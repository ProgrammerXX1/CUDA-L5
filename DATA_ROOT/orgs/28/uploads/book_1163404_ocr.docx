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ББК 84Қаз 7-44</w:t>
        <w:br/>
        <w:t>М 80</w:t>
        <w:br/>
        <w:t>Қазақстан Республикасы Мәдениет, ақпарат және</w:t>
        <w:br/>
        <w:t>спорт министрлігінің бағдарламасы бойынша шығарылды</w:t>
        <w:br/>
        <w:t>М 80 Мұханбетқалиұлы Қ.</w:t>
        <w:br/>
        <w:t>Жалғыз жиен: Әңгімелер мен хикаяттар.-- Алматы</w:t>
        <w:br/>
        <w:t>Жазушы, 2005.-- 288 бет.</w:t>
        <w:br/>
        <w:t>І5ВІ 9965-746-13-3</w:t>
        <w:br/>
        <w:t>Жазушының бұл кітабына оқырмандарға кеңінен таныс,</w:t>
        <w:br/>
        <w:t>әдеби орта әлдеқашан мойындаған белгілі-белгілі туындылары</w:t>
        <w:br/>
        <w:t>еніп отыр. Қаламгердің қай шығармасын оқысаңыз да, қала мен</w:t>
        <w:br/>
        <w:t>дала өмірін бірдей жақсы білетіндігі айқын сезіледі.</w:t>
        <w:br/>
        <w:t>4702250201-020 й</w:t>
        <w:br/>
        <w:t>М-%2(05)-05 ” ББК 84 Қаз 7-44</w:t>
        <w:br/>
        <w:t>5% Йұханбеткалиұлы Қ,, 2005</w:t>
        <w:br/>
        <w:t>І8ВМ 9964:7671%А “Жазушы” баспасы, 2005</w:t>
        <w:br/>
        <w:t>Қажыған ағ 4</w:t>
        <w:br/>
        <w:t>МҰХАНБЕТҚАЛЛҰЛЫ</w:t>
        <w:br/>
        <w:t>“ЖАЛҒЫЗ ЖИЕН ж,</w:t>
        <w:br/>
        <w:t>д</w:t>
        <w:br/>
        <w:t>әңгімелер мЕН ХИКАЯТТАР /</w:t>
        <w:br/>
        <w:t>жатыр. Тек ызғырық жел ғана стек-жеңін кеулей</w:t>
        <w:br/>
        <w:t>ышқына соғады.</w:t>
        <w:br/>
        <w:t>“Кемпір неғып жатыр екен,- деп ойлады шал</w:t>
        <w:br/>
        <w:t>бірауық қымтана түсіп.- Келінді қасына алса-ау, бар</w:t>
        <w:br/>
        <w:t>болғыр! Кішкене жақ екеуіне жетеді, әрі жылы... Әй,</w:t>
        <w:br/>
        <w:t>бірақ есіне келер деймісің соның. Сөзі әлгі ғой... “Елдің</w:t>
        <w:br/>
        <w:t>ішінде-е... а, құдай, бергеніңе шүкір деп отыратын адам.</w:t>
        <w:br/>
        <w:t>Қайтерсің?!” дейді. Ақымақ кемпір, мен соны білмейді</w:t>
        <w:br/>
        <w:t>дей ме екен?! Әй, ақымақ-ау... Елдің ішінде отырса,</w:t>
        <w:br/>
        <w:t>анау уыздай келінін қайтіп ұстамақ-ай?! Оның қатары,</w:t>
        <w:br/>
        <w:t>отырмақ-сотырмағы, кинә-синасы жоқ дей ме?! Алда-</w:t>
        <w:br/>
        <w:t>жалда той-томалаққа, ондай-мұндайға барып жүріп, жас</w:t>
        <w:br/>
        <w:t>адам... бірдеңеге ұрынып қалса... Құдая, сақтай гөр!”</w:t>
        <w:br/>
        <w:t>Шал өз ойынан өзі шошып кетті. Орнынан қалай атып</w:t>
        <w:br/>
        <w:t>тұрғанын да аңдамады. Осы сәтте алай-түлей коңіліне</w:t>
        <w:br/>
        <w:t>үрей кіргізіп, жан-жақтан иттері де абалап қоя бергені...</w:t>
        <w:br/>
        <w:t>-- Ай-тақ! һа-а-ау! һайт! һайт! -- деп айқайға басқан</w:t>
        <w:br/>
        <w:t>шал, иттер жүрген жаққа емпеңдей басып келе жатып,</w:t>
        <w:br/>
        <w:t>қосауызын гүрс-гүрс атып жіберді. Түн пердесі дір-дір</w:t>
        <w:br/>
        <w:t>етіп, төңірек жаңғырығып кетті.</w:t>
        <w:br/>
        <w:t>Шал түнімен жон-жосықсыз айтақтап, әлденеге</w:t>
      </w:r>
    </w:p>
    <w:p>
      <w:r>
        <w:t>дүңкілдетіп мылтық атумен болды.</w:t>
        <w:br/>
        <w:t>19</w:t>
        <w:br/>
        <w:t>кетер. Жығылғанға жүдырық қылмайын! -- деп ойлады</w:t>
        <w:br/>
        <w:t>қарт.- Онсыз да өзі қорланып отыр ғой; жүдеп, жасып</w:t>
        <w:br/>
        <w:t>қалыпты”.</w:t>
        <w:br/>
        <w:t>-- Әй, балам-ай! - деді бірақ шыдай алмай.-- Әй, балам-</w:t>
        <w:br/>
        <w:t>ай, бүгінде біреудің еркелігін біреу көтере ме... Бетің бар,</w:t>
        <w:br/>
        <w:t>жүзің бар демей, жүрттың бірдеңесін көрінген жерде көзінше</w:t>
        <w:br/>
        <w:t>қойып қаласың. Одан сені жақсы деп жатқан жан болса</w:t>
        <w:br/>
        <w:t>екен. Ак, әділдігіңді ашынып, айқайлап айтсаң да, ақымақ,</w:t>
        <w:br/>
        <w:t>көреді жүрт. Қайтейін... Жек көріп түрсаң да жақауратып,</w:t>
        <w:br/>
        <w:t>былай... бипаздап сөйлеу бойыңа сіңбей қойды-ау...</w:t>
        <w:br/>
        <w:t>Бекжан сыртқа ыта жөнелді. Бағанадан тығылып</w:t>
        <w:br/>
        <w:t>отырған. Көзінен жас ыршып кетті. “Қап! Қор қылды-ау!</w:t>
        <w:br/>
        <w:t>Қорлады-ау,- деді өксіп-өксіп.-- Тұра тұр, бәлем!” Әлденеге</w:t>
        <w:br/>
        <w:t>жұдырығын тарс түйіп алды. Сонсоң көз жасын көрсетпеуге</w:t>
        <w:br/>
        <w:t>тырысып, үй сыртына шығып кетті.</w:t>
        <w:br/>
        <w:t>Көшенің қарсы бетіндегі үйдің іргесінде екі-үш бала</w:t>
        <w:br/>
        <w:t>ойнап отыр екен. Көз кемері жасқа толып, жанары</w:t>
        <w:br/>
        <w:t>бұлдыраған Бекжан оларды тани алмады. Қара-а-ап отыр.</w:t>
        <w:br/>
        <w:t>Үй - Кәріпжанның үйі екені біраздан соң барып есіне</w:t>
        <w:br/>
        <w:t>түсті. Сонсоң анада Кәріпжан қайтқанда өзінің тап сол</w:t>
        <w:br/>
        <w:t>жерде, әнеу жарға арқасын сүйеп, безірейіп отырғаны</w:t>
        <w:br/>
        <w:t>ойына оралды.</w:t>
        <w:br/>
        <w:t>Иә, онда көзінен жас шықпап еді. Осыған көрінген</w:t>
        <w:br/>
        <w:t>шығар...</w:t>
        <w:br/>
        <w:t>Өмір ғой, қайтерсің...</w:t>
        <w:br/>
        <w:t>11</w:t>
        <w:br/>
        <w:t>жүздеріне шүұқшиып.- Бұ не жүріс түнделетіп, түге!?</w:t>
        <w:br/>
        <w:t>Мен Берікпін ғой, Дәке! Автоқұлып бала...</w:t>
        <w:br/>
        <w:t>ке Быр,</w:t>
        <w:br/>
        <w:t>-- Анау Нұрлан...</w:t>
        <w:br/>
        <w:t>- Е-е... иә?!</w:t>
        <w:br/>
        <w:t>- Сізге сәлем берейік деп.. Сосын анау штабтың</w:t>
        <w:br/>
        <w:t>кеңсесінде газет-журналдарыңыз жатыр екен. Соны</w:t>
        <w:br/>
        <w:t>әкеліп едік.</w:t>
        <w:br/>
        <w:t>-- Анау-мынау емес, бір бума ғой. Қандай көп</w:t>
        <w:br/>
        <w:t>жазылғансыз, Дәке?!</w:t>
        <w:br/>
        <w:t>Пвм! Иә?! Ішінде хат жоқ па екен?</w:t>
        <w:br/>
        <w:t>-- Бар ғой деймін... Ішке кіріп, жарықта қарамасақ,-</w:t>
        <w:br/>
        <w:t>деді Нұрлан шінк етіп.</w:t>
        <w:br/>
        <w:t>“Хат” дегесін шал райланайын деді. Әйтсе де мына</w:t>
        <w:br/>
        <w:t>балалардың жүрісін онша ұнатыңқырамай, қыңырайып</w:t>
      </w:r>
    </w:p>
    <w:p>
      <w:r>
        <w:t>тұрып-тұрып үйге қарай самарқау бұрыла берді.</w:t>
        <w:br/>
        <w:t>- Қане, шешші ана бумаңнды,-деді шал аяқ киімін</w:t>
        <w:br/>
        <w:t>сыпырып тастаған соң.</w:t>
        <w:br/>
        <w:t>Босағаға жақын тұрған киім ілгішке пальтоларын</w:t>
        <w:br/>
        <w:t>іле сап, карттың ізінше төрге озған Берік пен Нүрлан</w:t>
        <w:br/>
        <w:t>бір құшақ газет-журналды шандып тастаған шпагаттың</w:t>
        <w:br/>
        <w:t>түйінін шеше алмай, күйбеңдеді де қалды.</w:t>
        <w:br/>
        <w:t>Болмаған соң:</w:t>
        <w:br/>
        <w:t>- Пышағыңды берші, қиып жіберейік! - деді нан</w:t>
        <w:br/>
        <w:t>жазып отырған Рәуішке қосарлана.</w:t>
        <w:br/>
        <w:t>«Хат бар екен, бірақ Түрғалидан болмады. Көрші</w:t>
        <w:br/>
        <w:t>совхозда тұратын қызынан келіпті. Дәкең оны Нұрланға</w:t>
        <w:br/>
        <w:t>оқытты да, амандық-саулықтан басқа ештеңе</w:t>
        <w:br/>
        <w:t>айтылмағансын, мұрнының астынан “Іе-е”?”... деді де</w:t>
        <w:br/>
        <w:t>қойды.</w:t>
        <w:br/>
        <w:t>Қисайып жатқан Берік көз қиығын Рәуішке тастап,</w:t>
        <w:br/>
        <w:t>жымың-жымың етіп:</w:t>
        <w:br/>
        <w:t>-- Немене, Дәке, Тұрғалидан көптен хат жоқ па? -</w:t>
        <w:br/>
        <w:t>деді ойнақы үнмен.</w:t>
        <w:br/>
        <w:t>Әуелі “иә” деп қала жаздаған шал оның жымысқы</w:t>
        <w:br/>
        <w:t>ойын байқап қап:</w:t>
        <w:br/>
        <w:t>Беда Е, келіп тұрады ғой!- дей салды жай ғана.</w:t>
        <w:br/>
        <w:t>Мұнан әрі әңгіме тыйылып қалғандай еді.</w:t>
        <w:br/>
        <w:t>Ас түсіріліп жатқанда: “Ишца-ай! Құдайдың күні тағы</w:t>
        <w:br/>
        <w:t>қақап кетті ғой” деп Балым әжей кірді. Алдынан</w:t>
        <w:br/>
        <w:t>жамырай сәлем берген Нүрлан мен Берікке сығырая</w:t>
        <w:br/>
        <w:t>кереп:</w:t>
        <w:br/>
        <w:t>-.Б-еу, Ж лайындар-ай! Бұ кімдер десем, сендер</w:t>
        <w:br/>
        <w:t>екенсіңдер Ф Геғыл кештетіп жүрсіңдер? -- деп бәйек</w:t>
        <w:br/>
        <w:t>--&lt; Иә, он екі шақырым машинаға бұйым болып па?-</w:t>
        <w:br/>
        <w:t>деп әлгінде ұйып қалған жас-кәрісі аралас топ жан-</w:t>
        <w:br/>
        <w:t>жағынан жамырай сөйлеп, қозғалақтай бастады.</w:t>
        <w:br/>
        <w:t>Әкесі “жақын-жуықтан ешкім ұмыт қалмасын” деген</w:t>
        <w:br/>
        <w:t>соң, Бекжан біраз ойланып алыс-жақындағы</w:t>
        <w:br/>
        <w:t>жамағайынды, Кәріпжанның әйелінің төркіндерін</w:t>
        <w:br/>
        <w:t>тізімдеді. Оны оңай тындырғандай еді, қинағаны -</w:t>
        <w:br/>
        <w:t>телеграмманың сөзі болды. Өзінің оңды орысшасы</w:t>
        <w:br/>
        <w:t>болмағасын, оның үстіне бұ құрғырды олайша жазбаса,</w:t>
        <w:br/>
        <w:t>телеграфтағылар қабылдамайтындықтан, біраз</w:t>
        <w:br/>
        <w:t>айналшықтады. Ақыры, “сол білетін еді ғой” деген оймен</w:t>
        <w:br/>
        <w:t>көршілес тұратын оқытушы жігіт Хисметті оятып, өтініш</w:t>
        <w:br/>
        <w:t>қылып еді, мың болғыр жазды да берді.</w:t>
        <w:br/>
        <w:t>“Извешаем о кончине незабвенного Карипжана</w:t>
        <w:br/>
        <w:t>Похороны субботу”. Бекжан “келіңдер” дегенді қоссайшы</w:t>
        <w:br/>
        <w:t>деп еді.</w:t>
      </w:r>
    </w:p>
    <w:p>
      <w:r>
        <w:t>-- Хабар тиген кісі келгісі келсе, онсыз да келмей ме?-</w:t>
        <w:br/>
        <w:t>деп Хисмет тоқтатып тастады.-- Неғыласынң...</w:t>
        <w:br/>
        <w:t>Бекжан үндеген жоқ. Қағазды бүктеп-бүктеп</w:t>
        <w:br/>
        <w:t>қалтасына салып алып кетіп бара жатқанда Хисмет</w:t>
        <w:br/>
        <w:t>артынан куа дауыстады:</w:t>
        <w:br/>
        <w:t>-- Беке! Әй, Беке-ау, үтір, нүкте қойғызба! Пәлен</w:t>
        <w:br/>
        <w:t>телеграмма жөнелтесің, қып-қызыл ақша ғой...</w:t>
        <w:br/>
        <w:t>Ол сыртқа шықты.</w:t>
        <w:br/>
        <w:t>Жұмыс адамының бөгде іске мойын бұруға мұршасы</w:t>
        <w:br/>
        <w:t>болған ба, аудан орталығынан әрлі-берлі совхоздың жүгін</w:t>
        <w:br/>
        <w:t>тасып жүргенінде маңдайшасында “Почта--Телеграф”</w:t>
        <w:br/>
        <w:t>деген жазуы бар үйді көргені болмаса, Бекжан бір рет те</w:t>
        <w:br/>
        <w:t>бас сұққан емес-ті оған. Алматыда оқып жатқан інісі</w:t>
        <w:br/>
        <w:t>Толжанға анда-санда ақша саларда басқа шаруаларды қоса</w:t>
        <w:br/>
        <w:t>желеу етіп, ауылдан он екі шақырым жердегі аудан</w:t>
        <w:br/>
        <w:t>орталығына әкесі ере келетін. Мұның білетіні -</w:t>
        <w:br/>
        <w:t>кәбеңкесіне мінгізіп әкелу, онан жүк тиетіп болғанынша</w:t>
        <w:br/>
        <w:t>бар шаруасын тындырып, дайын отырған әкесін қайтарда</w:t>
        <w:br/>
        <w:t>алып қайту ғана тұғын. Енді міне...</w:t>
        <w:br/>
        <w:t>- Е-е... себеппен оны да көретін болды-ы-ық,-деді</w:t>
        <w:br/>
        <w:t>машинасын от алдырып, кабинаға жайғаса берген Бекжан</w:t>
        <w:br/>
        <w:t>күрсіне күбірлеп.</w:t>
        <w:br/>
        <w:t>Айдау жолға түскен соң ескі машинаның аңғал-саңғал</w:t>
        <w:br/>
        <w:t>терезелерінен жел аңқып, түн бойы отырыстан ұйыңқырап</w:t>
        <w:br/>
        <w:t>қалған денесі сергиін деді. Ұйқы көрмей қызарып кеткен</w:t>
        <w:br/>
        <w:t>томпақша қиық көздерін қарамай сіңген қолымен уқалап,</w:t>
        <w:br/>
        <w:t>ұйқы ашқанның ырымын жасады. Сонсоң терең бір</w:t>
        <w:br/>
        <w:t>5</w:t>
        <w:br/>
        <w:t>ЖІГІТТІҢ КӨЗ ЖАСЫ</w:t>
        <w:br/>
        <w:t>Қате боп аударылған машинаның астына түскен</w:t>
        <w:br/>
        <w:t>Кәріпжан бейсенбі күні таң ата өз үйінде үзіліп кетті.</w:t>
        <w:br/>
        <w:t>Абырой болғанда, арттарында келе жатқан бір жүк</w:t>
        <w:br/>
        <w:t>машинасы бұлардың аударылғанын көріп тез тұрғызып-</w:t>
        <w:br/>
        <w:t>ак алған екен. Бірақ машинаның аты машина емес пе,</w:t>
        <w:br/>
        <w:t>бейшара жап-жас жігітті жаншып-ақ тастапты. Сонан үйіне</w:t>
        <w:br/>
        <w:t>әкелгенде де түні бойына ес жия алмай, қиналумен жұмды</w:t>
        <w:br/>
        <w:t>көзін байғұс.</w:t>
        <w:br/>
        <w:t>Жақын дегенде жалғыз немере інісі, арыстай азаматы</w:t>
        <w:br/>
        <w:t>өмір үшін осынша арпалысып, жанталасып жатып, ұзақ</w:t>
        <w:br/>
        <w:t>қиналыстан соң, қас пен көздің арасында кенет иегін</w:t>
        <w:br/>
        <w:t>қағып қалып жайбарақат жөней бергенде Жарықбас шал</w:t>
        <w:br/>
        <w:t>жанұшыра айқайлап, “бауырым-ай-лап” боздап қоя беріп</w:t>
        <w:br/>
        <w:t>еді.</w:t>
        <w:br/>
        <w:t>-- Ойбай, Жәке! Жәкесі, не болды сізге?! Пақыр</w:t>
        <w:br/>
        <w:t>қиналып қалатын болды ғой,- десіп, бірге күзетісіп</w:t>
        <w:br/>
        <w:t>отырған шалдар ішу ете түсті.</w:t>
        <w:br/>
        <w:t>Айтқандай, енді ғана тыншу таба берген Кәріпжан</w:t>
        <w:br/>
        <w:t>оқыстан ышқына дем алып, алқынып қоя берді. Жәкең</w:t>
        <w:br/>
        <w:t>осынша өмір сүріп, мұндайды көрген емес-ті. Куанғаны</w:t>
      </w:r>
    </w:p>
    <w:p>
      <w:r>
        <w:t>ма, таңданғандығы ма, үні шықпай аңырып қалды.</w:t>
        <w:br/>
        <w:t>Сонымен бірге “әлі де болса аман қалар ма” деген үміт</w:t>
        <w:br/>
        <w:t>ұшқыны кенет көкірегінде найзағай отындай жарқ етіп</w:t>
        <w:br/>
        <w:t>сәуле шашып өтті. Пенде шіркін үміттен арылған ба, ең</w:t>
        <w:br/>
        <w:t>ақыры, ақырет аузында жатқан жаннан да дәме қылады</w:t>
        <w:br/>
        <w:t>екен ғой бұл көңіл... Сол екі арада қарттың санасында сан</w:t>
        <w:br/>
        <w:t>рет қайталанған әлдекімге деген жалынышы, жалбарынысы</w:t>
        <w:br/>
        <w:t>-- бәр-бәрі зая кетіп, Кәріпжан кішкенеден соң біржола</w:t>
        <w:br/>
        <w:t>тыншықты.</w:t>
        <w:br/>
        <w:t>Марқұмды оң жаққа сальмт жайластырғасын да жасын</w:t>
        <w:br/>
        <w:t>тия алмай Жәкең еңкіл ЭН ФОтырғай.</w:t>
        <w:br/>
        <w:t>- Уа, Жәке! - деті "әлден уЙкытта жанындағы</w:t>
        <w:br/>
        <w:t>3</w:t>
        <w:br/>
        <w:t>ҚлАжығал/</w:t>
        <w:br/>
        <w:t>МҰХАНБЕТҚАЛЛҰЛЫ</w:t>
        <w:br/>
        <w:t>ЖАЛҒЫЗ ЖИЕН</w:t>
        <w:br/>
        <w:t>күрсініп: “Апыр-ай, айуан шығармын мен,- деді ерні</w:t>
        <w:br/>
        <w:t>жыбырлап.-- Жас шықпады-ау көзімнен. Құйттайымнан</w:t>
        <w:br/>
        <w:t>бірге өскен Кәріпжан кеткенде...”</w:t>
        <w:br/>
        <w:t>Жол бойы ешкім көрмесе де, оңаша отырып</w:t>
        <w:br/>
        <w:t>егілгісі кеп-ақ еді,- бәрібір болмады. “Таз ашуын тырнап</w:t>
        <w:br/>
        <w:t>алады” дегендей, соған ыза боп, онысыз да алқа-салқа</w:t>
        <w:br/>
        <w:t>машинаны аудан орталығына жеткеніше аямастан ызғытты.</w:t>
        <w:br/>
        <w:t>жжж</w:t>
        <w:br/>
        <w:t>Ауданның телеграфында алып-жұлып бара жатқан не</w:t>
        <w:br/>
        <w:t>шаруа болсын, оның үстіне осындай беймезгіл шақта...</w:t>
        <w:br/>
        <w:t>Келушілер жоқ болғасын коридордағы электр шамдарды</w:t>
        <w:br/>
        <w:t>өшіріп тастапты. Терезе алдына қалың ағаш өскендіктен</w:t>
        <w:br/>
        <w:t>бе, таң әлдеқашан ағарып атса да, іш ала көлеңкеленіп</w:t>
        <w:br/>
        <w:t>тұр екен. Бекжан ұзынша шоланмен жүріп отырып, сонау</w:t>
        <w:br/>
        <w:t>түкпірде жылтыраған жарыққа беттеді...</w:t>
        <w:br/>
        <w:t>Телеграфист Жәпекті ол бүрын бетпе-бет көрген жоқ-</w:t>
        <w:br/>
        <w:t>ты. Білетіндер “ой, анау кертиген енеңді ұрайын ғой” деп</w:t>
        <w:br/>
        <w:t>талай рет сыртынан нұсқаған. Әкесі де әнеукүні “байғұс</w:t>
        <w:br/>
        <w:t>бала... басқа жүрттың ішінде көбірек жүріп жатбауырлау</w:t>
        <w:br/>
        <w:t>боп кеткен бе?! Қазақ сияқты емес, біртүрлі өзі...” деп,</w:t>
        <w:br/>
        <w:t>не кейігені, не ренжігені белгісіз біраз сөз қылып еді.</w:t>
        <w:br/>
        <w:t>Бекжан көбіне рейсте жүреді, кімді білсін! Сол Жәпек әне,</w:t>
        <w:br/>
        <w:t>құлағын наушникпен бастырған күйі, алдында теріс қарап</w:t>
        <w:br/>
        <w:t>отыр.</w:t>
        <w:br/>
        <w:t>-- Ағай,- деді Бекжан.- Аға-а-ай!</w:t>
        <w:br/>
        <w:t>Жауап жоқ.</w:t>
        <w:br/>
        <w:t>Тұрып-тұрып:</w:t>
      </w:r>
    </w:p>
    <w:p>
      <w:r>
        <w:t>-- Ағай, тығыз шаруамен келіп едім,- деді естімей</w:t>
        <w:br/>
        <w:t>қалды ма деп ойлаған Бекжан.</w:t>
        <w:br/>
        <w:t>Тым-тырыс. Әлдеқандай бір аппараттардан отқа түз</w:t>
        <w:br/>
        <w:t>түсіп кеткендей тырс-тырс, пышыр-пышыр дыбыс</w:t>
        <w:br/>
        <w:t>келеді. Ара-тұра әлдене сыр-сыр,.. қыр-қырр... етеді.</w:t>
        <w:br/>
        <w:t>-- Ағай! - деді ол осымен әлденеше қайталап.- Аға-а-</w:t>
        <w:br/>
        <w:t>ай!</w:t>
        <w:br/>
        <w:t>“Ағайы” жасы қырықтарға кеп қалған, жүзі шаршаңқы,</w:t>
        <w:br/>
        <w:t>толықша кісі екен. Әрең дегенде мойнын ғана бұрып, бұған</w:t>
        <w:br/>
        <w:t>түйіле бір қарады да, осынша еңбектенгенінде елеусіз нәрсе</w:t>
        <w:br/>
        <w:t>көргеніне ренжіген кісіше ақырын бұрылып ап, бей-жай</w:t>
        <w:br/>
        <w:t>отыра берді.</w:t>
        <w:br/>
        <w:t>Сол сәтте:</w:t>
        <w:br/>
        <w:t>-- Ағай! -- деп қалды Бекжан тағы.- Телеграмма...</w:t>
        <w:br/>
        <w:t>Телеграфисте үн жоқ. “Кісі келді-ау, бірдеңе деп сөйлеп</w:t>
        <w:br/>
        <w:t>жатыр-ау” қайда-а... Теріс қараған күйі дым естімегендей</w:t>
        <w:br/>
        <w:t>6</w:t>
        <w:br/>
        <w:t>Қыпылдап көзінің астымен шалға қарады. “Ар-рам</w:t>
        <w:br/>
        <w:t>шал! Адамның ішіндегісін біліп отырады деуші еді. Рас</w:t>
        <w:br/>
        <w:t>екен-ау” деп ойлады. Нұрланға қарап еді, “қой</w:t>
        <w:br/>
        <w:t>дегенімде болмаған сен ғой. Ал, қайтер екенсің?!” деген</w:t>
        <w:br/>
        <w:t>дағдарған пішінді көрді.</w:t>
        <w:br/>
        <w:t>Кемпір бүйтер деп шал ойлаған жоқ-ты. Оның әлгі</w:t>
        <w:br/>
        <w:t>сөзінен кейін үй ішін басқан ауыр үнсіздіктен енді өзі</w:t>
        <w:br/>
        <w:t>ыңғайсызданып:</w:t>
        <w:br/>
        <w:t>Е, қонамыз десе...- деді өзін-өзі зорлағандай.-</w:t>
        <w:br/>
        <w:t>Мен әншейін .. асығып отыр ма деп</w:t>
        <w:br/>
        <w:t>ж жж</w:t>
        <w:br/>
        <w:t>Дастарқан жиылды. Қол жуылды. Ешкім тіс жарған</w:t>
        <w:br/>
        <w:t>жоқ. Қарт ақырын тұрып, күзетке баруға қамдана</w:t>
        <w:br/>
        <w:t>бастады.</w:t>
        <w:br/>
        <w:t>“Не де болса шал кеткесін көрерміз” деп ойлаған</w:t>
        <w:br/>
        <w:t>Берік пен Нұрлан осы кезде үн-түнсіз тысқа шығып</w:t>
        <w:br/>
        <w:t>кетті.</w:t>
        <w:br/>
        <w:t>Біржолата киініп кетпеген соң, олардың қазір</w:t>
        <w:br/>
        <w:t>қайтып келіп қонатынын ұққан қарт күйбеңдеп іште</w:t>
        <w:br/>
        <w:t>біраз жүрді. Әншейінде еркін сиятын саптамасы аяғын</w:t>
        <w:br/>
        <w:t>қысқандай недәуір уақыт оны тепкіледі. Онан сеңсең</w:t>
        <w:br/>
        <w:t>тонын киіп, біресе ілгегін салып, біресе сыртынан белбеу</w:t>
        <w:br/>
        <w:t>буынып әбігерге түсті. Ақыры айналшықтайтындай өзге</w:t>
        <w:br/>
        <w:t>сылтау қалмаған соң, “кірмесеңдер, кірмеңдер!”</w:t>
        <w:br/>
        <w:t>дегендей ашумен түмағын баса киіп, босағаға жақын</w:t>
        <w:br/>
        <w:t>жерде ілулі тұрған мылтығы мен оқшантайын алды да,</w:t>
        <w:br/>
        <w:t>сыртқа беттеді.</w:t>
        <w:br/>
        <w:t>Түн тастай қараңғы екен. Ештеңені айырып болар емес.</w:t>
        <w:br/>
        <w:t>Ызғырық жел үйтқи соғып тұр. Қарт көзі үйренгенше есік</w:t>
      </w:r>
    </w:p>
    <w:p>
      <w:r>
        <w:t>алдында тұрып қалды. Қарап тұрғанша деп, мылтығын</w:t>
        <w:br/>
        <w:t>қабырғаға сүйеді де, тұмағының бауын байлады. Айналасына</w:t>
        <w:br/>
        <w:t>зер салды. Қамыс аула, оның ығында пішенді күрт-күрт шайнап</w:t>
        <w:br/>
        <w:t>тұрған аты, ауладан шығар есікке тақау үйілген қатқан тезектің</w:t>
        <w:br/>
        <w:t>қарамы -- бәрі-бәрі бірте-бірте айқындала бастады.</w:t>
        <w:br/>
        <w:t>“Әлгілер қайда кетті?” деп таңырқаған шал төңірекке</w:t>
        <w:br/>
        <w:t>шұқшия үңілген, түу ауланың сыртында тұрған машинаның</w:t>
        <w:br/>
        <w:t>кәбеңкесінен шоқтана қызарған отты көрді. “Бәсе, желбегей</w:t>
        <w:br/>
        <w:t>шығып еді. Кәбеңкеге тығылған екен ғой” деді өзіне-өзі. Сонсоң</w:t>
        <w:br/>
        <w:t>темекілерінің шоғын жиі-жиі жарқыратып, ашы түтінді үстін-</w:t>
        <w:br/>
        <w:t>үстін сОТЕБШНТЕш отырған Берік пен Нұрланға бұрылмастан,</w:t>
        <w:br/>
        <w:t>тұстары жасың кораға қарай кете барды.</w:t>
        <w:br/>
        <w:t>7 н» ,ішіп, ет жеп шыққансын ба,</w:t>
        <w:br/>
        <w:t>17</w:t>
        <w:br/>
        <w:t>Оның үстіне бағанадан тып-тыныш қара қазанның</w:t>
        <w:br/>
        <w:t>қақпағының әр жерінен бұрқырап бу көтеріліп жатыр.</w:t>
        <w:br/>
        <w:t>Сарқылдап қайнай да бастаған. Ошақта қара қи</w:t>
        <w:br/>
        <w:t>маздайды. Отқа қарсы қарап шай құйып отырған</w:t>
        <w:br/>
        <w:t>келінінің жүзінде қызыл жалқын сәуле құбыла ойнақ</w:t>
        <w:br/>
        <w:t>салып, алабұртқызып жіберіпті.</w:t>
        <w:br/>
        <w:t>--Рәуішжан, қызып кеттің ғой! Бермен отырсайшы,</w:t>
        <w:br/>
        <w:t>қалқам, бермен... - деді Дәкең қамқор үнмен.</w:t>
        <w:br/>
        <w:t>Келіні сөз қайырмастан, төсеп отырған құрақ</w:t>
        <w:br/>
        <w:t>көрпешесін ақырын ғана жылжытып, қымсына</w:t>
        <w:br/>
        <w:t>ысырылды. Шал онысына ырза боп қалды. Өйтпегенде!</w:t>
        <w:br/>
        <w:t>Таңдап алған келіні ғой... Өзі таңдаған!</w:t>
        <w:br/>
        <w:t>“Дайрабай шал мынау Саршағылда отырған көк көз</w:t>
        <w:br/>
        <w:t>Жұмағалидың соңынан қалмай жүріп қүда болысып еді.</w:t>
        <w:br/>
        <w:t>Тұрғалиына осы Рәуішті беруге азар көндірген. Онда</w:t>
        <w:br/>
        <w:t>да көккөз Жұмағалидың өзі емес-ау, Бәтес құдағайы</w:t>
        <w:br/>
        <w:t>ғой.. Көзі шатынап отырып алған сары шалға:</w:t>
        <w:br/>
        <w:t>-- Әй, бәлен жыл Ұлықұмды бірге жайлап, бірге</w:t>
        <w:br/>
        <w:t>көшіп жүрсің. Дәкеңнің не жаманшылығын көрдің?!</w:t>
        <w:br/>
        <w:t>Қой енді... “теңі келсе, тегін бер” деген,- деді-ау. Есті</w:t>
        <w:br/>
        <w:t>кісінің-ақ сөзі емес пе!?</w:t>
        <w:br/>
        <w:t>Дәкең сонда:</w:t>
        <w:br/>
        <w:t>-- Жоға, Жұмакең де шет көреді деймісің, бәйбіше!</w:t>
        <w:br/>
        <w:t>Бауырынан шыққан бала болғасын... Әрі Рәуішті жас</w:t>
        <w:br/>
        <w:t>дейтін шығар,- деп сылап-сипап жіберіп еді.</w:t>
        <w:br/>
        <w:t>Сөйтіп таңдап алған келінінен қателеспеген сияқты.</w:t>
        <w:br/>
        <w:t>Сәл түйықтығы болмаса, мінезінің ұяңдығы қонымды,</w:t>
        <w:br/>
        <w:t>көңілден шығады. Өзіне де, кемпіріне де тура қарап,</w:t>
        <w:br/>
        <w:t>тік сөйлеген емес. Әрқашан осылай ызылып түрғаны...</w:t>
        <w:br/>
        <w:t>“Шүкір, шүкір!-- деді шал іштей тәуба ғып.- Тек енді</w:t>
        <w:br/>
        <w:t>Тұрғалижанның екі жылы тез бітіп, оралса болды</w:t>
        <w:br/>
        <w:t>дағы?...</w:t>
        <w:br/>
        <w:t>Баласы есіне түсіп кеткен соң:</w:t>
      </w:r>
    </w:p>
    <w:p>
      <w:r>
        <w:t>-- Ешкім қатынаған жоқ па? -- деді шал. - Кәзит-</w:t>
        <w:br/>
        <w:t>мәзит, бірдеңе әкелетіндері бар еді, қойды-ау.</w:t>
        <w:br/>
        <w:t>Кемпірі жақтырмай қалды.</w:t>
        <w:br/>
        <w:t>-- Күнде қатынап жатқан ауыл арасы деймісің?!</w:t>
        <w:br/>
        <w:t>Қайдағы кәзит. Осы шал-ақ желігеді де отырады екен.</w:t>
        <w:br/>
        <w:t>-- Тәк, кемпір-ай! Жинап-жинап бір әкелгенде</w:t>
        <w:br/>
        <w:t>Тұрғалижаннан хат келетіні бар еді, сосын сұрап</w:t>
        <w:br/>
        <w:t>жатқаным да... Менің бір сауатым асып барады деймісің,</w:t>
        <w:br/>
        <w:t>бар болғыр.</w:t>
        <w:br/>
        <w:t>Ұй ішін тағы үнсіздік басты. Ыссы шайды үрлей</w:t>
        <w:br/>
        <w:t>сораптаған тыныс біразға дейін бұзылған жоқ. Әлден</w:t>
        <w:br/>
        <w:t>13</w:t>
        <w:br/>
        <w:t>ҚЫСҚЫ ТҮН</w:t>
        <w:br/>
        <w:t>Олар ымыртта мал қоралап, онан кейін басқа да</w:t>
        <w:br/>
        <w:t>ұсақ-түйек шаруаларын тындырып үйге кіргенше</w:t>
        <w:br/>
        <w:t>қараңғылық қоюланып кеткен-ді.</w:t>
        <w:br/>
        <w:t>Кешкі шайдың дастарқаны тым жай жасалды.</w:t>
        <w:br/>
        <w:t>Сондықтан ба, әлде мал басында ылғи да жалғыз үй</w:t>
        <w:br/>
        <w:t>отырып дағдыланып кеткен адамдардың әдеті ме, шай</w:t>
        <w:br/>
        <w:t>үстінде басы артық әңгіме болған жоқ. Әрқайсысы</w:t>
        <w:br/>
        <w:t>өзімен-өзі... Үй ішін қоңыр тыныштық әлдилеп түр.</w:t>
        <w:br/>
        <w:t>Тек аңда-санда ғана ыссы шайды сораптаған тыныстары</w:t>
        <w:br/>
        <w:t>естіледі. Онан өзге дыбыс та жоқ.</w:t>
        <w:br/>
        <w:t>Шай орталанған тұста:</w:t>
        <w:br/>
        <w:t>-- Айпырмай, қарасуықтан қарасуық... Қыс бұлай</w:t>
        <w:br/>
        <w:t>болса, жаз қайтер скен!? Қар жаумады-ау, - деді үй</w:t>
        <w:br/>
        <w:t>иесі Дайрабай шал қараптан қарап отырып.</w:t>
        <w:br/>
        <w:t>Келіні өзіне тіке айтып жатпаса, үлкендердің</w:t>
        <w:br/>
        <w:t>әңгімесіне араласпайтын. Әншейінде бірдеңе деп</w:t>
        <w:br/>
        <w:t>қалатын кемпірі де бү жолы тырс үнсіз қалды.</w:t>
        <w:br/>
        <w:t>Шалдың да жауап күткен сыңайы жоқ. Қынаға</w:t>
        <w:br/>
        <w:t>бояған сары тонын қаусырына түсіп, тізесін ғана</w:t>
        <w:br/>
        <w:t>қомдап-қомдап қойды. Таңертеңнен бері ат үстінде</w:t>
        <w:br/>
        <w:t>жүргесін сіресіп қалған денесі ыссы шайға бусана</w:t>
        <w:br/>
        <w:t>бастаған екен. Тот басқан топсадай сықырлауық</w:t>
        <w:br/>
        <w:t>буындары да жібіп, икемге келіп қалыпты. Жаңа-жаңа</w:t>
        <w:br/>
        <w:t>бойы сергіп, терісі кеңи бастаған қарт жанынан етектей</w:t>
        <w:br/>
        <w:t>орамалын алып, суық сорып қарайып кеткен бетін</w:t>
        <w:br/>
        <w:t>сипады да, “һа-а!” деп қойды. Ракаттанғаны, не</w:t>
        <w:br/>
        <w:t>күрсінгені белгісіз. Сонсоң хош иісі бұрқыраған қою</w:t>
        <w:br/>
        <w:t>шайды кесесіне жұқтыра шайқап ішіп отырып,</w:t>
        <w:br/>
        <w:t>айналасына үнсіз көз тастады.</w:t>
        <w:br/>
        <w:t>--Үй іші каракөлеңке. Қазандықтың ернеуінде ондық</w:t>
        <w:br/>
        <w:t>шам пырылдап-ақ жанып түр. Бірақ майшамы түскірдің</w:t>
        <w:br/>
        <w:t>жарығы дастарқан басынан аса ала ма, тоңірек күңгірт.</w:t>
        <w:br/>
        <w:t>12</w:t>
      </w:r>
    </w:p>
    <w:p>
      <w:r>
        <w:t>қайтадан мелшиіп қалғаны. Бәрінен бұрын әлгі бір қарасы</w:t>
        <w:br/>
        <w:t>адамның жынын келтіргендей екен...</w:t>
        <w:br/>
        <w:t>Бекжан тұрып-тұрып, ақыры, болмаған соң:</w:t>
        <w:br/>
        <w:t>-- Сіз немене... саныраумысыз? &gt; деді айқайлауға шақ-</w:t>
        <w:br/>
        <w:t>шақ қалып. Нығыздай айтты,</w:t>
        <w:br/>
        <w:t>Ғажап-ай, телеграфист... анау адам... Жәпек мынандай</w:t>
        <w:br/>
        <w:t>балағатқа ашулану былай тұрсын, былқ еткен жоқ.</w:t>
        <w:br/>
        <w:t>Асықпай, алдымен орнынан самарқау түрегелді.</w:t>
        <w:br/>
        <w:t>Құлағындағы наушникті алып, ақырын ғана алдына</w:t>
        <w:br/>
        <w:t>тастады. Сонсоң пиджагінің омырауына жұққан әлдебір</w:t>
        <w:br/>
        <w:t>дақты саусағымен шертіп-шертіп кетірді де:</w:t>
        <w:br/>
        <w:t>- Иә?! Айт, айт! Тағы не дейсің?!- деді орындыққа</w:t>
        <w:br/>
        <w:t>жайғаса беріп.</w:t>
        <w:br/>
        <w:t>Бекжан мұны күтпеп еді. Таң қалғаны -- мынаның</w:t>
        <w:br/>
        <w:t>сиқырмен ұйықтатып тастаған адамдай, әлде... тірі</w:t>
        <w:br/>
        <w:t>аруактай түк сезімсіздігі; аңтарылып қалды. Бұдан гөрі</w:t>
        <w:br/>
        <w:t>боқтағаны, бұл не айтса соны өзіне қайтарғаны әлдеқайда</w:t>
        <w:br/>
        <w:t>артық еді. Жоға! Оның біріне бармады. Мұны ойыншық</w:t>
        <w:br/>
        <w:t>робот сияқты бұрап-бұрап алдына қойып, “ал, не айтар</w:t>
        <w:br/>
        <w:t>екен” деген кісіше мелшиіп отыр.</w:t>
        <w:br/>
        <w:t>-- Көп айтатын ештеңе жоқ. Телеграмма қабылдаңыз!</w:t>
        <w:br/>
        <w:t>-- Та-а-ақ! Солай де... Мен біраз сөйлейтін шығарсың</w:t>
        <w:br/>
        <w:t>деп едім.</w:t>
        <w:br/>
        <w:t>Түрінде түк өзгеріс болсашы.</w:t>
        <w:br/>
        <w:t>Бекжан мына мәңгүртке... (осыған бірдеңенің салқыны</w:t>
        <w:br/>
        <w:t>тиген болу керек деп ойлады) .. мына мәңгүртке әлгі</w:t>
        <w:br/>
        <w:t>ызасынан айыға алмай тесіле қарап тұрды да, өзін-өзі</w:t>
        <w:br/>
        <w:t>барынша әдепті ұстауға тырысып:</w:t>
        <w:br/>
        <w:t>-- Мінеки... срочнай етіп жіберіңіз,- деді орысшаны</w:t>
        <w:br/>
        <w:t>араластыра.</w:t>
        <w:br/>
        <w:t>Жәпек сол бей-жай күйі. Телеграммаларды алып ап,</w:t>
        <w:br/>
        <w:t>баласының дәптерін қарап отырғандай-ақ асығатын емес.</w:t>
        <w:br/>
        <w:t>Осынша кідірткені аз болғандай, бір кезде мұның бетіне</w:t>
        <w:br/>
        <w:t>қарады. Таңдайын қақты. Басын салғырт шайқап:</w:t>
        <w:br/>
        <w:t>-- Нан сұрап жей алмай жүріп, орысша сөйлейсің, ә?!-</w:t>
        <w:br/>
        <w:t>деді ыңылдап.</w:t>
        <w:br/>
        <w:t>-- Слушайте... сіз немене. Әлде... ісіңіз жоқ боп ішіңіз</w:t>
        <w:br/>
        <w:t>пысып отыр ма? Сізбен... сізбен тәжікелесуге келгем жоқ</w:t>
        <w:br/>
        <w:t>қой, мұнда. Неге қызметіңізді дұрыс атқармайсыз!</w:t>
        <w:br/>
        <w:t>(Осының керегі жоқ еді, аңдаусызда аузынан шығып кетті.)</w:t>
        <w:br/>
        <w:t>Мен сізге телеграмма әкеліп тұрмын. Алыңыз, бітті.</w:t>
        <w:br/>
        <w:t>- Та-а-ак, так!</w:t>
        <w:br/>
        <w:t>Жаңағысы жаңағы ма... “Жақсы әңгіме екен, мынауың.</w:t>
        <w:br/>
        <w:t>Жайланып отырып тыңдайыншы” деген кісіше Жәпек сол</w:t>
        <w:br/>
        <w:t>7</w:t>
      </w:r>
    </w:p>
    <w:p>
      <w:r>
        <w:t>шалдардың бірі,-- Жәке, сабыр қылыңыз! Әйел, бала-</w:t>
        <w:br/>
        <w:t>шағаның жылауы да аз болмай жатыр. Соларға орын</w:t>
        <w:br/>
        <w:t>босатып, сыртқа шығып кеңеселік. Таң атса, күн шыжитын</w:t>
        <w:br/>
        <w:t>шілденің кезі. Үйдің іші ысып барады, ақирет алдында</w:t>
        <w:br/>
        <w:t>бір-екі күн қонақ болатын мынау мәйітті сақтау қамын</w:t>
        <w:br/>
        <w:t>қарастыру керек. Жан-жақтан келетін адам және бар</w:t>
        <w:br/>
        <w:t>дегендей, соларды да тезірек құлақтандырған жөн. Жүріңіз!</w:t>
        <w:br/>
        <w:t>Жанбауыр жақыны мерт болып, жаны құлазып</w:t>
        <w:br/>
        <w:t>отырғанда “жүріңіз” деп сыртқа шақырған адамға</w:t>
        <w:br/>
        <w:t>аңтарылып ажырая қараған қарт, бұлардың айтып</w:t>
        <w:br/>
        <w:t>жатқанының да жөні бар екенін біраздан соң барып ұқты.</w:t>
        <w:br/>
        <w:t>Орнынан сүйретіле тұрып, тынымсыз сорғалаған коз</w:t>
        <w:br/>
        <w:t>жасын етектей орамалымен сүрткіштеген күйі сыртқа</w:t>
        <w:br/>
        <w:t>беттей берді.</w:t>
        <w:br/>
        <w:t>ж ж ж</w:t>
        <w:br/>
        <w:t>Жөн білетін азаматтар жұмыс жайын жедел кеңесіп,</w:t>
        <w:br/>
        <w:t>атқарылар қызметті бөліп-бөліп алысты.</w:t>
        <w:br/>
        <w:t>-- Қазақтың қай уақытта да, тіпті қаза үстінде де өкпесі</w:t>
        <w:br/>
        <w:t>қалмайды, балалар. Хабар тимеген туысқан күні ертең:</w:t>
        <w:br/>
        <w:t>“біздің тие берсінімізді көпсінген ғой” деп күпсініп</w:t>
        <w:br/>
        <w:t>шығатыны бар. Сондықтан кімге тілграм беретіндеріңді,</w:t>
        <w:br/>
        <w:t>кімді құлақтандыратындарыңызды мұқият ой: ластырындар-</w:t>
        <w:br/>
        <w:t>деген соң, жүрт “бұл істі кімге тапсырсақ” деп айнала</w:t>
        <w:br/>
        <w:t>отырғандардың ішінен ыңғайлы біреуді көздерімен іздей</w:t>
        <w:br/>
        <w:t>бастап еді.</w:t>
        <w:br/>
        <w:t>Әлгі біздің Бекжан қайда? - деді Жәкең көзін</w:t>
        <w:br/>
        <w:t>сүрткіштеген күйі төңірегіне мойнын созып... - Әй, бері</w:t>
        <w:br/>
        <w:t>кел!</w:t>
        <w:br/>
        <w:t>Кәріпжанды түнімен осылармен бірге күзетісіп, оның</w:t>
        <w:br/>
        <w:t>үзіліп кеткенін көзімен көрсе де, не жылай алмай, не</w:t>
        <w:br/>
        <w:t>жылағандарға қарай алмай, Бекжан шығар есіктің аузында</w:t>
        <w:br/>
        <w:t>жарға арқасын сүйеп тұқшиып отырған. Жыламайын</w:t>
        <w:br/>
        <w:t>деген жоқ-ау, көзінен жас шықпады. Жүрт жапырлай</w:t>
        <w:br/>
        <w:t>қарағанда сонан қысылып, әкесіне тартқан мол денесін</w:t>
        <w:br/>
        <w:t>қайда сыйғызарға білмей, қибыжықтап, оз-өзінен</w:t>
        <w:br/>
        <w:t>абыржып, күреңітіп кетті. Сәлден соң бойын билеп, бірақ</w:t>
        <w:br/>
        <w:t>басын көтерместен, сот алдына келген қылмыскердей сол</w:t>
        <w:br/>
        <w:t>сүйретілген күйі отырғандарға жақындады. Көңіл</w:t>
        <w:br/>
        <w:t>білдіргені болар, бүл келіп жүрелей бергенінде, жұрт аз-</w:t>
        <w:br/>
        <w:t>кем үнсіз қалып, бір-бір күрсіністі.</w:t>
        <w:br/>
        <w:t>-- Балам, мәшинеңді от, алдыр! Ауданға барып, жан-</w:t>
        <w:br/>
        <w:t>жаққа тілграм беріп қайт,- деді Жәкең.</w:t>
        <w:br/>
        <w:t>-- Машинаға не?” Жарты сдғатта барып келесің ғой.</w:t>
        <w:br/>
        <w:t>4</w:t>
        <w:br/>
        <w:t>өзіңізге берем. Әзіргі жауапкершілігі менде. Әйда,</w:t>
        <w:br/>
        <w:t>мініңдер!-- депті кемпір мен қызына.</w:t>
      </w:r>
    </w:p>
    <w:p>
      <w:r>
        <w:t>Күнжан кемпір келгесін:</w:t>
        <w:br/>
        <w:t>- Құдай-ау, көсегесі көгерсін, Жәке, көсегесі көгерсін!</w:t>
        <w:br/>
        <w:t>Азамат екен балан, Жәке-ау, азамат екен! Тіфа-тіфа, тіл</w:t>
        <w:br/>
        <w:t>аузым тасқа,- деп айта алмай отырды.</w:t>
        <w:br/>
        <w:t>Айта алмағаны бар болсын-ау, ертесіне қызметінен</w:t>
        <w:br/>
        <w:t>қағылды. Онан пәлен күн тағы бос сандалтты емес пе?! Не</w:t>
        <w:br/>
        <w:t>дегенмен о кезде сапқоздың зауатехнігі болды ғой, марқұм</w:t>
        <w:br/>
        <w:t>кешегі Кәріпжан қайта-қайта барғыштап жүріп (ақылды бала</w:t>
        <w:br/>
        <w:t>еді-ау, айналайын, ақылды бала еді), осы салдырлаққа,</w:t>
        <w:br/>
        <w:t>шүкір, қолын іліндірді. Онда бүл түк ренжіген жоқ-ты.</w:t>
        <w:br/>
        <w:t>Қайта, баласының бұ мінезіне іштей айызы қанып (е,</w:t>
        <w:br/>
        <w:t>немене, діректір болса құдай ма екен; адамшылық жасап,</w:t>
        <w:br/>
        <w:t>жетім кемпірді мінгізе қойса нетуші еді), қатты риза болған.</w:t>
        <w:br/>
        <w:t>Бірақ мынаусы... жұдырық жұмсауы енді...</w:t>
        <w:br/>
        <w:t>Қарт қалтасынан жарғағын алып, бір шөкім насыбай</w:t>
        <w:br/>
        <w:t>атты да, ойға шомған күйі отырып қалды. “Е-е... Іһм!” деді.</w:t>
        <w:br/>
        <w:t>Есіне өзінің жастық шағы түсті.</w:t>
        <w:br/>
        <w:t>-.Талай тентектік өз басынан да өткен. Сол тентектіктен</w:t>
        <w:br/>
        <w:t>басы жарылып, әуелде азан шақырып қойған аты -- Әлімқұл</w:t>
        <w:br/>
        <w:t>болса да, Жарықбас атанды. Бірақ оған бүл ашуланған жоқ,</w:t>
        <w:br/>
        <w:t>өйткені осы атаумен бірге теңдік те тиген. Қашан еді ол</w:t>
        <w:br/>
        <w:t>заман?! Иә, баяғы Сатайдың Мырзашы үйленетінде екен</w:t>
        <w:br/>
        <w:t>ғой... “Әй, мына кірме қайдан жүр?” деп, тойға келген</w:t>
        <w:br/>
        <w:t>жерінен астындағы атын тартып алмақ болған Әлтеке</w:t>
        <w:br/>
        <w:t>ауылының жігіттерін бөріктіріп бір күн сабаған. Бұл ел</w:t>
        <w:br/>
        <w:t>қорықпасын сыйлаған ба?! Содан кейін ғана көзі</w:t>
        <w:br/>
        <w:t>ашылғаны... “Е, бұ да өзіміздің бір бала ғой”. “Е, ел ішінде</w:t>
        <w:br/>
        <w:t>бір тентек жүрмей ме?!” деп, ақыры, терезесі теңеліп кетті.</w:t>
        <w:br/>
        <w:t>Теңдік үшін бас жарылу деген не тәйірі! Бөрік ішінде қалатын</w:t>
        <w:br/>
        <w:t>нәрсе емес пе... Есесіне теңдік алды ғой, Теңдік! Тентек</w:t>
        <w:br/>
        <w:t>десе, бұл болайын деп болды дейсің бе, заманы солай</w:t>
        <w:br/>
        <w:t>болғасын да... Құдай-ау, мынанікі... Мұның мынаусы... осы</w:t>
        <w:br/>
        <w:t>заманда жұдырық жұмсауы...</w:t>
        <w:br/>
        <w:t>Қарт қабағының астымен Бекжанға ұрлана көз тастады.</w:t>
        <w:br/>
        <w:t>Әлі сол төмен қарап түқшиған күйі отыр екен. Басы</w:t>
        <w:br/>
        <w:t>салбырап кетіпті. Мүсәпір, мүскін бол қалған.</w:t>
        <w:br/>
        <w:t>Әнеукүннен бері кейімек боп, қарт түйіліп жүр еді.</w:t>
        <w:br/>
        <w:t>Бағанадан тырс етпей тынып отырғаны да сондықтан-ды.</w:t>
        <w:br/>
        <w:t>Енлі андаса, баласының ұрсатындай да ештеңесі қалмаған</w:t>
        <w:br/>
        <w:t>екен. Басқаны былай қойғанда басын көтеріп, үй ішіне</w:t>
        <w:br/>
        <w:t>қарауға да жүзі күйіп отырған секілді. “Қой! Бала дегенмен,</w:t>
        <w:br/>
        <w:t>мұның да от басы бар. Мен сөйлесем, келін де қосылып</w:t>
        <w:br/>
        <w:t>10</w:t>
        <w:br/>
        <w:t>қолының шынтағын столға тіреп, оған басын сүйеп алды.-</w:t>
        <w:br/>
        <w:t>Иә, сосын... Сөйле, сөйле.</w:t>
        <w:br/>
        <w:t>-- Сөйлейтін ештеңе жоқ. Телеграмма қабылдаңыз,</w:t>
        <w:br/>
        <w:t>болды.</w:t>
        <w:br/>
        <w:t>-- Қабылдамасам қайтесін?</w:t>
        <w:br/>
        <w:t>-- Неге?</w:t>
        <w:br/>
        <w:t>-- Тексті дұрыс емес. Міне... мына жері.</w:t>
      </w:r>
    </w:p>
    <w:p>
      <w:r>
        <w:t>-- Несі дұрыс емес? -- “Қайта жаз деп айтады-ау” деп</w:t>
        <w:br/>
        <w:t>Бекжанның іші қылп ете қалды. Бірақ мына “мәңгүртке”</w:t>
        <w:br/>
        <w:t>мат болмас үшін, берілмеске бекінді. -- Несі қане!</w:t>
        <w:br/>
        <w:t>-- Мысалы, мына жері... -- Жәпек әуелі қаламүшпен</w:t>
        <w:br/>
        <w:t>“незабвенного” деген созді нұқып көрсетті де, белінен</w:t>
        <w:br/>
        <w:t>мықтап тұрып бір сызды. Сосын мұның әсері қалай екенін</w:t>
        <w:br/>
        <w:t>білмек болғандай, Бекжанның бетіне қарады. Бекжан әлгінде</w:t>
        <w:br/>
        <w:t>“шынымен дұрыс жазылмаған бірдеңесі бар екен” деп</w:t>
        <w:br/>
        <w:t>шошып еді, сөйтсе мынау әдейі, “жүйкесі жүқарсын” деп</w:t>
        <w:br/>
        <w:t>істеп отырған секілді. Бұл да саңылаусыз емес қой, әлгі</w:t>
        <w:br/>
        <w:t>сөзді түсінерлік шамасы бар. Шап ете қалды.</w:t>
        <w:br/>
        <w:t>-- “Ұмытылмас, аяулы” дегеннің несі бұрыс? Жоқ, сіз</w:t>
        <w:br/>
        <w:t>өзіңіз... сен өзің... қабылдайсың ба, жоқ па?</w:t>
        <w:br/>
        <w:t>-Һ. Ұмытылмайтын ешкім жоқ. Бұ кім соншама...</w:t>
        <w:br/>
        <w:t>ұмытылмайтын, іһм!</w:t>
        <w:br/>
        <w:t>-- Әй, сен өзің... меңдуана жеген нәрсемісің? Немене,</w:t>
        <w:br/>
        <w:t>айдан түскендей болып... Солай деген соң, солай болғаны</w:t>
        <w:br/>
        <w:t>да, значит ұмытпайтын адамы болғаны. Сенің қанша... не...</w:t>
        <w:br/>
        <w:t>Давай, телеграмманы алыңыз да, жолымды бөгемеңіз.</w:t>
        <w:br/>
        <w:t>.Ғажап-ай, бұ жолы да “мынау мені сөгіп жатыр-ау,</w:t>
        <w:br/>
        <w:t>тілін тигізді-ау” деп былқ еткен Жәпек жоқ. Безірейген</w:t>
        <w:br/>
        <w:t>бейжай күйі.</w:t>
        <w:br/>
        <w:t>-- Айтылды, бол-ды-ы! Қара мұны... Бұл кез келгеннің</w:t>
        <w:br/>
        <w:t>үретін же-рі е-ме-е-ес, бала.</w:t>
        <w:br/>
        <w:t>--А? Не дедің? Қайталап айтшы?</w:t>
        <w:br/>
        <w:t>--Не “А”? Бұл кезкелгеннің үретін же-рі е-ме-е-ес!</w:t>
        <w:br/>
        <w:t>- Ә, әкең... - Бекжан қоршау тақтайды мол денесімен</w:t>
        <w:br/>
        <w:t>жапыра еңкейіп барып Жәпекті орнынан жұлып алды.</w:t>
        <w:br/>
        <w:t>Әлденелер салдыр-күлдір құлап, қирап жатты. Оған қарауға</w:t>
        <w:br/>
        <w:t>мұрша қайда?! Не істеп, не қойғанына есеп беріп жатқан</w:t>
        <w:br/>
        <w:t>Бекжан жоқ, жұлып алған бойда жалпита соққанын біледі.</w:t>
        <w:br/>
        <w:t>Соқты -- болды. Кеудесі манадан бергі ызадан әй, бір босады-</w:t>
        <w:br/>
        <w:t>ау!</w:t>
        <w:br/>
        <w:t>Ауа қармағаннан басқа бітіргені болмаса да, әлденеге</w:t>
        <w:br/>
        <w:t>алқынып қалған Жәпек жалма-жан трубкаға жармасып:</w:t>
        <w:br/>
        <w:t>-- Алло, алло, милиция! Дереу телеграфқа... телеграфқа</w:t>
        <w:br/>
        <w:t>жетіңіздер!- деп демікті.</w:t>
        <w:br/>
        <w:t>8</w:t>
        <w:br/>
        <w:t>әлде қалың киінгендіктен бе, қарт қара суықты елей</w:t>
        <w:br/>
        <w:t>қойған жоқ. Келген бетінде қораның әр жер-әр жерін</w:t>
        <w:br/>
        <w:t>түртінектей қарап, ақырын ғана бір айналып шықты.</w:t>
        <w:br/>
        <w:t>Толық жөнделмеген, кей жері ашық-тесік қамыс катон</w:t>
        <w:br/>
        <w:t>сенімсіз-ақ. Сенімсіз болғанда қайтсін! Бұрын қыстап</w:t>
        <w:br/>
        <w:t>жүрген пүнктін былтыр пенсияға шыққанында басқа</w:t>
        <w:br/>
        <w:t>біреу алып қойды. Енді тигені осы. Бұ да қайбір мал</w:t>
        <w:br/>
        <w:t>бағуға құштарлықтан шықты дейсің... Тұрғалиы әскерге</w:t>
        <w:br/>
        <w:t>алынғасын, қарап отырғанша дегендегісі ғой. Оның</w:t>
      </w:r>
    </w:p>
    <w:p>
      <w:r>
        <w:t>үстіне баласы келгенше көпшіліктен оңашалау отырғысы</w:t>
        <w:br/>
        <w:t>келіп еді. Иә,.. оңашалау отырғысы келген...</w:t>
        <w:br/>
        <w:t>“Отырғыза ма бұлар?! -- Кенет шалдың есіне тағы</w:t>
        <w:br/>
        <w:t>әлгілер түсті.- “Жер түбіне кетсең де, осы... иіскеп</w:t>
        <w:br/>
        <w:t>тауып алады. Бүгіндегі балдардан ұят деген қалған ғой,</w:t>
        <w:br/>
        <w:t>қалған.. - деді ыза болып.- Әйтпесе, немене... жеті</w:t>
        <w:br/>
        <w:t>қараңғы түнде! Маған сәлем беруге емешесі үзіліп</w:t>
        <w:br/>
        <w:t>келмеген болар”.</w:t>
        <w:br/>
        <w:t>Шал сенделіп ұзақ жүрді.</w:t>
        <w:br/>
        <w:t>Жел күшейіп кетті ме, әлде бағанағы астың қуаты</w:t>
        <w:br/>
        <w:t>қайтайын дегені ме, қара суық беті мен қолының әр</w:t>
        <w:br/>
        <w:t>жеріне қатқыл тие бастады. Оның үстіне аяғы да</w:t>
        <w:br/>
        <w:t>сырқырап ауырып мазасын алған соң, шал ық жақтағы</w:t>
        <w:br/>
        <w:t>үюлі самтықтың шетіне кеп отырды. Дәл жанында әбден</w:t>
        <w:br/>
        <w:t>қартайған дәу қара ала төбеті Ақтөс те бүктетіліп жатыр</w:t>
        <w:br/>
        <w:t>екен. Иесін танып басын көтерді де, тығылып алып</w:t>
        <w:br/>
        <w:t>ұйықтап жатқанына кешірім сұрағандай, құйрығын</w:t>
        <w:br/>
        <w:t>еркелей бұлғаңдатып койды. Соның арасынша айналада</w:t>
        <w:br/>
        <w:t>жүрген өзге үш иті де жетіп келіп, “әзірге тыныштық”</w:t>
        <w:br/>
        <w:t>дегендей, жайбарақаттық таныта тіміскіленіп тұрып-</w:t>
        <w:br/>
        <w:t>тұрып, жөн-жөндеріне тарап кетті.</w:t>
        <w:br/>
        <w:t>Кәрі төбетті де бір ұрып түрғызып жібермек болып,</w:t>
        <w:br/>
        <w:t>шал ойланып отырды да тиген жоқ. Қайта: “Жат, Ақтөс!</w:t>
        <w:br/>
        <w:t>Жат, - деді кенет еркелете үн қатып.- Қартайған соң</w:t>
        <w:br/>
        <w:t>жатпағанда қайтесің...”</w:t>
        <w:br/>
        <w:t>Едәуір уақыт ой жетегінде отырып қалған шал</w:t>
        <w:br/>
        <w:t>біраздан соң тағы орнынан тұрып, төңіректі шолды да,</w:t>
        <w:br/>
        <w:t>ит-құс, сезікті ештеңе байқалмаған соң қайтадан ыққа</w:t>
        <w:br/>
        <w:t>келді. “Иә, Алла, абыройыңды бере гөр? - деді самтыққа</w:t>
        <w:br/>
        <w:t>отырып жатып.- Әлгі әзәзілдер қонып қалды-ау, ә!</w:t>
        <w:br/>
        <w:t>Машиналары түр”.</w:t>
        <w:br/>
        <w:t>Анадайда қарауытып тұрған тоқал тамға қадалып,</w:t>
        <w:br/>
        <w:t>шал едәуір отырды. Шам сөнген. Төңіректе тіршілік</w:t>
        <w:br/>
        <w:t>белгісі білінбейді. Маңай тегіс түк ) ің жамылып,</w:t>
        <w:br/>
        <w:t>бар бәлені ішіне тыққандай тоңТо - Й</w:t>
        <w:br/>
        <w:t>18</w:t>
        <w:br/>
        <w:t>“Ә, бұ да адам екен! Бұған да таяқ өтеді екен ғой. Бұл</w:t>
        <w:br/>
        <w:t>да қорғалуға тиіс бопты! Бірақ оны кешірек, таяқ тигесін</w:t>
        <w:br/>
        <w:t>|”</w:t>
        <w:br/>
        <w:t>есіне алғанын қарашы... Ентігуін!</w:t>
        <w:br/>
        <w:t>-.Бас аяғы бес-он минутта Бекжан милицияда отырды.</w:t>
        <w:br/>
        <w:t>жж ж</w:t>
        <w:br/>
        <w:t>Жарықбас қарт баласы Бекжанның бірбеткейлігінен түбі</w:t>
        <w:br/>
        <w:t>жақсылық шықпасын білсе де, тап мұндай жағдайға ұшырар</w:t>
        <w:br/>
        <w:t>деп ешқашан ойлаған емес-ті. Ақыры, осылай боп тынғаны</w:t>
        <w:br/>
        <w:t>ғой... Он бес күн бойы боқ сыпырып, сақал-мұрты қаулап</w:t>
        <w:br/>
        <w:t>өсіп, жадап-жүдеп келіп отыр. Шашын сыпырып тастағасын</w:t>
        <w:br/>
        <w:t>тоқырайып қалған бас кісіні кескінсіздеу етіп көрсете ме,</w:t>
        <w:br/>
        <w:t>онысыз да сынық жүзінің сиқын кетіріп-ақ жіберіпті.</w:t>
      </w:r>
    </w:p>
    <w:p>
      <w:r>
        <w:t>Қарт көзінің астымен баласына білдіртпей бір қарады</w:t>
        <w:br/>
        <w:t>да, үнсіз отыра берді.</w:t>
        <w:br/>
        <w:t>Бұ баласы бар болғыр, жасырақ кезінің өзінде сүйекті,</w:t>
        <w:br/>
        <w:t>ірі болатыны сезілсе де, жуастау, босбелбеулеу сияқты ма,</w:t>
        <w:br/>
        <w:t>қалай еді?! Берірек келгесін соның бірі де байқалмай кетті-</w:t>
        <w:br/>
        <w:t>ау бойынан. Ол - ол ма, өсе келе, әсіресе мектеп бітіргеннен</w:t>
        <w:br/>
        <w:t>кейін, бірденені бетің бар, жүзің бар демей кісіге қойып</w:t>
        <w:br/>
        <w:t>қалатын дүңк етпе, добалдау мінез шығарды. Біреу-міреудің</w:t>
        <w:br/>
        <w:t>тілі тие ме, таяқ, жеп қала ма деп қыпылдап отырғаның...</w:t>
        <w:br/>
        <w:t>Сақтағанда, сомадай жігіттің сүйектілігінен сескене ме,</w:t>
        <w:br/>
        <w:t>қайратынан қаймыға ма (әйтпесе, бір шалдың баласы ғой</w:t>
        <w:br/>
        <w:t>деп кешірім жасайтын кісі бүгінде көрінбейді ғой өзі...),</w:t>
        <w:br/>
        <w:t>әлде қатты айтса да ақиқат сөз айтып аман қалып жүрді</w:t>
        <w:br/>
        <w:t>ме, әйтеуір жұрт “түу, нәлет” демеген-ді. Сонысынан дәме</w:t>
        <w:br/>
        <w:t>қылушы еді қария. “Бақай есеп ар-рам, жылпылдаған</w:t>
        <w:br/>
        <w:t>жағымпаз, яки қайырымсыз қарау болмаса, тәйір-ай,</w:t>
        <w:br/>
        <w:t>сүмірейген сумүрындықтан сол тентектігі, турашылдығы-</w:t>
        <w:br/>
        <w:t>ақ артық” дейтін қарт бір кезде. Енді дардай жігіт болған</w:t>
        <w:br/>
        <w:t>үйлі-күйлі шағында да мінездің қалмағаны ғой.</w:t>
        <w:br/>
        <w:t>Былтырғысы анау... діректірдің леккібайын айдап еді,</w:t>
        <w:br/>
        <w:t>он күн болмай түсті де қалды. Сұрастырса, осы</w:t>
        <w:br/>
        <w:t>ауылдағы Күнжан дейтін жетім кемпірді кемтар</w:t>
        <w:br/>
        <w:t>қызымен жол бойында зарығып мәшине күтіп</w:t>
        <w:br/>
        <w:t>тұрғанында мінгізіп алыпты. Діректір “мінгізбейсің”</w:t>
        <w:br/>
        <w:t>деген. (О бала да қызық, бос мәшиненің несін аяды</w:t>
        <w:br/>
        <w:t>екен, ай алла-ай!) Бұл “мінгізем” дейді. Анау:</w:t>
        <w:br/>
        <w:t>- Машинаның билігі менде! Маған берілген көлік</w:t>
        <w:br/>
        <w:t>бүл!-- депті.</w:t>
        <w:br/>
        <w:t>Тыңдай қойса нетті, бү да ерегісіп қалған.</w:t>
        <w:br/>
        <w:t>-- Олай болса, барғасын машинаны басы бүтін</w:t>
        <w:br/>
        <w:t>9</w:t>
        <w:br/>
        <w:t>уақытта барып шал шыны аяғын төңкерді де, тершіген</w:t>
        <w:br/>
        <w:t>жүзін орамалымен қайта-қайта сүрткіштеп:</w:t>
        <w:br/>
        <w:t>- Жә... біраз уақ боп қалыпты. Мен малды бір көріп</w:t>
        <w:br/>
        <w:t>келейін,- деді, әйтеуір бірдеңе айту үшін ғана.</w:t>
        <w:br/>
        <w:t>- Қой, байғүс! Терлеп отырғаныңда суық ұстап</w:t>
        <w:br/>
        <w:t>қалар. Отыра түр! Мен қарап келе қояйын,- деп кемпірі</w:t>
        <w:br/>
        <w:t>қапылып қалды. “Өлемісің, күндіз бағып, түн бағып”...</w:t>
        <w:br/>
        <w:t>деп, шығып бара жатып та сөйлеп жүр.</w:t>
        <w:br/>
        <w:t>Дәкең селдір шоқша сақалын бипаздай сылап біраз</w:t>
        <w:br/>
        <w:t>отырды да, іргедегі жастыққа қарай жылжыды.</w:t>
        <w:br/>
        <w:t>Түн сайын күзетке өзі шығатын. Соны көтере алмай</w:t>
        <w:br/>
        <w:t>жүр ме, әлде қарттықтың қандыауыз қақпаны кәрі</w:t>
        <w:br/>
        <w:t>сүйетін ақырын-ақырын сыға бастағаны ма, мұздай</w:t>
        <w:br/>
        <w:t>даладан үйге келіп осылай бір шай ішкесін сәл терлесе</w:t>
        <w:br/>
        <w:t>болды, бойы дел-сал боп манаурай бастайтынды</w:t>
        <w:br/>
        <w:t>шығарыпты. Сондықтан ас алдында аз-маз мызғып</w:t>
        <w:br/>
        <w:t>алатыны бар-ды. Көз іліндірмекке қисайды.</w:t>
      </w:r>
    </w:p>
    <w:p>
      <w:r>
        <w:t>Қарт көп жата алмады.</w:t>
        <w:br/>
        <w:t>Іргеден салқын леп соғып, жотасы мұздағандай</w:t>
        <w:br/>
        <w:t>болған соң, басын қайтадан көтеріп, тонын жамылмаққа</w:t>
        <w:br/>
        <w:t>қол созған. Кенет.. тұсында сығырайып тұратын</w:t>
        <w:br/>
        <w:t>кішкене терезе жап-жарық боп кетті де, қоңырайып</w:t>
        <w:br/>
        <w:t>тұрған үй іші бір сәтке жарқырап қоя берді. Қарт</w:t>
        <w:br/>
        <w:t>тіктеліп, лезде қайтадан қап-қараңғы бола қалған</w:t>
        <w:br/>
        <w:t>терезеге үңілген. Сырттан гүріл естілді.</w:t>
        <w:br/>
        <w:t>-- Машиналы біреулер келе жатыр білем,- деді күнк</w:t>
        <w:br/>
        <w:t>етіп,- Жеті түнде неғып жүр бұ?!</w:t>
        <w:br/>
        <w:t>Қашанғы әдетінше, бұ жолы да жауап күтен</w:t>
        <w:br/>
        <w:t>жоқ.Тонын желкелігінен жымыра ұстаған күйі “ә,</w:t>
        <w:br/>
        <w:t>пірім!” деп орнынан ақырын түрегелді. Сонсоң сеңсеңін</w:t>
        <w:br/>
        <w:t>сүйреткен күйі жайбарақат басып кеп, түзге шықпақ</w:t>
        <w:br/>
        <w:t>болғандай, аяқ киімін қоңылтаяқ кие бастады.</w:t>
        <w:br/>
        <w:t>Машина іргедегі сайдан шығып келеді екен. Иттері</w:t>
        <w:br/>
        <w:t>солай қарай шабалана үріп шауып барады. Кім де болса</w:t>
        <w:br/>
        <w:t>сыртта күтіп алмақ боп, шал ауланың алдында тұрып</w:t>
        <w:br/>
        <w:t>қалды.</w:t>
        <w:br/>
        <w:t>-“Келіп тоқтай қалған машинаның кәбеңкесінен</w:t>
        <w:br/>
        <w:t>ербең-ербең етіп екеу түсті. Сосын машиналарының</w:t>
        <w:br/>
        <w:t>шамын сөңдіріп, жылдам басып келді де, қараңғыда:</w:t>
        <w:br/>
        <w:t>-- Ассалаумағалейкүм!</w:t>
        <w:br/>
        <w:t>-- Ассалаумағалейкум! - деп сәлем берісті. Тап</w:t>
        <w:br/>
        <w:t>осылай амандаспаса Дәкең қазір қуып жіберетіндей-ақ</w:t>
        <w:br/>
        <w:t>жып-жып етеді. Шал жақтырыңқырамай қалды.</w:t>
        <w:br/>
        <w:t>- Әліксалам! Е, қай балдарсыңдар..., - деді</w:t>
        <w:br/>
        <w:t>14</w:t>
        <w:br/>
        <w:t>боп жатыр.- Мынау әкелерің... қартайғанда тағы қой</w:t>
        <w:br/>
        <w:t>бағам деп азапқа салып...</w:t>
        <w:br/>
        <w:t>Қабат-кабат киімнің бірінен соң бірін шешіп, кемпір</w:t>
        <w:br/>
        <w:t>ұзақ әуреленді де, ақыры өзінің үйреншікті орны - пеш</w:t>
        <w:br/>
        <w:t>түбіне барып отырды.</w:t>
        <w:br/>
        <w:t>Біраздан кейін бәрі қол жуып, дастарқан басына</w:t>
        <w:br/>
        <w:t>жайғасқан соң да кемпір мүң шағуын қойған жоқ.</w:t>
        <w:br/>
        <w:t>-- Тұрғалижан болса анау... әскерде жүр. Біз болсақ,</w:t>
        <w:br/>
        <w:t>мынау... Құдай-ау, мына шал... өздеріңдей бір көмекші</w:t>
        <w:br/>
        <w:t>бала да алмай...</w:t>
        <w:br/>
        <w:t>“Осы не деп отыр” дегендей Дәкең кемпіріне</w:t>
        <w:br/>
        <w:t>қараған. Тамаққа қол салған күйі басын көтермей</w:t>
        <w:br/>
        <w:t>қойғаны... Қоймастан сөйлеп отыр тағы.</w:t>
        <w:br/>
        <w:t>- Елдің ішінде-е ... “а, Құдай, бергеніңе шүкір” деп</w:t>
        <w:br/>
        <w:t>жан бағып отыратын адам! Қайтерсің ...</w:t>
        <w:br/>
        <w:t>Қарт неғыларын білмеді. Күйінгеннен “алжиын</w:t>
        <w:br/>
        <w:t>деген шығар осы кемпір!” деп ойлады тоңторыс мінез</w:t>
      </w:r>
    </w:p>
    <w:p>
      <w:r>
        <w:t>танытып.- Көрінгенге шағынып о несі-ай“.</w:t>
        <w:br/>
        <w:t>-- Амандық болса, алдағы күзде келіп қалар!-- деді</w:t>
        <w:br/>
        <w:t>Берік тағы.</w:t>
        <w:br/>
        <w:t>-- Аузыңа май, қарағым, аузыңа май...</w:t>
        <w:br/>
        <w:t>Көңілінің алаңы күндіз-түні сол болғасын ба,</w:t>
        <w:br/>
        <w:t>Тұрғалидың аты аталғанға шал да кішкене райланып, қонақ</w:t>
        <w:br/>
        <w:t>балаға көзінің астымен қайтадан барлай қарап еді.</w:t>
        <w:br/>
        <w:t>Манағыдай екіүұштылау езу тартып отыр екен. Бұлардан -</w:t>
        <w:br/>
        <w:t>кемпір-шалдан гөрі басқа біреуге меңзеп айтқандай.</w:t>
        <w:br/>
        <w:t>Әлденені тұспалдап сөйлей ме, қалай...</w:t>
        <w:br/>
        <w:t>Дәкең үйіне келген жас балалардың тым қутындағанын</w:t>
        <w:br/>
        <w:t>жаратпайды-ақ. Қалай жақтырсын! Бәтшағарлардың бәрі</w:t>
        <w:br/>
        <w:t>өстіп астарлап сөйлеп... Қаршадай болып... “Көрдің бе сәлем</w:t>
        <w:br/>
        <w:t>бергіштерін! Түнделетіп... Кәзит әкелдік дейді тағы”.</w:t>
        <w:br/>
        <w:t>Шал қырсығып:</w:t>
        <w:br/>
        <w:t>-- Келін, сорпаңды әкел!- деді тездетіп.- Балалар асығып</w:t>
        <w:br/>
        <w:t>отырған болар. Менің де күзетке баратын уағым болып</w:t>
        <w:br/>
        <w:t>қалды.</w:t>
        <w:br/>
        <w:t>- Не дейді?! Осы шалға бірдеңенің салқыны тиген шығар.</w:t>
        <w:br/>
        <w:t>Айына-жылына бір келген балаларға о несі-ай, түн</w:t>
        <w:br/>
        <w:t>ортасында...-- Кемпірі тағы шап ете қалды.</w:t>
        <w:br/>
        <w:t>Сасып қалған Нұрлан:</w:t>
        <w:br/>
        <w:t>-- Ештеңе етпес, шеше! Қайтамыз ғой, - деп қызарып</w:t>
        <w:br/>
        <w:t>кетті.</w:t>
        <w:br/>
        <w:t>Үй іші үнсіз қалды.</w:t>
        <w:br/>
        <w:t>- Қап, машинамның суын ағызы жойып ЕДІМ,- деді</w:t>
        <w:br/>
        <w:t>бір уақытта Берік күмілжіп. 7</w:t>
        <w:br/>
        <w:t>16</w:t>
        <w:br/>
        <w:t>Келесі күні ыңыранта тиелген нән машина шөп үйінің</w:t>
        <w:br/>
        <w:t>қасына түсіріліп, кемпірі есі шыға қуанып, пішеншілер абыр-</w:t>
        <w:br/>
        <w:t>сабыр боп жатқанда, Әлекең анадай жерде іші әлем-жәлем</w:t>
        <w:br/>
        <w:t>боп жүдеп тұр еді.</w:t>
        <w:br/>
        <w:t>Неге екенін кім білсін, қартайғандағы қадірінің ендігі</w:t>
        <w:br/>
        <w:t>құны-осы бір машина шөп секілді көрінді.</w:t>
        <w:br/>
        <w:t>БІР МАШИНА ШӨП</w:t>
        <w:br/>
        <w:t>Үн іргесінде мизамның майда шуағына маңдай төсеп,</w:t>
        <w:br/>
        <w:t>әр қиялға бір беріліп отырған Әліш қарт аула сыртына кеп</w:t>
        <w:br/>
        <w:t>тоқтай қалған жеңіл машинаға самарқау бір бұрылып</w:t>
        <w:br/>
        <w:t>қарағаны болмаса, пәлендей назар аударған жоқ. “Е,</w:t>
        <w:br/>
        <w:t>шаруасы болса, келіп жолығар”,- деп қиқарланып орнынан</w:t>
        <w:br/>
        <w:t>да тұрмаған-ды.</w:t>
      </w:r>
    </w:p>
    <w:p>
      <w:r>
        <w:t>-- Ассалаумағалейкум, ата! -- деген дауысты естігенде</w:t>
        <w:br/>
        <w:t>ғана ошарыла бұрылып, тамырланған жұмыртқадай қызыл</w:t>
        <w:br/>
        <w:t>ала көзін қарсы кеп қалған балаң жігіттің жүзіне қадады.</w:t>
        <w:br/>
        <w:t>-- Әликмүссалам! Бұ қайсың?</w:t>
        <w:br/>
        <w:t>-- Мен ғой... Мұратпын, ата! Бірдеңеге ренжіп отырған</w:t>
        <w:br/>
        <w:t>секілдісіз ғой, өзіңіз...</w:t>
        <w:br/>
        <w:t>-- Е-е, несін айтасың, шырағым!</w:t>
        <w:br/>
        <w:t>-- Иә, не боп қалды? - Жас жшііт жымиып қойды. “Ал</w:t>
        <w:br/>
        <w:t>енді ақыр заман соғады,- деп ойлады іштей...- Апырай,</w:t>
        <w:br/>
        <w:t>осы кісілерге де не жетпейді екен?”</w:t>
        <w:br/>
        <w:t>-- Не болғанын несін сұрайсың? Қуаты қайтқан кәріге</w:t>
        <w:br/>
        <w:t>не болса сол уайым, шырағым. Жүріп-тұру - уайым,</w:t>
        <w:br/>
        <w:t>кемпірің тіліңді алмаса -- уайым; ата сақалың аузыңа</w:t>
        <w:br/>
        <w:t>түскенде әркімге жалтақтағаның -- уайым; бәрінен де -</w:t>
        <w:br/>
        <w:t>аппақ басыңмен бара қалғанында сөзің жерде қалса, онан</w:t>
        <w:br/>
        <w:t>өткен жамандық, сірә, жоқ екен..</w:t>
        <w:br/>
        <w:t>- Қайда, кімге барып едіңіз? - “Таусылып отырсыз ғой,</w:t>
        <w:br/>
        <w:t>тегі” демекші еді, тілін тістей қойды.</w:t>
        <w:br/>
        <w:t>-- Кімге дерің бар ма? Ит тірліктің қамымен осы перменің</w:t>
        <w:br/>
        <w:t>бас көтергеніне түгел кіріп шықтым, шырағым! Қолымда</w:t>
        <w:br/>
        <w:t>бір-екі қара, оншақты жандығым бар еді, соған бірер матпина</w:t>
        <w:br/>
        <w:t>шөп алсам деп... Анада бір келгенде деректірдің өзіне де</w:t>
        <w:br/>
        <w:t>жолыққам. Өпірап -- әлгі жаман Әжібайдың баласы ғой,</w:t>
        <w:br/>
        <w:t>соған да бардым бүгін.</w:t>
        <w:br/>
        <w:t>-- Иә, ол не дейді?</w:t>
        <w:br/>
        <w:t>Қарт төмен қарап біраз уақ үнсіз отырып қалды. Сонсоң</w:t>
        <w:br/>
        <w:t>20</w:t>
        <w:br/>
        <w:t>ОРАЛУ</w:t>
        <w:br/>
        <w:t>І</w:t>
        <w:br/>
        <w:t>Мұғалжар тауының төменгі сілемдерін бөктерлей,</w:t>
        <w:br/>
        <w:t>сирек жусан мен ебелек өскен тастақ жолсызбен үш салт</w:t>
        <w:br/>
        <w:t>атты келеді.Беттері -- Соқырқұдық. Қанша ертелетіп</w:t>
        <w:br/>
        <w:t>шықтық десе де, күн көтерілгенше барар жерлері түгіл,</w:t>
        <w:br/>
        <w:t>Қантөрткілге де іліне алмады. Ыстық басталысымен</w:t>
        <w:br/>
        <w:t>бағана-ақ бешпенттерін шешіп, алдарына көлденең</w:t>
        <w:br/>
        <w:t>тастаған. Аптап жалғыз көйлектің өзімен шыдатар емес.</w:t>
        <w:br/>
        <w:t>-- Апырым, мына күнді-ай...-- деді ат мойны алда келе</w:t>
        <w:br/>
        <w:t>жатқан семізше, кеуделі қара кісі.</w:t>
        <w:br/>
        <w:t>-- Несін айтасыз. Шыжғырып тұр ғой.- Атын</w:t>
        <w:br/>
        <w:t>шаужайлап қатарласа берген орта жастағы, бір көзінің ағы</w:t>
        <w:br/>
        <w:t>бар, ысқаяқ, жалбыр мүрт: - Қап, қолшатырыңызды да</w:t>
        <w:br/>
        <w:t>ала шықпаған екенсіз!-- деп қосып қойды. Тебініп қалған</w:t>
        <w:br/>
        <w:t>соң, кекілін қағып тастап, қатты аяңдап оза берген</w:t>
        <w:br/>
        <w:t>құланың басын “кіммен келе жатқаныңды білмейсің бе,</w:t>
        <w:br/>
        <w:t>әдепсіз” дегендей жұлқи тартты.</w:t>
      </w:r>
    </w:p>
    <w:p>
      <w:r>
        <w:t>Совхоз директорының орынбасары мен ферма</w:t>
        <w:br/>
        <w:t>басқарушысына ілесіп келе жатқан үшінші-- қас-кірпігі</w:t>
        <w:br/>
        <w:t>селеудей аппақ, ішүңірек көз сары жігіт Алексей. Мінуін</w:t>
        <w:br/>
        <w:t>білсе де ұзақ жолға жүріп көрмеген болса керек, ер үстінде</w:t>
        <w:br/>
        <w:t>аяқтары салақтап, қолапайсыздау отыр. Тор көз ши</w:t>
        <w:br/>
        <w:t>қалпағының астынан шығып тұрған бір шоқ шашы тершіген</w:t>
        <w:br/>
        <w:t>маңдайына жабысып қалыпты. Тізгін ұстаған сол қолы</w:t>
        <w:br/>
        <w:t>болмаса, бүкіл денесін салбыратып бос тастаған. Қамшы</w:t>
        <w:br/>
        <w:t>орнына ұстаған шыбығын анда-санда шошаңдатып қояды.</w:t>
        <w:br/>
        <w:t>Суыт жүріп ертерек жетер ме еді, осының жағдайына</w:t>
        <w:br/>
        <w:t>қарап қатты аяңнан аспады бұлар. Оның үстіне, жорға торы</w:t>
        <w:br/>
        <w:t>мен желгіш құланы өздері мінгенде, оған тигені -- бүлкілі</w:t>
        <w:br/>
        <w:t>қатты, биік шабдар-ды.</w:t>
        <w:br/>
        <w:t>-- Жағдай қалай, Әлеке? - деп, директордың</w:t>
        <w:br/>
        <w:t>30</w:t>
        <w:br/>
        <w:t>үлкен кісі шықты. Көзін қолымен қалқалап қарап түр.</w:t>
        <w:br/>
        <w:t>Жолаушылар жақындап кеп, сәлемдерін жаудыра аттан</w:t>
        <w:br/>
        <w:t>түсті.</w:t>
        <w:br/>
        <w:t>-- Уа, жол болсын, балдар!</w:t>
        <w:br/>
        <w:t>-- Ас-салау-маға-лей-кум!</w:t>
        <w:br/>
        <w:t>-- Ассалаумағалейкум.</w:t>
        <w:br/>
        <w:t>Қысыла-қымтырыла айтқан “Здравствуйте!”</w:t>
        <w:br/>
        <w:t>-- Уағалейкум уассалам! Өзіңе де “здрасти”. Ал</w:t>
        <w:br/>
        <w:t>жоғарылай беріндер...</w:t>
        <w:br/>
        <w:t>Бұлар төрге шығып жайғасты. Қамшылары мен</w:t>
        <w:br/>
        <w:t>бешпент, қалпақтарын керегенің басына іле салып, көрпе</w:t>
        <w:br/>
        <w:t>үстіне тасталған жастықтарды жұмарлай шынтақтап қисая</w:t>
        <w:br/>
        <w:t>кетті.</w:t>
        <w:br/>
        <w:t>-- Иә, ел-жұрт тегіс аман? Үй-іштерің сау...</w:t>
        <w:br/>
        <w:t>- Мұздай қаракөк... Бір шаруалармен ертелетіп-ақ</w:t>
        <w:br/>
        <w:t>шығып ек. Үлкен сәскеде үлгергеніміз осы болды.</w:t>
        <w:br/>
        <w:t>Әшейінде, машинамен жүргенде білмейді екенбіз ғой.</w:t>
        <w:br/>
        <w:t>--Ім..м. Қастарыңдағы мына бала кім болды?</w:t>
        <w:br/>
        <w:t>-- Шаруаның үлкені осы жігіттікі! Әлгі, былтырдан бері</w:t>
        <w:br/>
        <w:t>айтып жүрген, жылқы түқымын жақсарту мәселесімен</w:t>
        <w:br/>
        <w:t>Ресейдің ішкі жағынан келіп отыр.... Фу...у..! Күннің</w:t>
        <w:br/>
        <w:t>ыстығы-ай,- деп Сапар етженді денесіне жабысқан</w:t>
        <w:br/>
        <w:t>көйлегінің омырауын шымши ұстап, желпіп-желпіп қойды.</w:t>
        <w:br/>
        <w:t>-- Жылқы тұқымын жақсарту!? Пам...м... Қашаннан бері</w:t>
        <w:br/>
        <w:t>сөз болып жүр еді оның?</w:t>
        <w:br/>
        <w:t>Атаберді ақсақал басын оқыс көтеріп, “орынбасарға”</w:t>
        <w:br/>
        <w:t>сұраулы жүзбен қарап қалды. Жәй бастағанымен, даусы</w:t>
        <w:br/>
        <w:t>қатты шығып кетсе керек, Сапар кінәлы жандай қымсына</w:t>
        <w:br/>
        <w:t>жымиып:</w:t>
      </w:r>
    </w:p>
    <w:p>
      <w:r>
        <w:t>- Иә, жылқы тұқымын жақсарту мәселесімен,</w:t>
        <w:br/>
        <w:t>ақсақал,- деді.-- Орталыққа он шақты асыл айғыр әкелінді.</w:t>
        <w:br/>
        <w:t>Оны да осы жігіт жеткізіп отыр. Сол шаруамен...</w:t>
        <w:br/>
        <w:t>- Іһм..м!</w:t>
        <w:br/>
        <w:t>Соның арасынша ызылдай ән салып, бүйірлі самаурын</w:t>
        <w:br/>
        <w:t>да келіп қалды. Ендігі әңгіме шай үстінде боларын аңғарған</w:t>
        <w:br/>
        <w:t>қарт, қонақасы қамымен тысқа шығып кетті.</w:t>
        <w:br/>
        <w:t>жола</w:t>
        <w:br/>
        <w:t>Түс әлетінде бастарын шұлғып тастап, кісінесіп-</w:t>
        <w:br/>
        <w:t>шұрқырасып, ізінен шаң бората қалың жылқы суға құлады.</w:t>
        <w:br/>
        <w:t>Тау етегінен басталатын құмды қақ жарып ағып жатқан</w:t>
        <w:br/>
        <w:t>жіңішке тайыз өзен әп-сәтте дүрлігіп, бар маңай су</w:t>
        <w:br/>
        <w:t>шалпылына, жылқылардың пысқырынған үніне, тебіскен</w:t>
        <w:br/>
        <w:t>32</w:t>
        <w:br/>
        <w:t>Әлекең соңғы жылдары ғана сәл еңкіш тартқаны</w:t>
        <w:br/>
        <w:t>болмаса, қақиған ұзын кісі еді.</w:t>
        <w:br/>
        <w:t>Бүгінде қуаты кеміп, жүріс-тұрысы әбден</w:t>
        <w:br/>
        <w:t>ауырлағанмен, сырт көзге сыр бермей, ит кәрілікке де</w:t>
        <w:br/>
        <w:t>сол қақиған күйі жеткентұғын. Бағана “баладан” сөз</w:t>
        <w:br/>
        <w:t>естігеніне жасыды ма, әлде со жерде өмірі істемеген</w:t>
        <w:br/>
        <w:t>әдетін істеп, өзінің де әлденеге сұрамсақтана қалғанына</w:t>
        <w:br/>
        <w:t>өкінді ме, бәлкім, “енді бармаспын” деген жеріне</w:t>
        <w:br/>
        <w:t>тағдырдың тал шыбығы тағы да айдап келе жатқанына</w:t>
        <w:br/>
        <w:t>іштей қарсылық білдіргені шығар, әйтеуір, машина</w:t>
        <w:br/>
        <w:t>кеңсенің қасына кеп тоқтай қалғанда түскісі келмей,</w:t>
        <w:br/>
        <w:t>тағы да ұзақ күйбеңдеді. Мұнысы - жетпістің</w:t>
        <w:br/>
        <w:t>желкелегенін желеу етіп, әшейін Мұратқа көз қылғаны</w:t>
        <w:br/>
        <w:t>еді; кенет “қарап тұрған сырт көз де болуы мүмкін-ау”</w:t>
        <w:br/>
        <w:t>деген ой келгенде, сүйеушісі жоқ болған соң сүйретіліп</w:t>
        <w:br/>
        <w:t>өзі келген кәрі екенін шынымен-ақ көрсеткісі кеп кетті.</w:t>
        <w:br/>
        <w:t>Қарт бір аяғын есіктен шығарып, өп-өтірік еңкең-</w:t>
        <w:br/>
        <w:t>еңкең етіп қойды.</w:t>
        <w:br/>
        <w:t>Соның арасынша машинаның алдын орай жүгіріп</w:t>
        <w:br/>
        <w:t>кеп, жас жігіт қолтығынан алған. Күткені де осы еді:</w:t>
        <w:br/>
        <w:t>қарт оның иығына әуелі қолын артып, сонсоң бүкіл</w:t>
        <w:br/>
        <w:t>салмағын сала (арасында әдейі естірте Аллалап та</w:t>
        <w:br/>
        <w:t>қойып), түсе берді... “Түсе берді” емес-ау, топ етіп оп-</w:t>
        <w:br/>
        <w:t>оңай түсе қалғаны! (“Алда, бар болғыр-ай!”) Құмдауыт</w:t>
        <w:br/>
        <w:t>майда топыраққа табаны былқ ете қалғанда, шошып</w:t>
        <w:br/>
        <w:t>кетті. Ұялғанынан шошыды. Алланың атын аузына</w:t>
        <w:br/>
        <w:t>алып, қараспанды қапылдырғандағы өзінің мына ісі -</w:t>
        <w:br/>
        <w:t>шолжың өскен дардай баланың ата-анасына әдейі</w:t>
        <w:br/>
        <w:t>жасайтын жосықсыз еркелігі секілді ерсі көрініп, ұяттан</w:t>
        <w:br/>
        <w:t>өртеніп кете жаздады. “Ой, алла-ай, кісі қартайғанда</w:t>
        <w:br/>
        <w:t>қайтадан бала болады деген рас екен-ау!” -- деді ішінен.</w:t>
        <w:br/>
        <w:t>Сасқанынан жадағайының етегін қаққыштап, өп-өтірік</w:t>
        <w:br/>
        <w:t>жөтеліп, жасаурап тұрған ештеңесі болмаса да, қызыл</w:t>
        <w:br/>
        <w:t>ала көзін қайта-қайта сүрткіштей берді.</w:t>
        <w:br/>
        <w:t>Біреу таяғын ұстатқан. Мұрат екен. Қарт әлгі</w:t>
        <w:br/>
        <w:t>екпінімен тағы да бір-екі жөткірініп, енді өзі тілеп алған</w:t>
      </w:r>
    </w:p>
    <w:p>
      <w:r>
        <w:t>өлмелі кәрінің бейнесінде кеңсеге қарай амалсыз</w:t>
        <w:br/>
        <w:t>қозғала берді. Жан-жағына да осы сәтте ғана назар</w:t>
        <w:br/>
        <w:t>салған. Тірі пенде жоқ екен. Ешкім көзіне түспеді.</w:t>
        <w:br/>
        <w:t>Манадан бергі ісінің бәрі айдалаға кетіпті...</w:t>
        <w:br/>
        <w:t>Қарт бүған қуанбаса, ренжіген жоқ. Әлгі жасанды,</w:t>
        <w:br/>
        <w:t>жалған пердесін лезде жұлып тастап, елге белгілі Әліш</w:t>
        <w:br/>
        <w:t>25</w:t>
        <w:br/>
        <w:t>орынбасары кең кеудесін ғана бұрып, Алексейге</w:t>
        <w:br/>
        <w:t>күлімдей қарады. Совхоз орталығына келгелі үйінде үш-</w:t>
        <w:br/>
        <w:t>төрт күн қонақ қылып, дастарқан үстінде жасы кіші</w:t>
        <w:br/>
        <w:t>болса да ойын-шыны аралас осылай атаған. Қызмет</w:t>
        <w:br/>
        <w:t>орнында аты-жонін қосып айтпаса ашуланып қалатын</w:t>
        <w:br/>
        <w:t>анау да “тап осының айтқанынан сштеңем кетпес,</w:t>
        <w:br/>
        <w:t>мейлі” дегендей қарсылық білдірген жоқ-ты.</w:t>
        <w:br/>
        <w:t>-- Неважно, Сапар Ахметович!-- Бойын жиып, аяғын</w:t>
        <w:br/>
        <w:t>үзеңгіге салмақ болып еді, қара саны талып қалыпты,</w:t>
        <w:br/>
        <w:t>қақсап коя берді. Сонда да білдірмегенсіп, жымиып,</w:t>
        <w:br/>
        <w:t>ырқына коне қоймаған аяқтарын бірер қозғап қойды.</w:t>
        <w:br/>
        <w:t>-- Анау төбеден асқан соң көрініп қалар. Соған дейін</w:t>
        <w:br/>
        <w:t>желіп алсақ қайтеді,- деп “ақкөз” Мұстафа бұл екеуіне</w:t>
        <w:br/>
        <w:t>қарады. Серіктері де үнсіз қостағандай сыңай білдіріп,</w:t>
        <w:br/>
        <w:t>үшеуі шоқыта жөнелген. Тершіген маңдайларын, қойын-</w:t>
        <w:br/>
        <w:t>қолтықтарын жел кағып, сергіп қалды. Митың-митың</w:t>
        <w:br/>
        <w:t>жүріс діңкелеткен аттар да қолтык жазуды аңсап келеді</w:t>
        <w:br/>
        <w:t>екен. Құлактарын қайшылап алып, сілтеп берді. Аяқ</w:t>
        <w:br/>
        <w:t>астында қашыр-құшыр етіп ұсақ тастар шашырап қалып</w:t>
        <w:br/>
        <w:t>жатыр. Сол беттерімен Қантөрткілдің төбесіне шыға</w:t>
        <w:br/>
        <w:t>келгенде, алыс жазықтың төрінен бір шаңқан боз, бірі</w:t>
        <w:br/>
        <w:t>қоңыр - екі киіз үй шалынды.</w:t>
        <w:br/>
        <w:t>- “Соқырқұдық” жайлауы дегеніміз - осы. Сіз іздеп</w:t>
        <w:br/>
        <w:t>келе жатқан Еңбек Ері Жорытпасов Атаберді де осында.</w:t>
        <w:br/>
        <w:t>Сапар қамшысының өрімін тобылғы сабына қосып</w:t>
        <w:br/>
        <w:t>ұстап, жақындап қалған екі үйді нұсқады. Сөзі ресмилеу</w:t>
        <w:br/>
        <w:t>шықты. Алексей “бұл енді қызмет бабы” дегендей жай</w:t>
        <w:br/>
        <w:t>ұқты.</w:t>
        <w:br/>
        <w:t>- Аһа! - деді аузына басқа сөз түспегендей. “Еңбек</w:t>
        <w:br/>
        <w:t>Ерінің аулы, Еңбек Ерінің жылқышылар бригадасы деп</w:t>
        <w:br/>
        <w:t>жүргендері осы ма сонда,- дегендей, іштей тосырқап</w:t>
        <w:br/>
        <w:t>қалды.- Мынадай аптапта, мынадай мидай далада қалай</w:t>
        <w:br/>
        <w:t>отыр бұлар”.</w:t>
        <w:br/>
        <w:t>Ойын әупілдей үріп шыққан екі қара ала төбет бөліп</w:t>
        <w:br/>
        <w:t>кетті. Құйрықтарын шиыршықтап, шәугімдей-шәугімдей</w:t>
        <w:br/>
        <w:t>бастарынан ыржиған қап-қара езулері, бармақтай жуан</w:t>
        <w:br/>
        <w:t>аппақ азулары, қып-қызыл салақтаған тілдері көрініп келіп</w:t>
        <w:br/>
        <w:t>те қалды. Мына түрлерімен аттан аударып тастайтындай.</w:t>
        <w:br/>
        <w:t>Жолаушылар аяқтарын жиып алды. Жақындап қалғанда</w:t>
        <w:br/>
        <w:t>ілгері желе шығып: “Жат-ай, Бөрібасар! Ақтөс, жат!” деген,</w:t>
        <w:br/>
        <w:t>бұрын келіп жүретін таныс адамның даусын естіп, иттер</w:t>
        <w:br/>
        <w:t>сәл аңырып тұрды да, ызадан бір-екі әуп-әуп етіп, жер</w:t>
        <w:br/>
        <w:t>тырналап қалып қойды.</w:t>
        <w:br/>
        <w:t>Боз үйдің есігінен ақ орамал көрінді. Сәлден кейін</w:t>
      </w:r>
    </w:p>
    <w:p>
      <w:r>
        <w:t>21</w:t>
        <w:br/>
        <w:t>алмап ең.. Дәу де болса соныңнан қипақтап тұрсың</w:t>
        <w:br/>
        <w:t>ғой. Теріс ісіңді тегіс ел естісін! Мына балалардың</w:t>
        <w:br/>
        <w:t>құлағына тигені тәуір болғанын көрдің бе?</w:t>
        <w:br/>
        <w:t>Шал әлі талай нәрсе айтар ма еді, кім білсін, осы</w:t>
        <w:br/>
        <w:t>сәтте есік айқара ашылып, әлгінде бір шаруаларымен</w:t>
        <w:br/>
        <w:t>шығып кеткен директор кіріт келді.</w:t>
        <w:br/>
        <w:t>-- Ау, Әлеке, ассалаумағалейкум! -- деді елпілдеп.-</w:t>
        <w:br/>
        <w:t>Қайдан жүрсіз, қария?</w:t>
        <w:br/>
        <w:t>Қарт қажыған жүзбен:</w:t>
        <w:br/>
        <w:t>-- Жә, бір ұсақ-түйек әңгімемен...-- дей салды. Қайтадан</w:t>
        <w:br/>
        <w:t>қазбалағысы келген жоқ.</w:t>
        <w:br/>
        <w:t>Айтпауға қонақтардан ұялды ма, әлде “естір жүрт, сірә,</w:t>
        <w:br/>
        <w:t>естіді ғой” деді ме, ферма бастық қызарақтап:</w:t>
        <w:br/>
        <w:t>- Шоп сұрап мазалайтын кез ғой. Бұл кісі де сол</w:t>
        <w:br/>
        <w:t>шаруамен...-- деп күмілжіді.</w:t>
        <w:br/>
        <w:t>--“Әлекеңе әлі шөп түсіріп бермеп пе едіңдер? Ең алдымен</w:t>
        <w:br/>
        <w:t>осындай кісілерге көмектесіңдер дегенім қайда? Жолдас</w:t>
        <w:br/>
        <w:t>Әжібаенв, сіз... - Директордың жүзі күреңітіп, біресе ферма</w:t>
        <w:br/>
        <w:t>бастыққа, біресе қонақтарға қарап тұттыға сөйледі. - Сіз</w:t>
        <w:br/>
        <w:t>неғып ескермегенсіз!? Ылғи ұмытасыздар да жүресіздер</w:t>
        <w:br/>
        <w:t>осы... ертеңнен қалдырмай бұйрықты орындайтын болыңыз!</w:t>
        <w:br/>
        <w:t>Ал, Әлеке... - енді қартқа бұрылды,- ертең ең бірінші сіздің</w:t>
        <w:br/>
        <w:t>үйге түсіріледі шөп! Қазір құр бекерге қиналмай, қайта</w:t>
        <w:br/>
        <w:t>беріңіз. Қанеки, машинамен жеткіздіріп тастайын. Жүріңіз!</w:t>
        <w:br/>
        <w:t>Жүріңіз, қане қария...</w:t>
        <w:br/>
        <w:t>Үйде қонақ отырғанда, тентектік жасаған баласының</w:t>
        <w:br/>
        <w:t>қолына бір-екі арзан кәмпит беріп, алдап-сулап далаға</w:t>
        <w:br/>
        <w:t>шығарып жіберетін адамдар болушы еді. Директор мүны</w:t>
        <w:br/>
        <w:t>да соған ұқсатып, сыртқа жетектеп шығарғандай етті.</w:t>
        <w:br/>
        <w:t>Қарт мұны түсіңді-ау! Бірақ кежегесі қаншама кейін</w:t>
        <w:br/>
        <w:t>тартып тұрса да, ендігі ісінің пәтуасыздық боларын</w:t>
        <w:br/>
        <w:t>ұққандықтан, амалсыз шықты. Қыж-қыж қайнаған</w:t>
        <w:br/>
        <w:t>ішінде айтылмаған сөзі, ызалы өкініші бірге кетті.</w:t>
        <w:br/>
        <w:t>“Қап, мыналарды-ай, деді машинамен үйіне келе</w:t>
        <w:br/>
        <w:t>жатқанда ғана күйіне сөйлеп,- бірінен соң бірі</w:t>
        <w:br/>
        <w:t>қақпақылдады-ау, бәтшағарлар. Кісінің көзінше өзімді</w:t>
        <w:br/>
        <w:t>“ала дорбасы алдына түскен” алжыған ғып кеткендерін</w:t>
        <w:br/>
        <w:t>көрдің бе! Қап! Жап-жас болып су жұқпас</w:t>
        <w:br/>
        <w:t>судырақтықты қашан үйренген бұлар? Бірінен бірі</w:t>
        <w:br/>
        <w:t>өтеді-ай.. Түу! Аузымды ашырмай тастағанын! Неге</w:t>
        <w:br/>
        <w:t>айтып-айтып кетпедім, осы! Мықтаса бір машина шөбін</w:t>
        <w:br/>
        <w:t>бермес. Қап!!!”</w:t>
        <w:br/>
        <w:t>28</w:t>
      </w:r>
    </w:p>
    <w:p>
      <w:r>
        <w:t>сарт-сүртқа толып кетті. Әлгінде ғана аққайраңы көрініп,</w:t>
        <w:br/>
        <w:t>тұп-тұнық жатқан мөлдір ағыс лайланып жүре берді.</w:t>
        <w:br/>
        <w:t>Әсіресе, Торыалаяқ қасқа айғыр маңайына жан жуытпай,</w:t>
        <w:br/>
        <w:t>үйірін иіріп алып, оқыранып, олай-бұлай шауып, өзгелерге</w:t>
        <w:br/>
        <w:t>маза берер емес. Басын көтеріп, бір кез жан-жағына қарап</w:t>
        <w:br/>
        <w:t>еді, жалғыз бақталасы -- ай маңдай қаракер судың жоғары</w:t>
        <w:br/>
        <w:t>жағында, өз үйірінің шетінде мүлгіп түр екен. Сонда ғана</w:t>
        <w:br/>
        <w:t>тынышталып, өзен түбіндегі аққайраңды оң аяғымен</w:t>
        <w:br/>
        <w:t>көсіп-көсіп жіберді де, жонын суға төсеп жата кетті. Түра</w:t>
        <w:br/>
        <w:t>келе, басын шайқап-шайқап жіберіп, дүр сілкінді...</w:t>
        <w:br/>
        <w:t>Мынау Қаратұмсықтан сонау көк толқынды, иірімі</w:t>
        <w:br/>
        <w:t>терең бұрылысқа дейін қалың жылқы үйездеп түр.</w:t>
        <w:br/>
        <w:t>Шапқылап жүрген бірен-саран құлын-тайлар болмаса,</w:t>
        <w:br/>
        <w:t>өзгелері тегіс тыншыққан. Әрі-беріден оң құлама жар</w:t>
        <w:br/>
        <w:t>басында құрығына сүйеніп тұрған жылқышы да атын</w:t>
        <w:br/>
        <w:t>бұрып, аптапта аз-маз демалу үшін үйіне қайтып кетті.</w:t>
        <w:br/>
        <w:t>Қанторткілден бері құлаған үш аттылыны ол бағана-</w:t>
        <w:br/>
        <w:t>ақ байқаған. Ауылға жақындағанда шал үйінің алдында</w:t>
        <w:br/>
        <w:t>қаңтарулы тұрған аттар солардікі екенін анық білді.</w:t>
        <w:br/>
        <w:t>Аласа, жорға торы мен арқар таң желгіш құланы алыстан</w:t>
        <w:br/>
        <w:t>жазбай таныған екен. Биік шабдардың кімдікі екенін</w:t>
        <w:br/>
        <w:t>ажырата алмады. Үй жанына кеп түскен соң, үн-түнсіз</w:t>
        <w:br/>
        <w:t>жатып қалуға ыңғайсызданып, сәлемдесе шыққалы</w:t>
        <w:br/>
        <w:t>бұрылды.</w:t>
        <w:br/>
        <w:t>-- Иә, аман, бала?</w:t>
        <w:br/>
        <w:t>-- Жақсы жүріп жатырсың, Құрамыс?</w:t>
        <w:br/>
        <w:t>-- Былай шық. Отыр. Қалай, мал жақсы жайылды</w:t>
        <w:br/>
        <w:t>ма?- Атаберді ақсақал тебетейін кейін ысырып,</w:t>
        <w:br/>
        <w:t>маңдайын сипап қойды.</w:t>
        <w:br/>
        <w:t>-- Жаман емес... Ақсай маңы жайылысқа жақсы екен.</w:t>
        <w:br/>
        <w:t>Қазір өзен бойында. Ыстық қайтқанша тынығып</w:t>
        <w:br/>
        <w:t>алмасам болмас деп келдім... Қонақтардың атын көрген</w:t>
        <w:br/>
        <w:t>соң, кіре шығайын деп...</w:t>
        <w:br/>
        <w:t>-- Пім...м. Шайға шықсаңшы былай.</w:t>
        <w:br/>
        <w:t>-- Жоға, рақмет! Тынығып алайын...</w:t>
        <w:br/>
        <w:t>П</w:t>
        <w:br/>
        <w:t>Қонақтар түс ауғанша шайланып, жайланды. Зауал</w:t>
        <w:br/>
        <w:t>ауа түрулі іргеден қоңыр жел соқты. Келген шаруаларын</w:t>
        <w:br/>
        <w:t>бағана дастарқан үстінде айтып бітірген соң, оның</w:t>
        <w:br/>
        <w:t>үстіне тынығып алғасын, “ендігі отырыстың жөні</w:t>
        <w:br/>
        <w:t>болмас” дегендей бір-біріне қарасып, қайтуға бет алған-ды.</w:t>
        <w:br/>
        <w:t>-- Кемпі-і-ір! Кемпір-ай,- деп үй иесі қаба сақал,</w:t>
        <w:br/>
        <w:t>3-1342 33</w:t>
        <w:br/>
        <w:t>отырғанын білгісі келгендей, екеуіне алма-кезек қарады.</w:t>
        <w:br/>
        <w:t>Сонсоң екі беті быттиып, үлкен үстел басында төбедей боп</w:t>
        <w:br/>
        <w:t>отырған “жаман Әжібайдың” дүр қара баласына қадала</w:t>
        <w:br/>
        <w:t>қалып:</w:t>
      </w:r>
    </w:p>
    <w:p>
      <w:r>
        <w:t>-“Әй, балам,- деді әкенің қатқыл үнімен,- о не дегенің?!</w:t>
        <w:br/>
        <w:t>Әкен “жаман” атанғанмен, осындағы бір тайпа елге сені</w:t>
        <w:br/>
        <w:t>бас қойғасын, жән білетін жігіт шығар деп келіп ем. Әлі</w:t>
        <w:br/>
        <w:t>шала екенсің ғой, шырағым. Бұрынғылар: “Түстік өмірің</w:t>
        <w:br/>
        <w:t>болса, кештік мал жина” деген. Өзінмен көрге бірге әкетесің</w:t>
        <w:br/>
        <w:t>деп емес, ажал жеткен күні “өлім бардың дәулетін шашады,</w:t>
        <w:br/>
        <w:t>жоқтың артын ашады” деп айтқан. Сенің әкең Әжібай өлсе,</w:t>
        <w:br/>
        <w:t>артында мына өзің барсың, мен кіміме сенем?! Өзіммен бірге</w:t>
        <w:br/>
        <w:t>қисая кеткелі тұрған кемпірге ме?! Ойбу, шырағым-ай...</w:t>
        <w:br/>
        <w:t>“Сенген қойым сен болсаң, күйсегеніңді ұрайын” дегеннің</w:t>
        <w:br/>
        <w:t>кері болды ғой мынауың.</w:t>
        <w:br/>
        <w:t>- Жә-жә, ақсақал! Сенімдірек біреуді тауып аларсыз,</w:t>
        <w:br/>
        <w:t>ендеше! Сізбен тәжікелесіп тұруға уақытым</w:t>
        <w:br/>
        <w:t>жоқ.Барыңызшы, барыңыз... бар...</w:t>
        <w:br/>
        <w:t>-- Е, енді кеңседен қумақпысың?-- Шал да осы кезде</w:t>
        <w:br/>
        <w:t>шорт кетті.- Әлде әкең Әжібайдың салып берген кеңсесі</w:t>
        <w:br/>
        <w:t>бар ма еді? Осы сапкозда бәлен жыл еңбек етіп, арқа етіміз</w:t>
        <w:br/>
        <w:t>арша, борбай етіміз борша болғанда, естиік дегеніміз осындай</w:t>
        <w:br/>
        <w:t>сөз бе? Келіп мұғдамызды айтпаймыз ба енді, шырағым-</w:t>
        <w:br/>
        <w:t>ау! Мына төңіректегі жұрттың бәрі отынын-суын, малының</w:t>
        <w:br/>
        <w:t>жем-шобін қара күзден қамдап алып, шырт-шырт түкіріп</w:t>
        <w:br/>
        <w:t>отыр.Біздің жүрісіміз болса, мынау...</w:t>
        <w:br/>
        <w:t>-- Жұртта неңіз бар, ақсақал. Әлі ешкімге шөп</w:t>
        <w:br/>
        <w:t>берілген жоқ.Әуелі совхоздың малын қамтамасыз сетіп</w:t>
        <w:br/>
        <w:t>алмай, берілмейді де.</w:t>
        <w:br/>
        <w:t>-- Е, еңдеше, анау ақпарларың не, беріп жүрген? “Пішен</w:t>
        <w:br/>
        <w:t>жоспарын орындадық, қыстақтар жем-шөппен қамтамасыз</w:t>
        <w:br/>
        <w:t>етілді”,-- деп кәзетке жазғандарың баяғыда емес пе еді?!</w:t>
        <w:br/>
        <w:t>Сосын келіп отырмын. Оны былай қойғанда, осы кәнтордың</w:t>
        <w:br/>
        <w:t>айналасындағылардың үйі жаққа көзіңді салшы. Мына</w:t>
        <w:br/>
        <w:t>өзіңнен бастап, бәріңнің аулаң толып тұрған жоқ па?</w:t>
        <w:br/>
        <w:t>-- Онда сіздің шаруаңыз болмасын. Осы совхоздың</w:t>
        <w:br/>
        <w:t>отымен кіріп, күлімен шығып жүрсе, неге бермеске оларға?!</w:t>
        <w:br/>
        <w:t>-- Біз күймеппіз бе ыстығына? Суығына тоңбаппыз ба?</w:t>
        <w:br/>
        <w:t>Сапқозыңды былай қойғанда, осы жерге колхоз күнінен</w:t>
        <w:br/>
        <w:t>ашы терін төккен біз емес пе едік?! Әлде... ішіндегісін шегіп</w:t>
        <w:br/>
        <w:t>тауысқасын, әлдеқайда лақтырып тастайтын алдыңдағы</w:t>
        <w:br/>
        <w:t>темекіңнің қорабы болдық тпа біз?</w:t>
        <w:br/>
        <w:t>-- Әй, карт, жұмыс істетесің бе, жоқ па? Сенсіз де</w:t>
        <w:br/>
        <w:t>шаруа бастан асып жатыр. Құдай үшін, кеңсені</w:t>
        <w:br/>
        <w:t>22</w:t>
        <w:br/>
        <w:t>босатыңызшы! Шөп мәселесін мен шешпеймін,</w:t>
        <w:br/>
        <w:t>директордың өзінен сұраңдар дедім ғой енді, өзінен!</w:t>
        <w:br/>
        <w:t>Өзінен... Барыңызшы!</w:t>
        <w:br/>
        <w:t>-- Ә, жақсы! Оныңды да көрерміз.</w:t>
        <w:br/>
        <w:t>Қарт орнынан сүйретіле тұрды да, тақтай еденді</w:t>
        <w:br/>
        <w:t>таяғымен тық-тық түйгіштеп, шығып жүре берді.</w:t>
        <w:br/>
        <w:t>«Ендігі отырысы мынау.</w:t>
      </w:r>
    </w:p>
    <w:p>
      <w:r>
        <w:t>“Қап әттегене... -- Әлекең тағы күрсінді.-- Бекер-ақ</w:t>
        <w:br/>
        <w:t>барған екем. Жас жетпістен асқанда жас баладан нақақ</w:t>
        <w:br/>
        <w:t>сөз естірттің-ау, Құдая!!-- деді налып.- Барға қанағат,</w:t>
        <w:br/>
        <w:t>жоққа салауат деп, жайыма неге жатпадым!? Өлмесе -</w:t>
        <w:br/>
        <w:t>өмірам қапсын оншақты жандық пен бір-екі қара! Ата</w:t>
        <w:br/>
        <w:t>сақалым аузыма түскенде, сүйегіме бітпеген</w:t>
        <w:br/>
        <w:t>сұрамсақтық немді алып еді менің?” -- Қарт өз ойына</w:t>
        <w:br/>
        <w:t>өзі мүдірді.</w:t>
        <w:br/>
        <w:t>“Жоқ! -- деді сол сәтте ішкі бір дауыс әлсіз ғана.-</w:t>
        <w:br/>
        <w:t>Кім алмай жатқан бір машина шөп ол?! Гәп сонда</w:t>
        <w:br/>
        <w:t>деймісің?! Аппақ басыңмен бара қалғанында, ұялса да,</w:t>
        <w:br/>
        <w:t>сыйласа да, былай... ең болмаса, жас адам болып ізет</w:t>
        <w:br/>
        <w:t>көрсете қойса нетуші еді?! Онан да кісілігінің болмағаны</w:t>
        <w:br/>
        <w:t>дағы десейші”.</w:t>
        <w:br/>
        <w:t>-ң Сап, сап! - деді қарт өзіне-өзі кәдімгідей күбір</w:t>
        <w:br/>
        <w:t>етіп.- Қайтесің... Білігінің жеткен жері сол шығар,</w:t>
        <w:br/>
        <w:t>бәтшағардың!</w:t>
        <w:br/>
        <w:t>Құманын қолына алып, буын-буыны сықырлай,</w:t>
        <w:br/>
        <w:t>орнынан тұра бергені сол еді, әлдеқайдан дүр етіп шыға</w:t>
        <w:br/>
        <w:t>келген машина үй алдына тоқтай қалды.</w:t>
        <w:br/>
        <w:t>“Ә-ә... Әлгілер келген болды-ау?”</w:t>
        <w:br/>
        <w:t>Бағанағыдай емес, қарт самарқау бір күйде сылбыр басып</w:t>
        <w:br/>
        <w:t>қақпаға беттеді.</w:t>
        <w:br/>
        <w:t>-- Келді, ата! Директор қонақтармен бірге кеңседе отыр.</w:t>
        <w:br/>
        <w:t>Тезірек барып жолығып қалыңыз! - деді алдынан шыққан</w:t>
        <w:br/>
        <w:t>Мұрат елпілдеп.</w:t>
        <w:br/>
        <w:t>Әлекең әлденеге күмілжи берді:</w:t>
        <w:br/>
        <w:t>--Ә, жарар! Келсе, қайда кетер дейсің! Барамыз дағы.</w:t>
        <w:br/>
        <w:t>-- Ойбай-ау, кісілерді ертіп бір үйге қонаққа кетіп қалса,</w:t>
        <w:br/>
        <w:t>тағы күтіп жүресіз бе?! Үстіне бару ыңғайсыз болады ғой.</w:t>
        <w:br/>
        <w:t>.Кежегесі кейін тартып тұрғанмен, енді мына балаға</w:t>
        <w:br/>
        <w:t>не себеп айтарын білмеген қарт, амалсыздан киіне бастады.</w:t>
        <w:br/>
        <w:t>Ұзақ күйбеңдеп, бірдеңесі ұмыт болған кісідей біраз уақыт</w:t>
        <w:br/>
        <w:t>тағы айналшықтап, машинаға да әрең отырды. Онымен</w:t>
        <w:br/>
        <w:t>қоймай, жүрерде:</w:t>
        <w:br/>
        <w:t>-- “Әй, жайырақ жүргіз! -- деп қойды Мұратқа.</w:t>
        <w:br/>
        <w:t>24</w:t>
        <w:br/>
        <w:t>бұтақтарын шауып-шауып тастап, безін түрпімен тегістеп</w:t>
        <w:br/>
        <w:t>алған жуан таяғымен жерді нұқып-нұқып қойды. Құдды,</w:t>
        <w:br/>
        <w:t>осылай етсе мына сауалдың жауабы түрткілеген жерінен</w:t>
        <w:br/>
        <w:t>шыға келетін секілді.</w:t>
        <w:br/>
        <w:t>-- Е-е.. шырағым-ай,- деді әлден уақытта.- Не десін</w:t>
        <w:br/>
        <w:t>ол? Алдындағы асын алып іше алмайтын жаман</w:t>
        <w:br/>
        <w:t>Әжібайдан жөн білетін жөндем үл туды деп пе ең?! Ол</w:t>
        <w:br/>
        <w:t>шіркін білікті болса, әкесіндей кісі алдына барғанда</w:t>
        <w:br/>
        <w:t>дұрыстап сөйлеспей ме. “Кісі қартайғанда қайтадан бала</w:t>
      </w:r>
    </w:p>
    <w:p>
      <w:r>
        <w:t>болады” депті бұрынғылар. Біздің де бала болған кезіміз</w:t>
        <w:br/>
        <w:t>ғой бұл.. Ең болмаса, былай алдап-сулап дегендей,</w:t>
        <w:br/>
        <w:t>шығарып салмай ма!? Соған ырзамыз ғой біз.- Қарт</w:t>
        <w:br/>
        <w:t>тағы да таяғымен жерді түйгіштеп қойды. - Әй, құдай...</w:t>
        <w:br/>
        <w:t>Осы қазақ: “Жаманнан жақсы туады, адам айтса</w:t>
        <w:br/>
        <w:t>нанғысыз” дейді. Айтшы өзің, қайда сол!? Ондайды</w:t>
        <w:br/>
        <w:t>көрсем, көзім шықсын!</w:t>
        <w:br/>
        <w:t>Алды-артын орап тастаған мынау сөзге уәж таппай,</w:t>
        <w:br/>
        <w:t>әрі қарттың мінезін білетін болғандықтан бірдеңе деуді</w:t>
        <w:br/>
        <w:t>ыңғайсыз көрген жас жігіт, бар болғаны ыржаландап</w:t>
        <w:br/>
        <w:t>төмен қарай берді. Бір есептен қарияның сөз ләміне</w:t>
        <w:br/>
        <w:t>күлкісі келсе, қай жағынан шығып қалам деп қысылып</w:t>
        <w:br/>
        <w:t>та барады.</w:t>
        <w:br/>
        <w:t>Отырып-отырып:</w:t>
        <w:br/>
        <w:t>-- Апырай, Әлеке, бүгін ашулы екенсіз... Бас аманда</w:t>
        <w:br/>
        <w:t>тезірек кеткенім дұрыс-ау,- деді, әйтеуір, бірдеңе деу</w:t>
        <w:br/>
        <w:t>үшін.</w:t>
        <w:br/>
        <w:t>Өтірік күліп орнынан тұра берген. Таяғымен жасқап</w:t>
        <w:br/>
        <w:t>қарт оны қайта отырғызды.</w:t>
        <w:br/>
        <w:t>-- Жә, немене, от алып орманға қашып... Шаруанды</w:t>
        <w:br/>
        <w:t>айтпаймысың?</w:t>
        <w:br/>
        <w:t>- Ой, әшейін... Қандай шаруа болушы ед, Құдай!</w:t>
        <w:br/>
        <w:t>Орталыққа Алматыдан ақын-жазушылар келген екен.</w:t>
        <w:br/>
        <w:t>Соларды бүгін осында әкелесің деген соң, кетіп бара</w:t>
        <w:br/>
        <w:t>жатыр ем. Шешемнің қымыранынан жұтып</w:t>
        <w:br/>
        <w:t>шығайыншы деп...</w:t>
        <w:br/>
        <w:t>--“Б.сөндеше, үйге кір!</w:t>
        <w:br/>
        <w:t>-- Ә, кірейін. Кірейін, ата! Айтпақшы, қонақтармен</w:t>
        <w:br/>
        <w:t>бірге директор да келеді дейді. Жолығып қалмайсыз ба</w:t>
        <w:br/>
        <w:t>тағы?..</w:t>
        <w:br/>
        <w:t>-- Іһмм, анық келе ме екен? Рас болса, солар келгесін</w:t>
        <w:br/>
        <w:t>зыр еткізіп мені апара қойшы, шырағым! Үйден, сірә,</w:t>
        <w:br/>
        <w:t>шықпаспын бүгін. Күтейін сені.</w:t>
        <w:br/>
        <w:t>-- Жақсы!</w:t>
        <w:br/>
        <w:t>-- Сәйт, шырағым.</w:t>
        <w:br/>
        <w:t>21</w:t>
        <w:br/>
        <w:t>қалпына - кәдімгі әрі қиқар, әрі тентек қарт кейпіне</w:t>
        <w:br/>
        <w:t>қайта түсті.</w:t>
        <w:br/>
        <w:t>Сол-ақ екен, құдды осы жерге біреу жалынып-</w:t>
        <w:br/>
        <w:t>жалпайып ертіп келгендей-ақ:</w:t>
        <w:br/>
        <w:t>- Әй, Мұрат! - деді шофер балаға өктем де айбарлы</w:t>
        <w:br/>
        <w:t>дауыстап.- әлгі деректір бала қай бөлмеде отыр.</w:t>
        <w:br/>
        <w:t>Көрсетіп жібер!</w:t>
        <w:br/>
        <w:t>-- Ферма бастықтың! Қабестің кабинетінде, ата...</w:t>
        <w:br/>
        <w:t>Жүріңіз!</w:t>
      </w:r>
    </w:p>
    <w:p>
      <w:r>
        <w:t>Келе жатқанымды кеңседегілер білсін дегендей,</w:t>
        <w:br/>
        <w:t>коридордың тақтай еденін таяғымен қаттырақ</w:t>
        <w:br/>
        <w:t>дүңкілдетіп, ол аздық еткендей тіпті қолтықтап келе</w:t>
        <w:br/>
        <w:t>жатқан Мұратпен қасақана самбырлай сөйлесіп, қарт</w:t>
        <w:br/>
        <w:t>бағана келіп кеткен бөлмеге тақала берді. Онымен де</w:t>
        <w:br/>
        <w:t>қоймай, есіктің тап алдына келген жерде:</w:t>
        <w:br/>
        <w:t>-- Әй, Мұрат, осы ма еді әлгі жаман Әжібайдың</w:t>
        <w:br/>
        <w:t>баласының кеңсесі? - деді қыршаңқыланып,. іштегілер</w:t>
        <w:br/>
        <w:t>де естісін деп, даусын әдейі қатайтыңқырап айтты.</w:t>
        <w:br/>
        <w:t>Мұрат мұндайды күткен жоқ-ты. Ә дегенде не дерін</w:t>
        <w:br/>
        <w:t>білмей, абдырап қалды. Қарттың қияңқылықкпен сұрап</w:t>
        <w:br/>
        <w:t>тұрғанын біраздан соң барып түсініп:</w:t>
        <w:br/>
        <w:t>-- Осы! Осы, ата..- деді де, сөзінің аяғы ым мен</w:t>
        <w:br/>
        <w:t>сыбырға айнала беріп, сыртқа ата жөнелді.</w:t>
        <w:br/>
        <w:t>-&lt; Ия, Алла-а-! -- Әлекең қоңырқай тартып тұрған</w:t>
        <w:br/>
        <w:t>күңгірттеу бөлмеге сиыршылап сүйкене-мүйкене енді.</w:t>
        <w:br/>
        <w:t>Жиналып отырғандар жалт-жалт қарасып, мынаның</w:t>
        <w:br/>
        <w:t>тегін қарт емесің білгендей, қадала қалысты.- Иә,</w:t>
        <w:br/>
        <w:t>балалар, амансыңдар? -- деді шал кірген бетте жан-</w:t>
        <w:br/>
        <w:t>жағына түксие қарап.- Есен-сау жүрсіңдер ме,</w:t>
        <w:br/>
        <w:t>шырақтарым?</w:t>
        <w:br/>
        <w:t>Қонақтар дабырлай сәлем берісті; қарт</w:t>
        <w:br/>
        <w:t>ешқайсысының бет-жүзіне дұрыстап қараған жоқ,</w:t>
        <w:br/>
        <w:t>әйтеуір, олар қолдарын үсынып жатты, бұл ала берді.</w:t>
        <w:br/>
        <w:t>Ақыры, есендесіп болып, мұнартқан қызыл ала</w:t>
        <w:br/>
        <w:t>көзімен отыратын жер іздеп жан-жағына түйіле қараған.</w:t>
        <w:br/>
        <w:t>-- Ақсақал! - деді үстел басында отырған “жаман</w:t>
        <w:br/>
        <w:t>Әжібайдың” баласы тыныштықты бұзып.- Ақсақал...</w:t>
        <w:br/>
        <w:t>бұ кісілер алыстан келіп жатқан қадірлі қонақтар еді,</w:t>
        <w:br/>
        <w:t>шаруаңыз болса, кейін-ақ келерсіз. Ауыл арасы емес</w:t>
        <w:br/>
        <w:t>пе, бүгінсіз де уақыт жетеді ғой, осы!..</w:t>
        <w:br/>
        <w:t>Әлденеге шыбын-шіркей боп, қипаңдай айтқанын</w:t>
        <w:br/>
        <w:t>отырғандардың бәрі де анық сезді. Бірак қонақтың жолы</w:t>
        <w:br/>
        <w:t>-&lt; қыздың жолындай жіңішкелікке бағып, ешқайсысы</w:t>
        <w:br/>
        <w:t>әдептен озбады.</w:t>
        <w:br/>
        <w:t>26</w:t>
        <w:br/>
        <w:t>Ауық-ауық сыртқа шығып, күн ұзақ қара жолдың</w:t>
        <w:br/>
        <w:t>үстін аңдумен болған қарт, әрі күтіп, бері күтіп,</w:t>
        <w:br/>
        <w:t>қарайған ештеңе көре алмаған соң қажиын деді.</w:t>
        <w:br/>
        <w:t>Бесін уағы да болып қалыпты.</w:t>
        <w:br/>
        <w:t>“Қой, бүйтіп жүргенде намазым қаза болар”,- деп,</w:t>
        <w:br/>
        <w:t>қайтадан ішке кірді де, зілдей қара құманды алып,</w:t>
        <w:br/>
        <w:t>әдеттегісінше аула сыртына беттеді.</w:t>
        <w:br/>
        <w:t>Өткен жылдан қалған азғантай шірінді шөп бар еді.</w:t>
        <w:br/>
        <w:t>Соның ығына кеп, жуынып-шайынып, ұзақ отырды. Ара-</w:t>
        <w:br/>
        <w:t>тұра, екі білегіне алма-кезек су жүгірткен сайын “биссімілла,</w:t>
      </w:r>
    </w:p>
    <w:p>
      <w:r>
        <w:t>биссімілла” деп қойып, ең болмаса мінәжат етерде бір</w:t>
        <w:br/>
        <w:t>намаздан басқаны мүлде есінен шығарғысы келіп, ынты-</w:t>
        <w:br/>
        <w:t>шынтымен ұйып-ақ еді. Неге екені белгісіз, әлдебір зіл жан-</w:t>
        <w:br/>
        <w:t>жүрегін езіп, осындайда көкірегіне рахман нұрын ұялатар:</w:t>
        <w:br/>
        <w:t>сабыр-тақатқа, тәубе-шүкіршілікке біржола ден қоя алмады.</w:t>
        <w:br/>
        <w:t>“Иә, Алла, абыройыңды бере гөр...- деді қарт терең</w:t>
        <w:br/>
        <w:t>күрсініп. Көкірегінен жалын шыққандай болды.- Әй,</w:t>
        <w:br/>
        <w:t>біліксіз неме-ай... аппақ сақалымды сыйламады-ау!</w:t>
        <w:br/>
        <w:t>Әкесіндей емес пе ем, мен”.</w:t>
        <w:br/>
        <w:t>Әлекең “жаман Әжібайдың” өпірап баласын тілдеп</w:t>
        <w:br/>
        <w:t>отырғанын осы сәтте ғана аңғарды. Манағы бір сөз кәрі</w:t>
        <w:br/>
        <w:t>көңілге қара шөңгедей-ақ қадалған екен. Сол есіне түскенде</w:t>
        <w:br/>
        <w:t>жүрегі тағы да сыздап кетті.</w:t>
        <w:br/>
        <w:t>..Бар шаруасы -- бір машина шөп сұрау тұғын. Анада</w:t>
        <w:br/>
        <w:t>деректір бала да уағда қылған соң, соны арқаланып кеп:</w:t>
        <w:br/>
        <w:t>-- Иә, балалар, аман-сау бармысыңдар, шырақтарым! -</w:t>
        <w:br/>
        <w:t>деп өзімсіне, емін-еркін кіріп еді кеңсеге.</w:t>
        <w:br/>
        <w:t>“Өпірап бала” қатты кетті.</w:t>
        <w:br/>
        <w:t>-- Ақсақал, біз бір тығыз шаруа жайын сөйлесіп отыр</w:t>
        <w:br/>
        <w:t>едік. Кейін келіңіз, кейін...--деді есендеспестен.- Қазір уақыт</w:t>
        <w:br/>
        <w:t>жоқ! Естіп отырсыз ба, уақыт жоқ!</w:t>
        <w:br/>
        <w:t>Тымағының бір құлағын қайырып, сөз тыңдауға</w:t>
        <w:br/>
        <w:t>дайындалған қарт күмілжіп қалды.</w:t>
        <w:br/>
        <w:t>-- Апырай, шырағым-ай... ә! Кәрі кісіге әрлі-берлі жүру</w:t>
        <w:br/>
        <w:t>де оңай емес. Келіп қалғансын шаруамды тындырып жібере</w:t>
        <w:br/>
        <w:t>ме деп ем...</w:t>
        <w:br/>
        <w:t>-- Айтып отырмын ғой, уақыт жоқ деп... Түу-у, бұ</w:t>
        <w:br/>
        <w:t>жұртта түсінік деген болсайшы! Мінеки, өлмелі шалға</w:t>
        <w:br/>
        <w:t>дейін осында келеді. Асарын асап, жасарын жасаған соң,</w:t>
        <w:br/>
        <w:t>жатпай ма екен үйлерінде. Дүние-малды өзіммен бірге</w:t>
        <w:br/>
        <w:t>әкетем дей ме скен осы...</w:t>
        <w:br/>
        <w:t>Қарт қарсы алдындағылардың қайсысы сөйлеп</w:t>
        <w:br/>
        <w:t>22</w:t>
        <w:br/>
        <w:t>тіс арасына тұрып қалған бір уыс көк қылды шығарып</w:t>
        <w:br/>
        <w:t>тастады.</w:t>
        <w:br/>
        <w:t>ж ж ж</w:t>
        <w:br/>
        <w:t>Маңдайы шодырайып кеткен Қаракер кешке дейін</w:t>
        <w:br/>
        <w:t>байлаулы тұрды. Кеңсірік үстінде төбе бардай, ісіктен есі</w:t>
        <w:br/>
        <w:t>шықты. Көз түбінің тамырлары да суырып, удай ашыды.</w:t>
        <w:br/>
        <w:t>Жуан құрық оңдырмай тиген екен.</w:t>
        <w:br/>
        <w:t>Күн қызыл жалқын түске еніп, қыр астынан шеті ғана</w:t>
        <w:br/>
        <w:t>көрініп қылтиып түр. Ол соған қарап кешпікі өрісін, жіңішке</w:t>
        <w:br/>
        <w:t>сүйкімді құла биені ойлады. Бір сәт тартып кеткісі келген,</w:t>
        <w:br/>
        <w:t>мойнынан әлдене жұлқып қалды. Сонда ғана байлаулы</w:t>
        <w:br/>
        <w:t>екені есіне түсіп, тыншығып, күн астында шаңытқан</w:t>
        <w:br/>
        <w:t>қырқаға, сонау алыс жоталарға ұзақ-ұзақ көз тікті.</w:t>
      </w:r>
    </w:p>
    <w:p>
      <w:r>
        <w:t>Дала жақтан қым-қуыт қызық елестеткен дүсірлі сарын</w:t>
        <w:br/>
        <w:t>келіп тұр. Ол құлағынан өтіп, бүкіл болмысын, жан</w:t>
        <w:br/>
        <w:t>түкпірін шарлап барады.Басын шұлғып-шұлғып жіберіп,</w:t>
        <w:br/>
        <w:t>көсілгісі келді. Мынау кешкі мұнарды кеудесімен тіліп,</w:t>
        <w:br/>
        <w:t>зулағысы келді. Дала оны шақырып түр. Кешкі салқын</w:t>
        <w:br/>
        <w:t>самалымен, дір-дір еткен тылсым тыныштығымен арбап</w:t>
        <w:br/>
        <w:t>түр.Қаракер осқырынып, қазықты екі-үш айналып шықты.</w:t>
        <w:br/>
        <w:t>Құлақты шаншып, күн астына көзі талғанша қарады.</w:t>
        <w:br/>
        <w:t>Сонау белдердің ар жағынан ұлы дүбір, кісінес естілгендей</w:t>
        <w:br/>
        <w:t>болды. Бір орнында байыз таба алмай, айналшықтап, жер</w:t>
        <w:br/>
        <w:t>тарпыды.</w:t>
        <w:br/>
        <w:t>-- Тәк-тәк, Қаракер! Тәк...</w:t>
        <w:br/>
        <w:t>Үйден кесек тұлғалы, қаба сақал кісі шығып,бұған</w:t>
        <w:br/>
        <w:t>қарай жүрді. Тынышсызданғанын естіген болу керек.</w:t>
        <w:br/>
        <w:t>Айғыр мойнын иіп, көз ұшымен бір қырын қиялай</w:t>
        <w:br/>
        <w:t>қарады. Шылбырын сілкіп-сілкіп қойды.</w:t>
        <w:br/>
        <w:t>-- Қаракерім!</w:t>
        <w:br/>
        <w:t>Алам жақындап келеді. Қимылы да, үні де мап-майда.</w:t>
        <w:br/>
        <w:t>Еркелеткендей. Мүның атын атайды. Жұп-жұмсақ үнінде</w:t>
        <w:br/>
        <w:t>діріл бар. Құлағына жағып барады. Қасынғысы келді.</w:t>
        <w:br/>
        <w:t>“Босатшы” деп жалынғысы келді. “Тез келсенші, тез!”</w:t>
        <w:br/>
        <w:t>дегендей пысқырып-пысқырып қойды.</w:t>
        <w:br/>
        <w:t>-- Қаракерім!</w:t>
        <w:br/>
        <w:t>Атакен айғырдың мойнынан, жағынан сипап,</w:t>
        <w:br/>
        <w:t>омырауынан қақты. “Жануарым! Сенен айырылмаспын</w:t>
        <w:br/>
        <w:t>мен. Айырылсам, жылқыда жүрмеспін де! Бұл жерді сен</w:t>
        <w:br/>
        <w:t>екеуіміздей сүю үшін, тек осы далада туу керек, Қаракерім!</w:t>
        <w:br/>
        <w:t>Құлын күніңнен, құүйттайыңнан сүйе білуің керек”</w:t>
        <w:br/>
        <w:t>Күбірлей жүріп қазықтан шешіп, құдыққа қарай жетелей</w:t>
        <w:br/>
        <w:t>жөнелді. Ылғал мен дымқыл саз иісі аңқыған сай бойына</w:t>
        <w:br/>
        <w:t>38</w:t>
        <w:br/>
        <w:t>өздері. Біз де жылқы тұқымын жақсартып көріп ек. Талай</w:t>
        <w:br/>
        <w:t>атақты айғырдың баласы қолымызда өсті. Бірақ оның бәрі</w:t>
        <w:br/>
        <w:t>осы жерде, не, әйтеуір, осындай далада өскен, үйреністі</w:t>
        <w:br/>
        <w:t>мал-ды. Кез келген шөптің, кез келген жерде өспейтіні</w:t>
        <w:br/>
        <w:t>сияқты, бұ хайуан нәсілі де, тіпті жақсы тұқымнан</w:t>
        <w:br/>
        <w:t>болғанның өзінде, көрінген жерде жақсы бүтақ жайып кете</w:t>
        <w:br/>
        <w:t>алмайды, шырағым! Соны айтпақ ем, ашуы құрғыр</w:t>
        <w:br/>
        <w:t>көмейіме тығылып...</w:t>
        <w:br/>
        <w:t>Шырт түкіріп қойды.</w:t>
        <w:br/>
        <w:t>Құрамыс қарттың жүзіне қарап еді, ашы ызасын айтып</w:t>
        <w:br/>
        <w:t>болған соң қабағы жазылайын деген екен. “Уақыт</w:t>
        <w:br/>
        <w:t>көрсетер, оның несіне ашуланасыз, Әтақа!” -- деді басу</w:t>
        <w:br/>
        <w:t>үнмен.</w:t>
        <w:br/>
        <w:t>-- Уай, уақытының ішін ұрайын... Ол уақыт өткенше</w:t>
        <w:br/>
        <w:t>Қаракердің тұқымы да азып бітер! Қырық жыл қылқұйрық</w:t>
        <w:br/>
        <w:t>өсіргенде, артымда не қалдырдым деймін сонда. Қырық</w:t>
        <w:br/>
        <w:t>жыл бойы жаманнан жақсы асырап, атасынан баласын</w:t>
        <w:br/>
        <w:t>асырып жеткенім емес пе...</w:t>
      </w:r>
    </w:p>
    <w:p>
      <w:r>
        <w:t>Булығып, сөйлей алмай қалды. Мұнан арғы отырыс</w:t>
        <w:br/>
        <w:t>қарт көңілді қазбалау екенін үққан Құрамыс та “жылқы</w:t>
        <w:br/>
        <w:t>өргізуді” сылтауратып, орнынан тұрды.</w:t>
        <w:br/>
        <w:t>ПІ</w:t>
        <w:br/>
        <w:t>Ұлы сәскеде суға құлап келе жатқан қалың жылқы</w:t>
        <w:br/>
        <w:t>кенет шыққан өктем үнге қүлақ түріп, бір сәтке бөгелек-</w:t>
        <w:br/>
        <w:t>сонаны да ұмытқандай, бастарын көтеріп состиып-состиып</w:t>
        <w:br/>
        <w:t>тұра калды.</w:t>
        <w:br/>
        <w:t>Сол жақ қапталдағы сайдан секіре- секіре шыққан бір</w:t>
        <w:br/>
        <w:t>топ көк ала арғымақ, артынан “тәк-тәк” деп айғайлай</w:t>
        <w:br/>
        <w:t>ұмтылған адамды да елең қылмай, көп жылқыға қойып</w:t>
        <w:br/>
        <w:t>кетті. Құрықтай мойындарын доғаша иіп, келе салысымен</w:t>
        <w:br/>
        <w:t>бие атаулының шәт-шәлекейін шығарды. Сарт-сұрт тұяқ</w:t>
        <w:br/>
        <w:t>дыбысы. Ышқына кісінескен үндер, тістесулер. Шеттеу</w:t>
        <w:br/>
        <w:t>келе жатқан Қаракер алғаш не болғанын ұқпай қалды.</w:t>
        <w:br/>
        <w:t>Басын кербез көтеріп, жан-жағына қараған. Мынау</w:t>
        <w:br/>
        <w:t>қаптаған қара, торы, керлердің ішінде, тап бір өз</w:t>
        <w:br/>
        <w:t>төріндегідей тайраңдап жүрген өңшең көкалаларға көзі</w:t>
        <w:br/>
        <w:t>түсті. Соның арасынша орта тұстан аспанға шапшыған</w:t>
        <w:br/>
        <w:t>ексудің басы көрінді. Қатты кісінесіп, қақшиып тұр.</w:t>
        <w:br/>
        <w:t>Қаракер тентек Торыалаяқты бірден таныды. Өзінің де</w:t>
        <w:br/>
        <w:t>бойын бір дүлей күш сілкіп-сілкіп өтті. Қаһарлы</w:t>
        <w:br/>
        <w:t>оқыранып, ішін тарта екі-үш пысқырынды да, үйірін</w:t>
        <w:br/>
        <w:t>айналды. Әлі де болса енесінен алшақ кете қоймаған тай-</w:t>
        <w:br/>
        <w:t>36</w:t>
        <w:br/>
        <w:t>түскенде ғана Қаракер қатты шөлдегенін сезді. Бір шелек</w:t>
        <w:br/>
        <w:t>суды тартып шығарғанша шыдай алмай, қайта-қайта</w:t>
        <w:br/>
        <w:t>жұлқынды. Асығып, аптыға жұтып қанған соң, өксігі</w:t>
        <w:br/>
        <w:t>басылған баладай, ішін тарта қатты дем алды. Риза</w:t>
        <w:br/>
        <w:t>болғандай. Талтайып тұрып бір- бірлеп тезек тастады да,</w:t>
        <w:br/>
        <w:t>қүдық басындағы дымқыл көкті ернімен ілді.</w:t>
        <w:br/>
        <w:t>-- Болдың ба, жануарым! Болсаң жүре ғой... Жүре ғой.</w:t>
        <w:br/>
        <w:t>Қарт ымырт қараңғысында желідегі сауын биелердің</w:t>
        <w:br/>
        <w:t>касына әкеліп, ноқтасын сыпырды.</w:t>
        <w:br/>
        <w:t>Қаракер онда көп аялдамады. Аялдағысы келген де жоқ.</w:t>
        <w:br/>
        <w:t>Иіс алып аз-маз жүрді де, желі басының көгі тапталып,</w:t>
        <w:br/>
        <w:t>шаңы бұрқыраған топырағына ішін тарта қорқырай бір</w:t>
        <w:br/>
        <w:t>пысқырып, ұзай берді. Алғаш қатты аяңнан бүлкілге</w:t>
        <w:br/>
        <w:t>ауысқан. Жүрген сайын еті қызып, желіп кетті.</w:t>
        <w:br/>
        <w:t>Әлдеқайдан, түу алыстан жеткен сарынға төбе-төбе басына</w:t>
        <w:br/>
        <w:t>шыққанда ғана құлақ тігіп, тың тыңдағандай аз кідіріп,</w:t>
        <w:br/>
        <w:t>сосын көсіле сілтеді. Құлақ түбінен, бауыр астынан зу-</w:t>
        <w:br/>
        <w:t>зу еткен желге қызыққандай, кеудесін түнгі самалға төсеп,</w:t>
        <w:br/>
        <w:t>бел-белдерді дүңкілдете жосылды. Қарауытқан-қарауытқан</w:t>
        <w:br/>
        <w:t>қыраттар, қараңдаған бүталар, сай аңғарлары бұлдырап</w:t>
        <w:br/>
        <w:t>қалып жатыр. Айғыр ештеңеге алаңдаған жоқ. Тек жүрек</w:t>
        <w:br/>
        <w:t>түбін қыршып алғандай болған манағы ыза мен тынышын</w:t>
        <w:br/>
        <w:t>кетірген беймаза күдік алға жетелей берді. Түн</w:t>
        <w:br/>
        <w:t>тыныштығын, жалған, салғырт үнсіздікті қалтырата</w:t>
        <w:br/>
        <w:t>арқырады. Үйірін шақырды. Көзінен үшқын ата алыс</w:t>
        <w:br/>
        <w:t>қыраттарға тесіле қарап, ұзақ, шапты.</w:t>
      </w:r>
    </w:p>
    <w:p>
      <w:r>
        <w:t>Кенет алдыңғы жақтан қалың дүбір, қатты толқын есті.</w:t>
        <w:br/>
        <w:t>Қаракердің қара қылшығына дейін қайраттанып, бойын</w:t>
        <w:br/>
        <w:t>дүлей күш сілкіп-сілкіп жіберді. Ес-түссыз жосылды келіп.</w:t>
        <w:br/>
        <w:t>Әрі-беріден соң мұнартқан шоғыр да көрініп, еңістен түсе</w:t>
        <w:br/>
        <w:t>бергенде ғана жүрісін тежеді. Оң жағынан үсақ малта тастар</w:t>
        <w:br/>
        <w:t>шашырады, әлдене оқыранды. Айғыр қаракер тұқымының</w:t>
        <w:br/>
        <w:t>дыбысын, иісін сезді. Бұл да оқыранған... Тентек</w:t>
        <w:br/>
        <w:t>Торыалаяқ екен. Шеттеп кетіпті. Бұл қалың шоғырға</w:t>
        <w:br/>
        <w:t>беттегенде, ізінен ерді. Қаракер жақындай бере қатты-</w:t>
        <w:br/>
        <w:t>қатты кісінеді. Өзіне таныс, үйірсек иіспен ортаға кірсе,</w:t>
        <w:br/>
        <w:t>бір топ биені манағы көшелі көк айғыр иемденіп алыпты.</w:t>
        <w:br/>
        <w:t>Ашумен құлақты жымитып, басын жерге сала, ұмтылды</w:t>
        <w:br/>
        <w:t>келіп. Ол да байқап қалған екен, тұра қашты. Қуған жоқ.</w:t>
        <w:br/>
        <w:t>Торыалаяқтың жарты үйірімен араласып кеткен өз үйірінің</w:t>
        <w:br/>
        <w:t>бір тобын иіріп, қақпайлап, бүкіл жылқыны аралап, бөлініп</w:t>
        <w:br/>
        <w:t>кеткен өзгесін де тапты. Сонда ғана тынышталып, шеттеу</w:t>
        <w:br/>
        <w:t>шыққан. Көк арғымақтар қуып тастаған Торыалаяқтың да</w:t>
        <w:br/>
        <w:t>мама торы бие бастаған өз тобын иіріп, қанаттаса жайылып</w:t>
        <w:br/>
        <w:t>39</w:t>
        <w:br/>
        <w:t>нар кеуде шал сыртқа қарап қатты дабыстады. - Қымыз</w:t>
        <w:br/>
        <w:t>әкел! Балалар сусын ішіп аттансын!</w:t>
        <w:br/>
        <w:t>Бәрі де қомданып, Алексейден басқасы малдас құрып,</w:t>
        <w:br/>
        <w:t>үй-іші сусын күтіп қалды. Осы сәтте сөз қылар өзге ештеңе</w:t>
        <w:br/>
        <w:t>болмаған соң:</w:t>
        <w:br/>
        <w:t>-- Ал, ақсақал! Әлгі айтқандай бір игі іс бастағалы</w:t>
        <w:br/>
        <w:t>отырмыз,-- деді Сапар күн ұзаққы тоқсан ауыз сөздің</w:t>
        <w:br/>
        <w:t>тобықтай түйіні дегендей жай аңғартып.- Сіз де қарсы</w:t>
        <w:br/>
        <w:t>болмассыз. Басқаларға айтсақ, көзіміз көрмей отырған жоқ.</w:t>
        <w:br/>
        <w:t>Жылқы өсіруде қырық жылдан астам тәжірибесі бар, озат</w:t>
        <w:br/>
        <w:t>жылқышымыз деп сізге тоқтадық. Бұл - мал тұқымын</w:t>
        <w:br/>
        <w:t>асылдандыру дегеніңнен -- кейбір шаруашылықтар қып-</w:t>
        <w:br/>
        <w:t>қызыл пайданың астында қалуда. Сәті түсіп кетсе, сіз</w:t>
        <w:br/>
        <w:t>өсірген сәйгүліктерді біз де үялмай көрсететін болармыз...</w:t>
        <w:br/>
        <w:t>Қарт төмен қараған күйі, киіз шетінде тапталып, қурап</w:t>
        <w:br/>
        <w:t>қалған бір түп жусан тамырын шұқи берді. Әңгімелерін</w:t>
        <w:br/>
        <w:t>әу бастан жақтырған жоқ-ты. “Немене, мен өсірген</w:t>
        <w:br/>
        <w:t>малдарыңды ел көзіне көрсетуге ұялып жүр ме едіңдер?!</w:t>
        <w:br/>
        <w:t>-- дегісі кеп бір тұрды да, теткіп қалды.-- Не дегені сонда</w:t>
        <w:br/>
        <w:t>бұл баланың!? Әлде, Атаберді осы уақытқа дейін тай-тулақ,</w:t>
        <w:br/>
        <w:t>тұғыр-мұғыр ғана өсіріп келгені ме?!”</w:t>
        <w:br/>
        <w:t>-- Мына жігіт Ростов деген облыстан осы мәселемен</w:t>
        <w:br/>
        <w:t>әдейі келген,- деп, директордың орынбасары Алексейді</w:t>
        <w:br/>
        <w:t>тағы нұсқап, сөзін сабақтады.- Жылқы тұқымын</w:t>
        <w:br/>
        <w:t>жақсартумен шұғылданып жүрген көрінеді. Асыл тұқымды</w:t>
        <w:br/>
        <w:t>айғырларды да сол жақтан алып отырмыз. Төзімді, берік,</w:t>
        <w:br/>
        <w:t>желгіш тұқым дейді. Амандық болса, ертең өзіңіз де</w:t>
        <w:br/>
        <w:t>көрерсіз.</w:t>
        <w:br/>
        <w:t>“.Шам...м.., көрерміз! Көсегені көгертері солар болса.</w:t>
        <w:br/>
        <w:t>Өздеріңде дым жоқтай, сырттан әкелгеннің бәрі алтын</w:t>
        <w:br/>
        <w:t>көрінетін әдеті ғой бұларға”.</w:t>
        <w:br/>
        <w:t>-- Уа, сонда мұндағыларды қайтпексіңдер? -- Қарт кенет</w:t>
        <w:br/>
        <w:t>шаңқ етіп қатты дауыстады. Үнінде сауал қоюдан гөрі</w:t>
        <w:br/>
        <w:t>мазасыздық, басым.- Етке өткізбекшісіңдер ме?! -- Қара</w:t>
      </w:r>
    </w:p>
    <w:p>
      <w:r>
        <w:t>қоңыр жүзі түтігіп, мойын тамырлары адырайып кетті. Лезде,</w:t>
        <w:br/>
        <w:t>өзі сонысына қысылғандай, пышақ кесті тыйыла қалды да:</w:t>
        <w:br/>
        <w:t>-- Не етпексіңдер, мұндағыларды? -- деді баяу ғана қайталап.</w:t>
        <w:br/>
        <w:t>- Шал-ау, біз екеумізден гөрі шаруашылықтың</w:t>
        <w:br/>
        <w:t>басшыларына белгілі ғой жағдай. Солай болады деген соң,</w:t>
        <w:br/>
        <w:t>болады да. Несіне ерегісе қалдың?</w:t>
        <w:br/>
        <w:t>Қарттың басшымен сөз жарыстырғанына кінәлы адам</w:t>
        <w:br/>
        <w:t>өзіндей көріп, “жалбыр мұрт” қозғалақтап қалды. Ақ түскен</w:t>
        <w:br/>
        <w:t>көз астының терісі жыбыр-жыбыр етіп, сол көзінің кірпігі</w:t>
        <w:br/>
        <w:t>жыпылықтап кетті.</w:t>
        <w:br/>
        <w:t>34</w:t>
        <w:br/>
        <w:t>Қарт естімеді ме, әлде естісе де естімеген болды ма,</w:t>
        <w:br/>
        <w:t>кім білсін! Түртінектеп жүріп, анадай жерде тұрған</w:t>
        <w:br/>
        <w:t>орындыққа барды да, жалп етіп отыра кетті.</w:t>
        <w:br/>
        <w:t>Тым-тырыс тыныштық.</w:t>
        <w:br/>
        <w:t>Терезеге соққан шала-жансар шыбынның тырс етіп</w:t>
        <w:br/>
        <w:t>барып ұшып кеткен ызыңы жетті.</w:t>
        <w:br/>
        <w:t>- ІПһмм..- Қарт ыңыранып жан-жағына қарады.</w:t>
        <w:br/>
        <w:t>Құдайға шүкір, құлағы әзірге жақсы еститін. Әлгі</w:t>
        <w:br/>
        <w:t>сөзді де анық шалды. Әсіресе “жаман Әжібайдың” әкім</w:t>
        <w:br/>
        <w:t>баласының даусы шырқырай шыққанда тіпті жақсы</w:t>
        <w:br/>
        <w:t>естіді. “Қап, бәлем..”-- деген ішінен. Кәрі жынын</w:t>
        <w:br/>
        <w:t>қоздырған да бәтшағардың сол шырқырағаны..-</w:t>
        <w:br/>
        <w:t>Шөбіңді бермесең, басыңа шайнап жақ! Өзімсініп</w:t>
        <w:br/>
        <w:t>келгенде көрсеткенің манағы ғой.. Сен аппақ</w:t>
        <w:br/>
        <w:t>сақалымды сыйламағанда мен неме қысыламын?! Бір</w:t>
        <w:br/>
        <w:t>машина шөп алмағанда өлем бе? Алдарқату үшін болса</w:t>
        <w:br/>
        <w:t>да, бір ауыз жылы сөзің емес пе еді естігім келгені...</w:t>
        <w:br/>
        <w:t>Енді кеп “ақсақал, ақсақал...” деп, сақал сыйлағыш бола</w:t>
        <w:br/>
        <w:t>қалуын мұның!”</w:t>
        <w:br/>
        <w:t>Тентек шал төңірегін тінте қарап шықты.</w:t>
        <w:br/>
        <w:t>“Қадірлі қонақтар” деген соң, расында, ыңғайсыз</w:t>
        <w:br/>
        <w:t>боп жүрмес пе екен деп қарағаны еді.</w:t>
        <w:br/>
        <w:t>Айналасындағылардың бәрі де ашық жүзді, маңдайлары</w:t>
        <w:br/>
        <w:t>жазық жап-жас жігіттер екен. Қысылатындай еш</w:t>
        <w:br/>
        <w:t>бөтендік аңдай алмады.- Іһмм,- деп қойды тағы.</w:t>
        <w:br/>
        <w:t>Сонсоң үстел иесінен сұрағаны, әлде қонақтарға</w:t>
        <w:br/>
        <w:t>айтқаны белгісіз:-- Әлгі деректір бала көрінбейді ғой?-</w:t>
        <w:br/>
        <w:t>деді түксиіп.</w:t>
        <w:br/>
        <w:t>- Директор шығып кетті... Ақсақал, бұ кісілер -</w:t>
        <w:br/>
        <w:t>сонау Алматыдан келіп жатыр. Естіп отырсыз ба,</w:t>
        <w:br/>
        <w:t>Алматыдан келіп жатқан, кәдімгі бәріміз сүйіп оқитын</w:t>
        <w:br/>
        <w:t>ақын-жазушы деген жолдастар осылар болады. Көргіңіз</w:t>
        <w:br/>
        <w:t>кеп келген болсаңыз, кешке мына өздеріңізбен, біздің</w:t>
        <w:br/>
        <w:t>екінші ферма еңбеккерлерімен кездесу өткізеді, сонда</w:t>
        <w:br/>
        <w:t>көресіз ғой! -- Үстел иесінің қабарған қара сүр жүзінде</w:t>
        <w:br/>
        <w:t>“енді де кетпейсіз бе?” дегендей, жалыныш пайда болды.</w:t>
        <w:br/>
        <w:t>Шал қыңбады.</w:t>
      </w:r>
    </w:p>
    <w:p>
      <w:r>
        <w:t>-- ЕҺ!- деді қайта өзіне кейіп,-- ақын-жазушы болса,</w:t>
        <w:br/>
        <w:t>бұлар да біз секілді бір-бір шалдан дүреген шығар. Оның</w:t>
        <w:br/>
        <w:t>несін айтасың?! Әкелері жоқ деймісің, әлде... шал</w:t>
        <w:br/>
        <w:t>көрмеп пе! Қипаңдап тұрғаның сол екен ғой.</w:t>
        <w:br/>
        <w:t>Шайырлардың сөзінен шайпаулар өлердей қорқады,</w:t>
        <w:br/>
        <w:t>әрине. Ондайды сенсіз де талай көргем, маған таң емес.</w:t>
        <w:br/>
        <w:t>Таңертең “бір машина шөп сұрадың” деп, тіліңе ие бола</w:t>
        <w:br/>
        <w:t>27</w:t>
        <w:br/>
        <w:t>жатқанын көрді. Әншейінде мұны қас жауындай ата</w:t>
        <w:br/>
        <w:t>қарайтын тентек шіркіннің енді еш дүшпандықсыз жақын</w:t>
        <w:br/>
        <w:t>келгеніне Қаракер салғырт қана қарап тұрды.</w:t>
        <w:br/>
        <w:t>..Бұл түні ол дұрыс жайыла алмады. Әлденеге алаңдап,</w:t>
        <w:br/>
        <w:t>мазасы кетті. Кеңсірік үстіндегі төбедей ісік тс қайта-қайта</w:t>
        <w:br/>
        <w:t>сыздап, коз түбі шаншыды. Басын жерге салса, миы</w:t>
        <w:br/>
        <w:t>зырқырап, дүние қара, қызыл, көк дөңгелектерге толып</w:t>
        <w:br/>
        <w:t>кете берді. Сосын шөп жұлуды да қойып, үйірінің шетінде</w:t>
        <w:br/>
        <w:t>артқы аяқтарын алма-кезек ауыстырып мүлгіп қана тұрды.</w:t>
        <w:br/>
        <w:t>Есіне манағы оқиға түсті. Шошып кетіп, басын оқыс</w:t>
        <w:br/>
        <w:t>көтере, көзін ашып алған. Ойы екен. Қайтадан жұмды.</w:t>
        <w:br/>
        <w:t>Көзінің оты жарқ ете қалғаны... миы айналып, тәлтіректеп</w:t>
        <w:br/>
        <w:t>кеткені... әлгінде өзін босатқан адамның әлдекімге ашу</w:t>
        <w:br/>
        <w:t>шақыра кеп жұп-жұмсақ синағаны... бәр-бәрі өтіп жатты.</w:t>
        <w:br/>
        <w:t>Өзін мап-майда үнмен жұбатқан да сондай бірсу скенін</w:t>
        <w:br/>
        <w:t>ойлап, неге өйткендеріне санасы жетпей дал болды. “Не</w:t>
        <w:br/>
        <w:t>де болса, пәле осы көкалаларға ілесе келді. Солардан</w:t>
        <w:br/>
        <w:t>келді...” Көк арғымақтар есіне түскенде Қаракер оқыс</w:t>
        <w:br/>
        <w:t>сілкінді. Баяу ғана мекірепіп, үйірін айналып шықты.</w:t>
        <w:br/>
        <w:t>Жаздың қысқа таңы бозарып келсді екен..</w:t>
        <w:br/>
        <w:t>Дәл осы таңда екі-үш адам келіп, азын- аулақ сәуріктер</w:t>
        <w:br/>
        <w:t>болмаса, қаракер тұқымының қарсылық көрсетер</w:t>
        <w:br/>
        <w:t>қайратты айғырларын түгел қосақтап, ауылға айдап әкетті.</w:t>
        <w:br/>
        <w:t>Бұлар тобымен ұзай бергенде Қаракер артына бұрылған,</w:t>
        <w:br/>
        <w:t>қалың шоғыр ішінен қоңыр дала төсіндегі ақ сортаңдай</w:t>
        <w:br/>
        <w:t>теңбіл-теңбіл дақты көрді.</w:t>
        <w:br/>
        <w:t>ІУ</w:t>
        <w:br/>
        <w:t>Сол күні Атаберді де орталыққа тартты</w:t>
        <w:br/>
        <w:t>Кеңсе алдына кеп, сым тартылған бағанға атын байлап</w:t>
        <w:br/>
        <w:t>тастап, қамшысын сүйрете ішке енген. Көңілін күпті</w:t>
        <w:br/>
        <w:t>қылған барлық жайын айтпақ еді. “Діректір бала” ауданға</w:t>
        <w:br/>
        <w:t>кеткен болып шықты.</w:t>
        <w:br/>
        <w:t>-- Орынбасары бар ғой... Сапарға кірсейші, ата!- деді,</w:t>
        <w:br/>
        <w:t>сыртылдатып қағаз басып отырған почташы Мінайдардың</w:t>
        <w:br/>
        <w:t>қызы.</w:t>
        <w:br/>
        <w:t>-- Дірсктір баланың өзі керек еді, шырағым. Болмады-</w:t>
        <w:br/>
        <w:t>ау бұ! А, кірсем кірейінші, шекпенімді шешптіп алып қалмас.</w:t>
        <w:br/>
        <w:t>Сапардың бөлмесіне енсе, кешегі “орыс бала”, мұрты</w:t>
        <w:br/>
        <w:t>жалбыраған “ақкөз” Мүстафа, қолдарында есеп шоты бар</w:t>
        <w:br/>
        <w:t>тағы екі-үш адам ұзын үстелді қоршай гулесіп отыр екен.</w:t>
        <w:br/>
        <w:t>Жапырлай сәлем берді.</w:t>
      </w:r>
    </w:p>
    <w:p>
      <w:r>
        <w:t>-- Бар болыңдар! Жастарың ұзақ болсын,- деп сөйлей</w:t>
        <w:br/>
        <w:t>40</w:t>
        <w:br/>
        <w:t>-- Нені айтасыз, ақсақал? - Сапар ерніне апара берген</w:t>
        <w:br/>
        <w:t>ыдысын тоқтатып, әуелі қартқа, сосын “тоқтай тұр”</w:t>
        <w:br/>
        <w:t>дегендей Мүстафаға алая қарады.</w:t>
        <w:br/>
        <w:t>-- Үйірдегі айғырларды айтам да...</w:t>
        <w:br/>
        <w:t>-- Оның бір реті табылар. Дирекцияда кеңесіп</w:t>
        <w:br/>
        <w:t>көрерміз... аудан не дейді?</w:t>
        <w:br/>
        <w:t>-- ІҺм..м! Ол жағын әзір шешпедік де...</w:t>
        <w:br/>
        <w:t>Қонақтар бір-бір аяқ сусын ішіп аттанып кетті. Қарт</w:t>
        <w:br/>
        <w:t>шығарып салып, соңдарынан ұзақ қарап қалды. “Әзір о</w:t>
        <w:br/>
        <w:t>жағын шешпедік дейді. Іһм..м?” -- Бас шайқап, күйіне</w:t>
        <w:br/>
        <w:t>күбірлей бұрыла берсе, көмекшісі Құрамыс ұйқысынан</w:t>
        <w:br/>
        <w:t>тұрып осылай беттеп келеді екен.</w:t>
        <w:br/>
        <w:t>-- Иә, әлгілер не деп кетті? - деді астарлы жымиып.</w:t>
        <w:br/>
        <w:t>-- Не десін!? Жылқы түқымын жақсартамыз дейді. Асыл</w:t>
        <w:br/>
        <w:t>тұқымды айғырлар әкелінді дейді.</w:t>
        <w:br/>
        <w:t>-- Қашан әкеліпті?!</w:t>
        <w:br/>
        <w:t>-- Кеше кешке дейді ғой. Ертең жеткізетін шығар.</w:t>
        <w:br/>
        <w:t>Қарттың қабағы түнеріңкі екен. Екі иығына екі кісі</w:t>
        <w:br/>
        <w:t>мінгендей кең кеудесімен киіз есікті сылбырлау итеріп,</w:t>
        <w:br/>
        <w:t>ішке ене бергенінде, танауы қусырылып, кесек мұрнының</w:t>
        <w:br/>
        <w:t>қырлана түскенін, қалың еріндері де қатты жымдасып,</w:t>
        <w:br/>
        <w:t>әлдебір ызаға булығып тұрғанын Құрамыс байқап қалды.</w:t>
        <w:br/>
        <w:t>-- Әтақа-ау, олары... ертең үйірдегілермен шайнасып</w:t>
        <w:br/>
        <w:t>жүрмесе...</w:t>
        <w:br/>
        <w:t>- Қайтеміз енді!? Айтып көріп ем. Уһ! (Атекең киіз</w:t>
        <w:br/>
        <w:t>шетіне кеп малдас құрды).-- Айтып көріп ем: “Басқасы</w:t>
        <w:br/>
        <w:t>оңып тұрса, оның бір реті табылар. Бастықтар бар... аудан</w:t>
        <w:br/>
        <w:t>бар”,- дейді.</w:t>
        <w:br/>
        <w:t>-- Аудан не дейді екен сонда?</w:t>
        <w:br/>
        <w:t>-- Оны өздері де білмейді, шырағым! Айтатындары:</w:t>
        <w:br/>
        <w:t>“Асылдандырамыз... жақсартамыз...” Олары біздің жерге</w:t>
        <w:br/>
        <w:t>үйлесе ме, жерсіне ме мына даланы... ісі жоқ сияқты. Анау</w:t>
        <w:br/>
        <w:t>Ембінің көнзауытындағыдай (конный завод) кілең бір</w:t>
        <w:br/>
        <w:t>жемге ғана семіртіп, көкке секіртіп қойған, жарты күн</w:t>
        <w:br/>
        <w:t>аязға шшыдамайтын тазығыр бірдеңе ме кім білсін.</w:t>
        <w:br/>
        <w:t>Атекең қалтасынан жарғағын суырып, ашуын сонан</w:t>
        <w:br/>
        <w:t>алғысы келгендей алақанға сап біраз илеп, бүйіріне шертіп-</w:t>
        <w:br/>
        <w:t>шертіп жіберді де, үш саусақпен бір шымшып насыбайды</w:t>
        <w:br/>
        <w:t>тіл астына тастап жіберді.</w:t>
        <w:br/>
        <w:t>- ,..Білмеймін, осы ауданыңның менен не тілейтінін.</w:t>
        <w:br/>
        <w:t>Етке өткізсе, бұл өңірде мұнан өнімді жылқы жоқ. Бәйгеге</w:t>
      </w:r>
    </w:p>
    <w:p>
      <w:r>
        <w:t>қосса, анау Алматыда, астана жұрттың алдында дес бермей</w:t>
        <w:br/>
        <w:t>жүрген “Кеңқияқтың” күрең аты да біздің Ақтаңкерден</w:t>
        <w:br/>
        <w:t>өмірі озған емес. Қиқуға қоспай бағын байлап жүрген</w:t>
        <w:br/>
        <w:t>35</w:t>
        <w:br/>
        <w:t>жабағылар, байталдар мама биелердің бауырына тығылып,</w:t>
        <w:br/>
        <w:t>сескенсе де топтана қарап қалыпты. Айбат білдіріп</w:t>
        <w:br/>
        <w:t>арқырап жіберді бұ да. Тереңнен, сонау жан түкпірінен</w:t>
        <w:br/>
        <w:t>әлдебір аталық аруағы қозып, үн шығарды. Ширығып</w:t>
        <w:br/>
        <w:t>кетті. Үйірін тағы бір айналып, екі-үш күннен бері соңына</w:t>
        <w:br/>
        <w:t>түсіп жүрген жіңішке құла биенің жанына келе берген.</w:t>
        <w:br/>
        <w:t>Көлеңдеген бір көкала көзіне сайтандай сап ете қалды.</w:t>
        <w:br/>
        <w:t>Әй-шәй жоқ, кермаманы тықсырып барады екен.</w:t>
        <w:br/>
        <w:t>Қаракердің көзіне қан толып кетті. Атылып барып дәл</w:t>
        <w:br/>
        <w:t>сауырдан салды азуды. Құлындағы даусы құраққа ұшып,</w:t>
        <w:br/>
        <w:t>ытқи секіргенінде, айнала беріп жамбастан қос тұяқпен</w:t>
        <w:br/>
        <w:t>қондырды. Дәл осы сәтте өзінің де саны шоқ басқандай</w:t>
        <w:br/>
        <w:t>өртене жөнелді. Айналғанынша болмай, қақ жамбастан</w:t>
        <w:br/>
        <w:t>әлдене және сарт етті. Қаһарға мініп, көзі шарасынан шыға</w:t>
        <w:br/>
        <w:t>ойнақши, тағы тепкілеуге ыңғайланған -- есік пен төрдей</w:t>
        <w:br/>
        <w:t>көшелі көк арғымақ скен. Қаракер оның төгілген жал-</w:t>
        <w:br/>
        <w:t>құйрығын, болат серіппедей бөлек-бөлек бұлшық еттерін,</w:t>
        <w:br/>
        <w:t>жырық құлағын байқап қалды. Аяқтары серейген, жіңішке,</w:t>
        <w:br/>
        <w:t>ұзын екен. Шапшаң-шапшаң екі-үш сілтеп еді, Қаракер</w:t>
        <w:br/>
        <w:t>жалт-жұлт бұлтарып, дарытпай, қасқырша атылып кеп,</w:t>
        <w:br/>
        <w:t>шоқтықтан өзін қарш еткізді. Аузын арандай ашып еді,</w:t>
        <w:br/>
        <w:t>мол қарпыған екен. Көк арғымақ мойны үзіліп кетердей</w:t>
        <w:br/>
        <w:t>шыңғырып, ышқына шапшығанмен жібермеді. Бүйірге кос</w:t>
        <w:br/>
        <w:t>тіземен түйгіштеді-ай келіп.</w:t>
        <w:br/>
        <w:t>Осы сәт... тап осы сәтте көзінің оты жарқ етті. Аузынан</w:t>
        <w:br/>
        <w:t>шығып кеткен көк айғырға қарай да алмай, басы мәңгіріп</w:t>
        <w:br/>
        <w:t>тұрып қалды.</w:t>
        <w:br/>
        <w:t>-- Әй, ақымақ бала-ай! Әй, ақымақ бала... ұрма дегенім</w:t>
        <w:br/>
        <w:t>қайда басқа... Ұрма дегенім қайда!?</w:t>
        <w:br/>
        <w:t>Көз алдын жауып кеткен қап-қараңғы мұнар түбінен</w:t>
        <w:br/>
        <w:t>құлағына жеткен осы үн болды. Адам даусы. Кәдімгі өзін</w:t>
        <w:br/>
        <w:t>талай сылап-сипаған адамның даусы. Қаракер қалш-қалш</w:t>
        <w:br/>
        <w:t>етіп, тәлтіректеп қозғала беріп еді, әлгі дауыс иесі әлдекімге</w:t>
        <w:br/>
        <w:t>ашу шақыра кеп мойнынан үстады.</w:t>
        <w:br/>
        <w:t>-- Қаракер! Қаракер!</w:t>
        <w:br/>
        <w:t>Үні жұп-жұмсақ, Мойнынан, жағынан сипады. Сосын...</w:t>
        <w:br/>
        <w:t>маңдайына қолын апара беріп елі, тұла бойы калтырап кетті</w:t>
        <w:br/>
        <w:t>мұның. Тап сол жері ойылып қалғандай, шыңғырып жібере</w:t>
        <w:br/>
        <w:t>жаздады. Бір кезде барып мұнар серпілді. Көзін ашты.</w:t>
        <w:br/>
        <w:t>Қарнын сүйреткен енесі -- кертөбел кәрі бие ғана анадай</w:t>
        <w:br/>
        <w:t>жерде айналшықтап жүр екен. Бұған қарап “амансың ба”</w:t>
        <w:br/>
        <w:t>дегендей оқыранып қойды. Өзге жылқы төмен, өзенге құлап</w:t>
        <w:br/>
        <w:t>барады. Қаракер үйірінің соңынан кетпек болып еді, адамдар</w:t>
        <w:br/>
        <w:t>жібермеді. Сосын ол аузын шайғандай жағын қайзап, тіліне,</w:t>
        <w:br/>
        <w:t>37</w:t>
      </w:r>
    </w:p>
    <w:p>
      <w:r>
        <w:t>түйсікке бағынушы еді. Тап қазір ле тек соны сезді. Басын</w:t>
        <w:br/>
        <w:t>жерге салып, тік тұрғанда тізеге төгілетін қап-қара жалы</w:t>
        <w:br/>
        <w:t>қобырай, жанарынан ызалы ұшқын атты. Әрегідік әлденеге</w:t>
        <w:br/>
        <w:t>қаһарлы кісінеп, үйір маңдайын үйреншікті мекенге бұра</w:t>
        <w:br/>
        <w:t>берді. Қараңғы түн қойнында қарауыта жылжыған шоғыр</w:t>
        <w:br/>
        <w:t>да ізінен жосыла қозғалды. Өзгелерден айбаты асып,</w:t>
        <w:br/>
        <w:t>аруағының үстем болғанын сезу - айғырдың аталық рухын</w:t>
        <w:br/>
        <w:t>тасытты. Қаракер екіленіп, үйірден қия аттағандарды</w:t>
        <w:br/>
        <w:t>сауырлата қуып, қайта тығып отырды.</w:t>
        <w:br/>
        <w:t>Қатал да қаһарлы айғырдың еркіне мойын ұсынған</w:t>
        <w:br/>
        <w:t>қалың шоғыр тас түнекте түзу бағытпен келе жатты...</w:t>
        <w:br/>
        <w:t>- Дұр-р-ыс, шырағым. Шал шау тартты ғой,- деп,</w:t>
        <w:br/>
        <w:t>Атекең көмейіне әлдене кептеліп қалғандай аз тұрды</w:t>
        <w:br/>
        <w:t>да, үнсіз сырт айналды.</w:t>
        <w:br/>
        <w:t>“Қарт құрметті демалысқа шығады” дегеннен басқа</w:t>
        <w:br/>
        <w:t>комиссия да ештеңе айта қойған жоқ. Сонымен тез</w:t>
        <w:br/>
        <w:t>буынып-түйініп, таразының салқын таңында қарт екі</w:t>
        <w:br/>
        <w:t>түйемен суыт көшті.</w:t>
        <w:br/>
        <w:t>Бірер жетіден соң “ақкөз” келген. Құрамыс жайлап</w:t>
        <w:br/>
        <w:t>қана: “бұл қалай?”-- деп тағы сұрап көріп еді:</w:t>
        <w:br/>
        <w:t>-- Барсын!- деді Мұстафа зілді үнмен.- Кімнің тауы</w:t>
        <w:br/>
        <w:t>жығылар екен.</w:t>
        <w:br/>
        <w:t>-- Жоға мен... Қарт әлі мықты еді дегенім де...</w:t>
        <w:br/>
        <w:t>-- Өй, бала! өзің тіпті қызық екенсің ғой. Немене, саған</w:t>
        <w:br/>
        <w:t>жаман болды ма?! Ол кетсе, өзің қалдың... аға жылқышы</w:t>
        <w:br/>
        <w:t>боп қалдың. Нең кетті?!</w:t>
        <w:br/>
        <w:t>-- Дегенмен де...</w:t>
        <w:br/>
        <w:t>Міңгірлеп, ештеңе айта алмады. Тек: “Ә!.. шалды</w:t>
        <w:br/>
        <w:t>кетірген осылардың өздері екен-ау...” деген бұлдыр ой ғана</w:t>
        <w:br/>
        <w:t>басында темекі түтініндей қалқып тұрды.</w:t>
        <w:br/>
        <w:t>--&lt; Сен онан да ана жамалдатқырға құрық сал! -- деді</w:t>
        <w:br/>
        <w:t>Мұстафа түсін суытып.- Мал да иесіне тартқан қасте</w:t>
        <w:br/>
        <w:t>болады. Көрдің бе... иттің қашып келгенін. Осыдан енді</w:t>
        <w:br/>
        <w:t>қия бассын, тірсегін қырқайын.</w:t>
        <w:br/>
        <w:t>Әкеліп берген соң Қаракерге ер салып, құла атты</w:t>
        <w:br/>
        <w:t>жетектеп, тымырайып жүріп кетті. Шәбі қуқыл тартып,</w:t>
        <w:br/>
        <w:t>боз қырау жапқан кең жазықтың ортасында, жел етінде</w:t>
        <w:br/>
        <w:t>жалғыз үй шошайып қала берді.</w:t>
        <w:br/>
        <w:t>12</w:t>
        <w:br/>
        <w:t>Күн суытқалы айғыр тым мазасыз. Қас қарайса-ақ</w:t>
        <w:br/>
        <w:t>дегбірі кете бастайды. Алдына тастаған шөпке де қарамай,</w:t>
        <w:br/>
        <w:t>анда-санда бір ілгені болмаса, көбіне құлақты қайшылап,</w:t>
        <w:br/>
        <w:t>қақшиып тұрады. Әлдеқандай бір тынышсыздықтан денесі</w:t>
        <w:br/>
        <w:t>дірілдеп, бір орнында байыз таппай жан-жағына жалтақтай</w:t>
        <w:br/>
        <w:t>береді. Әсіресе соңғы күндері көкірегінде белгісіз, буалдыр</w:t>
        <w:br/>
        <w:t>аңсау пайда болды. Тынышын кетірген де сол. Оттатпайды,</w:t>
        <w:br/>
        <w:t>су ішкізбейді, ештеңеге зауқы жоқ.</w:t>
      </w:r>
    </w:p>
    <w:p>
      <w:r>
        <w:t>Дәл қазіргі сәтте де сыртын қамыспен қоршап,</w:t>
        <w:br/>
        <w:t>самтықтан тұрғызған аула ішінде қазығын айналып тұр.</w:t>
        <w:br/>
        <w:t>Тас караңғы түн. Ызғырык. Қамыс қоршау бақсыша</w:t>
        <w:br/>
        <w:t>сарнайды.У .у! У... Томаға тұйық түнек түбінен қасқыр</w:t>
        <w:br/>
        <w:t>ұлығандай. Қаракер жер тарпып, ішін тарта осқырынып,</w:t>
        <w:br/>
        <w:t>қатты бүлкілмен қазықты екі-үш айналып, қайтадан тың</w:t>
        <w:br/>
        <w:t>45</w:t>
        <w:br/>
        <w:t>жортып ұзай берген жалғыз аттыны ұйтқи соққан ақ боран</w:t>
        <w:br/>
        <w:t>әрі-беріден соң көрсетпей жіберді.</w:t>
        <w:br/>
        <w:t>жж ж</w:t>
        <w:br/>
        <w:t>Ұрыша еппен басып, білдірмей кеп қалған бастапқы</w:t>
        <w:br/>
        <w:t>боран басшы атаулыны төсегінен жұлып алған еді. Аттысы</w:t>
        <w:br/>
        <w:t>аттылай, машиналысы машинамен мал қыстақтарына, алыс</w:t>
        <w:br/>
        <w:t>отарларға, жан-жаққа шапқылады. Жеңіл газигін жақында</w:t>
        <w:br/>
        <w:t>ғана жөндеуге қойған Сапар да көлік ретін қарастырып</w:t>
        <w:br/>
        <w:t>еді, мынау бүрқақта далаға тастамайтын сенімдісін көре</w:t>
        <w:br/>
        <w:t>алмады. Жыл аяғы жақындағасын машиналардың көбі</w:t>
        <w:br/>
        <w:t>шеберханаға қойылыпты. Алды-арты бірдей істейтін төрт-</w:t>
        <w:br/>
        <w:t>бесеуі рейсте болып шықты. Директор үшінші фермаға</w:t>
        <w:br/>
        <w:t>кетіп бара жатып: “Сен Қаратастағы отарларға тарт”,-</w:t>
        <w:br/>
        <w:t>деген оған. Түс ауғанша айналшықтап әлі жүр.</w:t>
        <w:br/>
        <w:t>Қысылғаннан кенседегі бір қызметкерді Мұстафаның үйіне</w:t>
        <w:br/>
        <w:t>жіберіп:</w:t>
        <w:br/>
        <w:t>Қаракерді жегіп, шанасын алып кел! Тез! - деді</w:t>
        <w:br/>
        <w:t>жанықтырып.</w:t>
        <w:br/>
        <w:t>Бас-аяғы бір сағатта жолға шығып та кетті...</w:t>
        <w:br/>
        <w:t>Боран үстіне боран тудырып, бұрқыратып келе жатқан</w:t>
        <w:br/>
        <w:t>беті енді, міне. Етегі тобығына жететін қара тонның</w:t>
        <w:br/>
        <w:t>қаусырма жағасын көтеріп, тамақ түймесіне дейін іліп, қарсы</w:t>
        <w:br/>
        <w:t>желге қырын отырды. Айнала аппақ. Аспан аласарып,</w:t>
        <w:br/>
        <w:t>жермен арадағы азғана кеңістіктің өзін ақ мұнар қосып</w:t>
        <w:br/>
        <w:t>жібергендей. Жер де аппақ, көк те аппақ. “Апырым-ай,</w:t>
        <w:br/>
        <w:t>малшылардың күйі не болды екен?! Далада қалып қоймаса</w:t>
        <w:br/>
        <w:t>игі еді. Өйтсе, құритын шығар”. Дегбірі қалмай, онсыз да</w:t>
        <w:br/>
        <w:t>дауыл тұрғызып келе жатқан Қаракердің делебесін</w:t>
        <w:br/>
        <w:t>қоздырып, бишікті ысқыртып-ысқыртып жіберді.</w:t>
        <w:br/>
        <w:t>Айғыр жосып жөнелді. Сонада оқсатып соққы жегеннен</w:t>
        <w:br/>
        <w:t>бері кең далаға шыққаны осы еді. Сағынып қалыпты. Мынау</w:t>
        <w:br/>
        <w:t>алапат ақ түтектің өзі тұла бойына қызулы қан ойнатып,</w:t>
        <w:br/>
        <w:t>ата аруағын қоздырғандай. Жеңіл қара шананы қақпақыл</w:t>
        <w:br/>
        <w:t>ғып, долы теңіз үстіндегі қарауытқан жаңқадай қаңғалақ</w:t>
        <w:br/>
        <w:t>ұшырып келеді. Аяқ астынан еспе қар бұрқ-бұрқ көтеріліп,</w:t>
        <w:br/>
        <w:t>боранға қосылып шаңытып жоқ боп жатыр. Омырауы қара</w:t>
        <w:br/>
        <w:t>терге малшынып, қос танаудан құшақ-құшақ бу атады.</w:t>
        <w:br/>
        <w:t>Сирақ, бауыры, тірсегі -- әлде қырау, әлде қар. Қос уыс</w:t>
        <w:br/>
        <w:t>шашасы мен құйрығына бармақтай-бармақтай мұз қатыпты.</w:t>
        <w:br/>
        <w:t>Қаракер қақаған суықта, қалың жылқы шыдамай</w:t>
        <w:br/>
        <w:t>шұбыра жөнелгенде ғана, үйірін айналып тап осылай</w:t>
        <w:br/>
        <w:t>жосылар еді. Иесі -- қаба сақал қара шалдың сенетіні де</w:t>
        <w:br/>
        <w:t>50</w:t>
      </w:r>
    </w:p>
    <w:p>
      <w:r>
        <w:t>сондықтан-ды. Көз аштырмай жауып бұрқаған мына күн</w:t>
        <w:br/>
        <w:t>соған ұқсап кетті. Бір сәтте шананы да, оның үстіндегі</w:t>
        <w:br/>
        <w:t>адамды да ұмытып, айғыр айдалада қалған панасыз ұрпағына</w:t>
        <w:br/>
        <w:t>көмекке ұмтылды. Сонау жүрек түбінде қыстыға тепкілеген</w:t>
        <w:br/>
        <w:t>аталық сезімі еркіне қоймай, алыс жайлауға тартты.</w:t>
        <w:br/>
        <w:t>Маңдайын желге қырын ұстап, қиялай салды. Қар қалыңдай</w:t>
        <w:br/>
        <w:t>түссе де, жүрісінен танған жоқ. Екпіндеп, екіленіп, бар</w:t>
        <w:br/>
        <w:t>шабысына жібермей келе жатқан ауыздықты ызамен қарш-</w:t>
        <w:br/>
        <w:t>қарш шайнап, ұзақ жортты. Сол қарқынмен қараңғы түсе</w:t>
        <w:br/>
        <w:t>мұнар жапқан тау бөктеріне кеп іліккенде ғана, арттағы қара</w:t>
        <w:br/>
        <w:t>тон езуін жырта жұлқып, тұмсығы алқымына тірелгенше</w:t>
        <w:br/>
        <w:t>тұқырта, қаһарлы дыбыстады.Алам даусын естігенде айғыр</w:t>
        <w:br/>
        <w:t>көзі атыздай боп, шошып кетті. Қалш-қалш етіп, дірілдеп</w:t>
        <w:br/>
        <w:t>қоя берді. Тыпырлап, бір орнында тұра алмай, артына</w:t>
        <w:br/>
        <w:t>бұрылды. Ысқырып,сауырын тіліп түсер соққы күткен еді.</w:t>
        <w:br/>
        <w:t>Алам түрегеліп, қарауытып бара жатқан төңірекке, боз мүнар</w:t>
        <w:br/>
        <w:t>жапқан аспанға; қар бетінде ұшы ғана көмескі қарайып,</w:t>
        <w:br/>
        <w:t>сүлделенген бұталарға үрейлене қарап түр екен. Дегбірі</w:t>
        <w:br/>
        <w:t>қалмай пысқырып-пысқырып жіберді...</w:t>
        <w:br/>
        <w:t>-- Қайда келгенбіз? Неғып аңдамай қалдым, ә? Қап,</w:t>
        <w:br/>
        <w:t>жолсызбен жүріп нем бар еді...</w:t>
        <w:br/>
        <w:t>Сапар сағатына қарады. Алтыдан кетіпті. Бисен</w:t>
        <w:br/>
        <w:t>кезеңіне жететін уақыт болған сияқты еді. Қайдағы бір</w:t>
        <w:br/>
        <w:t>қойнауға тіреліп түр. “Жел маңдайдан емес пе еді!? Ауып</w:t>
        <w:br/>
        <w:t>кетті ме, әлде...”. Шаңытқан әуеге қарады. Қанын ішіне</w:t>
        <w:br/>
        <w:t>тартып алғандай өңсіз екен. Қарауытып, қабақ түйе</w:t>
        <w:br/>
        <w:t>түксиіп, түн келеді. Тұра берсе тас түнекте қаларын сезіп,</w:t>
        <w:br/>
        <w:t>тәуекел деп қарсы тартты желге...</w:t>
        <w:br/>
        <w:t>Шошынып тұрған айғыр, ұрмаған соң бұрған жаққа</w:t>
        <w:br/>
        <w:t>жүре берді. Тағы жолсыз, тағы сол түтек. Сіңіріп барады.</w:t>
        <w:br/>
        <w:t>Жұтып барады...</w:t>
        <w:br/>
        <w:t>Түн қойнын түрткілеп ұзақ шарлады. Анда-санда</w:t>
        <w:br/>
        <w:t>тоқтап, тың тыңдайды. Сояу сабағының ызыңы мен</w:t>
        <w:br/>
        <w:t>ысылдаған жел үнінен басқа дыбыс жоқ. Тым-тырыс.</w:t>
        <w:br/>
        <w:t>Бағыт белгісіз. Сонда да ілгері жылжиды, әйтеуір, тоқтамау</w:t>
        <w:br/>
        <w:t>керек. Шана маңдайы қалың қарды қауып-қауып қалады.</w:t>
        <w:br/>
        <w:t>Әлдеқандай сайларға соға береді. Кенет... Сапар аяқ</w:t>
        <w:br/>
        <w:t>астынан қарайған із көргендей болды. Тоқтап, жерге</w:t>
        <w:br/>
        <w:t>үңілген. Шана ізі екен. Қуанып кетті. “Шу, жануар!” Желіп</w:t>
        <w:br/>
        <w:t>келеді. Тағы әлдеқандай сайлар. Оппа... “Мынау, ойбай-</w:t>
        <w:br/>
        <w:t>ау, өзінің ізі ғой... Анық адасу деген осы шығар”. Ойланып</w:t>
        <w:br/>
        <w:t>біраз тұрды. Миы жетпеген соң, қайтадан маңдайын желге</w:t>
        <w:br/>
        <w:t>беріп, Қаракердің басын бос тастады.</w:t>
        <w:br/>
        <w:t>Түн ортасы ауа алыстан әлдеқандай дыбыс естілді.</w:t>
        <w:br/>
        <w:t>51</w:t>
        <w:br/>
        <w:t>ау. “Пәртизандығыңды...” дейді. Әй, Алтыбай! “Балалардың</w:t>
        <w:br/>
        <w:t>айтқанын істеп жүре бермейсің бе?” -- дейді тағы. Орынды</w:t>
        <w:br/>
        <w:t>жерінде істемей жүр ме екем мен. Ойланбаған іс қой</w:t>
        <w:br/>
        <w:t>мынаусы. Асыл деген де аспаннан түспейді. Біздің бәлен</w:t>
        <w:br/>
        <w:t>жыл төккен теріміздің жемісі бұ да. Оған қоса, бұл тұқым</w:t>
      </w:r>
    </w:p>
    <w:p>
      <w:r>
        <w:t>-- Атабердінің атақты кершолақ айғырынан тараған мал</w:t>
        <w:br/>
        <w:t>емес пе... Басқа біреу болса, жөн... Алтыбай да ұқпағаны-</w:t>
        <w:br/>
        <w:t>ау... Білмейді дейсің бе, әйтпесе”.</w:t>
        <w:br/>
        <w:t>Өзенді орлеп “Жаңа таң” фермасының тұсына келіп</w:t>
        <w:br/>
        <w:t>қалған екен. Оң қапталынан самала оттар жарқырап қоя</w:t>
        <w:br/>
        <w:t>берді. Сүттей жарық ай астында ақ нүрмен таласа жымың-</w:t>
        <w:br/>
        <w:t>жымың етеді. Атекең ат тізгінін қағып қалып, қатты аяндап</w:t>
        <w:br/>
        <w:t>кетті.</w:t>
        <w:br/>
        <w:t>Қарсы алдында боз қырат, онан сәл төменде биік</w:t>
        <w:br/>
        <w:t>жарқабақ түр. Кенересіндегі ұбақ-шұбақ төмпешіктерге</w:t>
        <w:br/>
        <w:t>көз салып, қарт алыс күндерін ап-анық елестеткендей</w:t>
        <w:br/>
        <w:t>болды. “Анау төменде -- бұлардың аттары қаңтарулы</w:t>
        <w:br/>
        <w:t>түрып еді. Өздері тосқауыл құрып, төбе басына</w:t>
        <w:br/>
        <w:t>бекінген-ді. Ирелеңдей құлап жатқан қасқа жол, ол</w:t>
        <w:br/>
        <w:t>кезде шамалы ғана сүрлеу болатын. Қашқын казактар</w:t>
        <w:br/>
        <w:t>-- ақтың әскері өткен дүрбелең жол. Атаберділердің</w:t>
        <w:br/>
        <w:t>тосқауыл құрған жері... Қан төгілген жер! Е, сол жұлқыс</w:t>
        <w:br/>
        <w:t>та ұмыт боп барады”.</w:t>
        <w:br/>
        <w:t>Шал атын солай бүрып, ілбіте басып келді де, тоқтап,</w:t>
        <w:br/>
        <w:t>жан-жағына көз салды. “Ізім, Тілеу, Қартжан...</w:t>
        <w:br/>
        <w:t>боздақтар осы жерде шейіт болып еді. Аудан</w:t>
        <w:br/>
        <w:t>орталығындағы Грачевке қойылған тастан басқа белгі</w:t>
        <w:br/>
        <w:t>жоқ бұларға...”</w:t>
        <w:br/>
        <w:t>Есіне серіктері түсіп, көңілі бұзылды. Сұрапыл</w:t>
        <w:br/>
        <w:t>жылдардың оқиғасы миынан оқша зулап өтіп жатыр.</w:t>
        <w:br/>
        <w:t>“Боздақтар!” Солардың қазасынан кейін іштей тас</w:t>
        <w:br/>
        <w:t>түйіліп кеп колхозға кіріп еді. Жалғыз кер айғырын</w:t>
        <w:br/>
        <w:t>ортаға салған. “Жо-о-қ! Сол ісінің өшкеніне Атаберді</w:t>
        <w:br/>
        <w:t>көне алмас. Онан да көрмей тынғаны абзал”.</w:t>
        <w:br/>
        <w:t>Қарт әлдене деп күбірлеп, бетін сипады да, аулын</w:t>
        <w:br/>
        <w:t>бетке алып, енді тура тартты.</w:t>
        <w:br/>
        <w:t>жж-ж</w:t>
        <w:br/>
        <w:t>Екі-үш айдан соң орталықтан комиссия келді.</w:t>
        <w:br/>
        <w:t>Жылқыны түгендей бастағаннан-ақ:</w:t>
        <w:br/>
        <w:t>-- Ау, бұларың... Атеке, бұл қалай? -- дей берген,</w:t>
        <w:br/>
        <w:t>абдырап қалған жас жігіт Құрамыс, комиссия мүшелері</w:t>
        <w:br/>
        <w:t>мен қартқа жалтақ-жалтақ қарап.</w:t>
        <w:br/>
        <w:t>44</w:t>
        <w:br/>
        <w:t>Абдырап калған екеу ес жиғанша айқай жел түяқ</w:t>
        <w:br/>
        <w:t>дүрсілін жұтып болды.</w:t>
        <w:br/>
        <w:t>УП</w:t>
        <w:br/>
        <w:t>Қалың жылқы ығып келеді.</w:t>
        <w:br/>
        <w:t>Үсті-бастарын, әсіресе жал-құйрықтарын мұздақ</w:t>
        <w:br/>
        <w:t>аралас қар басқан. Жаураған малдың да жаураған адам</w:t>
        <w:br/>
        <w:t>сияқты болатынын Құрамыс бірінші рет бүгін көрді. Жақ</w:t>
        <w:br/>
        <w:t>жүні үрпиіп кетеді екен. Кірпіктерін де әрең қозғап,</w:t>
        <w:br/>
        <w:t>самарқау ілбиді.</w:t>
      </w:r>
    </w:p>
    <w:p>
      <w:r>
        <w:t>Өткен түнде алдымен аздап жаңбыр жауып, арты</w:t>
        <w:br/>
        <w:t>бұршаққа айналған-ды. Жыл сайын осы мезгілде</w:t>
        <w:br/>
        <w:t>мұндайдың болып түратынын жақсы білетін ол, басылар</w:t>
        <w:br/>
        <w:t>деп ойлаған. Басылмағанда да осынша малды қайда</w:t>
        <w:br/>
        <w:t>апарады. Бұл совхоз - тіпті колхоз күнінен жылқыға шөп</w:t>
        <w:br/>
        <w:t>дайындаған емес. Үй жанындағы ықтырмаға қамағаннан</w:t>
        <w:br/>
        <w:t>не шығады. Шыдай тұрайын деген.</w:t>
        <w:br/>
        <w:t>Ойы дұрысқа шыққандай, біраздан соң бұршақ</w:t>
        <w:br/>
        <w:t>басылып, дала үнсіз, тым-тырыс бола қалды. Сонан соң...</w:t>
        <w:br/>
        <w:t>сонан соң бәрі қас қағымда өтті. Мың сан аппақ көбелек</w:t>
        <w:br/>
        <w:t>ауада айналып-айналып келіп, жерге құлай бастады. Түу</w:t>
        <w:br/>
        <w:t>биіктен талып жеткендей, қанаттары дір-дір етіп, қонған</w:t>
        <w:br/>
        <w:t>жерінде қимылсыз қалып жатты. Бір-екеуі бетіне тиіп еді,</w:t>
        <w:br/>
        <w:t>мүп-мұздай екен. “Е, бір сойқанның басы шығар!”. Жүрегі</w:t>
        <w:br/>
        <w:t>суылдап қоя берді. Сол-ақ, екен, белгісіз бір үрей атын</w:t>
        <w:br/>
        <w:t>еріксіз қамшылатты.</w:t>
        <w:br/>
        <w:t>Таң атқанша көз ілместен шапқылады. Бір жақсысы</w:t>
        <w:br/>
        <w:t>-- ит-құс, сезікті ештеңе байқалған жоқ. Оның үстіне, талай</w:t>
        <w:br/>
        <w:t>қатерлі күндерді бастан кешірген сақа биелер мен қарулы</w:t>
        <w:br/>
        <w:t>сәуріктер үйірді иіріп алып, топ жаздырмады. Жарық</w:t>
        <w:br/>
        <w:t>түсісімен жылқылар түнгі мазасыздықтан сергігендей теуіп</w:t>
        <w:br/>
        <w:t>жайылып, әйтеуір, басын төмен салып жатты. Көңілі аздап</w:t>
        <w:br/>
        <w:t>орныққан Құрамыс сонда ғана атынан түсіп, қойнынан</w:t>
        <w:br/>
        <w:t>таба нанын алып біраз қаужаңдаған. Қүрғақ тамақ</w:t>
        <w:br/>
        <w:t>шөлдеткен соң, уыстап-уыстап қар асады. Бар ойы -- малды</w:t>
        <w:br/>
        <w:t>қайтсе де Қоңыр қойнаудан шығармау ед; соған алаңдап,</w:t>
        <w:br/>
        <w:t>бір шоқып, екі қараған сауысқандай діңкесі де құрыды.</w:t>
        <w:br/>
        <w:t>Кешкілік күн суи түсіп, оның үстіне жел көтерілгесін</w:t>
        <w:br/>
        <w:t>айнала боз мұнарға малынып, дүние түп-түтас ақ жалынға</w:t>
        <w:br/>
        <w:t>айналды. Ұлпа қар көзге түтіндей тиіп аштырар емес. Шашау</w:t>
        <w:br/>
        <w:t>шыққан жылқыны көрмей қалам ба деп орай шапты. Көбіне</w:t>
        <w:br/>
        <w:t>ық жағын, қойнаудан шығар кең жазықты аңдыды. Бар</w:t>
        <w:br/>
        <w:t>сенері - бірді-екілі сырмінез айғыр мен сақа биелер. Солар</w:t>
        <w:br/>
        <w:t>53</w:t>
        <w:br/>
        <w:t>тыңдап тұра қалды. У ..у! У... у... Қамыс ызыңын анық</w:t>
        <w:br/>
        <w:t>ажыратты. Сосын аз тынышталып, шөпке түмсығын тыққан.</w:t>
        <w:br/>
        <w:t>У.2уЫУ 2 у! Эз..ыз..у...у..! Шайнауын қоя қойып, тағы</w:t>
        <w:br/>
        <w:t>құлақ тікті. Жұқа танауы дір-дір етіп, демін алмастан</w:t>
        <w:br/>
        <w:t>қалшиып қалды. Қимылсыз ернінен бидайықтың екі-үш</w:t>
        <w:br/>
        <w:t>сабағы состиып шығып тұр.</w:t>
        <w:br/>
        <w:t>Енді тіпті еңкеймеді шөпке. Басын ызалана шұлғып, қою</w:t>
        <w:br/>
        <w:t>қараңғылыққа қадалды. Ұзақ-үзақ көз тікті. У...у! ЫЗ...з..ыз.</w:t>
        <w:br/>
        <w:t>Бірқалыпты ызыңнан басқа дыбыс жоқ. Даланы қап-қара</w:t>
        <w:br/>
        <w:t>көрпе басып жатыр. Ауа дымқыл. Төбеде қорғасын бұлт</w:t>
        <w:br/>
        <w:t>түтасып алған. Маңдайына бірінен соң бірі екі ауыр тамшы</w:t>
        <w:br/>
        <w:t>құлап түсті. Дүние тып-тыныш бола қалды да, кенет түу</w:t>
        <w:br/>
        <w:t>алыстан әлемді қалтыратқан күркір шықты. Сонау жер</w:t>
        <w:br/>
        <w:t>түбінен тап мұның аяғының астына дейін солқылдады.</w:t>
        <w:br/>
        <w:t>Аспан қақ айрылып кеткендей. Қаракер қатты-қатты</w:t>
        <w:br/>
        <w:t>ышқына кісінеді. Шуыл қайта басталып, қара жауын құйып</w:t>
        <w:br/>
        <w:t>кетті. Ғаламат күркірден дүние түгел шатынап сынғандай.</w:t>
        <w:br/>
        <w:t>Әуеде қызыл-жасыл от қамшы үйірілді. Айғыр алапат</w:t>
        <w:br/>
        <w:t>күшпен жұлқынды осы сәт. Төрт тағандап, басын кекжите</w:t>
        <w:br/>
        <w:t>шалқалағанда, ирелеңдеген жасыл жыландар алыс</w:t>
        <w:br/>
        <w:t>жайлауының тап үстіне түсіп жатқандай сезінді. Әне біреуі,</w:t>
      </w:r>
    </w:p>
    <w:p>
      <w:r>
        <w:t>екеуі... оны!.. Құйрықтарымен төмен салбырап құлап жатыр.</w:t>
        <w:br/>
        <w:t>Ин... һо... о...о! Мойнын бұлғап шірене тартқанда қыл арқан</w:t>
        <w:br/>
        <w:t>шарт етті. Көзі ұясынан шыққан айғыр бостандықты сезген</w:t>
        <w:br/>
        <w:t>сәтте-ақ қақпаны кеудесімен бір соқты. Болмаған соң,</w:t>
        <w:br/>
        <w:t>айнала беріп қамыс қоршауды жапыра-мапыра ытқыды</w:t>
        <w:br/>
        <w:t>келіп. Қара жауын басқа-көзге төпеді. Табақтай тұяқтарымен</w:t>
        <w:br/>
        <w:t>саз балшықты оя лақтырып тартты қырға. Ой, өмірінде тап</w:t>
        <w:br/>
        <w:t>бұлай зулап көрмеген шығар. Тізеге түскен қап-қара жалы</w:t>
        <w:br/>
        <w:t>жонына серпіліп, төгілген құйрығы қанатша жайылып кетті.</w:t>
        <w:br/>
        <w:t>Зу-3у... гу-гу, Шалп-шалп! Дүңк-дүңк!... Шатынаған,</w:t>
        <w:br/>
        <w:t>күркіреген аспан астында арқырады дейсің. Тіпті өзін-өзі</w:t>
        <w:br/>
        <w:t>танымастай, өзіне-өзі қыр көрсеткендей. Астаудай</w:t>
        <w:br/>
        <w:t>төңкерілген сауырын, қос бүйір, жұқа шап, қолтықты,</w:t>
        <w:br/>
        <w:t>есіктей омырауды ақ көбік басты. Қара жауын қанша</w:t>
        <w:br/>
        <w:t>шайғанмен көзін де тер жапты. Сұйықтау кекілін қақпақыл</w:t>
        <w:br/>
        <w:t>ғып ойнаған жел қазір бауыр астына ауғандай. Тұяқ қызып,</w:t>
        <w:br/>
        <w:t>ен жайлауға жеткенше көсіле бергісі келді, көсіле бергісі</w:t>
        <w:br/>
        <w:t>келді.</w:t>
        <w:br/>
        <w:t>Түнгі қара жауында күркірден үріккен қалың жылқы</w:t>
        <w:br/>
        <w:t>шәт-шәлекей боп безіп берді. Аспан діріліне түяқ дүбірі</w:t>
        <w:br/>
        <w:t>46</w:t>
        <w:br/>
        <w:t>әрең қозғап, солай біраз жатты да “ішу-шулеп” болмаған</w:t>
        <w:br/>
        <w:t>соң сүйретіле тұрды. Сілкінген болды. Сонан кейін меңіреу</w:t>
        <w:br/>
        <w:t>жандай ілбіп бара жатып, басын әнтек шайқады.</w:t>
        <w:br/>
        <w:t>...Түс қайта жылқы атаулыны жеті атасынан сықпырта</w:t>
        <w:br/>
        <w:t>боқтап, Мұстафа жетті. Қаракер асыл айғырдың бірін өлімші</w:t>
        <w:br/>
        <w:t>еткенін естігенде онан сайын долданып, совхоздың малы</w:t>
        <w:br/>
        <w:t>болмай, өзінікі болса жарып тастардай кіжінді.</w:t>
        <w:br/>
        <w:t>-- Сен неңді бағып жүрсің, а?! Алдыңда болып жатқанды</w:t>
        <w:br/>
        <w:t>көрмей, - деп ақырды Құрамысқа. Айғайлап-айғайлап</w:t>
        <w:br/>
        <w:t>ақыры:</w:t>
        <w:br/>
        <w:t>-- Әкел, иттің малын! -- деді бауыздардай.</w:t>
        <w:br/>
        <w:t>“Жалғыз айғырға ие бола алмай жүріп, не бағып жүрсің,</w:t>
        <w:br/>
        <w:t>дейді, ей! Ақымақ па өзі”. Ызадан жарылардай боп тұрса</w:t>
        <w:br/>
        <w:t>да, Құрамыс үндеген жоқ. Құрығын сүйретіп барды да,</w:t>
        <w:br/>
        <w:t>Қаракерді жетектеп әкеп берді.</w:t>
        <w:br/>
        <w:t>-- Ә, жамалдатқыр! Бас-сың-ның іш-ш-ін... Жақындатшы</w:t>
        <w:br/>
        <w:t>өзін бермен!</w:t>
        <w:br/>
        <w:t>Ноқтасынан мықтап ұстап алды да, басқа-көзге төпеді</w:t>
        <w:br/>
        <w:t>келіп. Айғырдың маңдайын, мойнын қамшымен білем-білем</w:t>
        <w:br/>
        <w:t>қылды. Байғұс кекжен-кекжең етеді, көзін тарс жұмып алған.</w:t>
        <w:br/>
        <w:t>Аяусыз осқылаған осы бір мейірімсіз адамды көргісі</w:t>
        <w:br/>
        <w:t>келмейтін сияқты.</w:t>
        <w:br/>
        <w:t>Қары талғанша ұрып-ұрып, сілесі қатып отыра кетті.</w:t>
        <w:br/>
        <w:t>Құрамыс сонда ғана көз қиығын тастаған: айғырдың</w:t>
        <w:br/>
        <w:t>жанарынан сорғалаған жасты көрді. Жәбірлі кейпі: “Мен</w:t>
        <w:br/>
        <w:t>не жаздым сендерге! Неге ұрасыңдар, а?!”-- деп тұрғандай</w:t>
        <w:br/>
        <w:t>көрініп кетті. Мүмкін, қамшы тигесін жасаураған шығар,</w:t>
        <w:br/>
        <w:t>бірақ, Құрамысқа солай көрінгені хақ, әйтеуір. Шыдай алмай,</w:t>
        <w:br/>
        <w:t>теріс айналды.</w:t>
      </w:r>
    </w:p>
    <w:p>
      <w:r>
        <w:t>Мұстафа жетектеп бара жатқанда да тырс сткен жоқ.</w:t>
        <w:br/>
        <w:t>Бұрылып қарауға да дәті төзбеді.</w:t>
        <w:br/>
        <w:t>УІ</w:t>
        <w:br/>
        <w:t>Жауыннан соңғы аз күнгі шуақ өгей ананың</w:t>
        <w:br/>
        <w:t>мейіріміндей елеусіз өте шықты да, кенет қара суық</w:t>
        <w:br/>
        <w:t>басталды.</w:t>
        <w:br/>
        <w:t>Тау аңғарынан екі жеті бойы аңырай соққан суық жел</w:t>
        <w:br/>
        <w:t>қарашаның қиыршық-қиыршық қарына ұласты. Әуелі</w:t>
        <w:br/>
        <w:t>бармақтай-бармақтай бұршақ жауып, ол аздап ери бергенде</w:t>
        <w:br/>
        <w:t>шағыл құмындай сусылдаған мұздақ түсті. Таң алдында жел</w:t>
        <w:br/>
        <w:t>тынып, аспаннан әлеметтей қиыршық түтеді кеп.</w:t>
        <w:br/>
        <w:t>-- Жүт болмағанда не болады деп ең? Асты - көк мұз,</w:t>
        <w:br/>
        <w:t>үсті - қар. Жылқың да тебе алмас...</w:t>
        <w:br/>
        <w:t>48</w:t>
        <w:br/>
        <w:t>келіп, Атекең шеттеу орындыққа жайғасты. Сәлден соң</w:t>
        <w:br/>
        <w:t>бөлмедегілер қағаздарына қайта үңіліп, әлдеқандай</w:t>
        <w:br/>
        <w:t>сандарды айтып таласа бастап еді, шал:</w:t>
        <w:br/>
        <w:t>“Орынбасар бала”, мен саған келдім,- деді даусын</w:t>
        <w:br/>
        <w:t>көтеріп. Бәрі мұның аузына қарап, басыла қалды.- Әлгі...</w:t>
        <w:br/>
        <w:t>кешегі шаруалармен жүрген жай бар.</w:t>
        <w:br/>
        <w:t>-- Иә! Айта беріңіз, ақсақал!</w:t>
        <w:br/>
        <w:t>-- Осы мені енді қаузамай-ақ, анау малдарыңды басқаға</w:t>
        <w:br/>
        <w:t>өткізсеңдер қайтеді. Ондай жаңа іспен айналысуға жасым</w:t>
        <w:br/>
        <w:t>да келіп қалды.Төзім керек, күш керск қой оған...</w:t>
        <w:br/>
        <w:t>Бұра тартқанын сезіп: “Ей, Алла-ай, не деп кеттім осы,</w:t>
        <w:br/>
        <w:t>-- дедііштей.- Турасын айтпаймын ба. Бет көрсе, жүз ұялады</w:t>
        <w:br/>
        <w:t>деген осы екен-ау”.</w:t>
        <w:br/>
        <w:t>Ойын Сапардың даусы бұзып кетті.</w:t>
        <w:br/>
        <w:t>-- Ақсақал, мен енді дирекцияның шешімін бұза</w:t>
        <w:br/>
        <w:t>алмаймын. Көпшілік, басшылар солай ұйғарған. Басқа</w:t>
        <w:br/>
        <w:t>не айтасыз?</w:t>
        <w:br/>
        <w:t>-- Айтарым көп, мы е жеде Ол ісіңнің әлі бір түйіні</w:t>
        <w:br/>
        <w:t>шешілмеген нәрсе ғой тіпті..</w:t>
        <w:br/>
        <w:t>--&lt; Шешілмесе, шешеміз.</w:t>
        <w:br/>
        <w:t>-- Іһм..-м!</w:t>
        <w:br/>
        <w:t>-- Ойбай-ау, бұ шалдың өзін “керой-керой” деп</w:t>
        <w:br/>
        <w:t>көтере-көтере басымызға шығардық-ау әбден. һе-һе-</w:t>
        <w:br/>
        <w:t>һе! Айтылған екен, түсінікті емес пе? Бәріміз де</w:t>
        <w:br/>
        <w:t>үкіметтің тапсырмасымен жүрміз. Сапекең әнеукүні...</w:t>
        <w:br/>
        <w:t>Артынан шыққан бұл дауыс “ақкөздікі” екенін</w:t>
        <w:br/>
        <w:t>жазбай таныған қарт бүкіл денесімен бұрылып, томпақ</w:t>
        <w:br/>
        <w:t>ала көзінің тамырлары қанталай, ажырая қарады. Қап-</w:t>
        <w:br/>
        <w:t>қара қаба сақалына дейін діріл қағып, жүзі тоттанып</w:t>
        <w:br/>
        <w:t>кетті. Өзі де күйіп отырғанда, қойнына шоқ тастап</w:t>
      </w:r>
    </w:p>
    <w:p>
      <w:r>
        <w:t>жібергендей.</w:t>
        <w:br/>
        <w:t>- Әй! - деді.- Әй! Не деп малтаңды езіп тұрсың?</w:t>
        <w:br/>
        <w:t>“Керой” болсам, “керойлықты” сен берген жоқсың,</w:t>
        <w:br/>
        <w:t>үкімет берді. Еңбегім үшін берді. Кімнің басына</w:t>
        <w:br/>
        <w:t>шығыппын соншама... Өй, іш... шіңді! Қақ маңдайдан</w:t>
        <w:br/>
        <w:t>қамшымен тартайын ба, а?!</w:t>
        <w:br/>
        <w:t>Ақырып, орнынан тұра берген, Мұстафа көзі</w:t>
        <w:br/>
        <w:t>жыпылықтап, бет терісіне дейін ойнақшып, сасқалақтап</w:t>
        <w:br/>
        <w:t>қалды. “Өй, шал! Шал! Өй, ойнап айтам. Соны да</w:t>
        <w:br/>
        <w:t>ұқпадың ба, ей!”</w:t>
        <w:br/>
        <w:t>-- Сабыр! Сабыр, ақсақал! Отырыңыз... - Сапар</w:t>
        <w:br/>
        <w:t>қатқыл үн қатты.</w:t>
        <w:br/>
        <w:t>Алексей аң-таң. Не боп қалғанын түсіне алмаса да,</w:t>
        <w:br/>
        <w:t>отырғандардың әрқайсысына жалтақ-жалтақ қарап,</w:t>
        <w:br/>
        <w:t>41</w:t>
        <w:br/>
        <w:t>Алтыбайдың соғымынан дәм татуға келген шалдар ауа</w:t>
        <w:br/>
        <w:t>райы жайлы жорамалдарын айтып кеу-кеулесіп жатқанда,</w:t>
        <w:br/>
        <w:t>Атаберді де терезеге самарқау көз тастаған. Қиыршық қар</w:t>
        <w:br/>
        <w:t>әлі себелеп түр екен. Ашылар түрі көрінбейді. Есіне</w:t>
        <w:br/>
        <w:t>бүрсеңдеген жылқы, шоғыр шетінде тамағы қарлыққанша</w:t>
        <w:br/>
        <w:t>айқайлап, қансорпасы шығып жүрген жылқышы сорлы</w:t>
        <w:br/>
        <w:t>түсіп, жүрек түбі біз сұғып алғандай шаншып кетті.</w:t>
        <w:br/>
        <w:t>-- ЫН! Ыһм, - деп жөткірініп қалғанын да аңдамады.</w:t>
        <w:br/>
        <w:t>-- Ай, Атаберді! Пәлен жыл жылқы деп далада жүрдің,</w:t>
        <w:br/>
        <w:t>енді ел ішіне келгеніңде де ырым ғып ас ауыз тигізбейсің</w:t>
        <w:br/>
        <w:t>бе үйіңнен. Соғымыңды әкелдің бе?</w:t>
        <w:br/>
        <w:t>Жадағайын қаусырына жамылған көселеу қара шал</w:t>
        <w:br/>
        <w:t>тізесін қомдап-қомдап қойып, селдір мұртына күлкі</w:t>
        <w:br/>
        <w:t>үйіріле, қулана қараған. Атаберді жаңа көріп отырғандай</w:t>
        <w:br/>
        <w:t>ұзақ үңіліп қалды оған. Сөзін ұқпағандай. Көз алдында..</w:t>
        <w:br/>
        <w:t>ығып келе жатқан қалың жылқы, ақ түтек ала боран, үдере</w:t>
        <w:br/>
        <w:t>соққан жел... Ол сығырая күлген қара шалдың ыржиған</w:t>
        <w:br/>
        <w:t>жалақ ернін, сойдақ, сары тісін, әжім-әжім жүзін сол</w:t>
        <w:br/>
        <w:t>түтектің арасынан көретін сиякты.</w:t>
        <w:br/>
        <w:t>Ой, антсоққан-ой! Естімегендей қарайды-ей. Не</w:t>
        <w:br/>
        <w:t>дерсің?</w:t>
        <w:br/>
        <w:t>-- А-а? -- деді Атекең өзіне сөйлеп жатқандарды енді</w:t>
        <w:br/>
        <w:t>ғана абайлап.</w:t>
        <w:br/>
        <w:t>-- Естімеген шығарсың?!</w:t>
        <w:br/>
        <w:t>Пеш түбіне кеп отыра берген Алтыбай:- “Қашан соғым</w:t>
        <w:br/>
        <w:t>соясың? Қашан ауыз тиеміз дейді бү шалдар”, - деді,</w:t>
        <w:br/>
        <w:t>саңырауға айқайлағандай саңқылдап.</w:t>
        <w:br/>
        <w:t>-- Осы бүгін жүргелі отырмын.</w:t>
        <w:br/>
        <w:t>-“Ә, сүйдесеңші!</w:t>
        <w:br/>
        <w:t>-- Міне, жөнге келдің...</w:t>
      </w:r>
    </w:p>
    <w:p>
      <w:r>
        <w:t>Кеңк-кеңк күлісіп, көсе қараны нұсқап:</w:t>
        <w:br/>
        <w:t>-- Қап, бәлем, осыны бір қатыршы.</w:t>
        <w:br/>
        <w:t>Табақ таусылғанша тық сонда аузына,- десіп,</w:t>
        <w:br/>
        <w:t>дуылдасып жөнелді бәрі.</w:t>
        <w:br/>
        <w:t>Әжуа енді көсе шалға ауып, әркім бір мүйіздеп сілікпесін</w:t>
        <w:br/>
        <w:t>шығарды. Қысыр әңгіме жүрт тарқағанша толастаған жоқ.</w:t>
        <w:br/>
        <w:t>Қонақтан келе салысымен Атекең атына ер салды.</w:t>
        <w:br/>
        <w:t>-- Өлесінң ғой, ойбай, мына боранда. Тағы не жының</w:t>
        <w:br/>
        <w:t>бұл, байғұс!? -- дей берген кемпіріне:</w:t>
        <w:br/>
        <w:t>-- Жап, аузынды! Бүгін көрдің бе мені,- деп ақырып</w:t>
        <w:br/>
        <w:t>тастады.</w:t>
        <w:br/>
        <w:t>Тартпаларын мықтап тартып, түлкі құлақшынын баса</w:t>
        <w:br/>
        <w:t>киіп, сеңсең ішігін қаулырлата ат жалына жармасты. Желе</w:t>
        <w:br/>
        <w:t>41342 49</w:t>
        <w:br/>
        <w:t>-- Иә, үй-іштерің аман? Қымбат бәйбіше қыздай</w:t>
        <w:br/>
        <w:t>құлпырып отырған шығар.</w:t>
        <w:br/>
        <w:t>-- Сенің Күләйімің деймісің, шүйкедей шөгіп қалған.</w:t>
        <w:br/>
        <w:t>Құдайға шүкір!</w:t>
        <w:br/>
        <w:t>Құрдасын көріп, көңілі едәуір көтеріліп қалды.</w:t>
        <w:br/>
        <w:t>Алтыбайдың да іші пысып-ақ қалған екен, ананы-мынаны</w:t>
        <w:br/>
        <w:t>айтып, біраз қауқалақтады. Сөйтіп отырып: “Ой-бүй... и!-</w:t>
        <w:br/>
        <w:t>деді шай қайнатымдай уақыт өткен соң.- Бесін болыпты</w:t>
        <w:br/>
        <w:t>ғой. Алда ойбай-ай!”-- Жайнамазын жайып жіберіп, түра</w:t>
        <w:br/>
        <w:t>қалды. Судыратып тұр.</w:t>
        <w:br/>
        <w:t>-- Тек, көксоққан! Бұ не өнерің тағы,- дей беріп еді,</w:t>
        <w:br/>
        <w:t>Алтекең жаңылып қалып:</w:t>
        <w:br/>
        <w:t>-- А?! - деді бұрылып.</w:t>
        <w:br/>
        <w:t>-- Жәй, жәй! Оқи бер.</w:t>
        <w:br/>
        <w:t>Қайта бастады. Кәдімгідей ұйып тұр. әлденеше</w:t>
        <w:br/>
        <w:t>жығылып, әлденеше жүреледі. Соңынан ұзақ күбірлеп,</w:t>
        <w:br/>
        <w:t>бетін сипады да, алдындағысын жинап, со жерге отыра</w:t>
        <w:br/>
        <w:t>кетті. Қайтадан шаруа күйін сұрады. Сонда ғана есіне әлгі</w:t>
        <w:br/>
        <w:t>көңілсіз әңгіме оралып, Атекең қабақ шытты.</w:t>
        <w:br/>
        <w:t>-- Естіп пе ең? Басшы балалар іш жақтан біраз айғыр</w:t>
        <w:br/>
        <w:t>әкеліпті. Асыл дейді. Несі асыл екенін қайдан білейін...</w:t>
        <w:br/>
        <w:t>Қаракердің тұқымын сыпырып айдап әкетті. Соның ізінен</w:t>
        <w:br/>
        <w:t>қуып келгенім.</w:t>
        <w:br/>
        <w:t>- Қаракердің тұқымын!? О не қылғандары...</w:t>
        <w:br/>
        <w:t>-- Ит біле ме, әкетті ғой, әйтеуір. Енді мен де келермін</w:t>
        <w:br/>
        <w:t>көп ұзамай қасыңа.- Даусы дірілдеп кетті.</w:t>
        <w:br/>
        <w:t>-- Немене, жылқы бағуды қоймақпысын? Ой,</w:t>
      </w:r>
    </w:p>
    <w:p>
      <w:r>
        <w:t>антсоққан.. Өз дегенің болмаса, қисайған жағыңнан</w:t>
        <w:br/>
        <w:t>қайтпайтын әдетің-ау сенің.</w:t>
        <w:br/>
        <w:t>- Содан дейсің бе, Алтеке. Гәп басқада боп түр ғой.</w:t>
        <w:br/>
        <w:t>-- Не басқада? Осы совхоздың басшысы сен бе... Бір</w:t>
        <w:br/>
        <w:t>білгендері бар шығар. Айтқанын істе де, жүре бер. Баяғы</w:t>
        <w:br/>
        <w:t>Адай, Әлімнің бәйгесінде алдына ат салмаған жалғыз</w:t>
        <w:br/>
        <w:t>кершолағыңды колхозға қосқаныңдай, партизандығыңды</w:t>
        <w:br/>
        <w:t>қояр уақ жетті ғой.</w:t>
        <w:br/>
        <w:t>Құрдасы кеңкілдей күлді. Осы күлкі Атабердінің</w:t>
        <w:br/>
        <w:t>өңменінен өтіп отырса да, сөзінде бір шындықтың ұшығы</w:t>
        <w:br/>
        <w:t>барын іштей мойындап, үнсіз қалды.</w:t>
        <w:br/>
        <w:t>Сонан шай ішіп, тамақ желінгенше екеуі де ұсақ</w:t>
        <w:br/>
        <w:t>әңгімеден асқан жоқ. Қарт күн бата атқа қонды.</w:t>
        <w:br/>
        <w:t>Ауылына төтелеп тартса да болатын еді, өйтпеді.</w:t>
        <w:br/>
        <w:t>Алтыбаймен әлгі әңгімеден соң санасына бір ой түсті.</w:t>
        <w:br/>
        <w:t>Көңілі әлденеге алабұртып, көкірек түбінде көне оқиғалар</w:t>
        <w:br/>
        <w:t>қоздады. Бәрі әлгі колхозға өткізген кершолағынан оянды-</w:t>
        <w:br/>
        <w:t>43</w:t>
        <w:br/>
        <w:t>«Сол қарқынмен әлі ығып келеді.</w:t>
        <w:br/>
        <w:t>Шалдың айтуынша -- Тасқора оң бүйірде. Бірақ бағытты</w:t>
        <w:br/>
        <w:t>түзей қоюға ыққан мал көнетін емес. “Ауылдың үстінен</w:t>
        <w:br/>
        <w:t>түсе алмасақ, Шіліктісайда тоқтату керек”,-- деген-ді мана.</w:t>
        <w:br/>
        <w:t>Бұл маңайдың әр бұтасын, әр түп жусанын бес саусағындай</w:t>
        <w:br/>
        <w:t>білетін қарт қателеспейді. Құрамыстың өз көңіл жобасы</w:t>
        <w:br/>
        <w:t>бойынша да, ауыл жақын болуы тиіс. Дәл айту қиын бірак.</w:t>
        <w:br/>
        <w:t>Тас қараңғы түн мен ақ мұнар жер ыңғайын шамалатпай</w:t>
        <w:br/>
        <w:t>тұр.</w:t>
        <w:br/>
        <w:t>Құрамыс сергек желіп, ықты орай бергенде шеттегі</w:t>
        <w:br/>
        <w:t>топ дүр ете қалды. “Қасқыр!” Миынан оқша зың еткен</w:t>
        <w:br/>
        <w:t>бірінші ой осы болды. Ашы айқайға басып, көсілте шапты.</w:t>
        <w:br/>
        <w:t>Жылқы бытырай қашпай, сақа биелер қапталға көз тігіп</w:t>
        <w:br/>
        <w:t>тұрып қалды. Сол сәтте жер түбінен шыққандай арқыраған</w:t>
        <w:br/>
        <w:t>үн жетті.</w:t>
        <w:br/>
        <w:t>-- Жылқы!?</w:t>
        <w:br/>
        <w:t>“Бұл неғылған бейсеубет мал”...</w:t>
        <w:br/>
        <w:t>Тұяқ дүбірі жақындай түсті де, ақ түтек арасынан</w:t>
        <w:br/>
        <w:t>адуынды айғыр шыға келіп, қалың шоғырға қойып кетті.</w:t>
        <w:br/>
        <w:t>Құрамыс та ентелей енді. Сөйтті де, аяқ астында сүйретілген</w:t>
        <w:br/>
        <w:t>шылбырды еңкейіп ұстай алды. “Тр..р..р!..”</w:t>
        <w:br/>
        <w:t>-- Әтақа, Қараке...е...ер! Қаракер! - деп айқай салды</w:t>
        <w:br/>
        <w:t>сол сәтте.</w:t>
        <w:br/>
        <w:t>Қарт та: “Жылқы кісінегенін естідің бе?”-- деп сұрағалы</w:t>
        <w:br/>
        <w:t>келе жатыр екен. Қаракерді көргенде, қиын кезде</w:t>
        <w:br/>
        <w:t>қолтығынан сүйейтін жебеуетгін көргендей, қалшиып</w:t>
        <w:br/>
        <w:t>тұрып қалды.</w:t>
        <w:br/>
        <w:t>өз Жануар- ай, жеткен екен ғой. Қалай келді екен?! -</w:t>
        <w:br/>
        <w:t>деді, айғырмен адамша тілдескісі келгендей.</w:t>
      </w:r>
    </w:p>
    <w:p>
      <w:r>
        <w:t>Ауыр қозғалып атынан түсті. Айғырдың мойнынан</w:t>
        <w:br/>
        <w:t>сипап, құлақ түбін қасыды. Басындағысын сілки сыпырып</w:t>
        <w:br/>
        <w:t>алды да, ызамен лақтырып жіберіп:</w:t>
        <w:br/>
        <w:t>-- Ал, бала, Қаракердің үйірін алдыға сал! Жібер,</w:t>
        <w:br/>
        <w:t>жануарды! Қүдай жолды оңдаса, ауылдың үстінен</w:t>
        <w:br/>
        <w:t>түсерміз!-- деді атына мініп жатып.</w:t>
        <w:br/>
        <w:t>жж ж</w:t>
        <w:br/>
        <w:t>Еш қызыққа айырбастамас қатерлі де қым-қуыт</w:t>
        <w:br/>
        <w:t>тірлігіне қайта оралғанын айғыр аталық рухымен түйсінді.</w:t>
        <w:br/>
        <w:t>Айқай жел, азынаған ақ боран әрқашан айқасқа</w:t>
        <w:br/>
        <w:t>шақырғандай арқасын қоздыратын. Мұндайда ол өзін</w:t>
        <w:br/>
        <w:t>мүлде ұмытып, сонау жүрек түкпіріндегі бір ғана</w:t>
        <w:br/>
        <w:t>бұлқынысқа - ұрпақты қорғау, ұрпақты сақтау деген</w:t>
        <w:br/>
        <w:t>55</w:t>
        <w:br/>
        <w:t>жерге кіріп кете жаздап тұрған ферма басқарушысының</w:t>
        <w:br/>
        <w:t>жүзін көрді.</w:t>
        <w:br/>
        <w:t>-- Е, енді мүддемізді айтпаймыз ба келіп. Не деп</w:t>
        <w:br/>
        <w:t>былшылдағаны, ей?! Төбемізге шықты деп... Өй!..</w:t>
        <w:br/>
        <w:t>-- Ал басқа не айтасыз, ақсақал?</w:t>
        <w:br/>
        <w:t>-- Шырағым,- деді қарт енді кесімді үнмен.-</w:t>
        <w:br/>
        <w:t>Шырағым, басқа айтар ештеңе жоқ. Діректір бала бар,</w:t>
        <w:br/>
        <w:t>мына өзің бар (тап осы жерде тпал “өзің бар” дегенді</w:t>
        <w:br/>
        <w:t>айтқысы келмесе де, әдейі солай деді) әлгі былтырдан уағда</w:t>
        <w:br/>
        <w:t>ғып жүрген демалыстарыңа шығарсаңдар деп, құлаққағыс</w:t>
        <w:br/>
        <w:t>қыла келіп ем. Жетпіс дегенің де аз жас емес екен. Тұла</w:t>
        <w:br/>
        <w:t>бойым да ауырлап, сүйек-сүйегіме дейін тас артқандай</w:t>
        <w:br/>
        <w:t>болып жүрген жайым бар”.</w:t>
        <w:br/>
        <w:t>“Қу шал-ай!-- Сапар іштей жымиды.-- Қарашы... алып-</w:t>
        <w:br/>
        <w:t>жұлып бара жатқан ештеңесі жоқ болса да, әдейі істеп</w:t>
        <w:br/>
        <w:t>отыр. Жалынсын дейді ғой”.</w:t>
        <w:br/>
        <w:t>-- Пім!.. -- Өз ойына өзі еріксіз езу тартты.- Бастық</w:t>
        <w:br/>
        <w:t>келсін, ақсақал. Айтармыз. Қазір не дей қояйын.</w:t>
        <w:br/>
        <w:t>-- Ол үшін де үлкен бастықты күту керек пе еді...</w:t>
        <w:br/>
        <w:t>-- Ау, енді... онсыз болмайды ғой, ақсақал! Шығарып</w:t>
        <w:br/>
        <w:t>салғасын жерде сый-сияпатымызбен дегендей...</w:t>
        <w:br/>
        <w:t>-- Ә, бопты!-- деді де, қамшысын сүйретіп қарт шығып</w:t>
        <w:br/>
        <w:t>кетті.</w:t>
        <w:br/>
        <w:t>Қайда барарын ойлап, есік алдында аз тұрды. Есіне</w:t>
        <w:br/>
        <w:t>өткен жылы пенсияға шыққан құрдасы Алтыбай түсіп,</w:t>
        <w:br/>
        <w:t>атын жетектеп солай тартты. Түнеріп келеді. Әлгі жерде</w:t>
        <w:br/>
        <w:t>тап “демалысқа шығар” деп сұрай келген жоқ еді, тіпті</w:t>
        <w:br/>
        <w:t>ойламаған. Ашу үстінде айтса да, сонысына енді</w:t>
        <w:br/>
        <w:t>бекінгендей. Шынында, жасы да келіп қалды. Қалған</w:t>
        <w:br/>
        <w:t>ғұмырын тыныш тіршілікте өткізсе - несі айып.</w:t>
        <w:br/>
        <w:t>“Асылы, мұным да дұрыс екен-ау”,- деп түйді.</w:t>
      </w:r>
    </w:p>
    <w:p>
      <w:r>
        <w:t>-«Сыртын қара балшықпен біртегіс сылаған, тал</w:t>
        <w:br/>
        <w:t>шарбақты тоқал тамның іргесінде қара құманмен қолын</w:t>
        <w:br/>
        <w:t>шайып, бурыл мұртты, шоқша сақал, жұқалтаң шал</w:t>
        <w:br/>
        <w:t>отыр екен. Көзіне оттай басылды. Алтыбай құрдасы!</w:t>
        <w:br/>
        <w:t>Өзіне өң кіріп, бұрын тотығып түратын қоңырқай жүзі</w:t>
        <w:br/>
        <w:t>ақсұрланып кетіпті. Шүңейт, қуақы көзіне күлкі</w:t>
        <w:br/>
        <w:t>үйіріле, анадайдан-ақ дауыстап қарсы алды.</w:t>
        <w:br/>
        <w:t>-Һң Әй, Атабердімісің, ей.. Қайдан жүрсің?! Ой,</w:t>
        <w:br/>
        <w:t>антұрған-ой! Тіпті баяғыдай қарап тұр, ей! Түк</w:t>
        <w:br/>
        <w:t>өзгермепті.</w:t>
        <w:br/>
        <w:t>-- Міждиіп, шынашақтай боп қалыпсың ғой, байғұс.</w:t>
        <w:br/>
        <w:t>Қойдың құйқалы етінен қол үзгесін жағдайың болмай</w:t>
        <w:br/>
        <w:t>жүұр-ау,- деп бү да әзілдей кеп қол алысты.</w:t>
        <w:br/>
        <w:t>42</w:t>
        <w:br/>
        <w:t>Бүкіл жол бойы әр ызыңды аулап, алданып, сонда да</w:t>
        <w:br/>
        <w:t>үміттене тың тыңдап келе жатқан Сапар, бұл жолы да</w:t>
        <w:br/>
        <w:t>сондай бірдеңе ме деп еді,- жоқ, дыбыс жақындай түскен</w:t>
        <w:br/>
        <w:t>сияқты. Шана табанының ысылынан анық ажырата</w:t>
        <w:br/>
        <w:t>алмаған соң тоқтап, құлақ түрген - үріп тұрған ит екен.</w:t>
        <w:br/>
        <w:t>Қашық емес сияқты. “Шу, Қаракер!” - деп қалды</w:t>
        <w:br/>
        <w:t>қуанғанынан. Айғыр жортып жөнелді. Тың. Тұяқ серпісі</w:t>
        <w:br/>
        <w:t>болдырғанға тіпті ұқсамайды. мгұд» жануарым! Қаракерім!</w:t>
        <w:br/>
        <w:t>Ер қанаты -- сен екенсің ғой”. Сапар балаша елпектеп,</w:t>
        <w:br/>
        <w:t>не күлерін, не айқайларын білмеді. Дап-дардай басымен</w:t>
        <w:br/>
        <w:t>өзінен-өзі күбірлеп, осынша қалбалақтағанына таңқалып,</w:t>
        <w:br/>
        <w:t>ешкім көріп қалмады ма дегендей жан-жағына</w:t>
        <w:br/>
        <w:t>ыңғайсыздана қарады. Лоблыған, кәдімгі адамдық сезім</w:t>
        <w:br/>
        <w:t>ұзаққа бармай (қорқыныш пен қуаныш бастыққа да,</w:t>
        <w:br/>
        <w:t>басқаға да бірдей екені сол сәтте-ақ ұмытылып),</w:t>
        <w:br/>
        <w:t>қарауытып сұлбасы көрінген қора-жайға, терезе жарығына</w:t>
        <w:br/>
        <w:t>жақындаған сайын нығызданып отырды.</w:t>
        <w:br/>
        <w:t>Келген жері -- Таскорадағы жылқышының үйі болып</w:t>
        <w:br/>
        <w:t>шықты. Ит шаңқылдай үріп қоймаған соң тысқа шықса</w:t>
        <w:br/>
        <w:t>керек, құрсаулы фонарын күпісінің етегімен қалқалап,</w:t>
        <w:br/>
        <w:t>есік алдында біреу тұр. Сапар аула ығына кеп тоқтай</w:t>
        <w:br/>
        <w:t>қалды; ұйып қалған аяғын әрең қозғап шанадан түсті</w:t>
        <w:br/>
        <w:t>де, Құүрамыстың жолдасын танып, жалғыз үйде отырған</w:t>
        <w:br/>
        <w:t>жас неме қорқар деп дыбыс берді.</w:t>
        <w:br/>
        <w:t>-- Ұлбосын шырақ, аманбысыңдар?!</w:t>
        <w:br/>
        <w:t>-- Сапар ағаймысыз? - Келіншек жел шалқыта</w:t>
        <w:br/>
        <w:t>лаулаған білте фонарын алдына ұстап, тез-тез басып</w:t>
        <w:br/>
        <w:t>қасына келді.- Түн ортасында қайдан жүрсіз?! - Үнінен</w:t>
        <w:br/>
        <w:t>үрей, іш пысқандық, жалғызсыраудан кейінгі қуаныш</w:t>
        <w:br/>
        <w:t>лебі есіп тұүр.-- Адасқаннан саумысыз...</w:t>
        <w:br/>
        <w:t>-- Аманшылық. Қаракерді қайда байласам екен?</w:t>
        <w:br/>
        <w:t>Асығып жүріп жабу алуды да ұмытыппын. Тер қатпай</w:t>
        <w:br/>
        <w:t>тұрғанда қораға қаңтарсам...</w:t>
        <w:br/>
        <w:t>-- Тоңып келдіңіз ғой, ішке кіріңіз. Мен байлай</w:t>
        <w:br/>
        <w:t>қояйын.</w:t>
        <w:br/>
        <w:t>Келіншек Қаракердің әбзелдерін ағытып:</w:t>
      </w:r>
    </w:p>
    <w:p>
      <w:r>
        <w:t>-- Кіре беріңіз! Кіре беріңіз,-- деді де, айғырды</w:t>
        <w:br/>
        <w:t>жетектей жөнелді.</w:t>
        <w:br/>
        <w:t>Біраз қимылсыз тұрып қалған Сапар осы кезде</w:t>
        <w:br/>
        <w:t>қозғала беріп еді, қаудырлаған қара тоннан үрікті ме,</w:t>
        <w:br/>
        <w:t>айғыр ата жөнелді. Келіншек бойын жиып үлгіргенше,</w:t>
        <w:br/>
        <w:t>шылбырдың бос қалғанын сезген Қаракер қатты тоңды</w:t>
        <w:br/>
        <w:t>дүңк-дүңк ұрып, қалың түн құшағына қойып кетті.</w:t>
        <w:br/>
        <w:t>- Ай... Әй! Қаракер! Қаракер...</w:t>
        <w:br/>
        <w:t>52</w:t>
        <w:br/>
        <w:t>алқымдап тастаған адам деп Елібай қартты ешкім ойламас</w:t>
        <w:br/>
        <w:t>еді. Қайта оң жағында бір шынтақтап қисайып жатқан</w:t>
        <w:br/>
        <w:t>құрдасы Тәйкен шалды оған қарағанда кайрала-кайрала</w:t>
        <w:br/>
        <w:t>жұқарып қалған қазан пышақ дерсің. Ұрты суалып,</w:t>
        <w:br/>
        <w:t>кішкене шүңет көзінің жанары солғын тартқан. Олпы-</w:t>
        <w:br/>
        <w:t>солпы киінісі, өңіндегі шаршау мен қажығандық табы -</w:t>
        <w:br/>
        <w:t>ғұмыр бойы шаруа қуып, мал баққан кісінің пошымы</w:t>
        <w:br/>
        <w:t>екенін айтпай-ақ әйгілеп түр. Қарияның шоқша сақалына</w:t>
        <w:br/>
        <w:t>да қылау жүгіріп, мүлде селдіреп қапты. Үшіншісі -- жап-</w:t>
        <w:br/>
        <w:t>жас студент жігіт тұғын. Жазғы демалысы қызу науқанға</w:t>
        <w:br/>
        <w:t>тұстас келіп, ауылда қатар-кұрбысы қалмаған соң өзін</w:t>
        <w:br/>
        <w:t>қайда қоярға жер таппай жүрген-ді. Ендігі ермегі -- осы</w:t>
        <w:br/>
        <w:t>екі шал.</w:t>
        <w:br/>
        <w:t>Күнде үшеуі төбе басына шығып бірауық тыныстап</w:t>
        <w:br/>
        <w:t>қайтатын. Малдың кешкілік өрістен құлағанын, ақшам</w:t>
        <w:br/>
        <w:t>жамырап, күннің қызылы семгенін тамашалаушы еді. Оны-</w:t>
        <w:br/>
        <w:t>мұны сөз қылатын. Мұндайда, әсіресе, бұрын-сонды өткен</w:t>
        <w:br/>
        <w:t>уақиғалардан суыртпақталатын Елекеңнің әңгімелерін</w:t>
        <w:br/>
        <w:t>тыңдау бір ғанибет-ті.</w:t>
        <w:br/>
        <w:t>Жас жігіт бүгін де сондай бір үмітпен келіп еді. Әңгіме</w:t>
        <w:br/>
        <w:t>оты қоздамай, түтана беріп сөніп қалып, әбден тағатын</w:t>
        <w:br/>
        <w:t>тауысты. Ақыры, бәтуалы бірдеңе естуден біржола күдер</w:t>
        <w:br/>
        <w:t>үзгендей, етектегі ауылға жайбарақат көз салып, жантая</w:t>
        <w:br/>
        <w:t>кеткен.</w:t>
        <w:br/>
        <w:t>-- Е-е.. -- деді Тәйкен шал кенет мұңды үнмен. -</w:t>
        <w:br/>
        <w:t>Топырағың торқа болғыр, Майлыбай да жөнеп кетті, ә...</w:t>
        <w:br/>
        <w:t>Қатардың өзі сиреп барады-ау, Елеке?!</w:t>
        <w:br/>
        <w:t>-- Ертелі-кешті бәріміз де сол жерге бармаймыз ба...</w:t>
        <w:br/>
        <w:t>Кім қашып құтылған одан?! Тек абыроймен алса болды-</w:t>
        <w:br/>
        <w:t>дағы, -- деп Елекең шибарқыт шалбарының қалтасына</w:t>
        <w:br/>
        <w:t>қолын жүгіртіп, жарғағын алды. Асықпай-саспай,</w:t>
        <w:br/>
        <w:t>алақанына сап біраз уақ баппен уқалап отырды да, “иә-</w:t>
        <w:br/>
        <w:t>ә”... деп қойды. Жүзі селт еткен жоқ.</w:t>
        <w:br/>
        <w:t>Жас жігіт мына қарттың әлі қуатты, дені сап-сау бола</w:t>
        <w:br/>
        <w:t>тұра, өлім туралы осыншалық сабырмен мойынсұна</w:t>
        <w:br/>
        <w:t>сөйлегеніне сенерін де сенбесін де білмей аңырып қалды.</w:t>
        <w:br/>
        <w:t>Әлдебір түсініксіз ой санасын шарпып өтті. “Апыр-ау, нарт</w:t>
        <w:br/>
        <w:t>қызыл жүзі анау... Қаба сақалда бір тал қылау жоқ.</w:t>
        <w:br/>
        <w:t>Қалайша... Қалай қорықпай айтып отыр?! Өзі өткен түнде</w:t>
        <w:br/>
        <w:t>ғана Майлыбай марқұмның мәйітін күзетісіп, күндіз</w:t>
        <w:br/>
        <w:t>қойысып қайтты емес пе?! Ақылға сыймайтын нәрсе екен”...</w:t>
        <w:br/>
        <w:t>“Өлім туралы сөз болып отыр скен-ау” деген қартта ой</w:t>
      </w:r>
    </w:p>
    <w:p>
      <w:r>
        <w:t>жоқ секілді. Әлі теп-тегіс тістерінін арасынан шырт түкіріп</w:t>
        <w:br/>
        <w:t>қойып:</w:t>
        <w:br/>
        <w:t>58</w:t>
        <w:br/>
        <w:t>ойға үйір келетін әдеті енді. Иә-ә... Екі баласы екі үй сатып</w:t>
        <w:br/>
        <w:t>алып отырып қалды. Қарттардың кенже баласының қолында</w:t>
        <w:br/>
        <w:t>қалатыны -- қашаннан қазақтың рәсімі. Сол жөнмен</w:t>
        <w:br/>
        <w:t>нағашым да (кемпірі осы жақта дүние салды ғой, оны өзің</w:t>
        <w:br/>
        <w:t>білесің) кіші ұлының қолында болды.</w:t>
        <w:br/>
        <w:t>Әлгінде айттым ғой, о жаққа барғасын ыңқыл-сыңқылы</w:t>
        <w:br/>
        <w:t>көбейіп, бұрынғы зергерлік кәсібін де қойды деп. Шал</w:t>
        <w:br/>
        <w:t>зергерлікті тастағасын одан түсер пайда да тоқталмай ма?!</w:t>
        <w:br/>
        <w:t>Сосын-ақ, Зиба дейтін кіші келіні шайпаулау неме еді, арада</w:t>
        <w:br/>
        <w:t>екі-үш жыл өтпей жатып жұлынып шыға келді. Баласы</w:t>
        <w:br/>
        <w:t>жыласа да, байымен ұрысса да бар бәлені байғұс шалдың</w:t>
        <w:br/>
        <w:t>басына үйіп-төксін! Сол үйдің төбесіне төнген қырсықтың</w:t>
        <w:br/>
        <w:t>бұлты -- тоқсаннан асып теңселіп отырған шалдан келіп</w:t>
        <w:br/>
        <w:t>жатқан секілді.</w:t>
        <w:br/>
        <w:t>2.Өзі де қаусап, қай күні қай жағынан соққан жел</w:t>
        <w:br/>
        <w:t>құлатып кетерін білмей, қалт-құлт әзер тұрған қараша үйдің</w:t>
        <w:br/>
        <w:t>іргесін қаскөй біреу кеп шайқаса қайтер еді?! Уа, сол</w:t>
        <w:br/>
        <w:t>сықылды төрінен көрі жуық, қалған бейбақтың миын шағып,</w:t>
        <w:br/>
        <w:t>күн сайын қажай берген соң, не оңсын! Кім көрінгеннің</w:t>
        <w:br/>
        <w:t>босағасына телміріп, жалтақ боп қалған жетім баладай халге</w:t>
        <w:br/>
        <w:t>түсті. Содан да болар, шынында кей-кейде, кісі күлерліктей</w:t>
        <w:br/>
        <w:t>баланың сөзін айтатын.</w:t>
        <w:br/>
        <w:t>Ондайда:</w:t>
        <w:br/>
        <w:t>-- Әне! Бұл шал алжыған десем нанбайды мынау, -- деп</w:t>
        <w:br/>
        <w:t>байына тісін қайрап, Зиба шыға келер еді.</w:t>
        <w:br/>
        <w:t>“Кісі қартайғанда қайтадан бала болады” депті ғой</w:t>
        <w:br/>
        <w:t>бұрынғылар. Сол рас та шығар. Ондай әңгімелері көп еді,</w:t>
        <w:br/>
        <w:t>қайсыбірін айтайын...</w:t>
        <w:br/>
        <w:t>Бір күні нағашыларыма келсем, үйлерінде Би атамнан</w:t>
        <w:br/>
        <w:t>басқа жан жоқ екен. Кәдімгідей:</w:t>
        <w:br/>
        <w:t>-- Ә, жиенбісің?! Кел, кел! -- деп қауқалақтап қалды.</w:t>
        <w:br/>
        <w:t>“Даусыннан таныдым, айна-а-лайын” деп қояды. Өзінше</w:t>
        <w:br/>
        <w:t>іштартқаны да... Келін-баласының көзінше өйтпейтін.</w:t>
        <w:br/>
        <w:t>-- Бұл үйдің адамдары қайда кеткен, ата? -- демеймін</w:t>
        <w:br/>
        <w:t>бе... “Ата” деген сөзім көңілін шайқап кеткен болу керек,</w:t>
        <w:br/>
        <w:t>байғұс шал:</w:t>
        <w:br/>
        <w:t>-- Мені тастап-п... кетіп қалды ғой бәрі де... -- деп кенет</w:t>
        <w:br/>
        <w:t>кемсеңдеп қоя бергені. -- Да-далаға шықпа деп кетті! --</w:t>
        <w:br/>
        <w:t>дейді тағы тұттығып.</w:t>
        <w:br/>
        <w:t>-- Би ата, қойшы! Қойыңызшы! -- деп жатып кеп</w:t>
        <w:br/>
        <w:t>жалынайын. Аяп кеттім сорлыны.</w:t>
        <w:br/>
        <w:t>-.Жаңа өзің айтып отырсың ғой “күректей сақалы бар</w:t>
        <w:br/>
        <w:t>еді” деп. Баларақ кезімізде өзіміз де талай алдына отырып,</w:t>
        <w:br/>
        <w:t>әр талы тікендей, қап-қатты қаба сақалын қызықтап,</w:t>
      </w:r>
    </w:p>
    <w:p>
      <w:r>
        <w:t>61</w:t>
        <w:br/>
        <w:t>көргенімде... --Тәйкен шал соңғы көргендегісін есіне түсіргісі</w:t>
        <w:br/>
        <w:t>келгендей біраз кідіріп, бірақ ештеңе таба алмай: Ұмытпасам,</w:t>
        <w:br/>
        <w:t>сақалы күректей, кеудесі аяққаптай нән қара шал еді ғой,</w:t>
        <w:br/>
        <w:t>-- деді.</w:t>
        <w:br/>
        <w:t>-- Иә... несін айтасың... Сүйекті кісі еді ғой!</w:t>
        <w:br/>
        <w:t>-- Білем, білем... Иә, айта бер!</w:t>
        <w:br/>
        <w:t>-- Сол жүз жасаған Би атамдардың да өмірін көрдік кой</w:t>
        <w:br/>
        <w:t>деймін-ау!</w:t>
        <w:br/>
        <w:t>-- Иә-ә...</w:t>
        <w:br/>
        <w:t>-.Нағашым байғұс со жақта ақыры алжып өлді. О кезде</w:t>
        <w:br/>
        <w:t>мыналардай (Елекең иегімен жас жігітті нұсқап қойды)</w:t>
        <w:br/>
        <w:t>қылшылдаған жігіт шағымыз ғой, біз де қартаямыз-ау деген</w:t>
        <w:br/>
        <w:t>ойда бар ма... “Күлсең кәріге күл” деп, бірдеңе айтса қайта</w:t>
        <w:br/>
        <w:t>мазақ қылушы едік марқұмды.</w:t>
        <w:br/>
        <w:t>Одан бері не заман... Осы күні ойлан отырсам,</w:t>
        <w:br/>
        <w:t>сонымыздың бәрі әбестік екен-дағы... (Елекең екі қолын</w:t>
        <w:br/>
        <w:t>тізесіне тіреп, тіктеліңкіреп алды да, даусын көтере түсіп</w:t>
        <w:br/>
        <w:t>әнгімесін жалғастырды.</w:t>
        <w:br/>
        <w:t>-.Уа, кей-кейде есіме түседі-ау! Марқұм жаздыгүндері</w:t>
        <w:br/>
        <w:t>есіктің алдына киіз төсетіп, ақ көйлек, ақ дамбалмен</w:t>
        <w:br/>
        <w:t>қыздырынып отырушы еді. Келді-кетті ешкімге мойын</w:t>
        <w:br/>
        <w:t>бұрмайтын. Әлдебір ойының ұшығына жете алмағандай, өз-</w:t>
        <w:br/>
        <w:t>өзінен күбірлеп, ара-тұра біреулерді айналып-толғанып,</w:t>
        <w:br/>
        <w:t>біреулерге ұрысқандай күңкілдеп шала бүлінетіні бар-ды.</w:t>
        <w:br/>
        <w:t>Сонысына қарап жүрт “алжыды” дегенмен, кісімен</w:t>
        <w:br/>
        <w:t>әңгімелескенде ойы анық, сөзі түзік-ті. Өтірік айтып</w:t>
        <w:br/>
        <w:t>күпіршілік қып қайтейін, о кезде “алжыды” деп</w:t>
        <w:br/>
        <w:t>ойлағандардың бірі өзім едім. Оған сәбәп әлгіндей мінезі</w:t>
        <w:br/>
        <w:t>бір болса, кейбір кісі күлерлік сөздері тағы үстеме болды.</w:t>
        <w:br/>
        <w:t>Айтпақшы, Қожеліге барған соң, нағашымның екі</w:t>
        <w:br/>
        <w:t>баласы бас-басына үй сатып алып, отырып қалды да, біз</w:t>
        <w:br/>
        <w:t>біраз уак қара үймен көшіп жүргенбіз. Мал баққан қазақ</w:t>
        <w:br/>
        <w:t>отырықшылыққа бірден көндіге қойған ба?! Сондайда анда-</w:t>
        <w:br/>
        <w:t>санда келіп тұрам ғой баяғы. Алғашқы кезде сол қуаттылығы,</w:t>
        <w:br/>
        <w:t>со қайраты -- жақсы-ақ еді; әй, көп ұзамады-ау, әлденеге</w:t>
        <w:br/>
        <w:t>буындары тым тез босап, шөгіп қалды. Бұрынғыдай зергерлік</w:t>
        <w:br/>
        <w:t>кәсіппен айналысуды да қойып, кеуде толтыра күрсінуі,</w:t>
        <w:br/>
        <w:t>ыңқыл-сыңқылы жиіледі.</w:t>
        <w:br/>
        <w:t>Міне, біз де алпыстан астық, осы күні ойлаймын-ау...</w:t>
        <w:br/>
        <w:t>Жүз жасаған кәрі еменді түп-тамырымен қопарып алып,</w:t>
        <w:br/>
        <w:t>басқа жерге отырғызғанмен мәуелер ме?! Бауыр басқан</w:t>
        <w:br/>
        <w:t>топырақ, тіртінектеп тірлік нәрін тартқан өлкеге теңесер</w:t>
        <w:br/>
        <w:t>не бар дүнияда... Байғұс нағашыма сол жетпеді-ау деймін.</w:t>
        <w:br/>
        <w:t>-«Бірді айтып, бірге кеттім бе? Кісі үлкейе бастағасын</w:t>
        <w:br/>
        <w:t>60</w:t>
      </w:r>
    </w:p>
    <w:p>
      <w:r>
        <w:t>қосылып, онан сайын үрейленген мал қайыртсын ба...</w:t>
        <w:br/>
        <w:t>Кейбірі тоқтықтан ба, тоңазығаннан ба екілене жосылды</w:t>
        <w:br/>
        <w:t>тіпті. Қойнауға қарай қақпайлаудан басқа амалы қалмаған</w:t>
        <w:br/>
        <w:t>Құрамыс “Қайт-қайт” деп дыбыс беріп, айқайлай-</w:t>
        <w:br/>
        <w:t>айқайлай тамағы қарлықты. Таң алдында ғана жауын</w:t>
        <w:br/>
        <w:t>басылып, жылқы тоқтағасын түгендеп көріп еді, шашау</w:t>
        <w:br/>
        <w:t>шыққан ештеңе байқалмады. Сонда ғана шаршағанын</w:t>
        <w:br/>
        <w:t>сезіп, қалжыраған денесін құрығына сүйей қисайған. Көзі</w:t>
        <w:br/>
        <w:t>ілініп кетіпті.</w:t>
        <w:br/>
        <w:t>Әлдеқандай дүрлігуден шотнып оянды бір кезде.</w:t>
        <w:br/>
        <w:t>Қалың жылқы бір уыс боп иіріліп қалыпты. Қан</w:t>
        <w:br/>
        <w:t>майданға шыққан қас батырлардай, сай табанындағы</w:t>
        <w:br/>
        <w:t>жазықта екеу шайқасып жатыр. Тіп-тік шапшысып, қарш-</w:t>
        <w:br/>
        <w:t>қарш қырқысып, өліспей ажыраспауға бекінгендей. Аяусыз</w:t>
        <w:br/>
        <w:t>сілкілесу. Араларында жыланша ирелеңдеп әлдене бұлғаң-</w:t>
        <w:br/>
        <w:t>бұлғаң етеді. Құрамыс шоқытып жақын келгенде, екеуінің</w:t>
        <w:br/>
        <w:t>бірі - ноқтаның шылбырын құлаштай жерінен үзіп қашқан</w:t>
        <w:br/>
        <w:t>Қаракер екенін тани кетті.</w:t>
        <w:br/>
        <w:t>-- Құдай-ау! Қаракер ғой мынау! Тағы келдің бе, а?!</w:t>
        <w:br/>
        <w:t>Тағы келдің бе...- деп көзі жасаурай тұрып қалды.</w:t>
        <w:br/>
        <w:t>Екеуінің де сілікпесі шыққан. Көптен шайқасып</w:t>
        <w:br/>
        <w:t>жатқан болса керек. Таң әбден атып, Құртұрмас</w:t>
        <w:br/>
        <w:t>шоқысының үстінен күн көтеріліп келеді. Түнгі жауыннан</w:t>
        <w:br/>
        <w:t>шөп басында қалған шық тамшылары көз жасындай мөлт-</w:t>
        <w:br/>
        <w:t>мөлт. Айқас өтіп жатқан жердің қураған изені тапталып,</w:t>
        <w:br/>
        <w:t>топырағының ойран-асыры шығыпты.</w:t>
        <w:br/>
        <w:t>-- Тәк-тәк! Ә..ә..әй!</w:t>
        <w:br/>
        <w:t>Есін жиып ұмтыла берді. Құрықпен сауырдан бір-екі</w:t>
        <w:br/>
        <w:t>салып өткенін елең қылған ешқайсысы жоқ. Қақшия</w:t>
        <w:br/>
        <w:t>тіктесіп, танауларынан буы бұрқырай, ырс-ырс етеді.</w:t>
        <w:br/>
        <w:t>Тәлтіректесіп жүрсе де, жеп қоярдай ата қарайды бір-</w:t>
        <w:br/>
        <w:t>біріне. Осы сәт кеудемен қаға-маға кеп шоқтыққа</w:t>
        <w:br/>
        <w:t>жармасқан Қаракер толғап-толғап қалғанда көк айғыр</w:t>
        <w:br/>
        <w:t>құлап түсті. Оның үстіне, бұрын істемегеп әдетін істеп</w:t>
        <w:br/>
        <w:t>Қаракер мойын етін езіп жатыр.</w:t>
        <w:br/>
        <w:t>-- Қаракер! Қаракер! - деп еді, болмады. Көзі қып-</w:t>
        <w:br/>
        <w:t>қызыл боп, қанталап ксткен. Өлтірер болған соң,</w:t>
        <w:br/>
        <w:t>құрықпен толарсақтан салды кеп. Сонда ғана, айғыр көзі</w:t>
        <w:br/>
        <w:t>ұясынан шыға, жынданғандай бұрылып қарап, “неге</w:t>
        <w:br/>
        <w:t>ұрасың” дегендей ызалы кейіппен аз тұрды да, тәлтіректеп</w:t>
        <w:br/>
        <w:t>жүріп кетті.</w:t>
        <w:br/>
        <w:t>Құрамыс “көк айғыр өліп қалар ма” деп шошып,</w:t>
        <w:br/>
        <w:t>жалма-жан түсе қалып оның басын көтерген. Есеңгіреп</w:t>
        <w:br/>
        <w:t>қалса керек, ыңырана түсіп аяғын бауырына жиды. Кірпігін</w:t>
        <w:br/>
        <w:t>47</w:t>
        <w:br/>
        <w:t>болмаса, басқасынан күдер үзген. Қара басқанда, үйірге ие</w:t>
        <w:br/>
        <w:t>боп қалған асыл айғырлар түн асқан соң-ақ бүрсең қағып,</w:t>
        <w:br/>
        <w:t>басын бағып кетті. Құйрығын желге беріп, көзін ашып-</w:t>
        <w:br/>
        <w:t>жұмып тұрғаны... “Шіркін, мұндайла Қаракердей мықты</w:t>
      </w:r>
    </w:p>
    <w:p>
      <w:r>
        <w:t>айғырларға не жетсін! Кәдімгідей ес болады-ау”... Құрамыс</w:t>
        <w:br/>
        <w:t>желіп жүріп, ақкөз Мұстафаның “адам жіберемін” дегенін</w:t>
        <w:br/>
        <w:t>есіне алды. “Алдады ма скен, әлде?! Әй, сөзінің бәтуасы</w:t>
        <w:br/>
        <w:t>шамалы-ау соның”...</w:t>
        <w:br/>
        <w:t>-- Һа... а, ай! Қайт!</w:t>
        <w:br/>
        <w:t>Ышқына айқайлады. Көсілтіп кеп, көк арғымақтың</w:t>
        <w:br/>
        <w:t>бірін құлаштай үрып үйірге тықты. “Сойқан осылардан</w:t>
        <w:br/>
        <w:t>келмесе игі еді. Сорыма тап келген шығар, бұ”...</w:t>
        <w:br/>
        <w:t>Бүрсеңдеген мал ұйлыға түсіп, бірін-бірі таптап</w:t>
        <w:br/>
        <w:t>кетердей етекке таман өңмеңдей берді. Жел өтіндегілері</w:t>
        <w:br/>
        <w:t>ұзақ шыдай алмай, шоғырдан бөлініп кетпесе де, жағалап</w:t>
        <w:br/>
        <w:t>кеп ыққа тығылады. Ықтағысын жел жаққа шығару</w:t>
        <w:br/>
        <w:t>қиямет-қайым. Құрамыс сонда байқады, қойнаудың</w:t>
        <w:br/>
        <w:t>қуысынан біраз ұзап кетіпті. Бүйте берсе кең жазықтан</w:t>
        <w:br/>
        <w:t>бір шығары хақ. “Серіктің жоғы-ай... Қап, алдағаны-ау</w:t>
        <w:br/>
        <w:t>иттің... Аламы қайда скен жіберетін”...</w:t>
        <w:br/>
        <w:t>Асыл айғырдың бірі ыққа қарай ілбіп барады скен.</w:t>
        <w:br/>
        <w:t>Ойы шорт үзілді. “Масқара-ай! Мынау тағы... асыл деген</w:t>
        <w:br/>
        <w:t>айғыры-- биелер құрлы болмағаны ма?” Қаны басына</w:t>
        <w:br/>
        <w:t>теуіп, тісі шақыр-шұқыр етті. Қапталдай кеп қуып тықпақ</w:t>
        <w:br/>
        <w:t>еді. Үйіріне қайтудың орнына көк айғыр далаға қашты.</w:t>
        <w:br/>
        <w:t>Сол-ақ екен, тіреуі тайған үйдей астан-кестен боп, қалың</w:t>
        <w:br/>
        <w:t>жылқы қопарыла жылжыды. Ызадан жарылардай боп,</w:t>
        <w:br/>
        <w:t>тамағына тас тірелген Құрамыс, көзі тұманданып кетті.</w:t>
        <w:br/>
        <w:t>Ере беруден басқа амал қалмағанын анық сезгендей.</w:t>
        <w:br/>
        <w:t>Құлағы ашы шыңылдады. “Шың...”! шың... шың...”</w:t>
        <w:br/>
        <w:t>Осы сәтақ түтек арасынан әлдекім шыға келіп, жылқы</w:t>
        <w:br/>
        <w:t>маңдайын оңға қиялай бұрды. Қикулап, олай-былай</w:t>
        <w:br/>
        <w:t>шапқылап жүр. Құрамыс көзін уқалап, өңім бе, түсім бе</w:t>
        <w:br/>
        <w:t>дегендей аңтарылып қалды. Шын... адам! Бүған қарай</w:t>
        <w:br/>
        <w:t>шоқытып келеді. Жақындай бере:</w:t>
        <w:br/>
        <w:t>-- Уа, малың түгел ме? - деді айқайлап.</w:t>
        <w:br/>
        <w:t>-- Әтақа!! Әтақамбысың)?!</w:t>
        <w:br/>
        <w:t>Қарттың жеткені осы еді.</w:t>
        <w:br/>
        <w:t>Арнасын жыра қашқан суды кейде бір бел топырақ</w:t>
        <w:br/>
        <w:t>тоқтатады. Кезінде үлгермесең, кетті дей бер. Қопарыла</w:t>
        <w:br/>
        <w:t>жылжыған қалың жылқы тап қазіргі сәтте айнала</w:t>
        <w:br/>
        <w:t>шапқылаған адам түгіл, өз еркінен айрылып, бөтен бір</w:t>
        <w:br/>
        <w:t>күштің ырқына енген шағы болатын. Қарт та мұны анық</w:t>
        <w:br/>
        <w:t>сезген-ді.</w:t>
        <w:br/>
        <w:t>54</w:t>
        <w:br/>
        <w:t>ӨМІР</w:t>
        <w:br/>
        <w:t>Олар ауылдың жанындағы төбе басына шығып,</w:t>
        <w:br/>
        <w:t>ентіктерін басып сәл түрды да, қарақшыдай қақиып-</w:t>
        <w:br/>
        <w:t>қақиып қалғандарын ыңғайсыз көргендей, сол түрған</w:t>
        <w:br/>
        <w:t>жерлеріне отыра кетті.</w:t>
        <w:br/>
        <w:t>Қайнаған жаз ортасы еді.</w:t>
      </w:r>
    </w:p>
    <w:p>
      <w:r>
        <w:t>Жұрт күнұзақ терезелерін тұмшалап тастап</w:t>
        <w:br/>
        <w:t>қаракөлеңке үйлерінен тұяқ серіппейтін де, тек осындай</w:t>
        <w:br/>
        <w:t>керсаумал қоңыр леп ескен кешкілікте ғана күйтің-күйтің</w:t>
        <w:br/>
        <w:t>тіршілік қамына кірісетін. Бүгін де сол: қора-жайлардың</w:t>
        <w:br/>
        <w:t>маңынан, әр жер-әр жерден ағараңдаған орамал-жаулықтар</w:t>
        <w:br/>
        <w:t>көріне бастапты. Жүрт дегенде азын-аулақ кемпір-шал мен</w:t>
        <w:br/>
        <w:t>балалы әйелдер, сонсоң кеңседе есеп-қисаппен</w:t>
        <w:br/>
        <w:t>айналысатындар болмаса, ауылда адам қалмаған да кез</w:t>
        <w:br/>
        <w:t>еді. Жұмысқа жарайтындардың бәрі шөп шабуға көшіп</w:t>
        <w:br/>
        <w:t>кеткен-ді. Сондықтан да, төбе басынан қарағанда алақан</w:t>
        <w:br/>
        <w:t>аясындағыдай көрінетін шағын ауылда қыбыр аз, бейсеубет</w:t>
        <w:br/>
        <w:t>жүріс жоқ. Бір-біріне тақау салынан бәкене тоқал тамдар</w:t>
        <w:br/>
        <w:t>ғана күндізгі ыстықтан қалжырағандай иек сүйесіп,</w:t>
        <w:br/>
        <w:t>тамыздың мамыражай кешінде қоңыр көлеңкеге көміліп</w:t>
        <w:br/>
        <w:t>жым-жырт жатыр.</w:t>
        <w:br/>
        <w:t>Күн ұясына байыды. Бірақ батыс жақ алаулай қызарып,</w:t>
        <w:br/>
        <w:t>біразға дейін түрып алды. Бір шөкім бұлт жоқ зеңгір аспан</w:t>
        <w:br/>
        <w:t>да мөлдірей қапты. Әлдеқайдан үзіліп-үзіліп қоңыр леп</w:t>
        <w:br/>
        <w:t>есті. Рақат. Тап осы күйінде мынау етекте жатқан кең</w:t>
        <w:br/>
        <w:t>алқапта күнұзақ ми қайнатар ыстық болды дегенге адам</w:t>
        <w:br/>
        <w:t>сенбестей.</w:t>
        <w:br/>
        <w:t>Төбе басындағылар айналаға зер сала, құмарта карап</w:t>
        <w:br/>
        <w:t>едәуір отырды.</w:t>
        <w:br/>
        <w:t>Олар үшеу еді. Ортада -- үстіне түйе жүн шекпенін</w:t>
        <w:br/>
        <w:t>желбегей жамылған, көмірдей қара сақалды кісі отыр.</w:t>
        <w:br/>
        <w:t>Қызғылт реңді дөңгелек жүзіне, етжеңді шағын денесін</w:t>
        <w:br/>
        <w:t>ширақ ұстап, қомданып отырысына қарағанда алпысты</w:t>
        <w:br/>
        <w:t>57</w:t>
        <w:br/>
        <w:t>-- Иә-ә... абыроймен алса болды дағы, -- деді тағы да</w:t>
        <w:br/>
        <w:t>сөзін сабақтап. Түріне қарағанда ажал қазір келсе де</w:t>
        <w:br/>
        <w:t>қыңбастай нық. Әр сөзін баппен, сылап-сипай сөйледі.</w:t>
        <w:br/>
        <w:t>-“Есентемір Бөкен би Сырым батырға бата бергенінде:</w:t>
        <w:br/>
        <w:t>2.“Жасың алпыстан аспасын” деген екен. Қол қусырып,</w:t>
        <w:br/>
        <w:t>құрмет көрсеткен батыр сонда: “Уа, биаға, басқаңа рақмет!</w:t>
        <w:br/>
        <w:t>Ал енді иттің құлы итақай сүріп жатқан ғұмырдың тағы</w:t>
        <w:br/>
        <w:t>бір он жылын қимағаның қалай?” -- деп ренжіпті. Сонда</w:t>
        <w:br/>
        <w:t>Бөкен би айтты дейді: “Е, шырағым-ай, алпыстан асқансын</w:t>
        <w:br/>
        <w:t>ауызыңнан дуа кетеді, қатын-балаңа қадірің болмайды,</w:t>
        <w:br/>
        <w:t>қатарың сиреп, бас сүғар жер таппассынң. Онан арғысын</w:t>
        <w:br/>
        <w:t>айтып неғылайын. Құдай беріп жатса, қалған жасты мен</w:t>
        <w:br/>
        <w:t>сенен аяп отыр деймісің”, -- деп. Сол айтқан секілді, асарын</w:t>
        <w:br/>
        <w:t>асап, жасарын жасаған соң, кісі өзінің куаты барда, кейінгі</w:t>
        <w:br/>
        <w:t>балаларға көзтүрткі болмай тезірек аттанғаны да жөн-ау деп</w:t>
        <w:br/>
        <w:t>ойлаймын кейде...</w:t>
        <w:br/>
        <w:t>Қарт тағы да бір шырт түкіріп, дөңгелек боркін алшайта</w:t>
        <w:br/>
        <w:t>киді де, ойын сабақтады.</w:t>
        <w:br/>
        <w:t>Кешегі кеткен Майлыбай марқұм сияқты, ұзак,</w:t>
        <w:br/>
        <w:t>сарылып жаткҡандарды да көрдік қой талай. Ондайда бала</w:t>
        <w:br/>
        <w:t>мен келін құдайына қараған жандар болса жақсы. Ал,</w:t>
        <w:br/>
        <w:t>болмаса ше?! “Аш бала тоқ баламен ойнамайды” демекші,</w:t>
        <w:br/>
        <w:t>жаны ауырмаған кісі науқастың жайын түсіне ме... Оның</w:t>
        <w:br/>
        <w:t>үстіне сырқат адамның кінәмшіл, кіржигіш келетін әдеті</w:t>
      </w:r>
    </w:p>
    <w:p>
      <w:r>
        <w:t>және болады. Уа, сау кісі оныңды бір көтерер, екі көтерер.</w:t>
        <w:br/>
        <w:t>Қанша көтергенмен, нашарламасаң, сауалып келе жатқан</w:t>
        <w:br/>
        <w:t>сен тағы жоқ. Қайта, бейнетің көбейе түседі. Сосын-ақ</w:t>
        <w:br/>
        <w:t>мазасыз науқасқа қабақ шыту, кіржию басталмай ма?! Оның</w:t>
        <w:br/>
        <w:t>ар жағында айтпаса да “өлер болса, тезірек өлсе екеннен”</w:t>
        <w:br/>
        <w:t>басқа не қалады.</w:t>
        <w:br/>
        <w:t>Қарт ернінен насыбайын түсіріп, үстіне бір шөкім</w:t>
        <w:br/>
        <w:t>топырак тастады да, сол күйі ойланып отырып қалды.</w:t>
        <w:br/>
        <w:t>Біраздан соң:</w:t>
        <w:br/>
        <w:t>-- Баяғы Би атамды білетін шығарсын? -- деді Тәйкенге</w:t>
        <w:br/>
        <w:t>мойын бұрып.</w:t>
        <w:br/>
        <w:t>-- Бимағамбет зергерді айтамысын?!</w:t>
        <w:br/>
        <w:t>-- ІШПе...</w:t>
        <w:br/>
        <w:t>-- Е, Биекеңді білмей құдай ұрып па?</w:t>
        <w:br/>
        <w:t>-- Сокісі... марқұм нағашы атамды айтам-ау, тоқсанның</w:t>
        <w:br/>
        <w:t>үстіне шығып дүние салды. Баяғы аласапыран жылдарда</w:t>
        <w:br/>
        <w:t>Үстірт асып, Қожеліге құлағанбыз. Со кездің өзінде</w:t>
        <w:br/>
        <w:t>сексеннен асқан еді-ау... онда барған соң да біраз өмір сүрді</w:t>
        <w:br/>
        <w:t>ғой.</w:t>
        <w:br/>
        <w:t>-- Ой, жарықтық-ой! Біраз жасаған екен-ау. Мен соңғы</w:t>
        <w:br/>
        <w:t>59</w:t>
        <w:br/>
        <w:t>-- Ассалаумағалейкүм!-- деп шаңыраққа сәлем беріп кіріп</w:t>
        <w:br/>
        <w:t>келсе, шай ішіп жатыр екен.</w:t>
        <w:br/>
        <w:t>-- Төрлетіңіз, аға! Жоғарылаңыз! - деп, екеуі бірдей ұшып</w:t>
        <w:br/>
        <w:t>тұрып жік-жапар болды.</w:t>
        <w:br/>
        <w:t>Ақтаспай төрледі. Қысқа қайырым амандықтан соң,</w:t>
        <w:br/>
        <w:t>оқытушы бала:</w:t>
        <w:br/>
        <w:t>-- Жиналыс бар дей ме, немене, аға?!- деп еді.</w:t>
        <w:br/>
        <w:t>-- Айтпа!- деді Ақтаспай жұмбақтай күліп.-- Жиналыс</w:t>
        <w:br/>
        <w:t>болғанда да, бұл -- нағыз қызық жиналыс болғалы түр, бала.</w:t>
        <w:br/>
        <w:t>- Қандай мәселе қарайды екен?</w:t>
        <w:br/>
        <w:t>-- Сұрама дедім ғой! Көргің келсе, қазір жүр менімен</w:t>
        <w:br/>
        <w:t>бірге.</w:t>
        <w:br/>
        <w:t>-- Барайын, барайын...</w:t>
        <w:br/>
        <w:t>Шайды көп созбай, екеуі далаға шыққан.</w:t>
        <w:br/>
        <w:t>-- Сен бара бер, айналайын! - деді Ақаң атына қарай</w:t>
        <w:br/>
        <w:t>бұрылып.- Мен де қазір жетем.</w:t>
        <w:br/>
        <w:t>Клуб маңында кісі қарасы әбден молайыпты. Жалпы</w:t>
        <w:br/>
        <w:t>жиналыс деген соң жүрттың тайлы-таяғы қалмай жетсе</w:t>
        <w:br/>
        <w:t>керек. Бірақ олар күткендей жиналыс мезгілінде бастала</w:t>
      </w:r>
    </w:p>
    <w:p>
      <w:r>
        <w:t>қоймаған соң, кейбіреуі тықырши бастаған да сияқты. Әлсін-</w:t>
        <w:br/>
        <w:t>әлсін сағаттарына қарап, күңкілдей бастағандары да бар.</w:t>
        <w:br/>
        <w:t>-- Уақыттың өзі өтіп барады ғой.</w:t>
        <w:br/>
        <w:t>- Ау, бұ бастықтар қайда жүр!?</w:t>
        <w:br/>
        <w:t>-- Ең болмаса, клубты алдын ала ашып қоймай ма екен.</w:t>
        <w:br/>
        <w:t>Кіріп отыра беретін...</w:t>
        <w:br/>
        <w:t>-- Біз асыққанмен, бастықтар асығушы ма еді?! - деседі</w:t>
        <w:br/>
        <w:t>кеу-кеулесіп.</w:t>
        <w:br/>
        <w:t>Күрең атты сипай қамшылап, осы кезде Ақтаспай да</w:t>
        <w:br/>
        <w:t>жақындай берген.</w:t>
        <w:br/>
        <w:t>-- О-о, біздің жалғыз жиен де келді, міне!</w:t>
        <w:br/>
        <w:t>-- Өй, мәжігүн, жиналыс тарқайын деп жатқанда</w:t>
        <w:br/>
        <w:t>мынаныкі не, ей?</w:t>
        <w:br/>
        <w:t>-- Жоғалған тйлаққа ұсап, неғып жүр өзі?</w:t>
        <w:br/>
        <w:t>- Ау, бұл түгілі біз кіре алмай тұрғанда, бүған не жоқ</w:t>
        <w:br/>
        <w:t>десейші, а?</w:t>
        <w:br/>
        <w:t>-- Ойбай-ау, жалғыз жиен қатынаспаса, жиылыстың сәні</w:t>
        <w:br/>
        <w:t>бола ма?!</w:t>
        <w:br/>
        <w:t>- Мұны шақырып жүрген қай мәжігүн тағы? -- десіп</w:t>
        <w:br/>
        <w:t>жұрт жан-жағынан шуласып қоя берді.</w:t>
        <w:br/>
        <w:t>Ақтаспайдың күткені де осы сәт еді. Жұрттың назары</w:t>
        <w:br/>
        <w:t>тегіс өзіне ауған кезде, күрең атпен оңашалау жерге шықты</w:t>
        <w:br/>
        <w:t>да:</w:t>
        <w:br/>
        <w:t>-- Ал, нағашылар! - деді сәлем беретін кісіге ұқсап</w:t>
        <w:br/>
        <w:t>даусын көтеріп.- Кіл Қойсал бір жерге жиналып қалған</w:t>
        <w:br/>
        <w:t>67</w:t>
        <w:br/>
        <w:t>екенсіңдер. Шаруа былай... Әрқайсыңның үйіңе, бас-</w:t>
        <w:br/>
        <w:t>басыңа кіріп шықсам да болатын еді, бірақ, оған осы</w:t>
        <w:br/>
        <w:t>заманда мұрса бар ма? Оның үстіне, айтарымды жеке-жеке</w:t>
        <w:br/>
        <w:t>айтсам, бірің мойындағанмен, бірің мойындамай</w:t>
        <w:br/>
        <w:t>кетесіңдер. Төрт көздерің түгел тұрғанда ескертейін:</w:t>
        <w:br/>
        <w:t>жиналысқа шақыртқан -- мен. Осы уақытқа дейін әкемді</w:t>
        <w:br/>
        <w:t>әбден танытып келіп едіңдер, енді менің кезегім келген</w:t>
        <w:br/>
        <w:t>сияқты: Осы тұрған бәріңнің әкеңнің аузын... тап-таза</w:t>
        <w:br/>
        <w:t>адалдадым! Ал! Жиылыс бітті! Енді тарай беріңдер.</w:t>
        <w:br/>
        <w:t>-- Не дейді ей, мынау!</w:t>
        <w:br/>
        <w:t>-- Ұстасайшы итті! Ұста! те десіп, өре</w:t>
        <w:br/>
        <w:t>түрегелгендерінше, сақ-сақ күлген Ақтаспай күрең атпен</w:t>
        <w:br/>
        <w:t>ытырылып шыға берді.</w:t>
        <w:br/>
        <w:t>-- Қап, ит-ай, қатырды-ау!</w:t>
        <w:br/>
        <w:t>-- Оңдырмай кетті-ау, ит!</w:t>
      </w:r>
    </w:p>
    <w:p>
      <w:r>
        <w:t>-- Бұдан тура боқтағаны жақсы еді ғой.</w:t>
        <w:br/>
        <w:t>-- Ай, әтеңелет, “жиен - ел болмас, желке - ас болмас!”</w:t>
        <w:br/>
        <w:t>деген осы енді,-- десіп жұрт шуласып қала берді.</w:t>
        <w:br/>
        <w:t>ж жж</w:t>
        <w:br/>
        <w:t>Нағашылы-жиенді кісінің сөзі құрсын...</w:t>
        <w:br/>
        <w:t>Сайқымазақтықпен нағашыларын бір қатыруын қатырса да,</w:t>
        <w:br/>
        <w:t>Ақтаспай ауылдың орталығына барудан қалды. Алғашқы</w:t>
        <w:br/>
        <w:t>кезде “қолдарына түссем, көзіме көк шыбын үймелетер”</w:t>
        <w:br/>
        <w:t>деп шын қорқып жүрсе, кейінірек “кішкене ізі суысын”</w:t>
        <w:br/>
        <w:t>деп кідірген.</w:t>
        <w:br/>
        <w:t>Сөйтіп жүргенде, арада екі-үш ай өтіп кетіпті.</w:t>
        <w:br/>
        <w:t>Бір күні мал қайырып жүріп, жоқ іздеп шыққан ауыл</w:t>
        <w:br/>
        <w:t>адамының бірін жолықтырған. Қысқаша амандықтан соң</w:t>
        <w:br/>
        <w:t>әлгі:</w:t>
        <w:br/>
        <w:t>-- Әй, жынды жиен, біздің сиырды пішенге түсті деп</w:t>
        <w:br/>
        <w:t>қораға қамап қойған жоқпысың? - деп, жоғалтқан</w:t>
        <w:br/>
        <w:t>малының жай-жағдайын сұрап кетті.</w:t>
        <w:br/>
        <w:t>“Аһа!- деп ойлады Ақтаспай іштей. -- Анадағыны жұрт</w:t>
        <w:br/>
        <w:t>ұмытайын деген екен”. Жүрегі орнына түсейін деді.</w:t>
        <w:br/>
        <w:t>Ешқандай қамалған малдың жоқтығын, Ақтаспай</w:t>
        <w:br/>
        <w:t>Қойсалдарға ұқсап қорылдаудан басқаны білмейтін маубас</w:t>
        <w:br/>
        <w:t>еместігін, пішенге мал атаулыны жолатып көрмегенін айта</w:t>
        <w:br/>
        <w:t>келіп:</w:t>
        <w:br/>
        <w:t>-- Иә, жарар! Ал, ауылдарыңда не жаңалық бар?-- деп</w:t>
        <w:br/>
        <w:t>еді.</w:t>
        <w:br/>
        <w:t>-- Ой, құдай, не жаңалық болсын... аманшылық!- дей</w:t>
        <w:br/>
        <w:t>беріп, әлгі өз сөзіне өзі түзету енгізді.-- Айтпақшы, шопыр</w:t>
        <w:br/>
        <w:t>68</w:t>
        <w:br/>
        <w:t>жж ж</w:t>
        <w:br/>
        <w:t>Шілденің ми қайнатар ыстығы енді-енді қайтып,</w:t>
        <w:br/>
        <w:t>күнұзақ терезелерін тұмшалап алып ұйқы соғатын</w:t>
        <w:br/>
        <w:t>орталықтағы жұрт сыртқа шыға бастаған кезде, Ақтаспай</w:t>
        <w:br/>
        <w:t>баласын дауыстап шақырып алды. Сапары сүңгідей қияқ</w:t>
        <w:br/>
        <w:t>мұртының шалғысын көңілдене ширатып отырып:</w:t>
        <w:br/>
        <w:t>Құлыным-ай, сен орталыққа барып, сондағы</w:t>
        <w:br/>
        <w:t>үйлердің бас-басына кір де: “Кешке жиналыс болады екен.</w:t>
        <w:br/>
        <w:t>Басқарма сағат сегізге құлыпқа жиналсын деп жіберді де!</w:t>
        <w:br/>
        <w:t>Жарай ма?!”-- деді.</w:t>
        <w:br/>
        <w:t>-- Жарайды, көке! - деп баласы үкідей ұша жөнелген.</w:t>
        <w:br/>
        <w:t>-- Әй, тұра түр!-- деп тоқтатып алды. -- Айт та қайт!</w:t>
        <w:br/>
        <w:t>Кідірме, білдің бе?</w:t>
        <w:br/>
        <w:t>-- Ұқтым, көке.</w:t>
        <w:br/>
        <w:t>Әдеттегісінше мал қайыратын жуан торы атты емес,</w:t>
        <w:br/>
        <w:t>көкпарға салатын күреңді ерттеп, жатқанда, таңырқаған</w:t>
      </w:r>
    </w:p>
    <w:p>
      <w:r>
        <w:t>әйелі:</w:t>
        <w:br/>
        <w:t>-- Мұны неғылайын деп ерттеп жатырсың? Неғылған</w:t>
        <w:br/>
        <w:t>жиналыс екен ол?- деп еді.</w:t>
        <w:br/>
        <w:t>-- Қырғын жиналыс, қатын! -- деді Ақтаспай күліп.-</w:t>
        <w:br/>
        <w:t>Сен де баратын-ақ жер сді, бірақ шатақ шығып кетсе,</w:t>
        <w:br/>
        <w:t>қолға түсіп қаласың ба деп қорқып тұрмын.</w:t>
        <w:br/>
        <w:t>-- Қойшы, құрсын! Ненің шатағы? -- деді әйелі шошып</w:t>
        <w:br/>
        <w:t>кетіп. -- Сен-ақ сау басыңа сақина тілейді де жүреді</w:t>
        <w:br/>
        <w:t>екенсің.</w:t>
        <w:br/>
        <w:t>Ақтаспайдың қайырған жауабы:</w:t>
        <w:br/>
        <w:t>-- Дымын ішіңде болсын, қатын!</w:t>
        <w:br/>
        <w:t>жж ж</w:t>
        <w:br/>
        <w:t>Пішенді төңіректеген малды қырға қарай қайырмалап</w:t>
        <w:br/>
        <w:t>тастап, көлеңке басы ұзарды-ау деген кезде колхоздың</w:t>
        <w:br/>
        <w:t>орталығына келсе, клуб маңына біраз адам жиналып қалған</w:t>
        <w:br/>
        <w:t>екен. Биік шатырлы үйдің мол көлеңкесінде, қоңыр салқын</w:t>
        <w:br/>
        <w:t>желге кеуделерін төсеп, жас-кәрісі аралас, рақаттана әңгіме</w:t>
        <w:br/>
        <w:t>соғып отырған Қойсалдарды көргенде: “Иә, сәт!”-- деп</w:t>
        <w:br/>
        <w:t>қойды Ақтаспай іштей.</w:t>
        <w:br/>
        <w:t>Көзінің қиығымен байқағаны - жұрт үздік-создық келіп</w:t>
        <w:br/>
        <w:t>жатыр. Әлі жинала түссін деп, көшенің қарсы бетіндегі</w:t>
        <w:br/>
        <w:t>қағаберіске салынған үйге ат басын бұрды. Бұл - Қойсал</w:t>
        <w:br/>
        <w:t>емес, осы ауылға басқа жақтан былтыр көшіп келген</w:t>
        <w:br/>
        <w:t>оқытушы жігіттің үйі-тұғын. Келіншегі үшінші класта</w:t>
        <w:br/>
        <w:t>баласын оқытқан соң танысып қалған.</w:t>
        <w:br/>
        <w:t>66</w:t>
        <w:br/>
        <w:t>жүріп те маған жол-жоба үйретпек болады-ау, ә?!</w:t>
        <w:br/>
        <w:t>Мақаулықтарын қайтіп беттеріне бассам екен, бұлардың?!”</w:t>
        <w:br/>
        <w:t>Ә дегенше орталыққа келіп те қалған екен. Ауыл</w:t>
        <w:br/>
        <w:t>үстінде пәлендей әбігер байқалмайды. Қайта анау</w:t>
        <w:br/>
        <w:t>көрінген шағын бейіт басында кісі-қара молырақ секілді</w:t>
        <w:br/>
        <w:t>ме, қалай.. “Апыр-ау, апарып жерлеп қоймаса</w:t>
        <w:br/>
        <w:t>неғылсын!?”-- деп қауіп ойлаған Ақтаспай, ең болмаса</w:t>
        <w:br/>
        <w:t>ақтық сапарға шығаруына үлгерейін деп, ат басын солай</w:t>
        <w:br/>
        <w:t>бұрды.</w:t>
        <w:br/>
        <w:t>Жақындап келсе, қабір қазушылар екен. Көбі</w:t>
        <w:br/>
        <w:t>қылшылдаған жігіттер. Араларында жөн-жоба көрсетушілері</w:t>
        <w:br/>
        <w:t>ме, бірер қырма сақал да жүр. Бәрі, құдды, қабір емес, құдық</w:t>
        <w:br/>
        <w:t>қазып жатқандай, кеу-кеу сөйлеп, қарқ-қарқ күлісіп қояды.</w:t>
        <w:br/>
        <w:t>Таяп келген мұны көріп:</w:t>
        <w:br/>
        <w:t>-- Әй, мынаны қараңдар!--деді біреуі есек көргендей</w:t>
        <w:br/>
        <w:t>айқайлап,- біздің жынды жиен келе жатыр!</w:t>
        <w:br/>
        <w:t>-- Қайда? Кәне...</w:t>
        <w:br/>
        <w:t>-- О, жақсы болды! Жұмысқа осыны салу керек. Әй,</w:t>
        <w:br/>
        <w:t>бермен кел! Кел, кел! Қорықпа.</w:t>
      </w:r>
    </w:p>
    <w:p>
      <w:r>
        <w:t>-- Иә, жігіттер, істеріңе сәт! Көмер көбейсін! -- деді</w:t>
        <w:br/>
        <w:t>Ақтаспай мыналардың көңілді түрін көріп. Қалай аузынан</w:t>
        <w:br/>
        <w:t>шығып кеткенін аңдаған жоқ. Асылы, алақалжынға әдеттеніп</w:t>
        <w:br/>
        <w:t>кеткен аузы түскір, өзі айтса керек. Мыналардың көңілді,</w:t>
        <w:br/>
        <w:t>қамсыз түрі де соған итермеледі ме... кім білсін!?</w:t>
        <w:br/>
        <w:t>-- Өй, жағың қарыссын, әкеңнің!</w:t>
        <w:br/>
        <w:t>-- Неғып тұрсыңдар, ұстасаңдаршы!</w:t>
        <w:br/>
        <w:t>-- Жіберме, ұста!</w:t>
        <w:br/>
        <w:t>-- Кетті ғой, ойбай! Қуыңдар...</w:t>
        <w:br/>
        <w:t>-- Қуыңдар анау атпенен!-- дегендерінше, Ақтаспай тағы</w:t>
        <w:br/>
        <w:t>айдай жөнелді.</w:t>
        <w:br/>
        <w:t>Ә дегенде беті ауған жаққа безген екен. Бір бұрылып</w:t>
        <w:br/>
        <w:t>қарағанда мыналардың шындап қууға айналғанын байқап,</w:t>
        <w:br/>
        <w:t>есін жиып ала қойды. Сол-ақ екен, ауыл шетіндегі Қараменді</w:t>
        <w:br/>
        <w:t>қарттың үйіне қарай салды.</w:t>
        <w:br/>
        <w:t>Қарекең осы ауылдың ақылгөйі де, ақ сақалды атасы</w:t>
        <w:br/>
        <w:t>да еді. Қалай есіне түскеніне Ақтаспайдың өзі айран-асыр.</w:t>
        <w:br/>
        <w:t>Апалақтап кіріп келгенінде, сексеннен асып</w:t>
        <w:br/>
        <w:t>селкілдеп отырған қария пеші түбіндегі жеті қабат жер</w:t>
        <w:br/>
        <w:t>төсегінің үстінде басын көтеріп отыр екен. Қуанып кетті.</w:t>
        <w:br/>
        <w:t>Апыл-құпыл сәлем беріп үлгерді ме, жоқ па, сырттан</w:t>
        <w:br/>
        <w:t>да ат тұяғының дүрсілі естілді. Кідіруге мұршасы жоқ</w:t>
        <w:br/>
        <w:t>Ақтаспай:</w:t>
        <w:br/>
        <w:t>-- Ата, мен бір тентектік жасап келдім,- деді</w:t>
        <w:br/>
        <w:t>ышқынып.- Төрелігін өзіңіз беріңіз.</w:t>
        <w:br/>
        <w:t>70</w:t>
        <w:br/>
        <w:t>қышырлатып ұстап та көргенбіз. Сақал шіркін де қартая</w:t>
        <w:br/>
        <w:t>ма дейім: әбден қуарып, сақарға салғандай жеп-жеңіл боп</w:t>
        <w:br/>
        <w:t>қалыпты. Жүзі бозарып, сулы көздері нұрсыз, жансыз</w:t>
        <w:br/>
        <w:t>тұманытып тұр. Өмір бойы ісмерлікпен айналысқандықтан,</w:t>
        <w:br/>
        <w:t>буын-буыны шор боп қалған саусақтары алдында, тізесінің</w:t>
        <w:br/>
        <w:t>үстінде қимылсыз жатыр. Ой, алла-ай, сөйлеп тұрған қызыл</w:t>
        <w:br/>
        <w:t>тіл болмаса, алдыңда отырған аруақтың елесі дерлік.</w:t>
        <w:br/>
        <w:t>Қазақта “Құдайдан үмітің бар ма?” деген сөз бар ғой.</w:t>
        <w:br/>
        <w:t>Кім сол Құдайды көрді дейсің, әркімнің Құдайы -- өз иманы,</w:t>
        <w:br/>
        <w:t>ұяты дағы. Ұятсыз -- имансыз. Одан не күтуге болады?!</w:t>
        <w:br/>
        <w:t>Әні, кіші келіні сондай адам болып, ақыры, сыйғызбады.</w:t>
        <w:br/>
        <w:t>Үлкен баласы қолына алып еді, ол үйдегі келіні де:</w:t>
        <w:br/>
        <w:t>-- Керек уақытында өздері пайдаланып, енді керексізінде</w:t>
        <w:br/>
        <w:t>бізге тастап... Көрдің бе?! - деп қара шаңырақтағы ажынына</w:t>
        <w:br/>
        <w:t>кеткен өш-ақысын шалдан қайтаруға тырысты.</w:t>
        <w:br/>
        <w:t>Айтып-айтпай не керек, марқұм сөйтіп итшілікпен жүріп</w:t>
        <w:br/>
        <w:t>дүние салып еді.</w:t>
        <w:br/>
        <w:t>-- Алда, пақыр-ай! -- Манадан үнсіз тыңдап жатқан</w:t>
        <w:br/>
        <w:t>Тәйкен шал күрсінді. -- Қор болған екен-дағы.</w:t>
      </w:r>
    </w:p>
    <w:p>
      <w:r>
        <w:t>-- Е-е... Осының бәрі әлгінде сенің “қатарымыз” сиреп</w:t>
        <w:br/>
        <w:t>барады” дегеніңнен шығып отыр-ау. Асылы, өз ретімен</w:t>
        <w:br/>
        <w:t>келген бұйрықты нәрсеге өкпелеуге болмайды ғой деймін.</w:t>
        <w:br/>
        <w:t>Шүкір, соңымызда бір-екіден түяқ бар. Солардың артында</w:t>
        <w:br/>
        <w:t>соқайтып қалдырмай, алдарында-а абыроймен алса болады</w:t>
        <w:br/>
        <w:t>да. Қанағат керек қанағат! Әйтпесе бұ тірлікте тойым жоқ.</w:t>
        <w:br/>
        <w:t>Өмір шіркін тәтті ғой, Тәке!</w:t>
        <w:br/>
        <w:t>Әңгімеші тоқтады.</w:t>
        <w:br/>
        <w:t>Жанындағы екеу де тым-тырыс.</w:t>
        <w:br/>
        <w:t>Әрқайсысы өз ойымен өзі болып, мәңгілік шешімі</w:t>
        <w:br/>
        <w:t>табылмас өмір атты жұмбақтың тереніне бойлағандай үнсіз</w:t>
        <w:br/>
        <w:t>отыр.</w:t>
        <w:br/>
        <w:t>Бұ кезде кас қарайып көз байланып қалған еді. Біраздан</w:t>
        <w:br/>
        <w:t>соң:</w:t>
        <w:br/>
        <w:t>-- Иә, алла, абыройыңды бере гөр! -- деп, орындарынан</w:t>
        <w:br/>
        <w:t>үйелеп барып тұрып кеткен екі шалдан кейін жас жігіт те</w:t>
        <w:br/>
        <w:t>көтеріліп, үшеуі етектегі ауылға қарай ақырын қозғала</w:t>
        <w:br/>
        <w:t>берді...</w:t>
        <w:br/>
        <w:t>62</w:t>
        <w:br/>
        <w:t>“Күш атасын танымас”-- бұл жерге жүрмейді. Не керек,</w:t>
        <w:br/>
        <w:t>барлық үстемдік соларда. Тіпті бұған да қарамас еді,</w:t>
        <w:br/>
        <w:t>қызды-қыздымен боқтап жіберсе, желігіп алған жігіттер</w:t>
        <w:br/>
        <w:t>жабылып, “сенің бізді пәлен кылатын жерің қайсы өзі,</w:t>
        <w:br/>
        <w:t>мықты болса көрелік” деп шалбарын шешіп алудан</w:t>
        <w:br/>
        <w:t>тайынбайтынынан қорқады. Әй, неғыласың енді!?? Не</w:t>
        <w:br/>
        <w:t>қыларсың?!</w:t>
        <w:br/>
        <w:t>Өзі сөйтіп күйініп жүргенде, пішен қорып орталықтан</w:t>
        <w:br/>
        <w:t>бірер шақырым жердегі базда жалғыз үй отырған</w:t>
        <w:br/>
        <w:t>Ақтаспайдың баласы бір күні үйге жылап келсін.</w:t>
        <w:br/>
        <w:t>- Не болды, қарағым? -- деді Ақтаспай асты-үстіне</w:t>
        <w:br/>
        <w:t>түсіп.</w:t>
        <w:br/>
        <w:t>-- Айтсаңшы енді, не болды?! - деп шешесі де бәйек.</w:t>
        <w:br/>
        <w:t>Ақыры, анықтап білгенде ұққаны - орталыққа барған</w:t>
        <w:br/>
        <w:t>екен, кішкентай “нағашылары” сабап жіберіпті.</w:t>
        <w:br/>
        <w:t>-- Ой, тәйірі, сол ма?! Иә, неге ұрды? - деді мән-жайды</w:t>
        <w:br/>
        <w:t>ұққандай болған Ақтаспай күліп.-- Шатақтарың неден</w:t>
        <w:br/>
        <w:t>басталды?</w:t>
        <w:br/>
        <w:t>-- Боқтады!</w:t>
        <w:br/>
        <w:t>-- Қалай боқтады? Не деп боқтады?</w:t>
        <w:br/>
        <w:t>-- Әкеңнің аузын..-- деді.</w:t>
        <w:br/>
        <w:t>-- Жәйдан-жай боқтамаған шығар, әуелі не деп тиісті?</w:t>
        <w:br/>
        <w:t>-- Мәліктің үйіне барып ем, көкесі:- Қалай бала,</w:t>
        <w:br/>
        <w:t>жынды әкең аман ба? - деді.</w:t>
      </w:r>
    </w:p>
    <w:p>
      <w:r>
        <w:t>-- Сосын?</w:t>
        <w:br/>
        <w:t>-- Аман! Неге Сіз көкемді “жынды” дейсіз?! Жынды</w:t>
        <w:br/>
        <w:t>емес, сап-сау жүр,- дегем.</w:t>
        <w:br/>
        <w:t>-- Ойбай-ау, бала, сен әлі білмейді екенсің ғой. Бізде</w:t>
        <w:br/>
        <w:t>жынды емес жиен жоқ қой. Әй, Мәлік, Халық, Салық,</w:t>
        <w:br/>
        <w:t>мынаған түсіндіріңдерші!-- деді. Сосын Мәліктер жабылып:</w:t>
        <w:br/>
        <w:t>“Әй, сен жынды Ақтаспайдың баласысың ба, жоқ па? Бізге</w:t>
        <w:br/>
        <w:t>жиенсің бе, жоқ па?” -- деп мазақтады.</w:t>
        <w:br/>
        <w:t>-- Көкем сендер айтқандай жынды емес... - деп едім.</w:t>
        <w:br/>
        <w:t>-- Өмай, жынды әкеңнің... мынау “көкем жынды емес”</w:t>
        <w:br/>
        <w:t>дейді-ай! -- деп келекеледі.</w:t>
        <w:br/>
        <w:t>-- Сосын?</w:t>
        <w:br/>
        <w:t>-- Сосын төбелесіп қалып ек, бәрі жабылып ұрды-е-</w:t>
        <w:br/>
        <w:t>-- Қап, қу жалғыз-ай!</w:t>
        <w:br/>
        <w:t>Төбелескенде мұның да жалғыздығы есіне түсті ме,</w:t>
        <w:br/>
        <w:t>әлде әлгіндегі ызасы тарқамаған ба, баласы тағы еңіреп</w:t>
        <w:br/>
        <w:t>қоя берді.</w:t>
        <w:br/>
        <w:t>“Қап, бәлем, тұра тұрыңдар! Қалың Қойсал, сендерді</w:t>
        <w:br/>
        <w:t>де бір қатырармын”,- деп Ақтаспай іштей кіжінді.</w:t>
        <w:br/>
        <w:t>5-1342 65</w:t>
        <w:br/>
        <w:t>ЖАЛҒЫЗ ЖИЕН</w:t>
        <w:br/>
        <w:t>Ақктаспайдың аты аталған жерде бүл ауылдың еркек</w:t>
        <w:br/>
        <w:t>кіндік баласына дейін бір сөйлемей қалмайды. Тіпті қатын-</w:t>
        <w:br/>
        <w:t>қалашы да: “е, әлгі біздің жиен бе”,--деп, немесе “ой, сол</w:t>
        <w:br/>
        <w:t>жындыны қойшы" деп отырғаны. Аңдап қарасаң, олардікі</w:t>
        <w:br/>
        <w:t>де дұрыс.. әйел шіркін “кімнің түтінін түтетсе, соның</w:t>
        <w:br/>
        <w:t>сөзін сөйлейді ғой”. Оның үстіне, нағашылы-жиенділердің</w:t>
        <w:br/>
        <w:t>ала қалжың айтысында “жалғыз үйлі жиеннен” жеңіліп</w:t>
        <w:br/>
        <w:t>қалмайтын Қойсал тұқымының болашақ мықтыларын</w:t>
        <w:br/>
        <w:t>тәрбиелеп шығаратын да солар. Сондықтан балаларының</w:t>
        <w:br/>
        <w:t>санасына сөз сайысында айтылатын уәждің бәрін осы</w:t>
        <w:br/>
        <w:t>бастан құя беру де - солардың міндеті.</w:t>
        <w:br/>
        <w:t>Айтпақшы, Ақтаспайдың кім екенін айтпас бұрын,</w:t>
        <w:br/>
        <w:t>әуелі көпшілікке тоқтала кетелік. Түбекте отырған бүл</w:t>
        <w:br/>
        <w:t>ауыл-бір шалдан тараған... түгелімен Қойсал! Ақтаспай-</w:t>
        <w:br/>
        <w:t>кірме. “Сен кірмесің” деп көзге шұқып жатқан ешкім жоқ,</w:t>
        <w:br/>
        <w:t>әрине. Бірақ “кірмемін” дегенді Ақтаспайдың өзі қолай</w:t>
        <w:br/>
        <w:t>көреді. Әрі жалғыз үй. Әкесі де жалғыз жігіт болған.</w:t>
        <w:br/>
        <w:t>Қойсалдан қыз алып, қайын-жұртында тұрып қалыпты.</w:t>
        <w:br/>
        <w:t>Марқұм еңбеккер, нәті жуас кісі еді; сондықтан ба, әлде</w:t>
        <w:br/>
        <w:t>қаңқу сөзге құмарлығы жоқтықтан ба, әйтеуір, қалың</w:t>
        <w:br/>
        <w:t>Қойсалға қалайда сыйыпты ғой. Ақтаспай да жалғыз</w:t>
        <w:br/>
        <w:t>болды. Әрі (соры ма, бағы ма?!) бұл ауылға жиен болып</w:t>
        <w:br/>
        <w:t>шықты. Бірақ әкесі секілді көнбіс бола алмады.</w:t>
        <w:br/>
        <w:t>Құйттайынан Қойсалдармен жағаласып өсті. Жағаласайын</w:t>
        <w:br/>
        <w:t>деп жағаласқан жоқ-ау, анаусы да, мынаусы да түртпектей</w:t>
        <w:br/>
        <w:t>берген соң, орынды-орынсыз қажай берген соң, тілі</w:t>
        <w:br/>
        <w:t>шықты. Сонымен, бүкіл бір ауыл бір өзіне ақысыз-пұлсыз</w:t>
      </w:r>
    </w:p>
    <w:p>
      <w:r>
        <w:t>“бапкерлік” еткесін Ақтаспай осал болсын ба... күндердің</w:t>
        <w:br/>
        <w:t>күнінде қисық-қыңырлықтан да, жөн-жобадан да</w:t>
        <w:br/>
        <w:t>жеңілмейтін, кәдуілгі шашасына шаң жұқтырмас нағыз</w:t>
        <w:br/>
        <w:t>суырылманың өзі болды да шықты.</w:t>
        <w:br/>
        <w:t>Әділін айту керек, оның да жеңілген жерлері (жеңілетін</w:t>
        <w:br/>
        <w:t>63</w:t>
        <w:br/>
        <w:t>себептері) болған шығар-ау, бірақ көп Қойсалдың</w:t>
        <w:br/>
        <w:t>қайсысының қай жерде, қаппан жеңгені кімнің есінде</w:t>
        <w:br/>
        <w:t>қалып жатыр... Ал, Ақтаспай жеңсе, жүртқа со бойда жария</w:t>
        <w:br/>
        <w:t>боп кететін. Ақаңның сонысымен аты шықты, дәлірек</w:t>
        <w:br/>
        <w:t>айтқанда, Ақтаспайдың “Ақтаспай” атын шығарған-сол</w:t>
        <w:br/>
        <w:t>Қойсалдардың өздері болды. Содан бері бүкіл ауыл бір</w:t>
        <w:br/>
        <w:t>жақ, Ақтаспай бір жақ. Әлі күнге айтысып, тартысып</w:t>
        <w:br/>
        <w:t>жеңісе алмай келе жатыр.</w:t>
        <w:br/>
        <w:t>Расында, “жеңісе алмай келе жатыр” дсген-жәй сөз.</w:t>
        <w:br/>
        <w:t>Копшіліктің аты--көпшілік қой, “көп қорқытады, терең</w:t>
        <w:br/>
        <w:t>батырады”. Бірақ көп болғанның пайдасымен бірге,</w:t>
        <w:br/>
        <w:t>екінші--зиянды жағы да бар. Зиянды болатыны-көпшілікте</w:t>
        <w:br/>
        <w:t>не жоқ: жақсы да бар, жаман да бар. Елдің сол жақсысы</w:t>
        <w:br/>
        <w:t>мен сөз білетіні айтысып кеп қалғанда Ақтаспайды тақырға</w:t>
        <w:br/>
        <w:t>отырғызып кетсе, сөз білмейтін милауы мен кісілігі төмені</w:t>
        <w:br/>
        <w:t>де: “осыны бүкіл ауыл болып қажап-қағытып жатады ғой”</w:t>
        <w:br/>
        <w:t>деп, жатқан жыланның құйрығын өздері басып,</w:t>
        <w:br/>
        <w:t>Ақтаспайға жөнсіз тиіседі. Әрине мүндайда “жүйелі сөз</w:t>
        <w:br/>
        <w:t>- жүйесін табады, жүйесіз сөз - иесін табады”,</w:t>
        <w:br/>
        <w:t>нәтижесінде ақымақтық сөзі мен әңгүдік мінезіне</w:t>
        <w:br/>
        <w:t>лайықтап, өмірі сүйегінен кетпестей қылып Ақтаспай</w:t>
        <w:br/>
        <w:t>берген кекесін атты арқалап, бір Қойсал ертесіне шыға</w:t>
        <w:br/>
        <w:t>келеді. “Табалдырықтан биік тау жоқ, жаман ағайыннан</w:t>
        <w:br/>
        <w:t>асқан жау жоқ” деген; соншама күшпен Ақтаспайға салған</w:t>
        <w:br/>
        <w:t>бір ұпай сөйтіп оп-оңай заяға кетеді де, қалың Қойсал</w:t>
        <w:br/>
        <w:t>мен жалғыз үй “кірменің“ есебі қайта теңеседі.</w:t>
        <w:br/>
        <w:t>Ол-ол ма, жекелеген біреулердің жіберген кемшілігін</w:t>
        <w:br/>
        <w:t>былай қойғанда, көпшіліктің де өзіне тән, жұрттың бәріне</w:t>
        <w:br/>
        <w:t>ортақ қатесі және болады. Соның ең бастысы - өзінің</w:t>
        <w:br/>
        <w:t>көптігіне сеніп кеткендік. “Иттің иесі болса, бөрінің</w:t>
        <w:br/>
        <w:t>тәңірісі бар-ау”, жалғыз үйлі “кірме” де, ұтыры келген</w:t>
        <w:br/>
        <w:t>жерде, бір күні бәрімізді қосақтап бір-ақ ұрып кетер-ау</w:t>
        <w:br/>
        <w:t>дегенді қалың Қойсал әсте ойлаған емес. Жұрт жиылған</w:t>
        <w:br/>
        <w:t>жерде жалғыз Ақтаспайды жан-жақтан жабыла мүйіздейді,</w:t>
        <w:br/>
        <w:t>жабыла қажайды. Жеңіліп бара жатқан кейбір керауыздары</w:t>
        <w:br/>
        <w:t>әкесінің аузынан жібереді. Оған құқылары бар. Ақтаспай</w:t>
        <w:br/>
        <w:t>ашулана алмайды. Аінулануға қақысы жоқ. Өйткені, мұның</w:t>
        <w:br/>
        <w:t>әкесі бұлардың апаларын алған. Жездесі! Ал жездесінің</w:t>
        <w:br/>
        <w:t>аузын қанша боқтаса да, балдызға рұқсат етілген.</w:t>
        <w:br/>
        <w:t>Әй, неғыласың! Тап осы жерге келгенде Ақтаспай талай</w:t>
        <w:br/>
        <w:t>күйді-ау. Қойсалдың бала-шағасына дейін “әкеден”</w:t>
        <w:br/>
        <w:t>жібергенде сай-сүйегі сырқырайтын. Бұ да жіберер еді,</w:t>
        <w:br/>
        <w:t>“жиен нағашысын боқтауға болмайды” деген бар.</w:t>
        <w:br/>
        <w:t>Нағашылы-жиенді кісі айтысса - жиен жеңілуі керек;</w:t>
        <w:br/>
        <w:t>64</w:t>
      </w:r>
    </w:p>
    <w:p>
      <w:r>
        <w:t>ҚАҢТАРДЫҢ ҚАРА СУЫҚ ТҮНІ</w:t>
        <w:br/>
        <w:t>1</w:t>
        <w:br/>
        <w:t>Өзінен басқа ошаң етер жан жоқ, қаңыраған</w:t>
        <w:br/>
        <w:t>вокзалдың қырау басқан терезесінен қара суық қақап</w:t>
        <w:br/>
        <w:t>тұрған түнгі далаға тесіле қарап, ол әлі отыр...</w:t>
        <w:br/>
        <w:t>Поездың екі сағатқа кешігетінін бағана вокзал</w:t>
        <w:br/>
        <w:t>басына келген бойда естіген. Әйтсе де, одан бері он-</w:t>
        <w:br/>
        <w:t>сан оралып қайтатын жердегі үйіне бару туралы</w:t>
        <w:br/>
        <w:t>ойлағысы да келген жоқ. Құдай сақтасын, қазір түн</w:t>
        <w:br/>
        <w:t>ортасы. Алақандай ғана ауыл дегенмен, мұның дао шеті</w:t>
        <w:br/>
        <w:t>мен бұ шеті біраз жер. Бұл әрлі-берлі сандалып</w:t>
        <w:br/>
        <w:t>жүргенінде Ишекеңдер өтіп кетсе, кемі бір жүма</w:t>
        <w:br/>
        <w:t>құлағына тыныштық болмасы анық. Соны сездіріп,</w:t>
        <w:br/>
        <w:t>үйден шығарда әйелі де:</w:t>
        <w:br/>
        <w:t>- Әй, осыдан Ишекеңе жолығып, ана қолыңдағыны</w:t>
        <w:br/>
        <w:t>бере алмадың бар ғой - одан өлгенің артық, білдің бе?!</w:t>
        <w:br/>
        <w:t>Өл! Өл одан да сен мәнжубас! -- деп қайта-қайта шегелеп</w:t>
        <w:br/>
        <w:t>жатқан. Құрысын, “аш құлақтан, тыныш құлақ”, не</w:t>
        <w:br/>
        <w:t>де болса сол Зейнеші айтқандай “қара жерге қазық боп</w:t>
        <w:br/>
        <w:t>қағылып қалғанша” осы арадан қозғалмағанды мақұл</w:t>
        <w:br/>
        <w:t>көріп еді.</w:t>
        <w:br/>
        <w:t>Сол отырғаннан -- мол отыр.</w:t>
        <w:br/>
        <w:t>Түн ортасы ауып кеткелі қашан... Поездан әлі хабар жоқ.</w:t>
        <w:br/>
        <w:t>Сыртқа шыққысы, диспетчерге барып жай-жағдайды білгісі</w:t>
        <w:br/>
        <w:t>келеді-ақ, бірақ үскіріп тұрған далаға беттей алар емес. Оны</w:t>
        <w:br/>
        <w:t>ойласа түла бойы түршігіп қоя береді.Күн қақап түр. Темір</w:t>
        <w:br/>
        <w:t>екеш темірдің өзін - шойынжол бойындағы болат бағандарды</w:t>
        <w:br/>
        <w:t>қырау көміп тастапты. Аяз жаланып алған. “Түф!” десең</w:t>
        <w:br/>
        <w:t>түкірігің мүз боп түседі. Үскірік, әсіресе, жылы жерден</w:t>
        <w:br/>
        <w:t>шыққан адамға қатты білінеді. Сондықтан, ол суықтан</w:t>
        <w:br/>
        <w:t>қорғалаған торғайға ұқсап, қылқиған жіп-жіңішке шарфсыз</w:t>
        <w:br/>
        <w:t>мойнын қолпылдаған қара пальтоның кең жағасына тыға</w:t>
        <w:br/>
        <w:t>79</w:t>
        <w:br/>
        <w:t>қысылғанда қол ұшын берер, сасқанда жанын сақтап қалар</w:t>
        <w:br/>
        <w:t>мынадай бір сөз білетін, жөн білетін қарияның әлі де болса</w:t>
        <w:br/>
        <w:t>араларында жүргеніне (ол жоқ болса, қайтер еді) іші</w:t>
        <w:br/>
        <w:t>уылжып кетті ме, әйтеуір алқымына тас тығылып отырып</w:t>
        <w:br/>
        <w:t>қалды.</w:t>
        <w:br/>
        <w:t>-- Жә, бәрі ойын-қалжың болсын, бірақ жаңағы сөзін</w:t>
        <w:br/>
        <w:t>қайтып алғызыңыз, ата,- деді қуғыншылардың бірі әлден</w:t>
        <w:br/>
        <w:t>уақытта бетіне бұлдыр күлкі үйіріліп.- “Жиен қарғысы</w:t>
        <w:br/>
        <w:t>жаман болады” деген, қайтып алсын сөзін...</w:t>
        <w:br/>
        <w:t>-- Иә, сен де кінәсіз емес екенсің, тентек жиен...-- деді</w:t>
        <w:br/>
        <w:t>Қаракең енді даусын сәл бәсеңдетіп.- Жақын адамның</w:t>
        <w:br/>
        <w:t>өкпеге қияры болса да, өлімге қияры болмасқа керек,</w:t>
        <w:br/>
        <w:t>шырағым! Өкпең орынды. Бірақ аруаққа шет болмасын</w:t>
        <w:br/>
        <w:t>десең, ақсарбас шалып, ауыл-аймақты шақырып, сөзімді</w:t>
        <w:br/>
        <w:t>қайтып алдым де. Қалтылдап жүрген Қараменді атаң да</w:t>
        <w:br/>
        <w:t>қашанғы жүрер дейсің енді. Көзіміздің тірісінде кейінгі</w:t>
        <w:br/>
        <w:t>балалардың бәрінің тату болғанын көріп аттанайық.</w:t>
        <w:br/>
        <w:t>Нағашыларың да, жиендерін де аман болыңдар. Әумин!</w:t>
      </w:r>
    </w:p>
    <w:p>
      <w:r>
        <w:t>жж ж</w:t>
        <w:br/>
        <w:t>Сөйтіп, нағашыларымен айтысамын деп жүріп,</w:t>
        <w:br/>
        <w:t>Ақтаспай жартылай айыпты болып, ақсарбас шалып</w:t>
        <w:br/>
        <w:t>құтылды-ау... Ал, нағашылары ма? Нағашылары:</w:t>
        <w:br/>
        <w:t>-- Әй, жынды жиен, біреуімізді тағы боқтай салсайшы...</w:t>
        <w:br/>
        <w:t>себеппен үйіңе барып, бір марқаңның басын мүжіп</w:t>
        <w:br/>
        <w:t>қайтайық,- деп қалжындарын қайта бастапты.</w:t>
        <w:br/>
        <w:t>72</w:t>
        <w:br/>
        <w:t>Кәрімнің әкесі көптен науқас еді ғой. Со кісі қайтты...</w:t>
        <w:br/>
        <w:t>-- Иманды болсын! - деді қазаға шынымен ортақтасқан</w:t>
        <w:br/>
        <w:t>Актаспай бетін сипап.- Қашан қайтты?</w:t>
        <w:br/>
        <w:t>-- Екі күн болды. Ертең шығаратын шығар.</w:t>
        <w:br/>
        <w:t>-- Іһм-м! Ал, сонда хабар бермей ме екен?! Әлде өздерін</w:t>
        <w:br/>
        <w:t>көп болған соң, Қойсалға жиеннің “тие берсіні” артық</w:t>
        <w:br/>
        <w:t>болады дедіңдер ме?</w:t>
        <w:br/>
        <w:t>- Ой, құдай-ай, сен де кісінің ізінен қалмайды</w:t>
        <w:br/>
        <w:t>екенсің... Жасы келген кісі... әрі көптен төсек тартып</w:t>
        <w:br/>
        <w:t>жатқан соң, біледі деген шығар.</w:t>
        <w:br/>
        <w:t>-- Өй, жарымес! -- деді Ақтаспай да мынаның сөзіне</w:t>
        <w:br/>
        <w:t>орай,- төсек тартып жатқан кісінің көзі жұмылмай тұрып,</w:t>
        <w:br/>
        <w:t>өлдіге санағанды қай атаңнан көрдің?!</w:t>
        <w:br/>
        <w:t>- “Естіген шығар” деп ойлаған болар,- дейім дағы...</w:t>
        <w:br/>
        <w:t>- Қайдан “естиім”, кімнен “естиім?” Менің құлағыма</w:t>
        <w:br/>
        <w:t>келіп сыбырлап кететін ақсайтаным бар деп жүрмісіңдер?!</w:t>
        <w:br/>
        <w:t>- Естімесең, енді естідің ғой. Бар ертең... - деп, маубас</w:t>
        <w:br/>
        <w:t>нағашысы торсаңдап бұрыла жөнелді.</w:t>
        <w:br/>
        <w:t>Қазак өштік-қастығын да, қыжылын да торқалы той,</w:t>
        <w:br/>
        <w:t>топырақты өлім үстінде ұмытуға тырысады. Ең болмаса,</w:t>
        <w:br/>
        <w:t>елемей жібереді. Бірінші көргенде тұтанбай қалған ескі</w:t>
        <w:br/>
        <w:t>кектерін кейін қуыспай, кешірісіп кететін де кездері жиі</w:t>
        <w:br/>
        <w:t>болады... Елдің осы бір мінезін жақсы білетін Ақтаспай</w:t>
        <w:br/>
        <w:t>анадағы оқиғадан кейін жұртпен қайта көрісудің қолайы</w:t>
        <w:br/>
        <w:t>келгеніне қуанса да, әншейінде бәрі: “жалғыз жиен”,</w:t>
        <w:br/>
        <w:t>“біздің жынды жиен” деп бірде еркелетіп, бірде мүйіздеп</w:t>
        <w:br/>
        <w:t>жүріп, енді ретті жерінде хабар бермегендеріне қатты қапа</w:t>
        <w:br/>
        <w:t>болды. “Олар айтпаса да, жалғыз үй кірмемін” деп өзім</w:t>
        <w:br/>
        <w:t>айта беретінім осы ғой...-- деді іштей налып.- Кірмелігіңді</w:t>
        <w:br/>
        <w:t>бұлар осылай істерімен корсетеді ғой. Әйтпесе, хабар бере</w:t>
        <w:br/>
        <w:t>салмас па еді?! Айтпайын дейсің-ау...” -- Тілі қышып, бір</w:t>
        <w:br/>
        <w:t>сөзді айтып жібергісі келіп отырды да, нағашыларының</w:t>
        <w:br/>
        <w:t>қазір қандай жағдайда екенін сырттай көз алдына елестетіп,</w:t>
        <w:br/>
        <w:t>ауыр сөзге қимады. Оның үстіне, “бәлкім, үлгермей жатқан</w:t>
        <w:br/>
        <w:t>болар. Әні-міні хабары келіп қалмас деймісің!?” деп өзін-</w:t>
        <w:br/>
        <w:t>өзі жұбатып, көңілін басуға да тырысты.</w:t>
        <w:br/>
        <w:t>Күн батты.</w:t>
      </w:r>
    </w:p>
    <w:p>
      <w:r>
        <w:t>Таң атты.</w:t>
        <w:br/>
        <w:t>Еш хабар келген жоқ.</w:t>
        <w:br/>
        <w:t>“Бұлар әкелерін ұрлап көмейін деген бе?!” деп ыза</w:t>
        <w:br/>
        <w:t>болған Ақтаспай, көлденең көк аттыдан естісе де, қазаға</w:t>
        <w:br/>
        <w:t>бармай қалуға үялып, орталыққа тартты.</w:t>
        <w:br/>
        <w:t>Іші қыжылдап-ақ келеді. Тиісерге қара таппай дал.</w:t>
        <w:br/>
        <w:t>“Қап, бұларды-ай, а?! -- дейді іштей тісін қайрап.- Өстіп</w:t>
        <w:br/>
        <w:t>69</w:t>
        <w:br/>
        <w:t>-- О немене! Біреудің басын жарып, көзін шығардың</w:t>
        <w:br/>
        <w:t>ба? Әлде қазанын теуіп, қара шаңырағын былғадың ба?</w:t>
        <w:br/>
        <w:t>-- Олай емес, бірақ одан оңай да емес.</w:t>
        <w:br/>
        <w:t>-- Е, отыр ендеше, қалғанының бір жөні болар. Құдая,</w:t>
        <w:br/>
        <w:t>біздің жаман жиен не бүлдіріп жарыттым дейсің, тәйірі!-</w:t>
        <w:br/>
        <w:t>деп қария селк-селк күлді.</w:t>
        <w:br/>
        <w:t>Соның арасынша қаңғыр-күңгір сөйлесіп қуғыншылар</w:t>
        <w:br/>
        <w:t>да ауыз үйден кеп қалған:</w:t>
        <w:br/>
        <w:t>-- Ұста, иттің баласын!</w:t>
        <w:br/>
        <w:t>-- Байлап ал! -- деп ұмтылыса беріп еді.</w:t>
        <w:br/>
        <w:t>-- Тәйт! Тоқтат бассыздықтарыңды! &gt;-- деп шал ақырып</w:t>
        <w:br/>
        <w:t>қалды. - Шаңыраққа қараңдар, жосықсыз немелер!</w:t>
        <w:br/>
        <w:t>Қуғыншылар селтиіп-селтиіп тұрып қалды.</w:t>
        <w:br/>
        <w:t>-- Иә, не болды? - деді Қарекең даусын өзгертпестен.-</w:t>
        <w:br/>
        <w:t>Үйге шауып кіретіңдей қай жау шапты сендерге?</w:t>
        <w:br/>
        <w:t>-- Ойбай, ата... мынау... Мына Ақтаспай бейіт басында</w:t>
        <w:br/>
        <w:t>бәріміздің өлгенімізге тілек қылды.</w:t>
        <w:br/>
        <w:t>-- “Не деді сонда!?</w:t>
        <w:br/>
        <w:t>-- Қабір қазып жатыр едік, “көмер көбейсін!” -- деді.</w:t>
        <w:br/>
        <w:t>-- Не дейді?! -- Шалдың көзі шақшаң ете қалды. - Не</w:t>
        <w:br/>
        <w:t>деп сандалғаның, әй Ақтаспай?</w:t>
        <w:br/>
        <w:t>“&lt; Дат. ата!</w:t>
        <w:br/>
        <w:t>-- Айт датыңды! Әйтпесе, мынауың үшін...</w:t>
        <w:br/>
        <w:t>-- Айтсам... бейіт басына барғаным рас. Бірақ кісіміз</w:t>
        <w:br/>
        <w:t>өліп еді деп, жалғыз жиен өкпелеп жүрер, естісін деп</w:t>
        <w:br/>
        <w:t>қайсың хабар бердіңдер!? Сіз хабар бергіздіңіз бе, ата?</w:t>
        <w:br/>
        <w:t>Сендер хабар бердіңдер ме, құртпақ болған</w:t>
        <w:br/>
        <w:t>қуғыншыларым? Жоқ! Екіншіден, “қабір қазып жатыр едік</w:t>
        <w:br/>
        <w:t>дейсіңдер”, онда неге қарқ-қарқ күлісіп, қастарыңа</w:t>
        <w:br/>
        <w:t>барғанда “қара жұмысқа салу керек” дедіңдер? Кісілеріңнің</w:t>
        <w:br/>
        <w:t>өлгенін естіртпесеңдер, өздерің арақ ішісіп, қарқ-қарқ</w:t>
        <w:br/>
        <w:t>күлісіп тұрсаңдар, бейіт басында сендер қабір қазып</w:t>
        <w:br/>
        <w:t>жатсындар ма, ұра қазып жатсындар ма, мен оны қайдан</w:t>
      </w:r>
    </w:p>
    <w:p>
      <w:r>
        <w:t>білем. Баяғы қиыншылық жылдарда аталарың астығына</w:t>
        <w:br/>
        <w:t>ұра қазып, бейітке апарып көміпті дегенді естіп едім. Тағы</w:t>
        <w:br/>
        <w:t>сөйтіп жатқан шығар деп, “Көмер көбейсін!” дегенім рас.</w:t>
        <w:br/>
        <w:t>Ал, кессеңіз міне, бас!</w:t>
        <w:br/>
        <w:t>-- Әй, иттер-ай, қателік өздеріңнен екен ғой...</w:t>
        <w:br/>
        <w:t>өздеріңнен скен ғой,-- дей берді қария балаларына қарап.</w:t>
        <w:br/>
        <w:t>Аппақ сақалы кеудесіне түсіп кетті.- Қойыңдар енді!</w:t>
        <w:br/>
        <w:t>Мүнікі жөн екен. Жеңілдіңдер, жеңілдік!</w:t>
        <w:br/>
        <w:t>Ақтаспайдың көзінен жас ыршып кетті. Әкесінің</w:t>
        <w:br/>
        <w:t>жалғыз болғаны, өзінің жалғыздығы, соңынан ерген қу</w:t>
        <w:br/>
        <w:t>тұяқтың да жалғыз жүрер тағдыры есіне түсті ме, әлде</w:t>
        <w:br/>
        <w:t>71</w:t>
        <w:br/>
        <w:t>секілді ме, қалай... Әйтеуір, ылғи солай көрінеді де тұрады.</w:t>
        <w:br/>
        <w:t>“Біз төменшіктегенмен, балалар неге төменшік болады, бізге</w:t>
        <w:br/>
        <w:t>бұйырмаған бақыт - неге оларға да бұйырмауға тиіс,- деп</w:t>
        <w:br/>
        <w:t>шамырқанады екен.-- Жоқ, жер-жаһандағы жасықтық пен</w:t>
        <w:br/>
        <w:t>жамандықты құдай тек Бозымбайдың ғана от басына үйіп-</w:t>
        <w:br/>
        <w:t>төгіп қоймаған шығар. Жетер осынша бұққанымыз! Бұл</w:t>
        <w:br/>
        <w:t>өмір - бұға бергенге бізін сұға беретін әділетсіздігін қояр</w:t>
        <w:br/>
        <w:t>енді!”-- дейді. Басқаларға үқсап тырбанғысы келеді.</w:t>
        <w:br/>
        <w:t>Жақсыларға жанасуды ойлайды. Кейде тіпті күреспек</w:t>
        <w:br/>
        <w:t>болады. Өйтейін десе, байғұс-ай, бір ширамай-ақ қойды-</w:t>
        <w:br/>
        <w:t>ау Бозымбай сорлы! “Тірліктен бір рет таяқ жеген еркектен</w:t>
        <w:br/>
        <w:t>өткен босбелбеу, одан өткен дәрменсіз, одан жаман жасық</w:t>
        <w:br/>
        <w:t>-- бұ дүниеде, сірә, болмайды екен ғой. Әншейінде барақ</w:t>
        <w:br/>
        <w:t>иттей компиып жүргенмен, жүні бір жығылса -- солардың</w:t>
        <w:br/>
        <w:t>қай-қайсысы да әйелден бетер азып-тозып кетуші еді”,-</w:t>
        <w:br/>
        <w:t>“деп ойлайды Зейнеш ондайда. Сөйтеді де, Бозымбайдан</w:t>
        <w:br/>
        <w:t>қайыр күтпей-ақ, безбүйрек тағдырының безірейген бетін</w:t>
        <w:br/>
        <w:t>бір тырнап алса да, әй, бірдеңе етпек боп, өзі ұмтылады</w:t>
        <w:br/>
        <w:t>кеп, ұмтылады кеп... Болмайды! Сосын жанына жалау болуға</w:t>
        <w:br/>
        <w:t>жарамаған еркекке Зейнеш күйінбей кім күйінсін.</w:t>
        <w:br/>
        <w:t>Басқасын былай қойғанда, міне,.. бүгін де... оны осы</w:t>
        <w:br/>
        <w:t>үйдің еркегі ғой деп, бір кішкентай шаруамен вокзалға</w:t>
        <w:br/>
        <w:t>жұмсап еді; айтқандай ғып тастай етіп тындыра алды ма,</w:t>
        <w:br/>
        <w:t>жоқ па - соған сене де алмай, сипақтап жата да алмай, екі</w:t>
        <w:br/>
        <w:t>көзі төрт болып түннің бір уағына дейін әлі жүр. Өмір бойы</w:t>
        <w:br/>
        <w:t>көргені осы болса, қайтсін!? Қалай ғана сенсін-ау, анау төбесі</w:t>
        <w:br/>
        <w:t>көрініп тұрған вокзалға елдің еркегі ендігі он барып, он</w:t>
        <w:br/>
        <w:t>келер еді, бұл -- тастай батты, судай сіңді,- не өзі жоқ, не</w:t>
        <w:br/>
        <w:t>хабары жоқ. Онымен де тындырып қайтса жақсы ғой,</w:t>
        <w:br/>
        <w:t>әйтеуір. Илаһим, солай болғай! Құдай ұрғанда... Зейнеш:</w:t>
        <w:br/>
        <w:t>“Сол келістіре алмай ма!?”-- деп қорқып отыр. Өйтсе, осынша</w:t>
        <w:br/>
        <w:t>шала бүлініп шабылғандары, шығынданғандары...(қанша</w:t>
        <w:br/>
        <w:t>айтқанмен, “арық атқа -- қамшы ауыр”, біраз қаражат кетті</w:t>
        <w:br/>
        <w:t>ғой), тіпті бала-шағаның аузынан жырып қалған азын-аулақ</w:t>
        <w:br/>
        <w:t>жылы-жүмсақтың да итжеместей қор болатыны -- өз алдына;</w:t>
        <w:br/>
        <w:t>оған қоса, әнеукүннен бері бір мігір таппай, бүгін түнде</w:t>
        <w:br/>
        <w:t>облысқа карай поезбен өтетін Ишекенді қайтсек риза етеміз”</w:t>
        <w:br/>
        <w:t>деп өзінің осынша қобалжығаны, күндіз күлкіден, түнде</w:t>
        <w:br/>
        <w:t>ұйқыдан қалып, (өмірі мұндай қапылып көріп пе Зейнеш?!</w:t>
        <w:br/>
        <w:t>Өмірі мұндай сыйлы қонақ күтіп көріп пе?!) соны</w:t>
        <w:br/>
        <w:t>ойлаумен санасы - санға, ойы - онға бөлінгені - бәр-</w:t>
        <w:br/>
        <w:t>бәрі босқа шыққан арамтер, зая кеткен еңбек болмай</w:t>
        <w:br/>
        <w:t>ма!?</w:t>
      </w:r>
    </w:p>
    <w:p>
      <w:r>
        <w:t>Тіпті ол да ештеңе емес-ау, бәрінен бұрын тап осы</w:t>
        <w:br/>
        <w:t>79</w:t>
        <w:br/>
        <w:t>тебіренісімен жадырап, жайнап шыға келген жоқ па...</w:t>
        <w:br/>
        <w:t>Зейнеш соған сусаған екен. “Әй, тәуекел! Бүған дейін</w:t>
        <w:br/>
        <w:t>жетпеген дүние - ендігі жерде жетер деймісің?! Көп болса,</w:t>
        <w:br/>
        <w:t>бір айлық кетер. Ишанбек ағадан аяп қалған дәулет әдірем</w:t>
        <w:br/>
        <w:t>қалсын! “Осы кісіден көрген жақсылығымды қайтсем</w:t>
        <w:br/>
        <w:t>қайтарар екем?! Әй, екі дүниеде де өтей алмаспын-ау!”--</w:t>
        <w:br/>
        <w:t>деп жүруші ем. Соның бір реті келгені шығар. Көрейін!”--</w:t>
        <w:br/>
        <w:t>деген ол...</w:t>
        <w:br/>
        <w:t>Әнеукүннен бергі алашапқынға түсуінің себебі де сол</w:t>
        <w:br/>
        <w:t>болатын. Ишекеннің бір ауыз сөзін жерге тастағысы келмей,</w:t>
        <w:br/>
        <w:t>барынша тырбанып баққан. “Құдай-ай, енді бізді де кісі</w:t>
        <w:br/>
        <w:t>деп елеп... ес көрген адамның алдында абыройды төге</w:t>
        <w:br/>
        <w:t>көрмегін...-- деп жалбарынды Зейнеш.- Айыра көрме</w:t>
        <w:br/>
        <w:t>абыройдан, жаратқан!”</w:t>
        <w:br/>
        <w:t>Осы сәт... сілтідей түнып тұрған мынау тыныш түнде</w:t>
        <w:br/>
        <w:t>түу алыстан тұншыға арқырап берген поезд үні оны оқыс</w:t>
        <w:br/>
        <w:t>селк еткізді.</w:t>
        <w:br/>
        <w:t>Қаңыраған вокзалдың қырау басқан терезесінен қара</w:t>
        <w:br/>
        <w:t>суық қақап тұрған түнгі далаға телміре қарап, жападан-</w:t>
        <w:br/>
        <w:t>жалғыз шошайып отырған Бозымбай да бү кезде орнынан</w:t>
        <w:br/>
        <w:t>ұшып тұрған. Жалма-жан жанында жатқан тор қалтаға</w:t>
        <w:br/>
        <w:t>жармасып, әлденеге тізесі дірілдей тысқа ұмтылып еді...</w:t>
        <w:br/>
        <w:t>Сыртқа шыға келсе, қашыр-құшыр иінтіресіп, тоқтауға</w:t>
        <w:br/>
        <w:t>айналған вагондардың алдыңғы легі мұның тұсынан өтіп</w:t>
        <w:br/>
        <w:t>барады екен. Ол қылқиған жіп-жіңішке шарфсыз мойнын</w:t>
        <w:br/>
        <w:t>қолпылдаған қара пальтосының кең жағасына тығып алып,</w:t>
        <w:br/>
        <w:t>тырсита толтырылған тор қалтаның тоқ бүйірі тілерсегін</w:t>
        <w:br/>
        <w:t>қаққанына қарамастан, составты бойлай тұқжыңдап жүгіре</w:t>
        <w:br/>
        <w:t>жөнелді.</w:t>
        <w:br/>
        <w:t>«Жолға алып шыққан азын-аулақ дәм-тұзы түгесіліп</w:t>
        <w:br/>
        <w:t>қап, Ишекең қасындағы тергеуші-қонақтардан қыпылдай</w:t>
        <w:br/>
        <w:t>бастаған еді.</w:t>
        <w:br/>
        <w:t>Екі иінінен ентіге дем алып Бозымбай кіріп келе жатты...</w:t>
        <w:br/>
        <w:t>52 &lt;6</w:t>
        <w:br/>
        <w:t>6-1342 81</w:t>
        <w:br/>
        <w:t>шын қысылған. Ішінен тап бүгін қинамағанын қалап-</w:t>
        <w:br/>
        <w:t>ақ еді. Құдай сорлатқанда, жатқан үйінің әйелімен</w:t>
        <w:br/>
        <w:t>шығысып қап келіп отыр екен.</w:t>
        <w:br/>
        <w:t>-- Зейнеші-ау... бүгінше осында-ақ жатайыншы,- деп</w:t>
        <w:br/>
        <w:t>мөлие--еп отыр бір уақытта.</w:t>
        <w:br/>
        <w:t>-- Алда, сорлы-ай... оның не? -- деді Зейнеш жаны</w:t>
        <w:br/>
        <w:t>тызығып. -- Не жетпей жүр саған, қасқа-ау!</w:t>
        <w:br/>
        <w:t>-- Өй, мен дейсің бе... ана әйел де! Кіріп-шыққанымды</w:t>
      </w:r>
    </w:p>
    <w:p>
      <w:r>
        <w:t>да салмақ көріп...</w:t>
        <w:br/>
        <w:t>-- Ойбу, ойбай-ай! Алда, сорың құрғыр-ай... енді</w:t>
        <w:br/>
        <w:t>қайтейін?! -- деді Зейнеш тығырыққа тіреліп.- Сен қасқа,</w:t>
        <w:br/>
        <w:t>сөйтіп, масқара қыларсың-ау, әлі...</w:t>
        <w:br/>
        <w:t>Бозымбайда үн жоқ.</w:t>
        <w:br/>
        <w:t>Бұл күйбеңдеп әрі жүрді, бері жүрді. Қуып жіберуге дәті</w:t>
        <w:br/>
        <w:t>барсашы. Қуып жібере алмады. “Үйіңе қайт!” деуге бұ</w:t>
        <w:br/>
        <w:t>байғұста қайбір салулы төсек, салқын жай бар?! Амалсыздан</w:t>
        <w:br/>
        <w:t>қондырған. Сол қондырғаны -- қондырған екен, біраз</w:t>
        <w:br/>
        <w:t>күннен соң қолына кеп біржола кіріп алып еді.</w:t>
        <w:br/>
        <w:t>Оған да қай заман-ау!</w:t>
        <w:br/>
        <w:t>Зейнеш қазіргі сәтте онымен өткен өміріне өксіп отырған</w:t>
        <w:br/>
        <w:t>жоқ. Өксімейді де ғой. Қайтсін өксіп?! Қанша жыл бірге</w:t>
        <w:br/>
        <w:t>тұрғанында бүл бүрқылдағанмен, бетіне келіп, бір ишшай</w:t>
        <w:br/>
        <w:t>деспепті, әйтеуір. Өтті-кетті бір дәурен. Болары -- болды,</w:t>
        <w:br/>
        <w:t>бояуы -- сіңді. Жақсылы-жаманды бес баланың анасы</w:t>
        <w:br/>
        <w:t>атанды. Шүкір ғой, шүкір! Ендігі жерде бастың амандығы</w:t>
        <w:br/>
        <w:t>мен тыныш тірлік тілегеннен басқа, тәңіріден бірдеңе</w:t>
        <w:br/>
        <w:t>сұраудың өзі де күпірлік сияқты. Тек мынаның... мына</w:t>
        <w:br/>
        <w:t>Бозымбайының, жасы қырыққа келгенше әлі күнге бір</w:t>
        <w:br/>
        <w:t>пысымағаны, байғұстың баяғыдан бері ең болмаса бір рет</w:t>
        <w:br/>
        <w:t>сергіп, серпілмегені, еркектің былай бір... еркек құсап, әйелге</w:t>
        <w:br/>
        <w:t>пана, жел жағына қорған бола алмағаны-ақ жаман екен-</w:t>
        <w:br/>
        <w:t>дағы...</w:t>
        <w:br/>
        <w:t>Жасырақ кезінде Зейнеш ондай-ондайды тіпті елемеген.</w:t>
        <w:br/>
        <w:t>Бәрін өзі істейтін, бәрін өзі тындыратын. Әйел басымен-</w:t>
        <w:br/>
        <w:t>ақ, осы үйді, әйтеуір, өгіздей өрге сүйреп келді ғой. Ел</w:t>
        <w:br/>
        <w:t>қатарына енді жеттік пе дегенде де, балалары өсіп, алды</w:t>
        <w:br/>
        <w:t>жігіт боп қалған мынау шақта да, солардың әкесінің әлі</w:t>
        <w:br/>
        <w:t>күнге бір ширамай қойғанына ғана намыстанады да.</w:t>
        <w:br/>
        <w:t>Жұрттан қысылып емес, алла-ай, балаларының алдында</w:t>
        <w:br/>
        <w:t>намыстанатынды шығарыпты. Әрине, оларға білдірмейді-</w:t>
        <w:br/>
        <w:t>ақ, білдіргісі келмейді-ақ... Бірақ аузынан кей-кейде еріксіз</w:t>
        <w:br/>
        <w:t>ерсі сөздер шығып кететінін өзі байқап жүр. Сондайда отыра</w:t>
        <w:br/>
        <w:t>қап ойланатыны бар. Миының қатпар-қатпарын ақтарып,</w:t>
        <w:br/>
        <w:t>дымын қоймайды-ау, дымын қоймайды. Сөйтсе, өзінікі жөн</w:t>
        <w:br/>
        <w:t>78</w:t>
        <w:br/>
        <w:t>жұмысты Зейнеш өзінің кісілігіне де үлкен бір сын</w:t>
        <w:br/>
        <w:t>көрген. Өйткені...</w:t>
        <w:br/>
        <w:t>...Жақында ауданға зат алуға барып еді. Райпотребсоюзға</w:t>
        <w:br/>
        <w:t>облыстан тұтқиыл тексерушілер келіп жатыр екен. Саудасы</w:t>
        <w:br/>
        <w:t>түскірдің маңайында тап-тұйнақтай тегістік қайдан бола</w:t>
        <w:br/>
        <w:t>қойсын. Бұл тексерушілер де пәлендей кінәрат таппағанмен,</w:t>
        <w:br/>
        <w:t>ұсақ-түйек кемшіліктің көзін ашқанға ұқсайды. Соны</w:t>
        <w:br/>
        <w:t>былай... жоғары жақта сөз етпей-ақ қойсын деп,( күйсе -</w:t>
        <w:br/>
        <w:t>ең алдымен, бастық күйеді ғой сорлатқанда), Ишекен</w:t>
        <w:br/>
        <w:t>қонақтарды риза етіп шығарып салмақшы екен. Өзі де</w:t>
        <w:br/>
        <w:t>солармен бірге облысқа жүрмек болыпты.</w:t>
        <w:br/>
        <w:t>-- Соған... жолға да бірдеңе дайындай алмай, діңкенің</w:t>
        <w:br/>
        <w:t>құрып тұрғанын қарасайшы! Қырсыққанда, жеңген де</w:t>
        <w:br/>
        <w:t>жақында ғана төркіншілеп кетіп еді. Қайдан білейін,</w:t>
      </w:r>
    </w:p>
    <w:p>
      <w:r>
        <w:t>шырағым! -- деген Ишекең -- Сіздің ауылдың үстімен өтеміз</w:t>
        <w:br/>
        <w:t>ғой, енді... бар үміт сенде, Зейнешжан!</w:t>
        <w:br/>
        <w:t>Зейнеш Ишекеннің... ( кәдімгі бірге тумаса да,</w:t>
        <w:br/>
        <w:t>туғанындай қол ұшын берген, баяғыда: жасып, жер болып</w:t>
        <w:br/>
        <w:t>жүргенінде жұмысқа тұрғызған, “қарағымдап” ақылын</w:t>
        <w:br/>
        <w:t>айтып, тәжірибесіз кезінде талай тығырықтан аман алып</w:t>
        <w:br/>
        <w:t>шыққан Ишанбек ағаның) мына өтінішін естігенде, не</w:t>
        <w:br/>
        <w:t>істерін білмеді.</w:t>
        <w:br/>
        <w:t>-- Сіз айтсаңыз - не сөз бар, аға! Мақұл! Көрейік...</w:t>
        <w:br/>
        <w:t>Көрейін енді! -- дей берген.</w:t>
        <w:br/>
        <w:t>Енді қайтсін-ау, Зейнеш - өзі-өз болғалы, өмірінде</w:t>
        <w:br/>
        <w:t>бірінші рет, біреудің де бұларды кісі деп елеп... тіпті дырдай</w:t>
        <w:br/>
        <w:t>ғып сенім артып, өтініші қылғанын көргені осы. “Құдай-</w:t>
        <w:br/>
        <w:t>ау, ел қатарына жетті,.. жетілді... деген осы ма?! Демек,</w:t>
        <w:br/>
        <w:t>бұлардың да ел болуға жарағаны ғой. Бұлар да дәрменсіз</w:t>
        <w:br/>
        <w:t>балапанға ұқсап, басқаға қарап ауыз аша бермей, бір ауық</w:t>
        <w:br/>
        <w:t>өзгеге қол ұшын ұсына алатындай болғаны ғой! Мұнан</w:t>
        <w:br/>
        <w:t>артық қандай бақыт керек, құдай-ау! Кісіге сенің де септігін</w:t>
        <w:br/>
        <w:t>тигеннен, қолыңнан келіп, біреуге жақсылық жасай</w:t>
        <w:br/>
        <w:t>алғаннан артық кісілік болуы мүмкін бе? Тіпті адамда мүнан</w:t>
        <w:br/>
        <w:t>артық адамгершілік қасиет бола ма, сірә... Соған жеткендері</w:t>
        <w:br/>
        <w:t>ғой! Оған жетсе - ел қатарына қосылғандары емей немене!?</w:t>
        <w:br/>
        <w:t>Ел болғанымыз ғой біздің де!!”-- деп жарыла қуанып еді.</w:t>
        <w:br/>
        <w:t>Сол арада өзінің өмір бойы бұғынып келгенін де</w:t>
        <w:br/>
        <w:t>ойлаған... Бір кезде бақыты күйген бейбақ еді... - содан</w:t>
        <w:br/>
        <w:t>бұғынды. Одан Бозымбайдың қосағы болды...-- тағы да жұрт</w:t>
        <w:br/>
        <w:t>алдына жарқырап шыға қойған жоқ. Осылай басталған өмір</w:t>
        <w:br/>
        <w:t>-- осылай елеусіз өте шығатын шығар деуші еді, (бақса, іші</w:t>
        <w:br/>
        <w:t>тіпті қарсы екен ғой ондайға) міне,.. бәрі бір күнгідей</w:t>
        <w:br/>
        <w:t>болмай, тірлік өзінің тулаған толқынымен, тербеліс-</w:t>
        <w:br/>
        <w:t>80</w:t>
        <w:br/>
        <w:t>түсіп, бұйыға, бүрісіп отыр. Анда-санда, арқа-басы</w:t>
        <w:br/>
        <w:t>мұздап қалғанда ғана дүр-дүр тітіркеніп, көзі жасаурап,</w:t>
        <w:br/>
        <w:t>дірдек қаға есінеп-есінеп қояды.</w:t>
        <w:br/>
        <w:t>“Шіркін-ай, сәл-пәл мызғып алар ма еді!” -- дейді</w:t>
        <w:br/>
        <w:t>оңдайда ішінен. Жата қалар-ақ еді, діңкені құртқанда,</w:t>
        <w:br/>
        <w:t>қүрметті кісі келе жатыр. Ол кісінің жалғыз жүрмейтін әдеті</w:t>
        <w:br/>
        <w:t>бар және... Кім біледі, қазір де қасында жолдастары болуы</w:t>
        <w:br/>
        <w:t>мүмкін; бәлкім, тіпті бастықтарымен бірге кетіп бара жатқан</w:t>
        <w:br/>
        <w:t>шығар. Соларға: “Мені пәлен стансадан біреу күтіп тұруға</w:t>
        <w:br/>
        <w:t>тиіс еді”,-- деп қойса, содан... сау етіп түсе қалғандарында</w:t>
        <w:br/>
        <w:t>бұл жоқ "боп шықса... мәс-саған, безгелдек! Сақта құдай!</w:t>
        <w:br/>
        <w:t>Сүтке тиген күшіктей соңыра сөмпиіп қайтып барғанда</w:t>
        <w:br/>
        <w:t>Зейнешіне не бетін айтады? Зейнеші ертең Ишекеңе не бетін</w:t>
        <w:br/>
        <w:t>айтады?! “Ағатай-ай, біздің үйдегі Бозымбай,.. әлгі менің</w:t>
        <w:br/>
        <w:t>мәнжубасым, бағзалда ұйқтап қалып... жолыға алмапты”,-</w:t>
        <w:br/>
        <w:t>дей ме.. Жоқ, “естімедік, білмедік” десін бе?! Өйтуге -</w:t>
        <w:br/>
        <w:t>өткенде ауданға зат алуға барғанда, Ишекеннің өзі Зейнешке</w:t>
        <w:br/>
        <w:t>арнайы айтыпты ғой; “Пәлені күні облысқа баруға пойызға</w:t>
        <w:br/>
        <w:t>билет алып отырмыз”,--деп.- “Сіздің ауылдың үстімен өтеміз</w:t>
        <w:br/>
        <w:t>енді,.. Зейнеш-жан!” -- деп қойыпты және.</w:t>
        <w:br/>
        <w:t>Бұларға, Зейнештің айтуынша, әкесінің істемеген</w:t>
        <w:br/>
        <w:t>жақсылығын істеп отырған сол кісі мұның</w:t>
      </w:r>
    </w:p>
    <w:p>
      <w:r>
        <w:t>мәнжубастығынан... ұйқышыл маубастығынан қасындағы</w:t>
        <w:br/>
        <w:t>жолдастарының алдында ұятқа қалса, масқара-ай,.. хас</w:t>
        <w:br/>
        <w:t>масқара сонда болмай ма?! Ондай кісіні үятқа</w:t>
        <w:br/>
        <w:t>қалдырғанша, Зейнеші айтты-айтпады, өлгені артық емес</w:t>
        <w:br/>
        <w:t>пе мұның!!!</w:t>
        <w:br/>
        <w:t>Құрысын ұйқысы... ұйқтауға болмайды! Ұйқтамақ</w:t>
        <w:br/>
        <w:t>түгілі, вокзалдың мынау кісі бойындай үзын орындығына</w:t>
        <w:br/>
        <w:t>қисаюға болмайды! Ондайда мұның бір албастысы бар -</w:t>
        <w:br/>
        <w:t>жатқан жерінде тұяқ серппей қатады да қалады.</w:t>
        <w:br/>
        <w:t>Жоқшылықта, жетімдікте өткен бала күннен қалған әдет</w:t>
        <w:br/>
        <w:t>қой. Бұл төсек таңдап көріп пе... қай жер болса, со жерге</w:t>
        <w:br/>
        <w:t>қисая кетіп, дағды алған. Оған әбден көнбіс.</w:t>
        <w:br/>
        <w:t>Соны білетін әйелі бағана:</w:t>
        <w:br/>
        <w:t>--&lt; Әй, аузың қисайып бір жерде ұйқтап қалып жүрме,</w:t>
        <w:br/>
        <w:t>қара басып... Өйтсең бар ғой, өл де маған... оңбайсынң,</w:t>
        <w:br/>
        <w:t>білдің бе?! Оңдыртпайым! -- деген қайта-қайта нығыртып.</w:t>
        <w:br/>
        <w:t>Жоқ, ол ұйқтамайды. Тырысады ұйқтамауға!</w:t>
        <w:br/>
        <w:t>Қылқиған жіп-жіңішке шарфсыз мойнын қолпылдаған</w:t>
        <w:br/>
        <w:t>қара пальтосының кең жағасына тыға түсіп, ауық-ауық</w:t>
        <w:br/>
        <w:t>дірдек қаға есінеп, қиналса да қыбыр етпей құүнжиып</w:t>
        <w:br/>
        <w:t>отырғаны сол ғой. “Қайт дейді енді? Қайтеді бүдан</w:t>
        <w:br/>
        <w:t>артық?!”</w:t>
        <w:br/>
        <w:t>74</w:t>
        <w:br/>
        <w:t>Қиналатын. Жаны ауыратыны соншалық, әлгіндей</w:t>
        <w:br/>
        <w:t>жұмыстармен дүкеннен кештеу шыққан күндері, тіпті</w:t>
        <w:br/>
        <w:t>оны үйіне шақырып, шай-су беріп жіберетіні де бар-</w:t>
        <w:br/>
        <w:t>ды.</w:t>
        <w:br/>
        <w:t>Сондай бір... екеуден-екеу шай ішіп отырған қара</w:t>
        <w:br/>
        <w:t>көлеңке кеш шығар-ау!..</w:t>
        <w:br/>
        <w:t>--Зейнеш, осы... екеуміз бірге тұрсақ қайтеді?! Сен</w:t>
        <w:br/>
        <w:t>маған тисейші...--деп қар-ра-ап отыр Бозымбай.</w:t>
        <w:br/>
        <w:t>--Байғүс-ау, мен сенің теңіңмін бе?! Әйел боп қалғам</w:t>
        <w:br/>
        <w:t>ғой. Одан да өз қатарыңды іздесей... Қыз-мыз!-деген</w:t>
        <w:br/>
        <w:t>бұл абдырап қалып.</w:t>
        <w:br/>
        <w:t>-- Оларды қайтем?.. Қайтесің соларды... Сен тисең</w:t>
        <w:br/>
        <w:t>жарайды ғой...</w:t>
        <w:br/>
        <w:t>Зейнеш не дерін білмеді. Бірақ сол жерде кергіген</w:t>
        <w:br/>
        <w:t>кісіге де ұқсағысы келген жоқ. Кімнің алдында кергиді?</w:t>
        <w:br/>
        <w:t>Неге кергиді?! Қарап отырса, өзінің де бұдан артық</w:t>
        <w:br/>
        <w:t>ештеңесі жоқ екен. “Асылы, осынікі де жон бе қалай?..-</w:t>
        <w:br/>
        <w:t>деп ойлады ол бір сәт.-Рас-ау, осқырынардай мен</w:t>
        <w:br/>
        <w:t>кіммін сонша? Бұған осқырынғанда табатыным қайсы?..</w:t>
        <w:br/>
        <w:t>Айтты-айтпады, ертең басқа біреу келеді екен, мен оған</w:t>
        <w:br/>
        <w:t>тиеді екем. Хош! Барған жерде тәуір адам боп тап келсе</w:t>
        <w:br/>
        <w:t>жақсы, тап келмесе ше?! Күн сайын бастан тоқпақ</w:t>
        <w:br/>
        <w:t>айырмай: “Ә, жұрттан қалған салдақы, баяғыда-а-ақ</w:t>
        <w:br/>
        <w:t>елінен безген қар екенсің ғой”,- деп, аңдаусызда</w:t>
        <w:br/>
        <w:t>аяғыңмен басқан шоқты енді шыжғырып бетіңе басса</w:t>
        <w:br/>
        <w:t>қайтесің?! Бұл күніңе сонда зар болмайсың ба әлі... Е-</w:t>
        <w:br/>
        <w:t>е, құдайынды ұмытпа, Зейнеш! Ұмытпа, құдайыңды!</w:t>
      </w:r>
    </w:p>
    <w:p>
      <w:r>
        <w:t>Кім біледі, бү да бір тағдыр-талайына тап келген, өзін</w:t>
        <w:br/>
        <w:t>секілді жарым көңіл жан шығар. Көп болса,</w:t>
        <w:br/>
        <w:t>жалғызбасты, жуас жігіт шығар. Өзіңе де керегі -- ендігі</w:t>
        <w:br/>
        <w:t>жерде өткеніңнің өксігін қайта тірілтпейтін, бетіңе жел</w:t>
        <w:br/>
        <w:t>боп тимейтін осындай кісі емес пе?! Тап осы сенің</w:t>
        <w:br/>
        <w:t>алдыңа шығып, аяқ-қолыңа түсау бола қоймас.</w:t>
        <w:br/>
        <w:t>Шынымен ойлан! Ойлан... Зейнеш!” - деген өзіне-өзі.</w:t>
        <w:br/>
        <w:t>Содан отырып ап әрі ойласын, бері ойласын. Басы</w:t>
        <w:br/>
        <w:t>қатты... Бірауық өзімен-өзі оңаша қалғысы келген.</w:t>
        <w:br/>
        <w:t>Қабырғасымен кеңеспекшітұғын. Бірақ... Әдеттегісінше</w:t>
        <w:br/>
        <w:t>үйіне қайтатын шығар деген Бозымбайдың қозғалар түрі</w:t>
        <w:br/>
        <w:t>көрінбейді.</w:t>
        <w:br/>
        <w:t>-- Құрысын-ай... түннің бір уағы болыпты ғой,-деп</w:t>
        <w:br/>
        <w:t>Зейнеш со жерде өп-өтірік қапылған.- Әй, ертең</w:t>
        <w:br/>
        <w:t>жұмыс... құрысын, үйіңе қайт!</w:t>
        <w:br/>
        <w:t>Бозымбай әлденеге күмілжи береді.</w:t>
        <w:br/>
        <w:t>-- Қой, бәтір!.. Біреу-міреу ертең...-- деп, Зейнеш енді</w:t>
        <w:br/>
        <w:t>77</w:t>
        <w:br/>
        <w:t>Ол мұздап калған жауырынының құрысын жазып, тағы</w:t>
        <w:br/>
        <w:t>да дүр-дүр тітіркеніп қойды.</w:t>
        <w:br/>
        <w:t>Поезд әлі жоқ.</w:t>
        <w:br/>
        <w:t>П</w:t>
        <w:br/>
        <w:t>Ал, бағана...</w:t>
        <w:br/>
        <w:t>Тырсита толтырылған торқалтаны күйеуінің қолына</w:t>
        <w:br/>
        <w:t>ұстатып тұрып та, ертелі бері сан мәрте айтқандарын Зейнеш</w:t>
        <w:br/>
        <w:t>тағы қайталаған. Әйтсе де, сол Бозымбайдың миына бірдене</w:t>
        <w:br/>
        <w:t>кіргеніне, бәр-бәрі өзінің ойлағанындай боп шығарына сене</w:t>
        <w:br/>
        <w:t>алмай, сипақтап жата да алмай, әлі жүр.</w:t>
        <w:br/>
        <w:t>Қайдан сенсін-ау! “Атының сыры - иесіне мәлім”,</w:t>
        <w:br/>
        <w:t>Бозымбай -- өзіне белгілі Бозымбай ғой. Қара қасқа...</w:t>
        <w:br/>
        <w:t>әйтеуір, күн жаумай-ақ соның ғана мойнына су кетеді де</w:t>
        <w:br/>
        <w:t>жүреді, о несі екенін. Басқа әйелдердің байын көрсен,</w:t>
        <w:br/>
        <w:t>аспандағыны - алып жеп, жердегіні -- жұлып жеп, әйтеуір,</w:t>
        <w:br/>
        <w:t>мына тірлікте тырбанады да жатады. Ол болса, бәз-баяғы</w:t>
        <w:br/>
        <w:t>қалпы...</w:t>
        <w:br/>
        <w:t>-- УҺ! Бір ширайтын күні болсашы, шіркіннің! -</w:t>
        <w:br/>
        <w:t>Ұйқтар алдында балалары ыбырсытып кеткен төргі үйдің</w:t>
        <w:br/>
        <w:t>төсеніші үстін реттеп жүріп, әйел көкірек жара күрсінді.</w:t>
        <w:br/>
        <w:t>Күн ұзақ магазинде қақшиып түру да, одан келе сала қазан</w:t>
        <w:br/>
        <w:t>көтеріп зыр жүгіру де, әбден діңкелетіп тастаған екен.</w:t>
        <w:br/>
        <w:t>Қалжырағанын да енді сезді. Бірақ қазіргі сәтте қисая</w:t>
        <w:br/>
        <w:t>кетудің де ретін таппай, (әлгі Бозымбай да келіп қалар</w:t>
        <w:br/>
        <w:t>деді ме екен) әрнені қолына бір алып, бөлмелерді кезумен</w:t>
        <w:br/>
        <w:t>жүр...</w:t>
        <w:br/>
        <w:t>Шынына келгенде, бұрын-соңды Зейнеш тап бүгінгідей</w:t>
        <w:br/>
        <w:t>қапылып көрмеген шығар. Тәйірі, қапылатындай да не</w:t>
        <w:br/>
        <w:t>болып еді мұның өмірінде!? Не көрген дейсің соншама</w:t>
        <w:br/>
        <w:t>Зейнеш?! Бар бақытым, қызығым алдымда дейтін... сонау</w:t>
        <w:br/>
        <w:t>балғын шағында... іпоштандап жүріп шоқ басты. Оң-солын</w:t>
        <w:br/>
        <w:t>танымай жатып, бір оңбағанның кесірінен ұятты боп</w:t>
      </w:r>
    </w:p>
    <w:p>
      <w:r>
        <w:t>қалған. Содан ел бетін көре алмай, жер асып, жекен су</w:t>
        <w:br/>
        <w:t>асып, осы аймақтан бір-ақ шықты. Қаншама</w:t>
        <w:br/>
        <w:t>қорланғанмен, кісі ку жанды қия алмайды екен. Өлем деп</w:t>
        <w:br/>
        <w:t>өле де алмады, тірі боп - тірілерге тән тіршілік те кеше</w:t>
        <w:br/>
        <w:t>алмай, жарғанатша жасырынып, құдайына қараған бір</w:t>
        <w:br/>
        <w:t>жетім кемпірдің қолында қаншама тұрды.</w:t>
        <w:br/>
        <w:t>Содан... не керек, “уақыт - емші” деген рас екен. Бір</w:t>
        <w:br/>
        <w:t>күні құр сүлдерін сүйретіп, бүл да көшеге шықты. Жұрт</w:t>
        <w:br/>
        <w:t>секілді жұмыс іздеді. Тапты. “Сатушының көмекшісі</w:t>
        <w:br/>
        <w:t>боласың”,--деді, қомсынған жоқ. Одан..”Кіші</w:t>
        <w:br/>
        <w:t>сатушылыққа тағайындамақпыз”,-деді-қабыл алды.</w:t>
        <w:br/>
        <w:t>75</w:t>
        <w:br/>
        <w:t>Әлқисса, күндердің бір күнінде... білдей магазиннің бас иесі</w:t>
        <w:br/>
        <w:t>өзі болды да шықты.</w:t>
        <w:br/>
        <w:t>Бірақ мұның бақыты күйген бейбақ екенін, “жер асып,</w:t>
        <w:br/>
        <w:t>жекен су асып” келгенін бұл маңайдағылардың бәрі білетін.</w:t>
        <w:br/>
        <w:t>Бұ кезде бетіне қан жүгіріп, қайтадан дөңгелек жүзді, қызыл</w:t>
        <w:br/>
        <w:t>шырайлы ғана көркемше кейпіне түскенімен, “Осы бір тәуір</w:t>
        <w:br/>
        <w:t>адам-ау”,--деп жұғыса қойған ешкім болмады. Кімді</w:t>
        <w:br/>
        <w:t>кінәласын! Елде не көп-басы бос қыз-қырқын көп еді.</w:t>
        <w:br/>
        <w:t>Еркек атаулы “есік көргеннен емес, бесік көргеннен” дәмелі</w:t>
        <w:br/>
        <w:t>болса керек. Мейлі ғой, мейлі! Жұрттың бақытын қызғанып</w:t>
        <w:br/>
        <w:t>қайтсін бұл. Әйтеуір, “тесік моншақ жерде қалмас” деген.</w:t>
        <w:br/>
        <w:t>Қалған да жоқ,... ақыры. Өзіндей біреуді тапты ғой...</w:t>
        <w:br/>
        <w:t>Бірақ, құдай біледі, тап соны Зейнеш “менің байым</w:t>
        <w:br/>
        <w:t>болады-ау” деп ешқашан ойламаған.</w:t>
        <w:br/>
        <w:t>Байғұс... ол да мұның өзі секілді бұл жерде жақын-</w:t>
        <w:br/>
        <w:t>жуық ешкімі жоқ, жалғызбасты, келімсек жігіт екен.</w:t>
        <w:br/>
        <w:t>Әуелде әлдеқандай бір алыс жекжаттарын сағалап келіп</w:t>
        <w:br/>
        <w:t>қалыпты да, содан қайта қоймапты. Әлі де сол аты бар</w:t>
        <w:br/>
        <w:t>да заты жоқ, әлгі жекжат-жұрағатсымақтардың бірінің</w:t>
        <w:br/>
        <w:t>үйінде, отынын жарып, суын әкеліп дегендей, ит мініп</w:t>
        <w:br/>
        <w:t>ирек қамшылап жүріп жатқанын Зейнеш білетін.Өзі бір</w:t>
        <w:br/>
        <w:t>үнсіз-тілсіз, заты момын жігіт еді. Осындағы азық-түлік</w:t>
        <w:br/>
        <w:t>сататын екі дүкеннің ортақ жүкшісітүғын. Зейнеш</w:t>
        <w:br/>
        <w:t>соның бірінде сатушы болып істеп жатқан. Неге екенін</w:t>
        <w:br/>
        <w:t>кім білсін, әйтеуір, сол... мойны қылқиып, ертеден қара</w:t>
        <w:br/>
        <w:t>кешке дейін жәшік сүйретіп жүретін үнсіз-тілсіз,</w:t>
        <w:br/>
        <w:t>ырсиған қара жігітпен көңіл қосты. Осы күні ойлайды</w:t>
        <w:br/>
        <w:t>да.. “Несін ұнаттым екен?”--деп. Әй, құдай! Соған</w:t>
        <w:br/>
        <w:t>ұнатқаннан тиіп пе еді Зейнеш!? Тиген-дағы, әйтеуір.</w:t>
        <w:br/>
        <w:t>Өзі де өмірден оңбай таяқ жеген сорлы еді; есін енді</w:t>
        <w:br/>
        <w:t>жиып, ел қатарына қайта қосылғанда , бірінші рет</w:t>
        <w:br/>
        <w:t>тайсақтамай тура қарап тіл қатқан адамы сол болған</w:t>
        <w:br/>
        <w:t>соң ба, әлде жұртқа ұқсап бір бармағын ішіне тығып</w:t>
        <w:br/>
        <w:t>алып тұрмай, бұған ылғи аңғал да адал қарайтын</w:t>
        <w:br/>
        <w:t>көзіндегі жұмсақ нұр ма, бәлкім, тіпті тағдыр-</w:t>
        <w:br/>
        <w:t>талайларындағы бір ұқсастық,... жетім көкіректіктері</w:t>
        <w:br/>
        <w:t>шығар, әйтеуір, бірдеңе сол байғұсты іш тартқызатын</w:t>
        <w:br/>
        <w:t>да тұратын.Кей-кейде жақынындай жан тартып,</w:t>
        <w:br/>
        <w:t>кәдімгідей аяушы еді оны. Әсіресе магазинге зат көп</w:t>
        <w:br/>
        <w:t>келген кездерде, өзі тарамыс, арық неме ілмиіп алып,</w:t>
        <w:br/>
        <w:t>күн ұзақ шаршау дегенді білместен көкбалақ боп</w:t>
        <w:br/>
        <w:t>жүргенін көріп, “Осынша еңбек етіп жүрген сорлының</w:t>
      </w:r>
    </w:p>
    <w:p>
      <w:r>
        <w:t>соңыра шалжиып жатып, кісіге үқсап бір демалатын да</w:t>
        <w:br/>
        <w:t>жері жоқ-ау”,--деп, Зейнеп ішінен мүсіркеті тұрушы еді.</w:t>
        <w:br/>
        <w:t>76</w:t>
        <w:br/>
        <w:t>харамдықпен сәл де болса ымыраға барғаның, Қабыл!</w:t>
        <w:br/>
        <w:t>“Иттік те тайраңдап жүре берсін” деген немқұрайды,</w:t>
        <w:br/>
        <w:t>бойкүйездік ол!”</w:t>
        <w:br/>
        <w:t>Қашан тұрып кеткені белгісіз, бір аңдаса -- бөлме</w:t>
        <w:br/>
        <w:t>ішінде сенделіп жүр скен.</w:t>
        <w:br/>
        <w:t>-- Ұмытпа! Ұмытпа, Қабыл! - деді ол өзіне-өзі. -</w:t>
        <w:br/>
        <w:t>Сен ұмытпауға тиіссің оны!</w:t>
        <w:br/>
        <w:t>93</w:t>
        <w:br/>
        <w:t>ИТ ЖЫЛҒЫ ОҚИҒА</w:t>
        <w:br/>
        <w:t>Ауыз үйде киініп жатып та, жерлесі:</w:t>
        <w:br/>
        <w:t>-- Мынауың ыңғайсыз болды ғой, - дей берген.</w:t>
        <w:br/>
        <w:t>Қабыл мүлде қатайып алды.</w:t>
        <w:br/>
        <w:t>-- Әй, мейлі! Өкпелесе -- көшке берген тайлағын қайтып</w:t>
        <w:br/>
        <w:t>алсын! - деді иілмесін анық, сездіріп.</w:t>
        <w:br/>
        <w:t>- Дегенмен де елден... түу жер түбінен келген адам</w:t>
        <w:br/>
        <w:t>ғой! Әрі туман...</w:t>
        <w:br/>
        <w:t>-- “Тумаң! Тумаң!”... Соншама менімен бауыры бітісіп</w:t>
        <w:br/>
        <w:t>қалды ғой деп пе едің?!</w:t>
        <w:br/>
        <w:t>--Қайдам? “Апар да апар”, - деп асықтырып еді өзі...</w:t>
        <w:br/>
        <w:t>- “Қайдам”- дейсің... Білмесең кейін айта жатармын.</w:t>
        <w:br/>
        <w:t>Әзірге ренжіме енді.</w:t>
        <w:br/>
        <w:t>-- Қой, жарайды! Болар іс болған соң, не керек?! Менікі</w:t>
        <w:br/>
        <w:t>-- жай сөз ғой... Әлгі кісі күтіп қалған шығар, шығайын...</w:t>
        <w:br/>
        <w:t>-- Жақсы! Кейін өзім хабарласармын.</w:t>
        <w:br/>
        <w:t>Есікті ақырын ғана сырт еткізіп жауып, Қабыл залға</w:t>
        <w:br/>
        <w:t>кірді де, жұмсақ диванға жата кетті. Әйтсе де, жолдасының</w:t>
        <w:br/>
        <w:t>әлгі бір шығар жерде кібіртіктей берген кескіні көз алдына</w:t>
        <w:br/>
        <w:t>келгенде, көңілі әлденеге алабұртып, жаны едәуір күйзеліп</w:t>
        <w:br/>
        <w:t>қалды. “Қап, мына Серғазы ренжіп кетті-ау, деп ойлады</w:t>
        <w:br/>
        <w:t>ол қолын тарақтап желкесіне қойып жатып.- “Жақсыдан</w:t>
        <w:br/>
        <w:t>-- шарапат, жаманнан -- кесапат” дегеннің ып-расын</w:t>
        <w:br/>
        <w:t>қарашы!.. Әлгі... жолап кеткенінің өзінде жай кетпей, бір</w:t>
        <w:br/>
        <w:t>жолдаспен жұз шайыстыра жаздады-ау!”</w:t>
        <w:br/>
        <w:t>“..Серғазының өзі де қызық!- деді, ол екінші бір</w:t>
        <w:br/>
        <w:t>ойдың ұштығына жармасып,- ең болмаса, алдын-ала</w:t>
        <w:br/>
        <w:t>хабарламай ма екен?! О несі-ай... “тумаң, тумаң”... деп</w:t>
        <w:br/>
        <w:t>қоймағаны. Менің ол жақта қайбір жанашыр жақыным</w:t>
      </w:r>
    </w:p>
    <w:p>
      <w:r>
        <w:t>қалып еді? Жалғыз шешемді де жер қойнына тапсырып</w:t>
        <w:br/>
        <w:t>барып, біржола кеткенімді өзі біледі ғой...”</w:t>
        <w:br/>
        <w:t>Шалқасынан жатқан күйі көзін жүмып, Қабыл мынау</w:t>
        <w:br/>
        <w:t>аласапыран көңіл күйіне тірек етерлік тиянақ, іздеп еді,</w:t>
        <w:br/>
        <w:t>82</w:t>
        <w:br/>
        <w:t>бар. Әлденеге алаңдап, үй жаққа жалтақ-жалтақ қарап</w:t>
        <w:br/>
        <w:t>қояды.</w:t>
        <w:br/>
        <w:t>Мен ауыз ашқанша:</w:t>
        <w:br/>
        <w:t>-- Бесеуін берсең бір тостаған... Давай! -- деп “тайпақ</w:t>
        <w:br/>
        <w:t>сары” Көкен жетіп келді. Оңай олжаны мен қағып кетеді</w:t>
        <w:br/>
        <w:t>деп қыпылдап-ақ тұр.</w:t>
        <w:br/>
        <w:t>-- Үшеу! -- деді мұны күтпеген Атымтай дереу оған</w:t>
        <w:br/>
        <w:t>бұрылып. -- Әкел! Үш асыққа...</w:t>
        <w:br/>
        <w:t>-- Жоқ, бесеу! Біліп қалса апам ұрсады.</w:t>
        <w:br/>
        <w:t>-- Жарайды.</w:t>
        <w:br/>
        <w:t>Атымтай тізелігіне қара матадан жамау салған сұр жолақ</w:t>
        <w:br/>
        <w:t>шалбарының қалтасына қолын апара бергенде:</w:t>
        <w:br/>
        <w:t>-- Қой! Біздікінде қанша ішсең де жетерлік айран бар,</w:t>
        <w:br/>
        <w:t>-- дедім жалма-жан. -- Жүр!</w:t>
        <w:br/>
        <w:t>Балалар аңтарылып қалды.</w:t>
        <w:br/>
        <w:t>Аузына түсіп тұрған жемнен айрылып қалғанына іші</w:t>
        <w:br/>
        <w:t>күйген болу керек, “тайпақ сары” ғана маған қарап бет-</w:t>
        <w:br/>
        <w:t>аузын ызалана қисаң-қисаң еткізіп қала берді.</w:t>
        <w:br/>
        <w:t>жжж</w:t>
        <w:br/>
        <w:t>..Келгелі Дәмегүлдің қызын арқалаудан</w:t>
        <w:br/>
        <w:t>Атымдайдың қолы босамай қойды. Қашан көрсең</w:t>
        <w:br/>
        <w:t>арқасына салып алып жүргені... Қаршадай болып анау</w:t>
        <w:br/>
        <w:t>да (Дәмегүлдің қызын айтам-ау) жайлы жерді біліп</w:t>
        <w:br/>
        <w:t>алған. Өмірі түспейді-ау түспейді. “Айна-лайын,</w:t>
        <w:br/>
        <w:t>Нұргүл! Кішкене отыра тұршы... Отыра тұршы мына</w:t>
        <w:br/>
        <w:t>жерге” десен, “Түң, і-1” деп басын шайқап, жатып алады.</w:t>
        <w:br/>
        <w:t>Өзі бар болғаны екі жаста. Соған қарамастан пәле бір!</w:t>
        <w:br/>
        <w:t>Нұргүлдің қызығатын жалғыз-ақ нәрсесі бар. Ол -</w:t>
        <w:br/>
        <w:t>біздің қызыл ала асығымыз. Зәуде бір “хан” ойнай</w:t>
        <w:br/>
        <w:t>қалсақ, ортадағы қызыл сақаға жармасатынын</w:t>
        <w:br/>
        <w:t>қайтерсің! Оны беріп қалай отырарсың тағы. Ал, берме...</w:t>
        <w:br/>
        <w:t>Қуыршақтай (әр жерде бір жатып әбден кір-кір болған</w:t>
        <w:br/>
        <w:t>қуыршақты көз алдыңызға елестетіңізші!) Нүргүл</w:t>
        <w:br/>
        <w:t>шешесінен өткен ашы дауыспен шарылдасын десең.</w:t>
        <w:br/>
        <w:t>Оның жылағанын естісе Дәмегүл шығады:</w:t>
        <w:br/>
        <w:t>-- Ө, жетпегір! Жетпей желкең қиылғыр. Жаңағының</w:t>
        <w:br/>
        <w:t>арасынша арқаң ойылып қалды ма, а?! Әлде әке-</w:t>
        <w:br/>
        <w:t>шешеңді жалмап алған осы қыз ба... Неге жылатасың</w:t>
        <w:br/>
        <w:t>деймін мен саған...</w:t>
      </w:r>
    </w:p>
    <w:p>
      <w:r>
        <w:t>Әйда, кетеді дейсің. Мықты болсаң сосын тоқтатып</w:t>
        <w:br/>
        <w:t>көр!</w:t>
        <w:br/>
        <w:t>Неге екенін қайдам, сол Нүргүл соңғы күндері</w:t>
        <w:br/>
        <w:t>96</w:t>
        <w:br/>
        <w:t>үйлеріне қайтып жатыр. Әне, апам да көрінді! Мен бір</w:t>
        <w:br/>
        <w:t>топ қарағанның түбіне бұға қойдым.</w:t>
        <w:br/>
        <w:t>Кенет шаңқ-шаңқ еткен Дәмегүлдің ашы даусы шықты.</w:t>
        <w:br/>
        <w:t>-- Сені ме? Сен жалмауызды... Айналасын түгел</w:t>
        <w:br/>
        <w:t>жалмаған! Мә, мә!</w:t>
        <w:br/>
        <w:t>Атымтайдың сазайын беріп жатқанын біле қойдым.</w:t>
        <w:br/>
        <w:t>Өзімнің де ішім қылп ете қалды.</w:t>
        <w:br/>
        <w:t>-- Ас ішіп, аяқ босатар! Қу қаңғыны қайдан әкелдім,</w:t>
        <w:br/>
        <w:t>ойбай?! Бала болып титтей пайдасы жоқ, Енді қайттім, мұны,</w:t>
        <w:br/>
        <w:t>а? Өй, ку жетім...</w:t>
        <w:br/>
        <w:t>Қолы батпай ма, әлде Атымтай көнбіс боп кеткен бе,</w:t>
        <w:br/>
        <w:t>Дәмегүл ашуланса оны сабаумен ұратын. Ойыма алғаным</w:t>
        <w:br/>
        <w:t>сол еді, айтқандай-ақ киіз үйдің есігінен атып шыққан</w:t>
        <w:br/>
        <w:t>Атымтайдың соңынан таяғын көтере үстап Дәмегүл де жүгіре</w:t>
        <w:br/>
        <w:t>шықты. Кебісін тырп-тырп еткізіп кішкене қуып барды да,</w:t>
        <w:br/>
        <w:t>жете алмасын білгесін сабауды құлаштай лақтырды.</w:t>
        <w:br/>
        <w:t>-- Ө, жетпей қалғыр! Тұра тұр, бәлем. Келмей кетерсің.</w:t>
        <w:br/>
        <w:t>Долданып кейін қайтты. Артына қарап-қарап қойып,</w:t>
        <w:br/>
        <w:t>сабаумен жерді ұрғыштап сөйлеп келеді...</w:t>
        <w:br/>
        <w:t>“Лағнет атқыр! Баланы таяқпен ұрғаны несі екен.</w:t>
        <w:br/>
        <w:t>Құдайдан қорықсашы”... -- Жалт қарасам апам екен. Жер</w:t>
        <w:br/>
        <w:t>ошақтың басында отты лаулата жағып сүт пісіріп отыр. Көзі</w:t>
        <w:br/>
        <w:t>Дәмегүлдің үйі жақта.</w:t>
        <w:br/>
        <w:t>«Әр жер-әр жерде де алаулаған от. Жер ошақтардан</w:t>
        <w:br/>
        <w:t>қап-қара түтін бұрқырай көтеріліп, тұңғиық аспанмен</w:t>
        <w:br/>
        <w:t>астасып жоғалып жатыр. Қазан басындағылардың</w:t>
        <w:br/>
        <w:t>қалбандаған көлеңкелері қараңғы түннің қарауытқан</w:t>
        <w:br/>
        <w:t>қорқынышты елесіндей ербең-ербең етеді.</w:t>
        <w:br/>
        <w:t>жЖжж</w:t>
        <w:br/>
        <w:t>Көп ұзамай ауыл кешкі шайға отырды.</w:t>
        <w:br/>
        <w:t>Ақырын, білдірмей кеп іргеден сығалап ем, ондық</w:t>
        <w:br/>
        <w:t>шам жағылып, үйдің іші дастарқан басына жиналған</w:t>
        <w:br/>
        <w:t>екен. Көкем төрде. Мырзабай тентек апаммен екеуінің</w:t>
        <w:br/>
        <w:t>ортасында, көкемнің тізесіне шынтағын қойып</w:t>
        <w:br/>
        <w:t>бауырсақты соғып отыр. Ішім шұрқырап қоя берді.</w:t>
        <w:br/>
        <w:t>Қарным ашқанын сонда білдім.</w:t>
        <w:br/>
        <w:t>-- Әлгі Ырзабай қайда жүр! Шақыршы, -- деді апам</w:t>
        <w:br/>
        <w:t>“тентекке” қарап. -- Тұр!</w:t>
        <w:br/>
        <w:t>Мырзабай орнынан көңілсіздеу қозғалып, есікке</w:t>
        <w:br/>
        <w:t>беттеді.</w:t>
      </w:r>
    </w:p>
    <w:p>
      <w:r>
        <w:t>-- Ылзаба-а-ай! Апам шақылып жа-а-тыл! -- Сәл тұрды</w:t>
        <w:br/>
        <w:t>да, “жоқ” дегендей иығын қиқаң еткізіп ішке кірді.</w:t>
        <w:br/>
        <w:t>99</w:t>
        <w:br/>
        <w:t>-- Сен білесің бе, неге Нұргүл арқалаудан қашады,</w:t>
        <w:br/>
        <w:t>о? Хи-хи-хи!</w:t>
        <w:br/>
        <w:t>-- Жоқ, білмеймін! -- Өз-өзінен мәз болып отырған</w:t>
        <w:br/>
        <w:t>Атымтайға таңырқай қарап қалыппын.</w:t>
        <w:br/>
        <w:t>-- Әрине, білмейсің. Ал мен бар ғой... -- Ол тағы да</w:t>
        <w:br/>
        <w:t>қулана жымиып қойды. -- Қызық әдісін таптым.</w:t>
        <w:br/>
        <w:t>-- Қандай әдіс”</w:t>
        <w:br/>
        <w:t>-- Соны айтайын деп отырмын ғой... Міне былай... Әуелі</w:t>
        <w:br/>
        <w:t>ойнатқан болып, арқама салып алам да (ол Нүргүлді</w:t>
        <w:br/>
        <w:t>кәдімгіше арқалап жүргендей-ақ екі қолын артына салып,</w:t>
        <w:br/>
        <w:t>теңселіп-теңселіп қойды) жүрем. Әбден жұбанды-ау деген</w:t>
        <w:br/>
        <w:t>кезде жайлап қаняч, білдірмси, битіп (Атымтай бас бармағы</w:t>
        <w:br/>
        <w:t>мен сұқ саусағының басын қосып қысып-қысып қойды)</w:t>
        <w:br/>
        <w:t>құйрығынан шымшып алам. Сонда қайтеді дейсің ғой?!</w:t>
        <w:br/>
        <w:t>-- Бақырады да.</w:t>
        <w:br/>
        <w:t>-- Бақырмағанда қайтуші еді?</w:t>
        <w:br/>
        <w:t>-- Ал сосын...</w:t>
        <w:br/>
        <w:t>-- Сосын қойған кезінде тағы да әлгіндей... Шарылдауын</w:t>
        <w:br/>
        <w:t>қоймаған соң: “Жағың қарысқырға не болды? Әкеліп өзін</w:t>
        <w:br/>
        <w:t>бермен” деп жеңешем өзі-ақ алады. Хи-хи-хи! Әйтпесе бар</w:t>
        <w:br/>
        <w:t>ғой, арқаңнан түспейді-ау, түспейді.</w:t>
        <w:br/>
        <w:t>-- Хи-хи-хи! Мынауың, шынында, дұрыс екен.</w:t>
        <w:br/>
        <w:t>Атымтай осындай бірдеңелерді ойлап тапқыш-ақ.</w:t>
        <w:br/>
        <w:t>Қиыспайтын жерде келістіріп жіберетіні бар. Мұнысының</w:t>
        <w:br/>
        <w:t>өтірік-расын кім білген, әйтеуір, әңгіме айтқанда, әсіресе</w:t>
        <w:br/>
        <w:t>нсбір ғажайыптар туралы сұнқылдатқанда ауҙынды ашып</w:t>
        <w:br/>
        <w:t>қаласың.</w:t>
        <w:br/>
        <w:t>Ананы-мынаны айтып жатып уақыттың қалай</w:t>
        <w:br/>
        <w:t>өткенін аңдамаппыз. Шаршап, қарнымыз ашып, ауылға</w:t>
        <w:br/>
        <w:t>күн бата әзер қайттық. Бұл уақытта сиырлар өрістен</w:t>
        <w:br/>
        <w:t>келетін де, оған інейін біз бұзау ұстауға көмектесетінбіз.</w:t>
        <w:br/>
        <w:t>Кешігіп қалыппыз. Өрістен қайтқан сиырлар мөңіреп,</w:t>
        <w:br/>
        <w:t>желі басында аяғын бұзау басып кеткен әйелдер</w:t>
        <w:br/>
        <w:t>бажылдап, ауыл үсті азан-қазан, у-шу. Сазайымызды</w:t>
        <w:br/>
        <w:t>енді тартатын болған шығармыз деп, үйді-үйімізге</w:t>
        <w:br/>
        <w:t>жасырынып кеп жып бердік.</w:t>
        <w:br/>
        <w:t>Келген бетте бір уыс құртты қалтаға басып алып,</w:t>
        <w:br/>
        <w:t>жылыстап сыртқа шығып кеткем. Апам үрсатын шығар</w:t>
        <w:br/>
        <w:t>деп үйге кірмей қорқып жүрмін. Сырттай бақылап қоям.</w:t>
        <w:br/>
        <w:t>Айнала қараколеңкеленіп, ымырт үйіріліп барады.</w:t>
        <w:br/>
        <w:t>Сиыр сауып болған әйелдер алжапқыштары ағараңдап</w:t>
      </w:r>
    </w:p>
    <w:p>
      <w:r>
        <w:t>98</w:t>
        <w:br/>
        <w:t>-- Қойшы, ей!?</w:t>
        <w:br/>
        <w:t>-- Рас айтам. Елібай батыр туралы ертегіні естімеп пе</w:t>
        <w:br/>
        <w:t>ең?!</w:t>
        <w:br/>
        <w:t>-- Жоқ...</w:t>
        <w:br/>
        <w:t>-- Баяғыда сондай бір батыр болыпты. Елін қорғаған</w:t>
        <w:br/>
        <w:t>еңіреген ер екен. Сол батыр бір соғыста жараланып,</w:t>
        <w:br/>
        <w:t>аяғынан айрылыпты да, жарақаты асқынып өліпті.</w:t>
        <w:br/>
        <w:t>-- Иә..</w:t>
        <w:br/>
        <w:t>-- Сонан әлгі батырды жерлейді. Тірісінде халық оны</w:t>
        <w:br/>
        <w:t>құрметтеп, алтыннан аяқ жасатып берген екен.</w:t>
        <w:br/>
        <w:t>“Туысымын, тумасымын” деп жүрген біреу, жерлеген</w:t>
        <w:br/>
        <w:t>кезде алтын аяқты бірге көмбей, тығып алып қалыпты.</w:t>
        <w:br/>
        <w:t>Жұрт оны байқамайды.</w:t>
        <w:br/>
        <w:t>-- Қалай байқамайды? Көрмей ме екен...</w:t>
        <w:br/>
        <w:t>-- Қызықсың-ай... Егіл-тегіл жылап жүрген ел не</w:t>
        <w:br/>
        <w:t>біледі. Әлгі арамза сияқтылар ғой ондайда өз есебін</w:t>
        <w:br/>
        <w:t>ұмытпайтын.</w:t>
        <w:br/>
        <w:t>-- Иә, айта бер.</w:t>
        <w:br/>
        <w:t>-- Сонан бір күн өтеді, бір жеті, бір ай өтеді. Әлгі</w:t>
        <w:br/>
        <w:t>залым енді алтын аяқты сатып, байымақ болады. Бір</w:t>
        <w:br/>
        <w:t>күні ұйықтап жатса... (Атымтай залымның ұйықтап</w:t>
        <w:br/>
        <w:t>жатқанын көрсетпек болып көзін жүмды) аппақ киімді</w:t>
        <w:br/>
        <w:t>біреу келіп: “Ей, арамза! Аяғым қайда? Қайтар аяғымды”</w:t>
        <w:br/>
        <w:t>дейді түртіп. Залым сасып қалады. Шошып оянса, жан</w:t>
        <w:br/>
        <w:t>жоқ. Ішінен дұға оқып, қайта жатады. Көзі іліне</w:t>
        <w:br/>
        <w:t>бергенде есіктің ілгешегін сырт еткізіп ашып, әлгі тағы</w:t>
        <w:br/>
        <w:t>келеді. “Аяғымды бер! Қайтар аяғымды!” дейді үстіне</w:t>
        <w:br/>
        <w:t>төніп. Залымның зәре-құты қалмай ұшып тұрады.</w:t>
        <w:br/>
        <w:t>Қараса, тағы жан жоқ. Құранын оқып, отырып-отырып</w:t>
        <w:br/>
        <w:t>қайта жатады...</w:t>
        <w:br/>
        <w:t>Не керек, күн сайын көзі ұйқыға кете бергенде әлгі</w:t>
        <w:br/>
        <w:t>келіп тыным бермейді.</w:t>
        <w:br/>
        <w:t>-- Рас па, ей?!</w:t>
        <w:br/>
        <w:t>-- Рас айтам деймін. Немене, сенбейсің бе? -- деді</w:t>
        <w:br/>
        <w:t>Атымтай ренжіп.</w:t>
        <w:br/>
        <w:t>-- Йә, сосын...</w:t>
        <w:br/>
        <w:t>-- Сонан бір күні залым қорылға басып жатқанда,</w:t>
        <w:br/>
        <w:t>әлгі ақ киімді тағы келеді.</w:t>
        <w:br/>
        <w:t>Әуелі жайла-а-п: “Ей, анада айтқанымды ұмыттың</w:t>
        <w:br/>
        <w:t>ба?” -- дейді ақырын ғана. (Әлгі ақ киімді тап өзі секілді</w:t>
        <w:br/>
        <w:t>Атымтай түншыға күбірледі) -- “Ұмыт-тың -ң ба-а-а?!</w:t>
        <w:br/>
        <w:t>-- Залым ояна қоймайды. Батырдың рухы әбден</w:t>
        <w:br/>
        <w:t>ашуланған ғой, кенет қатты-қатты жұлқып жіберіпті.</w:t>
      </w:r>
    </w:p>
    <w:p>
      <w:r>
        <w:t>Залым шошып оянса, тағы жан жоқ! Жалғыз өзі...</w:t>
        <w:br/>
        <w:t>101</w:t>
        <w:br/>
        <w:t>еді; жас ортасынан асып, өзінен кейінгілерге жол-жоралғы</w:t>
        <w:br/>
        <w:t>үйрететін шаққа жеткен мынау егде қонақ оның бәрін былай</w:t>
        <w:br/>
        <w:t>қойып, амандық сұраудан аспағанына бір түрлі кіділеніп</w:t>
        <w:br/>
        <w:t>те қалды.</w:t>
        <w:br/>
        <w:t>Әйтсе де, оны елең қылған қонақ жоқ секілді. Көзін</w:t>
        <w:br/>
        <w:t>үй ішіне қыдыртып отырып:</w:t>
        <w:br/>
        <w:t>-- Ім-м... Аман болсаңдар, жақсы екен! -- деп қойды</w:t>
        <w:br/>
        <w:t>ыңыранып. Сосын: - Біз бір түу алыста жатқан тілекшіңбіз,</w:t>
        <w:br/>
        <w:t>шырағым,- деді өз жайына көшіп.- Оқку-тоқу деп өзің</w:t>
        <w:br/>
        <w:t>осы жаққа кетіп, ауыл-елге ат ізін салмағаныңа едәуір жыл</w:t>
        <w:br/>
        <w:t>болса да, жақын-жуық, тума-туыс боп сыртыңнан</w:t>
        <w:br/>
        <w:t>сұрастырып жатамыз ғой, әйтеуір. Естуімізше, шүкір, жаман</w:t>
        <w:br/>
        <w:t>емес көрінесің! Абырой-атағың да барға ұқсайды. “Оқыған</w:t>
        <w:br/>
        <w:t>-- жарық, оқымаған -- көн шарық” деген сол да.</w:t>
        <w:br/>
        <w:t>“Апыр-ау, таныс-ақ адам! Кім еді бұл?!”-- деп ойлады</w:t>
        <w:br/>
        <w:t>Қабыл көз қиығымен байқатпай ғана назар салып.</w:t>
        <w:br/>
        <w:t>-- ..Осылай қарай бір шаруалармен шыға қалып ем,</w:t>
        <w:br/>
        <w:t>-- деді тоқпақ мүрт сөзін сабақтап,-- абырой болғанда,</w:t>
        <w:br/>
        <w:t>мына Серғазының әкесінен әдіресін алып алғаным мүндай</w:t>
        <w:br/>
        <w:t>оңды болар ма?! Өздерің тіпті жолдас екенсіңдер. Осы бала,</w:t>
        <w:br/>
        <w:t>әйтеуір, шапқылап жүріп бар шаруамды бітіріп берген</w:t>
        <w:br/>
        <w:t>секілді. Енді, құда қаласа, алдағы сәрсенбінің сәтіне ауылға</w:t>
        <w:br/>
        <w:t>қайтатын болғасын, сендерді де көре кетейін, ауыл-елге</w:t>
        <w:br/>
        <w:t>амандықтарынды айта барайын деп...</w:t>
        <w:br/>
        <w:t>- Хош келіпсіз!...- Ернін жыбырлатудан аса алмай,</w:t>
        <w:br/>
        <w:t>қибыжықтай берген Қабылды, құдай тілеуіңді бергір,</w:t>
        <w:br/>
        <w:t>Серғазы құтқарып әкетті.</w:t>
        <w:br/>
        <w:t>-- Осы, сен бала, байқауымша, ақсақалды әлі тани</w:t>
        <w:br/>
        <w:t>алмай отырсың-ау, шамасы! - деді емініп қойып.- Есіңе</w:t>
        <w:br/>
        <w:t>түспеді ме, немене?!</w:t>
        <w:br/>
        <w:t>Қабыл қанша қипақтаса да, көзін бақырайтып қойып</w:t>
        <w:br/>
        <w:t>айтқан шындықтан жалтара алмады:</w:t>
        <w:br/>
        <w:t>-- Отағасыны шырамытқан-ақ секілдімін... бірақ жыға</w:t>
        <w:br/>
        <w:t>тани алмай отырғаным рас енді,- деді мойындап.</w:t>
        <w:br/>
        <w:t>-- Айттым ғой, тап осы танымай отыр деп!.. Әй, сенің</w:t>
        <w:br/>
        <w:t>елден кеткеніңе қанша жыл болды, өзі?</w:t>
        <w:br/>
        <w:t>-- Жиырма үшінші жылға аяқ басты ғой...</w:t>
        <w:br/>
        <w:t>-- Ой-бо-ой! Шынында да, біраз уақыт болған екен-</w:t>
        <w:br/>
        <w:t>ау.</w:t>
        <w:br/>
        <w:t>қ Сонан бері ат ізін де салған жоқсың ғой және?</w:t>
        <w:br/>
        <w:t>-- Иә, барған емеспін! -- деді Қабыл әлдебір жері</w:t>
        <w:br/>
        <w:t>шаншып кеткендей маңдайы кіржиіп.- Қайдан барайын...</w:t>
        <w:br/>
        <w:t>Кімге келдім деп барайын?</w:t>
      </w:r>
    </w:p>
    <w:p>
      <w:r>
        <w:t>-- Ой-бу, шырағым-ай, неге олай дейсің? - деп</w:t>
        <w:br/>
        <w:t>86</w:t>
        <w:br/>
        <w:t>уақытқа дейін бір ашылып көрген емес-ті.</w:t>
        <w:br/>
        <w:t>Жақтырмағандықтан өйтіп жүрген жоқ-ау, “жақының</w:t>
        <w:br/>
        <w:t>едік” дегеннен қашып қайтсін?! Әйтсе де, мінезі түскірдің</w:t>
        <w:br/>
        <w:t>тұйықтығы, сосын... “Осылардың анық туыс екені рас</w:t>
        <w:br/>
        <w:t>болса, баяғыдан бері қайда қалған?!”-- деген бір...</w:t>
        <w:br/>
        <w:t>жібіместей боп ішіне қатқан тоң, ( әлде өзі әбден түңіліп:</w:t>
        <w:br/>
        <w:t>“Сенің туысқаның жоқ! Жоқ! Жоқ!”-- деп, бір кезде өз</w:t>
        <w:br/>
        <w:t>қолымен өзі тұншықтырып өлтірген сезімі) жібермейтін.</w:t>
        <w:br/>
        <w:t>Енді келіп, әлгінде... оп-оңай жерден тағы бір “тума” шыға</w:t>
        <w:br/>
        <w:t>қалыпты бұған!</w:t>
        <w:br/>
        <w:t>Күн жексенбі болған соң, әйелі мен балаларын:</w:t>
        <w:br/>
        <w:t>“Паркке барып қыдырып қайтыңдар”, - деп алдап-сулап</w:t>
        <w:br/>
        <w:t>сыртқа шығарып жіберіп, өзі үйінде оңаша қалған. Көптен</w:t>
        <w:br/>
        <w:t>бері келімді-кетімді кісіден қолы тимей, (бұрын</w:t>
        <w:br/>
        <w:t>тыныштыққа үйреніп қалған адамға аздаған кісі-қараның</w:t>
        <w:br/>
        <w:t>өзі қиын екен), содан запыс болып жүрген ол, бүгін бір</w:t>
        <w:br/>
        <w:t>емін-еркін көсіліп жұмыс жасайыншы деп отырғанында,</w:t>
        <w:br/>
        <w:t>есік қоңырауы тағы да шылдыр ете қалды.</w:t>
        <w:br/>
        <w:t>-- Ойпырмай, осы жүрт-ақ тыныштық бермейтін</w:t>
        <w:br/>
        <w:t>болды-ау! - деп, кіржиіңкіреп кеп есікті ашса... тоқпақтай</w:t>
        <w:br/>
        <w:t>қара мұртының шалғысы шымыр ширатылған, төртпақ</w:t>
        <w:br/>
        <w:t>денелі мосқал қара сұр кісіні алдына салып, шикіл сары</w:t>
        <w:br/>
        <w:t>Серғазы серейіп түр алдында... Өзі көңілді; екі езуі екі</w:t>
        <w:br/>
        <w:t>құлаққа кеткен.</w:t>
        <w:br/>
        <w:t>-- Ал, бала (кішкентайдан бірге өскен ол Қабылды</w:t>
        <w:br/>
        <w:t>“бала” деп атай беретін) көптен көріспеген тумаңды тауып</w:t>
        <w:br/>
        <w:t>ап ертіп әкеліп тұрмын!-- дейді, алдындағы төртпақ кісінің</w:t>
        <w:br/>
        <w:t>басынан асыра мойнын созып.- Қарсы аласың ба бізді,</w:t>
        <w:br/>
        <w:t>жоқ па?! ;</w:t>
        <w:br/>
        <w:t>-- Е, төрлетіңдер! -- деп, қарсысындағы кісіні жыға</w:t>
        <w:br/>
        <w:t>танымаса да, әйтеуір, қол алысып амандасқан Қабыл</w:t>
        <w:br/>
        <w:t>қинала-қинала сәл шегініп жол берген.</w:t>
        <w:br/>
        <w:t>Қонақтар шешініп, төргі бөлмеге өтті. Іле Қабыл да</w:t>
        <w:br/>
        <w:t>кірген.</w:t>
        <w:br/>
        <w:t>-- Иә, шырағым, от басы... бала-шаға аман ба? -- деп,</w:t>
        <w:br/>
        <w:t>тоқпақ мұртты диванға жайғаса беріп ақырын ғана сөз</w:t>
        <w:br/>
        <w:t>бастады.</w:t>
        <w:br/>
        <w:t>-- Өзіңіз де ат-көлігініз аман келіп жатсыз ба?! - деп</w:t>
        <w:br/>
        <w:t>сыпайылық мезіретін жасаған болды Қабыл да. Жүзін</w:t>
        <w:br/>
        <w:t>әлдеқалай шырамытқанмен, “Осы кісіні қашан, қайдан</w:t>
        <w:br/>
        <w:t>көріп ем, құдай-ау!”--деп есіне түсіре алмай, дал болып отыр.</w:t>
        <w:br/>
        <w:t>Әдетте бұрын-сонды есік ашпаған кісі, әсіресе ағайын-</w:t>
        <w:br/>
        <w:t>туғандығы бар адам, әдепкі сөзді: қонысқа, шаңыраққа,</w:t>
        <w:br/>
        <w:t>жаңалық-жақсылықтарға құтты болсын айтудан бастаушы</w:t>
        <w:br/>
        <w:t>85</w:t>
      </w:r>
    </w:p>
    <w:p>
      <w:r>
        <w:t>-- Шақырғаның осы ма? -- деді көкем мырс етіп.</w:t>
        <w:br/>
        <w:t>-- І-і, жоқ өзі.</w:t>
        <w:br/>
        <w:t>Мұнан әрі шыдай алмай сүйретіліп үйге кірдім. “Апам</w:t>
        <w:br/>
        <w:t>ұрсатын шығар” деп көзімді жерден алмай, өп-өтірік</w:t>
        <w:br/>
        <w:t>мүсәпірсіп тұрмын.</w:t>
        <w:br/>
        <w:t>-- Әй, жаңағы Атымтай қайда?! -- деді ол ұрсудың</w:t>
        <w:br/>
        <w:t>орнына сыбырлап қана. -- Бар, шақырып келші! Шай ішсін.</w:t>
        <w:br/>
        <w:t>-- Қабағында сш ызғар белгісі жоқ. Соны пайдаланып тезірек</w:t>
        <w:br/>
        <w:t>жүгіріп шыққан менің артымнан: -- Үйдің сыртымен келе</w:t>
        <w:br/>
        <w:t>қойыңдар! -- деп дауыстап қалды.</w:t>
        <w:br/>
        <w:t>жжж</w:t>
        <w:br/>
        <w:t>-- Төсекті екеуіңе сыртқа салып қойдым. Бар, жатыңдар!</w:t>
        <w:br/>
        <w:t>-- деді апам. -- Атымтай бүгінше үйіне бармай-ақ қойсын!</w:t>
        <w:br/>
        <w:t>Жеңешесіне өзім айтармын.</w:t>
        <w:br/>
        <w:t>Кіномізді іштей мойындап үндемей отырған екеуіміз</w:t>
        <w:br/>
        <w:t>жылыстап сыртқа шығып кеттік.</w:t>
        <w:br/>
        <w:t>Сүттей жарық түн. Айнала тып-тыныш. Анда-санда жер</w:t>
        <w:br/>
        <w:t>ошақ басында жүрген иттердің ырылдасқаны, жата бастаған</w:t>
        <w:br/>
        <w:t>сиырлардың тұяқтарының сыртылы естіледі.</w:t>
        <w:br/>
        <w:t>Міне, іргеге салынған төсекте екеуміз қатар жатырмыз.</w:t>
        <w:br/>
        <w:t>Ол маңайды бозамық тпұрға болеп, баяу қалқып бара жатқан</w:t>
        <w:br/>
        <w:t>айдан коз алмастан:</w:t>
        <w:br/>
        <w:t>-- Апам айтатын еді: ай толып туғанда анықтап қарасаң,</w:t>
        <w:br/>
        <w:t>иінағашпен су алып бара жатқан қызды көресің деп. Рас</w:t>
        <w:br/>
        <w:t>па екен?! -- деді әлдеқандай мұңды үнмен.</w:t>
        <w:br/>
        <w:t>-- Менің апам да солай дейді. Рас шығар.</w:t>
        <w:br/>
        <w:t>-- Естіп пе ең, дию-жындар бір жақсы адамның жалғыз</w:t>
        <w:br/>
        <w:t>қызын ұрлап әкеткен көрінеді. Содан бері әлгі қыз айда</w:t>
        <w:br/>
        <w:t>қалып қойыпты.</w:t>
        <w:br/>
        <w:t>-- Сол диюлар Дәмегүлді неге үрлап әкетпейді екен осы.</w:t>
        <w:br/>
        <w:t>Жақсы болар еді, ә, Атымтай?!</w:t>
        <w:br/>
        <w:t>-- Олар тек жақсы адамдарды ғана әкететін көрінеді.</w:t>
        <w:br/>
        <w:t>Оны неғылсын ойбайлатып.</w:t>
        <w:br/>
        <w:t>-- Қойшы.</w:t>
        <w:br/>
        <w:t>-- Рас айтам. Үлкендерден талай естігем, құдайыц да</w:t>
        <w:br/>
        <w:t>жақсы адамдарды алады дейді.</w:t>
        <w:br/>
        <w:t>-- Қайда апарады скен сонда?</w:t>
        <w:br/>
        <w:t>-- О дүнеге та... Сол жерде жақсы адамлардың арызын</w:t>
        <w:br/>
        <w:t>тыңдайтын болса керек. Артында қалған тума-туыстары мен</w:t>
        <w:br/>
        <w:t>балаларына жаманшылық жасағандарды оңдырмайды деседі.</w:t>
        <w:br/>
        <w:t>Тіпті болмаса бар ғой, ...өзі рұқсат беріп, түнде үйіне</w:t>
        <w:br/>
        <w:t>жіберетін көрінеді.</w:t>
        <w:br/>
        <w:t>АТЫМТАЙ</w:t>
      </w:r>
    </w:p>
    <w:p>
      <w:r>
        <w:t>-- Ы лзабай аға-а-а! Атымтай келді, Атымта-а-ай!</w:t>
        <w:br/>
        <w:t>Ұзын шыбықты ат қып мініп, “шу-шулеп” ызғып келе</w:t>
        <w:br/>
        <w:t>жатқан Мырзабай тентектің айқайы селк еткізді.</w:t>
        <w:br/>
        <w:t>-- Атымтай келді! Атымтай, -- деді “атын” ойнақтатып</w:t>
        <w:br/>
        <w:t>кеп. Түсіп қалған күрек тістерінің орны үңірейіп, сөйлеген</w:t>
        <w:br/>
        <w:t>сайын түкірігі келіп қайтып, келіп қайтып алқынып түр.</w:t>
        <w:br/>
        <w:t>-- Е, жөндеп айтсаңшы! Қашан, кіммен келді?</w:t>
        <w:br/>
        <w:t>кше Жүліндел... Дәмегүлмен келді. Әйда “чүу!”</w:t>
        <w:br/>
        <w:t>Қайтадан ауылға қарай ызғыды. Жау қуғандай үнемі</w:t>
        <w:br/>
        <w:t>ентігіп жүретін әдеті мұның. Бір сөздің бас-аяғын да түгел</w:t>
        <w:br/>
        <w:t>айтпайды. Еркелік қой. Апам мұны еркелетіп жіберіп</w:t>
        <w:br/>
        <w:t>жүрген. Үй ішімізбен “Мырзабай тентек” дейміз. “Тентегін”</w:t>
        <w:br/>
        <w:t>қосып айтпасақ бірдеңесі кететіндей. Құлағымыз әбден</w:t>
        <w:br/>
        <w:t>үйреніп кеткен бе, өйтпесек, шынында, әлденесі</w:t>
        <w:br/>
        <w:t>жетпейтіндей болып тұрады. Қазір де ештеңені ұғындырып</w:t>
        <w:br/>
        <w:t>айтпастан шауып бара жатқаны анау...</w:t>
        <w:br/>
        <w:t>Амал жоқ, сай бойындағы көк шалғынға тігілген төрт</w:t>
        <w:br/>
        <w:t>үйге қарай, қалың қияқтың арасымен көлбең-көлбең етіп</w:t>
        <w:br/>
        <w:t>бара жатқан көк көйлектің соңынан біз де жөнелдік.</w:t>
        <w:br/>
        <w:t>Шулап жетіп келгенімізде:</w:t>
        <w:br/>
        <w:t>-- Әй, бұ қайсыларың, ойбай? Ауылды бастарына</w:t>
        <w:br/>
        <w:t>көтеріп, түге. Жоғалындар әрмен! -- деген айқай шықты.</w:t>
        <w:br/>
        <w:t>Дәмегүлдің ап-ашы бажылдақ дауысы. Оның “ойбайынан”</w:t>
        <w:br/>
        <w:t>біз түгілі бүкіл ауыл сескенетін.</w:t>
        <w:br/>
        <w:t>Жым бола қалдық.</w:t>
        <w:br/>
        <w:t>Атымтай сыртта, киіз үйдің іргесінде жатқан келінің</w:t>
        <w:br/>
        <w:t>үстінде бір уыс боп бүкшиіп отыр. Жүгіріп келе жатқан</w:t>
        <w:br/>
        <w:t>бізді сонадайдан көрсе де міз баққан жоқ. Басы төмен</w:t>
        <w:br/>
        <w:t>салбырап кетіпті. Қиқулап жетіп келгенімізде қызарып</w:t>
        <w:br/>
        <w:t>кеткен көзінің астымен сүзе бір қарады да, ернін тістелеген</w:t>
        <w:br/>
        <w:t>күйі үнсіз отыра берді. Мөлт-мөлт еткен тамшы жасты бетін</w:t>
        <w:br/>
        <w:t>94</w:t>
        <w:br/>
        <w:t>қонақтың қос танауы делдиіп, қопаң-қопаңн етіп қойды.</w:t>
        <w:br/>
        <w:t>-- Олай деме, шырағым... Көп болса, “екі туып бір</w:t>
        <w:br/>
        <w:t>қалғаным жоқ” дейтін шығарсың; ондайың жоқ</w:t>
        <w:br/>
        <w:t>болғанмен, елің бар, жұртың бар... Әуелі өзің келмейсің</w:t>
        <w:br/>
        <w:t>бе, көрмейсің бе?! Жақындығымызды таныта алмай</w:t>
        <w:br/>
        <w:t>жатсақ, сосын айтпайсың ба?! Сыртыннан бөркіміз</w:t>
        <w:br/>
        <w:t>дағарадай боп жүреміз, ал сен...</w:t>
        <w:br/>
        <w:t>-- Міне, жөн сөз!-- деп Серғазы да желпініп қойды.-</w:t>
        <w:br/>
        <w:t>Ақсақал дұрыс айтып отыр, бала.. Ал танымасаң,</w:t>
        <w:br/>
        <w:t>таныстырып қояйын: бұ кісі -- Жорағүл деген жақын тумаң</w:t>
        <w:br/>
        <w:t>болады! Енді есіңе түсті ме?!</w:t>
        <w:br/>
        <w:t>“Тһмм!”-- Қабыл сазарды да қалды.</w:t>
        <w:br/>
        <w:t>“Әй, бәсе, әйтеуір, бір таныс-ақ адам сияқты еді-ау!..</w:t>
      </w:r>
    </w:p>
    <w:p>
      <w:r>
        <w:t>“Енді есіңе түсті ме?!”-- дейді. Түспегенде ! Оны ұмытып</w:t>
        <w:br/>
        <w:t>Қабылды жын ұрып па? Әрине, біледі! Білгенде, қане! Бәр-</w:t>
        <w:br/>
        <w:t>бәрі күні кешегідей көз алдында.</w:t>
        <w:br/>
        <w:t>«Оныншы класта оқып жүрген жылы күзде,</w:t>
        <w:br/>
        <w:t>(ертеңгілік... екі сабақтан кейінгі үлкен үзіліс кезі еді),</w:t>
        <w:br/>
        <w:t>ойда жоқта шешесінің дүние салғанын естіген Қабыл,</w:t>
        <w:br/>
        <w:t>аудан орталығында оқып жатқан жерінен жан ұшырып,</w:t>
        <w:br/>
        <w:t>жаяулап-жалпылап ауылға тартып кеткен. Келсе, жүрт</w:t>
        <w:br/>
        <w:t>шешесі марқұмның жамбасын жерге тигізуді тек бұның</w:t>
        <w:br/>
        <w:t>келуіне каратып отыр екен. Ақ жауып, арулап оң жаққа</w:t>
        <w:br/>
        <w:t>салып та қойыпты. Көз көрмесе, көңіл шіркін сенбейді</w:t>
        <w:br/>
        <w:t>екен ғой, жас жігіт жан дегенде жалғыз шешесінен де</w:t>
        <w:br/>
        <w:t>айрылғанын алғаш сонда - көзі көргенде ғана сезіп,</w:t>
        <w:br/>
        <w:t>аңыраған айдалада ма, әлде елсіз иенде ме, әйтеуір, мына</w:t>
        <w:br/>
        <w:t>тірлікте тек бір өзі қалғанын білген.</w:t>
        <w:br/>
        <w:t>Содан... шешесін жер қойнына тапсырды. Бір жеті</w:t>
        <w:br/>
        <w:t>күтіп, садақасын да берді. Сол садақа тарқарда:</w:t>
        <w:br/>
        <w:t>“Шырағым, - деген мұны қариялар ортаға алып отырып,-</w:t>
        <w:br/>
        <w:t>қиын іске тап келгеніңді көріп отырмыз. Бірақ қайтейік...</w:t>
        <w:br/>
        <w:t>Ажалға ара тұра алар ма адам?! Өткенге салауат дейміз-</w:t>
        <w:br/>
        <w:t>дағы. Ал енді.. шешеңнің азды-көпті шаруасын</w:t>
        <w:br/>
        <w:t>атқарыстың ғой, өзің де жігіт боп қалған баласын,</w:t>
        <w:br/>
        <w:t>түсінерсің... біздің ақылымызды алсаң, өз болашағыңды</w:t>
        <w:br/>
        <w:t>өзің ойла, қарағым! Анау оқып жатқан сабағыңнан</w:t>
        <w:br/>
        <w:t>қалмағаның жөн деп отырмыз. Кім біледі, ендігі нәпақа,</w:t>
        <w:br/>
        <w:t>ризығың содан шығар. Бұл шаруаның анаусы-мынаусы</w:t>
        <w:br/>
        <w:t>қаза берсең түгесілмейді, оның бәрі атқарылмады деп сені</w:t>
        <w:br/>
        <w:t>ешкім сөге қоймас. Оқуыңа қайт, шырағым! “Жалғыздың</w:t>
        <w:br/>
        <w:t>жары &gt; бір құдай” деген, қайтесің?! Жасаған ие жар болсын</w:t>
        <w:br/>
        <w:t>да! Жолың болсын, шырағым!”</w:t>
        <w:br/>
        <w:t>Содан бұл бұзаулы жалғыз сиырын баспағымен</w:t>
        <w:br/>
        <w:t>87</w:t>
        <w:br/>
        <w:t>арқалағаннан қашқақтайтынды шығарды. Онысы</w:t>
        <w:br/>
        <w:t>Атымтайға да жеңіл тиген болуы керек, ара-тұра асық ойнап</w:t>
        <w:br/>
        <w:t>кетеді. Мұнысы басқа балалардан гөрі маған жақсы болды.</w:t>
        <w:br/>
        <w:t>Әйтпесе құртшабақтармен ойнау әбден жалықтырып еді.</w:t>
        <w:br/>
        <w:t>Атымтай кеп қосылғасын екеуміз тіпті бөлектеніп алдық.</w:t>
        <w:br/>
        <w:t>Не істесек те, қайда барсақ та “боқмұрындарға” айтпай</w:t>
        <w:br/>
        <w:t>тайып тұрамыз.</w:t>
        <w:br/>
        <w:t>жж ж</w:t>
        <w:br/>
        <w:t>Бүгін де құртшабақтардың ауыздарын анқитып</w:t>
        <w:br/>
        <w:t>алдап, суға түсуге қашып кеттік. Өйтпесек үлкендер</w:t>
        <w:br/>
        <w:t>ұрсады. Оларға салсаң: “Әй, сендердің сәніңді бұза ма</w:t>
        <w:br/>
        <w:t>бұлар? Ойбай-ау, мына екеуі ме... Мына екеуі...” деп,</w:t>
        <w:br/>
        <w:t>жейделері кіндігін әрең жауып жалаңбұт шауып</w:t>
        <w:br/>
        <w:t>жүргендерді де қасымызға қосып қояды. Ал, олармен</w:t>
        <w:br/>
        <w:t>судың маңайын көру қайда?!</w:t>
        <w:br/>
        <w:t>...Мінекей көл жағасында жатырмыз. Күн</w:t>
        <w:br/>
        <w:t>шақырайып тұр. Лүп еткен жел жоқ. Әлгінде салқын</w:t>
        <w:br/>
        <w:t>суға сүңгіп-сүңгіп алғанда рақаттанып қалып едік,</w:t>
        <w:br/>
        <w:t>ыстық құм маужыратып барады. Атымтайға қарап ем,</w:t>
        <w:br/>
        <w:t>арық жауырыны сойдиып екпетінен жатыр, арқа терісі</w:t>
      </w:r>
    </w:p>
    <w:p>
      <w:r>
        <w:t>күнге тырысып қапты. Өзі:</w:t>
        <w:br/>
        <w:t>-- Рақат болды-ау! -- деп қасынып қояды. -- Көптен</w:t>
        <w:br/>
        <w:t>суға түспей үстім қышып жүр еді.</w:t>
        <w:br/>
        <w:t>-- Әлгілерді де қатырдық-ау, бәлем! -- дедім мен.</w:t>
        <w:br/>
        <w:t>-- Іздеп жүрген шығар.</w:t>
        <w:br/>
        <w:t>-- Мейлі, іздесін... Осылай қашып кетпесек, Дәмегүл</w:t>
        <w:br/>
        <w:t>жеңешем мені жібермейді. Қызы бар ғой, сүмды-ы-қ</w:t>
        <w:br/>
        <w:t>жылауық...</w:t>
        <w:br/>
        <w:t>-- Атым, сен соны неге арқалайсың да жүресің осы?</w:t>
        <w:br/>
        <w:t>-- һе! Арқалатпай қояр деген. Ойнатпасаң кешке тамақ</w:t>
        <w:br/>
        <w:t>бермейді.</w:t>
        <w:br/>
        <w:t>-- Онда бар ғой... сен былай қыл. Әуелі сұра: “жеңеше,</w:t>
        <w:br/>
        <w:t>ішім ауырып жүр еді, сыртқа шығып келейін, ә?” -- деп.</w:t>
        <w:br/>
        <w:t>“Е, бар!” -- дейді ғой. Сосын жайла-а-п (аяқ басысын</w:t>
        <w:br/>
        <w:t>көрсетіп, қүм бетімен саусақтарымды ақырын жыбырлатып</w:t>
        <w:br/>
        <w:t>қойдым) шығып кет те, тайып тұр.</w:t>
        <w:br/>
        <w:t>-- Сосын қайтып келмей ме екенсің? Өй, сен де</w:t>
        <w:br/>
        <w:t>айтасың-ау.</w:t>
        <w:br/>
        <w:t>-- Ендеше...</w:t>
        <w:br/>
        <w:t>-- Жоқ! Мен саған қызық айтайын ба?! Тек ешкімге</w:t>
        <w:br/>
        <w:t>тісіңнен шығармасаң айтам.</w:t>
        <w:br/>
        <w:t>-- Тісімнен шығармаймын! Міне... былай болайын!</w:t>
        <w:br/>
        <w:t>-- деп кеңірдегімді саусағыммен кескілеп қойдым.</w:t>
        <w:br/>
        <w:t>7-1342 97</w:t>
        <w:br/>
        <w:t>көрші хақын да орындатпай отырғанын көрмеймісің?!</w:t>
        <w:br/>
        <w:t>Өй-й, әтеңенәлет! “Әй, аманатқа қиянат болар!” деп</w:t>
        <w:br/>
        <w:t>құдайдың зарын қылдым. Тыңдады ма, бұл ит, көнді</w:t>
        <w:br/>
        <w:t>ме? Қайдағы бір харамнан туған харамға: “Жем де, шоп</w:t>
        <w:br/>
        <w:t>те қолында тұр ғой... тумасы ғой..”-- деп апарып</w:t>
        <w:br/>
        <w:t>жетектетіп жібермеді ме?! Қап! Бәлем, сен де тұра тұр!</w:t>
        <w:br/>
        <w:t>Ертең болсын сенімен әңгіме!</w:t>
        <w:br/>
        <w:t>Иә, бәрі... бәрі есінде.</w:t>
        <w:br/>
        <w:t>Ертесіне көршісі таң атар-атпаста тұрып, желі</w:t>
        <w:br/>
        <w:t>басында жатқан екі сиырының бірін әлдеқайда ала</w:t>
        <w:br/>
        <w:t>жөнелген. Содан бесін ауа азар оралсын.</w:t>
        <w:br/>
        <w:t>- Ал, шырағым,- деді келе сала, демін де</w:t>
        <w:br/>
        <w:t>баспастан,- мына жаман ағаңнан бір қателік кетті!</w:t>
        <w:br/>
        <w:t>Кешір, айналайын... Ертеден іздегенімде қолыма түскені</w:t>
        <w:br/>
        <w:t>-- мынау болды. Мың жарым теңге... Мә! Тағысын тағы</w:t>
        <w:br/>
        <w:t>көрерміз. Тек көршіңнің шаңырағына назаңды төкпей</w:t>
        <w:br/>
        <w:t>аттан, айналайын. Ренжімеймін деші... ренжімеші...</w:t>
        <w:br/>
        <w:t>- Жоқ , аға..-- деді бұл тілі икемге әрең келіп.-</w:t>
        <w:br/>
        <w:t>Неге ренжиін?! Ренжімеймін! Қайта сізге көп-көп</w:t>
        <w:br/>
        <w:t>рақмет айтпасам...</w:t>
      </w:r>
    </w:p>
    <w:p>
      <w:r>
        <w:t>Сөйтіп, бұл елден аттанған... Көңілінде: жанын</w:t>
        <w:br/>
        <w:t>жылытар бір жаз кеткен, бір... жібіместей тоң кеткен...</w:t>
        <w:br/>
        <w:t>Сондағы “тумасы”- осы... мына отырған тоқпақ мүрт.</w:t>
        <w:br/>
        <w:t>“Түк өзгерсеші!!!”-- Көзі алаң-жұлаң етіп, бүйрек</w:t>
        <w:br/>
        <w:t>беті майлы бидайдай жылтырап, шойыннан құйғандай</w:t>
        <w:br/>
        <w:t>төртпақ денесі тып-тығыз болып қақшиып отыр. Назары</w:t>
        <w:br/>
        <w:t>да сол баяғы... ештеңеге тұрақтамай, үй ішін қыдыра</w:t>
        <w:br/>
        <w:t>кезіп кеткен.</w:t>
        <w:br/>
        <w:t>“Апырай, арам жеген құзғын қартаймастан үш жұз</w:t>
        <w:br/>
        <w:t>жыл жасайды деуші еді, рас болмаса неғылсын, - деп</w:t>
        <w:br/>
        <w:t>ойлады Қабыл.- Арам жеген мына құзғын... адамның</w:t>
        <w:br/>
        <w:t>құзғыны да әлі баяғысынша қартаймастан қарап түр</w:t>
        <w:br/>
        <w:t>ғой!“</w:t>
        <w:br/>
        <w:t>Тоқпақтай мұртының шалғысын шиырып-шиырып</w:t>
        <w:br/>
        <w:t>жіберіп, әлдене айтуға оқтала берген “тумасының“ алдын</w:t>
        <w:br/>
        <w:t>бұ жолы Қабыл өзі орады.</w:t>
        <w:br/>
        <w:t>- Иә, сонымен бұ кісінің мендегі шаруасы не болды?-</w:t>
        <w:br/>
        <w:t>деді түкке түсінбеген кісіше, түсін берместен Серғазыға</w:t>
        <w:br/>
        <w:t>қарап.- Соны ұүғыңқырай алмай отырмын, Серғазы!</w:t>
        <w:br/>
        <w:t>- Не дейт?! Ау, бағанадан бері мен не айтып отырмын</w:t>
        <w:br/>
        <w:t>саған? Туманды ертіп әкеліп отырмын дегем жоқ па, ту-</w:t>
        <w:br/>
        <w:t>маң-ды-ы!...</w:t>
        <w:br/>
        <w:t>Жолдасы күле сөйлегенмен, Қабыл сазарған қалпынан</w:t>
        <w:br/>
        <w:t>танған жоқ.</w:t>
        <w:br/>
        <w:t>91</w:t>
        <w:br/>
        <w:t>қосып көршілерге аманаттап, іші ұлып жүріп қоржын</w:t>
        <w:br/>
        <w:t>тамға құлып салып, іші ұлып жүріп терезелерді</w:t>
        <w:br/>
        <w:t>сыртынан тақтаймен інегелеп, іші ұли-ұли интернатқа</w:t>
        <w:br/>
        <w:t>қайтқан.</w:t>
        <w:br/>
        <w:t>Иә, оның бәрі өтті-кетті ғой... Өтті, кетті. Тағдырдың</w:t>
        <w:br/>
        <w:t>ісіне не шара.. Бірақ тағдырдың қатыгездігінен гөрі</w:t>
        <w:br/>
        <w:t>адамның қатыгездігі жаман болады екен. Бұл қиянатты</w:t>
        <w:br/>
        <w:t>көргенде - адамнан көрді ғой! Адамнан көрген құқай</w:t>
        <w:br/>
        <w:t>жаман екен.</w:t>
        <w:br/>
        <w:t>Келесі жылы жазда аттестатын алып ауылға</w:t>
        <w:br/>
        <w:t>оралған. Есікте құмандай қара құлып! Іші қан жылап</w:t>
        <w:br/>
        <w:t>жүріп есікті ашты, іші кан жылап жүріп терезені</w:t>
        <w:br/>
        <w:t>бекіткен тақтайларды алған... Жападан-жалғыз жаны</w:t>
        <w:br/>
        <w:t>құлазып бірер күн үйіне қонып та шықты. Елегізіп жата</w:t>
        <w:br/>
        <w:t>алмады бірақ... Содан: “Қой, бүйтіп жүргенде</w:t>
        <w:br/>
        <w:t>жынданып кетермін”,- деп, тезірек жол қамына</w:t>
        <w:br/>
        <w:t>кіріскен... Жол жүруді ойлағанда, есіне ең алдымен</w:t>
        <w:br/>
        <w:t>түскені - қаражат болды. Қаражат дегенде, көршілерге</w:t>
        <w:br/>
        <w:t>тастап кеткен бұзаулы сиыры мен оның баспағы есіне</w:t>
        <w:br/>
        <w:t>түсті. Көңілі сәл тыныштық тауып, ал енді малын</w:t>
        <w:br/>
        <w:t>сұрастырсын!</w:t>
        <w:br/>
        <w:t>Сөйтсе, мұның бұзаулы сиыры мен баспағын малда</w:t>
        <w:br/>
        <w:t>жүрген бір тумасы алып кетіпті. Алғанда да шегелеп</w:t>
        <w:br/>
        <w:t>тұрып: “Өзім бағып- қағып берем”,- депті. “Ендігі</w:t>
        <w:br/>
        <w:t>жерде ол баланың менен басқа кімі бар?! Қай уақта келсе</w:t>
      </w:r>
    </w:p>
    <w:p>
      <w:r>
        <w:t>де, менен алады ғой малын”,-депті.</w:t>
        <w:br/>
        <w:t>“Шырағым,- деді көршісі, - аманатыңа қиянатым</w:t>
        <w:br/>
        <w:t>болған жоқ. Алыс та болса тумаң ғой, келіп сұрағасын,</w:t>
        <w:br/>
        <w:t>әрі малда отырған адам... жем-шөп те қолында ғой деп...</w:t>
        <w:br/>
        <w:t>өзіміз қыста шөптен қатты қысылғасын беріп жібердім.</w:t>
        <w:br/>
        <w:t>Малың - сол туманда.. Мына Құмсайда отыр”.</w:t>
        <w:br/>
        <w:t>Малы - мал ғой, малымен бірге тума табылғанына</w:t>
        <w:br/>
        <w:t>есі шығып, бұл қуана-қуана Құмсай барсын! Тумасын</w:t>
        <w:br/>
        <w:t>тапсын... Жалғыз үй отыр екен сиыр бағып. “Ә, кел,</w:t>
        <w:br/>
        <w:t>кел! - деп қауқалақтап қалды томпақ ала көзді, төртпақ</w:t>
        <w:br/>
        <w:t>келген жігіт ағасы, мұрты желп-желп етіп.- Кел,</w:t>
        <w:br/>
        <w:t>шырағым, төрлет!”</w:t>
        <w:br/>
        <w:t>Бұл төрлетті. Шай-су ішті. Түстенді. Содан асығыс</w:t>
        <w:br/>
        <w:t>екенін айтып, бір кезде малын сұрасын.</w:t>
        <w:br/>
        <w:t>-- Ойпырмай, бала, сен келгелі өзім де қипақтап отыр</w:t>
        <w:br/>
        <w:t>едім...-- деп бастады тумасы.-- Қипақтайтындай да жөнім</w:t>
        <w:br/>
        <w:t>бар, шырағым! “Шығасыға - иесі басшы” деген,</w:t>
        <w:br/>
        <w:t>баспағынды қыста өрісте қасқырға жегізіп алдық. Ал</w:t>
        <w:br/>
        <w:t>енді.. көрмейсің бе, “құдай бір айналдырса, шыр</w:t>
        <w:br/>
        <w:t>88</w:t>
        <w:br/>
        <w:t>Тышқанның тысыры естілетін бөлмеде өңім бе, түсім</w:t>
        <w:br/>
        <w:t>бе деп тып-тыныш тыңдай қалады. Жо-о-қ! Ештеңе жоқ.</w:t>
        <w:br/>
        <w:t>Ай сүттей жарық екен. Айналасына көз жүгіртсе, о</w:t>
        <w:br/>
        <w:t>құдая... терезеден еденге түскен ай сәулесінің тап</w:t>
        <w:br/>
        <w:t>ортасында аппақ киімді, ұп-ұзын әлдене жарқырап тұр.</w:t>
        <w:br/>
        <w:t>Зәресі ұшып кеткен залым ақырын ғана көрпенің астына</w:t>
        <w:br/>
        <w:t>тығыла беріпті. Екі көзі әлгіде! Қарап жатыр дейді. “Ей,</w:t>
        <w:br/>
        <w:t>қайтар аяғымды! -- дейді әлгі. (Даусын жуандатып,</w:t>
        <w:br/>
        <w:t>Атымтай ақырын гүжілдеп қойды). -- Тез қайта-а-р!”</w:t>
        <w:br/>
        <w:t>Залымда үн жоқ. Кенет әлгі таяп келіп: “Аяқ қайда?</w:t>
        <w:br/>
        <w:t>Қайда!?” -- деп (Атымтай оқыс ақырып қалғанда</w:t>
        <w:br/>
        <w:t>қорыққанымнан жүрегім жарылып кете жаздады.</w:t>
        <w:br/>
        <w:t>Бақырып жіберуге шақ қалдым.) көрпесін жұлып</w:t>
        <w:br/>
        <w:t>алғанда, залым жынданып кетіпті. Әне сөйтетін көрінеді.</w:t>
        <w:br/>
        <w:t>Атымтай әңгімесін одан әрі жалғастыра бергенмен</w:t>
        <w:br/>
        <w:t>біразға дейін тыңдай алмадым. Бойым қалтырап, үрей</w:t>
        <w:br/>
        <w:t>биледі. Әлденеге алағызып, үй маңында қарауытқан</w:t>
        <w:br/>
        <w:t>бұталарға да үрке қарап жатырмын. Шынымен-ақ</w:t>
        <w:br/>
        <w:t>әлгіндей біреу шыға келетіндей.</w:t>
        <w:br/>
        <w:t>-- Ей, сен немене, қорқып кеттің бе? -- деді Атымтай</w:t>
        <w:br/>
        <w:t>күлімсіреп. -- Мен, әншейін... Саған айтып жатқаным</w:t>
        <w:br/>
        <w:t>ғой. Ондай-ондай бола береді.</w:t>
        <w:br/>
        <w:t>-- Не бола береді? Нені айтасын...</w:t>
        <w:br/>
        <w:t>-- Біреудің біреуге қысастығы да... Мысалға, анау</w:t>
        <w:br/>
        <w:t>Дәмегүл жеңешем бар ғой, біздің ала сиырды жақында</w:t>
        <w:br/>
        <w:t>маған айтпай сатып жіберіпті, -- деді Атымтай жабығып.</w:t>
        <w:br/>
        <w:t>-- Оны айтасың-ау... Былтыр күзде Таңқыбай да күрең</w:t>
        <w:br/>
        <w:t>құнанымды сатып жіберген. Енді менің ештеңем қалған</w:t>
        <w:br/>
        <w:t>жоқ.</w:t>
      </w:r>
    </w:p>
    <w:p>
      <w:r>
        <w:t>-- Сенің күрең құнаныңды ма? Неге сатқыздың?!</w:t>
        <w:br/>
        <w:t>-- Мен бе екем. Аналар дедім ғой, айтпай істеп</w:t>
        <w:br/>
        <w:t>жүрген.</w:t>
        <w:br/>
        <w:t>-- О-ох, оңбағандар-ай! Солардың зәбірін апаң көрсе</w:t>
        <w:br/>
        <w:t>ғой... Мүмкін көріп жатқан да шығар, ә?!</w:t>
        <w:br/>
        <w:t>-- Бәлкім...</w:t>
        <w:br/>
        <w:t>-- Әлгі залым құсатып жындандырып жіберсе! Келіп</w:t>
        <w:br/>
        <w:t>көрсе апаң, ә, Атым! Сөйтсе екен бір күні, а?!</w:t>
        <w:br/>
        <w:t>-- Келер дейсің бе... -- Ай сәулесіне шағылысып</w:t>
        <w:br/>
        <w:t>Атымтайдың көзінен бір моншақ ыршып түсті. Ақырын</w:t>
        <w:br/>
        <w:t>ғана күрсініп: “Келмейді ғой...” деді тағы да кімге</w:t>
        <w:br/>
        <w:t>айтқаны белгісіз. Сосын ұзақ үнсіз қалды.</w:t>
        <w:br/>
        <w:t>Оған талай жыл өтті...</w:t>
        <w:br/>
        <w:t>Осының бәрі жаңа ғана оны елге шығарып салған</w:t>
        <w:br/>
        <w:t>102</w:t>
        <w:br/>
        <w:t>шықпайтын бұл үйге: “Біз бір туысыңоыз, шырағым!”,-</w:t>
        <w:br/>
        <w:t>деп, яки: “Біз де бір жақының едік”,- деп келетін кісі</w:t>
        <w:br/>
        <w:t>аяғы жиілепті. Қабылдың оларға іші-бауыры елжіреп бара</w:t>
        <w:br/>
        <w:t>жатқан да дәнеңесі жоқ; дегенмен сыртқа тебе де қоймаған.</w:t>
        <w:br/>
        <w:t>Әйтсе де, әлгілер өздерінің келіп-кеткенімен қоймай, енді:</w:t>
        <w:br/>
        <w:t>“Ойбай, елден пәленшекең тумаң, түгеншекең дейтін</w:t>
        <w:br/>
        <w:t>жақының келгелі жатқан көрінеді”,-- деп үстемелейтінді</w:t>
        <w:br/>
        <w:t>шығарыпты. “Апырау, бұлардікі не?!- дейді Қабыл</w:t>
        <w:br/>
        <w:t>әлгілерге таңырқай, аңырая қарап отырып.-- Мен бұлардан</w:t>
        <w:br/>
        <w:t>тума тауып беріңдер деп сұраппын ба?! Өздерінің келген-</w:t>
        <w:br/>
        <w:t>кеткеніне үндемегенге де тәуба қылмай ма бұлар?!”</w:t>
        <w:br/>
        <w:t>Жасынан жетімкөкіректеу болып өскен ол өзінің</w:t>
        <w:br/>
        <w:t>бауырмал емес екенін, әрине, білетін. Мінезінің біртоға</w:t>
        <w:br/>
        <w:t>тұйықтығы да, әлі күнге кісімен бірден шүйіркелесіп кете</w:t>
        <w:br/>
        <w:t>қоймайтындығы да, жүрт секілді мұның үйіне ел жақтан</w:t>
        <w:br/>
        <w:t>көп аса ешкімнің топылып келіп жатпайтыны да; өзі де</w:t>
        <w:br/>
        <w:t>әлгі жерлестеріне ұқсап: “Ойбай, елден пәленшекең,</w:t>
        <w:br/>
        <w:t>түгеншекең келеді екен” деп елпілдей қоймайтындығы да</w:t>
        <w:br/>
        <w:t>( қайта, сол елпілдеп-желпілдеп жатқандарға</w:t>
        <w:br/>
        <w:t>таңырқайтыны) сондықтан-ды. Әйтсе де, жұрттың</w:t>
        <w:br/>
        <w:t>соншама жақыншыл, туысқаншылдығын көргенде, кейде</w:t>
        <w:br/>
        <w:t>бір түрлі дағдарып қалады. Тіпті: “Осылар алыстан.., ауыл</w:t>
        <w:br/>
        <w:t>жақтан адам келгенге шынымен-ақ қуана ма екен?! - деп</w:t>
        <w:br/>
        <w:t>ойлайтын оқта-текте.- Бәлкім, мұнда мен ұқпайтын</w:t>
        <w:br/>
        <w:t>бірдеңе бар шығар?! Кісі құйттай кезінен жақсылық көріп,</w:t>
        <w:br/>
        <w:t>қамқорлықты қанына сіңіріп өспегесін, жақындық,</w:t>
        <w:br/>
        <w:t>бауырмалдық дегенді білмейтін болар ма?! Әйтпесе, олар</w:t>
        <w:br/>
        <w:t>сөйтіп жатқанда, мен неге селт етпейім?!”</w:t>
        <w:br/>
        <w:t>Осыған ұқсас жайды Қабыл бұрын да талай басынан</w:t>
        <w:br/>
        <w:t>кешкен. Тіпті жолдастарына сыр қылып айтқан да. Олар</w:t>
        <w:br/>
        <w:t>не десін?! “Үйіңе келген кісіні - тумаң ба, танысың ба</w:t>
        <w:br/>
        <w:t>- просто жақтырмайтын шығарсың”,- деп кейбіреуі әзілге</w:t>
        <w:br/>
        <w:t>шаптырған. “Жо-жоқ, күлмеңдерші! Шыным... Сендер</w:t>
        <w:br/>
        <w:t>сияқты әкенің, ағайын-туғанның қамқорлығын көріппіз</w:t>
        <w:br/>
        <w:t>бе біз?! - дер еді, мейірім туралы сөз бола қалғанда, әлдебір</w:t>
        <w:br/>
        <w:t>жоғалған туысқанын есіне алған кісіге ұқсап мұңайып.-</w:t>
      </w:r>
    </w:p>
    <w:p>
      <w:r>
        <w:t>Жасыратын несі бар, адамдық комплекстің осы бір...</w:t>
        <w:br/>
        <w:t>бауырмалдық дейтін жағы, әйтеуір, менде кемшіндеу енді...</w:t>
        <w:br/>
        <w:t>Нансаңдар бар-ау, кейде сіздердің қарттарыңыз өз</w:t>
        <w:br/>
        <w:t>баласындай ынты-шынтымен “қарағымдап” жатқанда да,</w:t>
        <w:br/>
        <w:t>сол кісілердің мейіріміне іші-бауырым елжірей қоймай,</w:t>
        <w:br/>
        <w:t>өз-өзімнен ұялып түрам...”</w:t>
        <w:br/>
        <w:t>Бұл - оның сыры да, шыны да еді. Әлгі “туыспыз!”</w:t>
        <w:br/>
        <w:t>“Жақының едік...” деп келіп-кетіп жүргендерге де осы</w:t>
        <w:br/>
        <w:t>84</w:t>
        <w:br/>
        <w:t>сипаған боп қолының сыртымен қағып жібергенін байқап</w:t>
        <w:br/>
        <w:t>қалдым.</w:t>
        <w:br/>
        <w:t>-- Атымтай, не болды саған, а? Неге ренжіп отырсың?</w:t>
        <w:br/>
        <w:t>-- Ештеңе де...</w:t>
        <w:br/>
        <w:t>Күнк етіп келте қайырған жауабынан аптыққан көңіліміз</w:t>
        <w:br/>
        <w:t>су сепкендей болды. Бәріміз үнсіз қоршап тұрып қалыппыз.</w:t>
        <w:br/>
        <w:t>“іштен әлдекімдердің дабыры, гу-гу әңгіме естіледі.</w:t>
        <w:br/>
        <w:t>Шамасы, орталыққа барып қайтқан Дәмегүлден ауыл</w:t>
        <w:br/>
        <w:t>хабарын сұрастырып жатқандары шығар. Бүл төрт үйдің</w:t>
        <w:br/>
        <w:t>қашанғы әдеттері... Біреу-міреу келе қалса, не өздерінің бірі</w:t>
        <w:br/>
        <w:t>әлдеқайда барып қайтса, сол үйге бәрі топырлайды. Дес</w:t>
        <w:br/>
        <w:t>бермей самбырласып жатқандары...</w:t>
        <w:br/>
        <w:t>-- Қашан келдің, Атымтай?</w:t>
        <w:br/>
        <w:t>-- Әлгінде-е...</w:t>
        <w:br/>
        <w:t>-- Неге ішке кірмей тұрсың енді?!</w:t>
        <w:br/>
        <w:t>-- Шай ішіп жа-а-тыр. Далаға ойнай түр деген. -- Ол</w:t>
        <w:br/>
        <w:t>жылап жібермес үшін ернін тістелеп, төмен қараған күйі</w:t>
        <w:br/>
        <w:t>бүкшие түсті. Кірпігі тым жиі жыпылықтап, өксік қысқан</w:t>
        <w:br/>
        <w:t>көкірегі дірілдей көтеріліп барып басылды. Сосын ғана сәл</w:t>
        <w:br/>
        <w:t>тынышталып, жарылып кеткен күс-күс оң аяғының</w:t>
        <w:br/>
        <w:t>башпайымен құмды сызғылай берді, сызғылай берді.</w:t>
        <w:br/>
        <w:t>..Атымтайдың апасы былтыр қыс ішінде қайтыс болған.</w:t>
        <w:br/>
        <w:t>Онда екеуіміз үшінші класта оқып жүр едік. Көп адам</w:t>
        <w:br/>
        <w:t>жиылып Салуа апайды Қарамолаға апарып қойғанда,</w:t>
        <w:br/>
        <w:t>мақталы күртешесінің жеңімен көзін сүрткілеп, дәл</w:t>
        <w:br/>
        <w:t>осылайша томсарып тұрған оны Ізімберген ағай үйіне ертіп</w:t>
        <w:br/>
        <w:t>әкетіп еді. Сонан кейін-ақ Атымтай қатты жүдеп, тым</w:t>
        <w:br/>
        <w:t>бұйығыланып кеткен-ді. Класта да ешкіммен ойнамай, бір</w:t>
        <w:br/>
        <w:t>бұрышта өзімен-өзі үндемей отыратын. Көп ұзамай</w:t>
        <w:br/>
        <w:t>Ізімберген ағайдікінен тумасы Жәпек қолына алды. Олар</w:t>
        <w:br/>
        <w:t>көктемде жайлауға көшерде біздікіне тастап кеткен. Екі-үш</w:t>
        <w:br/>
        <w:t>жұма тұрып еді, өзім бағып-қағам деп Таңқыбай дейтін</w:t>
        <w:br/>
        <w:t>туысқаны тағы алып кетті. Соңда-ак:</w:t>
        <w:br/>
        <w:t>-- Пішту! Көрерміз жаман Таңқыбайдың бағып-</w:t>
        <w:br/>
        <w:t>қаққанын. Анау көкбет қатынына жүндей түттіріп қояйын</w:t>
        <w:br/>
        <w:t>деп жүр ғой. Қолбала ғып... -- деп апам шала бүлінген.</w:t>
        <w:br/>
        <w:t>Түттірсе түттірген шығар. Атымтай аш мысықша үрпиіп,</w:t>
        <w:br/>
        <w:t>қатты жүдепті. Шашы қобырап өсіп кеткендіктен қылқиып</w:t>
      </w:r>
    </w:p>
    <w:p>
      <w:r>
        <w:t>мойыны қалған. Сарғайып кеткен ақсүп көйлегінен иығы</w:t>
        <w:br/>
        <w:t>сойдиып түр. Жабырқанқы жүзі сұп-сұр. Тек томпақша</w:t>
        <w:br/>
        <w:t>келген қап-қара көзі ғана жарқырай түсіпті.</w:t>
        <w:br/>
        <w:t>Кенет ол жасқа толы жанарын маған аударып:</w:t>
        <w:br/>
        <w:t>-- Ырзабай, асық берсем, айран ішкізесің бе? -- деді</w:t>
        <w:br/>
        <w:t>әрең-әрең. Өңінде әлдеқандай абыржу, беймағлұм жалыныш</w:t>
        <w:br/>
        <w:t>95</w:t>
        <w:br/>
        <w:t>айналдырады” деген, сиырың да көктемде бұзаулай</w:t>
        <w:br/>
        <w:t>алмай, байғұс... көзі алары-е-еп өлді де қалды. Қайтесің</w:t>
        <w:br/>
        <w:t>енді! Қайтейік... Қыс қатты болды ғой биыл, қатты</w:t>
        <w:br/>
        <w:t>болды жүдә! Мал деген азар аллалап, әшейін осы...</w:t>
        <w:br/>
        <w:t>ілініп-салыны-е-еп, тұралап қала жаздап әрең шықты</w:t>
        <w:br/>
        <w:t>ғой, әрең шықты!</w:t>
        <w:br/>
        <w:t>- Ағеке-ай,- деді бұл сасқанынан. Оқу көзінен</w:t>
        <w:br/>
        <w:t>бұлбұл ұшып бара жатты... Маңдайынан суық тер бұрқ</w:t>
        <w:br/>
        <w:t>ете түсті.-- Ағеке-ай, бұзауы ше?! Ең болмаса, былтырғы</w:t>
        <w:br/>
        <w:t>бұзауы қалмады ма?!</w:t>
        <w:br/>
        <w:t>-- Бұзауы деймісің?! Со бұзауы құрғыр...- “Тумасы”</w:t>
        <w:br/>
        <w:t>самай шашы қобыраған қатынына қараған. Кір-кір ақ</w:t>
        <w:br/>
        <w:t>орамалды көзіне түсіре тартып, ошақтағы бықсыған</w:t>
        <w:br/>
        <w:t>отты көк түтін етіп үрлеп жатқан қара қатынның басы</w:t>
        <w:br/>
        <w:t>изең ете түскендей болды.- Ие, бұзауың бар-р, бала...</w:t>
        <w:br/>
        <w:t>Құйрығын шаншып алып, шапқыла-ап жүр, әшейін. Өзі</w:t>
        <w:br/>
        <w:t>жұнттай-ау, жүнттай! Ал қайтесің? Қайтпекші ең оны?!</w:t>
        <w:br/>
        <w:t>-- Алақай-ай! Ағатай-ай, бұзауының бар болғаны</w:t>
        <w:br/>
        <w:t>қандай жақсы болды! Оқуға жүрмекші ем... Қаражат</w:t>
        <w:br/>
        <w:t>керек. Ең болмаса, соны сатып ақша қыла алам ба ?!</w:t>
        <w:br/>
        <w:t>-- Ойпырмай, бала-ай, мынауың тағы қиын болды-</w:t>
        <w:br/>
        <w:t>ау! Қысылсаң енді... Қайтсек екен?! Қатын-ай, сандық</w:t>
        <w:br/>
        <w:t>түбінде тиын-тебен, бірдеңе бар ма еді? Қайтеміз енді,</w:t>
        <w:br/>
        <w:t>ағайыншылығымыз болсын, сол бұзауды... баланың</w:t>
        <w:br/>
        <w:t>бүзауын біз-ақ ала салсақ?!</w:t>
        <w:br/>
        <w:t>Шашы қобыраған қара қатын қою, ашы түтіннен</w:t>
        <w:br/>
        <w:t>жасаураған көзін бері бұрды:</w:t>
        <w:br/>
        <w:t>-- Сонда қаншаға бермек бұзауын?</w:t>
        <w:br/>
        <w:t>Бүл шыр ете қалды:</w:t>
        <w:br/>
        <w:t>- Тым құрыса бір мың сом! болса... Оқуым қашық,</w:t>
        <w:br/>
        <w:t>жеңеше! Танымайтын жер!.. Соның өзі жете ме, жетпей</w:t>
        <w:br/>
        <w:t>ме, оны да білмеймін.</w:t>
        <w:br/>
        <w:t>-- Ойбай-ау, өзі жұдырықтай бұзау! Мың теңгесі</w:t>
        <w:br/>
        <w:t>несі? -- Екі иығы кезек-кезек ілгерілеп, әйел отқа итініп</w:t>
        <w:br/>
        <w:t>жақындай түсіп отырды.</w:t>
        <w:br/>
        <w:t>-- Шынында, қымбаттау енді, бала! Бұзау, әрі кетсе,</w:t>
        <w:br/>
        <w:t>төрт жүз-төрт жүз елуден аспайды. Оның үстіне, қазір</w:t>
        <w:br/>
        <w:t>мал алынбайтын кез ғой. Дегенмен, қатын, енді, былай...</w:t>
        <w:br/>
        <w:t>ағайыншылығымыз болсын, балаға жеті-сегіз жүзді</w:t>
        <w:br/>
        <w:t>тауып бер! Оқуға барам деп отыр ғой, көрмеген жері...</w:t>
      </w:r>
    </w:p>
    <w:p>
      <w:r>
        <w:t>“Жеңгесі” ысқырынып отырғанда, “ағасының” мына</w:t>
        <w:br/>
        <w:t>сөзі Қабылдың көзіне еріксіз жас үйірілтті. Бірақ онысын</w:t>
        <w:br/>
        <w:t>Бір мың сом - ескі ақшаның кезі.</w:t>
        <w:br/>
        <w:t>89</w:t>
        <w:br/>
        <w:t>ойы бір арнаға тұрақтамай, қайдағы-жайдағы жайлар есіне</w:t>
        <w:br/>
        <w:t>түсе берді...</w:t>
        <w:br/>
        <w:t>Ес біліп, етек жапқалы көргені -- пансион еді. Әкені,</w:t>
        <w:br/>
        <w:t>сірә, соғыс жұтқан; ауру шешесі ғана бар-ды. Күйеуі</w:t>
        <w:br/>
        <w:t>соғыста өлген жесір әйелдің жетім баласын өзге емес..</w:t>
        <w:br/>
        <w:t>өкімет ішіндірген, өкімет киіндірген, оқытқан. Сөйтіп</w:t>
        <w:br/>
        <w:t>жүріп, әйтеуір, ептеп-септеп ел қатарына іліктірген. Әйтсе</w:t>
        <w:br/>
        <w:t>де, сол тұста сырқат шеше, баласының оныншыны</w:t>
        <w:br/>
        <w:t>бітіргенін де көре алмай, дүниеден өтіп кеткен-ді. Енді</w:t>
        <w:br/>
        <w:t>қимайтындай ешкімі қалмаған сон, Қабыл тәуекелге бел</w:t>
        <w:br/>
        <w:t>буып, бір-ақ күнде астана асып жөнелген. Өзінен басқа</w:t>
        <w:br/>
        <w:t>сенері жоқ бозбала өліп-өшіп, барын салып, оқып-тоқыды;</w:t>
        <w:br/>
        <w:t>аспирантурада қалды; ғылыми атақ қорғады. Әйтсе де,</w:t>
        <w:br/>
        <w:t>жалғызіліктінің аты - жалғызілікті екен; жағдайы</w:t>
        <w:br/>
        <w:t>болыңқырамай жүретін жігіт жолдастарынан да</w:t>
        <w:br/>
        <w:t>жырылыңқырап қалып, тұрмыс-күйін де түзей алмай,</w:t>
        <w:br/>
        <w:t>қатарынан көш кейін үйленді... Не керек, арты қайыр</w:t>
        <w:br/>
        <w:t>болған соң, бүгінде бәрі ұмыт қой! Содан бері, өзі-өз боп</w:t>
        <w:br/>
        <w:t>семья құрғалы, шағын ғана отының басы мен сағаттап</w:t>
        <w:br/>
        <w:t>істейтін қызметі, сосын ғылыми жұмысынан басқаға бұл</w:t>
        <w:br/>
        <w:t>тіпті алаңсыз еді. Алан етерлік бірдеңе бар-ау деп</w:t>
        <w:br/>
        <w:t>ойламайтын да. Несіне алаңдасын?! Бүл ешқайдан</w:t>
        <w:br/>
        <w:t>жақсылы-жаманды хабар күтпейді; күнде өйтсек-бүйтсек</w:t>
        <w:br/>
        <w:t>деп мазаны алып жатқан және ешкімі жоқ... Рас, Серғазы</w:t>
        <w:br/>
        <w:t>секілді мектепте бірге оқыған жерлестері (ел жақты есіне</w:t>
        <w:br/>
        <w:t>салатын солар-ды), студент кезінде табысқан жақын</w:t>
        <w:br/>
        <w:t>жолдастары баршылық болатын. Бірақ ара-тұра бас</w:t>
        <w:br/>
        <w:t>қосқандары болмаса, олардың да бүгінде өздерінен</w:t>
        <w:br/>
        <w:t>артылып жатқан уақыты қайда... Ал, семьясы, қызметі,</w:t>
        <w:br/>
        <w:t>жалғастырып жүрген ғылыми жұмысы... сосын</w:t>
        <w:br/>
        <w:t>жолдастарынан басқаға Қабыл әсте бас ауыртып та көрген</w:t>
        <w:br/>
        <w:t>емес-ті. Әсіресе осы тума-туысқа... (Жо-жоқ, бас ауыртып</w:t>
        <w:br/>
        <w:t>та көрген шығар-ау, бірақ сонау бір буыны бекіп, бұғанасы</w:t>
        <w:br/>
        <w:t>қатпаған шағында, көзі жәутеңдеп “қарағым” дер, басынан</w:t>
        <w:br/>
        <w:t>сипар біреуді іздеген кезінде, кейін таршылық көрген</w:t>
        <w:br/>
        <w:t>студент күнінде, қол (ұшын берерлік бір анық туысты,</w:t>
        <w:br/>
        <w:t>жанашыр жақынды, әйтеуір, көре алмаған. Көрс алмаған</w:t>
        <w:br/>
        <w:t>да, құйттайынан азды қанағат қылуға амалсыз дағдыланған</w:t>
        <w:br/>
        <w:t>жетім көңіл: “Бү да маған бұйырмаған көп бақыттың бірі</w:t>
        <w:br/>
        <w:t>шығар”, -- деп, лажсыздан көндіккен; көндіккен де</w:t>
        <w:br/>
        <w:t>“құрысыншы, жетім қозы - тасбауыр, түңілер де отығар”</w:t>
        <w:br/>
        <w:t>деп, ол жайлы ойламауға серт қылған; біржола ұмытқан...)</w:t>
        <w:br/>
        <w:t>Бірақ соңғы кезде, азды-көпті аты шығып, белгілі оқу</w:t>
        <w:br/>
        <w:t>орнына қызметке тұрғалы, бұрын көп аса ешкім кіріп-</w:t>
        <w:br/>
        <w:t>83</w:t>
        <w:br/>
        <w:t>корсеткісі келмей, жас толы көзін жасырып төмен қарап</w:t>
      </w:r>
    </w:p>
    <w:p>
      <w:r>
        <w:t>отырғанда,- о құдая,- шашы қобыраған қара қатынның</w:t>
        <w:br/>
        <w:t>мейірі түсіп, сандық түбінен ақшаны саудыратып әкеп</w:t>
        <w:br/>
        <w:t>ылғи “сарықұлақтап” сегіз жүз теңгені санап берген.</w:t>
        <w:br/>
        <w:t>Сейтіп, бұл жүрегі жарыла жаздап, куанғаннап алып-</w:t>
        <w:br/>
        <w:t>ұшып ауылға келсе, көршісі осынша “жақсылық</w:t>
        <w:br/>
        <w:t>жасаған” тумасын жеті әкеден боқтасын!!!</w:t>
        <w:br/>
        <w:t>- Хар-рам ит! Жетімнің хақын жегенін желкесінен</w:t>
        <w:br/>
        <w:t>шығарайын-ай мен! Көрдің бе мұны... О-ө, жеті әкеңнің</w:t>
        <w:br/>
        <w:t>аузын с..н!</w:t>
        <w:br/>
        <w:t>-- Немене, аға?! Сегіз жұз - бұзауға аз ба? - деген</w:t>
        <w:br/>
        <w:t>бұл түкке түсінбей.</w:t>
        <w:br/>
        <w:t>- Ойбай-ай, не дейт мына бала? Бүзауы несі, шұнақ</w:t>
        <w:br/>
        <w:t>құдай, ол мұнда бұзаулы сиырыңды жеп кетіп</w:t>
        <w:br/>
        <w:t>отырғанда! Осы бар ғой, осы... ана иттен дс бар! - деп,</w:t>
        <w:br/>
        <w:t>көршісі кенет әйеліне тұра ұмтылды. Әйел далаға</w:t>
        <w:br/>
        <w:t>зытқыды. - Сен ит пе, сен ит.. “шөп-шөп”... деп</w:t>
        <w:br/>
        <w:t>миымды шұқып. Әтененәлет! “Көрші хакы - қүдай</w:t>
        <w:br/>
        <w:t>ақы... Әй, аманатқа қиянат болар” дегенімде, қойды ма</w:t>
        <w:br/>
        <w:t>бұл ит! Қоймады ғой, қоймады! “Кісінің малын қырып</w:t>
        <w:br/>
        <w:t>алармыз”?”,- деп! Ойбай-ай, енді қайттім, ойбай! Өлсе,</w:t>
        <w:br/>
        <w:t>өзіміздікімен бірге өлетін еді ғой, қарасан келгірлер!</w:t>
        <w:br/>
        <w:t>Көрмейсің бе енді кеп.. пәшестен аман-есен алып</w:t>
        <w:br/>
        <w:t>келген жаным мен арымды айдың-күннің аманында</w:t>
        <w:br/>
        <w:t>таптатқанын! Ұятқа қалдырғанын! Қаршадай баланың</w:t>
        <w:br/>
        <w:t>бетіне қалай қарайын, ел-халықтың бетіне қалай</w:t>
        <w:br/>
        <w:t>қарайып енді, а?</w:t>
        <w:br/>
        <w:t>“Қызыл қырғыннан қаны бүзылып қайтқан” дейтін</w:t>
        <w:br/>
        <w:t>мына көршісінің қалшылдағанын әке-көкелеп әрең</w:t>
        <w:br/>
        <w:t>қойғызып, Қабыл артынан сұрастырса, сиыры да</w:t>
        <w:br/>
        <w:t>өлмеген, баспағын да қасқыр жемеген... Көктем әбден</w:t>
        <w:br/>
        <w:t>шыққанша көршісі әлденеше рет барып, өз көзімен</w:t>
        <w:br/>
        <w:t>қайта-қайта көріп қайтып жүріпті. Бір жақтағы бұл</w:t>
        <w:br/>
        <w:t>сөйтіп жүргенде, тумасының істеп отырғаны әлгі</w:t>
        <w:br/>
        <w:t>көрінеді.</w:t>
        <w:br/>
        <w:t>Қап, ол итті ме.. Ол иттің ит терісін басына</w:t>
        <w:br/>
        <w:t>қаптармын-ау! Тұра тұрсын, бәлем! Оның жөні басқа...</w:t>
        <w:br/>
        <w:t>Бәрінен бұрын мынаны айтам-ау, мынаны!-деп, үйге</w:t>
        <w:br/>
        <w:t>де кірс алмай, анадайда айналсоқтоп ұзай да алмай</w:t>
        <w:br/>
        <w:t>жүрген әйеліне көршісі тағы да ажырая бастады.- Бұл</w:t>
        <w:br/>
        <w:t>ма- бұл... менің басымды жұтпай тынбас, сірә! Кешегі</w:t>
        <w:br/>
        <w:t>қызыл қырғында қан кешіп жүріп те бетіме шіркеу</w:t>
        <w:br/>
        <w:t>түсіріп көрмеп ем, енді мына айдың-күннің аманында,</w:t>
        <w:br/>
        <w:t>мына мамыражай заманда... ел бетіне қаратпастай етіп,</w:t>
        <w:br/>
        <w:t>90</w:t>
        <w:br/>
        <w:t>Қайдам?! Мұндай туманы естіген де, көрген де</w:t>
        <w:br/>
        <w:t>емеспін!-- деді безеріп.-- Танымағаным үшін кешірер.</w:t>
        <w:br/>
        <w:t>Бірақ кешірмеймін десе де өзі білсін! Тумалық пен</w:t>
        <w:br/>
        <w:t>туыстықты кішкентайдан сезініп өспегесін кісі ендігі</w:t>
        <w:br/>
        <w:t>жерде ұқпайтын да болар. Бәлкім, ұққысы да келмес...</w:t>
        <w:br/>
        <w:t>Бірақ ол үшін мені бұ кісі де, басқа “тумаларым“ да</w:t>
        <w:br/>
        <w:t>кінәлай алмаса керек.</w:t>
        <w:br/>
        <w:t>-- Апырай, шырағым-ай... осынша төпелейтіндей не</w:t>
        <w:br/>
        <w:t>болып еді?! Жақтырмасаң кетейік! - деп қонақ ұшып</w:t>
      </w:r>
    </w:p>
    <w:p>
      <w:r>
        <w:t>тұрып, кенет ауыз үйге жөнелді. Аяқ киімін киіп жатып</w:t>
        <w:br/>
        <w:t>та. мұрты желп-желп сөйлеп жүр. “Үйіңе келгенде</w:t>
        <w:br/>
        <w:t>үйдей өкпеңді айтпа!” деген бар еді, тіпті қоймадың</w:t>
        <w:br/>
        <w:t>ғой.. Немене сонша, қазымырланып! Ит жылғыны</w:t>
        <w:br/>
        <w:t>қозғап...</w:t>
        <w:br/>
        <w:t>-&lt; Ит жылғы ма, күшік жылғы ма, әйтеуір, кісіге</w:t>
        <w:br/>
        <w:t>еткен жақсылық та, жамандық та ұмытылмайтынын,</w:t>
        <w:br/>
        <w:t>күндердің күнінде кісінің алдынан шығатынын біліп</w:t>
        <w:br/>
        <w:t>жүргеніңіздің зияны болмас дегенім де...</w:t>
        <w:br/>
        <w:t>“Тумасы“ естіді ме, естімеді ме, есік сарт жабылды.</w:t>
        <w:br/>
        <w:t>Қой-ей, саған не болды? -- деді Серғазы мұны</w:t>
        <w:br/>
        <w:t>иығынан қағып.- Ұят емес пе?</w:t>
        <w:br/>
        <w:t>Кімнен? Әлгіден бе?</w:t>
        <w:br/>
        <w:t>-- Қанша айтқанмен, жасы үлкен адам.. Оның</w:t>
        <w:br/>
        <w:t>үстіне, елден... түу жер түбінен келіп отырған жоқ па?</w:t>
        <w:br/>
        <w:t>Келсе ше?</w:t>
        <w:br/>
        <w:t>-- Қой, құрсын! Ұят болар. Ертіп әкелген -- мен едім,</w:t>
        <w:br/>
        <w:t>шығайын!</w:t>
        <w:br/>
        <w:t>- Өзің біл!</w:t>
        <w:br/>
        <w:t>Серғазыны да шығарып салып, ендігі жатысы мынау.</w:t>
        <w:br/>
        <w:t>“Апырай, шынында, ұят болған жоқ па? Әлгі</w:t>
        <w:br/>
        <w:t>Серғазы ренжіп кетті-ау,- деп ойлады Қабыл тағы да.</w:t>
        <w:br/>
        <w:t>Қап, “..жаманнан -- кесапат” дегеннің ып-расын</w:t>
        <w:br/>
        <w:t>қарашы! Жанап кеткенінің өзінде жай кетпей, бір</w:t>
        <w:br/>
        <w:t>жолдаспен жүз шайыстыра жаздап кетті-ау, көрдің бе?!”</w:t>
        <w:br/>
        <w:t>“Таспен атқанды - аспен ат!” деген де бар еді..-</w:t>
        <w:br/>
        <w:t>деп ойлады ол екінші бір ойдың ұштығына жармасып.-</w:t>
        <w:br/>
        <w:t>Осы менікі әбестік болған жоқ па?! Құрғырды дым</w:t>
        <w:br/>
        <w:t>білдірмей, қонақ етіп те 1." екем. Мейлі, өз</w:t>
        <w:br/>
        <w:t>ұятына өзі өртеніп жүрсін сосын”</w:t>
        <w:br/>
        <w:t>“Жо-оқ!- деді ол тағы да қатайып.- Неге</w:t>
        <w:br/>
        <w:t>құрметтеуім керек мен оны? Құрмет, жақсылық - тек</w:t>
        <w:br/>
        <w:t>жақсылыққа ғана жасалуы керек. Ал біреудің біреуге</w:t>
        <w:br/>
        <w:t>қараулығы мен харамдығы қайта ешқашан ұмытылмауға</w:t>
        <w:br/>
        <w:t>тиіс! Ұмытқаның - ке-шір-ге-нің!Сол қараулықпен, сол</w:t>
        <w:br/>
        <w:t>92</w:t>
        <w:br/>
        <w:t>соң есіме түсіп отыр-ау... Дәмегүл байғұс қайтыс болып,</w:t>
        <w:br/>
        <w:t>марқұмның жаназасына Атымтай асығыс жүріп барады</w:t>
        <w:br/>
        <w:t>екен. Баяғының бәрі есінен шығып кеткендей-ақ</w:t>
        <w:br/>
        <w:t>жеңгесінің есімін қайта-қайта аузына алып, кәдімгідей</w:t>
        <w:br/>
        <w:t>өксіп қойсашы...</w:t>
        <w:br/>
        <w:t>Өзімді бір кісідей-ақ қатты санаушы едім. Кей-кейде</w:t>
        <w:br/>
        <w:t>мынау өмір шіркінге байыпты көзбен, һәм салқын</w:t>
        <w:br/>
        <w:t>парасатпен қарауды мадақтайтыным да бар-ды... Өзіне</w:t>
        <w:br/>
        <w:t>жасаған қысастықты біржола ұмытқанын былай</w:t>
      </w:r>
    </w:p>
    <w:p>
      <w:r>
        <w:t>қойғанда, бейшара Дәмегүлдің шулап қалған шиеттей</w:t>
        <w:br/>
        <w:t>балаларын ойлап, риясыз көңілмен елжірей егіліп тұрған</w:t>
        <w:br/>
        <w:t>Атымтайдың түрін көргенімде бұрынғы ойымның бәрі</w:t>
        <w:br/>
        <w:t>түкке тұрғысыз, тек бір бекершілік, пенделік ұсақтық</w:t>
        <w:br/>
        <w:t>сияқты көрініп кетті. “Күнделікті күйкі тірлікте</w:t>
        <w:br/>
        <w:t>ағайындарымызбен, дос-жарандарымызбен арадағы</w:t>
        <w:br/>
        <w:t>өкпе, араздық, талас-тартысымыз -- бәрі де ізгілік</w:t>
        <w:br/>
        <w:t>дарымаған бақас көңіліміздің дерті екен ғой. Апырау,</w:t>
        <w:br/>
        <w:t>осы уақытқа дейін соны неғып білмегенмін” деп</w:t>
        <w:br/>
        <w:t>ойладым үйіме келе жатып. “Бәріне де кешіріммен, тек</w:t>
        <w:br/>
        <w:t>кешіріммен қарау керек екен ғой. Бәлкім, ...мәңгі бақи</w:t>
        <w:br/>
        <w:t>шешімін таптырмай келе жатқан өмір атты жұмбақтың</w:t>
        <w:br/>
        <w:t>бір түйіні осында жатқан шығар...”</w:t>
        <w:br/>
        <w:t>103</w:t>
        <w:br/>
        <w:t>АҚЫРҒЫ КҮН</w:t>
        <w:br/>
        <w:t>“Өмір адамға бір-ақ рет беріледі...”</w:t>
        <w:br/>
        <w:t>(Н.Островский)</w:t>
        <w:br/>
        <w:t>1</w:t>
        <w:br/>
        <w:t>Асылы тағдырдың жазуын әркім әр түрлі қарсы алады.</w:t>
        <w:br/>
        <w:t>Біреулер артта қалған күндердің қуанышын қия алмай,</w:t>
        <w:br/>
        <w:t>қинала қоштасса, бәз біреулер басқа түскен бар</w:t>
        <w:br/>
        <w:t>ауыртпалықты салқын ғана сабырмен көтереді де, тап осы</w:t>
        <w:br/>
        <w:t>күйінің күйкі тірлігінен әлдеқайда оңды, орынды екеніне</w:t>
        <w:br/>
        <w:t>мойын ұсынғандай, ризалықпен, кейде тіпті рақаттана көз</w:t>
        <w:br/>
        <w:t>жұмады. Ондайлардың өзге дүниеге аттанарда маңдайына</w:t>
        <w:br/>
        <w:t>қыртыс та түссейші! Жо-жоқ. Керек десең, аранын ашқан</w:t>
        <w:br/>
        <w:t>ажалдан қаймығу түгіл, ауру меңдетіп, қажыған қан-сөлсіз,</w:t>
        <w:br/>
        <w:t>боп-боз жүздерінде не өзгеріс, не құбылу болмайды. Қайта</w:t>
        <w:br/>
        <w:t>“осыным жөн” дегендей жайбарақат, әншейін көзі ілініп</w:t>
        <w:br/>
        <w:t>кеткен жандай жүре береді.</w:t>
        <w:br/>
        <w:t>Бұдан он шақты жыл бұрын тау қойнауындағы бір</w:t>
        <w:br/>
        <w:t>санаторийде демалып жатқан Тәнеке Жарасбаевич те</w:t>
        <w:br/>
        <w:t>қоңыр күздің маужыраған бір кешінде дәл осылай сөніп</w:t>
        <w:br/>
        <w:t>кеткен еді.</w:t>
        <w:br/>
        <w:t>Жұмыс орнын былай қойғанда, атағының өзі біраз</w:t>
        <w:br/>
        <w:t>жұртқа белгілі Тәнеке Жарасбаевич марқұмның денесі</w:t>
        <w:br/>
        <w:t>салынған табыт бір күннен соң өз ошағына әкелінді. Осы</w:t>
        <w:br/>
        <w:t>бір сұмдық хабарды басқалардан бұрын естіген тұстастары</w:t>
        <w:br/>
        <w:t>мен қызметтестері кеше ғана араларында жүрген жанның</w:t>
        <w:br/>
        <w:t>қас қағым сәтте сәуледей жарқ етіп жоқ болғанына сенерін</w:t>
        <w:br/>
        <w:t>де, сенбестерін де білмеді. Бірақ олар сенсін, сенбесін,</w:t>
        <w:br/>
        <w:t>болған істің хақтығын ешкімнің жоққа шығара алмайтыны</w:t>
        <w:br/>
        <w:t>104</w:t>
        <w:br/>
        <w:t>-- Қоймағанда қайтер дейсіз? Сіз Тәнеке</w:t>
        <w:br/>
        <w:t>Жарасбаевичтің ең жақсы көретін жолдасы болғандықтан...</w:t>
        <w:br/>
        <w:t>Әйел тоқтаусыз аққан көз жасын сүртті. Әлі жайылып</w:t>
        <w:br/>
        <w:t>кетпесе де, соған анық бет бүрған саркідір, етженді денесі</w:t>
        <w:br/>
        <w:t>өксіктен солқ-солқ етіп барып басылды.</w:t>
      </w:r>
    </w:p>
    <w:p>
      <w:r>
        <w:t>-- Иә, шығалық.</w:t>
        <w:br/>
        <w:t>Марқұмның денесі қойылған үлкен залға екі әйел</w:t>
        <w:br/>
        <w:t>қолтықтарынан сүйеген Наталья Владимировна мен Лаура</w:t>
        <w:br/>
        <w:t>жұртты бастап кірді. Олардан соң жанары жасыған, аппақ</w:t>
        <w:br/>
        <w:t>мұртты тәпелтек шалды орталарына алып, иығы сәл қушық</w:t>
        <w:br/>
        <w:t>тартқаны болмаса әлі тік, көкбүйра басты Әлекең мен</w:t>
        <w:br/>
        <w:t>бейтаныс бір әйел және кесек түлғалы, жүзін күн қағып</w:t>
        <w:br/>
        <w:t>күреңіткен, отыздар шамасындағы жігіт енді. Бәрі басы</w:t>
        <w:br/>
        <w:t>құбылаға қарай қойылған табыттың екі жанына қатар-қатар</w:t>
        <w:br/>
        <w:t>тізіліп тұра бастады.</w:t>
        <w:br/>
        <w:t>Сол-ақ екен, алдын ала дайындалған оркестр қаралы</w:t>
        <w:br/>
        <w:t>маршты ойнай жөнелді. Кісінің сай-сүйетін сырқыратқан</w:t>
        <w:br/>
        <w:t>үн шекені зырқыратып, көзді тұмандандырды. Біршама</w:t>
        <w:br/>
        <w:t>уақыт төзімін тежегендей болған жұрт қайтадан босап,</w:t>
        <w:br/>
        <w:t>еңселері езіліп бара жатты.</w:t>
        <w:br/>
        <w:t>Кенет өліктің бас жағында тұрған әлгі бейтаныс әйел</w:t>
        <w:br/>
        <w:t>аңырап келіп, табыттың тақтайынан ұстады. Кескіні</w:t>
        <w:br/>
        <w:t>кереметтей бұзылып, дауыс салып жіберді. Шамасы, қазір</w:t>
        <w:br/>
        <w:t>мұнда танымайтын жүрт келетінін, қала салтында қоштасу</w:t>
        <w:br/>
        <w:t>кезінде бұлайша жылауға болмайтынын білмейтін болса</w:t>
        <w:br/>
        <w:t>керек.</w:t>
        <w:br/>
        <w:t>Наталья Владимировна кол-аяғы мүздап, шошып кетті.</w:t>
        <w:br/>
        <w:t>“Мынау сол... сол шығар! Ұлтуған!” Көзі шарасынан шыға,</w:t>
        <w:br/>
        <w:t>кенет өзінің қаралы күйін ұмытып:</w:t>
        <w:br/>
        <w:t>- Кім!? Кім шақырған мұны? -- деп қасында тұрған</w:t>
        <w:br/>
        <w:t>Әлекене сыбырлады.</w:t>
        <w:br/>
        <w:t>Онсыз да жайсыз оқиғадан қысылып қалған Әлібек</w:t>
        <w:br/>
        <w:t>Қалпенович:</w:t>
        <w:br/>
        <w:t>-- Біз Жанекеңе хабар беріп едік,- деді көзінің</w:t>
        <w:br/>
        <w:t>қиығымен ақ мұрт шалды - Тәнеке Жарасбаевичтің ағасын</w:t>
        <w:br/>
        <w:t>нұсқап.- Осы кісі ертіп келген көрінеді. Бүрынғы келіні</w:t>
        <w:br/>
        <w:t>ғой.</w:t>
        <w:br/>
        <w:t>-- Аһ, Әлеке!... Бұларың не?! Ескертпедіңіздер ғой.-</w:t>
        <w:br/>
        <w:t>Аз кідіріп, тағы сыбырлады: -- Иә, ұмытып барады екем.</w:t>
        <w:br/>
        <w:t>Жүрт жаназаға жиылғанша сіз көрші бөлмеге кіре</w:t>
        <w:br/>
        <w:t>шығыңызшы.</w:t>
        <w:br/>
        <w:t>107</w:t>
        <w:br/>
        <w:t>Бұл да бәлендей топқа араласпай, картасын ашып тастау</w:t>
        <w:br/>
        <w:t>әлденеге соқтырар деп, бұйығы бір қалып сақтады.</w:t>
        <w:br/>
        <w:t>Басты мақсат - оқуды аяқтау, соған дейін бір жайлы</w:t>
        <w:br/>
        <w:t>болар деген шешімге келіп, бас алмай кітапқа беріліп</w:t>
        <w:br/>
        <w:t>кетті.</w:t>
        <w:br/>
        <w:t>Уақыт кеудесі көріктей көтеріліп-басылып, толғақ</w:t>
        <w:br/>
        <w:t>қысқан заман тағы бір өзгеріс әкелді. Оқу басталғаннан</w:t>
        <w:br/>
        <w:t>екі ай інамасында “окіметті болышевиктер алыпты, билік</w:t>
        <w:br/>
        <w:t>түгелімен солардың қолына көшкен көрінеді” деген</w:t>
        <w:br/>
        <w:t>хабар жетті. Жұрт тағы шуласып, сан-саққа жүгіртіп,</w:t>
        <w:br/>
        <w:t>гу-гу. Тәнеке бүған да үнсіз қалды. Күннен-күнге</w:t>
        <w:br/>
        <w:t>өрекпіп, өршіп бара жатқан жайлардан басын бағып,</w:t>
      </w:r>
    </w:p>
    <w:p>
      <w:r>
        <w:t>жолдастарымен де көп араласпай, мына аласүрең,</w:t>
        <w:br/>
        <w:t>айқайлы ортадан қайткенде де тезірек құтылып, қырға</w:t>
        <w:br/>
        <w:t>қайтар күнді аңсады.</w:t>
        <w:br/>
        <w:t>Жаз шыға оқуды аяқтап, енді елге қайтпақ боп</w:t>
        <w:br/>
        <w:t>жүргенінде, ол көңілді сабасына түсірген бір нәрсеге</w:t>
        <w:br/>
        <w:t>көзі жетіп, қатты қуанды. Бақса, бір бұл емес, “ел үміті”</w:t>
        <w:br/>
        <w:t>“азамат” атанып жүргендердің талайы-ақ “аш құлақтан</w:t>
        <w:br/>
        <w:t>тынын құлақты” мақұл көріп, дүние біраз қалыбына</w:t>
        <w:br/>
        <w:t>келгенше ел ішінде болмақ ниетте екен. Сөйтіп</w:t>
        <w:br/>
        <w:t>жүргенде қырдан, әкесінен “тез жетсін” деген суыт</w:t>
        <w:br/>
        <w:t>хабар алды да, бұл да үстеме қамшы болып, асығыс</w:t>
        <w:br/>
        <w:t>аттанып кетті.</w:t>
        <w:br/>
        <w:t>Елге келіп бірер күн тыныққан соң, әке оз байлауын</w:t>
        <w:br/>
        <w:t>айтты. Откен күзде Әзімбайға барып келіскендей</w:t>
        <w:br/>
        <w:t>болғанын, бірақ, оған енді Өтеп те қолқа салып жүргенін</w:t>
        <w:br/>
        <w:t>бүкпесіз білдірді. Тәнеке Сәлімнің (Отеп баласының)</w:t>
        <w:br/>
        <w:t>оқуды аяқтамай, қыста тастап кеткенін естіген-ді. Ол</w:t>
        <w:br/>
        <w:t>қазір қырдың еркесі де, серкесі де өзі болыпты. Міне,</w:t>
        <w:br/>
        <w:t>енді тағы алдынан шығып отыр. “Шырағым, қатардың</w:t>
        <w:br/>
        <w:t>да қатары бар. Бұл өзі көргенді, тәрбиелі жердің қызы</w:t>
        <w:br/>
        <w:t>еді”,- деп тоқтады әке де.</w:t>
        <w:br/>
        <w:t>Еркеккіндікке, оның ішінде тауы шағылмаған, беті</w:t>
        <w:br/>
        <w:t>қайтпаған бозбалаға бөркінен қымбат не бар. Өзгені</w:t>
        <w:br/>
        <w:t>болмаса да, өзді-өзін мұқалтуға жүрт шебер-ақ. Ол да</w:t>
        <w:br/>
        <w:t>бөрік киген-ау деп ойлауға уақыт қайда, араға біраз күн</w:t>
        <w:br/>
        <w:t>салды да, қыздың келісімін естіп, бір түнде алды да</w:t>
        <w:br/>
        <w:t>қашты. Тәнеке Ұлтуғанға солай үйленген-ді.</w:t>
        <w:br/>
        <w:t>жж ж</w:t>
        <w:br/>
        <w:t>Оқу бітіріп, азамат атанған жігіт әйел алған соң, басқа</w:t>
        <w:br/>
        <w:t>шаруа тындырмай жұмыссыз жүріп қалды. Күндер өтіп</w:t>
        <w:br/>
        <w:t>116</w:t>
        <w:br/>
        <w:t>шығарда қолтығынан сүйемелдеп келе жатқан Әлекеңе.</w:t>
        <w:br/>
        <w:t>Наталья Владимировнаның тапсырмасын Әлекең</w:t>
        <w:br/>
        <w:t>дереу өзінен кіші біреуге жүктеді де, жаназаға басшылық</w:t>
        <w:br/>
        <w:t>етіп жүргендердің бірі ретінде Тәнеке Жарасбаевичтің</w:t>
        <w:br/>
        <w:t>туыстарының жанына келіп отырды.</w:t>
        <w:br/>
        <w:t>Терезесінің перделері алынбаған абажадай зал күңгірт</w:t>
        <w:br/>
        <w:t>тартып тұрғандықтан, табыттан алысыраққа, төрт бұрышқа</w:t>
        <w:br/>
        <w:t>электр шамдары орнатылған-ды. Жарығы үзын үстел</w:t>
        <w:br/>
        <w:t>үстіндегі қара матамен көмкерілген мәйітке, бас жағына</w:t>
        <w:br/>
        <w:t>қойылған гүл шоқтарына дөп түсіп түр. Әлібек Қалпенович</w:t>
        <w:br/>
        <w:t>сол жарық нұр астында жатқан досына, марқұмның маңғаз</w:t>
        <w:br/>
        <w:t>кейпіне көз тоқтатты.</w:t>
        <w:br/>
        <w:t>-«Гәнеке Жарасбаевичтің тіріде сабырлы жүзі, тіпті</w:t>
        <w:br/>
        <w:t>салмақтанып, айналасында болып жатқан бар өзгеріске “енді</w:t>
        <w:br/>
        <w:t>қажеті жоқ” дегендей енжар жатыр. Марқұм жинақы, бипаз</w:t>
        <w:br/>
        <w:t>жан еді; соңғы жылдары қарғаның қанатындай көгілдір қара</w:t>
        <w:br/>
        <w:t>шашына ақ талшықтар қосылған-ды; қазір де сол әсемдеп</w:t>
        <w:br/>
        <w:t>таралған шашын қобыратпай, басының астына тасталған</w:t>
        <w:br/>
        <w:t>кішкене жастыққа жайлап шалқайып жата кеткен тәрізді.</w:t>
        <w:br/>
        <w:t>Киімінің де қыртысы сынбапты. Осы қалпынан ол енді</w:t>
      </w:r>
    </w:p>
    <w:p>
      <w:r>
        <w:t>тұрмайды деп ойламастай. Бірақ қаны қашып, көгіс тартқан</w:t>
        <w:br/>
        <w:t>қоңырқай жүзі күзгі даланың қураған жусанындай тым</w:t>
        <w:br/>
        <w:t>күйреуік көрінді. Ыззғары бар. Кеудесіне айқастыра салынған</w:t>
        <w:br/>
        <w:t>қолы мен рабайсыз созылған аяғы да “көкала үйрек кеудеден</w:t>
        <w:br/>
        <w:t>қош деп ұшты” деп жатқандай. Соны қиналмай-ақ айта</w:t>
        <w:br/>
        <w:t>салған секілді...</w:t>
        <w:br/>
        <w:t>Қаралы музыка тағы да аңырап, зарлап қоя берді.</w:t>
        <w:br/>
        <w:t>Жүрт шұбап кіріп келеді екен. Айналасындағылар үнсіз.</w:t>
        <w:br/>
        <w:t>Сорғалаған жас тамшыларын тым-тырыс сүртіп жатыр,</w:t>
        <w:br/>
        <w:t>сүртіп жатыр.</w:t>
        <w:br/>
        <w:t>«Тәнеке Жарасбаевичтің тәнін қара жер қойнына</w:t>
        <w:br/>
        <w:t>тапсырған соң, жан-жақтан келген жақын-жуықтары</w:t>
        <w:br/>
        <w:t>марқұмның тірісінде араласпай, жаназасында</w:t>
        <w:br/>
        <w:t>жиылғандарына қысылды ма, әлде үй ішінің, әсіресе</w:t>
        <w:br/>
        <w:t>Наталья Владимировнаның әлденеге әнтектік жасап, іш</w:t>
        <w:br/>
        <w:t>тарта қоймағанын көңілдеріне алды ма, жетісіне де</w:t>
        <w:br/>
        <w:t>қарамай, қайтуға, жол қамына кірісті. Жерлеуден бір</w:t>
        <w:br/>
        <w:t>күн өткесін жүрт ыңғайын, келін қабағын байқаған</w:t>
        <w:br/>
        <w:t>Жанекен ақсақал әңгімені өзі бастаған-ды. “Бәріңе де</w:t>
        <w:br/>
        <w:t>рақмет,- деген.- Ел-жұрт бар екенсің! Көрдік. Енді</w:t>
        <w:br/>
        <w:t>өкпе, реніш жоқ. Баршаңыз да жұмыстағы адамсыз.</w:t>
        <w:br/>
        <w:t>109</w:t>
        <w:br/>
        <w:t>сияқты, бүл хабар да бар суық сызымен, салқын үрейімен</w:t>
        <w:br/>
        <w:t>бадырайып тұрып алды. Сонда барып, алғаш абдырап</w:t>
        <w:br/>
        <w:t>қалған жолдас-жоралары, қадірлес қатарлары жақсылы-</w:t>
        <w:br/>
        <w:t>жаманды дәмдес-тұздас, істес болған сыйлы серігін соңғы</w:t>
        <w:br/>
        <w:t>сапарға шығарып салу қамына кірісті. Түні бойы телефон</w:t>
        <w:br/>
        <w:t>дамыл көрмей, бір ғана сөз жаңғырықтай қайталанып</w:t>
        <w:br/>
        <w:t>жатты. Сол сөз жеткен үйге үрей кіріп, бөлмелері ашық-</w:t>
        <w:br/>
        <w:t>тесік қалғандай арқаларын суық жайлады.</w:t>
        <w:br/>
        <w:t>Ертеңгілік газеттерде марқұмның үй-ішіне, туған-</w:t>
        <w:br/>
        <w:t>туысқандарына көңіл айтылған қаралы хабар және Тәнеке</w:t>
        <w:br/>
        <w:t>Жарасбаевичтің қысқаша өмірбаяны мен суреті шықты.</w:t>
        <w:br/>
        <w:t>Мұны да ұйымдастырған сол қадір білер қатарлары,</w:t>
        <w:br/>
        <w:t>жолдастары еді. Оқыған жұрт, танитын, танымайтыны бар,</w:t>
        <w:br/>
        <w:t>араларынан тағы бір адам кеткенін біліп, “ажал” деген</w:t>
        <w:br/>
        <w:t>суық сөзді естеріне алысты. Әлдекімдер үшін мұның</w:t>
        <w:br/>
        <w:t>қаншалықты қатты да қатал үкім екенін сезіп, жер таянтар</w:t>
        <w:br/>
        <w:t>жамандыққа жалпы жан иесін қимас сезімдері оянды.</w:t>
        <w:br/>
        <w:t>Ақтық сапарға аттандыруға алдымен даярланған</w:t>
        <w:br/>
        <w:t>жолдастары болды. Тәнеке Жарасбаевичтің ет жақыны</w:t>
        <w:br/>
        <w:t>дегендерге хабар айтылды, телеграммалар жіберілді.</w:t>
        <w:br/>
        <w:t>Қайғыдан қара жамылып, көкірегі қарс айрылардай боп</w:t>
        <w:br/>
        <w:t>жатқан соң жұбайы Наталья Владимировнаға да, қызы</w:t>
        <w:br/>
        <w:t>Лаураға да көп ештеңе айта алмай, “осы біледі” деп бір-</w:t>
        <w:br/>
        <w:t>бірінен сұрастырып, бірін-бірі толықтырып, біраз</w:t>
        <w:br/>
        <w:t>ағайынның бас-аяғын түгендеді.</w:t>
        <w:br/>
        <w:t>Келер таңға дейін жақын-жуық, үздік-создық жетіп</w:t>
        <w:br/>
        <w:t>үлгерді. Бәрінің де түрі жер түстеніп, көздері домбығып</w:t>
        <w:br/>
        <w:t>қызарған. Терең-терең күрсіністен түла бой шымырлап,</w:t>
        <w:br/>
        <w:t>жүйке жұқарғандай. Марқұмның денесін күзетіп</w:t>
        <w:br/>
        <w:t>қайтқандар ғана шорт кесілген үміт жібінің әлдебір</w:t>
        <w:br/>
        <w:t>ұшығын тапқандай тыншып қайтып жатыр.</w:t>
      </w:r>
    </w:p>
    <w:p>
      <w:r>
        <w:t>жж ж</w:t>
        <w:br/>
        <w:t>Қаза қаншама ауыр болғанымен, иықтан зіл боп басқан</w:t>
        <w:br/>
        <w:t>рухани күйзеліс атаулының барлығы сияқты біртін-біртін</w:t>
        <w:br/>
        <w:t>сейілетіні болады. Бұған себеп “өлгеннің артынан өлмек</w:t>
        <w:br/>
        <w:t>жоқтықтан” ба, болмаса жүрт болып бөлісе көтергендіктен</w:t>
        <w:br/>
        <w:t>бе, әйтеуір, ес жиып, тәлтірек тірлікті қайта бастағаныңды</w:t>
        <w:br/>
        <w:t>білесің.</w:t>
        <w:br/>
        <w:t>Тәнеке Жарасбаевичті жөнелтер уақ жақындаған сайын</w:t>
        <w:br/>
        <w:t>бұл үй ішіне де осындай бір қыбыр-қыбыр қозғалыс енді.</w:t>
        <w:br/>
        <w:t>Кешелі бері сағат тықылынан басқа дыбыс шықпаған</w:t>
        <w:br/>
        <w:t>абажадай бес бөлмелі үйде ерсілі-қарсылы жүріс, ара-тұра</w:t>
        <w:br/>
        <w:t>105</w:t>
        <w:br/>
        <w:t>әлдекімдердің қаттырақ дауыстағаны естіле бастады. Кіріп-</w:t>
        <w:br/>
        <w:t>шығып, сапырылысып жүргендер, алыс-жақыннан</w:t>
        <w:br/>
        <w:t>жиналғандар - бәр-бәрі қоштасу орнына қарай жылжу</w:t>
        <w:br/>
        <w:t>қамына кірісті.</w:t>
        <w:br/>
        <w:t>Бұған бас болған Наталья Владимировннаның өзі еді.</w:t>
        <w:br/>
        <w:t>Түні бойы бөлмесіне бөгде адамды кіргізбей, аһ ұрып,</w:t>
        <w:br/>
        <w:t>жылап, өксіп шықса да, бәрібір енді ерінің бұл үйде ұзақ</w:t>
        <w:br/>
        <w:t>қала алмайтынын, оған қоса ақырғы сапарға аттандырып</w:t>
        <w:br/>
        <w:t>салуға қалың қауым жиылатынын, өзінің солардың алдына</w:t>
        <w:br/>
        <w:t>қайткенде де шығатынын түсініп, елең-алаңнан еңсесін</w:t>
        <w:br/>
        <w:t>көтерген. Ол тұрған соң, екі-үш күннен бері аяғын ұшынан</w:t>
        <w:br/>
        <w:t>басып, бірдеңе айту түгілі олай-бұлай жүруге бата алмай</w:t>
        <w:br/>
        <w:t>сенделген жұрт та қауырт қимыл бастады. Үлкендер</w:t>
        <w:br/>
        <w:t>кішілерге тығыз тапсырма беріп, тындырылуға тиісті істі</w:t>
        <w:br/>
        <w:t>тәптіштел айтып жатты. Бұл жұмыс Тәнеке Жарасбаевичтің</w:t>
        <w:br/>
        <w:t>жер бетіндегі соңғы секундтеріне дейін кідірмеуге тиіс еді.</w:t>
        <w:br/>
        <w:t>Солай болды да.</w:t>
        <w:br/>
        <w:t>Қоштасуға жиылған жұртты кіргізуге бәрі даяр болғанда</w:t>
        <w:br/>
        <w:t>Тәнеке Жарасбаевичтің жақын жолдасы, әрі құрдасы</w:t>
        <w:br/>
        <w:t>Әлекеңе жүрт: “Сіз Наталья Владимировнаға айтып</w:t>
        <w:br/>
        <w:t>шығыңыз”,-деп тілек білдірді. Әлібек Қалпенович бұл</w:t>
        <w:br/>
        <w:t>ұсынысқа абдырап қалса да, осы топтың ішінде үлкендік</w:t>
        <w:br/>
        <w:t>етер өзге бурыл бастың жоқ екенін аңғарып, қыбыжықтай-</w:t>
        <w:br/>
        <w:t>қыбыжықтай ішке отті.</w:t>
        <w:br/>
        <w:t>Ол кіргенде Наталья Владимировна жас жуған жүзін,</w:t>
        <w:br/>
        <w:t>қобырап кеткен шашын жаңа ғана реттеп,шығуға</w:t>
        <w:br/>
        <w:t>дайындалып, айна алдында тұр еді. Енді тек осындай</w:t>
        <w:br/>
        <w:t>сырттан келер хабарды күткен сыңайы бар. Үстіне мол</w:t>
        <w:br/>
        <w:t>пішілген қара көйлек киіп, басына қара шілтер салыпты.</w:t>
        <w:br/>
        <w:t>Соның өзінде олпы-солцы емес, ойластырылған,</w:t>
        <w:br/>
        <w:t>мұқияттық байқалады. Әлібек Қалпенович әлгінде</w:t>
        <w:br/>
        <w:t>кірерде мұндай жинақылықты емес, қайғыдан езіліп-</w:t>
        <w:br/>
        <w:t>жаншылған жүдеу кескінді көз алдына елсстеткен-ді.</w:t>
        <w:br/>
        <w:t>Шағын болмедегі шашылып жатқан майда-шүйде</w:t>
        <w:br/>
        <w:t>болмаса, тіпті осында өзгеше бір оқиға болды дегенге</w:t>
        <w:br/>
        <w:t>сенбестей. Мүдіріп барып, қолынан ұстады.</w:t>
        <w:br/>
        <w:t>-- Наталья Владимировна, қайғыңызға ортақпыз. “Болған</w:t>
        <w:br/>
        <w:t>іске болаттай бол” деген. Өзіңізді қолға алыңыз. Жақын-</w:t>
        <w:br/>
        <w:t>жуық сіздің шығуыңызды күтіп тұр.</w:t>
        <w:br/>
        <w:t>-- Ах, Әлеке! қандай қиын десеңізші! Қандай қиын</w:t>
      </w:r>
    </w:p>
    <w:p>
      <w:r>
        <w:t>десеңізші!- Наталья Владимировнаның жаңа ғана құрғатқан</w:t>
        <w:br/>
        <w:t>жүзін жас тамшысы ылғалдап өтті. Қалтасынан орамалын</w:t>
        <w:br/>
        <w:t>алып, сүрткен болды.- Қандай қиын десеңізші!</w:t>
        <w:br/>
        <w:t>- Сабыр қылыңыз, сабыр!</w:t>
        <w:br/>
        <w:t>106</w:t>
        <w:br/>
        <w:t>Көңіл білдіруден артық қолдан келер не бар. Қайтам</w:t>
        <w:br/>
        <w:t>дегендерге рұқсат”</w:t>
        <w:br/>
        <w:t>Онысыз да осы сөзді ғана күтіп, ығытын бағып, іштен</w:t>
        <w:br/>
        <w:t>тынып жүргендер байлаудан босағандай бір-бір</w:t>
        <w:br/>
        <w:t>қозғалақтап қалды. Сонда да іштетісін сездіргісі келмей,</w:t>
        <w:br/>
        <w:t>жалғанды-шынды күрсіністі.</w:t>
        <w:br/>
        <w:t>Қайнаға, Нәтәлия келсін... Естісін! Сосын біз де</w:t>
        <w:br/>
        <w:t>жиналайық. Мына жүртпен қоштаспай ма скен?</w:t>
        <w:br/>
        <w:t>Көптің ойынан шығып, ауыл әйелінің жоралғысымен</w:t>
        <w:br/>
        <w:t>Ұлтуғанның сезімталдық, танытқанына жиналғандар тағы</w:t>
        <w:br/>
        <w:t>бір қозғалып қойды.</w:t>
        <w:br/>
        <w:t>-- Иә, қоштасып, сосын жүріп кетелік,- десті.</w:t>
        <w:br/>
        <w:t>Бәрінің көзі өзіне қадалғанын байқап, топ ортасында</w:t>
        <w:br/>
        <w:t>отырған Әлібек Қалпенович орнынан тұрды.</w:t>
        <w:br/>
        <w:t>-- Мен айтып келейін.</w:t>
        <w:br/>
        <w:t>Наталья Владимировна серігін жерлеп қайтқан соң,</w:t>
        <w:br/>
        <w:t>қорғанынан айрылып, ашық аспан астында қалғандай,</w:t>
        <w:br/>
        <w:t>бір түрлі қоңылтақсып, ештеңеге қошы болмай, ас-су</w:t>
        <w:br/>
        <w:t>ішпестен бөлмесіне кіріп жатып қалған. Сонан бері</w:t>
        <w:br/>
        <w:t>шыққан жоқ-ты. Әлдекім есік қаққандай болған соң</w:t>
        <w:br/>
        <w:t>басын көтеріп, сүйрете басып кеп, есікті зорлана итерді.</w:t>
        <w:br/>
        <w:t>“Уы!”</w:t>
        <w:br/>
        <w:t>-- Әлекеңбісіз?!</w:t>
        <w:br/>
        <w:t>-- Иә, Наталья Владимировна! Қонақтар қайтқалы</w:t>
        <w:br/>
        <w:t>жатқан сияқты. Сізбен қоштасқысы келеді.</w:t>
        <w:br/>
        <w:t>-- Не дейді екен... Аһ! Жағдайымды өзіңіз көріп тұр-</w:t>
        <w:br/>
        <w:t>сыз ғой. Қозғала алар емеспін... Не дейін.. Рақмет</w:t>
        <w:br/>
        <w:t>айтыңыз.</w:t>
        <w:br/>
        <w:t>Әлібек Қалпенович сабырлы кейпін сақтап, әуелден</w:t>
        <w:br/>
        <w:t>қалтқысыз қызмет атқармақ ниетін бұзбай, үнсіз иіліп</w:t>
        <w:br/>
        <w:t>бұрыла берген. Өзінің ныспысын естіп кідіріп қалды.</w:t>
        <w:br/>
        <w:t>“Құлағым сізде, Наталья Владимировна...”</w:t>
        <w:br/>
        <w:t>- Сұрамағым әлгі... Сізге айтқаным туралы ештеңе</w:t>
        <w:br/>
        <w:t>демеді ме?</w:t>
        <w:br/>
        <w:t>-- Жо-жоқ!</w:t>
        <w:br/>
        <w:t>-&lt; Ендеше... келгендеріне, қойысқандарына</w:t>
        <w:br/>
        <w:t>ризалығымды айтарсыз.</w:t>
      </w:r>
    </w:p>
    <w:p>
      <w:r>
        <w:t>Оз құлағына өзі сенбей, үнсіз шығып бара жатқан</w:t>
        <w:br/>
        <w:t>Әлекең: “Осы... сахнада отыр ма? - деді іштей күбірлеп.-</w:t>
        <w:br/>
        <w:t>Қой, өйтетін жөні жоқ қой. Ұят болды-ау! Ұят болды...”</w:t>
        <w:br/>
        <w:t>Келінінің жауабын сстіп, қарт Жәнекен қатты</w:t>
        <w:br/>
        <w:t>назаланды. Бәрінен де ара ағайыннан ұялып, жердің</w:t>
        <w:br/>
        <w:t>тесігі болса кіріп кетер халге түсті. Бірақ кісі жұрт көзіне</w:t>
        <w:br/>
        <w:t>өзін-өзі жалаңаштап көрсете алмайтыны сияқты, мұны</w:t>
        <w:br/>
        <w:t>110</w:t>
        <w:br/>
        <w:t>-- Не дейді?! Ей, Нәдір, не оттап отырсың?!</w:t>
        <w:br/>
        <w:t>Жарасбайдың ызғарынан бұғып қалған шынашақтай</w:t>
        <w:br/>
        <w:t>қара шал “Сендер де бірдеңе демейсіңдер ме” дегендей</w:t>
        <w:br/>
        <w:t>қипақтап, айналасындағыларға қараған. Сонда ғана тілге</w:t>
        <w:br/>
        <w:t>келген үлкендер:</w:t>
        <w:br/>
        <w:t>--&lt; Рас көрінеді...</w:t>
        <w:br/>
        <w:t>-- Естіген құлақта жазық не, Жареке...-- десіп шу ете</w:t>
        <w:br/>
        <w:t>түсті.</w:t>
        <w:br/>
        <w:t>-- Ә, зәнталақ! Көрімде тыныш жатқызбайын деген екен</w:t>
        <w:br/>
        <w:t>ғой. Кешірмеймін! Кешпеймін!</w:t>
        <w:br/>
        <w:t>Босаға жақта қазан-аяқ жиыстырып жүрген Ұлтуған</w:t>
        <w:br/>
        <w:t>талып түскенде, қарт Жарасбай жерге қарап, көз жасы</w:t>
        <w:br/>
        <w:t>тарам-тарам боп, тарамыс қолын теріс жайып отыр еді.</w:t>
        <w:br/>
        <w:t>Жүрт абыр-сабыр; біреулер Ұлтуғанның бетіне су</w:t>
        <w:br/>
        <w:t>бүркіп, біреулер шырқыраған кішкентай Әбікенді сыртқа</w:t>
        <w:br/>
        <w:t>көтеріп ала жөнелді.</w:t>
        <w:br/>
        <w:t>.Асылы, ел салтында, жұрт әдетінде жоқ істі біреу</w:t>
        <w:br/>
        <w:t>бастау керек қой. Әйтпесе тыныш тірліктен шу шыға ма?..</w:t>
        <w:br/>
        <w:t>Жел екеш жел болмаса, шөптің де басы қимылдамайды.</w:t>
        <w:br/>
        <w:t>Сол секілді қисық болсын, түзік болсын, бір іс болып</w:t>
        <w:br/>
        <w:t>қалды, әйтеуір.</w:t>
        <w:br/>
        <w:t>Құр әңгімеден басқа бітірері жоқ қырдағы жұртқа</w:t>
        <w:br/>
        <w:t>бұл біраз “азыққа” жарады. Көктен көк қошқар</w:t>
        <w:br/>
        <w:t>түскендей гу-гу...</w:t>
        <w:br/>
        <w:t>Бірақ гөй-гөйі таусылмастай көрінгенмен, көз</w:t>
        <w:br/>
        <w:t>алдарында тұрып жатқан Тәнеке болмаған соң, әңгіменің</w:t>
        <w:br/>
        <w:t>де тамызығы азайып, ақыры: “Жын қағуға да қайым-</w:t>
        <w:br/>
        <w:t>қайым кісі болады. Өзі де соған лайықты еді. Оның үстіне</w:t>
        <w:br/>
        <w:t>осы күнгі оқығанның бәрі сол боп кетті ғой. Мені мен</w:t>
        <w:br/>
        <w:t>сен сөйтсек, қанеки”,.. дегеннен аспай, қаңқу бірте-бірте</w:t>
        <w:br/>
        <w:t>өшіп бара жатты.</w:t>
        <w:br/>
        <w:t>Тәнекенің қорқынышы басқа еді. Ұлтуғанның әкесі</w:t>
        <w:br/>
        <w:t>мен ағайындары қуып келіп, қарабет қылар деп ойлаған.</w:t>
        <w:br/>
        <w:t>Сондықтан, тобығын етік қажағандай тынышсызданып,</w:t>
        <w:br/>
        <w:t>бірақ, Наталья Владимировнаға айта алмай, бір мең-зең</w:t>
        <w:br/>
        <w:t>халге түсті.</w:t>
        <w:br/>
        <w:t>Оның бүл ісін мақұлдаған да, айыптаған да, тіпті: “Бір</w:t>
        <w:br/>
        <w:t>білгені бар шығар. Өзінің мақсұтын түсінетін адам тапқаны</w:t>
        <w:br/>
        <w:t>ғой”, -- деп, аралық пікір ұстағандар да толып жатыр. Бұл</w:t>
      </w:r>
    </w:p>
    <w:p>
      <w:r>
        <w:t>болса шыны қайсы, өтірігі қайсы; әржағымен айтып тұр</w:t>
        <w:br/>
        <w:t>ма, бер жағымен айтып түр ма - біле алмай, жұрттың</w:t>
        <w:br/>
        <w:t>бәріне сезіктене қарап, күдіктен арыла алмай-ақ қойды.</w:t>
        <w:br/>
        <w:t>Бір білгені -- әңгіме басылғанша көп аса көзге түсе бермеу</w:t>
        <w:br/>
        <w:t>ғана. Түні бойы дөңбекшіп шыққанда тұйықтан шығар</w:t>
        <w:br/>
        <w:t>121</w:t>
        <w:br/>
        <w:t>да әшкерс ете алмайтынын сезіп, шөгіп отырып қалды.</w:t>
        <w:br/>
        <w:t>Қонақтар кетіп жатыр. Бірі поезға, бірі самолетке билет</w:t>
        <w:br/>
        <w:t>алмақшы. Бұл болса көшкен елдің жұртындағы</w:t>
        <w:br/>
        <w:t>қазықтай қақшиып қала берді.</w:t>
        <w:br/>
        <w:t>Бір заманда сылбыр ойдан еңсесін көтерсе,</w:t>
        <w:br/>
        <w:t>бауырының көзіндей боп Лаура кіріп келеді екен. Қарт</w:t>
        <w:br/>
        <w:t>көмекейіне тығылған бар ызасын, қапа-қайғысын қалай</w:t>
        <w:br/>
        <w:t>босатып алғанын байқамады. Қамап ұстап отырған</w:t>
        <w:br/>
        <w:t>қайғы кеудеден күрсініс боп шығып, көзден жас боп</w:t>
        <w:br/>
        <w:t>парлады.</w:t>
        <w:br/>
        <w:t>-- Дедушка! Деда...</w:t>
        <w:br/>
        <w:t>Қыз шалды құшақтай отыра қалып, омырауына бетін</w:t>
        <w:br/>
        <w:t>басып еңіреп қоя берді.</w:t>
        <w:br/>
        <w:t>Өзегін өртеніп отырса да қаза үстіндегі қаралы адамға</w:t>
        <w:br/>
        <w:t>қатты сөз айтпау -- жер бетінде пәлен мың жыл ғұмыр</w:t>
        <w:br/>
        <w:t>кешкен пенде шіркіннің шым-шытырық шырғалаң</w:t>
        <w:br/>
        <w:t>тірлігіндегі көп күнәсын ақтап алар, өзгелерге өсиеттей</w:t>
        <w:br/>
        <w:t>бір парасатты ісі сияқты. Еш кітапқа жазылмай-ақ, ешкім</w:t>
        <w:br/>
        <w:t>үйретпей-ақ адамдық түйсікпен ғана ұғынылатын өмірдің</w:t>
        <w:br/>
        <w:t>осы заңы қарт Жәнекенге де өз дегенін істетті.</w:t>
        <w:br/>
        <w:t>Келім-кетімді жұрт аяғы тыйыла бере, бірінші келіні</w:t>
        <w:br/>
        <w:t>Ұлтуған мен одан туған ұлды ертіп Наталья</w:t>
        <w:br/>
        <w:t>Владимировнаға өзі келді. Соңғы бірер жұма ішінде көз</w:t>
        <w:br/>
        <w:t>көрекі жүдеп, жүзі суалып қалған келінін сүйеп тұрғызып,</w:t>
        <w:br/>
        <w:t>басын көтерді.</w:t>
        <w:br/>
        <w:t>-- Нәтала шырақ,- деді,- бірге тумақ бар да, бірге</w:t>
        <w:br/>
        <w:t>өлмек жоқ. Кешегі кеткен Тәнеке сенің ерің болса, менің</w:t>
        <w:br/>
        <w:t>бауырым еді. Жаббар хақтың жазуы солай шығар. Өтті,</w:t>
        <w:br/>
        <w:t>кетті.Қолдан келер не бар. Тумақ та хақ, өлмек те хақ.</w:t>
        <w:br/>
        <w:t>Енді егіле бермей еңсеңді көтер. Мына бала да жүдеп кетер.</w:t>
        <w:br/>
        <w:t>Ұлтуған да, мен де қайтқалы отырмыз. Айтқалы келгенім,</w:t>
        <w:br/>
        <w:t>балалар жат боп кетпесін. Кісіге қай уақытта да ағайын</w:t>
        <w:br/>
        <w:t>көптік етпейді. Лаура сенен туса, мынау (шал отыздар</w:t>
        <w:br/>
        <w:t>шамасындағы, жүзін күн қағып күреңіткен, кесек түлғалы</w:t>
        <w:br/>
        <w:t>қара сүр жігітті сілтеді) Әбікен де Тәнекенің тұяғы. Бір</w:t>
        <w:br/>
        <w:t>кісінің баласы бірін-бірі танымаса, онан өткен не</w:t>
        <w:br/>
        <w:t>жамандық бар. Өзің толға, өзің шеш. Мен болдым,</w:t>
        <w:br/>
        <w:t>шырағым...</w:t>
        <w:br/>
        <w:t>Қазақ тілін шала-шарпы түсінетін Наталья</w:t>
        <w:br/>
        <w:t>Владимировна ( онда да жаттанды сөздерді Тәнеке</w:t>
        <w:br/>
        <w:t>Жарасбаевичтің жолдастарына қыдырып барғанда әдейі</w:t>
        <w:br/>
        <w:t>ІП</w:t>
      </w:r>
    </w:p>
    <w:p>
      <w:r>
        <w:t>Наталья Владимировна бойын тіктеп, самарқау басып</w:t>
        <w:br/>
        <w:t>бүйірдегі бөлмеге еніп кетті. Не болғанын пайымдай алмай</w:t>
        <w:br/>
        <w:t>қалған Әлібек Қалпенович те: “өзі біледі емес пе, несіне</w:t>
        <w:br/>
        <w:t>сұрады?!” дегендей иығын түсініксіз бір қозғап, кішкенеден</w:t>
        <w:br/>
        <w:t>соң соңынан ерді.</w:t>
        <w:br/>
        <w:t>Ол келгенде қаралы әйел жылтырақ қоңыр столға</w:t>
        <w:br/>
        <w:t>шынтағын қойып, сол қолымен маңдайын тіреп, төмен</w:t>
        <w:br/>
        <w:t>қарап отыр екен.</w:t>
        <w:br/>
        <w:t>- Былай шығыңызшы, Әлеке! - деді төрдегі жұмсақ</w:t>
        <w:br/>
        <w:t>орындықты нұсқап.</w:t>
        <w:br/>
        <w:t>Әлібек Қалпенович жайғасып отыра бергенде:</w:t>
        <w:br/>
        <w:t>- Мен бір бақытсыз әйел екенмін,- деп, қол</w:t>
        <w:br/>
        <w:t>орамалымен бетін басып жылай бастады. -- Бар өмірім</w:t>
        <w:br/>
        <w:t>азаппен өтіп келеді. Тәнеке Жарасбаевичке қосылғалы</w:t>
        <w:br/>
        <w:t>ізімнен қалмай қойды осы. Енді, міне,.. ақыретке аттанарда</w:t>
        <w:br/>
        <w:t>да келіпті.</w:t>
        <w:br/>
        <w:t>“əң О не дегеніңіз, Наталья Владимировна! Сабыр</w:t>
        <w:br/>
        <w:t>етіңізші, сабыр...</w:t>
        <w:br/>
        <w:t>--Жоға деймін-ау... ен болмаса ерімнің қайғысын бір</w:t>
        <w:br/>
        <w:t>өзім көтеруге де жазбаған екен.</w:t>
        <w:br/>
        <w:t>Иығы селкілдеп, әйел ышқына өксіді. Мынадай</w:t>
        <w:br/>
        <w:t>жағдайды күтпеген Әлібек Қалпенович қапелімде аузына</w:t>
        <w:br/>
        <w:t>сөз түспей, үнсіз отырып қалды.</w:t>
        <w:br/>
        <w:t>Наталья Владимировна біраздан соң жасын тыйып, бет-</w:t>
        <w:br/>
        <w:t>жүзін асығыс құрғатты.</w:t>
        <w:br/>
        <w:t>-- Иә, сізде шаруам бар еді,- деді бұрылып.- Қазір</w:t>
        <w:br/>
        <w:t>қандай жағдайда екенімізді өзіңіз көріп отырсыз ғой. Бірақ</w:t>
        <w:br/>
        <w:t>осы күйде өзімді-өзім ұмыттым десем, жалғандық болар</w:t>
        <w:br/>
        <w:t>еді. Несін айта берем. Тәнеке Жарасбаевичтің бұл әйелден</w:t>
        <w:br/>
        <w:t>бір баласы бар. Егер ертең әке мұрасына қожалық ету</w:t>
        <w:br/>
        <w:t>жайында дау туа қалса, нетпекпін. Шығар жол қайсы?!</w:t>
        <w:br/>
        <w:t>Әңгіме тақырыбының кенет өзгергеніне абдырап қалған</w:t>
        <w:br/>
        <w:t>Әлібек Қалпенович онысын білдіргісі келмей, қам көңіл</w:t>
        <w:br/>
        <w:t>әйелді қалай жұбату керектігін ойлай бастады. Алдымен</w:t>
        <w:br/>
        <w:t>жай жөткірініп алды, сосын қабағын түйіп:</w:t>
        <w:br/>
        <w:t>-- Баласы жігіт болып кеткен соң, енді даулауға</w:t>
        <w:br/>
        <w:t>ешқандай негіз жоқ сияқты,- деді басқаша болуы</w:t>
        <w:br/>
        <w:t>мүмкін еместей.- Дегенмен, әлгідей бола қалса, олардікі</w:t>
        <w:br/>
        <w:t>өнбес істі қуу ғана.- Әйтсе де, өз жауабының түбі</w:t>
        <w:br/>
        <w:t>шикілеу екенін сезді:- Ол жағын бізге тапсырыңыз.</w:t>
        <w:br/>
        <w:t>Реттерміз,- деді барынша сенімді үнмен.</w:t>
        <w:br/>
        <w:t>Әйел риза бола қоймаса да, көмек күтетінін, бұл</w:t>
        <w:br/>
        <w:t>жөнінде тағы бір кеңесетінін білдірді.</w:t>
        <w:br/>
        <w:t>--АһҺ, жұрт кірсінші! Уақыт болды ғой,- деді залға</w:t>
        <w:br/>
        <w:t>108</w:t>
      </w:r>
    </w:p>
    <w:p>
      <w:r>
        <w:t>Ауылдағы молдадан аз-мұз тіл сындырған соң, жұрт</w:t>
        <w:br/>
        <w:t>айтатын “ендігі пайдалы оқу” өшителге беріп, онан да</w:t>
        <w:br/>
        <w:t>оқуға тым талапты екенін естіп, ұлын мақтағанға</w:t>
        <w:br/>
        <w:t>марапаттанып қалған әке кенжесінің кентті жерге баруына</w:t>
        <w:br/>
        <w:t>да қарсы болған жоқ. Жәнекеңді шаруаға салып қойды</w:t>
        <w:br/>
        <w:t>да, Тәнекені тап-түйнақтай киіндіріп, бозбалаға лайық ат</w:t>
        <w:br/>
        <w:t>мінгізіп, ақша-азығымен қалаға оқуға алып келді. Қыр</w:t>
        <w:br/>
        <w:t>балаларына бөлекше “үшкіл” ашылып жатыр екен.Соған</w:t>
        <w:br/>
        <w:t>ағайын-танысты салып, ақыры орналастырды да, ақыл-</w:t>
        <w:br/>
        <w:t>кеңесін айтып, аулына қайтып кетті. Ұзай бере артына</w:t>
        <w:br/>
        <w:t>бүрылған-ды, ұлының төбесінде әлдеқандай бір бөтен</w:t>
        <w:br/>
        <w:t>шырақ жарқырай жанып түр екен. Кейін шауып келіп,</w:t>
        <w:br/>
        <w:t>құшақтап тұрып, тұңғыш рет әкелік сезім білдіріп</w:t>
        <w:br/>
        <w:t>маңдайынан сүйді-ай келіп...</w:t>
        <w:br/>
        <w:t>жж ж</w:t>
        <w:br/>
        <w:t>Азамат өссе ел ажары емес пе?! Анық біреуге жақсылық</w:t>
        <w:br/>
        <w:t>жасамаса да, сондай адамы барына сыртынан тоғайып,</w:t>
        <w:br/>
        <w:t>ішпей-жемей риза болып жүретін жұрт әдетімен Жарасбай</w:t>
        <w:br/>
        <w:t>төңірегі де Тәнекені өздерінше мақтаныш тұтатын. Жыл</w:t>
        <w:br/>
        <w:t>сайын жазғы демалыс күндерінде елге келіп, сейіл-серуен</w:t>
        <w:br/>
        <w:t>қүрып қайтқанында ағайыны жабыла шақырысып, құрмет</w:t>
        <w:br/>
        <w:t>көрсетіп қалушы еді. Бұрын балалықпен мұның бірін де</w:t>
        <w:br/>
        <w:t>аңдай бермейтін Тәнеке соңғы жылы қалғанда тағы да</w:t>
        <w:br/>
        <w:t>қырға шығып, біраз қыдырыс жасап, үлкендермен</w:t>
        <w:br/>
        <w:t>сөйлескенде енді өзіне жұрттың бұрынғыдай жеңіл-желпі</w:t>
        <w:br/>
        <w:t>қарамайтынын, тіпті үлкен үміт көзімен сенім артатынын</w:t>
        <w:br/>
        <w:t>түсініп, бір түрлі есейіп қалған сияқтанды.</w:t>
        <w:br/>
        <w:t>Қаладан шығарда, қатынаған кісілерден Жәнекенді</w:t>
        <w:br/>
        <w:t>ауылдағы қарттардың үй қылғанын, келіншек алып</w:t>
        <w:br/>
        <w:t>бергенін естіген-ді. Кеше ғана өзімен бірге ойнап, бірге</w:t>
        <w:br/>
        <w:t>өскен ағасы. әйел алып, отау тікті дегенге көңілі анық</w:t>
        <w:br/>
        <w:t>сенбесе де, “шал-кемпірдің сөзінен шыға алмаған ғой”</w:t>
        <w:br/>
        <w:t>деген де қойған. Содан бері ошақ иесі болған Жәнекенңді,</w:t>
        <w:br/>
        <w:t>шолпысы сылдырап көз алдынан кетпей қойған жас</w:t>
        <w:br/>
        <w:t>жеңгесінің ырғақты, майысқақ жүріс- тұрысын тезірек</w:t>
        <w:br/>
        <w:t>көруге асыққан еді. Бозбала жігіттің қыр туралы ыстық</w:t>
        <w:br/>
        <w:t>қиялында осының бәрі өз сәнімен, жарасымымен</w:t>
        <w:br/>
        <w:t>жатталып, елге қайтқанша уақыт жылжымайтындай,</w:t>
        <w:br/>
        <w:t>қасақана тоқтап қалғандай көрінген. Енді елге келген соң:</w:t>
        <w:br/>
        <w:t>“Құдай жеткерсе, біз де жеттік”,- деп күмпиіп отырған</w:t>
        <w:br/>
        <w:t>шешесін; келін алып, бұрынғысынан да салмақты бола</w:t>
        <w:br/>
        <w:t>түскен әкесін көріп, өз көңілінің терезесін де әлдекім</w:t>
        <w:br/>
        <w:t>8--1342 113</w:t>
        <w:br/>
        <w:t>жалғыз-ақ жол - осы, немесе басқа жаққа кету сияқты</w:t>
        <w:br/>
        <w:t>көріне берді. Ақыры. ойы соңғыға тірелгенде, көктен</w:t>
        <w:br/>
        <w:t>тілегені жерден табылып, мекемесіне “оқуға бір адам</w:t>
        <w:br/>
        <w:t>жіберілсін” деген қатынас қағаз келді. іскерлігімен көзге</w:t>
        <w:br/>
        <w:t>түсіп, үлкендердің ілтипатына ілігіп қалған ол, сауатты</w:t>
        <w:br/>
        <w:t>адам ретінде, бұған қоса Әлібектің, тағы басқа</w:t>
        <w:br/>
        <w:t>таныстарының көмегімен, жалғыз орынға ие бола қойды</w:t>
        <w:br/>
        <w:t>да, тез арада көшу қамына кірісті.</w:t>
        <w:br/>
        <w:t>Сөйтіп, жүріп кеткелі жатқанда ғана, иығын зіл боп</w:t>
        <w:br/>
        <w:t>басқан ауыр жүкті сілкіп тастағандай “уһ!” деп күрсіне</w:t>
        <w:br/>
        <w:t>дем алды.- “Бітті-ау бәрі де”</w:t>
      </w:r>
    </w:p>
    <w:p>
      <w:r>
        <w:t>жжж</w:t>
        <w:br/>
        <w:t>Кісіні бақ көтерсе, ойламаған жерден ісі оңалып жүре</w:t>
        <w:br/>
        <w:t>бермей ме?! Үш ұйқтаса түсіне кірмеген сәттілік туып,</w:t>
        <w:br/>
        <w:t>Тәнекенің батпырауығы биіктей берді, биіктей берді. Бірақ</w:t>
        <w:br/>
        <w:t>батпырауығы түскір құйрығына жіп байламаса, кок аспанға</w:t>
        <w:br/>
        <w:t>соншама бойлап көтерілмес еді ғой. Сол секілді, бір әйелді</w:t>
        <w:br/>
        <w:t>тастап, басқаға үйленіп, артынан сөз ергенде де Тәнеке</w:t>
        <w:br/>
        <w:t>асығының алшысынан тұруы (әйелінің Мәскеудегі мықты</w:t>
        <w:br/>
        <w:t>туысқандары шақыртқан көрінеді дегенді естіген)</w:t>
        <w:br/>
        <w:t>біреулерге: “Бәлкім, жоғары самғау үшін мүндай-мұндай</w:t>
        <w:br/>
        <w:t>қылжуырдың зияны жоқ та шығар”, - деп ойлатқандай</w:t>
        <w:br/>
        <w:t>еді.</w:t>
        <w:br/>
        <w:t>Бұл әңгіме әбден басылып, ұмыт бола бастағанда, арада</w:t>
        <w:br/>
        <w:t>төрт-бес жыл өтті де, Тәнеке Мәскеуден жоғары білім алып,</w:t>
        <w:br/>
        <w:t>әжептәуір бір қызметке орналасатын болып келді. Бұл келген</w:t>
        <w:br/>
        <w:t>соң, өліп бара жатқан арамшөптің тамырына су жүгіргендей,</w:t>
        <w:br/>
        <w:t>әңгіме қайтадан бой көтере бастаған. Ал арамшөп қаулап</w:t>
        <w:br/>
        <w:t>кетсе өзіне су ишкізбейтінін сезген ол тірлік үшін күрестің</w:t>
        <w:br/>
        <w:t>қай күні қайтіп кетері белгісіз тайғанақ талқысына түсіп,</w:t>
        <w:br/>
        <w:t>бұрын қимылдауға, алдын ала қам жасауға кірісті.</w:t>
        <w:br/>
        <w:t>Сондықтан, ең бірінші, Әлібекті, тағы да өзі білетін бірқатар</w:t>
        <w:br/>
        <w:t>іскер адамдарды қасына алды, іргесін бекітті. Мекеме</w:t>
        <w:br/>
        <w:t>жұмысын да тап-тұйнақтай етіп, кәдуілгідей жақсы атаққа</w:t>
        <w:br/>
        <w:t>иемденіп, алғашқы қадамымен қуантқандықтан, “бәсе,</w:t>
        <w:br/>
        <w:t>болашақ белді, беделді кадр осындай болса керек”</w:t>
        <w:br/>
        <w:t>дегізгендей де еді. Бірқатар басшы орындарда бұрыннан</w:t>
        <w:br/>
        <w:t>тәжірибе алып қалғаны болмаса, анық маман дерлік адамдар</w:t>
        <w:br/>
        <w:t>жоқтың қасы болғандықтан, ара-тұра мұны жоғарылатсақ</w:t>
        <w:br/>
        <w:t>қайтеді деген мәселе қойылып, мақтау естіген сайын, ол</w:t>
        <w:br/>
        <w:t>бар зейінін қызметке аударып, біржола соған беріліп кетті.</w:t>
        <w:br/>
        <w:t>Күндер өтіп жатты...</w:t>
        <w:br/>
        <w:t>122</w:t>
        <w:br/>
        <w:t>жатыр. Бұл болса, баяғы ойсыз-қамсыз күйі сияқты.</w:t>
        <w:br/>
        <w:t>Үйінен шықпай ертелі-кеш бұғынып жатқан соң</w:t>
        <w:br/>
        <w:t>жақындардың да қабағы қырын қарай бастады. “Сенгеніміз</w:t>
        <w:br/>
        <w:t>сен болсаң” дегендей. Тәнеке түсінсе де үндемейді. Ара-</w:t>
        <w:br/>
        <w:t>тұра кітап ақтарып, жолдастарынан келген хаттарды оқиды.</w:t>
        <w:br/>
        <w:t>Үйленгенін, енді ел ішінде іске араласпақ ниетін айтып,</w:t>
        <w:br/>
        <w:t>ақтарыла жауап жазады. Рас, алғашқы күндері ол өзін отау</w:t>
        <w:br/>
        <w:t>иесі емес-ау, тіпті бір жауапты қызметке тұрғандай сезініп,</w:t>
        <w:br/>
        <w:t>сыншы көздер ізін бағып, қалт еткенін аңдып тұрғандай</w:t>
        <w:br/>
        <w:t>көрген. Сонысынан әлі айыға алмай жүр. Бірақ мүның</w:t>
        <w:br/>
        <w:t>да өткінші нәрсе екенін көңіл көзі көретін секілді.</w:t>
        <w:br/>
        <w:t>Сондықтан әзірге дымын сыртқа шығармай, тәрбиелі</w:t>
        <w:br/>
        <w:t>адамның тәртібін сақтап тынулы.</w:t>
        <w:br/>
        <w:t>Тәнекенің іштен тынып, үнсіз қалуы, ең алдымен</w:t>
        <w:br/>
        <w:t>Ұлтуғанға ауыр тиді. Соның бәріне кінәлы “мен</w:t>
        <w:br/>
        <w:t>шығармын” деп, өзінен-өзі қысылып, мазасызданып жүрді.</w:t>
        <w:br/>
        <w:t>Бірақ қанша қиналғанмен, қыр тәртібінде жоқ көргенсіздік</w:t>
        <w:br/>
        <w:t>істеп, еріне жөн-жосық айту ойына кірмеді де. Тек қүпия</w:t>
        <w:br/>
        <w:t>түнде ғана, өзі сүйген, сондықтан да әке-шешесін тастап</w:t>
        <w:br/>
        <w:t>қашып келген Тәнекесіне тығыла түсіп, әлдебір артта</w:t>
        <w:br/>
        <w:t>қалған қызық дәуренін сағынғандай, “сен үшін бәрін тәрк</w:t>
        <w:br/>
        <w:t>еттім ғой” дегендей жабығып, ып-ыстық жас төгуші еді.</w:t>
        <w:br/>
        <w:t>Тәнеке мүны әйел затының осалдығына, яки қыр қызының</w:t>
      </w:r>
    </w:p>
    <w:p>
      <w:r>
        <w:t>таза тәрбиесі мен аңғалдығына жорып, ішкі ойын “бәрібір</w:t>
        <w:br/>
        <w:t>түсінбейтін” болған соң ештеңе айтпай, құмарлық отын</w:t>
        <w:br/>
        <w:t>ғана өршітіп барып тоқтайтын.</w:t>
        <w:br/>
        <w:t>Өң мен түс арасындағы қиялдай бұл түндер Ұлтуған</w:t>
        <w:br/>
        <w:t>үшін жаңа өмірдің басы ғана емес, болашағының да жақсы</w:t>
        <w:br/>
        <w:t>нышанындай еді. Қасында Тәнекедей жары болса, өзінің</w:t>
        <w:br/>
        <w:t>дені сау, ойы таза тұрғанда мұнан артықты тілеу-- кейде</w:t>
        <w:br/>
        <w:t>тәңірге жазу деп те ұқты. Сондықтан ел салтындағы барлық</w:t>
        <w:br/>
        <w:t>әдет-ғұрыпты сақтап, осы күйіне іштей дұға айтып тұрып</w:t>
        <w:br/>
        <w:t>жатты. Әрі-беріден соң Тәнекенің үнсіз кейпін де, өзінше,</w:t>
        <w:br/>
        <w:t>ер адамға тән жарастықты мінездей көрді. Ұнатқан</w:t>
        <w:br/>
        <w:t>кісісінің бойынан көз қуантар қасиет іздейтін әйел</w:t>
        <w:br/>
        <w:t>затының жөнімен тіпті риза бола бастады. Осылайша төрт-</w:t>
        <w:br/>
        <w:t>бес жыл тұрып, шал-кемпірді Әбікен деген ұлымен</w:t>
        <w:br/>
        <w:t>қуантып, төбелерін көкке жеткізіп жүргенде, елде бала</w:t>
        <w:br/>
        <w:t>оқытып жатқан Тәнекені қалаға қызметке шақырып әкетті.</w:t>
        <w:br/>
        <w:t>Тәнеке өзі де бұрын “жүртқа сыйлы” қызметке</w:t>
        <w:br/>
        <w:t>ауыспақшы боп талай талпынған-ды. Жақын-жуық,</w:t>
        <w:br/>
        <w:t>ағайынның күткені де осы сиякты болатын. Соның реті</w:t>
        <w:br/>
        <w:t>енді келгесін, ойланып жатпай-ақ, келіншегін аулына</w:t>
        <w:br/>
        <w:t>қалдырып, асығыс аттанып кетті.</w:t>
        <w:br/>
        <w:t>117</w:t>
        <w:br/>
        <w:t>Қалаға кеп жұмысқа тұрған соң, Тәнеке жұрт қатарлы</w:t>
        <w:br/>
        <w:t>іске араласа бастады. Арада біраз жыл көріспей, кейбірімен</w:t>
        <w:br/>
        <w:t>хат жазысып қана, бірсулерінен мүлде хабарсыз кеткен ол</w:t>
        <w:br/>
        <w:t>жолдастарын тез тауып, өзі жоқта болған өзгерістерді</w:t>
        <w:br/>
        <w:t>сүрап, жағдаймен танысты. Серіктері мұның сабақта үздік,</w:t>
        <w:br/>
        <w:t>ойлы жігіт болғанын да ұмытпаған екен. Бірақ сөйткен</w:t>
        <w:br/>
        <w:t>Тәнекенің жапа-жалғыз қырда жатып алғанына, ел қамын</w:t>
        <w:br/>
        <w:t>ойлайтын тұста жырақ кеткеніне реніштерін де</w:t>
        <w:br/>
        <w:t>жасырмады.</w:t>
        <w:br/>
        <w:t>-- Дегенмен, ештен де кеш жақсы. Біздің де пәлендей</w:t>
        <w:br/>
        <w:t>бітірген ештеңеміз жоқ. Қайта сен бала оқытып, жақсы</w:t>
        <w:br/>
        <w:t>етіпсің. Өзге істен оныңның титтей де кемдігі жоқ,- десіп,</w:t>
        <w:br/>
        <w:t>көтеріп тастағандар да бар.</w:t>
        <w:br/>
        <w:t>Осы уақытқа дейін белгісіз жайттың түұманында</w:t>
        <w:br/>
        <w:t>түртінектеп келген Тәнеке, енді ептеп көзі ашылғандай,</w:t>
        <w:br/>
        <w:t>өзінің бұрынғы алаңсыз, жарқын қалыбына келе бастады.</w:t>
        <w:br/>
        <w:t>Жаратылысынан зеректігінің, іске шеберлігінің арқасында</w:t>
        <w:br/>
        <w:t>көп үзамай беделді, белді жігіттердің бірі атанды.</w:t>
        <w:br/>
        <w:t>Жаңа орын, жайлы қызметте кісіде көп өзгерістер</w:t>
        <w:br/>
        <w:t>болады екен. Тәнеке мұны соңғы кезде өз бойынан да</w:t>
        <w:br/>
        <w:t>байқағандай. Біраз жыл елде тұру мезі қып тастағандай</w:t>
        <w:br/>
        <w:t>ма: қала тірлігінің қызуына, жұрт айтатын “мәдени ортаға”</w:t>
        <w:br/>
        <w:t>енгелі жүріс- тұрысынан көп кемістік көріп, осы уақытқа</w:t>
        <w:br/>
        <w:t>дейінгі күйінің тым жадағай, жайдақтығын таныған еді.</w:t>
        <w:br/>
        <w:t>Әсіресе үй ішін, ошақ басын ойлағанда көңілі тым олқы</w:t>
        <w:br/>
        <w:t>соғып, бұрынғының бәрі қызықсыз, қызусыз нәрседей</w:t>
        <w:br/>
        <w:t>көріне берген соң, соңғы кезде есіне алуды да қойған.</w:t>
        <w:br/>
        <w:t>Сөйтіп, ол енді бос уақытын көңілді отырыстарға, жаңа</w:t>
        <w:br/>
        <w:t>таныстарымен аралас-құраласқа арнады.</w:t>
        <w:br/>
        <w:t>жж ж</w:t>
      </w:r>
    </w:p>
    <w:p>
      <w:r>
        <w:t>Тәнеке жиі келетін үй -- жерлесі, әрі бірге оқыған</w:t>
        <w:br/>
        <w:t>жолдасы Әлібектікі-тұғын. Оқу бітірген соң қалада қалған</w:t>
        <w:br/>
        <w:t>Әлібек бұл күнде дырдай қызметкер екен. Үлкендермен</w:t>
        <w:br/>
        <w:t>жақсы қатынаста көрінеді, өзі де жаңа өкіметтің жұмысына</w:t>
        <w:br/>
        <w:t>белсене араласып, жақсы ісімен жағыпты. Қырдан келген</w:t>
        <w:br/>
        <w:t>сыйлы кісілер соныкіне топырлап түсіп жатады. Қаладағы</w:t>
        <w:br/>
        <w:t>“мәдени қауым” да жиі қонағы. Әрқайсысының көңілін</w:t>
        <w:br/>
        <w:t>тауып, риза етуге Фатимасы да шебер-ақ. Ондайды</w:t>
        <w:br/>
        <w:t>байқағыш Тәнеке Әлібектің әйелін өз қосағымен ойша</w:t>
        <w:br/>
        <w:t>салыстырғанда, Ұлтуған бойынан мүның бірін де таба</w:t>
        <w:br/>
        <w:t>118</w:t>
        <w:br/>
        <w:t>ақырып түртіп, алаң еткендей болды. Келіншек алған ағасы</w:t>
        <w:br/>
        <w:t>Жәнекен, бұның ойынша, өз бойына шақ емес өзгенің</w:t>
        <w:br/>
        <w:t>киімін киіп, соны енді қолапайсыз сезініп жүргендей еді.</w:t>
        <w:br/>
        <w:t>Қазір қараса, жо-жоқ, кәдімгідей үй қожасы болыпты.</w:t>
        <w:br/>
        <w:t>Келіншегіне сөйлегенде де әкесі сықылды, баяу ғана</w:t>
        <w:br/>
        <w:t>емеурін білдіріп, көбіне қабағымен танытады. Жас жеңгесі</w:t>
        <w:br/>
        <w:t>де соған орай лыпып тұр. Шал-кемпір үлкендерді “ағалап”,</w:t>
        <w:br/>
        <w:t>кішіге ілтипат көрсетіп, жүгіріп жүрген келініне әбден тәнті</w:t>
        <w:br/>
        <w:t>сияқты. Жәнекенге де бүрынғыдай “өйт-бұйт” демей, “ана</w:t>
        <w:br/>
        <w:t>шаруаңды не қылдың”, “мынауыңды былай етсең</w:t>
        <w:br/>
        <w:t>қайтеді”деп, ендігі қожа сен дегендей, бар билікті беріп</w:t>
        <w:br/>
        <w:t>қойған сыңайы байқалады.</w:t>
        <w:br/>
        <w:t>Еркебұландау болып, шаруа деген ойына кірмей өскен</w:t>
        <w:br/>
        <w:t>Тәнекенің бүған бір түрлі күлкісі келді. Күлейін десе,</w:t>
        <w:br/>
        <w:t>әлденені бүлдіріп алатындай. Сонымен жаз күндері, қыр</w:t>
        <w:br/>
        <w:t>тірлігінің қызған шағында қарадан-қарап жата алмай,</w:t>
        <w:br/>
        <w:t>қасына өзі сияқты бірен-саран сәнді, сауықшыл жігіттерді</w:t>
        <w:br/>
        <w:t>ертіп, бой жазуға шықты.</w:t>
        <w:br/>
        <w:t>Жастықтың желігімен біраз сауық құрды. Қыдырды.</w:t>
        <w:br/>
        <w:t>Етек-жеңі жинақы, орысша киінген сұңғақ, ақ құба жігіт</w:t>
        <w:br/>
        <w:t>көздің жәуін алғандай-ақ еді. Бой жетіп отырған қыздарды</w:t>
        <w:br/>
        <w:t>былай қойғанда, ескілік әдетімен, әйтеуір, әйел боп келіп</w:t>
        <w:br/>
        <w:t>қалып, енді көңілі күпті болып жүрген келіншектер де</w:t>
        <w:br/>
        <w:t>сұқтана көз тастап, реті келгенде әзіл-қалжың айтып</w:t>
        <w:br/>
        <w:t>қалады. Қырғидай қағып түсер шалма тұста болмаса, өз</w:t>
        <w:br/>
        <w:t>бағасын онсыз да білетін Тәнеке биік мінез көрсетіп, көп</w:t>
        <w:br/>
        <w:t>жабы ішіндегі жас, сұлу, жалтаң қаққан жарау арғымақтай</w:t>
        <w:br/>
        <w:t>тұнық қоңыр көзі от шашып үнсіз отырды...</w:t>
        <w:br/>
        <w:t>Ұлының биылғы жылы тым жұтынып кеткенін сезген</w:t>
        <w:br/>
        <w:t>Жарекең бұрын да байқап жүргеніндей қауіп қылып, “осы</w:t>
        <w:br/>
        <w:t>құрғыр бірдеңені бүлдірер” деген күдігін бәйбішесіне</w:t>
        <w:br/>
        <w:t>білдірді. Қашанғы әдетімен бәйек бола бастаған шешей:</w:t>
        <w:br/>
        <w:t>“Е, немене, өзің жігіт болмап па ең. Қойшы, сен де жоқты</w:t>
        <w:br/>
        <w:t>айтпай...”-- дей беріп еді. Отағасы қайтарып тастады.</w:t>
        <w:br/>
        <w:t>“Керек болса мұның да аяғын матаған жөн, білдің бе?!”</w:t>
        <w:br/>
        <w:t>Абырой болғанда бұл демалыс соңы еді. Ел күзекке</w:t>
        <w:br/>
        <w:t>кіріскен-ді. Шаруа қазақтың жайсаң жаздан қауырт іске</w:t>
        <w:br/>
        <w:t>араласар, қарбалас бір шағы-тұғын. Оқу мерзімі таянған</w:t>
        <w:br/>
        <w:t>соң Тәнеке де жүріп кету қамына кірісті. “Жабулы қазан</w:t>
        <w:br/>
        <w:t>жабық” күйінде қалуға айналды. Бірақ аттандырарда шал</w:t>
        <w:br/>
        <w:t>тұспалдап, орағытып келіп, өз ойын анық білдіріп, ендігі</w:t>
        <w:br/>
        <w:t>кезек “кімдікі” екенін есіне салып өтті.</w:t>
        <w:br/>
        <w:t>Әке сөзі тұшы етіне ашы таяқ боп тиіп, алаңсыз, тұнық</w:t>
      </w:r>
    </w:p>
    <w:p>
      <w:r>
        <w:t>көңілін шайқап өтсе де, сілтегені өз ойының маңынан</w:t>
        <w:br/>
        <w:t>114</w:t>
        <w:br/>
        <w:t>көгілдір қара шашы, ақ құба жүзіне ерекше өң беріп тұрған</w:t>
        <w:br/>
        <w:t>ұзынша қыр мұрыны, шақпақ иегі, тастан қашалғандай</w:t>
        <w:br/>
        <w:t>тәуелсіз отырысы мәдени орта көріп қалған Наталья</w:t>
        <w:br/>
        <w:t>Владимировнаға да қатты әсер етіп еді.</w:t>
        <w:br/>
        <w:t>Әйтсе де, мұнан кейінгі кездесулерде олар бас изесіп</w:t>
        <w:br/>
        <w:t>амандасқаннан артық сөзге келмей, әлдебір қылмыс</w:t>
        <w:br/>
        <w:t>жасаған кісілерше, кідірместен өтіп кетіп жүрді. Бірақ бір-</w:t>
        <w:br/>
        <w:t>бірімен қатысы жоқ сияқтанғанмен, ұзай бере</w:t>
        <w:br/>
        <w:t>сырттарынан қарасып, арбасқандай халге түскендерін</w:t>
        <w:br/>
        <w:t>коңілдері анық сезген-ді. Сондықтан енді созбалаудың</w:t>
        <w:br/>
        <w:t>жөні жоқтығын, бұл шалқайғанмен әйел басымен ол</w:t>
        <w:br/>
        <w:t>келмейтінін білген Тәнеке барынша сыпайы киініп, сабыр</w:t>
        <w:br/>
        <w:t>сақтай келіп, бір күні театрға шақырды. Мәдениетті ортада</w:t>
        <w:br/>
        <w:t>тәрбиеленген қыз жас жігіттің бүл ісіне қатты толқып,</w:t>
        <w:br/>
        <w:t>риза болып, тілегін қабыл алды.</w:t>
        <w:br/>
        <w:t>Сол күннен бастап олар бір-бірін көптен білетін, жұп</w:t>
        <w:br/>
        <w:t>жазыспаған жандардай болып кетті. Танымайтындар тіпті</w:t>
        <w:br/>
        <w:t>ерлі-зайыпты деп ойларлықтай еді. Жақын-жуық, дос-</w:t>
        <w:br/>
        <w:t>жарандары бұларды жарастықты жұптай көріп, шын</w:t>
        <w:br/>
        <w:t>көңілмен іштерінен соны тілегендей де болатын. Сондықтан</w:t>
        <w:br/>
        <w:t>әзіл арасында ойнап айтса да “қос аққу” атап, көңілді</w:t>
        <w:br/>
        <w:t>отырыстарда, кештерде екеуін бірге отырғызып, жас</w:t>
        <w:br/>
        <w:t>жұбайлардай жата-жығыла құрмет көрсетіп жүрді. Сезім</w:t>
        <w:br/>
        <w:t>деген іпіркін аялаған сайын аяулы бола түсетін әдеті емес</w:t>
        <w:br/>
        <w:t>пе?! Наталья Владимировна Тәнекенің бүрын әйелі болғанын</w:t>
        <w:br/>
        <w:t>естіп, өзін теткіп жүрсе де, әбден көз үйреніп, көпке белгілі</w:t>
        <w:br/>
        <w:t>боп қалған соң, ар жағында тек бірге түру қалған секілді</w:t>
        <w:br/>
        <w:t>халге жетті. Сонымен екеуі ақыры ұғысып, үйленіп тынды.</w:t>
        <w:br/>
        <w:t>Қыбырлап жүрген мақлұқ болған соң, кісі інге кіріп-</w:t>
        <w:br/>
        <w:t>шыққан құртты да көреді. Өз ісін өзгелерден қанша</w:t>
        <w:br/>
        <w:t>жасырғанмен, Тәнекенің қүпиясы да көп ұзамай жалпы</w:t>
        <w:br/>
        <w:t>жұртқа белгілі болды. Оны қалаға келгендер есітіп,</w:t>
        <w:br/>
        <w:t>“сұмлық-ай, сұмдық...” десіп жағаларын ұстап қайтып</w:t>
        <w:br/>
        <w:t>жатты.</w:t>
        <w:br/>
        <w:t>Бұл кезде Жарасбай науқас еді. Жұрт қалай айтарын</w:t>
        <w:br/>
        <w:t>білмей, ақыры ақсақалдар жиылып, кешкілік ел орынға</w:t>
        <w:br/>
        <w:t>отыра бергенде қаза естіртердей қаралы күймен шаңыраққа</w:t>
        <w:br/>
        <w:t>келіп кірді. Хал-жай сұрасып, біраз әңгімелескен соң, ендігі</w:t>
        <w:br/>
        <w:t>гәп жастар жайына, ата дәстүрінің азғанына тіреліп,</w:t>
        <w:br/>
        <w:t>тұспалдап орағытып келген бір иінде:</w:t>
        <w:br/>
        <w:t>- Жәареке, сіздің де балаңыз бұзылып, ағат іс істепті.</w:t>
        <w:br/>
        <w:t>Өз қолыңды Өзің кесемісің?! Орыстан қатын алған көрінеді.</w:t>
        <w:br/>
        <w:t>Қаладан келген Жарықұлдап естіп отырмыз,- деді Нәдір</w:t>
        <w:br/>
        <w:t>шал.</w:t>
        <w:br/>
        <w:t>120</w:t>
        <w:br/>
        <w:t>алмай, ауылдың шаруақор әйелінен түк айырмасы жоқ,</w:t>
        <w:br/>
        <w:t>әсіресе үлгілі ортаға лайқатсыз, төменшік, тек ілдалдаға</w:t>
      </w:r>
    </w:p>
    <w:p>
      <w:r>
        <w:t>жарарлық бірдеңедей көре берді оны. Содан өзінің жұбайы</w:t>
        <w:br/>
        <w:t>жайлы жақ ашпай, басы бос адам сияқты тәкаппар жүрді,</w:t>
        <w:br/>
        <w:t>жұрт жиылған жерде салқын сабыр сақтауды әдетке</w:t>
        <w:br/>
        <w:t>айналдырды. Әлібектің үйіне де сыр ашып, дымын</w:t>
        <w:br/>
        <w:t>білдірген емес.</w:t>
        <w:br/>
        <w:t>Тәнекенің ойы да, қабілеті де өзінен көп жоғары екенін</w:t>
        <w:br/>
        <w:t>Әлібек бірге оқыған кезінен білетін. Сондықтан бұрынырақ</w:t>
        <w:br/>
        <w:t>белгілі, беделді азамат атанса да, алғыр жігіттің түбінде</w:t>
        <w:br/>
        <w:t>бір жерден тесіп шығатынын сезіп, маңайынан</w:t>
        <w:br/>
        <w:t>алшақтатпай, демеп қоюшы еді. Ерінің ойын қас-</w:t>
        <w:br/>
        <w:t>қабағынан танығандай Фатима да бүл дегенде айналып-</w:t>
        <w:br/>
        <w:t>үйіріліп, әзіліне жарасымды жауап қайтарып жақын тартып</w:t>
        <w:br/>
        <w:t>кетті. Тәнеке, сырт көзге байсалды көрінгенімен, тұйыққа</w:t>
        <w:br/>
        <w:t>тірелгендей қиналып жүрген бір кезі еді бұл. Мұны</w:t>
        <w:br/>
        <w:t>Әлібектің әйелі жігіттің жиі күрсінісінен, кейде әдейі, кейде</w:t>
        <w:br/>
        <w:t>аңдамай айтып қалған сөздерінен әлдеқашан байқаған-</w:t>
        <w:br/>
        <w:t>ды. Бірақ өзі бастап ештеңе дей қоймаған соң, оңашада</w:t>
        <w:br/>
        <w:t>Әлібекке айтқаны болмаса, аңдамаған кісі болып жүре</w:t>
        <w:br/>
        <w:t>берді.</w:t>
        <w:br/>
        <w:t>Тәнекенің тынышын алып, тағатын тауысқан -- осы</w:t>
        <w:br/>
        <w:t>ортаның бір сыйлы адамы, Әлібек басқарып отырған</w:t>
        <w:br/>
        <w:t>мекемеде істейтін Наталья Владимировна Орлова дейтін</w:t>
        <w:br/>
        <w:t>жиырма үштердегі орыс қызы болатын. Әкесі Мәскеудегі</w:t>
        <w:br/>
        <w:t>тәрбиелі ортаның кісісі болғандықтан, көзі тірісінде қызын</w:t>
        <w:br/>
        <w:t>үйінде оқытқан көрінеді; бірақ ол кісі қайтқан соң, бұл</w:t>
        <w:br/>
        <w:t>жақын-жуықтарының ренжігеніне қарамастан, әлдебір</w:t>
        <w:br/>
        <w:t>себеппен осында жұмысқа келген. Жаңа қызмет, жаңа</w:t>
        <w:br/>
        <w:t>орында ешқандай танысы жоқ болғандықтан, мекеме</w:t>
        <w:br/>
        <w:t>бастығы боп отырған Әлібек үйреніскенше өз</w:t>
        <w:br/>
        <w:t>қамқорлығына алып, үй ішімен танысуға шақырып еді.</w:t>
        <w:br/>
        <w:t>Сонан бері ол осы ортаның бір көрнекті адамы болып,</w:t>
        <w:br/>
        <w:t>тіпті Әлібек Қалпеновичтің мекемедегі оң көзі, сенімді</w:t>
        <w:br/>
        <w:t>кісісінің бірі сияқтанып кетті. Тәнеке оны көзге түсер</w:t>
        <w:br/>
        <w:t>зиялы қауым жиылған осы үйдегі бір кеште кездестіріп</w:t>
        <w:br/>
        <w:t>еді. Сонда-ақ Наталья Владимировнаның сыпайы, ойлы</w:t>
        <w:br/>
        <w:t>сөздерін, тәрбиелі мінезін, әңгіме айтқандағы жүмсақ</w:t>
        <w:br/>
        <w:t>жымиысын, сондайда қара көк көзінің тұнжырай қалуына</w:t>
        <w:br/>
        <w:t>дейін қатты ұнатып, іштей ынтық болған сияқтанды. Бірақ,</w:t>
        <w:br/>
        <w:t>әйел затын тандап, талғап үйреніп қалған тәжірибелі жігіт</w:t>
        <w:br/>
        <w:t>ол күні әдейі назар аудармай, елемегенсіп, мүлде оқшау,</w:t>
        <w:br/>
        <w:t>биік отырды. Бұл топтан бұрын көрмеген, жаңадан келген</w:t>
        <w:br/>
        <w:t>жас жігіттің сұлу кескіні, әсіресе қарғаның қанатындай</w:t>
        <w:br/>
        <w:t>119</w:t>
        <w:br/>
        <w:t>айтатын) ұқты ма, ұқпады ма, оны ойлаған шал жоқ.</w:t>
        <w:br/>
        <w:t>Ұқпаса бүйтіп ұйып отырмас еді ғой деп, айтарын ақтарып</w:t>
        <w:br/>
        <w:t>салды. Сосын қойын қалтасына қолын жүгіртіп, компиған</w:t>
        <w:br/>
        <w:t>шегірен эмиянын шығарды да, “оны-мұныға жаратарсың”</w:t>
        <w:br/>
        <w:t>деп бір уыс қағаз ақшаны кереуеттің бас жағында тұрған</w:t>
        <w:br/>
        <w:t>аласа шетеннің үстіне қойды.</w:t>
        <w:br/>
        <w:t>Әлдене айтпақ боп, артына қарайлай-қарайлай</w:t>
        <w:br/>
        <w:t>шығып бара жатқан Ұлтуған мен жауырыны қушиған</w:t>
        <w:br/>
        <w:t>тәпелтек шалды көзімен ұзатып салып, анау соқталдай</w:t>
        <w:br/>
        <w:t>жігіт Тәнеке Жарасбаевичтің баласы дегенге сенерін де,</w:t>
        <w:br/>
        <w:t>сенбесін де білмей, Наталья Владимировна отырып қалды.</w:t>
        <w:br/>
        <w:t>“Тәнеке Жарасбаевичтің баласы... Соқталдай ұлы бар. Ә?!</w:t>
        <w:br/>
        <w:t>Ұлы...” О, тәңірі! Пенде деген қызық-ау. Кенет Наталья</w:t>
      </w:r>
    </w:p>
    <w:p>
      <w:r>
        <w:t>Владимировнаның Ұлтуған мен одан туған балаға деген</w:t>
        <w:br/>
        <w:t>себепсіз салқындығы, тастай суық сезімі сеңдей бүзылып,</w:t>
        <w:br/>
        <w:t>сапырылысып жүре берді...</w:t>
        <w:br/>
        <w:t>П</w:t>
        <w:br/>
        <w:t>“Бір биеден ала да, құла да туады” демекші, бір әке,</w:t>
        <w:br/>
        <w:t>бір шешеден туған екі ағайынды жігіттің бірі әлгі бәкене</w:t>
        <w:br/>
        <w:t>ғана, шаруақол, жұпыны шал Жәнекен болғанда, бірі кеше</w:t>
        <w:br/>
        <w:t>ғана ғұмыр кешкен, зиялы қауым өкілі Тәнеке-ді.</w:t>
        <w:br/>
        <w:t>Әкелері Жарасбай өзіндік дәулеті бар, ел ішінде сыйлы</w:t>
        <w:br/>
        <w:t>кісі-тұүғын. Үлкейіңкіреп барып көрген бір үл, бір қыздан</w:t>
        <w:br/>
        <w:t>соң (қызы жасында суға кетіп өлген) бәйбішесі Күнімай</w:t>
        <w:br/>
        <w:t>тоқтаңқырап қалып, сүтімнің соңы дегендей Тәнекені туып</w:t>
        <w:br/>
        <w:t>тағы қуантқан-ды. Алдынан топ тарқатқан танымал кісі</w:t>
        <w:br/>
        <w:t>болмаса да, бірер жерде билік айтып, жөн сөзімен жұртқа</w:t>
        <w:br/>
        <w:t>жаққан Жарекең енді өндірдей екі ұлдың әкесі болған</w:t>
        <w:br/>
        <w:t>шағында, ағайын арасында “Жарас ағаң, “Жәкем” атанып,</w:t>
        <w:br/>
        <w:t>шоқтығы биіктей түсті. Бірақ белі көтерілгесін жөн-</w:t>
        <w:br/>
        <w:t>жосықты ұмытатын бейпіл біреулерше кеуде керіп кетпей,</w:t>
        <w:br/>
        <w:t>дінінің қаттылығына бағып, сол салқын сабырлы күйінен</w:t>
        <w:br/>
        <w:t>өзгерген жоқ. Тіпті бауыр еті- балаларына да көп</w:t>
        <w:br/>
        <w:t>шұрқырамай, жақсы ісіне сүйсінсе жай жымиып, риясыз</w:t>
        <w:br/>
        <w:t>езу тартып, жек көрсе қатулы қабағынан танытатын.</w:t>
        <w:br/>
        <w:t>Осыған қалыптасып қалған үй ішінің қарекет-</w:t>
        <w:br/>
        <w:t>тіршілігі Тәнеке өскенде өзгеріп сала берді. Күнімай</w:t>
        <w:br/>
        <w:t>бәйбіше жуастау, шаруаға бейім, бұйығы Жәнекеннен гөрі,</w:t>
        <w:br/>
        <w:t>елгезек, қағылездеу, жұқалтаң Тәнекесін көп еркелетіп,</w:t>
        <w:br/>
        <w:t>көп елпектейтінді шығарды. Бәйбішесінің бұл ісін Жарекең</w:t>
        <w:br/>
        <w:t>онша жарата қоймаса да: “Қайда барар дейсің, шешесі</w:t>
        <w:br/>
        <w:t>болғасын шәушілдейді дағы”,-деп мән бермеуші еді.</w:t>
        <w:br/>
        <w:t>112</w:t>
        <w:br/>
        <w:t>шыққан соң, жас жігіт “бұлары мүмкін дұрыс шығар, өзім</w:t>
        <w:br/>
        <w:t>де артықтау кеттім білем” деп топшылады да қойды. Жаз</w:t>
        <w:br/>
        <w:t>бойы жігіттік желік, сауық-сайран құрып жүргенінде ондай</w:t>
        <w:br/>
        <w:t>көрікті, тәрбиелі, мінезі тал жібектей есілген, есті қызды</w:t>
        <w:br/>
        <w:t>өзі көрген жоқ-ты. Талай “отырмақ”, “көрші” “орамал”</w:t>
        <w:br/>
        <w:t>сияқты ойындарда өзге қыздар бұған деген ықыласын кісі</w:t>
        <w:br/>
        <w:t>ұялардай ашықтан-ашық, кейбірі сезетіндей қып білдіріп</w:t>
        <w:br/>
        <w:t>жатқанында, ол қол жетпес биік боп қала берген. Енді</w:t>
        <w:br/>
        <w:t>андаса, әке де сол биікті, Әзімбайдың қызын сілтеп отыр.</w:t>
        <w:br/>
        <w:t>Құрбыларынан сұрағанда Тәнеке оны Әтептің Сәлімі</w:t>
        <w:br/>
        <w:t>айттырғалы жүрген көрінеді деп естіген. О да өзіндей</w:t>
        <w:br/>
        <w:t>орысша оқып жатқан бозбала. Қалада бір кездескені бар.</w:t>
        <w:br/>
        <w:t>Әке дәулетіне мас, өркөкіректеу, онысын кейде мақтаныш</w:t>
        <w:br/>
        <w:t>қып көрсетіп жүретін жігіт екен. Қаланың шағын паркінде,</w:t>
        <w:br/>
        <w:t>қасында екі-үш жолдасы бар, қыздармен қыдырып келе</w:t>
        <w:br/>
        <w:t>жатқанын көрген. Сол айттырмақшы, алмақшы... Тәнеке</w:t>
        <w:br/>
        <w:t>ешкімге білдірмесе де, іштей қызғанып, “бар жақсы</w:t>
        <w:br/>
        <w:t>өзімдікі болсайшы” деген пенделік ұры ойын бұл</w:t>
        <w:br/>
        <w:t>турасында да”ішке бүккен. Кенет жан баласына айтпай</w:t>
        <w:br/>
        <w:t>жасырып келген жүрек құпиясын өз әкесі ашып тастап,</w:t>
        <w:br/>
        <w:t>жария еткелі отыр. Сондықтан ол келіскендей боп, “өздері”</w:t>
        <w:br/>
        <w:t>біліндер дегендей салғырт жауап беріп, бірер күннен соң</w:t>
        <w:br/>
        <w:t>жүріп кетті.</w:t>
      </w:r>
    </w:p>
    <w:p>
      <w:r>
        <w:t>Әшейінде қаралай қайнап жататын қала тіршілігі</w:t>
        <w:br/>
        <w:t>тыныш қырдан келген Тәнекеге бүрынғыдан да даңғаза,</w:t>
        <w:br/>
        <w:t>балық үлестіріп жатқандай бір түрлі шулы көрінді. Әйтсе</w:t>
        <w:br/>
        <w:t>де, бұл да тегін емес екен. Жазғытұрым февраль</w:t>
        <w:br/>
        <w:t>төңкерісі туралы хабарды естіген жұрт жақ-жақ боп</w:t>
        <w:br/>
        <w:t>айтысып, топ-топ боп талқыласып, тартысқа түсіпті.</w:t>
        <w:br/>
        <w:t>Біреулер түсініп, біреулер түсінбесе де, сырт көзге</w:t>
        <w:br/>
        <w:t>өздерінің ойы анық жеткен нәрседей өзеуресе айтысады.</w:t>
        <w:br/>
        <w:t>Істің нақты жайынан хабардарлар қазірдің өзінде үлкен-</w:t>
        <w:br/>
        <w:t>үлкен топ құрап, жік-жік болып ара ашысқан. Қайта</w:t>
        <w:br/>
        <w:t>жақындасса қатты сеңдей қарш-қарш соғысып, бір-бірін</w:t>
        <w:br/>
        <w:t>күтір-күтір қиратпай тынбақшы емес сияқты.</w:t>
        <w:br/>
        <w:t>Осындай жайды өзі көріп, өзге жолдастарынан естіп</w:t>
        <w:br/>
        <w:t>толық мағлұмат алған Тәнеке, бұрынғы серіктерінің де</w:t>
        <w:br/>
        <w:t>кейбірі көп айтылып жүрген “саясат”, “ел ісі” дегендерге</w:t>
        <w:br/>
        <w:t>араласа бастағанын байқады. Бірақ тулаған толқын бір</w:t>
        <w:br/>
        <w:t>күні қай жағаға, қай жарға әкеп ұрарын білмей, “әліптің</w:t>
        <w:br/>
        <w:t>артын бағып”, толқып жүргендер де толып жатыр екен.</w:t>
        <w:br/>
        <w:t>115</w:t>
        <w:br/>
        <w:t>Осылайша өмір өз арнасына түсіп, үлкен істерге енді</w:t>
        <w:br/>
        <w:t>қадам басқалы жүргенінде Тәнеке ойламаған жерден Наталья</w:t>
        <w:br/>
        <w:t>Владимировна тарапынан қарсылық дауысқа кезігіп қалды.</w:t>
        <w:br/>
        <w:t>Күндегі әдетінше, түскі асты ішіп болған соң киініп,</w:t>
        <w:br/>
        <w:t>жұмысқа кеткелі жатқан. Қазан-аяқ жақтан еденге түсіп</w:t>
        <w:br/>
        <w:t>кеткен тәрелкелердің салдыры, кесенің шағылғаны естілді</w:t>
        <w:br/>
        <w:t>де, ізінше: “Бүйтіп көрген күні құрсын! Осы да өмір ме?”...</w:t>
        <w:br/>
        <w:t>деген әйелінің әлденеге күйінішті, ашулы даусы шықты.</w:t>
        <w:br/>
        <w:t>Тәнеке ас үйге бас сұғып:</w:t>
        <w:br/>
        <w:t>- Не? Не боп қалды...-- деді басу үнмен.</w:t>
        <w:br/>
        <w:t>-- Осы сен не айлап жүрсін, а?! Оқыған кезіңде оқудамын</w:t>
        <w:br/>
        <w:t>дедің. Енді қызмет істегеніңде де соның баяғы. Неге үйіңді</w:t>
        <w:br/>
        <w:t>ойламайсың, менің керегім бар ма саған, жоқ па? Турасын-</w:t>
        <w:br/>
        <w:t>ақ айт, қажет емессің десең, кетейін.</w:t>
        <w:br/>
        <w:t>Теріс қараған күйі иығы селкілдеп, көз жасын үн-үн</w:t>
        <w:br/>
        <w:t>қолының білегімен сүртіп (Наталья Владимировна нан илеп</w:t>
        <w:br/>
        <w:t>тұрған) өксіп қоя бергенде, Тәнеке не айтарын білмей, үнсіз</w:t>
        <w:br/>
        <w:t>тұрып қалды. Бірақ салқын сабыр сақтап, мұнысы “аяғының</w:t>
        <w:br/>
        <w:t>ауырлығынан шығар” деп жорыды да, “қайда барар дейсің”</w:t>
        <w:br/>
        <w:t>дегендей кідіріңкіреп барып шығып кетті.</w:t>
        <w:br/>
        <w:t>Алам қанша жетілдім-жеттім дегенмен әу баста</w:t>
        <w:br/>
        <w:t>көргенінен, өскен ортасынан кейбір белгілерді бойында</w:t>
        <w:br/>
        <w:t>сақтап қалады. Үйлену, ерлі-зайыптылық турасында Тәнеке</w:t>
        <w:br/>
        <w:t>де “мұның өзі адам үшін табиғи, солай болуға тиіс нәрсе”</w:t>
        <w:br/>
        <w:t>деп ойлайтын бүрын. Сондықтан қатын алу - кесел</w:t>
        <w:br/>
        <w:t>келтірмеуі былай тұрсын, қайта жұмыс істеуге жағдай</w:t>
        <w:br/>
        <w:t>туғызып, көңіл орнықтыруы, алаңсыз тірлік кешкізуі қажет</w:t>
        <w:br/>
        <w:t>сияқты еді. Наталья Владимировнаға қосылғалы осы ойы</w:t>
        <w:br/>
        <w:t>орныға түскендей де болатын. Енді бес-алты жыл бірге</w:t>
        <w:br/>
        <w:t>тұрғанда күтпеген жерден әлгіндей шу шығуы Тәнеке</w:t>
        <w:br/>
        <w:t>Жарасбаевичке тым орынсыз, әсіресе мұның үй-ішінде</w:t>
        <w:br/>
        <w:t>ретсіз, өткінші нәрсе секілді көрінді. Сол себепті анау-</w:t>
        <w:br/>
        <w:t>мынауға онша мән беріп жатпай, бұрынғысынша еркін, сал</w:t>
        <w:br/>
        <w:t>еркек боп қала беруге тырысты.</w:t>
      </w:r>
    </w:p>
    <w:p>
      <w:r>
        <w:t>Бұрын текті ортада тәрбиеленген Наталья Владимировна</w:t>
        <w:br/>
        <w:t>ерінің салт басты, сабау қамшылы кісі сияқты айсыз-қамсыз</w:t>
        <w:br/>
        <w:t>күйін, кейде жұмыс бабы деп ұзақ кешігетінін, үйге келсе</w:t>
        <w:br/>
        <w:t>әңгімелеспей, газет оқып жатып алатынын - бәр-бәрін жіпке</w:t>
        <w:br/>
        <w:t>тізіп: “Мұнысы мені елемегені, тойып болғаны”, - деп ұқты.</w:t>
        <w:br/>
        <w:t>Сондықтан Тәнеке Жарасбаевичтің тәуелсіз қалып</w:t>
        <w:br/>
        <w:t>сақтағысы келгеніне ыза болып, қасақана, әдейі тиісуді</w:t>
        <w:br/>
        <w:t>шығарды. Қарсы сөйлеуге дәрмен жоқ-ты. Ондайда Наталья</w:t>
        <w:br/>
        <w:t>Владимировна мұның адам болуына, оқуына</w:t>
        <w:br/>
        <w:t>ағайындарының көмектескенін (онысы рас та еді), бұрын</w:t>
        <w:br/>
        <w:t>123</w:t>
        <w:br/>
        <w:t>Ол тына қалып, жаны кетіп бара жатқан өз бойына</w:t>
        <w:br/>
        <w:t>құлақ түрген. Бір мейірімсіз қол әуелі мұның кірегін</w:t>
        <w:br/>
        <w:t>әлдеқандай бір доғал нәрсемен іреп-іреп жібергендей</w:t>
        <w:br/>
        <w:t>болды да, сонсоң көк етін аяусыз орып, қолқасын суырып</w:t>
        <w:br/>
        <w:t>алғандай болды.</w:t>
        <w:br/>
        <w:t>Күн көзі қап-қара боп жанарынан төңкеріліп түсті...</w:t>
        <w:br/>
        <w:t>Тәнеке Жарасбаевтің ауру қажытқан сұрғылт жүзі әуелі</w:t>
        <w:br/>
        <w:t>көкпеңбек болып, сосын бірте-бірте бозарып, бірақ тоқтап</w:t>
        <w:br/>
        <w:t>қалған қан толық тарамай, көктеңбілденіп қатты да қалды.</w:t>
        <w:br/>
        <w:t>Марқүм тірлігінде де көп аса қиналған жан емес-ті,</w:t>
        <w:br/>
        <w:t>дүниеден де көп қиналмастан кете барды.</w:t>
        <w:br/>
        <w:t>134</w:t>
        <w:br/>
        <w:t>Баллон! Баллон әкеліңдер!-деген сабырлы нық</w:t>
        <w:br/>
        <w:t>дауысты айқын естіді. Бірақ неге абыр-сабыр боп,</w:t>
        <w:br/>
        <w:t>айналасындағылардың қапылып жатқандарын ұқпады.</w:t>
        <w:br/>
        <w:t>Тұманды ой шырмап алған.</w:t>
        <w:br/>
        <w:t>“Барсаң, есіңе түсіріп көрші, қане...”-- деді бағанағы</w:t>
        <w:br/>
        <w:t>дауыс.</w:t>
        <w:br/>
        <w:t>“Жо-жоқ! Бекер екен.. бармаппын!”- деді бұл</w:t>
        <w:br/>
        <w:t>қорыққаннан.</w:t>
        <w:br/>
        <w:t>- “Ендеше, неменеге ақталмақ болып жатырсың?!”</w:t>
        <w:br/>
        <w:t>- “Мүмкін смес сыяқты ... Қалайша әкем өлгенде</w:t>
        <w:br/>
        <w:t>бармағанмын...Қалай?!”</w:t>
        <w:br/>
        <w:t>- “Оны өзіңнен... өз ұятыңнан сұра!”</w:t>
        <w:br/>
        <w:t>Қысылғаннан маңдайынан бұршақ-бұршақ суық тер</w:t>
        <w:br/>
        <w:t>бүрқ ете қалды. Кірпігін әзер қозғаш, көзін әрең ашкан</w:t>
        <w:br/>
        <w:t>- мұның жүзіндегі әрбір өзгерісті қалт жібермей</w:t>
        <w:br/>
        <w:t>қадағалап, бетіне үңіліп, телміре қарап тұрғандарды</w:t>
        <w:br/>
        <w:t>көрді. “Немене... Не қызық бар екен менің бетімде?!”--</w:t>
        <w:br/>
        <w:t>дегісі келіп еді, айта алмады. Көзін қайта жұмып, әлгі</w:t>
        <w:br/>
        <w:t>бір тұманды ойына қайыра сүңгіп кетті...</w:t>
        <w:br/>
        <w:t>“Қайткенмен де, кешірілмес бір қателік жібергенмін</w:t>
        <w:br/>
        <w:t>ғой”- деп ойлады ол әксік қысып.- Қалайша</w:t>
      </w:r>
    </w:p>
    <w:p>
      <w:r>
        <w:t>қателестім?! Ешкім мені сөйтуге мәжбүрлеген жоқ</w:t>
        <w:br/>
        <w:t>секілді еді ғой!”</w:t>
        <w:br/>
        <w:t>- “Е, бәсе, осылай жөніңе көшпеймісің?! Ақ</w:t>
        <w:br/>
        <w:t>сөйле...”-- деді әлгі дауыс.</w:t>
        <w:br/>
        <w:t>-- “Жөніме көшкенде...көп қатарлы, тіпті керек десең</w:t>
        <w:br/>
        <w:t>- жұрттың маңдай алды өмір сүргем жоқ па?! Ауырды</w:t>
        <w:br/>
        <w:t>екен деп, әлсіздігімді пайдаланып, жұрттан мені ала-</w:t>
        <w:br/>
        <w:t>бөле боліп алғың келеді ғой, шамасы?!”</w:t>
        <w:br/>
        <w:t>- “Иә, рас... Алла саған ақыл мен парасат берді! Ол</w:t>
        <w:br/>
        <w:t>аз болса, өзің айткандай “жұрттың маңдай алды боп”</w:t>
        <w:br/>
        <w:t>өмір сүру үшін, бармақтай бақты тағы қосты. Ал, сонда</w:t>
        <w:br/>
        <w:t>сен не тындырдың?! Өзің-ақ айшы, не істеп қарқ</w:t>
        <w:br/>
        <w:t>қылдың)?! Ортамнан озып кеттім деп, ақ некелі әйеліңді</w:t>
        <w:br/>
        <w:t>бауырындағы баласымен айдалаға тастап, басқаға</w:t>
        <w:br/>
        <w:t>үйленгенің бе, бітіргенің? Әлде, ата-анаңды ел-</w:t>
        <w:br/>
        <w:t>жұртының, жекжат-жұрағаттарының алдында жерге</w:t>
        <w:br/>
        <w:t>қаратқаның ба?! Бәлкім, өз басыңның күйін қуып, атақ,</w:t>
        <w:br/>
        <w:t>мансап іздегеніңді - керемет бір іс қылдым деп жүрген</w:t>
        <w:br/>
        <w:t>шығарсын?! Бірақ мұның бәрі - адамшылығыңа өлшем</w:t>
        <w:br/>
        <w:t>132</w:t>
        <w:br/>
        <w:t>-- Жетуін жеттік-ау, не пайда!? -- деді әйел әлден уақытта</w:t>
        <w:br/>
        <w:t>әлсіз үнмен,- уһ, темір етіктен теңгедей, темір таяқтан</w:t>
        <w:br/>
        <w:t>тебендей қалды ғой... көрмеймісің!?</w:t>
        <w:br/>
        <w:t>Саяділ Саржанович үндеген жоқ.</w:t>
        <w:br/>
        <w:t>“Рас, рас! -- деп ойлады іштей.- Шүкір демегенде де</w:t>
        <w:br/>
        <w:t>мұнан артық, шынында, маған не қылады енді, бү құдай!?</w:t>
        <w:br/>
        <w:t>Аманат жанын қайтып алмағаны ма... Қашанғы бұүлдайды!?</w:t>
        <w:br/>
        <w:t>Алса, кешегі Шәкен, Бегімбет, Құлиястардың шыбынынан</w:t>
        <w:br/>
        <w:t>менің жаным артық па екен?! “Бұған да шүкіршілік</w:t>
        <w:br/>
        <w:t>қылайық!-демекпін-ау. Неме жетісіп “шүкір” деймін, неге</w:t>
        <w:br/>
        <w:t>222 Фу-у!”</w:t>
        <w:br/>
        <w:t>Ешкімге айтпағанымен, соңғы кезде санасына орнығып</w:t>
        <w:br/>
        <w:t>алған осы бір әзәзіл ой тағы да түртпектей бастағанын сезді</w:t>
        <w:br/>
        <w:t>Сәкең. Өзін-өзі қажағаннан, өзін-өзі азаптағаннан басқа,</w:t>
        <w:br/>
        <w:t>құрғырдың түк пайдасы жоқ екенін біле тұра, кей-кейде</w:t>
        <w:br/>
        <w:t>ашырқанбаса аузының дәмі келмейтіндей-ақ, осы азапты</w:t>
        <w:br/>
        <w:t>ойын айызы қана, тіпті ызамен еске алатын болыпты.</w:t>
        <w:br/>
        <w:t>Қаншама ойламайын десе де, бір бәле; қашып құтыла алмай-</w:t>
        <w:br/>
        <w:t>ақ қойды. Сәл нәрсеге ренжісе де, әлдекімге ашуланса да</w:t>
        <w:br/>
        <w:t>- осы. Шақырмай-ақ жетіп келеді, сайтан алғыр! Қинайды</w:t>
        <w:br/>
        <w:t>дейсің сосын кеп қу жанды...</w:t>
        <w:br/>
        <w:t>Саяділ Саржанович әйелінің қолын қатты-қатты қысып</w:t>
        <w:br/>
        <w:t>уқалай отырып, бойының үйреншікті әдетпен тым жайсыз</w:t>
        <w:br/>
        <w:t>тітіреніп бара жатқанын байқады.</w:t>
        <w:br/>
        <w:t>“Иә-ә, жеттік қой..- деді өзін-өзі жұбату үшін</w:t>
        <w:br/>
        <w:t>мағынасыз күбірлеп.- Сабыр ету керек, сабыр!”</w:t>
        <w:br/>
        <w:t>-- Кезекші дәрігерді шақыршы, әлгі ұйқтататын дәрісімен</w:t>
        <w:br/>
        <w:t>ексін,- деді әйелі көзін сәл ашып.-- Тиышым кетті ғой! УН!</w:t>
        <w:br/>
        <w:t>Саяділ Саржанович орнынан сүлесоқ тұрып, есікке бет</w:t>
      </w:r>
    </w:p>
    <w:p>
      <w:r>
        <w:t>алды.</w:t>
        <w:br/>
        <w:t>- Сен кірмей тұра тұрсаңшы енді! Құдай шебер-ай,</w:t>
        <w:br/>
        <w:t>қашанғы айтам осы...</w:t>
        <w:br/>
        <w:t>Кезекші дәрігермен қабаттасып ене берген Саяділ</w:t>
        <w:br/>
        <w:t>Саржанович палата есігінің алдында қалшиды да қалды. Бір</w:t>
        <w:br/>
        <w:t>кіріп қалғасын не әрі, не бері жүрудің ретін таба алмай,</w:t>
        <w:br/>
        <w:t>аңырып тұрды-тұрды да,әлдебір ұмытқаны есіне енді</w:t>
        <w:br/>
        <w:t>түскендей, (әйелі: “жалаңаш етіме ине сұғып жатқанда,</w:t>
        <w:br/>
        <w:t>кірмеші!” деген) біраздан соң ғана есікті ақырын жауып</w:t>
        <w:br/>
        <w:t>шығып кетті...</w:t>
        <w:br/>
        <w:t>Ұзын коридорда сенделіп едәуір жүрді.- Бір, екі, үш...</w:t>
        <w:br/>
        <w:t>төрт, бес...-- Он қадам жасап кері қайтты. -- Бір, екі, үш...</w:t>
        <w:br/>
        <w:t>136</w:t>
        <w:br/>
        <w:t>бола алмайды ғой! Оны о дүниеге өзіңмен бірге әкете</w:t>
        <w:br/>
        <w:t>алмайсың. Тіпті, сол атақ-мансаптың өтеуі қайда? Өзіңді</w:t>
        <w:br/>
        <w:t>өсірген, үкілеп үміт артқан ел-жұртыңа не жақсылық</w:t>
        <w:br/>
        <w:t>істедің? Не? Не? Не?”</w:t>
        <w:br/>
        <w:t>Ол ештеңе айта алмады.</w:t>
        <w:br/>
        <w:t>“ӘӘ, солай ма... -- деді әлгі дауыс табалағандай.-</w:t>
        <w:br/>
        <w:t>Айтар уәжің жоқ болса, енді өкінбе. Өкінбе, шырақ!”</w:t>
        <w:br/>
        <w:t>“Иә, енді өкіндің не, окінбедің не...Бәрі де кеш! Тек</w:t>
        <w:br/>
        <w:t>Құдай тағала күнәһар пендесін кешер ме екен...”-- деген</w:t>
        <w:br/>
        <w:t>ойға тірелгенде, көз алдындағы көлеңке сыпырылып,</w:t>
        <w:br/>
        <w:t>жасқаншақ жанары әлі өшпеген мына жалғанның</w:t>
        <w:br/>
        <w:t>жарығына жәутеңдей қарады. й</w:t>
        <w:br/>
        <w:t>жжж</w:t>
        <w:br/>
        <w:t>Бұдан кейін бір күн бойы ол өзін сергек сезініп, еш</w:t>
        <w:br/>
        <w:t>қиналған жоқ. Еш жері ауырмады да. Тек денесі жер</w:t>
        <w:br/>
        <w:t>тартып, өз салмағымен біртүрлі жаншылып бара</w:t>
        <w:br/>
        <w:t>жатқанын байқаған. Бірақ онысын ешкімге білдірмей,</w:t>
        <w:br/>
        <w:t>халін сұрауға келген әйелімен, кызымен, тіпті</w:t>
        <w:br/>
        <w:t>дәрігерлермен де ашық қабақпен сөйлесіп, Наталья</w:t>
        <w:br/>
        <w:t>Владимировна “Әдей пісіріп әкелдім” деген құс етін</w:t>
        <w:br/>
        <w:t>рахаттана жеп, беймарал бір халде жатты”.</w:t>
        <w:br/>
        <w:t>Кешкілік жастығын биіктеттіріп, жеңіл жамылғы</w:t>
        <w:br/>
        <w:t>сұрап: “Мен енді аздап демалайын. Сендер де шаршаған</w:t>
        <w:br/>
        <w:t>шығарсыңдар, барып тынығыңдар,- деді, үй-ішін</w:t>
        <w:br/>
        <w:t>жұбатып.- Дәрігерлер қарап тұрады ғой. Ие, осы...</w:t>
        <w:br/>
        <w:t>бөлме іші күңгірт пе, немене?! Терезенің пердесін ашып</w:t>
        <w:br/>
        <w:t>кетіңдерші,-- деді ол.- Ашыңдаршы, жарық түссін!...”</w:t>
        <w:br/>
        <w:t>Қараса, күн еңкейіп, қанға малғандай қып-қызыл</w:t>
        <w:br/>
        <w:t>боп, талаурап батып барады екен. Тең жартысына дейін</w:t>
        <w:br/>
        <w:t>жерге кіріп, тек жоғарғы ғана жағы қап-қара толқын</w:t>
        <w:br/>
        <w:t>үстінде қалқып түрғандай, біртүрлі қарауытып көрінеді.</w:t>
        <w:br/>
        <w:t>Сол бір... қап-қара толқын үстінде тең жартысы</w:t>
        <w:br/>
        <w:t>қалқып тұрған қызыл-шұбар күн көзіне бейжай қарап</w:t>
        <w:br/>
        <w:t>жатқан наукастың кенет қол-аяғы мұздап, іші-бауыры</w:t>
        <w:br/>
        <w:t>қалтырап қоя берді. Түла бойы да дірдектеп әкетіп</w:t>
      </w:r>
    </w:p>
    <w:p>
      <w:r>
        <w:t>барады. Әлдекім мұның жып-жылы жүрегіне қара</w:t>
        <w:br/>
        <w:t>мұздай қолын сұғып, өкпе-бауырын аударыстырып</w:t>
        <w:br/>
        <w:t>жатқандай...</w:t>
        <w:br/>
        <w:t>133</w:t>
        <w:br/>
        <w:t>әйел тастаса да, азамат деп сыйлап, сүйіп (!) тигенін</w:t>
        <w:br/>
        <w:t>айтып тас-талқан боп кететін. Сол себепті ол неғұрлым</w:t>
        <w:br/>
        <w:t>қатты ашу шақырған сайын, Тәнеке Жарасбаевич өзіне</w:t>
        <w:br/>
        <w:t>қатысы жоқтай, түк естімегенсіп, тарс бекіне түсті. Уды</w:t>
        <w:br/>
        <w:t>у қайыратыны секілді, бұл әдісі ойламаған жерден</w:t>
        <w:br/>
        <w:t>жақсы нәтиже беріп, Наталья Владимировна тарапынан</w:t>
        <w:br/>
        <w:t>зулаған жебелер тасқа соғылғандай оп-оңай тайып кетіп</w:t>
        <w:br/>
        <w:t>жатты.</w:t>
        <w:br/>
        <w:t>Осылайша сырт көзге жарастықты, жақсы семьядай</w:t>
        <w:br/>
        <w:t>көрінгенмен, төрт қабырға ішінде екеуі екі бұрыштай</w:t>
        <w:br/>
        <w:t>алшақтанып, бірақ онысын ешкімге сездірмей жүре</w:t>
        <w:br/>
        <w:t>берді. Айналасындағыларға күдік туғызар ештеңе жоқ</w:t>
        <w:br/>
        <w:t>болғандықтан, Тәнеке де басқалар қатарлы өз өміріне</w:t>
        <w:br/>
        <w:t>риза сияқтанды.</w:t>
        <w:br/>
        <w:t>Сол кезде тұңғышы, Сәния деген қызы дүниеге келіп</w:t>
        <w:br/>
        <w:t>(ері оқып жүргенде Наталья Владимировна бала</w:t>
        <w:br/>
        <w:t>көтергісі келген жоқ-ты) Наталья Владимировна енді</w:t>
        <w:br/>
        <w:t>нәрестенің жалғанды-шынды науқасын, өзінің де</w:t>
        <w:br/>
        <w:t>жүйкесі жұүқарғанын бұрынғыдан да көп, бұрынғыдан</w:t>
        <w:br/>
        <w:t>да жиі айтатын болды. Осының бәріне Тәнеке</w:t>
        <w:br/>
        <w:t>Жарасбасвичтің араласуы: дәрігер шақыруы, өтірік те</w:t>
        <w:br/>
        <w:t>болса, күн сайын баласы мен әйелінің хал-жайын білуі</w:t>
        <w:br/>
        <w:t>қажет бола түсті де (мұның өзі қатынының қасында</w:t>
        <w:br/>
        <w:t>жіпсіз байлану екенін ұққанда Тәнеке Жарасбаевичтің</w:t>
        <w:br/>
        <w:t>төбе құйқасы шымырлап кетті), қайткенде де ұсақ,</w:t>
        <w:br/>
        <w:t>күйтің-күйтің тірліктен бас арашалау, тыс қалу басты</w:t>
        <w:br/>
        <w:t>мақсатқа айналды. Сондықтан Наталья Владимировна</w:t>
        <w:br/>
        <w:t>оның үй ішіне көз қырын салуын, ең болмаса мына</w:t>
        <w:br/>
        <w:t>баласын аяп, қамқорлық жасауын қатты талап еткен</w:t>
        <w:br/>
        <w:t>сайын, Тәнеке Жарасбаевич бар зейінін қызметке</w:t>
        <w:br/>
        <w:t>аударып, соны желеу етіп, кеңседе соғұрлым көп</w:t>
        <w:br/>
        <w:t>кешігетін болды.</w:t>
        <w:br/>
        <w:t>Жұмыр басты пенде не көрмеген, неге көнбеген...</w:t>
        <w:br/>
        <w:t>Шу шығарудан ештеңе өнбеген соң, Наталья</w:t>
        <w:br/>
        <w:t>Влалимировна көбіне-көп көз жасына ерік беретін</w:t>
        <w:br/>
        <w:t>болды. Тәнеке Жарасбасвич алғашында бұған шын</w:t>
        <w:br/>
        <w:t>қиналып, кәдімгідей күйзеліп жүрді де, әйел атаулының</w:t>
        <w:br/>
        <w:t>ең соңғы амалы осы екенін ұққан соң, пәлен уақыт</w:t>
        <w:br/>
        <w:t>бойы арбасудың нәтижесінде әрең қолы жеткен жеңістен</w:t>
        <w:br/>
        <w:t>айрылғысы келмей, кешірім сүраған да, өкінген де жоқ.</w:t>
        <w:br/>
        <w:t>..Осы қызметте, осы күймен, он шақты жыл істеген</w:t>
        <w:br/>
        <w:t>соң, бұл кезде талайлармен танысып, талайлармен дәм</w:t>
        <w:br/>
        <w:t>тұздас болып қалған Тәнеке Жарасбаевич сақа, ысылған</w:t>
        <w:br/>
        <w:t>кадр ретінде жоғарыда жаңадан ашылғалы жаткан бір</w:t>
        <w:br/>
        <w:t>124</w:t>
        <w:br/>
        <w:t>пианиноны -- бәр-бәрін тәрбиелі адамның қолы деп танып,</w:t>
      </w:r>
    </w:p>
    <w:p>
      <w:r>
        <w:t>іштей риза болып тарқасты.</w:t>
        <w:br/>
        <w:t>Сөйтіп, Тәнеке Жарасбаевич семьясы жаңа арнаға келіп</w:t>
        <w:br/>
        <w:t>қосылды да, бүрынғыдан бөлекше, бір кең тынысты,</w:t>
        <w:br/>
        <w:t>тұрлаулы толқын тапқандай болды.</w:t>
        <w:br/>
        <w:t>Марқұм өле-өлгенше осы ортаның бір сыйлы адамы</w:t>
        <w:br/>
        <w:t>болып кетті.</w:t>
        <w:br/>
        <w:t>ШІ</w:t>
        <w:br/>
        <w:t>Кіп-кішкентай бұлақ та жер төсін жарып шыққан соң</w:t>
        <w:br/>
        <w:t>бір арнаны іздейді; тапса толқын туғызып, тулай ағады да,</w:t>
        <w:br/>
        <w:t>таппаса су аяғы құрдымға сіңіп жоқ болмай ма... Адам шіркін</w:t>
        <w:br/>
        <w:t>де сол секілді; өмірден өз ортаңды, өз арнаңды тапқанша</w:t>
        <w:br/>
        <w:t>тауға-тасқа үрынасың. Арынды ағысқа кездессең ғана</w:t>
        <w:br/>
        <w:t>алқынғаның басылып, аптығың тарқайтындай көрінеді.</w:t>
        <w:br/>
        <w:t>Асығасынң... Бірақ сонан кейін, мақсұтың орындалған соң,</w:t>
        <w:br/>
        <w:t>сен де елеусіз көптің бірі боп, есепсіз күн кешетінің қаперіңе</w:t>
        <w:br/>
        <w:t>келген бе?! Жо-жоқ! Атамаңыз! Тыныш тірлікте өткен</w:t>
        <w:br/>
        <w:t>жылдарда есеп бола ма... Басы ауырып, балтыры сыздағанша</w:t>
        <w:br/>
        <w:t>мұны Тәнеке Жарасбаевич те аңдаған жоқ.</w:t>
        <w:br/>
        <w:t>Жжожж</w:t>
        <w:br/>
        <w:t>Бетке әжім, самайға ақ түсіріп, маңдайға ирек-ирек із</w:t>
        <w:br/>
        <w:t>салса да, жиырма күндей болмай өте шыққан жиырма</w:t>
        <w:br/>
        <w:t>жылдан соң, егде тартып, тоқтасқан шағында Тәнеке</w:t>
        <w:br/>
        <w:t>Жарасбаевич тосын науқасқа тап болды. Жер бетіндегі</w:t>
        <w:br/>
        <w:t>жалғыз күнәкар сол секілді, құдайдың әмірімен, кең</w:t>
        <w:br/>
        <w:t>дүниенің ауасын жұтқызбайтын дерт бір. Соның</w:t>
        <w:br/>
        <w:t>қырсығынан жиі-жиі алқынып, деміге береді. Үйде де,</w:t>
        <w:br/>
        <w:t>кеңседе де еңсесі езіліп, ауа жетпейтіндей қапырық көріне</w:t>
        <w:br/>
        <w:t>берген соң, көбіне тысқа шығып кетеді де, ұзақ-ұзақ жүріп</w:t>
        <w:br/>
        <w:t>қайтады. Бірақ тиіп жатқан көмегі шамалы.</w:t>
        <w:br/>
        <w:t>Үй іші де, жолдастары да мұның солып бара жатқан</w:t>
        <w:br/>
        <w:t>сарғыш жүзін көріп: “Тез дәрігерге қаралу керек, сосын кала</w:t>
        <w:br/>
        <w:t>ішінің айғай-шуынан, транспорт пен заводтардың түтін</w:t>
        <w:br/>
        <w:t>иісінен таза тауға кету жөн”,- деп шешті. Тәнеке</w:t>
        <w:br/>
        <w:t>Жарасбаевич мұны өзі де мақұл көріп, жалғыз жанға шипа</w:t>
        <w:br/>
        <w:t>болса қай жерге барсам да бәрібір емес пе деген ойға</w:t>
        <w:br/>
        <w:t>келді. Сонымен тау қойнауындағы бір санаторийден</w:t>
        <w:br/>
        <w:t>шыққан болатын.</w:t>
        <w:br/>
        <w:t>Мезгілінде дем алып, мезгілімен асын ішіп, ауық-</w:t>
        <w:br/>
        <w:t>ауық қыдырыстап, қайта жатып, режим сақтау алғашқы</w:t>
        <w:br/>
        <w:t>127</w:t>
        <w:br/>
        <w:t>Айқайлағысы кеп еді, үні шықпады. Лезде айналасын</w:t>
        <w:br/>
        <w:t>үрейлі тыныштық басты. Әлгінде ғана әлдене тырс-тырс</w:t>
        <w:br/>
        <w:t>тамып жатқан кеудесі де боп-бос, үңірейген арса-арса</w:t>
        <w:br/>
        <w:t>қуыс сияқты көрініп кетті. Осы күйде қақпағы</w:t>
        <w:br/>
        <w:t>шегеленген, қап-қараңғы тар табытта жатқандай.</w:t>
        <w:br/>
        <w:t>Қайтадан өзіне-өзі келе бастағанда әлгінің бәрі ап-</w:t>
        <w:br/>
        <w:t>анық елестегені сонша, ол “осы мен... шынымен тірімін</w:t>
        <w:br/>
        <w:t>бе?!”-- деп, жайлап қана кеудесінің сол жағына қолын</w:t>
        <w:br/>
        <w:t>салып, жүрегін басты. Әлдене алақанының астында дүк-</w:t>
        <w:br/>
        <w:t>дүк, дүк-дүк етіп, соғып түр екен. Тыңдап жатыр,</w:t>
      </w:r>
    </w:p>
    <w:p>
      <w:r>
        <w:t>тыңдап жатыр... Алақан асты дүк-дүк, дүк-дүк. Тіпті</w:t>
        <w:br/>
        <w:t>жүрек соғысы сияқты емес, әлдекім иесіз бөлмеде</w:t>
        <w:br/>
        <w:t>дүнкілдетіп барабан соғып тұрғандай... “Иә, иә...</w:t>
        <w:br/>
        <w:t>барабан соғып тұрғандай. Жүрек соғысы емес қой бұл”,</w:t>
        <w:br/>
        <w:t>-- деді ол. Кенет “әлдекім барабан соғып жатқан” сол</w:t>
        <w:br/>
        <w:t>қуыс кеудесі мен мынау басы бөлініп, екеуі екі жерде</w:t>
        <w:br/>
        <w:t>қалған нәрсе секілді көрініп кетті. “Бұл қалайша?</w:t>
        <w:br/>
        <w:t>Әлгінде ғана тынысын тарылтып, қыстыққан өз кеудесі</w:t>
        <w:br/>
        <w:t>емес пе еді? Өз жүрегі еді ғой”</w:t>
        <w:br/>
        <w:t>-- Жо-о-о-к! Екеуі екі бөлек нәрсе! - деді әлдекім</w:t>
        <w:br/>
        <w:t>мұның ойына қарсы кеп.</w:t>
        <w:br/>
        <w:t>“Қалайша? Бір адамның басы мен кеудесі бөлек бола</w:t>
        <w:br/>
        <w:t>ала ма?-- деп сүрады өзінен-өзі.- Бәлкім, өлу деген осы</w:t>
        <w:br/>
        <w:t>шығар”.</w:t>
        <w:br/>
        <w:t>“Мүмкін... мүмкін” деді әлгі дауыс.</w:t>
        <w:br/>
        <w:t>Сол кештен бастап Тәнеке Жарасбаевичтің халі күрт</w:t>
        <w:br/>
        <w:t>төмендеп кетті. Денесі біресе күйіп-жанып, біресе</w:t>
        <w:br/>
        <w:t>қалтырап тоңып, тынысы тарылып, жиі-жиі деміге берді.</w:t>
        <w:br/>
        <w:t>Әлдекім артық ауа жұтпасын дегендей өңешінен қатты</w:t>
        <w:br/>
        <w:t>уыстап, қысып тұрған тәрізді. Бұл оған көнгісі келмей,</w:t>
        <w:br/>
        <w:t>ауаны ышқынып тартқан сайын, “Ерегіспе... ерегіспе!</w:t>
        <w:br/>
        <w:t>Ерегіссең бұған да зар боларсың” дегендей, әлгісуық</w:t>
        <w:br/>
        <w:t>түспен төніп, зәресін алып болды. Көбіне содан</w:t>
        <w:br/>
        <w:t>қалтырайды. Бірде тіпті, ыза болып: “Не жаздым мен</w:t>
        <w:br/>
        <w:t>саған?! Не жаздым, а?!” - деген айқайлап. (Үні шықпаса</w:t>
        <w:br/>
        <w:t>да, өзіне айқайлап жіберген секілді көрінді).</w:t>
        <w:br/>
        <w:t>-- Тс..с..-деді әлгі.- Қырылдама! Бәрін де өзің</w:t>
        <w:br/>
        <w:t>білесің. Тек мойындағың келмейді.</w:t>
        <w:br/>
        <w:t>-- Жоқ, айтсаңшы! Мен сенен сұрап тұрмын ғой!</w:t>
        <w:br/>
        <w:t>-- Шыныңды айтасың ба, а?.. (Иттің көзі қандай</w:t>
        <w:br/>
        <w:t>өткір еді. Өңменімді тесіп барады ғой,- деп ойлады</w:t>
        <w:br/>
        <w:t>Тәнеке Жарасбаевич.- Бәрін көріп түр!)</w:t>
        <w:br/>
        <w:t>-- Айтайын... Айтайын!</w:t>
        <w:br/>
        <w:t>Күйіп-жанып, жанталасып жатыр екен. Көзін ашса,</w:t>
        <w:br/>
        <w:t>9--1342 129</w:t>
        <w:br/>
        <w:t>БҰРАЛАҢ ЖОЛ</w:t>
        <w:br/>
        <w:t>“Дүние бір қисық жол бүраңдаған...”</w:t>
        <w:br/>
        <w:t>(салық өлеңінен)</w:t>
        <w:br/>
        <w:t>е Алла-ай, қиналды-ау, жаным... Қинады-ау! Қолымды</w:t>
        <w:br/>
        <w:t>уқалашы.</w:t>
        <w:br/>
        <w:t>Әйел ұйып қалған арық қолын әлдебір керексіз нәрседей</w:t>
        <w:br/>
        <w:t>кереует жиегіне сылқ еткізіп тастай салды. Көзінен бүртік-</w:t>
        <w:br/>
        <w:t>бүртік жас ытқып кетті. Қаны қашқан қуқыл жүзі сәл көгіс</w:t>
        <w:br/>
        <w:t>тартып, жан азабының ашы уытындай суық тер маңдайынан</w:t>
        <w:br/>
        <w:t>бұрқ ете түсті.</w:t>
        <w:br/>
        <w:t>-- Қайтейін, Мәке-ай! Қайт дейсің енді...-- Өз қолынан</w:t>
      </w:r>
    </w:p>
    <w:p>
      <w:r>
        <w:t>келер қайраны жоқтығын қалай үғындырарға білмеген</w:t>
        <w:br/>
        <w:t>Саяділ Саржанович әлденеге айыпты адамдай абдырап</w:t>
        <w:br/>
        <w:t>қалды.- Астананың осыдан артық ауруханасы да жоқ</w:t>
        <w:br/>
        <w:t>көрінеді. Қайтейін енді, қайда апарайын тағы?! - деді мүздап</w:t>
        <w:br/>
        <w:t>қалған саусақтарды қыса түсіп.</w:t>
        <w:br/>
        <w:t>-&lt; Құдай шебер, Сәке-ай, мен аурухана таңдап жатыр</w:t>
        <w:br/>
        <w:t>дейсің бе?! -- Әйелдің иегі кемсендеп, еріні қолапайсыз</w:t>
        <w:br/>
        <w:t>дірілдеп қоя берді.- Баяғыдан бері өзің жоқта көрген</w:t>
        <w:br/>
        <w:t>бейнет... сол еске түседі-дағы. Осынша жыл күтіп, ел</w:t>
        <w:br/>
        <w:t>қатарына енді жеттік пе дегенде, жүйкесі түскірдің</w:t>
        <w:br/>
        <w:t>шыдамағанын айтам да. -- Мәлике жеңгейді өксік қысып,</w:t>
        <w:br/>
        <w:t>көз жасын көрсетпеу үшін бетін қабырғаға қарай бұрып</w:t>
        <w:br/>
        <w:t>жатты.</w:t>
        <w:br/>
        <w:t>--Сабыр! Сабыр енді, Мәкіш! -- деді Сәкең жұбату</w:t>
        <w:br/>
        <w:t>үнмен.- “Сабыр түбі сары алтын, сарғайған жетер мұратқа”</w:t>
        <w:br/>
        <w:t>демеуші ме ек. Жеттік қой!</w:t>
        <w:br/>
        <w:t>“Бұған да шүкіршілік қылайық” демек еді, кенет өзінің</w:t>
        <w:br/>
        <w:t>де көкірегінде қордаланған күллі күйініші: нақақтан-нақақ</w:t>
        <w:br/>
        <w:t>көрген қорлығы, он тоғыз жыл жазықсыз шеккен жапа -</w:t>
        <w:br/>
        <w:t>бәрі-бәрі күні кешегідей көз алдына кеп түра қалғанда, бар</w:t>
        <w:br/>
        <w:t>қаны басына шауып, лезде көзінің алды тұманытып кетті.</w:t>
        <w:br/>
        <w:t>135</w:t>
        <w:br/>
        <w:t>Қайтуші еді?!</w:t>
        <w:br/>
        <w:t>Отыздың ортасына жетер-жетпесте докторлық</w:t>
        <w:br/>
        <w:t>диссертациясын қорғаған... қызметтестері мен жолдастары</w:t>
        <w:br/>
        <w:t>болашағына бұдан да зор үміт артып, қызыға да, қызғана</w:t>
        <w:br/>
        <w:t>да қарайтын, өзі сері, өзі тәккаппар жігіт (бірақ бұлары өзіне</w:t>
        <w:br/>
        <w:t>жарасып тұрушы еді), сол кездің өзінде танымал ғалым</w:t>
        <w:br/>
        <w:t>Саяділ Саржанович Саржанов сонау бір сиыр жылы</w:t>
        <w:br/>
        <w:t>жазықты-жазықсыздардың ішінде көптің бірі боп кете барған</w:t>
        <w:br/>
        <w:t>еді.</w:t>
        <w:br/>
        <w:t>Күні кешеге дейін кімнің күркіреп жүргені кімге керек...</w:t>
        <w:br/>
        <w:t>қалың топқа күштеп қосқан соң, соның бірі ғана болып</w:t>
        <w:br/>
        <w:t>қалады екенсің. Көптің бірі боп қалатын себебің: бірінішден,</w:t>
        <w:br/>
        <w:t>мұнда өз еркіңмен келген жоқсың. Осында әкеп қосқан</w:t>
        <w:br/>
        <w:t>екен, демек басқалардан айырмаң да шамалы деген сөз;</w:t>
        <w:br/>
        <w:t>екіншіден, қасыңдағы адамның кім, қайдан екенін білмейсің.</w:t>
        <w:br/>
        <w:t>Бәлкім, ол сенен де мықты біреу шығар; үшіншіден,</w:t>
        <w:br/>
        <w:t>мұндағылар қандай қылмысы, қай күнәсы үшін әкелінген.</w:t>
        <w:br/>
        <w:t>Соншалықты не істей қойып едің - оны өзің де білмейсің,</w:t>
        <w:br/>
        <w:t>қасыңдағы да білмейді. Жұмбақ! Жүзін жұмбақ сауалдың</w:t>
        <w:br/>
        <w:t>күңгірт көлеңкесі шалған жандардың бәрі -- мұңдас,</w:t>
        <w:br/>
        <w:t>тағдырлас секілді; көптің бірі боп қалатының: төртіншіден,</w:t>
        <w:br/>
        <w:t>күні кеше аузыңмен қүс тістесең де, бүгін есеп емес. (Оны</w:t>
        <w:br/>
        <w:t>ескерер болса, сүмеңдетіп сені бұл жерге әкелмес те еді.)</w:t>
        <w:br/>
        <w:t>Тоқ етері, қотанға иірген қойдың ағы да, қарасы да</w:t>
        <w:br/>
        <w:t>болғанмен, қойшы үшін бәрі де “қой” деген бір-ақ ұғыммен</w:t>
        <w:br/>
        <w:t>аталатыны секілді, жазықтысың ба, ақпысың, қарамысың</w:t>
        <w:br/>
        <w:t>(оны әлі тексеру керек) -- осы жерге әкелген екен, демек,</w:t>
        <w:br/>
        <w:t>қаласаң да, қаламасаң да көптің бірі болуға тиіссің. Өйтпеске</w:t>
        <w:br/>
        <w:t>әддің жоқ. “Ти-іс-сің!!” Осылай деген...</w:t>
        <w:br/>
        <w:t>“Басқа түссе баспақшыл”...</w:t>
      </w:r>
    </w:p>
    <w:p>
      <w:r>
        <w:t>“Кісі үш күннен соң дозаққа да үйренеді” деседі.</w:t>
        <w:br/>
        <w:t>Қайтсін, бұл да көнді. Көптің бірі болды да, кете барды.</w:t>
        <w:br/>
        <w:t>Сонымен талай өмір кетті... босқа кетті.</w:t>
        <w:br/>
        <w:t>--Қайтейін... --Ол тағы да күрсінді.</w:t>
        <w:br/>
        <w:t>Шашы кудай аппақ, әжім айғыздаған қара торы өңі тым</w:t>
        <w:br/>
        <w:t>жүдеу, жеңінің аузы қырқыла бастаған ескі пальто киген</w:t>
        <w:br/>
        <w:t>(әйтсе де бір кезде қымбат матадан тігілгені көрініп түр),</w:t>
        <w:br/>
        <w:t>жүзінде қажығандық пен қатты шаршағандықтың</w:t>
        <w:br/>
        <w:t>белгісіндей айықпас кірбің бар осы бір адамды-бір кездегі</w:t>
        <w:br/>
        <w:t>белгілі ғалым, болашағына біреулер қызыға да қызғана</w:t>
        <w:br/>
        <w:t>қараған қадірлі азамат деп ешкім ойламас еді. Әрине, “</w:t>
        <w:br/>
        <w:t>түрін көр де, қалжасынан түңіл” дейтін желбуаз, жексұрын</w:t>
        <w:br/>
        <w:t>139</w:t>
        <w:br/>
        <w:t>бөлімнің бастықтығына шақырылды. Қанша айтқанмен,</w:t>
        <w:br/>
        <w:t>үлкен қызмет, жақсы жалақы, жайлы пәтер, оның үстіне</w:t>
        <w:br/>
        <w:t>қатарынан көш ілгері кету -- зор абырой да, сенім де</w:t>
        <w:br/>
        <w:t>еді. Жүрт құтты болсын айтып, ерін қолпаштап, бәрі</w:t>
        <w:br/>
        <w:t>арқасынан қағып жатқан соң, Наталья Владимировна</w:t>
        <w:br/>
        <w:t>да жадырап: “Менің Тәнекемнің осындай азамат</w:t>
        <w:br/>
        <w:t>атанарын білгенмін. Талай қиын кезде бізді ұмытып,</w:t>
        <w:br/>
        <w:t>жұмыс, қызмет деп, міндетін биік санағанына</w:t>
        <w:br/>
        <w:t>әйелдікпен ренжіген, тіпті ашуланған кезім болғанмен,</w:t>
        <w:br/>
        <w:t>оған деген сенімім жоғалған жоқ-ты. Енді, міне,..”-</w:t>
        <w:br/>
        <w:t>деп, өзі бастап тост көтеріп, қайтадан көңілді қалпына</w:t>
        <w:br/>
        <w:t>түсіп, бірнеше күн бойы осылайша қонақ күтумен</w:t>
        <w:br/>
        <w:t>жүрді. Абыр-сабыр әбден басылып, Тәнеке Жарасбаевич</w:t>
        <w:br/>
        <w:t>қызметіне орнығып отырған соң, қүрметті адамдар</w:t>
        <w:br/>
        <w:t>келгенде үялмайтындай жаңа мебель, жаңа жасау</w:t>
        <w:br/>
        <w:t>алынып, үй ішіне шуақ кіргендей болды. Осымен бірге</w:t>
        <w:br/>
        <w:t>өткендегінің де бәрі ұмытылып, бастарына бақыт күні</w:t>
        <w:br/>
        <w:t>енді туғандай болып, соған бар тілек-мақсаттары</w:t>
        <w:br/>
        <w:t>арналып, мамыражай тірлік кеше бастады.</w:t>
        <w:br/>
        <w:t>жж ж</w:t>
        <w:br/>
        <w:t>Тәнеке Жарасбаевичтің бір қасиеті - іс дегенде</w:t>
        <w:br/>
        <w:t>қашаннан шын ынтасын салып, аянбай қимылдайтын.</w:t>
        <w:br/>
        <w:t>Жоғарылап, жауапты қызметке келген соң, жаңа</w:t>
        <w:br/>
        <w:t>орында, бейтаныс коллективте өзіңді көрсетіп, бедел</w:t>
        <w:br/>
        <w:t>алғанша шыдатпайтын шыбыртқы бұған да тыныш</w:t>
        <w:br/>
        <w:t>тапқызбай, айдады да отырды. Сондықтан жарты жылға</w:t>
        <w:br/>
        <w:t>жуық ешқайда мойын бүра алмай, қағазбастылау болып</w:t>
        <w:br/>
        <w:t>кеткендей де еді. Оның есесіне Октябрь мейрамының</w:t>
        <w:br/>
        <w:t>қарсаңында мекеме жұмысын жақсы атқарған, көзге</w:t>
        <w:br/>
        <w:t>түскен қызметкерлердің ішінде мұның есімі, бұл</w:t>
        <w:br/>
        <w:t>басқарған бөлім ерекше аталып, бүрыннан істеп келе</w:t>
        <w:br/>
        <w:t>жатқандардың өзі қызғанғандай, олар естімеген мақтау</w:t>
        <w:br/>
        <w:t>естіді. (Бастық мұның фамилиясын атарда әдейі</w:t>
        <w:br/>
        <w:t>істегендей кідіріп, су ішкен-ді). Сосын-ақ жүрт айтатын:</w:t>
        <w:br/>
        <w:t>“О, ол пысық жігіт” осы болды да шықты. Тәнеке</w:t>
        <w:br/>
        <w:t>Жарасбаевич енді айыл босатып, ауыздыққа сүйеп</w:t>
        <w:br/>
        <w:t>отырар кездің жеткенін де сезіп:</w:t>
        <w:br/>
        <w:t>-- Адамша да бір тірлік етіп көрейік та... Жігіттерді</w:t>
        <w:br/>
        <w:t>шақырсақ нең бар, қанеки,- деп, әйеліне алғыс алғанын</w:t>
        <w:br/>
        <w:t>айтып мақтанып, желпініп келді.</w:t>
      </w:r>
    </w:p>
    <w:p>
      <w:r>
        <w:t>Мақтағанды кім жек көрсін. Наталья Владимировна</w:t>
        <w:br/>
        <w:t>ерінің көңілді жүзіне, жасандылау болса да ойнақы</w:t>
        <w:br/>
        <w:t>195</w:t>
        <w:br/>
        <w:t>не кешірім сұрағалы жазған жоқ. Тек өзінің осынша</w:t>
        <w:br/>
        <w:t>уақыт хабарсыз кеткенін, Ұлтуған үйде отырғанда</w:t>
        <w:br/>
        <w:t>екінші әйелімен бара алмағандығын білдірген-ді. Қазір</w:t>
        <w:br/>
        <w:t>Наталья да кешірді ғой, мүмкіндіктерің болса, келіп,</w:t>
        <w:br/>
        <w:t>қонақ болып қайтыңдар. Күтеміз”,- деп аяқтаған-ды.</w:t>
        <w:br/>
        <w:t>Жат боп кетсең, бауыр да қатаяды екен. Жалғыз</w:t>
        <w:br/>
        <w:t>ағасы Жәнекеннің жауабы жерге қаратқандай болды.</w:t>
        <w:br/>
        <w:t>Тәнеке Жарасбаевич араб әрпімен жазылған сол хаттың</w:t>
        <w:br/>
        <w:t>әр сөзін, әр ирегін әлі күнге ұмытқан жоқ. Санасына</w:t>
        <w:br/>
        <w:t>сіңіп қалыпты. Қазір де көз алдына кеп тұрып алған</w:t>
        <w:br/>
        <w:t>соң, ішінен тағы оқи бастады: “Шырағым, Тәкен!</w:t>
        <w:br/>
        <w:t>Хатыңды алып, хабарыңды естіп, тірлігіңе қуанып</w:t>
        <w:br/>
        <w:t>қалдық. Бір жарылған жұмыртқа, жоғалған кездік шығар</w:t>
        <w:br/>
        <w:t>деп жүруші ем. Есіңе алғаныңа да көптен-көп рақмет!</w:t>
        <w:br/>
        <w:t>Сыртыннан естіп жатамыз ғой. Жаңалықтарыңды да</w:t>
        <w:br/>
        <w:t>естігенбіз (осы сөйлемді оқығанда Тәнеке Жарасбаевич</w:t>
        <w:br/>
        <w:t>күлерін де, күлмесін де білмей, беймағлұм бір күйге</w:t>
        <w:br/>
        <w:t>түскен-ді. Үлкені түрмысқа шығып, кіші қызы бой жетіп</w:t>
        <w:br/>
        <w:t>отырғанда “жаңалықтарыңды да естігенбіз” дегені</w:t>
        <w:br/>
        <w:t>сөлекет көрінген).</w:t>
        <w:br/>
        <w:t>Біз тарапынан амандық білмек болсаңдар, өздерін</w:t>
        <w:br/>
        <w:t>көргендей (Тәнеке Жарасбаевич тағы да күлерін де,</w:t>
        <w:br/>
        <w:t>күлмесін де білмей кідіріп қалды) мүздай қаракөкпіз.</w:t>
        <w:br/>
        <w:t>Үй іші сау. Батсайы да, балалар да, Ұлтуған да сау,</w:t>
        <w:br/>
        <w:t>Әбікен де сау. Әбікен қазір өрден алған передобой</w:t>
        <w:br/>
        <w:t>колхоздың бастығы. Облыста мақталып жүр. Бәріміз де</w:t>
        <w:br/>
        <w:t>саумыз.</w:t>
        <w:br/>
        <w:t>Ал, шырағым, Тәкен! Өзіне өкпелесем де, есті бала ғой</w:t>
        <w:br/>
        <w:t>деп жүруші ем. Ақылың шамалы болмаса нетті. Әкең өлді</w:t>
        <w:br/>
        <w:t>-- келмедің. Кішілік қылып, ең болмаса сен қол жайып</w:t>
        <w:br/>
        <w:t>келмегенде, мен не деп барам. Жәкем теріс бата бергенде,</w:t>
        <w:br/>
        <w:t>сен үшін “кешір” деп аяғына мен жығылып, көнбеген соң</w:t>
        <w:br/>
        <w:t>үй сыртында үш күн жылап ем. Сөйткен Тәкен сен маған</w:t>
        <w:br/>
        <w:t>келмей, мен саған баруым керек екен ғой. Рақмет. Кісі үлкен</w:t>
        <w:br/>
        <w:t>болғанда, азамат болғанда кісілікті ұмытпағаны жөн еді. Сау</w:t>
        <w:br/>
        <w:t>болыңдар. Ағаң Жәнекен”</w:t>
        <w:br/>
        <w:t>Ол хаттың әр сөзін, әр ирегін ап-айқын елестеткені</w:t>
        <w:br/>
        <w:t>сонша, онда айтылған жайларға көңілі алабүұртқаннан</w:t>
        <w:br/>
        <w:t>қайтадан демігіп, тұншыға бастағанын байқаған жоқ. Танауы</w:t>
        <w:br/>
        <w:t>қусырылып, жүзі көгеріп бара жатқанда, шошып кеткен</w:t>
        <w:br/>
        <w:t>сестра қыз жүгіріп шығып кетті. Дәрігерді ертіп келгенде</w:t>
        <w:br/>
        <w:t>Тәнеке Жарасбаевич алқынып жатыр еді.</w:t>
        <w:br/>
        <w:t>“Әкең өлді &gt; келмедің дейді...-- деді ол ентіге күбірлеп.-</w:t>
        <w:br/>
        <w:t>Қалайша келмедің дейді... Қой!”</w:t>
        <w:br/>
        <w:t>131</w:t>
      </w:r>
    </w:p>
    <w:p>
      <w:r>
        <w:t>дәрігер укол салып, оттегі баллонын ауыстырыпты.</w:t>
        <w:br/>
        <w:t>Тынысы кеңіп, қалжыраған денесі жайылып, көзі ілініп</w:t>
        <w:br/>
        <w:t>кетті...</w:t>
        <w:br/>
        <w:t>.. Жап-жас кезі екен. Жалтаң қаққан жарау арғымақ</w:t>
        <w:br/>
        <w:t>мініп қырға шықса, алдында әудем жерде қоңырауы</w:t>
        <w:br/>
        <w:t>сыңғырап күміс күйме кетіп барады. “Бұл кім болды</w:t>
        <w:br/>
        <w:t>екен? Е-е-ей, тоқта-а-а!” - деді көңілдене айғай салып.</w:t>
        <w:br/>
        <w:t>Қалай тебініп калғанын білген жоқ. Арғымағы ұшып</w:t>
        <w:br/>
        <w:t>келеді. Күйме жеткізер емес. Қарсыдағы белге қайқаң</w:t>
        <w:br/>
        <w:t>қағып тартып барады.- “Е-е-ей! Тоқта-а-а!”-- дейді бұл</w:t>
        <w:br/>
        <w:t>қарлыққан дауыспен. Жауап жоқ. Бұл әлі қуып келеді.</w:t>
        <w:br/>
        <w:t>Аты да болдырайын деді. Бұрынғыдай емес, арыны</w:t>
        <w:br/>
        <w:t>басылып қалған. Жете алмасына анық көзі жеткен соң,</w:t>
        <w:br/>
        <w:t>неге екені белгісіз, жыларман болып: “Неге үндеме-е-</w:t>
        <w:br/>
        <w:t>е-йсің! Кімсің се-е-е-ен!” деп тағы айқай салған. Ғажап!</w:t>
        <w:br/>
        <w:t>Күймеде отырған өзі... Бала Тәнеке! Терезеден артына</w:t>
        <w:br/>
        <w:t>қарап “Хош, хош!” дегендей қолын бұлғайды. Күміс</w:t>
        <w:br/>
        <w:t>күйме қоңырауы күмбірлеп кетіп барады... кетіп барады.</w:t>
        <w:br/>
        <w:t>Аты жол үстіне құлап түсті. Бұл қайырылмай кеткен</w:t>
        <w:br/>
        <w:t>күйменің соңынан ақырғы рет қарады да, жол жиегіндегі</w:t>
        <w:br/>
        <w:t>жусанды құшақтай жылады-ай кеп, жылады-ай кеп...</w:t>
        <w:br/>
        <w:t>Ояна келсе түсі екен. “Үүһ!- деді терең күрсініп,-</w:t>
        <w:br/>
        <w:t>бұ несі тағы”... Көк ала терге малшынып, аздап бойы</w:t>
        <w:br/>
        <w:t>жеңілейген секілді. Сәл-пәл сергігендей. Ұйқысы</w:t>
        <w:br/>
        <w:t>ашылып кетті.</w:t>
        <w:br/>
        <w:t>ж жз</w:t>
        <w:br/>
        <w:t>-.Тәнеке Жарасбаевич қара көлеңке бөлмеде төбеге</w:t>
        <w:br/>
        <w:t>қадалып ұзақ жатты. Әлгі түсі түу алыста қалған алаңсыз</w:t>
        <w:br/>
        <w:t>күндерін көз алдына әкеліп, тұла бойын</w:t>
        <w:br/>
        <w:t>шымырлатқандай болды. “Қазіргі күйінің азабы аз</w:t>
        <w:br/>
        <w:t>болғандай, мұнысы несі екен?! Неге елжіреп кетті! Неге</w:t>
        <w:br/>
        <w:t>қиналды!” Әлдеқандай сағыныш жүрегін сыздатып,</w:t>
        <w:br/>
        <w:t>көзіне жас әкелді. Ес білгелі тұңғыш рет қамықты ол.</w:t>
        <w:br/>
        <w:t>Кісі жаны аман, дені сау кезінде ештеңе ойламайды</w:t>
        <w:br/>
        <w:t>екен. Бәрі де басыңа іс түскенде, жалғыз жаның</w:t>
        <w:br/>
        <w:t>қиналғанда есіңе келетін болса керек. Соңғы кезде дерті</w:t>
        <w:br/>
        <w:t>жиі қозып, шымбайына бата бастаған соң, отыз бес</w:t>
        <w:br/>
        <w:t>жылдай хабарсыз кеткен үйіне хат жазған-ды.</w:t>
        <w:br/>
        <w:t>Аурулығын айтып шағынған жоқ, тек амандық білгісі</w:t>
        <w:br/>
        <w:t>келген. Сөз арасында тіпті, Ұлтуғанды да сұрап,</w:t>
        <w:br/>
        <w:t>Әбікеннің қандай болғанын, қазір қайда екенін, не істеп</w:t>
        <w:br/>
        <w:t>жүргенін жазыңдар деп өтінген. Тәнеке өткеніне өкініп,</w:t>
        <w:br/>
        <w:t>130</w:t>
        <w:br/>
        <w:t>&gt;</w:t>
        <w:br/>
        <w:t>жымиып (“күлкі -- арсыз!” деген ой санасында жарқ ете</w:t>
        <w:br/>
        <w:t>түсіп, өшіп қалды), ішке енді.</w:t>
        <w:br/>
        <w:t>2. Абажадай кабинет екен.</w:t>
        <w:br/>
        <w:t>Төрдегі үлкен үстел басында әлдебір қағазға шұқшиып,</w:t>
        <w:br/>
        <w:t>әсем костюм киген, мүйіз көзілдірікті кісі отыр.</w:t>
        <w:br/>
        <w:t>Көзілдірігінің жалпақ қап-қара оправасы самайдағы ақты</w:t>
        <w:br/>
        <w:t>айқындай түсіп, анадайдан жылтырап көрінеді.</w:t>
      </w:r>
    </w:p>
    <w:p>
      <w:r>
        <w:t>Саяділ Саржанович жолкілемнің үстімен қасына таяп</w:t>
        <w:br/>
        <w:t>келгенде ғана стол иесі басын самарқау көтерді. Көтерді</w:t>
        <w:br/>
        <w:t>де, “Иә!?” -- дей беріп, әлдебір қорқынышты нәрсе</w:t>
        <w:br/>
        <w:t>көргендей кенет көзі бағжиып, орнынан тұра бере</w:t>
        <w:br/>
        <w:t>қадала қарап сілейіп қалды...</w:t>
        <w:br/>
        <w:t>- Сәлематсың ба, Бе-е-ек?! - Саяділ Саржанович</w:t>
        <w:br/>
        <w:t>ақырын басып жақындай түсті.-- Иә, аманбысыңдар?</w:t>
        <w:br/>
        <w:t>“А-а?”</w:t>
        <w:br/>
        <w:t>Кабинет иесінің даусы әлденеге жарықшақтанып</w:t>
        <w:br/>
        <w:t>шықты.</w:t>
        <w:br/>
        <w:t>-- Саяді-і-іл?! - деді үңіле түсіп.- Сен...</w:t>
        <w:br/>
        <w:t>-- Иә! Танымай қалдың ба, немене...</w:t>
        <w:br/>
        <w:t>-- Жоға, неге.. Неге танымаймын.- Әмірханов</w:t>
        <w:br/>
        <w:t>ұсынған қолды қалай алғанын, тіпті не айтып, не</w:t>
        <w:br/>
        <w:t>қойғанын андаған жоқ.- Иә, қайдан жүрсіз? Кеп</w:t>
        <w:br/>
        <w:t>қалдыңыз, ә!? -- деді аузына сөз түспей.</w:t>
        <w:br/>
        <w:t>-“Қайдан жүрсіңізің” қалай? Әлде бізді тірілердің</w:t>
        <w:br/>
        <w:t>тізімінен біржола сызып тастап па едіңдер. Өзің абдырап</w:t>
        <w:br/>
        <w:t>қалдың ғой, тегі.- Саяділ Саржанович үстелдің</w:t>
        <w:br/>
        <w:t>қарсысыңдағы орындыққа өзімсініп жайғаса беріп,</w:t>
        <w:br/>
        <w:t>кабинет иесінің жүзіне барлай қарады.</w:t>
        <w:br/>
        <w:t>-- Жоға... былайша айтқаным ғой. Кеп қалдыңыз?</w:t>
        <w:br/>
        <w:t>- Бұйырмыс болса, кеп қалғанымыз шығар осы.</w:t>
        <w:br/>
        <w:t>Өздерің естіп жатқандай... Әлі де су ішерлігіміз болғаны</w:t>
        <w:br/>
        <w:t>ғой, біз, міне...</w:t>
        <w:br/>
        <w:t>- І-ім! М-м... Сөйтіп, жеттік дейсіз ғой.- Бектайыр</w:t>
        <w:br/>
        <w:t>Әмірханов ескі танысының көңіл күйіне ортақтастығын</w:t>
        <w:br/>
        <w:t>білдіргені ме, әлде өзі әлденеден қипақтап отыр ма,</w:t>
        <w:br/>
        <w:t>сәл ыңыранды да, стол үстіндегі қалың әйнекті сол</w:t>
        <w:br/>
        <w:t>қолының сұқ саусағымен бірқалыпты тықылдатқан күйі</w:t>
        <w:br/>
        <w:t>төмен қарап үндемей қалды.</w:t>
        <w:br/>
        <w:t>Өлі тыныштық.</w:t>
        <w:br/>
        <w:t>Саяділ Саржанович ендігі сөзді серігінен күтіп еді.</w:t>
        <w:br/>
        <w:t>Әңгіме жалғанбады.</w:t>
        <w:br/>
        <w:t>Өзімсініп, “мені біледі ғой” деп келгенінде бір-екі</w:t>
        <w:br/>
        <w:t>ауыз (онда да үнсіз отыруды ыңғайсыз көргендіктен)</w:t>
        <w:br/>
        <w:t>тіл қатысқандары болмаса, араларында әлдебір</w:t>
        <w:br/>
        <w:t>143</w:t>
        <w:br/>
        <w:t>мақалды шығарған, соған өлердей сенетін, ол -- ол ма,</w:t>
        <w:br/>
        <w:t>әрқайсысы-ақ осыны өзі ойлап тапқандай орынды-орынсыз</w:t>
        <w:br/>
        <w:t>тілге тиек ететін жұрт, кімнің сыртына қарап, ішін біліп</w:t>
        <w:br/>
        <w:t>жатыр!? Бірақ олар білсін-білмесін,қазір</w:t>
        <w:br/>
        <w:t>елеусіздеу,ескерусіздеу көрінсе де, сол Саяділ Саржанович</w:t>
        <w:br/>
        <w:t>Саржанов осы кісітүғын. Бұдан екі айдай бұрын,октябрьде</w:t>
        <w:br/>
        <w:t>оралған болатын.</w:t>
      </w:r>
    </w:p>
    <w:p>
      <w:r>
        <w:t>--Жеттік пе?! Жеткіздің бе, а, құдай...</w:t>
        <w:br/>
        <w:t>--көзге шүқудан құтылдық па, жоқ па, а, құдай!</w:t>
        <w:br/>
        <w:t>.-көз жасымызды көрген екенсің ғой, а, құдай!</w:t>
        <w:br/>
        <w:t>сені де көретін күн бар екен ғой, Сәке-ау, а, құдай!</w:t>
        <w:br/>
        <w:t>--аман-есен жеттің бе, өзің, а құдай-ды... бірінен соң</w:t>
        <w:br/>
        <w:t>бірін шұбыртып кеп еңірегенде етегі жасқа толған әйелін</w:t>
        <w:br/>
        <w:t>әрең жұбатқан Саяділ Саржанович Саржанов еді бұл.</w:t>
        <w:br/>
        <w:t>Сай-сүйегін сырқыратқан сөздерден өзінің де көкірегінде</w:t>
        <w:br/>
        <w:t>қордаланған күллі күйініші көз жасы боп төгілген сонда.</w:t>
        <w:br/>
        <w:t>Құса көңіл ақтарылған шыдамай... Ебіл-себіл кездің есесі</w:t>
        <w:br/>
        <w:t>қайтқан, қуаныш-қызық қол ұстасып үйіне енген ағыл-</w:t>
        <w:br/>
        <w:t>тегіл күндер еді ол.</w:t>
        <w:br/>
        <w:t>Оған да екі айдан асып барады екен...</w:t>
        <w:br/>
        <w:t>Мәнгілік бақыт, яки мәңгілік сор дегеннің болмайтыны</w:t>
        <w:br/>
        <w:t>секілді, шексіз қайғы да, шектеусіз қуаныш та жоқ болса</w:t>
        <w:br/>
        <w:t>керек. “Откен нәрсе - өтіп еді, кетіп еді... Құрысыншы!”--</w:t>
        <w:br/>
        <w:t>деген от басымен қауышқанда. Енді, міне,.. зарығып көрген</w:t>
        <w:br/>
        <w:t>күндердің таусылмастай қуанышы басылмай жатып, тағы</w:t>
        <w:br/>
        <w:t>да тоқырағандай халге түсіп отыр. Әйелінің денсаулығы</w:t>
        <w:br/>
        <w:t>кенеттен күрт төмендеп,төсек тартып қалды. Содан бастап</w:t>
        <w:br/>
        <w:t>Саяділ Саржанович қайтадан дүдәмал бір ойлардың жетегіне</w:t>
        <w:br/>
        <w:t>ергіш мінез тапқан-ды.</w:t>
        <w:br/>
        <w:t>Қазір де қара көленке палатада (сырқаттың көзі ілініп</w:t>
        <w:br/>
        <w:t>кеткен соң шам жақпаған-ды) әйелінің бірқалыпты көкірек</w:t>
        <w:br/>
        <w:t>сырылына құлақ тіге отырып, ол осынша уақыт өзінің әлі</w:t>
        <w:br/>
        <w:t>түк бітірмей жүргенін, кешіктірмей қолға алмақ істерінің</w:t>
        <w:br/>
        <w:t>бәрі күйбің-күйбің бір себептердің әсерінен кейінге ысырыла</w:t>
        <w:br/>
        <w:t>бергенін, бүйтіп жүре берсе қалған ғұмыры да осылай із-</w:t>
        <w:br/>
        <w:t>тұзсыз өте шығатынын, олай болған күнде мұның өзі -</w:t>
        <w:br/>
        <w:t>өмірінің мағынасын жоғалтумен бірдей екенін күйіне</w:t>
        <w:br/>
        <w:t>ойлады.</w:t>
        <w:br/>
        <w:t>“Не істеу керек? Қайтсе орындалады ойы... Киіп-жарып</w:t>
        <w:br/>
        <w:t>кірісіп кетуге сырқат әйелінің халі мынау!.. Өзі де</w:t>
        <w:br/>
        <w:t>бұрынғыдай бұлғақтаған дәуренінде түрған жоқ...</w:t>
        <w:br/>
        <w:t>Ғылымның барлық саласына көк өрім жастар келген. Бірін</w:t>
        <w:br/>
        <w:t>танымайды. Бұл білетіндердің бірқатары шау тартып,</w:t>
        <w:br/>
        <w:t>шабандап қалған; бір парасы -- кешегі қаһарлы күндерде</w:t>
        <w:br/>
        <w:t>140</w:t>
        <w:br/>
        <w:t>-- А теперь можно!- Сарқарын тартқан, ақ халатты</w:t>
        <w:br/>
        <w:t>салиқалы жуан әйел - кезекші дәрігер -- шығып бара жатып</w:t>
        <w:br/>
        <w:t>бұған қарап күлімсіреді. Шамасы, әйелінің мұны неге</w:t>
        <w:br/>
        <w:t>шығарып жібергенін ұққан болу керек.</w:t>
        <w:br/>
        <w:t>“Шіркін-ай, танысын-танымасын, адамдардың бір-біріне</w:t>
        <w:br/>
        <w:t>мейірлене қарап, шуақты шыраймен жымиғанының өзі</w:t>
        <w:br/>
        <w:t>жақсы екен-ау”... Қасаңсыған көңіліне мынау әйелдің</w:t>
        <w:br/>
        <w:t>күлімдеген көкшіл көзінен, жайдары өңінен кенет жанға</w:t>
        <w:br/>
        <w:t>жайлы бір жылылық есіп коя берді. Сол-ақ екен, әлгінің</w:t>
        <w:br/>
        <w:t>бір еккенінен сырқат әйелінің бойы аурудан құлантаза</w:t>
      </w:r>
    </w:p>
    <w:p>
      <w:r>
        <w:t>айығып кеткендей, тіпті қазір кереуетте түрып отырғанын</w:t>
        <w:br/>
        <w:t>көретіндей-ақ, Саяділ Саржанович ентелей ұмтылды шшпке...</w:t>
        <w:br/>
        <w:t>Ештеңе өзгермепті.</w:t>
        <w:br/>
        <w:t>Көңілі бәсеңсіп қалды.</w:t>
        <w:br/>
        <w:t>Мәликесі әлгі бір процедурадан кейін аяқ-қолының</w:t>
        <w:br/>
        <w:t>ашық қалған жерін көрпесімен қымтап, (соның өзіне</w:t>
        <w:br/>
        <w:t>шаршап қалған сыңайы бар) бұрынғыша төсекте жатыр екен.</w:t>
        <w:br/>
        <w:t>- Сәке... сен отыра тұршы! - деді бейжай үн қатып.-</w:t>
        <w:br/>
        <w:t>-- Отыра тұршы! Мен мызғып алайын.</w:t>
        <w:br/>
        <w:t>-- Жақсы, жақсы... демал! - Сәкең ауру әйелінің мазасын</w:t>
        <w:br/>
        <w:t>алмас үшін аяғын аңдап қана ақырын басып, бөлмедегі</w:t>
        <w:br/>
        <w:t>жалғыз орындықты терезе түбіне таман апарды да,</w:t>
        <w:br/>
        <w:t>сықырлатпай ғана жайғасып отырып, сыртқа көз салды...</w:t>
        <w:br/>
        <w:t>Палатаның терезесі тау жаққа қарайды екен.Ә дегеннен</w:t>
        <w:br/>
        <w:t>ақбас шыңдары аспанмен таласқан Алатау көзіне ұрды. Күн</w:t>
        <w:br/>
        <w:t>батып бара жатса керек, биік-биік шоқылардың ұшар</w:t>
        <w:br/>
        <w:t>басында қызылжалқын сәуле құбыла ойнақ салып түр</w:t>
        <w:br/>
        <w:t>Құдды, анау арса-арса аңғарларда, қойнау- қолаттарда</w:t>
        <w:br/>
        <w:t>қарауытқан қарабарқын көлеңкелерге қыр көрсеткендей!</w:t>
        <w:br/>
        <w:t>Сөнер алдында да жарық атаулының қараңғылықтан</w:t>
        <w:br/>
        <w:t>мәртебесі, айбары үстем екенін пәш еткісі келе ме екен,</w:t>
        <w:br/>
        <w:t>әйтеуір, тым-тым жоғарыға шығып алып, ашық араймен</w:t>
        <w:br/>
        <w:t>әуелей қалыпты.</w:t>
        <w:br/>
        <w:t>Ақшам жамырар кездегі асқақ таудың осынау көрінісіне</w:t>
        <w:br/>
        <w:t>қарап отырып, кенет: “Вечная борьба добра и зла, света и</w:t>
        <w:br/>
        <w:t>тени, любви и коварства...”-- деген әлдекімнің бір сөзі Саяділ</w:t>
        <w:br/>
        <w:t>Саржановичтің көңіліне орала кетті.- “Да, вечная борьба!”</w:t>
        <w:br/>
        <w:t>деді өз-өзінен күбірлеп.- Анау әуелеген арай мен төмендегі</w:t>
        <w:br/>
        <w:t>мүскін көлеңкелердің мәнгілік күресі секілді. Мәңгілік күрес!</w:t>
        <w:br/>
        <w:t>Біз де күресіп едік-ау!.. Шапағатты шақ үшін, сәулетті</w:t>
        <w:br/>
        <w:t>болашақ үшін күрескенбіз! Сол жолда, бәлкім, артық айтқан,</w:t>
        <w:br/>
        <w:t>асырып жіберген жеріміз де бар шығар... Бірақ бөгде ойымыз,</w:t>
        <w:br/>
        <w:t>жаулығымыз жоқ-ты! Иә, солай, солай еді... Ізгіліктің</w:t>
        <w:br/>
        <w:t>үстемдігі үшін әлі де күресуге бармыз... Күресеміз де енді!”</w:t>
        <w:br/>
        <w:t>137</w:t>
        <w:br/>
        <w:t>жымиысына (қырыққа кеп қалған соң ойнақылық</w:t>
        <w:br/>
        <w:t>жараспайды екен), толысқан сайын әрлене түскен</w:t>
        <w:br/>
        <w:t>бұғақты, қырмакөк ат жақты келбетіне елжірей сүйсініп,</w:t>
        <w:br/>
        <w:t>жұп-жұмсақ алақанымен шақпақ иегінен жай-жай,</w:t>
        <w:br/>
        <w:t>бірақ құшырлана сипап:</w:t>
        <w:br/>
        <w:t>-- Бәрі де бар, Тәкені... бәрі де! Қай уақытқа десең де...-</w:t>
        <w:br/>
        <w:t>деді еркелей.</w:t>
        <w:br/>
        <w:t>. Тәнеке Жарасбаевичтің үй іші, тегі, қонақжайлы еді.</w:t>
        <w:br/>
        <w:t>Өздерін де бірде анау, бірде мынау дегендей шақырып, сый</w:t>
        <w:br/>
        <w:t>көрсетіп жататындықтан, бұлар да қарымтасына орай келім-</w:t>
        <w:br/>
        <w:t>кетімсіз тұрмайтын. Асылы, өзі ойын-сауықтың, көңілді</w:t>
        <w:br/>
        <w:t>отырыстардың адамы болғандықтан, сондай адамдардың</w:t>
        <w:br/>
        <w:t>барлығы секілді, бұл да жақсы ортада жарасымды уақыт</w:t>
        <w:br/>
        <w:t>өткізуді ләззат деп білетүғын; сыпайы жандармен</w:t>
        <w:br/>
        <w:t>сұқбаттасып, өнер туралы, қызықты кітаптар жайлы (әрине,</w:t>
      </w:r>
    </w:p>
    <w:p>
      <w:r>
        <w:t>тек шу шығарғандары жайында ғана) пікірлесу, оқығандық</w:t>
        <w:br/>
        <w:t>таныту -- мәдениеттіліктің, керек десеңіз парасаттылықтың</w:t>
        <w:br/>
        <w:t>белгісіндей еді. Сондықтан одан тыс қалуға да болмайтын.</w:t>
        <w:br/>
        <w:t>Сол аралас-құраластарының ішінде ылғи да Тәнеке</w:t>
        <w:br/>
        <w:t>Жарасбаевичтің мерейі үстем-ді. Қазір қарап отырса,</w:t>
        <w:br/>
        <w:t>солардың көбі әншейін білгішсініп айтысатыны болмаса,</w:t>
        <w:br/>
        <w:t>арты тайыз, тіпті шолақ ойлы секілді. “Япыр-ау, сонда осы</w:t>
        <w:br/>
        <w:t>уақытқа дейін неғып аңдамағаны? Кейбірі кәдімгідей іші-</w:t>
        <w:br/>
        <w:t>бауыры елжіреген боп, әлі күнге келгіштеп, жақынымсып</w:t>
        <w:br/>
        <w:t>жүр. Сірә, мұнымен иықтас, пікірлес екенін білдірмек қой”.</w:t>
        <w:br/>
        <w:t>Тәнеке Жарасбаевич жаңа ортада олардың енді</w:t>
        <w:br/>
        <w:t>жараспайтынын ұққандай болды. “Жә, әркім тонына қарап</w:t>
        <w:br/>
        <w:t>тойға барсын”. Сондықтан сенбінің кешіне</w:t>
        <w:br/>
        <w:t>шақырылғандардың бәрі, Әлібек Қалпеновичтен басқасы,</w:t>
        <w:br/>
        <w:t>өзімен деңгейлес, ұғымы мол азаматтар-ды.</w:t>
        <w:br/>
        <w:t>Басы артық ботен ешкім болмағасын сауық, шынында,</w:t>
        <w:br/>
        <w:t>ойлағанындай өтті. Жұрт қысылып-қымтырылмай еркін</w:t>
        <w:br/>
        <w:t>отырды. Тәнеке Жарасбаевич те, Наталья Владимировна да</w:t>
        <w:br/>
        <w:t>қүрметті адамдардың көңілінен шыққан соң қалтқысыз</w:t>
        <w:br/>
        <w:t>ақтарылды. Қонақтарды зеріктірмейтіндей ойындар, би</w:t>
        <w:br/>
        <w:t>ұйымдастырылып ( соның өзінде Әлібектің Фатимасы</w:t>
        <w:br/>
        <w:t>даярлаған тәтті тағамдар дер кезінде әкелініп тұрды),</w:t>
        <w:br/>
        <w:t>жарасымды ғана күлдіргі әңгімелер айтылып, жаңалықтар,</w:t>
        <w:br/>
        <w:t>қызметтегі орын ауыстырулар сөз болды. Әйелдер жағы</w:t>
        <w:br/>
        <w:t>абажадай кең залдың соншалықты шебер жиыстырылғанын</w:t>
        <w:br/>
        <w:t>мақтап: терезелер алдындағы гүл өсірілген әдемі құтыларды,</w:t>
        <w:br/>
        <w:t>еденге төселген қызыл ала үлкен жұмсақ кілемді,</w:t>
        <w:br/>
        <w:t>қабырғадағы шағын кәсекті картиналар мен табақшаларға</w:t>
        <w:br/>
        <w:t>түсірілген суреттерді, есікке қарсы бұрьпиқа қойылған қара</w:t>
        <w:br/>
        <w:t>126</w:t>
        <w:br/>
        <w:t>Саяділ Саржанович өз-өзінен дірілдеп, бойының тағы</w:t>
        <w:br/>
        <w:t>да жайсыз тітіреніп бара жатқанын байқады. “Жә, жә...</w:t>
        <w:br/>
        <w:t>сабыр!-- деді өзіне-өзі.- Көн терісі ...қатқан кәрі шолақ,</w:t>
        <w:br/>
        <w:t>бәйгеге түсердей неменеге еліріп барасың?! Сабыр, сабыр...”</w:t>
        <w:br/>
        <w:t>Түла бойының жиі-жиі жайсыз тітіренуі бара-бара</w:t>
        <w:br/>
        <w:t>ұстамалы дертке айналып кетпес пе екен деп қауіп қылатын</w:t>
        <w:br/>
        <w:t>Саяділ Саржанович, дәрігерлерден көмек болмаған соң,</w:t>
        <w:br/>
        <w:t>соңғы кезде оған қарсы қолданатын екі түрлі әдісті өзі тауып</w:t>
        <w:br/>
        <w:t>еді. Біріншіден, жанын азаптайтын жайлардан қайтсе де</w:t>
        <w:br/>
        <w:t>ойын тез басқа нәрсеге аударып жіберуге тырысатын.</w:t>
        <w:br/>
        <w:t>Екіншісі -- өзін-өзі ме, әлде мазасыз мынау дертті ме</w:t>
        <w:br/>
        <w:t>(қайсысын екенін әлі ажыратып көрген жоқ) кекетіп-</w:t>
        <w:br/>
        <w:t>мұқатып, құрдасындай қалжыңға айналдыруы-тұүғын.</w:t>
        <w:br/>
        <w:t>Бойдағы дертпен тәжікелесу -- былайша қарағанда жынды</w:t>
        <w:br/>
        <w:t>адамның ісі сияқты көрінгенмен, содан басқа амалы</w:t>
        <w:br/>
        <w:t>жоқтығын іштей сезетін де, сырқатпен кәдімгідей</w:t>
        <w:br/>
        <w:t>кіржіңдесіп, ол тынышын алса, бұл да қарап қалмай, оны</w:t>
        <w:br/>
        <w:t>тілімен түйреп, қағыта бастайтын. “Кісінің өлуге қолы тимей</w:t>
        <w:br/>
        <w:t>жүргенде...” деп кекетуші еді кейде. Өйткені, өмірінен де</w:t>
        <w:br/>
        <w:t>қымбат нәрселер -- дақ түскен ары, адалдығы, ашы терін</w:t>
        <w:br/>
        <w:t>төгіп сарыла зерттеген ғылми еңбектері қайтадан қалпына</w:t>
        <w:br/>
        <w:t>келтірілмей, жалғыз жанына тыныштық болмайтынын ол</w:t>
        <w:br/>
        <w:t>білген-ді. Сондықтан денсаулық керек-ті; әлдеқайдан</w:t>
        <w:br/>
        <w:t>жабысқан мынау дертті асқындырмау қажст-ті.</w:t>
        <w:br/>
        <w:t>Қазір де сол әдісіне басты...-- “Көн тулағы... қатқан кәрі</w:t>
      </w:r>
    </w:p>
    <w:p>
      <w:r>
        <w:t>шолақ,- деп кекетті өзін-өзі, - неменеге еліресің?! Бәйгеге</w:t>
        <w:br/>
        <w:t>түсемісің...”</w:t>
        <w:br/>
        <w:t>Ашы кекесін дерттің де құлағына (оның да құлағы болса</w:t>
        <w:br/>
        <w:t>керек) жетті ме, дір-дір етіп тітіреніп бара жатқан тұла бойы</w:t>
        <w:br/>
        <w:t>ақырын-ақырын сабасына түсе бастады. Осы сәтті</w:t>
        <w:br/>
        <w:t>пайдаланып ойын біржолата басқа нәрсеге аудару үшін, ол</w:t>
        <w:br/>
        <w:t>төсек тартып жатқан әйеліне бұрылды.</w:t>
        <w:br/>
        <w:t>Сырқаттың көзі ілініп кетсе керек, көкірегі бірқалыпты</w:t>
        <w:br/>
        <w:t>сырылдап, ара-тұра ақырын ғана ысқырған секілді дыбыс</w:t>
        <w:br/>
        <w:t>беріп, баяу тыныстап жатыр екен. Ауру меңдеген сүп-сүр,</w:t>
        <w:br/>
        <w:t>қуқыл жүзінде әлдебір өкініш бардай. “Жетуін жеттік-ау,</w:t>
        <w:br/>
        <w:t>не пайда?! Көрмеймісің”... дейтін секілді. Арманды ойы</w:t>
        <w:br/>
        <w:t>арыған бет-жүзіне тасқа басқан таңбадай ұйып қалыпты.</w:t>
        <w:br/>
        <w:t>Үнемі шытынудан, ұзақ-ұзақ қиналыстан болса керек,</w:t>
        <w:br/>
        <w:t>қабағының арасына қатар-қатар қос сызық, терең әжім</w:t>
        <w:br/>
        <w:t>түскен.</w:t>
        <w:br/>
        <w:t>“Баяғыдан бері көрген бейнет...” дейді. Иә-иә, оңай</w:t>
        <w:br/>
        <w:t>тимеген шығар-ақ! Қайтейін,- деді Саяділ Саржанович ауыр</w:t>
        <w:br/>
        <w:t>күрсініп.- Қайтейін...”</w:t>
        <w:br/>
        <w:t>138</w:t>
        <w:br/>
        <w:t>түсініспестік бар жандардай салқын сөйлесу әрі-беріден</w:t>
        <w:br/>
        <w:t>соң жүйкесіне тие бастаған Саяділ Саржанович:</w:t>
        <w:br/>
        <w:t>-- Жә, осында мен білетін, мені білетін бірер алам бар</w:t>
        <w:br/>
        <w:t>деген соң, кіре шығайын деп ем, &gt; деді енді кетуге басқа</w:t>
        <w:br/>
        <w:t>сылтау таппағандай.-- Үйде отырған соң, шыдай алмағаным.</w:t>
        <w:br/>
        <w:t>- Шім, солай дейсіз!</w:t>
        <w:br/>
        <w:t>-- Ал жақсы..- деді Саяділ Саржанович мынаның</w:t>
        <w:br/>
        <w:t>ыңыранғанын ашық жақтырмауға айналып.</w:t>
        <w:br/>
        <w:t>-- Ал жақсы онда...-- Кабинет иесі сәл кідіріп барып,</w:t>
        <w:br/>
        <w:t>қолын ұсына беріп:- Басқалай шаруаңыз жоқ па еді, Сәке?</w:t>
        <w:br/>
        <w:t>- деді бұл шығуға ыңғайланғанда.</w:t>
        <w:br/>
        <w:t>“Ұялған тек тұрмастың” кері...</w:t>
        <w:br/>
        <w:t>-- Жо-жоқ! - Саяділ Саржанович қақиып, нық адымдап</w:t>
        <w:br/>
        <w:t>жөнеле берді.</w:t>
        <w:br/>
        <w:t>Қара дермантинмен қапталған есіктің босағасынан</w:t>
        <w:br/>
        <w:t>аттай бергенде ғана беті ду ете түсті. Басына келген бірінші</w:t>
        <w:br/>
        <w:t>ой:- “Құрысын, енді ешкімнің көзіне түспей тұрғанда</w:t>
        <w:br/>
        <w:t>тезірек кету керек екен”.</w:t>
        <w:br/>
        <w:t>“Иә... тезірек кету керек. Тезірек! Тек енді ешкімнің</w:t>
        <w:br/>
        <w:t>көзіне түспесем екен”,- деді Саяділ Саржанович қатты</w:t>
        <w:br/>
        <w:t>толқып.</w:t>
        <w:br/>
        <w:t>Қалтасынан орамалын алып, маңдайының суық терін</w:t>
        <w:br/>
        <w:t>сүртті де, коридорды бойлап жіті басып жүріп кетті. Жан-</w:t>
        <w:br/>
        <w:t>жағына мойын бұрған жоқ.</w:t>
        <w:br/>
        <w:t>Өзінің мынау сөлекет жүрісіне қатты қысылып еді.</w:t>
      </w:r>
    </w:p>
    <w:p>
      <w:r>
        <w:t>Бұған себеп -- бір кездегі таныс-біліс адамның аңқылдай</w:t>
        <w:br/>
        <w:t>қабылдамағаны емес-ті (Саяділ Саржанович үлкен</w:t>
        <w:br/>
        <w:t>құрметтен дәмелі боп келсе де, көп жыл көрмеген ғылыми</w:t>
        <w:br/>
        <w:t>орданың киелі босағасын аттаған сәтте-ақ онысы мүлде ұмыт</w:t>
        <w:br/>
        <w:t>болған-ды); гәп - іргетасын өзі қаласқан қасиетті орынға</w:t>
        <w:br/>
        <w:t>қазір бір түрлі... өзінің бөгде біреудей боп қалғандығында</w:t>
        <w:br/>
        <w:t>тұғын. Бәрі өзгерген екен. ІПет-жағасын бағана байқаса да,</w:t>
        <w:br/>
        <w:t>мән берген жоқ-ты. Енді аңдаса, бәрі бейтаныс... Есік</w:t>
        <w:br/>
        <w:t>алдындағы швейцардан бастап, коридорда ерсілі-қарсылы</w:t>
        <w:br/>
        <w:t>жүрген адамдар... тіпті мынау ғимараттың өзі,- салтанатты</w:t>
        <w:br/>
        <w:t>фойеден бастап, үшінші этажға дейінгі мәрмәр</w:t>
        <w:br/>
        <w:t>баспалдақтар... Оған төселген түкті кілемдер, тіпті</w:t>
        <w:br/>
        <w:t>қабырғалардағы ою-өрнектер мен фрескалар да бұған -- бір</w:t>
        <w:br/>
        <w:t>кездегі осы мекеме бастығына қайдан жүрген адамсың?”</w:t>
        <w:br/>
        <w:t>дегендей әлденеге жатырқай қарайтын секілді.</w:t>
        <w:br/>
        <w:t>Саяділ Саржанович асығыс адымдап коридормен келе</w:t>
        <w:br/>
        <w:t>жатқанында қарсы алдындағы аумақты айнаға еріксіз көзі</w:t>
        <w:br/>
        <w:t>түсіп еді, мынау сән-салтанаты сылқым үйлесім тапқан</w:t>
        <w:br/>
        <w:t>таңғажайып ортаға әлдекімнің олақ қолымен орынсыз</w:t>
        <w:br/>
        <w:t>144</w:t>
        <w:br/>
        <w:t>қанды майданнан оралмай қалыпты. Жастарға не дейді?!</w:t>
        <w:br/>
        <w:t>Иә, НЕ ДЕСІН... Олар мұны түсіне ме?! Кім біледі... Өздері</w:t>
        <w:br/>
        <w:t>кілең бір көп оқыған, ізденімпаз, талапты балалар секілді.</w:t>
        <w:br/>
        <w:t>Бәлкім, түсінер! Менің Саяділ Саржанов екенімді, сонау</w:t>
        <w:br/>
        <w:t>бір кездің өзінде-ақ, біраз мәселелердің басын түбегейлі</w:t>
        <w:br/>
        <w:t>ашқанымды білсе, түсінер! Тек еңбегім қолдарына түсті ме</w:t>
        <w:br/>
        <w:t>екен? Оқып танысты ма екен? Танысса ғой...”</w:t>
        <w:br/>
        <w:t>Саяділ Саржанович Алматыға келісімен сұрастырып</w:t>
        <w:br/>
        <w:t>қарағанында, ғылыми мекемелердің ірі-ірі бөлімдерінде,</w:t>
        <w:br/>
        <w:t>жеке салаларды да басқарып отырған адамдар -- қазіргі</w:t>
        <w:br/>
        <w:t>“бәленшекең” де, “түгеншекең” де бұрын өзінің</w:t>
        <w:br/>
        <w:t>қарамағында қызмет істегендер екенін естіген. Кейбіреулері</w:t>
        <w:br/>
        <w:t>бірге де оқыған болып шықты. Сондықтан Саяділ Саржанов</w:t>
        <w:br/>
        <w:t>-- оларды, олар -- мұны сол кезден жаксы білуге тиіс еді,</w:t>
        <w:br/>
        <w:t>ұмытпаған шығар деген.</w:t>
        <w:br/>
        <w:t>Әдейі сол өзінің білетіндеріне ғана кірмек болып</w:t>
        <w:br/>
        <w:t>еді бұл.</w:t>
        <w:br/>
        <w:t>Несін жасырады, көңілінде: “О, Саяділ Саржанович</w:t>
        <w:br/>
        <w:t>келіпті ғой! Сәкеңнің өзі келіпті! Міне, ғажап...”-- деп</w:t>
        <w:br/>
        <w:t>орындарынан ұшып тұрар. Жұртпен жағалай таныстырып,</w:t>
        <w:br/>
        <w:t>бұның кім екенін, қандай еңбектері барын, тіпті баяғыда</w:t>
        <w:br/>
        <w:t>өздері де осы кісінің қарамағында істегенін,.. жасы кішілері</w:t>
        <w:br/>
        <w:t>шәкірт, қатарлары қызметтес болғанын мақтанышпен</w:t>
        <w:br/>
        <w:t>әңгімелеп, сол тұстағы қиындықтарды соз етіп, (оны</w:t>
        <w:br/>
        <w:t>әңгімелесе -- Саяділ Саржановичтің қатарынан көш ілгері</w:t>
        <w:br/>
        <w:t>ғалым, нағыз түбегейлі зерттеулердің авторы екенін сөз етпей</w:t>
        <w:br/>
        <w:t>қала алмай), сөйтіп, мұның айдынын асырып... Кетерінде:</w:t>
        <w:br/>
        <w:t>“Сәке, бізге қызметке келсеңізші, тек бізге келіңіз!! Басқа</w:t>
        <w:br/>
        <w:t>жерге барар болсаңыз,.. қатты ренжиміз”,-- деп олар;</w:t>
        <w:br/>
        <w:t>“Жақсы, жақсы... Менің не де болса осы ұядан</w:t>
        <w:br/>
        <w:t>ұзамайтыным, сірә, “белгілі ғой”,- деп бұл,- бәрі-бәріміз</w:t>
        <w:br/>
        <w:t>мәре-сәре боп қалсақ, сөйтіп, бір қауышпсақ... деген пенделік</w:t>
        <w:br/>
        <w:t>тәтті үміті де жоқ емес-ті. Оның үстіне, жанына жара түссе</w:t>
        <w:br/>
        <w:t>де жасымағанын (өзі солай көрінбекші боп қомпайыңқырап</w:t>
      </w:r>
    </w:p>
    <w:p>
      <w:r>
        <w:t>барған), әлі де талай істі тындырмақшы екенін қоссақ,</w:t>
        <w:br/>
        <w:t>шынында, сондай қүрмет дәметкен Саяділ Саржановичті,</w:t>
        <w:br/>
        <w:t>тек оны емес-ау, оның орнындағы азды-көпті еңбегі сіңген</w:t>
        <w:br/>
        <w:t>кез келген адамды кіналау қиын еді.</w:t>
        <w:br/>
        <w:t>Орынды жерде бұлданғанның да, базыналық жасағанның</w:t>
        <w:br/>
        <w:t>да еш айыбы болмаса керек. Өйткені, адам -- адам болған</w:t>
        <w:br/>
        <w:t>соң, өзінің қадір білер қатарына, немесе іш тартқан, жанына</w:t>
        <w:br/>
        <w:t>жақын кісісіне бұлданады да. Базынасын да соған жасамай</w:t>
        <w:br/>
        <w:t>ма! Әйтпесе, әншейін көптің біріне кісі қалай еркелесін?!</w:t>
        <w:br/>
        <w:t>Сырт көзге тәкаппарлау көрінгенімен, табиғатында лақ</w:t>
        <w:br/>
        <w:t>141</w:t>
        <w:br/>
        <w:t>етіп ақтарылғыш, ағеден Саяділ Саржанович те әлдебіреулер</w:t>
        <w:br/>
        <w:t>құсап бәлсініп жатып алмай-ақ, өзінің ескі ұясына,</w:t>
        <w:br/>
        <w:t>ұяластарына “қадір білер қатарым сонда ғой, солар ғой”</w:t>
        <w:br/>
        <w:t>деп еркелеп барған. Бәр-бәрін қатты сағынып та еді. Әсіресе</w:t>
        <w:br/>
        <w:t>бір кезде бірге оқыған, бүгінде саусақпен санарлықтай аз</w:t>
        <w:br/>
        <w:t>қалған қатарларын аңсаған, арттағы балаларды да көргісі</w:t>
        <w:br/>
        <w:t>келген.</w:t>
        <w:br/>
        <w:t>Сондай бір көтеріңкі көңілмен келіп, аспирантурада бірге</w:t>
        <w:br/>
        <w:t>оқыған Бектайырға ( кәдімгі ғылым докторы Бектайыр</w:t>
        <w:br/>
        <w:t>Әмірхановқа) кіріп еді.</w:t>
        <w:br/>
        <w:t>Қара дермантинмен қапталған қаусырмалы биік есіктің</w:t>
        <w:br/>
        <w:t>алдындағы шағын бөлмеде бір жас қыз машинка басып отыр</w:t>
        <w:br/>
        <w:t>екен. “Совешание боп жатыр”,- деп кідіре тұруын өтінді.</w:t>
        <w:br/>
        <w:t>-- Тіпті жақсы,- деді қуанып кеткен Саяділ Саржанович</w:t>
        <w:br/>
        <w:t>іздегені аяқ, астынан табылғандай. - Советцание боп жатса,</w:t>
        <w:br/>
        <w:t>титті жақсы! Бәрі осында екен ғой?! Бастығыңызға: “Саяділ</w:t>
        <w:br/>
        <w:t>Саржанович Саржанов деген кісі кіргісі келеді”, - дей</w:t>
        <w:br/>
        <w:t>қойыңызшы. Мен... Мені біледі ол кісі! Иә, біледі. Кідіртпес.</w:t>
        <w:br/>
        <w:t>Секретарыпа қыз сартылдатып отырған машинкасын</w:t>
        <w:br/>
        <w:t>тастай беріп, “сонша кім едін?” дегендей сәл сәтке бүған</w:t>
        <w:br/>
        <w:t>тесіле қарап қалды. Көзі көкше мұздай сүп-суық екен.</w:t>
        <w:br/>
        <w:t>Өңменінен өтіп кете жазды.</w:t>
        <w:br/>
        <w:t>-- Мен сізге айттым ғой! - деді сонсоң әр сөзін</w:t>
        <w:br/>
        <w:t>шегелегендей.- Неғылған түсінбейтін адамсыз!? Со-ве-тца-</w:t>
        <w:br/>
        <w:t>ние боп жатыр. Күте тұрыңыз!</w:t>
        <w:br/>
        <w:t>Мынадай жауап естимін деп ойламаған Саяділ</w:t>
        <w:br/>
        <w:t>Саржанович абдырап қалды. Абырой болғанда, кенет...</w:t>
        <w:br/>
        <w:t>қаусырмалы есіктің ар жағынан орындықтардың еден сызған</w:t>
        <w:br/>
        <w:t>сырылы, дабыр-дүбыр дауыстар естілгені. Соның арасынша</w:t>
        <w:br/>
        <w:t>әлдекімдердің шығуға беттегені де білінді.</w:t>
        <w:br/>
        <w:t>Тауы шағылып қалған ол енді шығып бара жатқандар</w:t>
        <w:br/>
        <w:t>байқамай-ақ қойсын деп, терезе алдына келді де, есікке ту</w:t>
        <w:br/>
        <w:t>сыртын беріп түрды.</w:t>
        <w:br/>
        <w:t>Әлдекімдер дабырлай сөйлесіп шығып жатыр, шығып</w:t>
        <w:br/>
        <w:t>жатыр...</w:t>
        <w:br/>
        <w:t>Жүрт аяғы басылды-ау деген кезде барып Саяділ</w:t>
        <w:br/>
        <w:t>Саржанович қайтадан секретарьшаға бұрылған.</w:t>
      </w:r>
    </w:p>
    <w:p>
      <w:r>
        <w:t>Ерегіскендей, сол сәтте әлдеқайдан тағы қоңырау шылдыр</w:t>
        <w:br/>
        <w:t>еткені. Телефон түтқасын құлағына тоса беріп орнынан атып</w:t>
        <w:br/>
        <w:t>тұрған қыз қара дермантинмен қапталған есіктін ар жағына</w:t>
        <w:br/>
        <w:t>зып берді де, сәлден соң қайта шығып:</w:t>
        <w:br/>
        <w:t>-- Кіріңіз! -- деді.- Кім болсаңыз да -- қабылдайтын</w:t>
        <w:br/>
        <w:t>болды.</w:t>
        <w:br/>
        <w:t>Саяділ Саржанович бар ерік күшін жиып зорлана</w:t>
        <w:br/>
        <w:t>142</w:t>
        <w:br/>
        <w:t>күндері едәуір сергіткендей болды. Бойы да жеңілденген</w:t>
        <w:br/>
        <w:t>сияқты. Сосын-ақ: “Баяғыдан бері осында келуім керек</w:t>
        <w:br/>
        <w:t>екен ғой”, - деп ойлай бастаған-ды. Сонысы асылық</w:t>
        <w:br/>
        <w:t>болғандай, тап сол күні, сенбінің кешіне мұрттай ұшты.</w:t>
        <w:br/>
        <w:t>Ауырғанда да қатты жығылды.</w:t>
        <w:br/>
        <w:t>«Кешкі астан кейін ертерек демалғысы келген-ді.</w:t>
        <w:br/>
        <w:t>Төсегіне жата бергенде әлденеге басы айналып, жүрегі</w:t>
        <w:br/>
        <w:t>қысылғандай болды. Тұла бойы қалшылдап, бір түрлі</w:t>
        <w:br/>
        <w:t>жайсызданып, қол-аяғы мұздап барады. Тезірек</w:t>
        <w:br/>
        <w:t>көрпесін қымтап, ыңғайланып жатпақ боп, енді</w:t>
        <w:br/>
        <w:t>жастығын биіктете беріп еді, басы шайқалып кеткендей,</w:t>
        <w:br/>
        <w:t>көз алдында қара, қызыл дөңгелектер сапырылыса</w:t>
        <w:br/>
        <w:t>жөнелді. Жер ерсілі-қарсылы теңселе бастағандай. Миы</w:t>
        <w:br/>
        <w:t>зырқырап, дүние қап-қараңғы боп барады... Ол әрі-</w:t>
        <w:br/>
        <w:t>беріден соң сол тастүнекке сіңіп жоқ болып кетті.</w:t>
        <w:br/>
        <w:t>Есін жиғанда алғашқы сезгені өзінің тірі екендігі</w:t>
        <w:br/>
        <w:t>болды. Тірі екендігін білді де қуанып кетті. Бірақ, неге</w:t>
        <w:br/>
        <w:t>екені белгісіз, денесі қозғалмады. Ап- -ауыр. Мүп-мұздай.</w:t>
        <w:br/>
        <w:t>Басынан бөлініп қалған сияқты. “Шынымен тірімін бе”</w:t>
        <w:br/>
        <w:t>деп, сене алмай, төбеге қараған; қара көлеңкеде еміс-</w:t>
        <w:br/>
        <w:t>еміс ағарған люстраны, оның бұтақ секілді иір-иір</w:t>
        <w:br/>
        <w:t>тармақтарын көрді. “Тірі екенмін ғой, -- деп ойлады</w:t>
        <w:br/>
        <w:t>ол. - Шүкір, тірі екем. Бірак жүрегі түскірі неге</w:t>
        <w:br/>
        <w:t>соқпайды? Тоқтап қалды ма..</w:t>
        <w:br/>
        <w:t>Жарасбаевич бар күшін жиып, өз бойына құлақ</w:t>
        <w:br/>
        <w:t>түрді. Тым-тырыс. Қалт еткен дыбыс жоқ. Кенет</w:t>
        <w:br/>
        <w:t>бұлыңғыр санасына “осы мен өліп қалған шығармын”</w:t>
        <w:br/>
        <w:t>деген бұлдыр ой тағы келді. Өң мен түс арасындағы</w:t>
        <w:br/>
        <w:t>халде демін ішіне тартып тына қалған. “Жо-жоқ... тірі!</w:t>
        <w:br/>
        <w:t>Тірі екен”. Қатып қалған денесінің бір жерінде әуелі</w:t>
        <w:br/>
        <w:t>жылымық бірдеңе қозғалғандай болды. Құдды бір еріген</w:t>
        <w:br/>
        <w:t>мұздан жылжи аққан тастай суық тамшы секілді. Әлгі</w:t>
        <w:br/>
        <w:t>тамшы әп-сәтте ысып еткендей тамыр-тамырын қуалап</w:t>
        <w:br/>
        <w:t>жай жылжып келеді.</w:t>
        <w:br/>
        <w:t>Осының бәрі баяу болып жатқаны соншалық, ол әр</w:t>
        <w:br/>
        <w:t>клеткасының бірте-бірте жандана бастағанын анық</w:t>
        <w:br/>
        <w:t>сезгендей. Міне,.. міне, әлгі тамшы жүрегіне кеп, тырс-</w:t>
        <w:br/>
        <w:t>тырс, тырс-тырс тамып жатыр. Кеудесі толып барады.</w:t>
        <w:br/>
        <w:t>Тамшы тоқтар емес. Тырс-тырс. Жүрегін кернеп,</w:t>
        <w:br/>
        <w:t>көкірегі қысылды. Сонсоң ол денесін қозғамақ болған:</w:t>
        <w:br/>
        <w:t>“АҺ! Зілдей екен ғой!” Құртақандай бұлшық ет ауыр</w:t>
        <w:br/>
        <w:t>дененің салмағын көтере алмағандай өкшесіне зулап</w:t>
        <w:br/>
        <w:t>берді. Жіп-жіңішке резеңкеге байланған тастай созылып</w:t>
        <w:br/>
        <w:t>барады, созылып барады. “Үзіледі-ау. Құрыдым ғой!”</w:t>
      </w:r>
    </w:p>
    <w:p>
      <w:r>
        <w:t>128</w:t>
        <w:br/>
        <w:t>СЫНЫҚ ТЕРЕЗЕ</w:t>
        <w:br/>
        <w:t>Әлгіндегі бір жайсыз оқиға болмаса, біз бүгін бүл жерге</w:t>
        <w:br/>
        <w:t>келер ме едік, келмес пе едік. Сол бір оқиға</w:t>
        <w:br/>
        <w:t>болмаса...орталықтағы қонақ үйдің мынау әсем бары түгілі,</w:t>
        <w:br/>
        <w:t>түстік ішуге төмендегі (мекемеміздің астындағы) асханаға</w:t>
        <w:br/>
        <w:t>бармайтын Бәкен, кәдімгі күн сайын жападан-жалғыз,</w:t>
        <w:br/>
        <w:t>кабинетте отырып тамақтанатын Бәкең... осынша</w:t>
        <w:br/>
        <w:t>шығынданып бізді бүгін барға шақырар ма еді, шақырмас</w:t>
        <w:br/>
        <w:t>па еді. Кім біледі, “әрбір адам - шешілмеген бір-бір</w:t>
        <w:br/>
        <w:t>жұмбақ” депті ғой білгіштер!</w:t>
        <w:br/>
        <w:t>Дегенмен бәрін басынан бастайыншы өзі...</w:t>
        <w:br/>
        <w:t>Не нәрсенің де ссбеп-салдары болатыны секілді, бұл</w:t>
        <w:br/>
        <w:t>оқиғаға да түрткі болған жайт осыдан жарты жылдай</w:t>
        <w:br/>
        <w:t>бұрын, бір елеусіз жайдан басталған... Газетіміздің</w:t>
        <w:br/>
        <w:t>жауапты секретары жасының ұлғаюына байланысты</w:t>
        <w:br/>
        <w:t>еңбек демалысына шыққанда, жігіттер сол кісіден</w:t>
        <w:br/>
        <w:t>қалған “мұраны” ақтарыстырып отырып, сейфтің бір</w:t>
        <w:br/>
        <w:t>қуысынан тозығы жеткен ескі шахмат тауып алған-ды.</w:t>
        <w:br/>
        <w:t>Тақтасының беті тілім-тілім, фигураларының да бірі</w:t>
        <w:br/>
        <w:t>сынық, бірі мүжік - “жарымжандау” шахмат еді бұл</w:t>
        <w:br/>
        <w:t>бір. Әйтсе де, ойнауға жарайтындай екен. Шамасы,</w:t>
        <w:br/>
        <w:t>бізден бұрынғы қызметкерлер жұмыс уақытында газет</w:t>
        <w:br/>
        <w:t>шаруасын ысырып қойып, “шахмат шаруашылығымен”</w:t>
        <w:br/>
        <w:t>көбірек айналысып кеткендіктен, барлық газеттердегі</w:t>
        <w:br/>
        <w:t>жауапты секретарьлар сияқты, біздің секретарь ағамыз</w:t>
        <w:br/>
        <w:t>да: “Сендер үшін редактордан сөз естір жайым жоқ!”</w:t>
        <w:br/>
        <w:t>-- деп, сәті түскен бір күні шахматты сыпырып алып,</w:t>
        <w:br/>
        <w:t>сейфке атып ұрса керек. Содан ұмытылып жата бергенге</w:t>
        <w:br/>
        <w:t>ұқсайды.</w:t>
        <w:br/>
        <w:t>Сол тнахматтың ойда жоқта табыла кеткені - аяқ</w:t>
        <w:br/>
        <w:t>астынан алтын табылғаннан кем болған жоқ.</w:t>
        <w:br/>
        <w:t>159</w:t>
        <w:br/>
        <w:t>Саржанович, бір есептен тағы тыншыр ма десе, әлгі бір</w:t>
        <w:br/>
        <w:t>тәтті ойын үзгісі де келмей.</w:t>
        <w:br/>
        <w:t>“Әйтсе де, бір оянып кеткен соң, көпке дейін қайтадан</w:t>
        <w:br/>
        <w:t>көз іліндіре алмайтын ауру адамның әдетімен, әйел енді</w:t>
        <w:br/>
        <w:t>тыншыға алмады. Шам жақтырды. Дегбірі кетіп әрі-бері</w:t>
        <w:br/>
        <w:t>жатты да, біраздан соң барып, әрең деп тыншу тапқанында:</w:t>
        <w:br/>
        <w:t>-- Жұмыстарыңның реті калай болды, Сәке-е-е? - деді,</w:t>
        <w:br/>
        <w:t>естіп отырмысың дегендей дауыстаңқырап.- Тиісті</w:t>
        <w:br/>
        <w:t>орындарға барып жолықтың ба?!</w:t>
        <w:br/>
        <w:t>-- Міндетті деген жерлерге кіріп шықтым ғой. Қызмет</w:t>
        <w:br/>
        <w:t>қайда қашар дейсің енді?!</w:t>
        <w:br/>
        <w:t>“Сен ауырып қалғасын аландап жүрмін ғой. Әуелі өзің</w:t>
        <w:br/>
        <w:t>бір... басыңды көтерші” демек еді, басқаша түсініп қалып,</w:t>
        <w:br/>
        <w:t>сырқат адамның көңіліне тиермін деп өзін теткіп қалды.</w:t>
      </w:r>
    </w:p>
    <w:p>
      <w:r>
        <w:t>Әйелі болса, әлі күнге күйеуі үстін жаңарта алмай, ескі</w:t>
        <w:br/>
        <w:t>пальтомен жүргенін, бүған айтпаса да-сонан қорынып,</w:t>
        <w:br/>
        <w:t>(алла-ай, бір кездегі сырбаз, сері жігітке бұ да сын екен)</w:t>
        <w:br/>
        <w:t>кісі көзіне көп түсе беруден қашқақтайтынын, бірақ көп</w:t>
        <w:br/>
        <w:t>жылдар бойы қаражаттан кемшіндік көріп келген семьяда</w:t>
        <w:br/>
        <w:t>қазір қолма-қол әпере қоюға күй жоқтығын ойлап, “жалғыз</w:t>
        <w:br/>
        <w:t>жарымның жасымай жүруіне қайтсем септігім тиеді” деп</w:t>
        <w:br/>
        <w:t>үнсіз жатты.</w:t>
        <w:br/>
        <w:t>Саяділ Саржанович: “Әй, құдай-ай, ауырып жатып та</w:t>
        <w:br/>
        <w:t>өзінен бұрын мені ойлайды,-деді іштей күрсініп.- Ең</w:t>
        <w:br/>
        <w:t>болмаса, денім сау ғой; менің нем кетеді дейді екен!? Қайра-</w:t>
        <w:br/>
        <w:t>а-ан, Мәкем! Мәкі-шім! Сен тұрып кетсең, жұмыс та, басқа</w:t>
        <w:br/>
        <w:t>да табылар-ау”</w:t>
        <w:br/>
        <w:t>“Жұмыс ретін қарастырғанын сұраймын деп ренжітіп</w:t>
        <w:br/>
        <w:t>алмадым ба?” - деп ойлады әйел, күйеуі үнсіз қалған соң.-</w:t>
        <w:br/>
        <w:t>Қызметсіз жүрсің деп көзіне шұқығандай болмадым ба, мен</w:t>
        <w:br/>
        <w:t>бейбақ!? Он тоғыз жылдан соң от басымен әрең қауытпып,</w:t>
        <w:br/>
        <w:t>есін енді жиып келе жатқанда аштан өліп, көштен</w:t>
        <w:br/>
        <w:t>қалатындай қайдағыны қайдан алдына тоса қойып ем, құдай</w:t>
        <w:br/>
        <w:t>шебер”.</w:t>
        <w:br/>
        <w:t>Екеуі де едәуір үнсіз қалғасын, әңгіме бетін басқа жаққа</w:t>
        <w:br/>
        <w:t>бұрғысы келген әйел кенет:</w:t>
        <w:br/>
        <w:t>-- Әлгі қызынның да келетін уағы болды-ау деймін? -</w:t>
        <w:br/>
        <w:t>деді сәл шытынып.- Сағатың неше болды өзі?</w:t>
        <w:br/>
        <w:t>Келер..- Саяділ Саржанович сағатына қарап:-</w:t>
        <w:br/>
        <w:t>Сегізден кетіпті ғой,- деді сонсоң.</w:t>
        <w:br/>
        <w:t>жжж</w:t>
        <w:br/>
        <w:t>Есік дыбыссыз ашылып, әуелі оны-мұны салған толы</w:t>
        <w:br/>
        <w:t>146</w:t>
        <w:br/>
        <w:t>-- Сау болыңыз, Сәке.</w:t>
        <w:br/>
        <w:t>Шақырушы жігіттер аяқтарын ұшынан ғана басып, еш</w:t>
        <w:br/>
        <w:t>тықырсыз ысырылып жүре бергенін, есіктегі ағылптын</w:t>
        <w:br/>
        <w:t>құлпының тырс ете түскенін, сосын барып бетон баспалдақты</w:t>
        <w:br/>
        <w:t>дүңк-дүңк еткізіп олардың төмен кеткенін -- бәр-бәрін Саяділ</w:t>
        <w:br/>
        <w:t>Саржанович түла бойымен сезді. Бірақ, оған ой тоқтатып</w:t>
        <w:br/>
        <w:t>жатуға жайы жоқ-ты. Мынау күтпеген хабар ақыл-ойын әбден</w:t>
        <w:br/>
        <w:t>меңдеп алған болатын.</w:t>
        <w:br/>
        <w:t>“Япырау, бұ Бектайырдың не ойлағаны бар? Анада өз</w:t>
        <w:br/>
        <w:t>аяғыммен арнайы кіргенде білдірмеген ықыласы ғой. Қайтіп</w:t>
        <w:br/>
        <w:t>қонаққа шақырғаны... Бәлкім, кейін әлгі ісіне ұялып, айыбын</w:t>
        <w:br/>
        <w:t>өтемек болғаны ма?!”</w:t>
        <w:br/>
        <w:t>Саяділ Саржанович катты қажығанда немесе көңілі</w:t>
        <w:br/>
        <w:t>қобалжығанда ғана жасайтын әдетімен, стол үстінде жатқан</w:t>
        <w:br/>
        <w:t>папирос қорабынан шылым алып тұтатты. Сонсоң көк түтінді</w:t>
        <w:br/>
        <w:t>ақырын ғана сыздықтатып, ұза-а-ақ отырды... Бәрібір мазасы</w:t>
        <w:br/>
        <w:t>болмады. Ақыры орнынан түрып, бөлмеде әрлі-берлі сенделіп</w:t>
        <w:br/>
        <w:t>жүре бастады.</w:t>
      </w:r>
    </w:p>
    <w:p>
      <w:r>
        <w:t>Күн сайын,- түске дейін және бесін ауа,- екі рет кіріп,</w:t>
        <w:br/>
        <w:t>әйелінің қасында отырып қайту Саяділ Саржановичтің</w:t>
        <w:br/>
        <w:t>дағдысы болатын. Сол әдетімен бүгін де ертеңгілік келіп еді,</w:t>
        <w:br/>
        <w:t>зайыбы бұрынғыдан сәл тыніну екен.</w:t>
        <w:br/>
        <w:t>-- Қалайсың, Мәкіш?! Ажарың бүгін жақсы ғой,- деді</w:t>
        <w:br/>
        <w:t>қуанып.</w:t>
        <w:br/>
        <w:t>-- Жаман емес секілдімін, қайдам.. Түнде тыныш</w:t>
        <w:br/>
        <w:t>ұйқтадым ба дейім. Уһ!</w:t>
        <w:br/>
        <w:t>-- Сәтін салғай-дағы...</w:t>
        <w:br/>
        <w:t>-- Өзің қалай... демалдың ба? Өңінде біртүрлі шаршау</w:t>
        <w:br/>
        <w:t>бар ғой.</w:t>
        <w:br/>
        <w:t>Саяділ Саржанович шынын айтып мазалағысы келмеді.</w:t>
        <w:br/>
        <w:t>-- Кітап қарап, жәй жатып ем, -- дей салды. Сонсоң сөз</w:t>
        <w:br/>
        <w:t>арасы етіп қана: “Айтпақшы, Мәкіш-ау, кеше Бектайыр бір</w:t>
        <w:br/>
        <w:t>балалардан қонаққа шақырта жіберіпті. Бүгін кешікіге...”--</w:t>
        <w:br/>
        <w:t>деді, әңгіме бетін басқа жаққа бұрғысы келіп.</w:t>
        <w:br/>
        <w:t>-- Бектайыр-р?-- Әйелінің үні кенет қатайып,</w:t>
        <w:br/>
        <w:t>таңқалғандай ма, кекеткендей ме - екі ұшты естілді.-- 1-1? --</w:t>
        <w:br/>
        <w:t>деп қойды тағы.</w:t>
        <w:br/>
        <w:t>Саяділ Саржанович өз құлағына өзі сенбей, жалт</w:t>
        <w:br/>
        <w:t>қараған; жоқ, қателеспепті -- науқастың әбден арыған</w:t>
        <w:br/>
        <w:t>қуқыл өңі соның арасынша сұп-сұр боп, ішкі ыстықтан</w:t>
        <w:br/>
        <w:t>кезеріп кеткен көгіс ерні кек шақырғандай әлденеге</w:t>
        <w:br/>
        <w:t>154</w:t>
        <w:br/>
        <w:t>кезектегі жігіттің жағына шығып алып, жақтасумен</w:t>
        <w:br/>
        <w:t>болатын). Бірақ одан ештсне өнбеді.</w:t>
        <w:br/>
        <w:t>Иә... ол - ойыншы еді! Ойыншы болғанда да нағыз</w:t>
        <w:br/>
        <w:t>мықтылардың сойынан-түғын. Сол ойыншылығынан да</w:t>
        <w:br/>
        <w:t>болар, үш-төрт ай үздіксіз ұта-ұта өзі мезі болған ол</w:t>
        <w:br/>
        <w:t>(лайықты қарсыласың болмағасын, ылғи үта беру де кісіні</w:t>
        <w:br/>
        <w:t>жалықтырып жіберетін болса керек), бір күні шахматтан</w:t>
        <w:br/>
        <w:t>айнып шықты.</w:t>
        <w:br/>
        <w:t>Есеке, бір партия ойнап жіберейік-дағы...</w:t>
        <w:br/>
        <w:t>-- Өй, келсеңні.. ойнағасын, бір партия болса да</w:t>
        <w:br/>
        <w:t>сенімен ойнағым келіп отыр,- деушілерге енді түрлі себеп</w:t>
        <w:br/>
        <w:t>айтып, тіахматқа маңайламай жүрген.</w:t>
        <w:br/>
        <w:t>Жүрт кісіні жайына жүргізе ме?!</w:t>
        <w:br/>
        <w:t>- Бала, осы... сен соңғы кезде менімен ойнауға</w:t>
        <w:br/>
        <w:t>қорқатын болып жүрсің-ау!</w:t>
        <w:br/>
        <w:t>- Әрине, қорқады! Біз мұның біраз құпия “ходтарын”</w:t>
        <w:br/>
        <w:t>біліп алдық, ал өзіңде өсу жоқ.</w:t>
        <w:br/>
        <w:t>- Иә-иә, біз өсіп қалдық, ал бұл әлі бір орнында түр.</w:t>
        <w:br/>
        <w:t>Сондықтан қашақтамай қайтсін!? - деп, жігіттер әрі</w:t>
        <w:br/>
        <w:t>итеріп-бері жығып, енді оны ашықтан-ашық шаптан</w:t>
        <w:br/>
        <w:t>түртуге кірісті.</w:t>
      </w:r>
    </w:p>
    <w:p>
      <w:r>
        <w:t>Есболған да ешкімнен қарызға сөз сұрамайтын жігіт</w:t>
        <w:br/>
        <w:t>еді, табан астында: “Ой, құдай-ай!</w:t>
        <w:br/>
        <w:t>Мың карғаға - бір кесек.</w:t>
        <w:br/>
        <w:t>Ортасына түссе, қашырған...”-- деп, Қашаған ақынның</w:t>
        <w:br/>
        <w:t>өлеңімен қайырып тастап; қажап қоймағандарға: “Туу!</w:t>
        <w:br/>
        <w:t>Сендерді де үту проблема болып па?!” - деп күліп жүрген.</w:t>
        <w:br/>
        <w:t>Күн өткен сайын, оның ойынға қатынаспағаны</w:t>
        <w:br/>
        <w:t>әлденеге жігіттердің жүйкесіне тие бастады. “Жүйкесіне</w:t>
        <w:br/>
        <w:t>тие бастады” дсген, бәлкім, бұл жерде дәл сөз емес те</w:t>
        <w:br/>
        <w:t>шығар; бірақ оның бұрын құмартып ойнайтын ойыныпаш</w:t>
        <w:br/>
        <w:t>тез тояттап шығып кетуі, жігіттер өтініп түрғанда да ойнай</w:t>
        <w:br/>
        <w:t>қоймауы - кейбірсулерге бәлсіну секілді көрініп, тіпті</w:t>
        <w:br/>
        <w:t>менсінбеушілікке баланып, іштей оған деген коңіл</w:t>
        <w:br/>
        <w:t>толмастыққа, тіпті жолдастық ренішке айналып бара</w:t>
        <w:br/>
        <w:t>жатты.</w:t>
        <w:br/>
        <w:t>Бір ғажабы, жұрттың оған ренжуі де орынды еді.</w:t>
        <w:br/>
        <w:t>Өйткені, ол шахмат ойнамағалы сайыс бір түрлі көңілсіз</w:t>
        <w:br/>
        <w:t>боп қалған. Асылы, нендей ортада да болмасын, жұрттың</w:t>
        <w:br/>
        <w:t>бәрі иық теңестіргісі келстін бір мықты жүрмей болмайды-</w:t>
        <w:br/>
        <w:t>ау деймін. Өйткені, шынына келгенде, күн сайын кезек</w:t>
        <w:br/>
        <w:t>бермей ойнайтын бір ойыншы кеткенде, сөйтіп, ширет</w:t>
        <w:br/>
        <w:t>бір адамға (және қандай адамға) қысқарғанда, жұрт бұған</w:t>
        <w:br/>
        <w:t>қуанудың орнына, (әншейінде кезекке таласып</w:t>
        <w:br/>
        <w:t>162</w:t>
        <w:br/>
        <w:t>торкөз, іле иесі -- ашаңдау келген жас әйел көрінді. Кіре</w:t>
        <w:br/>
        <w:t>бере. күндегі дағдысымен, кереует жаққа жабырқау жанарын</w:t>
        <w:br/>
        <w:t>бір аударды да, көңілі орнына түскендей... әкелген заттарын</w:t>
        <w:br/>
        <w:t>үстел үстіне қойып, бір-бірлеп шығарып, үн-түнсіз реттей</w:t>
        <w:br/>
        <w:t>бастады.</w:t>
        <w:br/>
        <w:t>-- Амансындар ма, қалқам?! - деді, науқас әйел бейжай</w:t>
        <w:br/>
        <w:t>үн қатып.</w:t>
        <w:br/>
        <w:t>-- Аманбыз ғой...</w:t>
        <w:br/>
        <w:t>Қабағы қатыңқы, көзіне арылмастай тұңғиық мүң</w:t>
        <w:br/>
        <w:t>ұялаған келіншектің кескіні еш өзгеріссіз қалды. Ерні ғана</w:t>
        <w:br/>
        <w:t>жыбыр етті. Онсыз да көп сөзі жоқ кісінің жүзін кірбің шалса,</w:t>
        <w:br/>
        <w:t>тым есейтіп жібереді екен - әрі кетсе отызға енді іліккен</w:t>
        <w:br/>
        <w:t>келіншек, мынау - бірі кереуетте жатқан, бірі орындықта</w:t>
        <w:br/>
        <w:t>отырған ата-анаға қазіргі сәтте өздерімен қатарлас кісідей</w:t>
        <w:br/>
        <w:t>көрініп кетті.</w:t>
        <w:br/>
        <w:t>-- Кідлірдің ғой, Шүғажан, жүмыстан жәй шықтың ба?!-</w:t>
        <w:br/>
        <w:t>деді Саяділ Саржанович. Қызының осы бір томаға-тұйық,</w:t>
        <w:br/>
        <w:t>тым қапалы кейпін көрген сайын өз-өзінен қуыстанып,</w:t>
        <w:br/>
        <w:t>кінәның бір ұшығы өзінде жатқандай, жүрек түбінен жан</w:t>
        <w:br/>
        <w:t>даусы шығып кете жаздаушы еді. Бұл сөздерді де бір соның</w:t>
        <w:br/>
        <w:t>ойы бөлінер ме екен деп, әйтеуір, бірдеңе деу үшін амалсыз</w:t>
        <w:br/>
        <w:t>айтты.</w:t>
        <w:br/>
        <w:t>-- Магазиндерде кезек күтіп, көп түрып қалдым, папа...-</w:t>
        <w:br/>
        <w:t>Үзіп-үзіп айтқаннан ба, соңғы сөзі “аһ...” деген күрсіністей</w:t>
        <w:br/>
        <w:t>естілді де, ауаға сіңіп жоқ болды.</w:t>
      </w:r>
    </w:p>
    <w:p>
      <w:r>
        <w:t>-- Солай ғой, шамасы... жұрттың бәрінің жұмыстан</w:t>
        <w:br/>
        <w:t>шыққан уағына тап келгенсің ғой сен де... - деді Саяділ</w:t>
        <w:br/>
        <w:t>Саржанович төмен қарап. Төмен қарағаны -- “бәрін біліп</w:t>
        <w:br/>
        <w:t>отырмын ғой, бірақ соны өзің айтпайсың ба, даусыңды</w:t>
        <w:br/>
        <w:t>естудің өзі медет қой бізге” дегендегісі еді.</w:t>
        <w:br/>
        <w:t>Үстел үстін реттеп болып, Шұға шешесінің аяқ жағына</w:t>
        <w:br/>
        <w:t>кеп сәл түрды да, көрпені ысырып, кереует шетіне, әкесіне</w:t>
        <w:br/>
        <w:t>бір қырын отырды.</w:t>
        <w:br/>
        <w:t>-- Ыстық сорпа ішесің бе, апа? - деді сонсоң өзінің</w:t>
        <w:br/>
        <w:t>бұйығы үнімен. Сүлесоқ жатқан шешесінің қимылсыз, көк</w:t>
        <w:br/>
        <w:t>тамыры жіңішкерген суық қолынан ақырын ұстап қойды.</w:t>
        <w:br/>
        <w:t>Әдеттегіше, “қолың мұздай ғой” дегісі келді де, бір бүгін</w:t>
        <w:br/>
        <w:t>емес, біраздан бері солай екені, әрі күнде айтып жүргені</w:t>
        <w:br/>
        <w:t>есіне түсіп, үндеген жоқ.</w:t>
        <w:br/>
        <w:t>-- Тұра тұрсын... Үһ-үһ! Шүғажан, әкең де шаршады</w:t>
        <w:br/>
        <w:t>білем, осы қазір-ақ қайта берсе қайтеді!? Сағат бестен бері</w:t>
        <w:br/>
        <w:t>отыр...</w:t>
        <w:br/>
        <w:t>-- Иә, қайта берсеңші енді, папа! Мен осында болам</w:t>
        <w:br/>
        <w:t>ҒОЙ...</w:t>
        <w:br/>
        <w:t>147</w:t>
        <w:br/>
        <w:t>Соны жасырғысы келеді. Қандай екіжүзділік! Қорқақтық!</w:t>
        <w:br/>
        <w:t>Құдай-ау, ал жақсы... мезгіл болсын. Бір дерт келді дейік.</w:t>
        <w:br/>
        <w:t>Енді әркім ең болмаса ешкімге бәлесін жұқтырмай жайына</w:t>
        <w:br/>
        <w:t>жүрмей ме?! Өз қотырын өзі қасымай ма?! Жо-о-оқ, өзінің</w:t>
        <w:br/>
        <w:t>шыбындай жаны үшін, басқаның басын бәйгеге тігіп жіберуі</w:t>
        <w:br/>
        <w:t>керек. Өйткені “өзім аман қалсам...” баяғы. Жанынан қорқып</w:t>
        <w:br/>
        <w:t>жалмауызға жалғызын қиған кісіден несі артық, осылардың?</w:t>
        <w:br/>
        <w:t>Несі артық, а?!”</w:t>
        <w:br/>
        <w:t>Тұла бойын бір ыстық толқын кернеп, тағы да денесінің</w:t>
        <w:br/>
        <w:t>түршігіп келе жатқанын сезген Саяділ Саржанович</w:t>
        <w:br/>
        <w:t>дәрігерлердің “тым толқымалы көңіл күйге ермеңіз” дегенін</w:t>
        <w:br/>
        <w:t>есіне алып, сабасына түсуге әрекет жасай бастады. “Сап, сап!-</w:t>
        <w:br/>
        <w:t>деді өзіне-өзі.--Әй, құдай-ай, осы бір бәле де қалмай-ақ</w:t>
        <w:br/>
        <w:t>қойды-ау, қыр соңымнан. Несіне ыза болдым осы мен?!</w:t>
        <w:br/>
        <w:t>Маған Бектайыр неге керек еді? Кім еді олар сонша? Соларда</w:t>
        <w:br/>
        <w:t>тұрған не бар-ды?”</w:t>
        <w:br/>
        <w:t>--Иә-ә, соларда тұрған не бар?--деді ол өзіне-өзі.--Не бар?</w:t>
        <w:br/>
        <w:t>Дұрысында, тіпті, Алла тағаланың өзі: “Пенделерім бір-бірінен</w:t>
        <w:br/>
        <w:t>көреді, бәрін өзім жасаймын” демей ме?! Демек, бәріміздікі</w:t>
        <w:br/>
        <w:t>де, бәлкім, далбаса шығар, әшейін... Кім біліпті?</w:t>
        <w:br/>
        <w:t>Кенет келген мынау ойдан ол әлдебір шытырман</w:t>
        <w:br/>
        <w:t>жұмбақтың шешуін тапқандай рақат күй кешіп, жаны</w:t>
        <w:br/>
        <w:t>жайланып сала берді. Көңілі де кәдімгідей сергіп, қунап</w:t>
        <w:br/>
        <w:t>қалғандай ма, қалай?! Осы күйінсе риза болғаны сонша: “Иә,</w:t>
        <w:br/>
        <w:t>пендешілік-дағы бәрі,- деді күбірлеп.- Әйтпесе,</w:t>
        <w:br/>
        <w:t>тағдырыңның жолы бұралаң болғаны үшін әлдекімді,</w:t>
        <w:br/>
        <w:t>әлдекімдерді жазғырудың, кінәлы адам іздеудің, шынында,</w:t>
        <w:br/>
        <w:t>не жөні бар?”</w:t>
      </w:r>
    </w:p>
    <w:p>
      <w:r>
        <w:t>Саяділ Саржанович көп жылдан бері өзін тығырыққа тіреп</w:t>
        <w:br/>
        <w:t>келген күмәнды сауалдың басы оп-оңай аршылғанына қайран</w:t>
        <w:br/>
        <w:t>қалып, кенет ешкімге өкпе-реніші жок, еш ыза-кексіз,</w:t>
        <w:br/>
        <w:t>сәбидей пәк мына күйінің өмірдегі ең бір бақытты сәті екенін</w:t>
        <w:br/>
        <w:t>сезді. Сол-ақ екен, осы сәттің рахман нұры бойын балқытып,</w:t>
        <w:br/>
        <w:t>көзіне ып-ыстық жас әкелді. Кеңсірігі де ашып бара жатты...</w:t>
        <w:br/>
        <w:t>Бірақ ол мұның бірде-біріне назар аударған жоқ. Назар</w:t>
        <w:br/>
        <w:t>аударуға мұршасы да жоқ еді.</w:t>
        <w:br/>
        <w:t>Ұлы шындықты ұққанның ұсақ-түйекте несі бар, тәйірі.</w:t>
        <w:br/>
        <w:t>%р</w:t>
        <w:br/>
        <w:t>158</w:t>
        <w:br/>
        <w:t>қырылысып қала жаздайтын өздері емес пе еді?!) қалған</w:t>
        <w:br/>
        <w:t>жігіттердің ойынынан қызық кете бастап еді... Рас,</w:t>
        <w:br/>
        <w:t>алғашқы кезде бұл онша байқала да қойған жоқ-ты;</w:t>
        <w:br/>
        <w:t>жігіттер бұрынғысынша жапа-тармағай жапырласып,</w:t>
        <w:br/>
        <w:t>бұрынғыша керілдесіп кезекке таласып, ойын инерциямен</w:t>
        <w:br/>
        <w:t>біраз күн жалғасқан. Бірақ бір-бірін оңай ұтып, бір-бірімен</w:t>
        <w:br/>
        <w:t>оп-оңай тең ойын жасасып, қайта ойнап жататындардың</w:t>
        <w:br/>
        <w:t>келісімпаздық мінездері-ақ көп ұзамай жұртты мезі етіп</w:t>
        <w:br/>
        <w:t>жіберді. Ол &gt; ол ма, әсіресе қате үстіне қате жіберіп, қысқа</w:t>
        <w:br/>
        <w:t>ойында қырық рет шатасып, ақырында “ничьяға”</w:t>
        <w:br/>
        <w:t>келісетіндер-ақ ойынның берекесін кетіріп болған.</w:t>
        <w:br/>
        <w:t>Сондай күндердің бірінде, көптен көрінбей кеткен</w:t>
        <w:br/>
        <w:t>Есболған ешкім шақырмай-ақ ойда жоқта ойын үстіне</w:t>
        <w:br/>
        <w:t>өзі кіріп келді. Әлдекім:</w:t>
        <w:br/>
        <w:t>- Ал, қасқалар, қара тажалдарың келді!-- дегенше</w:t>
        <w:br/>
        <w:t>болған жоқ, топырласып тұрған жігіттердің ту сыртынан</w:t>
        <w:br/>
        <w:t>мойнын созып жіберіп тақта бетіне үңілген ол, ашаң өңі</w:t>
        <w:br/>
        <w:t>жымың етіп, қоңыр көзі күлімдеп, қарап тұрмай құс</w:t>
        <w:br/>
        <w:t>мұрнының бір танауымен мырс етті.</w:t>
        <w:br/>
        <w:t>-- Ау, бір-бір пешкамен қалған ладьялардың ойынынан</w:t>
        <w:br/>
        <w:t>не дәметіп отырсындар?! Мыналарың ничья ғой!</w:t>
        <w:br/>
        <w:t>-- Өй-и, әрі тұр, әрі... білгіш болсаң, осы уақытқа дейін</w:t>
        <w:br/>
        <w:t>қайда жүргенсің?!</w:t>
        <w:br/>
        <w:t>- Бәсе-ау, мықты болсаң осы.. өзің неге</w:t>
        <w:br/>
        <w:t>ойнамайсың-ай!</w:t>
        <w:br/>
        <w:t>- Маған тап осының өзін жіберіңдерші... пәшек-</w:t>
        <w:br/>
        <w:t>пәшегін шығарып жібере қояйын!- десіп, біреулер қайрап,</w:t>
        <w:br/>
        <w:t>біреулер ішкі қыжылын, біреулер ашық кекесінін білдіріп,</w:t>
        <w:br/>
        <w:t>жұрт гулесіп ала жөнелді.</w:t>
        <w:br/>
        <w:t>Есесін жібере қойсын ба:</w:t>
        <w:br/>
        <w:t>- Сендермен тектен-текке уақыт өлтіріп, мені бір</w:t>
        <w:br/>
        <w:t>жынды ғой дейсіңдер ме?! - деді Есболған да күліп.-- Одан</w:t>
        <w:br/>
        <w:t>да сол.. ых-хы-хыхы!-- “тең-теңімен, тезек-қабымен”</w:t>
        <w:br/>
        <w:t>дегендей өзді-өздеріңді бірдеңе қылып жәукемдей</w:t>
        <w:br/>
        <w:t>берсеңдерші!</w:t>
        <w:br/>
        <w:t>-- Әй, мынаның сөзін қара...</w:t>
      </w:r>
    </w:p>
    <w:p>
      <w:r>
        <w:t>- “Тең - теңімен”..- деп шіренеді-ей!</w:t>
        <w:br/>
        <w:t>-- Енді қалай деп едіңдер!? Әдетте, мастерге қарсы</w:t>
        <w:br/>
        <w:t>ойнамақ болған “новичокке” техническое поражение</w:t>
        <w:br/>
        <w:t>жазылады. Ал, сендер...</w:t>
        <w:br/>
        <w:t>- “Мастер” сен бе сонда?</w:t>
        <w:br/>
        <w:t>-- Сендерге қарағанда, енді... біліңкірейміз ғой!</w:t>
        <w:br/>
        <w:t>-- Қап, мынаны-ай!</w:t>
        <w:br/>
        <w:t>-- Ау. сүйекке таңба салды ғой мына қу!</w:t>
        <w:br/>
        <w:t>- Не асығыстық бар!? Қайтам дағы...-- Саяділ</w:t>
        <w:br/>
        <w:t>Саржанович қызының күңгірт көлеңке шалған жүзіне,</w:t>
        <w:br/>
        <w:t>салғырт та болса сабырлы қимыл-қозғалысына, науқас</w:t>
        <w:br/>
        <w:t>шешесінің қабағын бағып, әр ишаратын айтпай танып</w:t>
        <w:br/>
        <w:t>отырғанына қарап, ұзақ таңға көз ілмей шығуға дайын екенін</w:t>
        <w:br/>
        <w:t>және бүгін дәл солай ететінін, тіпті “мұнан жаманға да</w:t>
        <w:br/>
        <w:t>әлдеқашан үйренгенбіз ғой” дегендей бір түрлі кекселік...</w:t>
        <w:br/>
        <w:t>көнбістікті байқады. “Құдай-ау, әлгіндегі “папа!” деген</w:t>
        <w:br/>
        <w:t>жалғыз ауыз сөзі болмаса, жат біреу секілді тым салқын ғой</w:t>
        <w:br/>
        <w:t>өзі,- деді кенет тұла бойы түршігіп.-- Қашан үлгерген жат</w:t>
        <w:br/>
        <w:t>боп! Қашан!? Неге?”</w:t>
        <w:br/>
        <w:t>Жауап таппады.</w:t>
        <w:br/>
        <w:t>Сол бір ойдан айықпаған күйі, біраздан соң үйіне қайтты.</w:t>
        <w:br/>
        <w:t>жжж</w:t>
        <w:br/>
        <w:t>-- Немене, тағы ренжісіп қалдың ба?.. Үһ, үһ! Ү-үһ! -</w:t>
        <w:br/>
        <w:t>Басын көтеріп төсегінде әрең отырған әйел қызына кінәлай</w:t>
        <w:br/>
        <w:t>қарады. Жатқанда білінбейді екен, тұрып отырып тура</w:t>
        <w:br/>
        <w:t>қарамақ болғанында, көзі шарасында тұрақтай алмай</w:t>
        <w:br/>
        <w:t>алаңдап кетті.-- Әкең естісе, байғүс-ау...</w:t>
        <w:br/>
        <w:t>-- Бір бүгін емес қой. Неғылар дейсің?! - Қызының сол</w:t>
        <w:br/>
        <w:t>баяғы бұйығы, моп-момақан, бірақ орнықты үні. Шешесінің</w:t>
        <w:br/>
        <w:t>тілі жіпсіз байланды.</w:t>
        <w:br/>
        <w:t>- Қайтейін,- деді шарасыздықтан терең күрсініп.- Уһ!</w:t>
        <w:br/>
        <w:t>Жастығымды биіктетші. Тынысы түскірі тарылып кетті ғой</w:t>
        <w:br/>
        <w:t>тағы да. Қисаяйын! Е... осылай ыңғайлырақ екен. Мә...</w:t>
        <w:br/>
        <w:t>тағдырдың маңдайыңа жазуы солай шығар, қарашығым. Не</w:t>
        <w:br/>
        <w:t>дейін!?</w:t>
        <w:br/>
        <w:t>-- Оны ойлап қайтесің, апа!? Шаршап қаласың ғой.</w:t>
        <w:br/>
        <w:t>-- Жоқ-ау, әкең естісе, соры қайнап сағы сынады ғой</w:t>
        <w:br/>
        <w:t>тағы. Соңыңнан ерген жалғыз тұяқ... ол да жоқ! Сенен басқа</w:t>
        <w:br/>
        <w:t>кімі қалды? Кімнің қызығын медет етеді енді!? - Сырқат</w:t>
        <w:br/>
        <w:t>әйел кемсеңдеп бара жатқан иегін қабырғаға қарай бұрып,</w:t>
        <w:br/>
        <w:t>білдіртпей ғана көзін сығып-сығып алды. Қызым көрмесін</w:t>
        <w:br/>
        <w:t>деп еді, қайда-а-а... Шұға бірден-ақ байқап қалды. Сол-ақ</w:t>
        <w:br/>
        <w:t>екен, сонау бір күндердің сұрықсыз кейпі көз алдына</w:t>
        <w:br/>
        <w:t>атойлап шыға келді тағы.. Құлағы шыңылдап кетті.</w:t>
        <w:br/>
        <w:t>“Соңыңнан ерген жалғыз тұяқ... ол да жоқ! Жоқ... жоқ...</w:t>
        <w:br/>
        <w:t>жоқ!!!”</w:t>
      </w:r>
    </w:p>
    <w:p>
      <w:r>
        <w:t>Шұға “уһ!” деді.</w:t>
        <w:br/>
        <w:t>148</w:t>
        <w:br/>
        <w:t>-- Уа, жұртым-ау, “ауыл шаруашылығының” бір</w:t>
        <w:br/>
        <w:t>жігітіне қарсы шығатын басқа бөлімдерден бір ұл тумағаны</w:t>
        <w:br/>
        <w:t>ма?! Құртты ғой мынау!</w:t>
        <w:br/>
        <w:t>-- Ие, не боп қалды-ей?! -- деді кенет, өнеркәсіп</w:t>
        <w:br/>
        <w:t>бөлімінің қызметкері Тоқан деген жігіт анадайдан гүж етіп.</w:t>
        <w:br/>
        <w:t>-- Ойбай, мынау құртты бізді! Тоқа, өзің болмасаң,</w:t>
        <w:br/>
        <w:t>“қырам, жоям!” деп отыр.</w:t>
        <w:br/>
        <w:t>-- Не дейт? “Қырам-жоям!?” Қайдан шыққан мықты</w:t>
        <w:br/>
        <w:t>ол? Әпкеліңдерші өзін бермен! Әуселесін көріп алайын.</w:t>
        <w:br/>
        <w:t>-- Сонда не істемексің?-- деді Есболған да күліп.</w:t>
        <w:br/>
        <w:t>-- Не істегенді қазір көресің! Мен сенімен тек бәске</w:t>
        <w:br/>
        <w:t>ойнаймын!</w:t>
        <w:br/>
        <w:t>-- Бәске?!</w:t>
        <w:br/>
        <w:t>«- Иә, бәске!</w:t>
        <w:br/>
        <w:t>-- Не тігесің?</w:t>
        <w:br/>
        <w:t>- Бір жарты...</w:t>
        <w:br/>
        <w:t>-- Түлен түртіп төрт сом он екі тиыныңнан айрылайын</w:t>
        <w:br/>
        <w:t>деп отырсың ғой! -- деді Есболған көзі жайнап.</w:t>
        <w:br/>
        <w:t>Қызды-қызды қыздырманың қызыл тілі қойсын ба,</w:t>
        <w:br/>
        <w:t>Тоқан да өршіп түсті:</w:t>
        <w:br/>
        <w:t>-- Нар тәуекел! “Көп болса - қасқа сиыр кетер!” деген.</w:t>
        <w:br/>
        <w:t>Отыр, қане!</w:t>
        <w:br/>
        <w:t>-- Кеттік!</w:t>
        <w:br/>
        <w:t>-- Кетсек, кеттік... Тек сен де шығарып қой ақшаңды!</w:t>
        <w:br/>
        <w:t>-- Мінеки!...</w:t>
        <w:br/>
        <w:t>Екеуі екі “бестікті” тақта астына көзбе-көз сүңгітіп</w:t>
        <w:br/>
        <w:t>жіберіп, тақыр-түқыр фигураларды тіге бастаған.</w:t>
        <w:br/>
        <w:t>-- Бұларың жарамайды! Ойын - әділ болсын, давай!--</w:t>
        <w:br/>
        <w:t>деп жігіттердің бірі ортаға киліге кетті.- Қазір мен</w:t>
        <w:br/>
        <w:t>жасырам. Қайсысын қандай түспен ойнайтындарың сонда</w:t>
        <w:br/>
        <w:t>белгілі болады.</w:t>
        <w:br/>
        <w:t>-- Дұрыс, дұрыс...</w:t>
        <w:br/>
        <w:t>-- Бұл - әділдік!</w:t>
        <w:br/>
        <w:t>-- Ие, “по всем правилам” болсын.</w:t>
        <w:br/>
        <w:t>- Сен “правила-сравиланы” қайтесің, қалай болғанда</w:t>
        <w:br/>
        <w:t>да біреуінен бір жарты бұйырғалы түр ғой бізге.</w:t>
      </w:r>
    </w:p>
    <w:p>
      <w:r>
        <w:t>-- Е, елде болса -- ерінге бірдеңе тимес деймісің!?</w:t>
        <w:br/>
        <w:t>-- Ха-ха-ха!!! Ауыздарыңды аңқайтып, тең болмайды-</w:t>
        <w:br/>
        <w:t>ау! Құрығанда үш күн күлетін...</w:t>
        <w:br/>
        <w:t>-- Ал, қаландар!-- деді әлгі жігіт.</w:t>
        <w:br/>
        <w:t>-- Тоқаң қаласын!-- деді Есболған мәрттік танытып.</w:t>
        <w:br/>
        <w:t>-- Жоқ, сен-ақ таңдай ғой!</w:t>
        <w:br/>
        <w:t>-- Ой, құдай, балуанға оңы не, солы не?! Маған бәрібір.</w:t>
        <w:br/>
        <w:t>-- Ендеше, мынаны...- Тоқан жарықшақты жуан</w:t>
        <w:br/>
        <w:t>164</w:t>
        <w:br/>
        <w:t>Есік алдында қараңдап жүрген әлдекімдерді де сол сәтте</w:t>
        <w:br/>
        <w:t>ғана аңғарды. Көршісінің бой жетіп отырған қызына</w:t>
        <w:br/>
        <w:t>келгіштеп жүретін бозбалалар болушы еді;солар шығар деп</w:t>
        <w:br/>
        <w:t>назар аударған жоқ бірақ. Әйтсе де, подьезге ене бергенінде</w:t>
        <w:br/>
        <w:t>әлгілердің өзіне қарай туралап келе жатқанын сезіп, сәл</w:t>
        <w:br/>
        <w:t>кідірген. Жас жігіттер екен, ізетпен ғана кеп сәлем берісті.</w:t>
        <w:br/>
        <w:t>-- Сәлемет болыңдар!-- Саяділ Саржанович кімдер екенін</w:t>
        <w:br/>
        <w:t>анықтап көрмек болып, қара көлеңкеде шұқшия үңіліп еді,</w:t>
        <w:br/>
        <w:t>тани алмады.--Қай балдарсындар, тани алмадым ғой,-деді</w:t>
        <w:br/>
        <w:t>сонсоң көз қиығын тастап қойып.</w:t>
        <w:br/>
        <w:t>-“ “Сізге келген едік, Сәке!</w:t>
        <w:br/>
        <w:t>-- Иә?.. Ал төрлетіңдер онда...-- Саяділ Саржанович өзі</w:t>
        <w:br/>
        <w:t>бастап екінші қабаттағы пәтеріне көтерілді.</w:t>
        <w:br/>
        <w:t>ыды Келген Шшаруамыз..- Босағаға таяу қойылған</w:t>
        <w:br/>
        <w:t>орындықтарға отырар-отырмасын білмей тұрған екеудің бірі</w:t>
        <w:br/>
        <w:t>“мазаңызды алмадық па?” дегендей қипақтап сәл тұрды да:-</w:t>
        <w:br/>
        <w:t>Бекең жіберіп еді бізді,- деді шаруасына көшіп.- “Ертең</w:t>
        <w:br/>
        <w:t>кешке біздікінде қонақ болсын” деген. Соған... сізге...</w:t>
        <w:br/>
        <w:t>-- Бекең?.. Қай “Бекең”, шырағым?</w:t>
        <w:br/>
        <w:t>-- Бектайыр Әмірхановияч...</w:t>
        <w:br/>
        <w:t>-- Бектайыр? Иә?.. -- Саяділ Саржанович ақырушылардың</w:t>
        <w:br/>
        <w:t>жүзін анықтап көріп алғысы кел гендей, екеуіне тағы да алма-</w:t>
        <w:br/>
        <w:t>кезек қарады. Бірақ, көзі де, көңілі де мүлде басқа жақта еді.</w:t>
        <w:br/>
        <w:t>Сан-сапалақ ой санасында сеңдей соғылысып, қас</w:t>
        <w:br/>
        <w:t>қаққанша жөңкіліп өте шықты. “Бектайыр дейді?... Шақырды</w:t>
        <w:br/>
        <w:t>дейді... ә? Неғып құсы құлай қалды екен онын?.. Құрметтемек</w:t>
        <w:br/>
        <w:t>болғанында өзі неғып келмеген? Мұның не қажеті болды</w:t>
        <w:br/>
        <w:t>екен оған?”</w:t>
        <w:br/>
        <w:t>Андыздаған сауалдардың жауабын іздегендей, жанарымен</w:t>
        <w:br/>
        <w:t>жігіттердің жүзін тінткіледі енді. Ештене ұққан жоқ. Сынай</w:t>
        <w:br/>
        <w:t>қарады. Бәрібір ештеңе өнбеді.</w:t>
        <w:br/>
        <w:t>-- Соған... сізге соны айтуға келіп едік,- деді жігіттердің</w:t>
        <w:br/>
        <w:t>бірі күмілжіп.</w:t>
      </w:r>
    </w:p>
    <w:p>
      <w:r>
        <w:t>-- 1-12! “Бектайыр” дейсіңдер... -- Саяділ Саржанович</w:t>
        <w:br/>
        <w:t>әлденеге басын төмен салып ойланып қалды.</w:t>
        <w:br/>
        <w:t>“І-1”-сі қалай? Енді не айттық...” дегендей екі жігіт енді</w:t>
        <w:br/>
        <w:t>бір-біріне қарады. Екеуі де абыржулы.</w:t>
        <w:br/>
        <w:t>Абырой болғанда, Саяділ Саржанович әлденеге төмен</w:t>
        <w:br/>
        <w:t>қарап әлі отырған. Осы сәтті пайдаланып:</w:t>
        <w:br/>
        <w:t>-- Жауабыңызды ести кетсек...-- деді бірі батылсыздау ғана</w:t>
        <w:br/>
        <w:t>үн қатып.</w:t>
        <w:br/>
        <w:t>-- Жарайды, шырақтарым! “Айттық, ретіне қарай</w:t>
        <w:br/>
        <w:t>көрермін деді” дерсіздер.</w:t>
        <w:br/>
        <w:t>-- Жақсы онда... Сау болыңыз!</w:t>
        <w:br/>
        <w:t>152</w:t>
        <w:br/>
        <w:t>Апырай, ағамыз баяғыдан бері бізге бір рет те</w:t>
        <w:br/>
        <w:t>көрсетпей, мұны қалайша жасырып келген?</w:t>
        <w:br/>
        <w:t>- Бәсе десеңші, кей-кейде іш пысқанда ермек етуге</w:t>
        <w:br/>
        <w:t>де бермегені-ау, сабаздың...</w:t>
        <w:br/>
        <w:t>- Ау, осы уақытқа дейін өзіміз неғып кәсіподаққа</w:t>
        <w:br/>
        <w:t>“культмассовый” шаралар ұйымдастыру туралы</w:t>
        <w:br/>
        <w:t>айтпағанбыз, а?!</w:t>
        <w:br/>
        <w:t>-- Шынында, ара-тұра шахмат сайысын өткізіп тұрсақ</w:t>
        <w:br/>
        <w:t>қой...</w:t>
        <w:br/>
        <w:t>- Жұмыс та сонда көңілді жүрер еді,- десіп, жігіттер</w:t>
        <w:br/>
        <w:t>гулесіп ала жөнелді.</w:t>
        <w:br/>
        <w:t>Сол арада біреу құрметті демалысқа кеткен ағамыздың</w:t>
        <w:br/>
        <w:t>осынша қытымыр болғанын, енді біреу жеркомдағы</w:t>
        <w:br/>
        <w:t>жолдастардың жұмысты ұйымдастыруға келгенде</w:t>
        <w:br/>
        <w:t>жалқаулығы мен жалтақтығын, тағы біреулер “осының бәрі</w:t>
        <w:br/>
        <w:t>-- өзіміздің үндемей жүре беретіндігімізден” екенін айтып,</w:t>
        <w:br/>
        <w:t>қайдағы жоқты еске түсіріп, даурығысып жатқанда, біздің</w:t>
        <w:br/>
        <w:t>бөлмеде отыратын Есболған деген жігіт елдің аузын</w:t>
        <w:br/>
        <w:t>аңқитты да кетті.</w:t>
        <w:br/>
        <w:t>-- Ал, сендер күрмеуі қатты күрделі мәселені шеше</w:t>
        <w:br/>
        <w:t>тұрыңдар, біз кеттік!-- деді, тақтасының беті тілім-тілім</w:t>
        <w:br/>
        <w:t>ескі шахматты қолтық астына сүңгітіп жіберіп.- Ауф видер</w:t>
        <w:br/>
        <w:t>зеен! Шешімдеріңді кейін хабарлай саларсыңдар.</w:t>
        <w:br/>
        <w:t>-- Өй, мынау қайтеді?!</w:t>
        <w:br/>
        <w:t>- Өй, ашықауыз... бағанадан бері неңді бағып</w:t>
        <w:br/>
        <w:t>отырсың?!</w:t>
        <w:br/>
        <w:t>Енді ұстасаңшы.. Ұста дейім, ойбай!</w:t>
        <w:br/>
        <w:t>Абыр-сабыр... у-ду күлкі! Жігіттер секретариаттың</w:t>
        <w:br/>
        <w:t>бөлмесінен бермен қарай ағыла бастады. Оларға болатын</w:t>
        <w:br/>
        <w:t>біздің Есболған ба? Алды да кетті кабинетке.</w:t>
        <w:br/>
        <w:t>-- Әкетті, ойбай, ұста!</w:t>
      </w:r>
    </w:p>
    <w:p>
      <w:r>
        <w:t>- ..тауып алған біз едік, “ауыл шаруашылығы”</w:t>
        <w:br/>
        <w:t>иемденіп кететін болды-ау, қап!</w:t>
        <w:br/>
        <w:t>Әй, жүұлмыр-ау, біздің Есболған! Осы бір иықты келген,</w:t>
        <w:br/>
        <w:t>ұзын бойлы, ашаң өңді, құсмұрын жігітті мен алғаш</w:t>
        <w:br/>
        <w:t>көргеннен-ақ ұнатып қалғам. Қашан да осылай шалт</w:t>
        <w:br/>
        <w:t>қимылдап, шапшаң істеп тастайды не нәрсені де. Ойына</w:t>
        <w:br/>
        <w:t>алғанын орындағанша жаны тызығып жүретінін де жақсы</w:t>
        <w:br/>
        <w:t>көрем. Жалпы, өзінің бойында бір алғырлық қасиет бар.</w:t>
        <w:br/>
        <w:t>Мінеки, қазір де... жұрт қарымы қайтпайтын бөстекі сөздің</w:t>
        <w:br/>
        <w:t>малтасын езіп жатқанда, ол нақты шешім қабылдап</w:t>
        <w:br/>
        <w:t>үлгерген жоқ па ?! Сонысымен-ақ, іске келгенде біраз</w:t>
        <w:br/>
        <w:t>жігіттерден бір мойын озықтығы барын дәлелдеп кетпеді</w:t>
        <w:br/>
        <w:t>ме?! “Пай-пай, біздің Есболған-ай!”</w:t>
        <w:br/>
        <w:t>160</w:t>
        <w:br/>
        <w:t>Бірінші рет болса да қатты ұстаған жүрек талмасынан</w:t>
        <w:br/>
        <w:t>кейін, дәрігерлер шұғыл қимылдауына, тым толқымалы көңіл</w:t>
        <w:br/>
        <w:t>күйдің ауанына еруіне тыйым салған. Сондықтан</w:t>
        <w:br/>
        <w:t>сақтанғандағысы еді. Әрі осылай жату өзіне де жайлытүғын.</w:t>
        <w:br/>
        <w:t>Әйтсе де, “хал сұрай келген жолдастардың бірі шығар” деп,</w:t>
        <w:br/>
        <w:t>ояу екенін, естіп жатқанын білдірмекке сәл қозғалып қойды.</w:t>
        <w:br/>
        <w:t>-- Сырқаттанып қалғанынды жаңа естідім. Айып етпе,</w:t>
        <w:br/>
        <w:t>Саяділ!- деді дауыс иесі.</w:t>
        <w:br/>
        <w:t>Беті бері қарағалы саусақпен санарлықтай ғана адам кіріп</w:t>
        <w:br/>
        <w:t>шыққан. Енді сәлем дәмететіндей, “сол бір келіп, халімді</w:t>
        <w:br/>
        <w:t>сұрамады-ау” дейтіндей ешкімі қалмаған секілді еді. “Бүл</w:t>
        <w:br/>
        <w:t>кім болды екен кешіккен?!”-- Саяділ Саржанович кірпігі</w:t>
        <w:br/>
        <w:t>жабысып қалғандай әрең ажыратты. Сонсоң суырып ауырған</w:t>
        <w:br/>
        <w:t>көзін самарқау төңкеріп, аяқ жағындағы скамейкада отырған</w:t>
        <w:br/>
        <w:t>адамға қараған,- Бектайыр!</w:t>
        <w:br/>
        <w:t>Қапелімде не айтарын білмей булығып қалды да, іле</w:t>
        <w:br/>
        <w:t>кеудесін бір ыстық толқын кернегі келе жатқанын сезіп, көзін</w:t>
        <w:br/>
        <w:t>қайта жұмды.</w:t>
        <w:br/>
        <w:t>-- Тілдеспей жатып теріс қарағаның не, Саяділ! Бір жыл</w:t>
        <w:br/>
        <w:t>туған төл едік қой... халіңді білейін деп келдім мен.</w:t>
        <w:br/>
        <w:t>-- Не айтпақсың?! Айтарыңды қысқартып айтсаң тек...</w:t>
        <w:br/>
        <w:t>Құдай үшін.</w:t>
        <w:br/>
        <w:t>“Естіген екен ғой! Біледі екен ғой, бәрін... Кім жеткізді</w:t>
        <w:br/>
        <w:t>екен?! Кім?”-- Бектайыр Әмірханов сырқаттың сұр тастай</w:t>
        <w:br/>
        <w:t>сұп-суық өніне, қатып қалған өліктей қимылсыз жатысына</w:t>
        <w:br/>
        <w:t>қарап, жұмбақтайтын ештеңе қалмағанын анық түсінді.</w:t>
        <w:br/>
        <w:t>-- Не айтайын...-- деді пәс үнмен. Мандайынан суық тер</w:t>
        <w:br/>
        <w:t>бұршақтап қоя берді.-- Өзің де білетін шығарсың; білмесең</w:t>
        <w:br/>
        <w:t>-- естіген шығарсың... Алдыңда арылмастай күнәм бар, Саяді-</w:t>
        <w:br/>
        <w:t>іл! Тек кеше төр! Кезн,..- деп келдім...</w:t>
        <w:br/>
        <w:t>- І-і.. арыздасуға келіп пе ең? Шаруаң сол болса,</w:t>
        <w:br/>
        <w:t>қорықпа-а, әлі өлетін емеспін.- Даусының нық, жігерлі</w:t>
        <w:br/>
        <w:t>шыққанына Саяділ Саржанович қайран қалды. “Толқымалы</w:t>
        <w:br/>
        <w:t>көңіл күйге ермеңіз” дегендері дүрыс екен-ау”,- деп қойды</w:t>
        <w:br/>
        <w:t>ішінен.</w:t>
      </w:r>
    </w:p>
    <w:p>
      <w:r>
        <w:t>--Кекеткенің бе, Сәйді-іш! Алдыңа кеп аяғыңа жығылып</w:t>
        <w:br/>
        <w:t>отырмын ғой. “Өзі иілген басты қылыш та шаппайды” деген</w:t>
        <w:br/>
        <w:t>бар емес пе еді?!</w:t>
        <w:br/>
        <w:t>-- Е-е.. сауға сұраймын де. Көмектесе алар ма екем...</w:t>
        <w:br/>
        <w:t>Тәңіріден сұрасаңшы оны, тәңіріден! Қала берді өз арыңнан</w:t>
        <w:br/>
        <w:t>сұра, шырақ... Мені қайтесің?</w:t>
        <w:br/>
        <w:t>-- Тек табаламашы.. жалынам Саяді-іл! Онсыз да</w:t>
        <w:br/>
        <w:t>кешірілмес қате жібердім мен. Мезгіл сондай болды ғой,</w:t>
        <w:br/>
        <w:t>қайтейін... Оған қарсы түрар мен кім едім сонша?!-- Байсалды</w:t>
        <w:br/>
        <w:t>156</w:t>
        <w:br/>
        <w:t>..Шыр-шыр еткен сәби даусы әлі күнге құлағынан</w:t>
        <w:br/>
        <w:t>кетпейді.</w:t>
        <w:br/>
        <w:t>Әлдебіреулер кеп, әй-шайға қарамастан үйдің астан-</w:t>
        <w:br/>
        <w:t>кестеңін шығарып, бар жүк-жиһазды сыртқа лақтырғаны</w:t>
        <w:br/>
        <w:t>да дәл сондағыдай көз алдында. Бұлардың пәтері көп қабатты</w:t>
        <w:br/>
        <w:t>үйдің төменгісінде еді. Қаусырмалы үлкен терезенің жақтауы</w:t>
        <w:br/>
        <w:t>ортасынан жарып ашылып, дәл содан, үңгірдің аузындай</w:t>
        <w:br/>
        <w:t>үңірейген тесіктен көрпе-жастықтар, үлкенді-кішілі</w:t>
        <w:br/>
        <w:t>кілемшелер, текеметтер, киім-кешек, баланың</w:t>
        <w:br/>
        <w:t>жаялықтарына дейін бірі қалықтап үшып, бірі оқ тиген</w:t>
        <w:br/>
        <w:t>құстай жалп етіп, енді бірі мұзға тайып оқыс жығылған</w:t>
        <w:br/>
        <w:t>адамдай дүрс етіп құлап, түсіп жатты, түсіп жатты.</w:t>
        <w:br/>
        <w:t>Алғашқы кезде қарсылық, білдіріп, одан шаңқ-шүңқ</w:t>
        <w:br/>
        <w:t>ұрыс-керіс бастаған шешесі әрі-беріден соң әрқайсысының</w:t>
        <w:br/>
        <w:t>қолына жармасып, беттерін тырнап тастардай біраз долырып</w:t>
        <w:br/>
        <w:t>еді, (әншейіндегісі -- әкесіне ғана жасайтын, онан өзгеге</w:t>
        <w:br/>
        <w:t>жүрмейтін нәрсе екен) әлгілер айылын да жиған жоқ.</w:t>
        <w:br/>
        <w:t>Кеудесімен қағып, жүкті серпе лақтырған боп шынтағымен</w:t>
        <w:br/>
        <w:t>жасқап, әп-сәтте жып-жинақы үй ішінің опан-топанын</w:t>
        <w:br/>
        <w:t>шығарды. Шамасы, шай ішіліп болатындай ғана мезгілде,</w:t>
        <w:br/>
        <w:t>шағын-шағын бөлмелерде төрт қабырғадан басқа түк</w:t>
        <w:br/>
        <w:t>қалмай, бос кеңістік қана... жетімсіреп тұрды. Сөйтіп,</w:t>
        <w:br/>
        <w:t>құйттайынан бауыр басқан, бұрыш-бұрышына дейін таныс</w:t>
        <w:br/>
        <w:t>ұяның тас-талқаны шығып, Шұға шешесі екеуі іңір</w:t>
        <w:br/>
        <w:t>қараңғылығы қоюланып келе жатқан ашық аспан астында,</w:t>
        <w:br/>
        <w:t>ашылып-шашылып айра-жайра боп жаткан жүктің қасында</w:t>
        <w:br/>
        <w:t>алма-кезек жылап, бірін-бірі алма-кезек жұбатып, ұзақ-ұза-</w:t>
        <w:br/>
        <w:t>а-ақ отырды.</w:t>
        <w:br/>
        <w:t>Дәл сонда ғой Сәнжардың жүбанбастан жағы сембей</w:t>
        <w:br/>
        <w:t>жылағаны... Аузына емшек алмай, көтеріп өбектегенге</w:t>
        <w:br/>
        <w:t>де көнбей, түнімен жылап еді. “Уа-а, уа, уа-а!!”” лап.</w:t>
        <w:br/>
        <w:t>“Шыр- шыр еткен сол бір ашы дауыс - сәби даусы,</w:t>
        <w:br/>
        <w:t>Сәнжардың даусы әлі күнге құлағынан кетпейді-ау,</w:t>
        <w:br/>
        <w:t>кетпейді. Тоғыз жасар титімдей кезінде, қап-қараңғы</w:t>
        <w:br/>
        <w:t>көшеде, шешесімен екеуі шетке шығып қап,қайда барып</w:t>
        <w:br/>
        <w:t>паналарын білмей отырған әрі ызғырық, әрі үрейлі</w:t>
        <w:br/>
        <w:t>түнде естіген үн құлақтан қалай өшсін?! Қас қылғанда,</w:t>
        <w:br/>
        <w:t>әшейіндегі қайнап жататын қала шуы да сол түні</w:t>
        <w:br/>
        <w:t>әбілеттің қара қанатынан қорыққандай сап тыйыла</w:t>
        <w:br/>
        <w:t>қалар ма.. Бәр-бәрі әлі есінде түр! Тас қараңғы түн еді.</w:t>
        <w:br/>
        <w:t>Құлаққа ұрған танадай қорқынышты тыныштық еді. Сол</w:t>
        <w:br/>
        <w:t>қорқынышты тыныштықтың қап-қара пердесін дар-дар</w:t>
      </w:r>
    </w:p>
    <w:p>
      <w:r>
        <w:t>149</w:t>
        <w:br/>
        <w:t>г.Құдай сәтін салғанда, бұл тап түскі үзілістің алды</w:t>
        <w:br/>
        <w:t>еді. Сол күні және... біздің кабинетте отыратын</w:t>
        <w:br/>
        <w:t>ақсақалымыз Бәкең, кәдімгі қағазға ораған көр-жерін:</w:t>
        <w:br/>
        <w:t>кефирі мен кепкен балығын, кей-кейде кесек-кесек етін</w:t>
        <w:br/>
        <w:t>үстел үстіне жайып қойып, жайлап ауқаттанып отыратын</w:t>
        <w:br/>
        <w:t>Бәкең де бөлмеде жоқ болар ма... “Құланның қасынуына</w:t>
        <w:br/>
        <w:t>-- мылтықтың басылуың” деген, бәр-бәрі де дөп келе кетті.</w:t>
        <w:br/>
        <w:t>Енді “ұрыста - не тұрыс бар?!” Жігіттер жалма-жан</w:t>
        <w:br/>
        <w:t>тақтаны құрып жіберіп, алғашқы ойынды бастап кеп</w:t>
        <w:br/>
        <w:t>жіберсін.</w:t>
        <w:br/>
        <w:t>Әлқисса... сол-- сол-ақ екен, аз күн ішінде біздің</w:t>
        <w:br/>
        <w:t>редакция бір керемет шахмат клубына айналды да кетті.</w:t>
        <w:br/>
        <w:t>Жігіттер қолдары қалт етсе болды, енді ескі шахматтың</w:t>
        <w:br/>
        <w:t>айналасына үймелесіп жатқаны... Қолдары қалт етсе болды</w:t>
        <w:br/>
        <w:t>-- кабинеттен кабинет қуып, сол шахматтың соңында</w:t>
        <w:br/>
        <w:t>жүргені... Күн сайын (күн сайын емес-ау, сағат сайын)</w:t>
        <w:br/>
        <w:t>сайыс,.. сайыс сайын гүж-гүж. “Қазір менің кезегім!”--</w:t>
        <w:br/>
        <w:t>“Жоқ, менің кезегім қазір!” -- деп керілдесіп жатқан біреу.</w:t>
        <w:br/>
        <w:t>Құрып қалғанда және шахмат жалғыз, ойыншы көп. Оның</w:t>
        <w:br/>
        <w:t>үстіне, ойын білетін де кеп ойнайды, ойын білмейтін де</w:t>
        <w:br/>
        <w:t>кеп ойнайды. Сонда бір қарқ қып жатқан да ешқайсысы</w:t>
        <w:br/>
        <w:t>жок, көбінікі -- бос дәлду, әйтеуір, құр желікпе... Әйтсе</w:t>
        <w:br/>
        <w:t>де, ойнауларын қоймайды, бір-біріне кезек бермейді.</w:t>
        <w:br/>
        <w:t>Асылы, адам баласының бойында ерегісқұүмарлық деген</w:t>
        <w:br/>
        <w:t>пәле қадым заманнан келе жатқан болса керек. Сол құмыр</w:t>
        <w:br/>
        <w:t>құмарлықтың қуарып өлуге айналған қу бұтағына мына</w:t>
        <w:br/>
        <w:t>ду-ду қайтадан нәр беріп, кім-кімнің де делебесін</w:t>
        <w:br/>
        <w:t>қоздырып жібергендей. Жұрттың бәрі шетінен шахматшы</w:t>
        <w:br/>
        <w:t>боп кеткендей...</w:t>
        <w:br/>
        <w:t>Шахматшы демекші, ұмытып барады екем ғой, біздің</w:t>
        <w:br/>
        <w:t>Есболғанның қашан да шалт қимылдап, не нәрсені де</w:t>
        <w:br/>
        <w:t>шапшаң істеп тастайтынына қоса, туасы алғырлығы да тап</w:t>
        <w:br/>
        <w:t>осы тұста бір көрініп қалды. Тақтасының беті тілім-тілім</w:t>
        <w:br/>
        <w:t>ескі шахматты ежелден-ақ өзінің меншігіндей етіп, ә</w:t>
        <w:br/>
        <w:t>дегеннен қолтығына қысып ала жөнелгені тегін емес екен.</w:t>
        <w:br/>
        <w:t>Алғашқы күні-ақ жұрттың бәрін “қырып” ұтып шыққан.</w:t>
        <w:br/>
        <w:t>Бұдан кейін де нешеме мәрте-ох, нешеме мәрте! - “мен,</w:t>
        <w:br/>
        <w:t>мен!” деп жүрген талай жүрттың тас-талқанын шығарды</w:t>
        <w:br/>
        <w:t>десеңізші... Әбден тісін қайрап алған жігіттер оған көрер</w:t>
        <w:br/>
        <w:t>көзге қараулық жасап, бәр-бәрі жабылып та көрген.</w:t>
        <w:br/>
        <w:t>(Құдды, чемпионға қарсы соғысқан бала боксшының</w:t>
        <w:br/>
        <w:t>ұтылатынын біле тұрса да, неге екені белгісіз, тек соның</w:t>
        <w:br/>
        <w:t>тілеуін тілейтін -- әрі әділетті, әрі әділетсіз-жанкүйерлер</w:t>
        <w:br/>
        <w:t>секілді, олар да соңғы секундқа дейін сол ұтылыс табатын</w:t>
        <w:br/>
        <w:t>П-1з42 161</w:t>
        <w:br/>
        <w:t>бір дел-сал күйде отырыпты. Оны да жаңа аңдады.</w:t>
        <w:br/>
        <w:t>Анңдады да, ақырын ғана орнынан тұрып, бөлек-салақ</w:t>
        <w:br/>
        <w:t>ештеңе болмаса да үстел үстін қайта реттей бастады.</w:t>
      </w:r>
    </w:p>
    <w:p>
      <w:r>
        <w:t>жжж</w:t>
        <w:br/>
        <w:t>Саяділ Саржанович әдеттегісінше теңселе басып, асықпай-</w:t>
        <w:br/>
        <w:t>саспай ауруханадан шыққанында қас қарайып, қараңғылық</w:t>
        <w:br/>
        <w:t>әлдеқашан түскен кез еді. Төңірек тып-тыныш-ты. Көше</w:t>
        <w:br/>
        <w:t>шамдары ғана күндегіден гөрі шақырая жанып тұрды.</w:t>
        <w:br/>
        <w:t>Осы үнсіздік себеп болды ма, әлде тротуарға тық-тық</w:t>
        <w:br/>
        <w:t>тиген өз өкшесінің бірқалыпты дыбысы кәрі жүректің</w:t>
        <w:br/>
        <w:t>самарқау соғысын еске салып, көңілін әлдеқайда жетеледі</w:t>
        <w:br/>
        <w:t>ме, ол әлгі бір ойына қайта оралды.</w:t>
        <w:br/>
        <w:t>“Япырмау, бұған не болған? - деді, қызының жабығыңқы,</w:t>
        <w:br/>
        <w:t>һәм мұңды жүзін көз алдына тағы да елестетіп.- Жас болып,</w:t>
        <w:br/>
        <w:t>жадырап бір жүрмей ме... Неге сонша жабырқау бұл!?”</w:t>
        <w:br/>
        <w:t>Ойы сан-саққа жүгірді. Көз алдында - көңілінің жалғыз</w:t>
        <w:br/>
        <w:t>тірегіндей боп қалған қызының әлгі бір көнбіс... кексе</w:t>
        <w:br/>
        <w:t>тартқандай бір түрлі... көлеңкелі жүзі... Салмақты болса да,</w:t>
        <w:br/>
        <w:t>әлденеге самарқау қимыл-қозғалысы...</w:t>
        <w:br/>
        <w:t>“Әбден қажыған кісінің әрекеті ме, қалай?!”-- деп ойлады</w:t>
        <w:br/>
        <w:t>ол.</w:t>
        <w:br/>
        <w:t>Сол-ақ екен, “Сәке-ау, баяғыдан бері... Өзің жоқта біз</w:t>
        <w:br/>
        <w:t>көрген... бейнет”,-деп әйелінің кемсенңдегені есіне түсті.</w:t>
        <w:br/>
        <w:t>“Әлде... бәрі содан ба?! Солай болғаны ма?!”--Саяділ</w:t>
        <w:br/>
        <w:t>Саржанович мынау түрпідей ойдан тұла бойының тағы да</w:t>
        <w:br/>
        <w:t>жайсыз тітіреніп өткенін сезді.</w:t>
        <w:br/>
        <w:t>“Солай шығар!--деді өзіне -өзі күбірлеп. --Солай шығар...</w:t>
        <w:br/>
        <w:t>Е-е... Қайтейін! Тірлік ит--қиюы бір қашса, қақырап кететін</w:t>
        <w:br/>
        <w:t>кәрі домбыраның шанағы болғаны да... Енді қайтып жаңарту</w:t>
        <w:br/>
        <w:t>қолдан келер ме?! Бәрін қайта бастауға өмір жетпесе, қалпына</w:t>
        <w:br/>
        <w:t>келтіру-мүмкін емес іс болса, “олай тартсаң -өөгіз өледі, былай</w:t>
        <w:br/>
        <w:t>тартсаң -арба сынадының” кері келгені осы шығар. Қайтейін?</w:t>
        <w:br/>
        <w:t>Не істейін енді?! Не істейін?!”</w:t>
        <w:br/>
        <w:t>Саяділ Саржанович өз ойының айналып-айналып келіп</w:t>
        <w:br/>
        <w:t>осы бір сұраққа тіреле беретінін соңғы күндерде әлденеше</w:t>
        <w:br/>
        <w:t>рет байқаған. Қазір де сөйтті. Сондықтан ба : “Иә, не істеу</w:t>
        <w:br/>
        <w:t>керек?”--деді өзіне-өзі кенет кәдімгідей ап-айқын дауыстап.</w:t>
        <w:br/>
        <w:t>Бірақ... ешкімнен, ешқайдан жауап үн ести алмады.</w:t>
        <w:br/>
        <w:t>Шарасыздықтан көңілі құлазып, қатты торықты. Қазіргі</w:t>
        <w:br/>
        <w:t>халіне назаланғаны сонша, бір сәт денесіне күшті ток ұрғандай</w:t>
        <w:br/>
        <w:t>дір-р ете қалғанда барып есін әрең-әрең жиып алды ол.</w:t>
        <w:br/>
        <w:t>Үйіне кеп қалған екен.</w:t>
        <w:br/>
        <w:t>152</w:t>
        <w:br/>
        <w:t>айырып, ешкімнен именбей, ештеңені елең де қылмай,</w:t>
        <w:br/>
        <w:t>дүниедегі ең адал, ең пәк жан - қорғансыз, қорғаушысыз</w:t>
        <w:br/>
        <w:t>қалған сәби ғана шыңғырып жатты. Алла-ай, шыр-шыр</w:t>
        <w:br/>
        <w:t>еткен сол дауыс - сәби даусы, Сәнжардың даусы шекесін</w:t>
        <w:br/>
        <w:t>шағып, әлі күнге құлағынан кетпейді! Кетпейді! Кетпейді!</w:t>
        <w:br/>
        <w:t>Үйлерінің іргесінде, тап терезелерінің түбінде түнімен</w:t>
        <w:br/>
        <w:t>шырқыраған сәби даусын ести тұрып, көршілердің бірі де</w:t>
        <w:br/>
        <w:t>тысқа шыққан жоқ-ты. Онсыз да жетім көңілді онан сайын</w:t>
      </w:r>
    </w:p>
    <w:p>
      <w:r>
        <w:t>ойсыратып, бү да үстеме соққыдай тиген. Шұғаның</w:t>
        <w:br/>
        <w:t>кішкентай құрбысы, бұлардың үстінде -- екінші қабатта</w:t>
        <w:br/>
        <w:t>тұратын Ковалевскийлердің қызы Ира ғана көше жақ терезені</w:t>
        <w:br/>
        <w:t>ашып, үн-түнсіз, аяныш толы жасаураған жанарымен</w:t>
        <w:br/>
        <w:t>жыламсырай қарап еді; ар жағынан шешесі келіп, терезені</w:t>
        <w:br/>
        <w:t>сарт еткізіп жапты да, қызын итергіштеп ішке алып етті. Сонан</w:t>
        <w:br/>
        <w:t>кейін бірде-бір жан көзге түскен жоқ. Әншейінде бөлменің</w:t>
        <w:br/>
        <w:t>ауасын тазартамыз деп, сарт еткізіп ашып, сүрт еткізіп жауып</w:t>
        <w:br/>
        <w:t>жататын желдеткіштер, әр үйдің әр түрлі шаруасымен түннің</w:t>
        <w:br/>
        <w:t>бір уағына дейін сөнбейтін электр шамдар, сол шамдардың</w:t>
        <w:br/>
        <w:t>жарығында әрлі-берлі теңселіп жүретін көлеңкелер -- бәр-</w:t>
        <w:br/>
        <w:t>бәрі сап тыйылған. Үш этажды, көп пәтерлі үлкен кірпіш</w:t>
        <w:br/>
        <w:t>үйдің тұрғындары бұл түні “үндемес” ойнаған балалар құсап,</w:t>
        <w:br/>
        <w:t>бір-біріне оп-отірік ұйқтағансыған түр көрсетіп, тырс үнсіз</w:t>
        <w:br/>
        <w:t>қалған-ды. Сонда Шұға бір ауық “Біз, бәлкім, жер асты</w:t>
        <w:br/>
        <w:t>патшалығындағы мәңгі мүлгіп тұратын ұйқы еліне тап келген</w:t>
        <w:br/>
        <w:t>шығармыз” ,- деп те ойлаған. Ойлаған да өзінен-өзі үрейленіп,</w:t>
        <w:br/>
        <w:t>көзі байпақтай болған. Сонда мынау үюлі жүк, айра-жайра</w:t>
        <w:br/>
        <w:t>боп ашылып-тшашылып жатқан үй мүліктері ғана қайта-қайта</w:t>
        <w:br/>
        <w:t>есін жиғызып, ендігі күндердің -- әкесіз, қорғансыз күндердің</w:t>
        <w:br/>
        <w:t>мыж-мыж, жалмауыз кемпірдің бетіндей тырысқақ,</w:t>
        <w:br/>
        <w:t>зорлықшыл бейнесін қайта-қайта көз алдына әкеле беріп</w:t>
        <w:br/>
        <w:t>еді.Кенеттен қалайша бәрі астын-үстін болып төңкеріліп</w:t>
        <w:br/>
        <w:t>түскеніне титтей ойы жетпей, сенер-сенбесін де білмей,</w:t>
        <w:br/>
        <w:t>сенбейін десе қазіргі күйлері бұлтартпас айғақтай алдына</w:t>
        <w:br/>
        <w:t>кесе-көлденең бадырайып тұрып алып, көзіне шұқып</w:t>
        <w:br/>
        <w:t>көрсеткендей көлбендеп кетпей қойған. Оның үстіне... жапа-</w:t>
        <w:br/>
        <w:t>жалғыз шырылдаған Сәнжардың даусы!.. Сұмдық азалы</w:t>
        <w:br/>
        <w:t>дауыс! Қалай ұмытсын оны! Қалай ұмытсын!!! Тас қараңғы</w:t>
        <w:br/>
        <w:t>түн еді.. Құдды елсіз иен даладағыдай қорқынышты</w:t>
        <w:br/>
        <w:t>тыныштық еді. Сол қорқынышты тыныштықтың тынысыңды</w:t>
        <w:br/>
        <w:t>тарылтардай томаға-тұйық түмшасын шырқыраған сәби үні</w:t>
        <w:br/>
        <w:t>ғана дар-дар айырып жатты, дар-дар сөгіп жатты.</w:t>
        <w:br/>
        <w:t>“Айтыңдаршы, уа-а! Жетім қалардай жазығым не еді, уа-а,</w:t>
        <w:br/>
        <w:t>уа, уа-а-а-а!!” дейтіндей.</w:t>
        <w:br/>
        <w:t>Байғүс бала сонда түні бойы тынбастан бекерге жыламаған</w:t>
        <w:br/>
        <w:t>150</w:t>
        <w:br/>
        <w:t>киліктірілген штрих құсап, қаздаңдап келе жатқан өзін көрді.</w:t>
        <w:br/>
        <w:t>Сол-ақ екен, балағы бір құлаш шалбарынан, борты қисық</w:t>
        <w:br/>
        <w:t>пиджагінен бұрынғыдан жаман қысылып, өз-өзінен</w:t>
        <w:br/>
        <w:t>қуыстанып, жерге кіріп кете жаздады. “Тезірек шығып кету</w:t>
        <w:br/>
        <w:t>керек екен. Тезірек,- деді өзін-өзі қамшылай түсіп.- Тек</w:t>
        <w:br/>
        <w:t>енді ешкім көрмесін! Тезірек жоғал, Саяділ!”</w:t>
        <w:br/>
        <w:t>Ол төменге түсіп, киім ілушіден жеңінің аузы қырқыла</w:t>
        <w:br/>
        <w:t>бастаған үзын етек пальтосын алып киіп, кідірместен шыға</w:t>
        <w:br/>
        <w:t>жөнелді.</w:t>
        <w:br/>
        <w:t>Сонан қайтып ол жаққа барған емес.</w:t>
        <w:br/>
        <w:t>Рас, бірен-саран ескі таныстарымен әр түрлі дастарқан</w:t>
        <w:br/>
        <w:t>басында кездесіп, сұқбаттасты. Кейін олар -- мұны, бұл -</w:t>
        <w:br/>
        <w:t>оларды шақырды. Сондай отырыстарда “аға сыйлағаны”,</w:t>
        <w:br/>
        <w:t>“жаға сыйлағаны” бар біраз балаларды да көріп, сөйлескен.</w:t>
        <w:br/>
        <w:t>“Қадірімді білер қатарым ғой” деп барған адамдарынан ә</w:t>
        <w:br/>
        <w:t>дегенде беті қайтып қалған сон, алғаш мыналарға тіпті, іші</w:t>
        <w:br/>
        <w:t>жыли қоймап еді. Бақса, осылардан бірдеңе шығатынға</w:t>
        <w:br/>
        <w:t>ұқсайды; сөйлеген сөздерінен, пайымдауларынан -- коп</w:t>
        <w:br/>
        <w:t>оқығандықтың (жаттандылықтың емес - зерттеп, зерделеп</w:t>
      </w:r>
    </w:p>
    <w:p>
      <w:r>
        <w:t>оқығандықтың), сонан келіп туындайтын батылдықтың,</w:t>
        <w:br/>
        <w:t>жігерлі ой-парасаттың кәдімгідей көңіл қуантар сәулелері</w:t>
        <w:br/>
        <w:t>ұшқындайды екен. Кейбіріне өзі қатты риза боп қалған жайы</w:t>
        <w:br/>
        <w:t>да бар. “Тек жастыққа тән албырттықпен асығыс та ағат</w:t>
        <w:br/>
        <w:t>пікірлерге ұрынбай өтсе, түбі сындарлы ғылым адамдары</w:t>
        <w:br/>
        <w:t>болғалы тұрған секілді өздері”, -- деп түйген сонда.</w:t>
        <w:br/>
        <w:t>“Апырай, солардың қолына менің еңбегім түсті ме екен?</w:t>
        <w:br/>
        <w:t>Танысты ма екен, ә?! Танысса ғой...- деді Саяділ</w:t>
        <w:br/>
        <w:t>Саржанович тағы да іштей толқынып.- Білер еді-ау сонда”.</w:t>
        <w:br/>
        <w:t>Кенет өзінің де солардай жастық шағы -- отызында</w:t>
        <w:br/>
        <w:t>қатарынан көш ілгері шығып кеткені есіне түсіп, сол</w:t>
        <w:br/>
        <w:t>күндердің рақат лебі бойын дуылдатып жіберді...</w:t>
        <w:br/>
        <w:t>Бірақ онысы ұзаққа бармады.</w:t>
        <w:br/>
        <w:t>Әлгінде ғана көзі ілініп кеткен сырқат әйелі оқыс</w:t>
        <w:br/>
        <w:t>жөтеліп, оянып кетті... Осы бір жөтелі түскір бір тисе</w:t>
        <w:br/>
        <w:t>тоқтамастан қақылдатып, шаршатып кететіні бар-ды.</w:t>
        <w:br/>
        <w:t>Саяділ Саржанович соны ойлап, әйеліне әлдене айтуға</w:t>
        <w:br/>
        <w:t>оқтала беріп еді, орындық сықырына елең еткен зайыбы</w:t>
        <w:br/>
        <w:t>бетін бұрып:</w:t>
        <w:br/>
        <w:t>- Шам жақпай отыр екенсің ғой, Сәке-е-е! - деді</w:t>
        <w:br/>
        <w:t>жұмсақ үнмен.- Үһ-үһ! Отыр екенсің ғой.</w:t>
        <w:br/>
        <w:t>-- І-і.. көзің ілініп кетті ғой, кішкене. Сосын сен</w:t>
        <w:br/>
        <w:t>демалсын деп ем... Жағайын ба?</w:t>
        <w:br/>
        <w:t>-- Қайтесің, өзіңе керек болмаса.</w:t>
        <w:br/>
        <w:t>- Жо-жоқ! Маған бәрібір ғой, - деді Саяділ</w:t>
        <w:br/>
        <w:t>10-1342 145</w:t>
        <w:br/>
        <w:t>қоңыр үн тарғылданып барып түзелді.-- Кеше гөр тек, кеш!</w:t>
        <w:br/>
        <w:t>Қырылдай айтқан осы бір соңғы сөзден Саяділ</w:t>
        <w:br/>
        <w:t>Саржановичтің әлғіндегі сабырлылығы үшті-күйді жоқ боп</w:t>
        <w:br/>
        <w:t>кетті. Жиіркеніп, теріс айналғысы келген. “Шық!” деп</w:t>
        <w:br/>
        <w:t>ақырмақшы да болып еді. Бірақ әлдебір күш еркіне жібермей,</w:t>
        <w:br/>
        <w:t>оқты көзбен бір аттырғысы келіп, көзін ашуға мәжбүр етті.</w:t>
        <w:br/>
        <w:t>Қараса... о, ғажап! Шынында, өзінің күнәсына опық жеп</w:t>
        <w:br/>
        <w:t>әбден жүдеген, кешірім сұрағаннан басқа түк дәметпейтін</w:t>
        <w:br/>
        <w:t>бір байғүс жан жалбарыңа қарап отыр екен алдында.</w:t>
        <w:br/>
        <w:t>“Жанарын-ай!-- Саяділ Саржановичтің тұла бойы түршігіп</w:t>
        <w:br/>
        <w:t>кетті.- Құдай-ау, мұндай да жетім көз болады екен ғой.</w:t>
        <w:br/>
        <w:t>Қасіреті қалың сорлының өзі екен ғой мынау нағыз, бұрын</w:t>
        <w:br/>
        <w:t>неғып аңдамағанмын. Не деген тұңғиық қарас еді, құлайым-</w:t>
        <w:br/>
        <w:t>ай!”</w:t>
        <w:br/>
        <w:t>Саяділ Саржанович өзінің де жанары бұлдырап бара</w:t>
        <w:br/>
        <w:t>жатқанын сезді. Бірақ қол апарған жоқ. Дәл осы сәтте</w:t>
        <w:br/>
        <w:t>әншейіндегі дүниәуи нәрселерден гөрі әлдеқайда үлкен,</w:t>
        <w:br/>
        <w:t>әлдеқайда маңызды бір жайды ұғуға аз-ақ қалып еді - санасы</w:t>
        <w:br/>
        <w:t>тұманытып кетті...</w:t>
        <w:br/>
        <w:t>-- Иә-ә... - деді біраздасын өзіне-өзі келгенде, иегін</w:t>
        <w:br/>
        <w:t>ғана қозғап.- Солай дейсі-і-ің... Жарар-р! Енді үйіңе</w:t>
        <w:br/>
        <w:t>қайт... бәрі де ұмыт болады сонда. Ұмытасың бәрін Қайт.</w:t>
      </w:r>
    </w:p>
    <w:p>
      <w:r>
        <w:t>Ұмы-та-сы-ың!</w:t>
        <w:br/>
        <w:t>Саяділ Саржанович оңаша қалды.</w:t>
        <w:br/>
        <w:t>Әйтсе де, әлгі әңгімеден соң тынши алмай үзақ жатты.</w:t>
        <w:br/>
        <w:t>Өзінің қазіргі халіне назаланды ма, жоқ әлдекімдердің осыны</w:t>
        <w:br/>
        <w:t>пайдаланғысы келгендей әрекетіне ыза болды ма, әйтеуір,</w:t>
        <w:br/>
        <w:t>мазасы болмады.</w:t>
        <w:br/>
        <w:t>“Мезгіл... дейді!-- Ол күйіне мырс етті.-- Осыған мезгіл</w:t>
        <w:br/>
        <w:t>ғана кінәлі ме еді?! Бар бәлені өз қолымен жасап алып,</w:t>
        <w:br/>
        <w:t>артынан “мезгіл..., жағдай..., обьективті себеп” деп, дерексіз</w:t>
        <w:br/>
        <w:t>үғымдарға неге аудара салады бәрін осылар. Қай-қайсысы</w:t>
        <w:br/>
        <w:t>да өздерінің көкірегіндегі өзімшілдіктің құйттай құрты үшін,</w:t>
        <w:br/>
        <w:t>яки біреумен қабағы жараспай қалып қырттасқаны үшін,</w:t>
        <w:br/>
        <w:t>тіпті түкке тұрғысыз нәрсені де кек тұтып, кіжінісіп</w:t>
        <w:br/>
        <w:t>жүргендіктерінен, ақыры... бір-бірінің сыртынан саусақ</w:t>
        <w:br/>
        <w:t>шошайтыспады ма?! Сөйтіп, осының бәріне өздері жол ашып</w:t>
        <w:br/>
        <w:t>бермеді ме... Енді келіп “мезгіл...” дейді. Жо-о-оқ, пенде</w:t>
        <w:br/>
        <w:t>біткеннің бәрінің бойында озалдан бар, бірақ сын сағатқа</w:t>
        <w:br/>
        <w:t>дейін бұғып жататын күллі күнәкарлық қасиеттердің бәрі</w:t>
        <w:br/>
        <w:t>басқа іс түскенде қатын-ойбайға басып шыға келгені бүл.</w:t>
        <w:br/>
        <w:t>157</w:t>
        <w:br/>
        <w:t>екен. Тағдырына айтқан арызы өтпеген соң, анасы мен</w:t>
        <w:br/>
        <w:t>апасының мүнан кейінгі тәлтірек тірлігіне куә болғысы</w:t>
        <w:br/>
        <w:t>келмегендей, араға бір жүма салып біржола көз жұмып еді.</w:t>
        <w:br/>
        <w:t>Оған не заман... бүгіндері, кей-кейде өз балалары</w:t>
        <w:br/>
        <w:t>шыңғырып жыласа да сол есіне түсіп, екі қүлағын тарс бекітіп,</w:t>
        <w:br/>
        <w:t>тура безіп кеткісі келетін кездері бар Шұғаның. Сонан да өң</w:t>
        <w:br/>
        <w:t>мен түстің арасында жүргендей ылғи бір қалып сақтап,</w:t>
        <w:br/>
        <w:t>бұйығы тірлік кешіп келеді. Осы өмірінде жалғыз-ақ рет</w:t>
        <w:br/>
        <w:t>серпіліп, жарты ояу күйден сергитін сәт туғанда (жалғыз</w:t>
        <w:br/>
        <w:t>куанышының өзі оқыстан болғандықтан), сол титтей</w:t>
        <w:br/>
        <w:t>бақыттың өзі толық бұйырмай, әкесі аман оралғанын</w:t>
        <w:br/>
        <w:t>естігенле, ол қолтығына канат байлап үшып жетудің орнына</w:t>
        <w:br/>
        <w:t>есінен танып қалған-ды. Біраздан соң өзіне-өзі келгенде осы</w:t>
        <w:br/>
        <w:t>уақытқа дейін сыздап, шыдатпай келген көкіректегі бітеу</w:t>
        <w:br/>
        <w:t>жараның аузы ашылып кеткендей, өткен-кеткеннің бәрі есіне</w:t>
        <w:br/>
        <w:t>түсіп, ал кеп жылаған... ал кеп жылаған...</w:t>
        <w:br/>
        <w:t>Өлгені тіріліп, өшкені жанғандай болған со күні ғана</w:t>
        <w:br/>
        <w:t>Шүға айналасына, мынау дүниеге есі енді-енді кірген</w:t>
        <w:br/>
        <w:t>кезіндегідей, әлдебір ұмыт болған дәуреніне коп жылдан</w:t>
        <w:br/>
        <w:t>соң қайта оралғандай күйде көз ашып бір қарап еді. Ұза-</w:t>
        <w:br/>
        <w:t>а-ақ түн бойы жайсыз ұйқтап, түс көріп қиналып, кенет...</w:t>
        <w:br/>
        <w:t>соның бәрі түс екенін біліп “уһ!” деп күрсініп оянғандай</w:t>
        <w:br/>
        <w:t>халге енген. Бірақ түс екеш түстің өзі жаман болса кісіні</w:t>
        <w:br/>
        <w:t>әрі шаршатып, әрі қилы-қилы ойға салып кететіні секілді,</w:t>
        <w:br/>
        <w:t>оның мына өңіндегі түсі (өңі) де қатты қалжыратып</w:t>
        <w:br/>
        <w:t>кеткен екен. Ендігі жерде біраз нәрсені бұрынғыдан</w:t>
        <w:br/>
        <w:t>басқаша байымдауға үйретсе де, мінезін өзгерте алған</w:t>
        <w:br/>
        <w:t>жоқ. Шұға - сол бұйығы Шұға боп қала берді. Сосын...</w:t>
        <w:br/>
        <w:t>осы бір ескі шуыл қалды құлағында. Сол шудың арасынан</w:t>
        <w:br/>
        <w:t>естілетін Сәнжардың шырқыраған даусы қалды. Әлгінде</w:t>
        <w:br/>
        <w:t>шешесі: “соңыңнан ерген жалғыз тұяқ... ол да жоқ!” деп</w:t>
        <w:br/>
        <w:t>кемсеңдей бастағанда-ақ, қүлағында шыңылдап қоя</w:t>
        <w:br/>
        <w:t>берген шуыл сол “жалғыз тұяқтың” шырқыраған үнін</w:t>
        <w:br/>
        <w:t>қоса жеткізіп еді.</w:t>
      </w:r>
    </w:p>
    <w:p>
      <w:r>
        <w:t>“УҺ!” -- деп, тағы да терең күрсінді Шұға.</w:t>
        <w:br/>
        <w:t>“Науқас шешесінің қасында отырғаны есінен мүлдем</w:t>
        <w:br/>
        <w:t>шығып кетіпті. Соны сезіп, жан-жағына жалтақ-жалтақ</w:t>
        <w:br/>
        <w:t>қарады. Қалың шудың ортасында қалғып кеткен кісі,</w:t>
        <w:br/>
        <w:t>кенет мылқау тыныштық орнаса, шошып оянатыны</w:t>
        <w:br/>
        <w:t>секілді, құлағындағы шуыл сап тыйылғанда барып өзіне-</w:t>
        <w:br/>
        <w:t>өзі келгені екен. Бағанадан бері басына салған салы</w:t>
        <w:br/>
        <w:t>орамалының шашағын ширатып-жазып, ширатып-жазып,</w:t>
        <w:br/>
        <w:t>151</w:t>
        <w:br/>
        <w:t>жымдасып алған екен. Зәті -- суқаны сүймес кісіге ғана</w:t>
        <w:br/>
        <w:t>танытар тым жат кескін.</w:t>
        <w:br/>
        <w:t>Өзінің де реніші барлығы аздай-ақ (бірақ оны - анада</w:t>
        <w:br/>
        <w:t>арнайы кіргенінде дұрыс амандасуға жарамағанын</w:t>
        <w:br/>
        <w:t>ешкімге айтқан жоқ-ты), енді әйелінің түйілуі тұйыққа</w:t>
        <w:br/>
        <w:t>тіреп, Саяділ Саржанович аңтарылып калды.</w:t>
        <w:br/>
        <w:t>-- Немене, Мәкіш,- деді біраздасын, сырқаттың</w:t>
        <w:br/>
        <w:t>қабағынан көз алмай, -- жақтырмай қалдың білем?..</w:t>
        <w:br/>
        <w:t>Әйел сәл кіржиіп барып, өзін-өзі күштегендей:</w:t>
        <w:br/>
        <w:t>- Қара оны... - деді кенет кектене сөйлеп.- Көрдің бе</w:t>
        <w:br/>
        <w:t>арамын!</w:t>
        <w:br/>
        <w:t>..Баяғыдан бері үні шықпай келген сорлы сүйегінен өткен</w:t>
        <w:br/>
        <w:t>қорлықтың кегін қайтарғысы келді ме, әлде жұқарған жүйке</w:t>
        <w:br/>
        <w:t>ар әділдігі алдында ақты-көкті барын жайып салмауға</w:t>
        <w:br/>
        <w:t>шыдатпады ма, әйтеуір, әйел шын ашу-ызасы мен өлердей</w:t>
        <w:br/>
        <w:t>жеккөрінішін де, әйелге тән көкбеттік пен байбаламды да- НЫ</w:t>
        <w:br/>
        <w:t>бәр- бәрін бірден лақ еткізіп ақтара салды. - Қара оны..</w:t>
        <w:br/>
        <w:t>деді тағы демі үздіге ысылдай сөйлеп.-- Бәрін жуып- шаймақ</w:t>
        <w:br/>
        <w:t>екен ғой. Сөйтіп, сүттен ақ, судан таза болғысы келген екен</w:t>
        <w:br/>
        <w:t>ғой! Жо-о-оқ, болмас олай! Гүбіңе жеткен адам ол сенің,</w:t>
        <w:br/>
        <w:t>білдің бе?! Сені көрсеткен -- сол! Соның ертесіне қатын-</w:t>
        <w:br/>
        <w:t>балаңды үй-күйсіз қанғыртып жіберген де сол! Сөйтіп жүріп</w:t>
        <w:br/>
        <w:t>сенің еңбектеріңді өзі ешкісмерше еміп келген де сол! Енді</w:t>
        <w:br/>
        <w:t>келіп көрдің бе... “Зауалыңды құдай берсін, құдай зауалыңды</w:t>
        <w:br/>
        <w:t>бергір!” деп талай зар жылап ем, көрген екен ғой! Бар екен</w:t>
        <w:br/>
        <w:t>ғой! Бар скен! Шүкір!”</w:t>
        <w:br/>
        <w:t>-- Не дейсің, Мәкіш!? Қой... Қиянат боп жүрер! Қой,</w:t>
        <w:br/>
        <w:t>қой, мүмкін емес! Мүмкін емес!</w:t>
        <w:br/>
        <w:t>Алқынып барып әзер тоқтаған әйел әлі де басыла алмай,</w:t>
        <w:br/>
        <w:t>енді демін тежеп-тежеп сөйледі:</w:t>
        <w:br/>
        <w:t>-- Жазықсыз жанда... жәкемнің құны кетіп пе, құдай</w:t>
        <w:br/>
        <w:t>шебер?! Өтірік болса... осыдан... түн аспайын, ал!</w:t>
        <w:br/>
        <w:t>Жұлын тұтасынан жүздеген құмырсқа өріп келе</w:t>
        <w:br/>
        <w:t>жатқандай, кенет тұла бойының бұрын-соңды болмаған бір</w:t>
        <w:br/>
        <w:t>алапат күйде түршіге тітіркеніп бара жатқанын Саяділ</w:t>
        <w:br/>
        <w:t>Саржанович сезіп үлгермеді. Бар қаны басына шауып, көз</w:t>
        <w:br/>
        <w:t>алдында қызыл, көк, қара ноқаттар бейберекет сапырылыса</w:t>
        <w:br/>
        <w:t>бастады да, кенет бәрі тұп-тұтас тас түнекке сіңіп жоқ болды...</w:t>
      </w:r>
    </w:p>
    <w:p>
      <w:r>
        <w:t>жожож</w:t>
        <w:br/>
        <w:t>-- Қалайсыз, Сәке-е-е!..</w:t>
        <w:br/>
        <w:t>Саяділ Саржанович сәл қырылдақ, байсалды қоңыр үнді</w:t>
        <w:br/>
        <w:t>естісе де, көзін ашпастан ойланып біраз жатты.</w:t>
        <w:br/>
        <w:t>1</w:t>
        <w:br/>
        <w:t>кәдімгі ылғи жалғыз қалып, кабинетте отырып</w:t>
        <w:br/>
        <w:t>тамақтанатын Бәкең бізді бүгін бүл жерге шақырар ма</w:t>
        <w:br/>
        <w:t>еді, шақырмас па еді?!”</w:t>
        <w:br/>
        <w:t>Кім біледі, әрбір адам -- шешілмеген бір-бір жұмбак</w:t>
        <w:br/>
        <w:t>депті ғой бұрынғылар.</w:t>
        <w:br/>
        <w:t>Рас шығар!</w:t>
        <w:br/>
        <w:t>Р.8. Келесі күні мекемеміздің астыңғы этажындағы</w:t>
        <w:br/>
        <w:t>асханада біздің Бәкең көпшілікпен бірге “шалқайып ши</w:t>
        <w:br/>
        <w:t>ішіп, еңкейіп ет жеп отырды” деседі.</w:t>
        <w:br/>
        <w:t>Қап, творчестволық күнім болып қызметке</w:t>
        <w:br/>
        <w:t>бармағаным-ай!</w:t>
        <w:br/>
        <w:t>179</w:t>
        <w:br/>
        <w:t>Құдай сақтағанда, сілтідей тұнып қалған тыныштықты</w:t>
        <w:br/>
        <w:t>кенет.. төрде отырған Бәкеңнің,- не істеп, не</w:t>
        <w:br/>
        <w:t>қойғанымызға бұрын-соңды омірі араласпайтын</w:t>
        <w:br/>
        <w:t>Байжігіт ағамыздың,- баяу, қоңыр үні бөліп кетті:</w:t>
        <w:br/>
        <w:t>-- Қойыңдар-ей,жігітте-е-ер! “Ойнасақ та,біраз жерге</w:t>
        <w:br/>
        <w:t>шаптық” деген екен баяғыда біреу... Шахматтың аяғы</w:t>
        <w:br/>
        <w:t>шекеқызбайға айналып кетер. Айтпақшы, сағат не болды</w:t>
        <w:br/>
        <w:t>өзі?</w:t>
        <w:br/>
        <w:t>(Біреудің мүдіріп барып: “Алтыдан кетіп бара жатыр”...-</w:t>
        <w:br/>
        <w:t>деген бейжай,моп-момақан үні шықты.)</w:t>
        <w:br/>
        <w:t>-- Е, өзі... жұмыс та біткен екен ғой! - деді Бәкең</w:t>
        <w:br/>
        <w:t>бағанадан тек осыны күткендей сергек дауыстап.- Енді</w:t>
        <w:br/>
        <w:t>неғып отырмыз? Қой, тұрайық! Тастаңдар, қане... Апырай,</w:t>
        <w:br/>
        <w:t>қарашы, әлденеге арқа қозып, менің де желігіп</w:t>
        <w:br/>
        <w:t>тұрғанымды... “Кәрі түйе тапырақтаса, жұт болады” деуші</w:t>
        <w:br/>
        <w:t>еді, әкетіп бара жатқан ненің желігі екенін! Тіпті бар ғой,</w:t>
        <w:br/>
        <w:t>үйге қайтқым келмей түр. Осы... бір жерге барып демалып</w:t>
        <w:br/>
        <w:t>қайтсақ қайтеді, жігіттер?! А?! Сендер де сергіндер!</w:t>
        <w:br/>
        <w:t>Сарқырап аққан су тоқтап қалғандай ма, әлде тас</w:t>
        <w:br/>
        <w:t>бітелген керең құлақ кенет ашылып кеткендей ме... әйтеуір,</w:t>
        <w:br/>
        <w:t>өмірі күтпеген бір оқыс оқиға болды бұл. Бір жерге</w:t>
        <w:br/>
        <w:t>шақырмақ түгілі, өзімізбен бірге түстік ішуге төмендегі</w:t>
        <w:br/>
        <w:t>(мекемеміздің астындағы) асханаға бармайтын Бәкең, кәдімгі</w:t>
        <w:br/>
        <w:t>күн сайын жападан-жалғыз,.. қағазға ораған көр-жерін үстел</w:t>
        <w:br/>
        <w:t>үстіне шығарып қойып, кабинетте отырып тамақтанатын</w:t>
        <w:br/>
        <w:t>Бәкең... “айдың, күннің аманында осы кісінікі не екен?!”</w:t>
        <w:br/>
        <w:t>деп жүрт күстәналайтын Бәкең бүйтіп бәрімізді “бір жерге”</w:t>
        <w:br/>
        <w:t>шақырады деген кімнің ойында бар?!</w:t>
      </w:r>
    </w:p>
    <w:p>
      <w:r>
        <w:t>Жігіттер алғаш сенер-сенбестерін білмей бір-біріне қарап,</w:t>
        <w:br/>
        <w:t>сосын жымың-жымың етісіп, ақыры -- “қозғаламыз ба,</w:t>
        <w:br/>
        <w:t>қайтеміз?!” дегендей көзбен арбасып, не керек, ептеп-ептеп</w:t>
        <w:br/>
        <w:t>шығуға ыңғайлана бастады.</w:t>
        <w:br/>
        <w:t>- Мен өзі... мұндай жерге келіңкіремегесін, жол-</w:t>
        <w:br/>
        <w:t>жоралғысын біле бермеспін. Қане, өздерің не қаласаңдар,</w:t>
        <w:br/>
        <w:t>соны айта беріңдер!-- деді Бәкең, біз бардың бір бұрышына</w:t>
        <w:br/>
        <w:t>жайғасқан сон.</w:t>
        <w:br/>
        <w:t>- Маған бір фужер саумал шарап болса, жарайды... -</w:t>
        <w:br/>
        <w:t>деді әлдекім.</w:t>
        <w:br/>
        <w:t>-- Мен онда аздап шампан ішейін,- деп жасқана үн</w:t>
        <w:br/>
        <w:t>қосты біреу.</w:t>
        <w:br/>
        <w:t>-- Не болса да ыстық кофе үмытылмасыншы,- деп,</w:t>
        <w:br/>
        <w:t>169</w:t>
        <w:br/>
        <w:t>үшінші біреу күшті нәрсені қалайтындығынан</w:t>
        <w:br/>
        <w:t>құлаққағыс қылды</w:t>
        <w:br/>
        <w:t>Мұндай мезіреттен, шынында, қарайып қалған ба,</w:t>
        <w:br/>
        <w:t>әлде әуелден қанына сіңбеген бе, Бәкең қоңылтақсып</w:t>
        <w:br/>
        <w:t>қалды. “Апырай, ағаларыңның бүгін бір алақаны</w:t>
        <w:br/>
        <w:t>ашылған күн екен. Мыналарың мандымады ғой...- леді</w:t>
        <w:br/>
        <w:t>орта көңіл болып.-- Берінңкіресендерші заказды!”.</w:t>
        <w:br/>
        <w:t>-- Шынында, бүгін бәрің неменеге қыздай қылымси</w:t>
        <w:br/>
        <w:t>қалдыңдар? Бәке, сіз асықпаңыз! Біз білетін қулар болса,</w:t>
        <w:br/>
        <w:t>бұлар әрі- беріден соң өздері-ақ сұрап ішеді әлі.</w:t>
        <w:br/>
        <w:t>-- Е, бәсе, сөйтіңдер!- деп Бәкең желпініп қалды.</w:t>
        <w:br/>
        <w:t>Ағамыз - мықыр аяқ, қарны бакайының басын әрең</w:t>
        <w:br/>
        <w:t>көрсететін жуан қара кісі еді. Қанша қамшыласаң да</w:t>
        <w:br/>
        <w:t>бір баспайтын қойшының жуан торысындай, кебеже</w:t>
        <w:br/>
        <w:t>құрсақ салқы төс кісінің желпінгені-ақ қызық болады</w:t>
        <w:br/>
        <w:t>екен. Сөздері делок-лоқ шықты.- Әйда, араластырып-</w:t>
        <w:br/>
        <w:t>құраластырып отырасыңдар ма, сол... Бірден</w:t>
        <w:br/>
        <w:t>коньягінен-ақ бастайық, а?!</w:t>
        <w:br/>
        <w:t>Дәм иесінің өзі ауызды іріден салғасын жігіттер</w:t>
        <w:br/>
        <w:t>көңілденейін деді. Бір-бірін іліп-қағып, сәл нәрсеге де</w:t>
        <w:br/>
        <w:t>жымың-жымың етісіп, жөндіге де, жөнсізге де себеп</w:t>
        <w:br/>
        <w:t>тауып күлісіп, ортаға екі шөлмек коньяк пен кісі басына</w:t>
        <w:br/>
        <w:t>бір-бір шыны аяқ кофе келгенше кәдімгідей-ақ еркінсіп</w:t>
        <w:br/>
        <w:t>алысты.</w:t>
        <w:br/>
        <w:t>Осы бір жаймашуақ, отырысты желпіндіре түскісі</w:t>
        <w:br/>
        <w:t>келгендей:</w:t>
        <w:br/>
        <w:t>-- Ал, қане, жігіттер!-- деді рюмкелерге құйылып болар-</w:t>
        <w:br/>
        <w:t>болмастан Бәкен өзі ыдысын сәл көтеріп.- Мынаны</w:t>
        <w:br/>
        <w:t>сендердің жігіттіктерің үшін, тату-тәтті жолдастықтарың</w:t>
        <w:br/>
        <w:t>үшін алып қоялық!</w:t>
        <w:br/>
        <w:t>“Кха”</w:t>
        <w:br/>
        <w:t>-- Апырмай, құдай біледі бар ғой, бүгін өзі... әлденеге</w:t>
      </w:r>
    </w:p>
    <w:p>
      <w:r>
        <w:t>қатты толқып отырмын. Шыным! Ал, Кемел шырағым,</w:t>
        <w:br/>
        <w:t>осының билігін сен өз қолыңа алсаң қайтеді?! Тек</w:t>
        <w:br/>
        <w:t>керегін маған айтып отырсаң болды,- деп бір қойды</w:t>
        <w:br/>
        <w:t>сонсоң Бәкең.- Баяғыда біреу: “Атан өлсе - сойылар,</w:t>
        <w:br/>
        <w:t>әкем өлсе - қойылар, мұндай-мұндай қансонар қайдан</w:t>
        <w:br/>
        <w:t>маған табылар!” деген екен.</w:t>
        <w:br/>
        <w:t>- Оу, “бұ шөлмек мың күн емес, бір сынатын...”?-</w:t>
        <w:br/>
        <w:t>деп әндетті, киіктің асығындай, қкушыкеш Кемел “жаңа</w:t>
        <w:br/>
        <w:t>қызметіне” кірісе беріп.- Ал, әйтеуір, абайлаңдар,</w:t>
        <w:br/>
        <w:t>жігіттер! Бәкең билікті маған бергесін, сшқайсыңды</w:t>
        <w:br/>
        <w:t>аямаймын.</w:t>
        <w:br/>
        <w:t>-- Сорлы Кокбай қор болды-ау, осыншадан қүр</w:t>
        <w:br/>
        <w:t>170</w:t>
        <w:br/>
        <w:t>осыны... екіншіден, әлгі жүрісін қайтып ала қойған күннің</w:t>
        <w:br/>
        <w:t>өзінде, ойын аяғына дейін Тоқан бәрібір қателесетінін,</w:t>
        <w:br/>
        <w:t>соған бола шыж-быж болудың артық екенін -- мына тұрған</w:t>
        <w:br/>
        <w:t>қулардың бәрі сезеді. Соны сезгендіктен де, шыныңда,</w:t>
        <w:br/>
        <w:t>әлі қойып болмаған жүріске бола Есболғанның осынша</w:t>
        <w:br/>
        <w:t>принцип ұстай қалуын ешқайсысы ұнатып тұрған жоқ.</w:t>
        <w:br/>
        <w:t>Бірақ Тоқанды қолдайын десе, - ойын шарты</w:t>
        <w:br/>
        <w:t>бойынша,- бұл жерде әділдік Есболған жағында.</w:t>
        <w:br/>
        <w:t>Ұстаған фигураны жүру керек! Есболғанды қолдайын</w:t>
        <w:br/>
        <w:t>десе, онысыз да есесін жіберетін адамың - ол емес; әрі</w:t>
        <w:br/>
        <w:t>оның тізесі осы тұрғандардың бәріне батып қалған.</w:t>
        <w:br/>
        <w:t>Және осы жігіттің өзінде нағыз күштілерге тән, кісі</w:t>
        <w:br/>
        <w:t>сүйсінерлік бір... кеңдік, кешірімшіл ірілік жоқ. Жүрт</w:t>
        <w:br/>
        <w:t>соған да қырсығып түр. Тоқандікі теріс болса да, оны</w:t>
        <w:br/>
        <w:t>айыптамай; Есболғандікі дұрыс болса да, қолдамай</w:t>
        <w:br/>
        <w:t>тұрғандары да - сол.</w:t>
        <w:br/>
        <w:t>Оған қарап жатқан, оны есепке алып отырған</w:t>
        <w:br/>
        <w:t>Есболған жоқ, өжең-өжең етеді:</w:t>
        <w:br/>
        <w:t>- Давай, ұстаған фигураңды жүр!</w:t>
        <w:br/>
        <w:t>-- Жоқ, оны жүрмеймін.</w:t>
        <w:br/>
        <w:t>-- Жүресің! Неге жүрмейсің?</w:t>
        <w:br/>
        <w:t>-- Әй, сен тұра тұр! Немене осынша өжектеп.. керек</w:t>
        <w:br/>
        <w:t>болса, тап осы “ходты-ақ” жүре қояйын!- деді бір кезде</w:t>
        <w:br/>
        <w:t>шын сасқан Тоқан. -- Бірақ енді әлемнін біріншілігіне ойнап</w:t>
        <w:br/>
        <w:t>отырған жоқсың ғой!</w:t>
        <w:br/>
        <w:t>- Әлем біріншілігі болмаса да, бір сомға... то есть ақшаға</w:t>
        <w:br/>
        <w:t>ойнап отырсын! Так что...</w:t>
        <w:br/>
        <w:t>“Бір сомғасы” не ей мынаның)?! Түу!”</w:t>
        <w:br/>
        <w:t>-- Так что, бір сом жерде жатқан жоқ дейсің ғой?! А?</w:t>
        <w:br/>
        <w:t>Әй, сен де бір қырт екенсің! -- дедім жыным келіп. Осындай</w:t>
        <w:br/>
        <w:t>жап-жақсы жігіттің жалғыз “сарқұлақ” үшін жұрттың</w:t>
        <w:br/>
        <w:t>көзінше жер болғаны жаныма жаман батты. Мұндай адам</w:t>
        <w:br/>
        <w:t>деп өмірі ойласамшы оны.- Мә, мен-ақ берейін! Сонымен</w:t>
        <w:br/>
        <w:t>байысан...</w:t>
      </w:r>
    </w:p>
    <w:p>
      <w:r>
        <w:t>-- Жо-жоқ!- Екі көзі ежірейіп, Есболған шатынап шыға</w:t>
        <w:br/>
        <w:t>келді.- Жоқ, алмаймын! Неге алам? Ойнасам - мен</w:t>
        <w:br/>
        <w:t>Тоқанмен ойнадым. Принцип есть принцип!</w:t>
        <w:br/>
        <w:t>-- Өй, принципіңнің іш-шін!.. Бір теңге бір жігіттің құны</w:t>
        <w:br/>
        <w:t>ма еді сонша?!-- Тағы бір жаман сөз аузыма келіп қалып,</w:t>
        <w:br/>
        <w:t>өзімді-өзім әрең тежедім. Жан-жағыма қарасам...</w:t>
        <w:br/>
        <w:t>Жүрт тым-тырыс. Бәрі демдерін ішке тартып тына</w:t>
        <w:br/>
        <w:t>қалған. Ушығып келе жатқан үнсіздік тұншықтырып тастаса</w:t>
        <w:br/>
        <w:t>да, тырп етер түрлері байқалмайды.</w:t>
        <w:br/>
        <w:t>Жағдайдың бұдан кейін не болатынын кім білсін!</w:t>
        <w:br/>
        <w:t>168</w:t>
        <w:br/>
        <w:t>Өзінс-өзі сенімді айтқаны соншалық:</w:t>
        <w:br/>
        <w:t>-- Лақтырсам, енді... сындыратыным анық қой,- дедім,</w:t>
        <w:br/>
        <w:t>басы ашық нәрсеге күмәным болмаса да, біртүрлі күмілжіп.</w:t>
        <w:br/>
        <w:t>--Жоқ, сындыра алмайсың! Сындырсаң, осы тұрған</w:t>
        <w:br/>
        <w:t>жігіттердің бәрін мен сыраға апарайын.</w:t>
        <w:br/>
        <w:t>“Сыра” дегенде көздері жайнап кеткен жігіттер</w:t>
        <w:br/>
        <w:t>шуласып ала жөнелді.</w:t>
        <w:br/>
        <w:t>--Давай, несіне дауласасыңдар?! Бәстесіңдер де,</w:t>
        <w:br/>
        <w:t>мәселені шешіңдер. Бұл - тасты берсін; сен - үр да</w:t>
        <w:br/>
        <w:t>сындыр! Сөз сонда бітпей ме? Әуелі, сен өзің сындыра</w:t>
        <w:br/>
        <w:t>аласың ба, жоқ па?</w:t>
        <w:br/>
        <w:t>“Ә-ә, білдім, білдім!”</w:t>
        <w:br/>
        <w:t>- Әй қу-ай, бұ терезені сындырсам, ертең-ақ оқудан</w:t>
        <w:br/>
        <w:t>қуылатынымды, сондықтан сындыра алмайтынымды,</w:t>
        <w:br/>
        <w:t>ашығын айтқанда - сындырмайтынымды біліп айтып тұр</w:t>
        <w:br/>
        <w:t>екенсің ғой!-- дедім басыма кенет келген ойдан өзім</w:t>
        <w:br/>
        <w:t>қуанып.- Әрине, сындырмаймын! Мені бір оқудан қуылып</w:t>
        <w:br/>
        <w:t>кете алмай жүр ғой деп пе ең?!</w:t>
        <w:br/>
        <w:t>-- Жо-жоқ, қорықпа! Осы үшін сені оқудан қуатын</w:t>
        <w:br/>
        <w:t>болса,-міне, жігіттер куә,- бәрін өз мойныма алып, мен-</w:t>
        <w:br/>
        <w:t>ақ кетейін. Бірақ сындыра алмайсың. Сындыра</w:t>
        <w:br/>
        <w:t>алмайтыныңа бәс тігем!</w:t>
        <w:br/>
        <w:t>-- Сына қалса, жауапкершілігін өз мойныңа аласың ба?</w:t>
        <w:br/>
        <w:t>-- Алам!</w:t>
        <w:br/>
        <w:t>-- Сынған терезені орнына саласың ғой?</w:t>
        <w:br/>
        <w:t>-- Салам!</w:t>
        <w:br/>
        <w:t>-- Онда әкел тасты!</w:t>
        <w:br/>
        <w:t>-- Жоқ, әуелі бәсіңді тік! Сындыра алмасаң, не істейсің?</w:t>
        <w:br/>
        <w:t>-- Не істеуім керек?</w:t>
        <w:br/>
        <w:t>-- “Шалдарға” бір литр коясынң.</w:t>
      </w:r>
    </w:p>
    <w:p>
      <w:r>
        <w:t>-- Қоям.</w:t>
        <w:br/>
        <w:t>-- Әкел қолыңды!</w:t>
        <w:br/>
        <w:t>- Мә!</w:t>
        <w:br/>
        <w:t>Қол алысып кеп кеттік.</w:t>
        <w:br/>
        <w:t>-- Ал онда саған-н-н...-- деп әлгі жігіт со бойда аяқ астын</w:t>
        <w:br/>
        <w:t>түртінектеп, әлдене іздей бастады; мен де жан-жағыма көз</w:t>
        <w:br/>
        <w:t>жүгірткем, бұл маңнан ол айтқандай тасты көре алмай, “бұ</w:t>
        <w:br/>
        <w:t>неғып жүр?”-- дегенімше болмады,- қазір мен са-ған-н...</w:t>
        <w:br/>
        <w:t>бастай тас тауып берейін!-- деп жігітім онан сайын жерге</w:t>
        <w:br/>
        <w:t>үңіле түсті.</w:t>
        <w:br/>
        <w:t>“Мынаның есі дұрыс па? Бастай тасты тоңқандап іздегені</w:t>
        <w:br/>
        <w:t>несі?”-- деп, мен тұрмын. Ол да көп күттірген жоқ.- “Ал,</w:t>
        <w:br/>
        <w:t>Міне, мә!” -- деп алақанындағы әлденені үсынып жақындай</w:t>
        <w:br/>
        <w:t>берді.</w:t>
        <w:br/>
        <w:t>174</w:t>
        <w:br/>
        <w:t>сыпайылап айтқанда адалдық емес.- Ағамыз еті ауыр</w:t>
        <w:br/>
        <w:t>адам ғой, осы бір екі-үш ауыз сөзді екпіндете айтқанының</w:t>
        <w:br/>
        <w:t>өзіне ентігіп қалды.</w:t>
        <w:br/>
        <w:t>-- Жігіттер, алып отырсаңдаршы! Әңгіме сонда жарасады.</w:t>
        <w:br/>
        <w:t>Қане! Е, осылай!</w:t>
        <w:br/>
        <w:t>«Адалдық дегеннен шығады, сендерді қайдам, бағана</w:t>
        <w:br/>
        <w:t>Тоқанның...(өзі бір анау-мынауға айылын жия қоймайтын</w:t>
        <w:br/>
        <w:t>кеңқолтық жігіт қой, оны өздерің де білесіңдер), сол</w:t>
        <w:br/>
        <w:t>Тоқанның шын сасқанын көргенде бар ғой, жаным қатты</w:t>
        <w:br/>
        <w:t>ашып кетті. Жоқ, мен оны мүсіркегем жоқ! Тоқан секілді</w:t>
        <w:br/>
        <w:t>жігітке аяушылық білдіру -- оны кемсіту болар еді. Менің</w:t>
        <w:br/>
        <w:t>оған тек жаным ашыды. Тіпті Тоқанға да емес-ау, әділдікке</w:t>
        <w:br/>
        <w:t>ашыды жаным! Ойбай-ау, әділ бәстесу емес қой әлгілері!</w:t>
        <w:br/>
        <w:t>Басына түспеген кісі не біледі, менің де тап осындай бір</w:t>
        <w:br/>
        <w:t>жағдайға душар болғаным бар...</w:t>
        <w:br/>
        <w:t>(Кемелжан, тағы құйып қойшы! Ойды ой қозғайды ғой,</w:t>
        <w:br/>
        <w:t>құрығыр. Бұл бір - менің өмір бойы қорынып келген нәрсем</w:t>
        <w:br/>
        <w:t>еді. Айыптасаңдар да, ақтап алсаңдар да енді соны сендерге</w:t>
        <w:br/>
        <w:t>айтайын. Жасыратыны жоқ, бағанадан бері ішіме сыймай</w:t>
        <w:br/>
        <w:t>да отыр.)</w:t>
        <w:br/>
        <w:t>- Иә,.. мен бүгін тағы бір адал жігіттің,- әй,</w:t>
        <w:br/>
        <w:t>күлбілтелемей-ақ, қояйыншы,- Тоқанның шын сасқанын</w:t>
        <w:br/>
        <w:t>көріп, өзімді-өзім қайтадан таныдым, &gt; деп бастады Бәкең</w:t>
        <w:br/>
        <w:t>әңгімесін.</w:t>
        <w:br/>
        <w:t>..Өздерің білесіңдер ғой, Тоқанның тірі жанға</w:t>
        <w:br/>
        <w:t>арамдығы жоқ, ақ көңіл, бала секілді аңғырттау да адал</w:t>
        <w:br/>
        <w:t>жігіт екенін. Жасымда мен де сол сияқты арсы-гүрсілеу,</w:t>
        <w:br/>
        <w:t>алды-артын көп аса пайымдап жатпайтын, сондықтан да</w:t>
        <w:br/>
        <w:t>болар -- жұрттың қолпашына желікпелеу, лоқ етпе</w:t>
        <w:br/>
        <w:t>бозбаланың бірі болдым. Осы күнгі жұртқа өткенін</w:t>
        <w:br/>
        <w:t>айтқызсаң, бәр-бәрі жіптіктей боп шыға келеді; несін</w:t>
        <w:br/>
        <w:t>жасырайын, мен өзім ондай да мұндай едім деп айта</w:t>
        <w:br/>
        <w:t>алмаймын. Қайта, жастық шіркін кісіге өзінің шамасын,</w:t>
      </w:r>
    </w:p>
    <w:p>
      <w:r>
        <w:t>(дәлірек айтқанда, шамасы мен нақты мүмкіндігінің</w:t>
        <w:br/>
        <w:t>арасын) пайымдатқан ба, кезінде мінезі құрғырымның</w:t>
        <w:br/>
        <w:t>ойпы-тойпысы мен патша көңілдің артық-кемі көбірек</w:t>
        <w:br/>
        <w:t>болды десем, шындыққа жанасымдырақ болар еді.</w:t>
        <w:br/>
        <w:t>Сол... деміңе нан пісіп жүрген албырт шақ қой.</w:t>
        <w:br/>
        <w:t>Университеттің журналистика факультетіне оқуға түскен</w:t>
        <w:br/>
        <w:t>жылы, бізді жаңа оқу жылы басталғанша жақын маңдағы</w:t>
        <w:br/>
        <w:t>бір “Вторая пятилетка” дейтін колхозға жұмысқа апарды.</w:t>
        <w:br/>
        <w:t>Қылқандай-қылқандай жас жігіттерміз. Әлі бір-бірімізбен</w:t>
        <w:br/>
        <w:t>онша танысып-білісіп те болмаған едік. Күнде кешқұрым,</w:t>
        <w:br/>
        <w:t>жұмыстан кеп тамақтанып алған соң, әркім-ақ сол... өзіне</w:t>
        <w:br/>
        <w:t>172</w:t>
        <w:br/>
        <w:t>өжең етіседі. Бірінің көз алдына бірі әйнек сынығын</w:t>
        <w:br/>
        <w:t>тосады... Тағы өжеңдеседі.</w:t>
        <w:br/>
        <w:t>Өз ісім өзіме аян,.. жаным қыл көпірдің үстінде</w:t>
        <w:br/>
        <w:t>қыпылдап мен тұрмын. Ұяттан бет өртеніп бара жатыр.</w:t>
        <w:br/>
        <w:t>Маңдайдан суық тер бір шығады, бір қайтады. Тіл</w:t>
        <w:br/>
        <w:t>байланып қалған. Жердің тесігі болса, кіріп-ақ</w:t>
        <w:br/>
        <w:t>кеткендеймін.</w:t>
        <w:br/>
        <w:t>Құрысын, бүл харамдық деген - тірі өлім екен ғой,</w:t>
        <w:br/>
        <w:t>тірі өлім!</w:t>
        <w:br/>
        <w:t>Жаңа біреу осы... Тоқанның сасқаны жөнінде: “Жан</w:t>
        <w:br/>
        <w:t>қысылған деген де жаман-ау!” -- деді ме?! Оның енді</w:t>
        <w:br/>
        <w:t>айтары жоқ-ау, айтары жоқ, жігіттер. Құдай ондайды</w:t>
        <w:br/>
        <w:t>ешкімнің басына бере көрмесін!</w:t>
        <w:br/>
        <w:t>(Бәкең сәл кідіріп.. алдындағы коньягін бір-ақ</w:t>
        <w:br/>
        <w:t>ұрттап тауысты да, ыдысын тық еткізіп столға қайта</w:t>
        <w:br/>
        <w:t>қойды. Жігіттер тым-тырыс. Бәрі ағамыздың аузына</w:t>
        <w:br/>
        <w:t>қарап қалыпты).</w:t>
        <w:br/>
        <w:t>Иә, сонымен, сынар терезе сынды ғой!- деді Бәкең</w:t>
        <w:br/>
        <w:t>біраздасын сөзін сабақтап.- Бірақ құрығыр, бұ</w:t>
        <w:br/>
        <w:t>намысқойлық деген, әсіресе бастықпаған көңілдің</w:t>
        <w:br/>
        <w:t>намысқойлығы деген жаман екен дағы! Сол пәле өз</w:t>
        <w:br/>
        <w:t>көңілімнің де терезесін қоса талқандап кетті...</w:t>
        <w:br/>
        <w:t>Ол кезде мен: “жеңілгеніңді мойындаудың өзі -</w:t>
        <w:br/>
        <w:t>мықтылық” дегенді әлі білмейтін едім; бәлкім, білгім</w:t>
        <w:br/>
        <w:t>келмес те еді. Сол үшін де тұра алмастай боп тәйкемнен</w:t>
        <w:br/>
        <w:t>бір-ақ түскенімді кейін ұқтым...</w:t>
        <w:br/>
        <w:t>Бағана айтып ем ғой: “..жасымда мен де Тоқан</w:t>
        <w:br/>
        <w:t>секілді арсы-гүрсілеу, алды-артын көп аса пайымдап</w:t>
        <w:br/>
        <w:t>жатпайтын жігіт едім”,--деп. Асылы, сол арсы-гүрсілік,</w:t>
        <w:br/>
        <w:t>кез-келген нәрсеге қолқ етіп түсе қалушылық деген де</w:t>
        <w:br/>
        <w:t>-- ар жағында арамдығы жоқ адамның мінезі болса керек.</w:t>
        <w:br/>
        <w:t>(Бұл ой басыма қазір ғана келіп отыр-ау) Иә-иә...</w:t>
        <w:br/>
        <w:t>бәлкім, ақылдылық емес шығар, бірақ, әйтеуір, ар</w:t>
        <w:br/>
        <w:t>жағында арамдығы жоқ адамның мінезі болса керек.</w:t>
        <w:br/>
        <w:t>Жаңағы ісім - бастықпаған көңілдің жалған</w:t>
        <w:br/>
        <w:t>намысқойлығы ғана болмаса, сол кезде он тоғызға енді</w:t>
        <w:br/>
        <w:t>шыққан мына менің қай жерімде жүрсін-ау арамдық</w:t>
        <w:br/>
        <w:t>та!?</w:t>
      </w:r>
    </w:p>
    <w:p>
      <w:r>
        <w:t>Бірақ мен әдірә қалғыр әлгі терезе сынған күні алғаш</w:t>
        <w:br/>
        <w:t>рет “Ар-рам!” деген сөз есіттім. Сол... әдіра қалғыр терезе</w:t>
        <w:br/>
        <w:t>сынған күннен бастап, өзімді адал адамдар қатарынан</w:t>
        <w:br/>
        <w:t>біржола сыздым. Сыз-ды-ы-ым! Сызбай қайтейін, алғашқы</w:t>
        <w:br/>
        <w:t>сынның өзінен мұрттай үшқасын... “Демек, бұл арамдық</w:t>
        <w:br/>
        <w:t>менің бойымда бүрыннан бар болғаны...-- деп ойладым</w:t>
        <w:br/>
        <w:t>12-1342 177</w:t>
        <w:br/>
        <w:t>қылмай-ақ қояр едік-ау! Құдай ұрғанда, қиқымат енді</w:t>
        <w:br/>
        <w:t>басталды.</w:t>
        <w:br/>
        <w:t>Келесі күні-ақ, ішіміздегі тәуір ойнайтын жігіттер</w:t>
        <w:br/>
        <w:t>іріктеліп шығып (араларында Есболған да бар), біз сияқты</w:t>
        <w:br/>
        <w:t>“иіс алмастарға”:</w:t>
        <w:br/>
        <w:t>-- Әйда, әбетке ойнаймыз, әйтпесе орынды босатыңдар!</w:t>
        <w:br/>
        <w:t>Тектен-текке уақыт өлтірер жайымыз жоқ,- дегенге шықты.</w:t>
        <w:br/>
        <w:t>Өзіңдей кісіге орныңды қайтіп қана оп-оңай босата</w:t>
        <w:br/>
        <w:t>қоярсың!! Құрысын, “ерді -- намыс, қоянды - қамыс</w:t>
        <w:br/>
        <w:t>өлтірген”. “Көп болса, қасқа сиыр кетер,” деп Тоқан</w:t>
        <w:br/>
        <w:t>айтпақшы, атасына нәлет, аш қалсаң да құдай қатарыңнан</w:t>
        <w:br/>
        <w:t>кем қылмасын... түскі тамаққа деп әйел берген бір-бір теңге</w:t>
        <w:br/>
        <w:t>сол күні-ақ ду-ду додаға түсті де кетті.</w:t>
        <w:br/>
        <w:t>Бірақ бүл енді барып тұрған әділетсіздіктің өзі еді.</w:t>
        <w:br/>
        <w:t>Ал әділетсіздік атаулы қандай пердемен бүркемеленсе</w:t>
        <w:br/>
        <w:t>де, күндердің күнінде бет-бейнесі бір ашылмай қалмайды</w:t>
        <w:br/>
        <w:t>ғой...</w:t>
        <w:br/>
        <w:t>Бәс тігісіп те біраз күн ойнағаннан кейін, анада ішімізден</w:t>
        <w:br/>
        <w:t>іріктеліп шығып: “Тектен-текке уақыт өлтірер жайымыз</w:t>
        <w:br/>
        <w:t>жоқ...” деп, “Есболған мен Тоқан бәске ойнағанда, біз</w:t>
        <w:br/>
        <w:t>тоқалдан туыппыз ба?!” деп... не керек, көп-көп желеу айтып</w:t>
        <w:br/>
        <w:t>желіктіріп жүрген жігіттердің де жәйі белгілі болды. Қарап</w:t>
        <w:br/>
        <w:t>тұрсақ, олар біз сияқты “мұрны Иіс сезбейтіндермен” ғана</w:t>
        <w:br/>
        <w:t>ойнайды екен де, бір-бір сомымызды қағып алып, өздерінен</w:t>
        <w:br/>
        <w:t>мықтыларға келгенде тайқып шыға береді екен. Ең ғажабы,</w:t>
        <w:br/>
        <w:t>мұндай қарау қулық -- қалтасындағы бір теңгесінен анық</w:t>
        <w:br/>
        <w:t>айрылатын біз сияқты бозымбайлардан емес, өздерінше тәуір</w:t>
        <w:br/>
        <w:t>ойнаймыз деп жүрген “жақсы жігіттерден” шыққаны болды.</w:t>
        <w:br/>
        <w:t>Ой, сұмдық-ай!</w:t>
        <w:br/>
        <w:t>Мұны көргесін, қалған жұртқа не жорық... Бізге ұқсап</w:t>
        <w:br/>
        <w:t>күн сайын бір теңгеден айрылу (бір сом болса да ештеңе</w:t>
        <w:br/>
        <w:t>емес-ау, құдай ұрғанда, күніне бір партия ойнап қана</w:t>
        <w:br/>
        <w:t>қоймайсың ғой... “Жығылған - күреске тойған ба?!”); оған</w:t>
        <w:br/>
        <w:t>қоса, өзің ұтылып шығып бара жатқаныңда жұрттың тырқ-</w:t>
        <w:br/>
        <w:t>тырқ күлуі кімге жеңіл... Соның бәрі қосылып кеп,</w:t>
        <w:br/>
        <w:t>жасыратыны жоқ, жағдай енді: “Жақсы жігіттер” өйткенде,</w:t>
        <w:br/>
        <w:t>осы біз неге сөйтпейміз!?” деген сияқты жымысқы кулыққа</w:t>
        <w:br/>
        <w:t>бізді де итермелей бастады.</w:t>
        <w:br/>
        <w:t>Көңіліңе арамдық қонса қиын ғой. Бұл жолға біреулер</w:t>
        <w:br/>
        <w:t>ерте түсті, біреулер кеш түсті. Бірақ, задында, зорлық пен</w:t>
        <w:br/>
        <w:t>әділетсіздік атаулы шектен шыққанда, (“ақшаға ойнамасаң,</w:t>
        <w:br/>
        <w:t>әйда, орынды босат!” деген -- зорлық емей, әділетсіздік емей</w:t>
      </w:r>
    </w:p>
    <w:p>
      <w:r>
        <w:t>немене?) оған қарсы қылар қайраны болмаса, адал</w:t>
        <w:br/>
        <w:t>адамдардың өзі де тура жолдан таймағанмен, тайсақтайтын</w:t>
        <w:br/>
        <w:t>166</w:t>
        <w:br/>
        <w:t>даусымен дар-р етіп, жап-жалпақ алақанымен</w:t>
        <w:br/>
        <w:t>жасырушының оң қолының сыртынан қағып қалды.-</w:t>
        <w:br/>
        <w:t>Әкел!</w:t>
        <w:br/>
        <w:t>-- Ақ пешкі сенікі! Мә! Енді бастаңдар!</w:t>
        <w:br/>
        <w:t>.«Аңдысумен алғашқы жүрістер кеткен. Ойын біразға</w:t>
        <w:br/>
        <w:t>дейін таныс дебюттік жолмен келді де, бірте-бірте шым-</w:t>
        <w:br/>
        <w:t>шытырық боп шиеленісе бастады. “Бұл екеуі енді қайтер</w:t>
        <w:br/>
        <w:t>екен?!”-- деп жүрт іштен тынып түр.</w:t>
        <w:br/>
        <w:t>Тіресумен тең ортаға да жақындап қалған... Тап осы</w:t>
        <w:br/>
        <w:t>тұста,- әй, тәжірибенің аты -- тәжірибе-ау! -- Есболған</w:t>
        <w:br/>
        <w:t>екі атымен кезек шабуылдап жүріп, Тоқанның ферзісі мен</w:t>
        <w:br/>
        <w:t>ладьясын “вилкаға” түсіріп кетті. Сол “вилка” ойынның</w:t>
        <w:br/>
        <w:t>тағдырын шешер ме еді, шешпес пе еді, кім біледі, бірақ...</w:t>
        <w:br/>
        <w:t>әншейінде де әлсіз ойнайтын Тоқан осы арада өз-өзінен</w:t>
        <w:br/>
        <w:t>сасқалақтап, абдырады да қалды.</w:t>
        <w:br/>
        <w:t>Мұнан кейінгісін сұрамаңыз!..</w:t>
        <w:br/>
        <w:t>Асылы, түйедей жігіттердің тығырыққа тірелгенін</w:t>
        <w:br/>
        <w:t>көргеннен қиын нәрсе жоқ. Ағаларымыз “шойқара”</w:t>
        <w:br/>
        <w:t>атандырып жіберген Тоқанның да танауы тершіп, тынысы</w:t>
        <w:br/>
        <w:t>бітіп қалғанын... қайта-қайта қол орамалымен алақанын</w:t>
        <w:br/>
        <w:t>сүрткіштей бергенін, бір жүріске бір сағаттан астам ойланып</w:t>
        <w:br/>
        <w:t>отырып алғанын, онымен де ештеңе өнбегенін - әй, енді</w:t>
        <w:br/>
        <w:t>оны айтудың керегі жоқ шығар! Кемел дейтін қушыкеш</w:t>
        <w:br/>
        <w:t>жігітіміз кейін:- “Қара нарым-ай, қандай жүкті де</w:t>
        <w:br/>
        <w:t>қайыспай-ақ көтеруші ең! Қайдағы бір</w:t>
        <w:br/>
        <w:t>“ауылшаруашылығының” қуаяғы қабырғаңды қаусатып,</w:t>
        <w:br/>
        <w:t>қақыратып сөккенде, көненің көзі - көк сауыттай көбеңнен</w:t>
        <w:br/>
        <w:t>сетінеп жүре бердің-ау! Оқыған итке дауа бар ма, оқтаулы</w:t>
        <w:br/>
        <w:t>мылтыққа шара бар ма?! Қайтесің енді...” -- деп арқасынан</w:t>
        <w:br/>
        <w:t>қағып, қиқ-қиқ қиқылдаса - қиқылдайтындай-ақ болды</w:t>
        <w:br/>
        <w:t>енді... Бірақ ол жерде күлу қайда?! Көп-кө-ө-өп жүрістерден</w:t>
        <w:br/>
        <w:t>кейін, көп фигурасынан айрылғаннан соң, ақырында:</w:t>
        <w:br/>
        <w:t>“Болмады! Берілдім”,-- деп түйеше сүйретіліп Тоқан</w:t>
        <w:br/>
        <w:t>орнынан тұрғанда барып тынысымызды бір-ақ алдық-ау,</w:t>
        <w:br/>
        <w:t>әйтеуір.</w:t>
        <w:br/>
        <w:t>Ойынның аса ауыр тигені соншалық, жұрт</w:t>
        <w:br/>
        <w:t>партияның аяқталғанына сенбегендей, едәуір уақыт</w:t>
        <w:br/>
        <w:t>үнсіз ұйлығысып тұрып қалды. Тіпті екеуінің жартылық</w:t>
        <w:br/>
        <w:t>тігіп ойнағанын да, тақта астындағы ақшаға енді “ермек</w:t>
        <w:br/>
        <w:t>ететін” бірдеңе алдыру керектігін де ешкім ешкімнің</w:t>
        <w:br/>
        <w:t>есіне салған жоқ.</w:t>
        <w:br/>
        <w:t>..Бар бәле осы күннің оқиғасымен бітсе, оны сөз</w:t>
        <w:br/>
        <w:t>165</w:t>
        <w:br/>
        <w:t>болса керек. Әйтпесе, басқа-басқа ғой, ал енді... І1оқан</w:t>
      </w:r>
    </w:p>
    <w:p>
      <w:r>
        <w:t>сияқты тік мінез де турашыл, ақ көңіл де аңғырттау жігіттің</w:t>
        <w:br/>
        <w:t>талай рет тәйкесінен түскенде үндемей келіп, тап бүгін...</w:t>
        <w:br/>
        <w:t>бір сомға бола бүлталақтайтын жөні жоқ еді.</w:t>
        <w:br/>
        <w:t>жжж</w:t>
        <w:br/>
        <w:t>Тағы да ерегісіп, Есболғанмен бір сомға ойнап отырған.</w:t>
        <w:br/>
        <w:t>Жұмыс аяғы болған соң, желігіп алған жігіттер де түгел</w:t>
        <w:br/>
        <w:t>жиылып,- еріккен жүртқа ермек керек,- ентелесіп түр еді.</w:t>
        <w:br/>
        <w:t>Тоқаң бір жүрісті тақ еткізіп жасай беріп... жалма-жан</w:t>
        <w:br/>
        <w:t>“ходын” қайтып алыпты. Шаң-шұң шықты да қалды.</w:t>
        <w:br/>
        <w:t>- Давай, ұстаған фигураңды жүрі!- дейді Есболған,</w:t>
        <w:br/>
        <w:t>қалтаға түскен ұрыны ұстап алғандай-ақ шаңқ-шанқ</w:t>
        <w:br/>
        <w:t>етіп.</w:t>
        <w:br/>
        <w:t>- Ау, тұра түр... мен әлі қойып болғам жоқ қой!-</w:t>
        <w:br/>
        <w:t>дейді Тоқан ақталып.</w:t>
        <w:br/>
        <w:t>- Ендеше, неге ұстайсың?! Ұстадың ба, жүр!-- дейді</w:t>
        <w:br/>
        <w:t>Есболған өжектеп.</w:t>
        <w:br/>
        <w:t>- Жоқ, оны жүрмеймін!- деп қызарақтайды Тоқан.</w:t>
        <w:br/>
        <w:t>- Неге жүрмейсің?</w:t>
        <w:br/>
        <w:t>-- Ойланам.</w:t>
        <w:br/>
        <w:t>-- Неңді ойланасың?</w:t>
        <w:br/>
        <w:t>-- Ойланам-м-м...</w:t>
        <w:br/>
        <w:t>-- Ау, фигураңды ұстап қойғасын, неңді ойланасың?!</w:t>
        <w:br/>
        <w:t>-- Ұстаса несі бар... ойлануға болмай ма?! Ойланам..</w:t>
        <w:br/>
        <w:t>Тоқаңдікі теріс екені күмілжіңкі даусынан да, сөз</w:t>
        <w:br/>
        <w:t>ләмінен де беп-белгілі боп-ақ тұр. Қанша дегенмен, ұяты</w:t>
        <w:br/>
        <w:t>бар жігіт қой, өзінікі теріс екенін сезіп те отырған болуы</w:t>
        <w:br/>
        <w:t>керек, қып-қызыл боп күреңітіп кетіпті.</w:t>
        <w:br/>
        <w:t>Жұрт тым-тырыс. Ешкім ештеңе демейді. Үндемеулері</w:t>
        <w:br/>
        <w:t>де түсінікті, әрине. Тоқан Есболғанға талай рет ұтылған.</w:t>
        <w:br/>
        <w:t>Талай бір теңгесін төлеген. Амандық болса, әлі талай төлері</w:t>
        <w:br/>
        <w:t>де сөзсіз. Оның орнында баска кісі болса, баяғыда-ақ</w:t>
        <w:br/>
        <w:t>ұтудан үмітін үзіп, әлгі біздің бақай ссеп қуларға ұқсап</w:t>
        <w:br/>
        <w:t>басын бағып кетер еді. Бірақ Тоқан түйедей бойы бар</w:t>
        <w:br/>
        <w:t>демесен, аңқаулау да адал жігіт. Жұрт ойнап жатыр ғой</w:t>
        <w:br/>
        <w:t>деп, кезегі келгенде кім-кіммен де: күштімен де, әлсізбен</w:t>
        <w:br/>
        <w:t>де ойнай береді. Шындығына келгенде, Есболғанмен едәуір</w:t>
        <w:br/>
        <w:t>уақыттан бері ешкімнің ойнамайтын болғанын да, өйткені</w:t>
        <w:br/>
        <w:t>оны ұта алмайтынына жүрттың көзі әлдеқашан жеткенін</w:t>
        <w:br/>
        <w:t>де, сондықтан біздің біраз “мықтылар” одан баяғыда-ақ</w:t>
        <w:br/>
        <w:t>безіп кеткенін де арсы-гүрсі Тоқан әлі білмейді.</w:t>
        <w:br/>
        <w:t>Білмегендіктен, міне, қазір де ойнап отыр. Біріншіден,</w:t>
        <w:br/>
        <w:t>167</w:t>
        <w:br/>
        <w:t>қалып...-- деп, жігіттердің бірі әңгіме отына май қүя</w:t>
        <w:br/>
        <w:t>түсті.-- ...Тоқан мен Есболғанды айтам-ау,.. езулерінің</w:t>
        <w:br/>
        <w:t>жырығын қарандаршы!</w:t>
      </w:r>
    </w:p>
    <w:p>
      <w:r>
        <w:t>-- Әй, жігіттер-ай, оларды қайтесіңдер! Өз көңілі</w:t>
        <w:br/>
        <w:t>болмаса, қапелімде өзгенің көңіліне қарата ма, бұ</w:t>
        <w:br/>
        <w:t>алабұртқан жастық шіркін!- деді желпініп алған</w:t>
        <w:br/>
        <w:t>Бәкең.- Тек екеуінің сәл нәрсеге бола, дастарқан</w:t>
        <w:br/>
        <w:t>басында былай... қатар отыруға жарамағандары</w:t>
        <w:br/>
        <w:t>демесеңдер. Бірақ кім біледі... солардікі де дұрыс шығар.</w:t>
        <w:br/>
        <w:t>--Оның несі дүрыс дейсіз?! “Үйшік” ойна-а-ап-</w:t>
        <w:br/>
        <w:t>ойнап, артынан өкпелесіп тарасатын балаларға</w:t>
        <w:br/>
        <w:t>ұқсағандары да дүрыстық болып па? - деді әлдебіреу.</w:t>
        <w:br/>
        <w:t>- Жаңағыны айтып отырсыңдар ма? Ойпырмай,</w:t>
        <w:br/>
        <w:t>шынында, бір ходқа бола Есболған осынша өжектегенде</w:t>
        <w:br/>
        <w:t>бар ғой, карап тұрып мен қысылдым,- деді біреу, сол</w:t>
        <w:br/>
        <w:t>бір колайсыз сәтті елдің есіне қайта түсіріп.</w:t>
        <w:br/>
        <w:t>- Қарап тұрып сен қысылғанда, Тоқан байғұстың</w:t>
        <w:br/>
        <w:t>терлегенін көрсең! Сасқанынан: “Ау, енді әлем</w:t>
        <w:br/>
        <w:t>біріншілігіне ойнап отырған жоқсың ғой!”-- деді-ау,</w:t>
        <w:br/>
        <w:t>қайтсін. Жан қысылған деген де жаман-ау. Ым-м!</w:t>
        <w:br/>
        <w:t>-- Меніңше бар ғой, Тоқан тап сол жерде “үтам” деп</w:t>
        <w:br/>
        <w:t>отырған жоқ. Өзінше бір “жақсы ходты” көріп қалған</w:t>
        <w:br/>
        <w:t>болуы керек. Соны жүргісі келіп айтты-ау дейім.</w:t>
        <w:br/>
        <w:t>-- Гәп онда емес,... “керек болса, тап осыны-ақ жүрейін”</w:t>
        <w:br/>
        <w:t>деді ғой кейін. Есболғанды айтсаңшы, Ес-бол-ған-ды! “Әлем</w:t>
        <w:br/>
        <w:t>біріншілігі болмаса да, бір сомға ойнап отырсың” дегені</w:t>
        <w:br/>
        <w:t>несі, ей? Менің соған ит жыным құрысты да қалды.</w:t>
        <w:br/>
        <w:t>-- Жә, құрсыншы! Әуелде өзі... ақшаға ойнаймыз дегенді</w:t>
        <w:br/>
        <w:t>шығарған кім, а?</w:t>
        <w:br/>
        <w:t>- Әй, жігіттер-ай, жастықтың желігі-дағы... Бар</w:t>
        <w:br/>
        <w:t>бәлелерің сол ерегісіп “әбетке” ойнаудан, дәлірек</w:t>
        <w:br/>
        <w:t>айтқанда, акша салудан... салдырудан басталды ғой.</w:t>
        <w:br/>
        <w:t>Соларың қиянат болды бір-біріңе!--деді Бәкең ақтарыла</w:t>
        <w:br/>
        <w:t>сөйлеп.--Ара-түра мен де көзімнің қиығын салып қоям</w:t>
        <w:br/>
        <w:t>ғой. Қарап тұрсам, ойын деңгейлерің мүлде келмейді!</w:t>
        <w:br/>
        <w:t>Соған қарамастан ақшаға ойнау деген, соған қарамастан</w:t>
        <w:br/>
        <w:t>ақша салдырту деген... Білмеймін! Рас, енді... бәстесу</w:t>
        <w:br/>
        <w:t>деген болатын шығар. Бәстесу-әділ бәстесу болса,</w:t>
        <w:br/>
        <w:t>меніңше, оның екі жаққа да күмәнділігі болу керек.</w:t>
        <w:br/>
        <w:t>Бәлкім,таразының мына басы тартар, бәлкім ана басы</w:t>
        <w:br/>
        <w:t>тартар. Ал енді, мәселен, анық біліп түрған нәрсеңді</w:t>
        <w:br/>
        <w:t>бәстің обьектісі ету, айталық: ұтатындығынды анық</w:t>
        <w:br/>
        <w:t>біліп тұрып, яки қарсыласыңның өзіңнен көш төмен</w:t>
        <w:br/>
        <w:t>ойнайтынын көріп тұрып бәс тіккізгендерің - бұл енді</w:t>
        <w:br/>
        <w:t>171</w:t>
        <w:br/>
        <w:t>-- Бұ не?</w:t>
        <w:br/>
        <w:t>-- ...бастай тас! (Қарасам, әлгісі сіріңкенің басындай</w:t>
        <w:br/>
        <w:t>ғана бірдеңе)</w:t>
        <w:br/>
        <w:t>-- Ө-ей, “бастай тас берем” деп едің ғой!</w:t>
        <w:br/>
        <w:t>-- Десем ше?! Мен саған “басымдай”, яки “басыңдай”</w:t>
        <w:br/>
        <w:t>тас берем дедім бе? Міне, тұр ғой, жігіттер айтсын. Бар</w:t>
      </w:r>
    </w:p>
    <w:p>
      <w:r>
        <w:t>болғаны -- “бастай тас берем”, дедім. Ал мә! Мынау қайта</w:t>
        <w:br/>
        <w:t>сонаның басындай... Тұра тұршы тіпті!</w:t>
        <w:br/>
        <w:t>Ол әлгінің өзін көпсінгендей, “сонаның басын”</w:t>
        <w:br/>
        <w:t>қолымнан жұлып алды да, лақтырып жіберді. Шамасы,</w:t>
        <w:br/>
        <w:t>одан да кішірегін іздемек.</w:t>
        <w:br/>
        <w:t>Күйіп кеттім-ау, күйіп кеттім! “Мұндай да әділетсіздік</w:t>
        <w:br/>
        <w:t>болады екен,- деп шырқырады шыбын жаным.- Алдау</w:t>
        <w:br/>
        <w:t>ғой мынаусы... Оның үстіне бәс тіктіріп алып, арра-мын</w:t>
        <w:br/>
        <w:t>қара!”</w:t>
        <w:br/>
        <w:t>Жаным жаман қысылды. Бірақ шегінерге жол жоқ-</w:t>
        <w:br/>
        <w:t>ты,- сендердің шахматтарыңның тілімен айтқанда --</w:t>
        <w:br/>
        <w:t>“жүріс жасалып кеткен болатын“.</w:t>
        <w:br/>
        <w:t>“Енді не істеу керек?“</w:t>
        <w:br/>
        <w:t>“Бұл терезені кайткенде де сындырмасам, ертең елге</w:t>
        <w:br/>
        <w:t>күлкі болғаным...-- деп ойладым мен.- Бірақ қайтіп, қалай</w:t>
        <w:br/>
        <w:t>сындырам?! Немен сындырам?..“</w:t>
        <w:br/>
        <w:t>“Шынында, немен сындырам? Құдай-ау, осы мен не</w:t>
        <w:br/>
        <w:t>ойлап тұрмын,- деймін өзіме-өзім.- Одан да “литрін“</w:t>
        <w:br/>
        <w:t>беріп, осыны қоя қоймаймын ба?1“-- “Бірақ өзім әкелген</w:t>
        <w:br/>
        <w:t>арақты ішіп отырып, өзімді ит қылады ғой басшысынан-</w:t>
        <w:br/>
        <w:t>кешесіне дейін сосын. Сонда өз ақымақтығымды өзім</w:t>
        <w:br/>
        <w:t>тойлатып қойған болып шықпаймын ба?!“-- “Бәрінен</w:t>
        <w:br/>
        <w:t>бұрын, қандай әділетсіз жігіт еді мынау? Алдын-ала бәрін</w:t>
        <w:br/>
        <w:t>біліп тұрғасын, ең болмаса, бәс тіктірмей-ақ қойса қайтетін</w:t>
        <w:br/>
        <w:t>еді? Әлде, біреуден бірдеңе жырғанды үнем көргені ме?!</w:t>
        <w:br/>
        <w:t>Бәлкім, біреудің масқара болғанынан жаны ләззат табатын,</w:t>
        <w:br/>
        <w:t>табашшыл көркөкірек шығар?!“</w:t>
        <w:br/>
        <w:t>Не керек, сол арада ойыма келмеген нәрсе жоқ. Қас</w:t>
        <w:br/>
        <w:t>қағымдай сәтте шақшадай бас шарадай боп мәңгіріп</w:t>
        <w:br/>
        <w:t>қалыпты. Бір кезде жан-жағыма қарасам, жігіттер тырқ-</w:t>
        <w:br/>
        <w:t>тырқ күліп, түртінектеп әлдене іздеп жұр жерден. Бір-</w:t>
        <w:br/>
        <w:t>біріне:“ Масаның басындай...“ “Өй, масаның басындайын</w:t>
        <w:br/>
        <w:t>қараңдар!“-- деп қояды. Сонда барып өзіме-өзім келіп,</w:t>
        <w:br/>
        <w:t>мен де аяқ астына үңілгем... Неге үңілдім, білмеймін!..</w:t>
        <w:br/>
        <w:t>Әйтеуір, мағынасыз еңкейе бергенім есімде. Кенет, қолыма</w:t>
        <w:br/>
        <w:t>қой құмалағының жартысындай ғана бауыртас іліне</w:t>
        <w:br/>
        <w:t>кеткенде... (бауыртас деген - өзі қап-қатты, өзі жып-</w:t>
        <w:br/>
        <w:t>жылтыр тас болады)... бағанадан бері не ойлап тұрғаным,</w:t>
        <w:br/>
        <w:t>175</w:t>
        <w:br/>
        <w:t>“Шынында, енді кешігіп қалуы әбден мүмкін. Айқайдың</w:t>
        <w:br/>
        <w:t>көкесі сонда болар”.</w:t>
        <w:br/>
        <w:t>-- Ыдыс-аяқты жинастырам да, кете берем. Ал, жат солай,</w:t>
        <w:br/>
        <w:t>аштан бұратылып!</w:t>
        <w:br/>
        <w:t>“Қой, тұрмаса болмас! Кете берем десе, бүл кете береді.</w:t>
        <w:br/>
        <w:t>Жүргенің сосын сұп-суық ас үйде: от жағып, тамақты</w:t>
        <w:br/>
        <w:t>қайтадан ысытып...”</w:t>
        <w:br/>
        <w:t>Ол түмшаланып алған көрпесін амалсыз ашып, ақырын</w:t>
        <w:br/>
        <w:t>ысырды да, тахтадан аяғын салбыратып жіберіп отырып</w:t>
        <w:br/>
        <w:t>қалды. Киінуге мүлде асыққан жоқ.</w:t>
      </w:r>
    </w:p>
    <w:p>
      <w:r>
        <w:t>Осыншама созалаңға салып отырғанының да мәнісі бар.</w:t>
        <w:br/>
        <w:t>Қазір дәлізге шығады, жуынады, сосын айна алдына кеп</w:t>
        <w:br/>
        <w:t>таранады. Таранбас бүрын, алдымен, айнадағы өз жүзін</w:t>
        <w:br/>
        <w:t>көретіні кәміл. Бет-аузы күп боп ісіп кеткен шығар. Фуу,</w:t>
        <w:br/>
        <w:t>смотреть противно! Бәрінен жаманы -- коридормен туалетке</w:t>
        <w:br/>
        <w:t>кетіп бара жатқанында мұның дода-дода болған шашын,</w:t>
        <w:br/>
        <w:t>күп боп ісіп кеткен сол “противный” бет-аузын өзінен бұрын</w:t>
        <w:br/>
        <w:t>әйелі, кәдімгі екі күннен бері ит пен мысықтай ырылдасып</w:t>
        <w:br/>
        <w:t>жүрген әйелі көретіні. Жанына сол батып отыр. “Әй, очконы</w:t>
        <w:br/>
        <w:t>жинайды-ау енді! Телекомментаторлар айтатын: “игра в одни</w:t>
        <w:br/>
        <w:t>ворота” деп. “Игра в одни ворота” -- бүгін енді біздің</w:t>
        <w:br/>
        <w:t>қақпаның алдында болатын шығар! Салсын... салсын</w:t>
        <w:br/>
        <w:t>ұпайды! Өзімді де ұрып өлтіретін адам жоқ. Нем бар осынша</w:t>
        <w:br/>
        <w:t>ішіп?!.. Осы ненің күйігі мені алып бара жатқан?!”-- Жәркен</w:t>
        <w:br/>
        <w:t>өзін-өзі иттің етінен жек көріп кетті. Жек көретіні -- кеше</w:t>
        <w:br/>
        <w:t>мықтап ішкен. Әдейі ішкен. Ерегісіп ішкен!</w:t>
        <w:br/>
        <w:t>“Құдай-ау, осыншама азаптанып ненің әлегі?!”-- деп</w:t>
        <w:br/>
        <w:t>күйіне күнк етті ол. Сол-ақ екен, екі күннен бері езгі көрген</w:t>
        <w:br/>
        <w:t>есіл ми “иесінің” итырғылжың ойын жинақтап көріп еді,</w:t>
        <w:br/>
        <w:t>“Жел тұрмаса, шөп басы қимылдай ма?”-- себепсіз де емес</w:t>
        <w:br/>
        <w:t>екен. Әйтсе де, соған бола осынша шала бүлінгені дұрыс</w:t>
        <w:br/>
        <w:t>па, бұрыс па, сол арасын анық біле алмаған ол, басы мәңгіріп</w:t>
        <w:br/>
        <w:t>біраз отырды да, қайтадан төсегіне қисая кетті...</w:t>
        <w:br/>
        <w:t>жжж</w:t>
        <w:br/>
        <w:t>Әлқисса... жексенбі күні бұлар қонақта болған.</w:t>
        <w:br/>
        <w:t>Жәркен онда жігіттермен жарқылдай сөйлесіп, күліп-</w:t>
        <w:br/>
        <w:t>ойнап дегендей, ара-тұра көп те емес, аз да емес -</w:t>
        <w:br/>
        <w:t>сыйлас жолдасының көңілін қалдырмайтындай ғана</w:t>
        <w:br/>
        <w:t>“ақаңнан” да алып отырғантұғын. Бәрі тамаша еді. Бәрі</w:t>
        <w:br/>
        <w:t>де жақсы еді. Аяқ астынан түкке керегі жоқ бөстекі бір</w:t>
        <w:br/>
        <w:t>сөз туды да кетті. Ол құрғыр және жай туып қана қойған</w:t>
        <w:br/>
        <w:t>жоқ, әлдебіреудің бейәдептігін көрсетіп, енді біреудің</w:t>
        <w:br/>
        <w:t>181</w:t>
        <w:br/>
        <w:t>іш тартқан, немесе жатар орны тақау орналасқан жігіттермен</w:t>
        <w:br/>
        <w:t>ғана бірыңғайласып, шүңк-шүңк сөйлесіп жүрген.</w:t>
        <w:br/>
        <w:t>Бір күні жұрт әлдеқалай есік алдына түгелге жуық</w:t>
        <w:br/>
        <w:t>жиналып қалды. Сірә, бір-бірімен біліскісі келді ме екен,</w:t>
        <w:br/>
        <w:t>әлде қай-қайсысы да көкірегіне нан піскен жастар ғой,</w:t>
        <w:br/>
        <w:t>“Өзіңнен зор шықса -- екі көзің сонда шығады” деп,</w:t>
        <w:br/>
        <w:t>соңыра ұялып қалмас үшін өздерінің де, өзгелердің де</w:t>
        <w:br/>
        <w:t>шама-шарқын байқап көрмек болды ма, әйтеуір, әркім әр</w:t>
        <w:br/>
        <w:t>жайдан әңгіме қозғап, осы өздерің секілді бір-бірін іліп-</w:t>
        <w:br/>
        <w:t>қағып, бірақ “сырын білмейтін аттың сыртынан кісі жүре</w:t>
        <w:br/>
        <w:t>ме”,.. сыпайылықтың шегінен аспай ғана әзілдесіп тұрған.</w:t>
        <w:br/>
        <w:t>Ішімізде біраз жыл жұмыс жасап келгендер де бар еді.</w:t>
        <w:br/>
        <w:t>Солар әрі-берідесін еркінсіп, өздерінен кішілерге өктемдеу</w:t>
        <w:br/>
        <w:t>сөйлеп:- “Әй, жүгермектер-ау, кеше ғана мектеп</w:t>
        <w:br/>
        <w:t>қабырғасынан шықтыңдар, мықтаса екі-ақ жыл жұмыс</w:t>
        <w:br/>
        <w:t>жасадыңдар! Өмір туралы сендер не білесіңдер? Қалай</w:t>
        <w:br/>
        <w:t>журналист болмақсындар?!”-- деп қағытпалай бастады.</w:t>
        <w:br/>
        <w:t>Жастардың арасында да мына біздің Кемелге ұқсаған,</w:t>
        <w:br/>
        <w:t>киіктің асығындай ғана Ғалиолла деген бала бар еді. Әлгі</w:t>
      </w:r>
    </w:p>
    <w:p>
      <w:r>
        <w:t>сөз қитығына тиді ме, сол қарап тұрмай:</w:t>
        <w:br/>
        <w:t>- Құдай біледі бар ғой, осы шалдардың өздері қиын</w:t>
        <w:br/>
        <w:t>пәндерден қашып бізге түскен. Әйтпесе, бармай ма басқа</w:t>
        <w:br/>
        <w:t>оқуға!? Нанбасаңдар. сұрап көріңдерші:“а”-ға “6”-ны</w:t>
        <w:br/>
        <w:t>қосқанда не болады екен? - деп шағып алды.</w:t>
        <w:br/>
        <w:t>Сол - сол-ақ екен, ешкім екшемесе де, әркім өз</w:t>
        <w:br/>
        <w:t>намысына шауып, жігіттер жас шамасына қарай “шалдар”</w:t>
        <w:br/>
        <w:t>мен “балдарға” бөлініп, екі дай боп шыға келді.</w:t>
        <w:br/>
        <w:t>---Әй, жүгермектер-ау, “а”-ға “6”-ны қосқанда не</w:t>
        <w:br/>
        <w:t>болатынын білмегеннен ештеңелерің кетпейді,- деп ашық</w:t>
        <w:br/>
        <w:t>дауға бастады бір “шал”,-- Ал өмірді білмесеңдер, қайтіп</w:t>
        <w:br/>
        <w:t>журналист боласыңдар?” Сол ғой сұрап тұрғанымыз...</w:t>
        <w:br/>
        <w:t>-- Ой, құдай, бүлардың “котелогі” өмір туралы не қорыта</w:t>
        <w:br/>
        <w:t>қойды дейсің,- деп қолын сілтеді екінші бір “шал”. Шикілігін</w:t>
        <w:br/>
        <w:t>айтайын, қазір қолдарына бастай тас беріп көрші, осылар бар</w:t>
        <w:br/>
        <w:t>ғой, оллаһи-биллаһи, сонымен мына терезені үш-төрт қадам</w:t>
        <w:br/>
        <w:t>жерден ұрып сындыруды да білмейді!</w:t>
        <w:br/>
        <w:t>Қалай қолқ ете қалғанымды қайдам? Аузым қышып: “Ой,</w:t>
        <w:br/>
        <w:t>сіз де айтасыз-ау! Оның не қиындығы бар? Мықтаса, терезе</w:t>
        <w:br/>
        <w:t>-- кісі бойындай биіктікте болғасын, төрт қадамнан бастай нән</w:t>
        <w:br/>
        <w:t>тасты лақтыра алмайды деп түрған шығарсыз?” -- демесім бар</w:t>
        <w:br/>
        <w:t>ма?</w:t>
        <w:br/>
        <w:t>-&lt; Жоқ, лақтырасың! Лақтыра алмасаң, лақтыра</w:t>
        <w:br/>
        <w:t>алатындайын-ақ берейін,-деді әлгі жігіт.-- Бірақ сындыра</w:t>
        <w:br/>
        <w:t>алмайсың!</w:t>
        <w:br/>
        <w:t>173</w:t>
        <w:br/>
        <w:t>мен түнімен.- Баяғыдан бері білінбей бұғып жатқан да,</w:t>
        <w:br/>
        <w:t>қиын сәтте қайқайтып басын котеріп алған. Бір бұл емес,</w:t>
        <w:br/>
        <w:t>бүл арамдық әлі талай-талай жерде шығуы да мүмкін. Бүгін</w:t>
        <w:br/>
        <w:t>бір терезені ғана сындыртып қойған жоқ ол... өз көңілімніц</w:t>
        <w:br/>
        <w:t>де терсзесін қоса сындыртты... Мен енді өзім -- сәнкиген</w:t>
        <w:br/>
        <w:t>сынық тереземін! Бүйте берсем, нем қалады?!”</w:t>
        <w:br/>
        <w:t>Ойым - онға, санам - санға бөлінді. Бірақ ақыры бір</w:t>
        <w:br/>
        <w:t>шешімге де келдім! “Ендігі жерде елеуремей, есірмей;жүрт</w:t>
        <w:br/>
        <w:t>алдында, кісімсімей еш пендеге пайдаң тимесе де, мына</w:t>
        <w:br/>
        <w:t>жігітке үсап біреуге қылдай қиянат жасамай, жайыңа ғапа</w:t>
        <w:br/>
        <w:t>жүрстін бол, Бәкен. Бұл саған әмірлік сабақ болсың!” . --і</w:t>
        <w:br/>
        <w:t>деп, өзіме-өзім серт еттім. Е</w:t>
        <w:br/>
        <w:t>-“Сол принциппен бүйығып келе жаткан адаммын ғой.</w:t>
        <w:br/>
        <w:t>Бүгін сендердің... сендердің дейім-ау, Тоқанжанның -өзі</w:t>
        <w:br/>
        <w:t>бір түйедей бойы бар демесең, баладай лоқ етпе, аңқаулау</w:t>
        <w:br/>
        <w:t>да адал жігіт қой - соның тайсақтағанын көріп, баяғы</w:t>
        <w:br/>
        <w:t>өзімнің тайғанақтағаным есіме түскені... Сірә, бір әлсіздік</w:t>
        <w:br/>
        <w:t>кім-кімнің де бойынан табылады екен ғой... Ондай-</w:t>
        <w:br/>
        <w:t>онлайлы өзім сырттай жақсы көретін талай жігіттерден</w:t>
        <w:br/>
        <w:t>бұрын да байқағам-ды. Бірақ, тек баяғы өзімдікін ғана</w:t>
        <w:br/>
        <w:t>сорақы көріп, олардікін өтті-кетті нәрсеге балай</w:t>
        <w:br/>
        <w:t>беретінмін. Сөйтсем, бәрі бекершілік екен... Адам болған</w:t>
        <w:br/>
        <w:t>соң - аяғын бірде-бір рет шалыс баспаған адамды осы</w:t>
        <w:br/>
        <w:t>уақытқа дейін көрген емеспіш. Ал, бір рет жаза басқан</w:t>
        <w:br/>
        <w:t>жанның бәрі бірдей жаман адам ба, құдай-ау!? Осы уақытқа</w:t>
      </w:r>
    </w:p>
    <w:p>
      <w:r>
        <w:t>дейін неғып соны ұқпағанмын. Терезесі сынған тірлігімнің</w:t>
        <w:br/>
        <w:t>жыртығы жамалып, тесігі бүтінделмейтіндей көріп келгенім</w:t>
        <w:br/>
        <w:t>не?! Соған қайранмын... Қане, тағы бір құйып</w:t>
        <w:br/>
        <w:t>қойыңдаршы!</w:t>
        <w:br/>
        <w:t>Бүгін бәріңнің басыңды қосып бір отырайын дегенде,</w:t>
        <w:br/>
        <w:t>жерден жеті қоян тапқандай желіккенімнің себебі де сол...</w:t>
        <w:br/>
        <w:t>Кәрі түйе тапырақтаса енді жүт болмайды, қайта қисайған</w:t>
        <w:br/>
        <w:t>өркеші тікейіп, келеге кеп қалғаны дегейсіңдер. Қане, осы</w:t>
        <w:br/>
        <w:t>үшін де бір тартып жібермейміз бе?! деді Бәкең жарқын-</w:t>
        <w:br/>
        <w:t>жарқын сөйлеп.</w:t>
        <w:br/>
        <w:t>Жігіттер жағалай рюмка түйістіріп, жалырасып қалды.</w:t>
        <w:br/>
        <w:t>Ду-лу әңгіме қайта жанданды.</w:t>
        <w:br/>
        <w:t>Ұзақ отырыпшыз.</w:t>
        <w:br/>
        <w:t>Бардан түн ортасына таман шықтық...</w:t>
        <w:br/>
        <w:t>“Апырай, әлгіндегі бір жайсыз оқиға болмаса, біз бүгін</w:t>
        <w:br/>
        <w:t>бұл жерге келер ме едік, келмес пе едік?! - деп ойладым</w:t>
        <w:br/>
        <w:t>мен.- Сол бір жайсыз оқиға болмаса,.. орталықтағы қонақ</w:t>
        <w:br/>
        <w:t>үйдің мынау әсем бары түгілі, түстік ішуге төмендегі</w:t>
        <w:br/>
        <w:t>(мекеменің астындағы) асханаға бармайтын Бәкең...</w:t>
        <w:br/>
        <w:t>178</w:t>
        <w:br/>
        <w:t>сол ойлағаныма қолым оп-оңай жеткені ап-анық болғаны</w:t>
        <w:br/>
        <w:t>сонша, қуанғаннан дереу бойымды жиып ала қойдым. Бір</w:t>
        <w:br/>
        <w:t>жақсысы - мұнымды ешкім байқамаған сияқты, әйтеуір.</w:t>
        <w:br/>
        <w:t>Сол-ақ екен, жалма-жан әлгі бауыртасты оң қолымның</w:t>
        <w:br/>
        <w:t>“ортан терек“ пен “шылдыр шүмек“ саусақтарының</w:t>
        <w:br/>
        <w:t>арасына, ( міне, мына жерге...) қыстырып алып, түк</w:t>
        <w:br/>
        <w:t>білмегендей тұра қалайын...</w:t>
        <w:br/>
        <w:t>Бір кезде дабырлап жігіттер қайта жиналды.</w:t>
        <w:br/>
        <w:t>Орталарында “әлгі..“, бәрі соған қолдарындағысын</w:t>
        <w:br/>
        <w:t>көрсетіп жатыр. “Міне, мынаны қара!“ - “Жоқ, менікін</w:t>
        <w:br/>
        <w:t>қара!..“-- “Мынау бар ғой, енді масаның басынан да кіші!</w:t>
        <w:br/>
        <w:t>Құдды, бытықананың басы дерсің“,- деп, қиқ-қиқ, шиқ-</w:t>
        <w:br/>
        <w:t>шиқ күлісіп, әрқайсысы өзінікін асыра мақтап қояды.</w:t>
        <w:br/>
        <w:t>Солардың ішінен сіркедей ғана бір ақ қиыршық тасты</w:t>
        <w:br/>
        <w:t>таңдап алған әлгі жігіт, өзіне де, қолпаштаушыларына да</w:t>
        <w:br/>
        <w:t>риза кейіппен қарқылдай күліп барып, терезеден төрт</w:t>
        <w:br/>
        <w:t>қадам аттап тоқтады да:- “Ал, кел!- деді сілейіп тұрған</w:t>
        <w:br/>
        <w:t>маған.- Кел, кел! Тоқта! Жарайды! Ал осы жерден ұрасын.</w:t>
        <w:br/>
        <w:t>Мә!“- “Айтпақшы, әуелі алақанынды ашппы өзі...“-- Мен</w:t>
        <w:br/>
        <w:t>буынымның дірілдеп тұрғанына қарамастан,</w:t>
        <w:br/>
        <w:t>саусақтарымның арасын қаттырак қысыңқырап, екі</w:t>
        <w:br/>
        <w:t>алақанымды бірдей алдына жайдым. Жұрттың көзінше</w:t>
        <w:br/>
        <w:t>айтқанына көндіріп, айдағанына жүргізгеніне өзі риза</w:t>
        <w:br/>
        <w:t>болып: “Жарайды! Дұрыс екен,- деді ол, маған бір жеңілдік</w:t>
        <w:br/>
        <w:t>жасап тастағандай-ақ,- Ал енді ұра бер!“</w:t>
        <w:br/>
        <w:t>Жан-жағыма қарасам, жұрттың бәрі менің ғана</w:t>
        <w:br/>
        <w:t>қимылымды бағып қалған. “Не істеу керек?” Жаман</w:t>
        <w:br/>
        <w:t>састым.</w:t>
      </w:r>
    </w:p>
    <w:p>
      <w:r>
        <w:t>-- Апырай, ең болмаса, манағыңды да бермедің-ау!-</w:t>
        <w:br/>
        <w:t>деп әлгі жігітке қарап өп-өтірік қиналған болып, жүрт</w:t>
        <w:br/>
        <w:t>сөзге айнала бергенде саусақ арасындағы бауыртасты</w:t>
        <w:br/>
        <w:t>алақаныма салып үлгердім, әйтеуір. Жүрегім ептеп орнына</w:t>
        <w:br/>
        <w:t>түскендей болды. Мұнан әрі маған тек әбіржімеу ғана</w:t>
        <w:br/>
        <w:t>қалып еді. Оңтайланып алып, құлашымды барынша</w:t>
        <w:br/>
        <w:t>жаздым да, “а-ап!” деп,.. бар пәрменіммен... өзіме жасалған</w:t>
        <w:br/>
        <w:t>әділетсіздіктің безірейген бетіне мен де жіббер-р-дім...</w:t>
        <w:br/>
        <w:t>әділетсіздіктің тасын! Терезе шалдыр-р-р ете қалды. Сол-</w:t>
        <w:br/>
        <w:t>ақ екен, шаңғыр-шұңғыр етіп бір көзі ағып түсті жерге.</w:t>
        <w:br/>
        <w:t>Жұртудашу. “Неғылды-ей мынау!” “Қалай сындырды,</w:t>
        <w:br/>
        <w:t>а?” “Жоқ, бұл-- арамдық!” “Әлгіндей тасқа ешқашан терезе</w:t>
        <w:br/>
        <w:t>сынбайды! Аррамдық бұл!”-- деседі ызы-қиқы болып.</w:t>
        <w:br/>
        <w:t>Бірсулер жүгіріп барып, сынған көздің орнын сипалап</w:t>
        <w:br/>
        <w:t>көріп жатыр... Біреулер шашылып түскен әйнек</w:t>
        <w:br/>
        <w:t>сынықтарын жинастырып жүр. Өзді-өздері гүж-гүж, өжең-</w:t>
        <w:br/>
        <w:t>176</w:t>
        <w:br/>
        <w:t>қоздырушы еді. Тіпті бірде шыдай алмаған ол: “Әй, Сәке!-</w:t>
        <w:br/>
        <w:t>деген Сабырға.- Сенің осы жерлесін немене өзі... ылғи аяғы</w:t>
        <w:br/>
        <w:t>аспаннан салбырап түскендей боп келеді, құдайдың кенже</w:t>
        <w:br/>
        <w:t>ұлындай кекірейіп және кетеді. Қатар оқитын жігіт құсап,</w:t>
        <w:br/>
        <w:t>былай бір... адамша сөйлеспей ме?! Бәріміз де бір</w:t>
        <w:br/>
        <w:t>институттың, бір факультеттін, тіпті бір курстың студентіміз.</w:t>
        <w:br/>
        <w:t>Немене сонша... шіреніп?! Әлде белсенді болған кісі бізбен</w:t>
        <w:br/>
        <w:t>сөйлессе тағынан тайып кете ме? О несі-ай, ішінді</w:t>
        <w:br/>
        <w:t>ұрайынның!”-- деп салған. Өмір шіркін кім-кімді де</w:t>
        <w:br/>
        <w:t>бастықтырады ғой. “Мынау адам болайын деген екен”,..</w:t>
        <w:br/>
        <w:t>деп ойлағанда есіне сол түскен-ді.</w:t>
        <w:br/>
        <w:t>--Иә., Беке, өздерін де есен-саумысындар? -- деп жылы</w:t>
        <w:br/>
        <w:t>ұшырай сәлемдескенде де сол ризалығы жаткан.</w:t>
        <w:br/>
        <w:t>Сөйткен адамнан, былайша айтқанда , алты аласысы,</w:t>
        <w:br/>
        <w:t>бес бересісі жоқ бірсуден намысына тиер сөз шығар деп</w:t>
        <w:br/>
        <w:t>ойлап па...</w:t>
        <w:br/>
        <w:t>Отырыстың орта тұсы еді. Желпініңкіреп алған жігіттер</w:t>
        <w:br/>
        <w:t>ананы-мынаны әңгімелеп отырып, жоғары жаққа</w:t>
        <w:br/>
        <w:t>басқаларынан гөрі жақын жүретін, әрі өзі де бір трестің</w:t>
        <w:br/>
        <w:t>белді орнында отырған адам болғасын, “осы білетін шығар”</w:t>
        <w:br/>
        <w:t>деп, Бейсектен жұқалап қана... жақында орнынан алынған</w:t>
        <w:br/>
        <w:t>бір құрылыс-монтаж басқармасының бастықтығы қызметіне</w:t>
        <w:br/>
        <w:t>“кімді қоймақшы боп жатыр” дегенді сұрап еді.</w:t>
        <w:br/>
        <w:t>- Соның өзі... әзірге... белгісіздеу болып тұр-ау дейім,-</w:t>
        <w:br/>
        <w:t>деп күлбілтелеген Бейсек түлкі бүлтаққа салып, кергіп біраз</w:t>
        <w:br/>
        <w:t>отырды да, кенет қабағын шытына қалды.- Құрғыр, біздің</w:t>
        <w:br/>
        <w:t>жігіттердің біразының бағын байлап жүрген мына пәле ғой,-</w:t>
        <w:br/>
        <w:t>деді үстел үстіндегі арақтың шөлмегін иегімен нұсқап.-</w:t>
        <w:br/>
        <w:t>Әйтпесе, сол орынға қайсың лайық емессің?! Естуімше,</w:t>
        <w:br/>
        <w:t>мәселен, мына біздің Жәкен... ие, Жәкенңлі үсынған екен,</w:t>
        <w:br/>
        <w:t>бірак... “Жәркен-ау, осы сені жүрт соңғы кезде көп ішеді</w:t>
        <w:br/>
        <w:t>деп жүр ғой! Бүл қалай өзі?! А?”-- деп мүны балаша тергеп</w:t>
        <w:br/>
        <w:t>алып, жауабын да күтпестен, барынша жұмсақ үнмен сөзін</w:t>
        <w:br/>
        <w:t>сабақтай берді.- Ие... сондай сыбыс бар деп бекітпей</w:t>
        <w:br/>
        <w:t>қойыпты,- дегені,</w:t>
        <w:br/>
        <w:t>Ойында дәнеңе жоқ, Жәркен, әңгіме басталып кеткесін</w:t>
      </w:r>
    </w:p>
    <w:p>
      <w:r>
        <w:t>осының алдында ғана айтылған бір тостың рюмкесін</w:t>
        <w:br/>
        <w:t>кешіктіріп барып енді сыздықтата берген еді, қасында</w:t>
        <w:br/>
        <w:t>отырған әйелі аяғын басып кеп қалды... Құлағы естігенге</w:t>
        <w:br/>
        <w:t>көңілі сенбей, өзі де аң-таң боп, лезде қызарып кеткен. Сол</w:t>
        <w:br/>
        <w:t>күйі дағдарып Бейсекке қарап еді, бақса... шылп етпей</w:t>
        <w:br/>
        <w:t>шынымен-ақ айтып отыр. Түтігіп сала берді.</w:t>
        <w:br/>
        <w:t>“Кім оны айтып жүрген? Мені... мына мені ішкіш деп</w:t>
        <w:br/>
        <w:t>жүр ме?”-- деп сұрап қала жаздады ма, әлде айтпаса да, сол</w:t>
        <w:br/>
        <w:t>153</w:t>
        <w:br/>
        <w:t>Абдырап қалған бұл: “Ау, не болды? Кішкене кідіре түр</w:t>
        <w:br/>
        <w:t>енді. Қазір шығамыз ғой”,- деген.</w:t>
        <w:br/>
        <w:t>-- Ендеше, өзің біл! Мен өзім кетем,- деді әйелі</w:t>
        <w:br/>
        <w:t>көкпеңбек боп.- “Қазан түбінде шеміршек қалды” деп, сен</w:t>
        <w:br/>
        <w:t>ана үстел үстіндегі қалған арақты тауыспай қайтпассың.</w:t>
        <w:br/>
        <w:t>Жәркен не дерін білмеді. Әйелі әлгі сөзге намыстанып</w:t>
        <w:br/>
        <w:t>шығып кеткен екен десе, мұның артық ішкен бірер рюмка</w:t>
        <w:br/>
        <w:t>арағын айтып тұр. Сөйтсе де:</w:t>
        <w:br/>
        <w:t>- Ақырын! Шамаласаншы, ұят болар! Сабыр мен</w:t>
        <w:br/>
        <w:t>Жаңылайдан үят-ты. Өкпелеп кетті дейді ғой. Білмейтін жүрт</w:t>
        <w:br/>
        <w:t>та: “Мына жігіт ішіп-ішіп алып, енді бірдеңені бүлдіретін</w:t>
        <w:br/>
        <w:t>болғасын әкеткен ғой әйелі”,- деп қалар. Жаным, қоя</w:t>
        <w:br/>
        <w:t>тұршы!-- деп еді, Еңліктің көкшіл сұр көзі онан сайын</w:t>
        <w:br/>
        <w:t>шапыраштанып кетті.</w:t>
        <w:br/>
        <w:t>Жәркен осынша уақыт бірге тұрып, әйелінің көзі -</w:t>
        <w:br/>
        <w:t>шапыраш, сілеусін көз екенін бірінші рет байқады. Бетін</w:t>
        <w:br/>
        <w:t>аңдаған жоқ, қарсы алдында бағжиған, ызалы сілеусін көз</w:t>
        <w:br/>
        <w:t>ғана!</w:t>
        <w:br/>
        <w:t>- Немене, осы үйдің арағын тауысуға келдің бе, сен?</w:t>
        <w:br/>
        <w:t>Неге қарамайсың жан-жағыңа!- деді сол шапыраш көз мүны</w:t>
        <w:br/>
        <w:t>өңменінен атып.- Отыр ғой, әне, өзіңдей жұрт әп-әдемі</w:t>
        <w:br/>
        <w:t>боп сәнімен. Өзіңді-өзің дүрыс үстай алмайтын болсан,</w:t>
        <w:br/>
        <w:t>келме қонаққа! Қане, бол киін!</w:t>
        <w:br/>
        <w:t>-- Тоқта! - Түсі бұзылып кеткен Жәркен киімін</w:t>
        <w:br/>
        <w:t>тықпалаған әйелінің қолын қағып жіберді.-- Жетер енді!</w:t>
        <w:br/>
        <w:t>Не қылсаң да мен қазір қайта алмаймын, білдің бе?! Сен</w:t>
        <w:br/>
        <w:t>де қайтпайсың! Вот солай. Онан да кір ішке!-- Әңгіме осымен</w:t>
        <w:br/>
        <w:t>тамам дегенді ұқтырып, Жәркен сөзге келместен бұрыла</w:t>
        <w:br/>
        <w:t>берген еді.</w:t>
        <w:br/>
        <w:t>-- Ей, сендерге не болған? - деді залдан шыға келген</w:t>
        <w:br/>
        <w:t>Сабыр сыбырлай сөйлеп.- Бала боп кеттіңдер ме?</w:t>
        <w:br/>
        <w:t>-- Жәй, әншейін, Сәке!- дей салды Жәркен зорлана</w:t>
        <w:br/>
        <w:t>жымиып.- Әйеліміз екеуіміз бір шаруа жайын сөйлесіп...</w:t>
        <w:br/>
        <w:t>Ішке өтіп бара жатып көзінің қиығын салған,</w:t>
        <w:br/>
        <w:t>әйелінің қабағы ашыла қоймаса да, әлгіндегі арынынан</w:t>
        <w:br/>
        <w:t>қайтып қалған сыңайы бар екен.</w:t>
        <w:br/>
        <w:t>жж ж</w:t>
        <w:br/>
        <w:t>Асылы өштескен адамына (әсіресе күйеуіне)</w:t>
      </w:r>
    </w:p>
    <w:p>
      <w:r>
        <w:t>қысастық жасауға келгенде, әйелдер алдына жан салмаса</w:t>
        <w:br/>
        <w:t>керек.</w:t>
        <w:br/>
        <w:t>Соны өзінің де, өзге біраз жұрттың да жұбайларынан</w:t>
        <w:br/>
        <w:t>көріп жүрген Жәркен, еттен кейін-ақ Еңліктің енді</w:t>
        <w:br/>
        <w:t>185</w:t>
        <w:br/>
        <w:t>-- дәлірек айтқанда, мұның намысына тиіп, сайтанын</w:t>
        <w:br/>
        <w:t>қоздырып кетті.</w:t>
        <w:br/>
        <w:t>Неге сонша көңіл қалдырарлық сөз туды -- оны бір құдай</w:t>
        <w:br/>
        <w:t>білсін!</w:t>
        <w:br/>
        <w:t>Жәркеннің өз басы, әйтеуір, бөгде ойдан аулак еді. Оның</w:t>
        <w:br/>
        <w:t>үстіне, қонакта бірге болғандар -- үй иесінен бастап, кілең</w:t>
        <w:br/>
        <w:t>қатар оқыған жігіттертүғын. Бәрі де осы қалада істеп</w:t>
        <w:br/>
        <w:t>жатырмыз дегендері болмаса, бүгінде әрқайсысы әр жерде,</w:t>
        <w:br/>
        <w:t>әр мекемеде, бұйырмысына қарай үлкенді-кішілі қызмет</w:t>
        <w:br/>
        <w:t>атқарып жатқан; сол жігіттер бір-бірімен оқта-текте кездесіп</w:t>
        <w:br/>
        <w:t>қалғанда, көптен көріспеген туыстарша қауқылдай</w:t>
        <w:br/>
        <w:t>жөнелісетіндеріне қарап, Жәркен: “Апырай, жұмыс-жұмыс</w:t>
        <w:br/>
        <w:t>деп жүріп жат болып кетер ме екенбіз. Осылардың бәрінің</w:t>
        <w:br/>
        <w:t>басын қосып, не де болса бір дәм татқызу керек еді” -- деп</w:t>
        <w:br/>
        <w:t>іштей ойлап қоятын. Сөйтіп жүрген жігітт ермен</w:t>
        <w:br/>
        <w:t>кездескенде... кісінің дастарқаны басында кірбің туады деп</w:t>
        <w:br/>
        <w:t>ойлап па?!</w:t>
        <w:br/>
        <w:t>Бар пәле Бейсек деген жігіттің бір ауыз сөзінен шығып</w:t>
        <w:br/>
        <w:t>кетті.</w:t>
        <w:br/>
        <w:t>Жәркен оны студент кезде көршілес группада</w:t>
        <w:br/>
        <w:t>оқығанынан, және жәй оқып қана қоймай, сол группаның</w:t>
        <w:br/>
        <w:t>старостасы болғанынан, оған қоса институттың қоғамдық</w:t>
        <w:br/>
        <w:t>ұйымдарының бірінде белсенді қызмет атқарғанынан</w:t>
        <w:br/>
        <w:t>сырттай білгенмен, жақын араласып көрген жоқ еді.</w:t>
        <w:br/>
        <w:t>Араласатындай реті де болған жоқ-ты. Әлгі, жексенбіде</w:t>
        <w:br/>
        <w:t>қонаққа шақырған Сабыр дейтін жолдасының жерлесі</w:t>
        <w:br/>
        <w:t>болғандықтан ғана бұлардың бөлмесіне анда-санда бас</w:t>
        <w:br/>
        <w:t>сұғып, келіп-кетіп тұрды демесе, титті жатақханасы да басқа</w:t>
        <w:br/>
        <w:t>еді. Енді келіп ол кезде де, қазір де түк аралас-құраластығы,</w:t>
        <w:br/>
        <w:t>қарым-қатынасы жоқ сол жігіт (шынына келгенде,</w:t>
        <w:br/>
        <w:t>айдаладағы біреу) бұған, өзімен қатар оқыған мына</w:t>
        <w:br/>
        <w:t>Жәркенге, иық көрсеткісі келгені... Тегі, ондайды бұл күткен</w:t>
        <w:br/>
        <w:t>жоқ-ты.</w:t>
        <w:br/>
        <w:t>Өйткені бағана “Ау, Жәке, сіз де осында ма едіңіз?! Иә,</w:t>
        <w:br/>
        <w:t>аман-сау жүріп жатырсыз ба?” деп, есіктен кірген бетте жаны</w:t>
        <w:br/>
        <w:t>қалмай, бұған жалпылдай амандасып еді. Бірге оқыған кезде</w:t>
        <w:br/>
        <w:t>осы жігіттің ылғи тықактап, белсендімсіп тыштаңдап</w:t>
        <w:br/>
        <w:t>жүретінін жақтырмайтын Жәркен:” Мынау адам болайын</w:t>
        <w:br/>
        <w:t>деген екен. Кәдімгідей-ақ іші тартып сөйлейді ғой өзі”,-</w:t>
        <w:br/>
        <w:t>деп іші жылып қалған. Өйтетіндей дс жөні бар-ды. Баяғыда...</w:t>
        <w:br/>
        <w:t>студент кездерінде... ара-тұра бөлмеге келгенінде Сабырдан</w:t>
        <w:br/>
        <w:t>өзгемен салқын ғана есендесіп, күбір-күбір әңгімеден соң</w:t>
        <w:br/>
        <w:t>әй-шшәәйсіз шығып кететін осы бір аласа бойлы, бадырақ көз</w:t>
        <w:br/>
        <w:t>қара жігіт өзінің сол мінезімен Жәркеннің жынын</w:t>
        <w:br/>
        <w:t>182</w:t>
      </w:r>
    </w:p>
    <w:p>
      <w:r>
        <w:t>МІНЕЗ</w:t>
        <w:br/>
        <w:t>Мұның жып-жылы көрпесінің астына қолын сұғып</w:t>
        <w:br/>
        <w:t>жіберіп сирағынан жұлқылаған әйелі:</w:t>
        <w:br/>
        <w:t>-- ӘЙ, тұрасың ба, жоқ па?! Ал, енді тұрмасаң бар</w:t>
        <w:br/>
        <w:t>ғой,оятпаймын! - деді де, қайқайып бөлмеден шыға жөнелді.</w:t>
        <w:br/>
        <w:t>“Бұл үшінші рет келуі, - деп ойлады Жәркен қымтана</w:t>
        <w:br/>
        <w:t>түсіп.- Соңғысы осы болар. Даусы да қатая бастады, әне!”</w:t>
        <w:br/>
        <w:t>Кухняда бұрқылдап сөйлеп жүрген Еңліктің әлгінде</w:t>
        <w:br/>
        <w:t>бірінші рет келіп оятқаны есіне түсті. Әй-шәй жоқ:</w:t>
        <w:br/>
        <w:t>-- Сағат жетіден кетіп барады. Тұр!-- деген зілді үнмен.</w:t>
        <w:br/>
        <w:t>Басқа уақытта болса “Сағат жеті!” дегенді естісімен ар</w:t>
        <w:br/>
        <w:t>жағын айтқызбай-ақ ұшып тұратын Жәркен, бұ жолы</w:t>
        <w:br/>
        <w:t>жұбайының үнінен күндегідей “жұмыстан қалып қоясың</w:t>
        <w:br/>
        <w:t>ғой!” деген қамқорлық емес, мұны ықтырып алғысы келген</w:t>
        <w:br/>
        <w:t>ыңғайын байқап, қырсықты да қалды. “Қарай гөр,- деді</w:t>
        <w:br/>
        <w:t>іштей ширығып,- әншейінде сағат жеті десе бітті қызметке</w:t>
        <w:br/>
        <w:t>ұшып тұратынымды, бүл өз бұйрығын орындатқандай көріп</w:t>
        <w:br/>
        <w:t>жүр екен-ау. Бүгін де соны малданып, иығыма шығып алмақ</w:t>
        <w:br/>
        <w:t>қой! Сосын, әйда, жұмысқа кете-кеткенше миымды</w:t>
        <w:br/>
        <w:t>шұқымақ. Онысы енді бола қоймас!” --Ол тас бүркеніп,</w:t>
        <w:br/>
        <w:t>дымын шығармасқа бекіне түсті.</w:t>
        <w:br/>
        <w:t>Сөйтіп жатқанында, әйелі екінші рет келген. “Әй,</w:t>
        <w:br/>
        <w:t>қашанғы оятам мен сені?!-- деп сөйлей кірді.- Әлде бүгін</w:t>
        <w:br/>
        <w:t>қызметіңе бармаушы ма ең? Бәлкім, кеше жұмыстан біржола</w:t>
        <w:br/>
        <w:t>босап келген шығарсың?!” Жәркен бір сәт кекесінге</w:t>
        <w:br/>
        <w:t>кекесінмен жауап бермек еді, бірақ бағанадан бері үйқыдағы</w:t>
        <w:br/>
        <w:t>адамдай үндемей жатып, кенеттен бірдеңе десе, даусы көрпе</w:t>
        <w:br/>
        <w:t>астынан қатынның күңкіліндей абыройсыз шығарын біліп,</w:t>
        <w:br/>
        <w:t>тырс еткен жоқ. Мынаусы - үшінші рет оятуы. «Үшінші</w:t>
        <w:br/>
        <w:t>рет! Соңғысы осы болар,- деп ойлады ол тағы.- Даусы да</w:t>
        <w:br/>
        <w:t>қатая бастапты. Әне...”</w:t>
        <w:br/>
        <w:t>-- Сен үшін жұмысқа кешігіп барар жағдайым жоқ,</w:t>
        <w:br/>
        <w:t>білдің бе?!</w:t>
        <w:br/>
        <w:t>180</w:t>
        <w:br/>
        <w:t>сұрау жүзінде тұрды ма - ол арасы беймәлім, әйтеуір, бір</w:t>
        <w:br/>
        <w:t>сұрланып, бір бозарып отырып қалғанын біледі. Құдай</w:t>
        <w:br/>
        <w:t>сақтасын, адамның жазықсыз күйгені жаман болады екен</w:t>
        <w:br/>
        <w:t>ғой! Әсіресе жұрттың -- бір дастарқан басында отырған</w:t>
        <w:br/>
        <w:t>көпшіліктің көзінше, ондай сөзді естігеннен артық өлім</w:t>
        <w:br/>
        <w:t>болмас. Жерге кіріп кете жаздады. Не істерін білмей,</w:t>
        <w:br/>
        <w:t>шарасыздан... “ұялған -- тек тұрмастың” кері шығар: “Е,</w:t>
        <w:br/>
        <w:t>өзі... ондай атаққа іліккен екенбіз, енді аянатын не бар. Ал,</w:t>
        <w:br/>
        <w:t>қане жігіттер!”-- деп, өп-өтірік күлген боп, (сол бір күлкінің</w:t>
        <w:br/>
        <w:t>жексұрындығы-ай), құюлы түрған рюмкасын көтеріп...</w:t>
        <w:br/>
        <w:t>тастап жіберген. Аңдаусыздау айтылған сөзге ұқсатып па,</w:t>
        <w:br/>
        <w:t>әлде әзілге айналдырғансып па... елеусіздеу етіп жуып-</w:t>
        <w:br/>
        <w:t>шайып жібермек болғаны еді. Бірақ мұнысынан ештеңе</w:t>
        <w:br/>
        <w:t>шықпады. Жұрт сілтідей тына қалыпты. Бұған қосылып</w:t>
        <w:br/>
        <w:t>ішіп қойған да ешкім жоқ. Тым-тырыс.</w:t>
      </w:r>
    </w:p>
    <w:p>
      <w:r>
        <w:t>Әлдебір қиын істің үстіне тап келгендей жүрттың сол</w:t>
        <w:br/>
        <w:t>сап тыйыла қалғанынан қаймықты ма:</w:t>
        <w:br/>
        <w:t>-- Енді өзі... “естіген құлақта жазық жоқ қой!”- деп ә</w:t>
        <w:br/>
        <w:t>лгі майдалап жатыр.- Сіздің трест жаққа барғанымда</w:t>
        <w:br/>
        <w:t>естігенім болғасын...</w:t>
        <w:br/>
        <w:t>Жәркен оның сөзін басқа бөлмеде отырып тыңдағандай</w:t>
        <w:br/>
        <w:t>күңгір-күңгір ғана естіді. Бірақ ләм-мим деген жоқ. Бірдеңе</w:t>
        <w:br/>
        <w:t>айтуға дер сәтін өткізіп алғанын білді. “Жау кеткен соң</w:t>
        <w:br/>
        <w:t>қылышынды тасқа шап!” деген,кезінде айтылмаған сөз де</w:t>
        <w:br/>
        <w:t>-- жүзі кеткен болаттай. Бағана-ақ; “Жігітім, бұ не дегенің</w:t>
        <w:br/>
        <w:t>сонда? Өз көзіңмен көріп, өз құлағыңмен естімеген нәрсені</w:t>
        <w:br/>
        <w:t>осындай ортаға салуға үялмағаның қалай?”-- демегеніне</w:t>
        <w:br/>
        <w:t>қатты қапаланды. Әйтсе де, ұялмаған бетке бұрылып қарауға</w:t>
        <w:br/>
        <w:t>енді мұның жүзі шыдаса, кәні!</w:t>
        <w:br/>
        <w:t>Ол- ол ма, мұның үстіне... “Жығылғанға - жұдырық!”</w:t>
        <w:br/>
        <w:t>деген ып-ырас екен. Түсі бұзылыңқырап отырғасын бірер</w:t>
        <w:br/>
        <w:t>рюмканы тартып жібергені сол - өзі жарылғалы отырған</w:t>
        <w:br/>
        <w:t>мұны кухня жаққа шығып кеткенсіген әйелі коридорда</w:t>
        <w:br/>
        <w:t>тұрып ымдап шақырсын.</w:t>
        <w:br/>
        <w:t>Ол шақырды екен деп тұра жөнелуге дәл қазіргі сәтте</w:t>
        <w:br/>
        <w:t>мұның жағдайы жоқ еді. Айнала отырған жұрттан да үят-</w:t>
        <w:br/>
        <w:t>ты. Ұялмаған күнде де, еркектік намыс деген пәле тағы</w:t>
        <w:br/>
        <w:t>бар.</w:t>
        <w:br/>
        <w:t>Жәркен сіресіңкіреп отырып-отырып... иегімен:</w:t>
        <w:br/>
        <w:t>“Немене? Не?” деді де, әйелі шақыруын қоймаған соң,</w:t>
        <w:br/>
        <w:t>қасындағыларға бәсең үнмен: “Мен қазір...” -- деп екі беті</w:t>
        <w:br/>
        <w:t>өрт боп дуылдаған күйі залдан шығып кетті.</w:t>
        <w:br/>
        <w:t>Еңлік жарылуға шақ тұр екен. Сөзге келместен:</w:t>
        <w:br/>
        <w:t>-- Кетеміз! Бол, киін!- деді тұлан тұтып.</w:t>
        <w:br/>
        <w:t>184</w:t>
        <w:br/>
        <w:t>қайқайтып тұрып соғам, білдің бе?! -- демеп пе еді Еңлікке.</w:t>
        <w:br/>
        <w:t>Алалдық, достық пен жолдастыққа қылаусыз тазалық тек</w:t>
        <w:br/>
        <w:t>солай болмай ма? Бүл қасиеттер жоқ жерде, “әдеп сақтадық”</w:t>
        <w:br/>
        <w:t>дегендері -- әшейін, бұқпантайлық; “Озі түсіне білмеген</w:t>
        <w:br/>
        <w:t>кісіге, құрсын, сөз шығындап не керек?”- деп</w:t>
        <w:br/>
        <w:t>жұбатқансығандары -- ымырагершілік; мүлде үндемей калар</w:t>
        <w:br/>
        <w:t>болса - я қорқақтық, я сатқындық! Басқа ештеңе де емес.</w:t>
        <w:br/>
        <w:t>Қызылөңеш десе &gt; дей берсін, ит мінез десе &gt; дей берсін,</w:t>
        <w:br/>
        <w:t>мен олар да, басқа да бола алмаймын. Қалай жаратылсам,</w:t>
        <w:br/>
        <w:t>солай өтем. Вот! Таңертең әйелге осыны айтуым керек. Өті</w:t>
        <w:br/>
        <w:t>жарылса да тағы айтам!”</w:t>
        <w:br/>
        <w:t>Жәркен еңсесін езген әлдебір зілбатпан жүкті иығынан</w:t>
        <w:br/>
        <w:t>түсіргендей, кенет жеңілденіп сала берді. Жуан қара дәптерді</w:t>
        <w:br/>
        <w:t>суырманың түп жағындағы орнына тығып, бетін керексіздеу</w:t>
        <w:br/>
        <w:t>қағаздармен көлегейледі де, столын кілттеп, орнынан тұрып</w:t>
        <w:br/>
        <w:t>кетті.</w:t>
        <w:br/>
        <w:t>Таңертең жұмысқа ерте кететін болғандықтан, енді</w:t>
        <w:br/>
        <w:t>тезірек жата қалғысы келіп, жатын бөлмеге кірген. Әйелі</w:t>
        <w:br/>
        <w:t>әлі ұйқтай қоймаған екен.</w:t>
      </w:r>
    </w:p>
    <w:p>
      <w:r>
        <w:t>-- Бар, залға жат!-- деді бұрқылдап.- “Жолың ашық”</w:t>
        <w:br/>
        <w:t>деп рүқсат берген әйелдің қасына неге келесің? Жақындама</w:t>
        <w:br/>
        <w:t>маған!</w:t>
        <w:br/>
        <w:t>-- Өй, қойсаңшы!</w:t>
        <w:br/>
        <w:t>-- Бар дедім ғой, бар енді! Сен бү жерге жатпайсың.</w:t>
        <w:br/>
        <w:t>Жатқызбаймын!</w:t>
        <w:br/>
        <w:t>Түн ішінде тәжікелесіп жатуды ыңғайсыз көріп, (дауыс</w:t>
        <w:br/>
        <w:t>сәл қатқылдау шықса, жұқа бетон қабырға жаңғырығып,</w:t>
        <w:br/>
        <w:t>көршілерге естілетін) назалы Жәркен шарасыздан сүметіліп</w:t>
        <w:br/>
        <w:t>шығып кеткен; абырой болғанда, залдағы диванға төсек</w:t>
        <w:br/>
        <w:t>салынып қойылған екен.</w:t>
        <w:br/>
        <w:t>“Қайта осы дүрыс болды-ау,- деп ойлады ол бір</w:t>
        <w:br/>
        <w:t>есептен.- Алаңсыз тынығып алайын, бәлем, таңертең</w:t>
        <w:br/>
        <w:t>болсын сенімен әңгіме”.</w:t>
        <w:br/>
        <w:t>Таңертен Жәркен шошып оянды. Жалма-жан жастықтан</w:t>
        <w:br/>
        <w:t>басын жұлып алып, үй-ішіне құлақ түрген, тым-тырыс. Таң</w:t>
        <w:br/>
        <w:t>аппақ, ағарып атыпты. Әдеттегідей ас үй жақтан естілетін</w:t>
        <w:br/>
        <w:t>ыдыс-аяқтың сылдыры да, мектепке баратын Жеткергеннің</w:t>
        <w:br/>
        <w:t>ұйқылы-ояу аяқ сүйретісі де, балабақшаға апарылатын</w:t>
        <w:br/>
        <w:t>Жанардың былдыр-былдыр уілі де - бірі жоқ. “Бұларға не</w:t>
        <w:br/>
        <w:t>болды-ай, ә?!” Жәркен ұшып тұрып, мәйкі-трусишен жатын</w:t>
        <w:br/>
        <w:t>бөлмеге ұмтылған, әйелі жым-жылас; балалардың бөлмесін</w:t>
        <w:br/>
        <w:t>191</w:t>
        <w:br/>
        <w:t>үндемейді? Менің орнымда солардың бірі туралы сондай сөз</w:t>
        <w:br/>
        <w:t>болсыншы, қиянаттың қара тұмсығына қақ сойылмен</w:t>
        <w:br/>
        <w:t>қайқайтып тұрып соғам, білдің бе! Вот солай. Өзім білетін</w:t>
        <w:br/>
        <w:t>шындыққа қиянат жасағанға мен ешқашан төзбеймін! Ал олар...</w:t>
        <w:br/>
        <w:t>олар бұғып қалды!</w:t>
        <w:br/>
        <w:t>Мінеки, қазір сен өзің де долырып келе жатсың, ал айта</w:t>
        <w:br/>
        <w:t>қойшы, шыныңды айтшы, қашан мен мас боп іштім, немесе</w:t>
        <w:br/>
        <w:t>қисаңдап, әлдекімнің мазасын алдым?</w:t>
        <w:br/>
        <w:t>-- Немене, енді жетпегені сол ма еді, әлде сөйтпегеніңе</w:t>
        <w:br/>
        <w:t>өкініп келе жатырсың ба?</w:t>
        <w:br/>
        <w:t>-- Жоқ, ұқпадың! Адам болғасын, рас, әр түрлі жағдай</w:t>
        <w:br/>
        <w:t>болады ғой. Той-томалақ, кездесу-ұшырасулар, қонақтық деген</w:t>
        <w:br/>
        <w:t>сияқты. Ондайда рас, ішем. Қашан басқа уақытта менің ләйліп</w:t>
        <w:br/>
        <w:t>жүргенімді көрдін? Ал? Қашан мен мас болғанша іштім? Әлде,</w:t>
        <w:br/>
        <w:t>мен, шынында да, ішкішпін бе? Қазақ: “қатын-дұшпан” дейді,</w:t>
        <w:br/>
        <w:t>ал дұшпандық көзбен қарап-ақ айтшы!</w:t>
        <w:br/>
        <w:t>- Не қарайтының бар? Қазірдің өзінде оңып тұрған</w:t>
        <w:br/>
        <w:t>шығарсын!</w:t>
        <w:br/>
        <w:t>-- Оңып тұрмасам, сол, ендеше... Ертең тағы ішем, ал</w:t>
        <w:br/>
        <w:t>қайтесін?! Іш-шем!</w:t>
        <w:br/>
        <w:t>-- Іш! Іш! Оңғаныңды көрерміз сосын. Бірдеңе десе</w:t>
        <w:br/>
        <w:t>қызылөңештеніп шыға келетін әдетің емес пе? Анада газетте</w:t>
        <w:br/>
        <w:t>жарияланған: “Мінез-құлқыңызды білгіңіз келе ме?” деген</w:t>
        <w:br/>
        <w:t>сұрақтарға жауап бергеніңде де қызылөңеін екендігінді растаған</w:t>
      </w:r>
    </w:p>
    <w:p>
      <w:r>
        <w:t>жоқ, па? Қит етсе, “олай емес, былай” деп, ылғи өзіңдікін ғана</w:t>
        <w:br/>
        <w:t>жөн көретін мінезің маған белгілі, шырағым. Білмейтін кісіге</w:t>
        <w:br/>
        <w:t>айт ондайыңды.</w:t>
        <w:br/>
        <w:t>-- Иә, солай ендеше! Ішкіш те -- мен, қызылөңеш те -</w:t>
        <w:br/>
        <w:t>мен! Сондағы тапқан мақұл адамдарың, идеалдарың</w:t>
        <w:br/>
        <w:t>Құлымбетов болса, бара қойыңдар! Вообше, әуелден сондай</w:t>
        <w:br/>
        <w:t>кісіге тиетін адамсың ғой, сен. Қор болып қайдағы бір</w:t>
        <w:br/>
        <w:t>қызылөңеш, ішкішпен жолдас болғанша. Әлі де кеш емес,</w:t>
        <w:br/>
        <w:t>“есекпен қосақтаулы өтті күнім” деп өкініп жүрсен, жолың</w:t>
        <w:br/>
        <w:t>ашық.</w:t>
        <w:br/>
        <w:t>-- Жолым ашық па, жабық па, мен сенен соны сұрап келе</w:t>
        <w:br/>
        <w:t>жатыр ем! О несі-ей... Басымды ауыртпай ана таксиге қолыңды</w:t>
        <w:br/>
        <w:t>көтер одан да.</w:t>
        <w:br/>
        <w:t>-- Көтермеймін!</w:t>
        <w:br/>
        <w:t>-- Ө-өй, ерегіспе! Ит мінез! Көтермесен, өзім-ақ көтерем,</w:t>
        <w:br/>
        <w:t>ал! Так-си-и-и!</w:t>
        <w:br/>
        <w:t>Қара әйнектей жалтыраған асфальт бетін</w:t>
        <w:br/>
        <w:t>шалғайымен сипай өтіп жатқан дымқыл мұнар арасынан</w:t>
        <w:br/>
        <w:t>көк шамы өлеусірей жылтыраған бос такси шыға келіп,</w:t>
        <w:br/>
        <w:t>бұлардың жанына тоқтай қалды.</w:t>
        <w:br/>
        <w:t>188</w:t>
        <w:br/>
        <w:t>кюр-ге. Неғып сонда жаның қатты ашымайды? А?!</w:t>
        <w:br/>
        <w:t>-- Бақсаң, өз балаң! Ойнастан тапқан балам жоқ, білдің</w:t>
        <w:br/>
        <w:t>бе? О несі-ай, маған... жұмасына бірер сағат қолға алғанын</w:t>
        <w:br/>
        <w:t>бұлдағаны. Сен солардың әкесісің бе осы, жоқ па?!</w:t>
        <w:br/>
        <w:t>-- Оны еңді... ойлану керек,-- деді сөзге елігіп алған Жәркен</w:t>
        <w:br/>
        <w:t>қитығып.- “Бала деген -- анаға аян, әкеге -- күмән”.</w:t>
        <w:br/>
        <w:t>- Сенің осы ит мінезің ғой менің тумай жүргенім. Ал</w:t>
        <w:br/>
        <w:t>тумайым! Не істейсің, ал! Ал! Ал!</w:t>
        <w:br/>
        <w:t>-- Ойбай, көкешім, туа гөр, туу-ә гөр!-&lt; Жәркен жалбактаған</w:t>
        <w:br/>
        <w:t>кісінің роліне көшті.-- Күндіз-түн сенің стегіне оратылып, сұрап</w:t>
        <w:br/>
        <w:t>жүргеніміз сол емес пе? Сіздің түшкіргеніңіз бізге жәрекімалла</w:t>
        <w:br/>
        <w:t>ғой. Жаңа да сіз айтқанда қарсы болдық па? Шықтық та жүре</w:t>
        <w:br/>
        <w:t>бердік емес пе, а?</w:t>
        <w:br/>
        <w:t>-- Кетші әрі! Жасы болса біразға келді, әлі күнге ырбаң-</w:t>
        <w:br/>
        <w:t>ырбаң... Неғылған еркелік сенікі, а? Осы ит мінезіңді қоятын</w:t>
        <w:br/>
        <w:t>уақыт жетті ме, жоқ па? Жаңағың анау... бірсу бірдене деді</w:t>
        <w:br/>
        <w:t>екен деп, әлдекімнің айдап салғанына бола кісіні жер қылғанын.</w:t>
        <w:br/>
        <w:t>Ал, іш! Құла! Кімнің тауын жығар екенсін? Жұрттың пікірін</w:t>
        <w:br/>
        <w:t>көрдің ғой...</w:t>
        <w:br/>
        <w:t>-- Ұр-р-дым!-- деді Жәркен тістене.- Ұрдым оның пікірін!</w:t>
        <w:br/>
        <w:t>Жүрттың пікірі емес, өзінің кісімсіген сасық ойы ол! Білгің</w:t>
        <w:br/>
        <w:t>келсе, мен оның... ондайлардың пікіріне пысқырмаймын да.</w:t>
        <w:br/>
        <w:t>-- Жұрттың пікіріне пысқырмайтын соншама сен өзің</w:t>
        <w:br/>
        <w:t>кімсін, а? Қайдан шыққан кереметсін?</w:t>
        <w:br/>
        <w:t>-- Мен кереметпін деп келе жатқан жоқпын. Қайта, әлгі</w:t>
      </w:r>
    </w:p>
    <w:p>
      <w:r>
        <w:t>-- жұрттың пікірі емес, Бейсек Қүлымбетовтың ғана ойы екенін</w:t>
        <w:br/>
        <w:t>айтып келе жатырмын, білдің бе?! Әйтпесе, бізге қатысы жоқ,</w:t>
        <w:br/>
        <w:t>басқа тресте істейтін кісінің менде не ақысы бар? Ол -</w:t>
        <w:br/>
        <w:t>кульбытстройдың тресінде, мен -- жилстройдың СМУ-</w:t>
        <w:br/>
        <w:t>ындамын, сонда кайдан шыққан білгіш ол?</w:t>
        <w:br/>
        <w:t>-- Солай-ақ болсын. Ал, соған ерегісіп ішкенде не таптың?</w:t>
        <w:br/>
        <w:t>Не таптың, ал, айтшы?</w:t>
        <w:br/>
        <w:t>-- ішем! Керек болса, тағы да ішем, қайтесің? Білгің келсе</w:t>
        <w:br/>
        <w:t>мен оған ерегесіп ішкем жоқ, сол жерде отырған жігіттердің,</w:t>
        <w:br/>
        <w:t>әншейінде жолдас боп жүрген жігіттердің бір ауыз сөзбен</w:t>
        <w:br/>
        <w:t>арашаламағанына, жанындағы жолдасқа жабылған жалаға</w:t>
        <w:br/>
        <w:t>немқұрайды қарағандарына ыза боп іштім. шем, тағы да ішем,</w:t>
        <w:br/>
        <w:t>білдің бе?! Өздерінен әзірге бір саты ғана жоғары тұрған</w:t>
        <w:br/>
        <w:t>Бейсекке... Бейсектерге осы бастан бір ауыз сөз айта алмай,</w:t>
        <w:br/>
        <w:t>солардың жеркқүрт болғанына мен қорланып ішем! Неге олар</w:t>
        <w:br/>
        <w:t>жайшылықта кісілік, жолдастық, қатар-құрбылық туралы ірі</w:t>
        <w:br/>
        <w:t>сөздер айтады. Неге жеме-жемге келгенде бұғып қалады? Ол-</w:t>
        <w:br/>
        <w:t>сатқындық, опа-сыз-дық! Әділетке опасыздық! Мен өзім сол</w:t>
        <w:br/>
        <w:t>жерде бірдеңе десем - үят, ақталғандай боп шығам. Неге олар</w:t>
        <w:br/>
        <w:t>187</w:t>
        <w:br/>
        <w:t>Ештеңе етпес! Ыңғайына қарай мен де жұмсара</w:t>
        <w:br/>
        <w:t>салармын үйге барғасын. Жолдастың көңілін жықпай-</w:t>
        <w:br/>
        <w:t>ақ қояйын. Бірер сағат уақыт қайда қалмай жатыр. Кеттік</w:t>
        <w:br/>
        <w:t>не де болса!”.</w:t>
        <w:br/>
        <w:t>-- Жә, кет-тік! -- Жәркен әлгі бір ойлардан арыла қоймаса</w:t>
        <w:br/>
        <w:t>да, сергек дауыстады. - Апырай, сен де бір айтсаң,</w:t>
        <w:br/>
        <w:t>қоймайсың-ау...-- деді сосын жолдасына езу тартып.</w:t>
        <w:br/>
        <w:t>Ренжігені, әлде ризалығы белгісіз.</w:t>
        <w:br/>
        <w:t>ж жж</w:t>
        <w:br/>
        <w:t>- Шынына келгенде бар ғой, шал... бүгін қайткенде</w:t>
        <w:br/>
        <w:t>де сені көріп сөйлескім келіп еді. Сәті осылай болды</w:t>
        <w:br/>
        <w:t>енді!-- Сәдуақас әлдебір әңгіме айтқысы келген сыңай</w:t>
        <w:br/>
        <w:t>танытып, еңсеріле отырды. Жөпелдемелетіп тастап</w:t>
        <w:br/>
        <w:t>жібергеннің әсері ме, әңгімесін төтеден тартатын</w:t>
        <w:br/>
        <w:t>ыңғайы бар.</w:t>
        <w:br/>
        <w:t>Жәркен жолдасының күллі қимыл-қозғалысынан,</w:t>
        <w:br/>
        <w:t>сөз саптауынан да - гәптің төркіні кешегі жайға қарай</w:t>
        <w:br/>
        <w:t>бұрылатынын сезе қойды. “Соны қозғамай-ақ қойса...”</w:t>
        <w:br/>
        <w:t>деп, іші қаламай отырған. Сөз сорабы солай қарай анық</w:t>
        <w:br/>
        <w:t>бет түзегенін білгенде, қырсығып бұра тартты.</w:t>
        <w:br/>
        <w:t>-- Иә, бұ неғылған сағыныш?</w:t>
        <w:br/>
        <w:t>-- Кскетсең -- кекете бер, өйтуге хақың да бар ғой</w:t>
        <w:br/>
        <w:t>деп ойлаймын, бірак мен шынымды айтып отырмын.</w:t>
        <w:br/>
        <w:t>- Әдетте, өтірік айтарда ғана жүрт: “Оллаһи,</w:t>
        <w:br/>
        <w:t>шынымды айтып отырмын?,- деп бастайтын.</w:t>
        <w:br/>
        <w:t>-- Білмеймін, ондайлар да бар шығар. Бірақ мен...</w:t>
        <w:br/>
        <w:t>-- Сен кішкене қоя тұр, ендеше! Мен қазір... звондап</w:t>
      </w:r>
    </w:p>
    <w:p>
      <w:r>
        <w:t>келейін.</w:t>
        <w:br/>
        <w:t>-- Қайда?</w:t>
        <w:br/>
        <w:t>- Үйге хабарласып қоймасам болмас. Кешігіп</w:t>
        <w:br/>
        <w:t>қалсам, қорқатындары бар еді,- деді Жәркен.</w:t>
        <w:br/>
        <w:t>“Әйеліммен ұрысып қалып едім” десін бе.</w:t>
        <w:br/>
        <w:t>-- Бар, бар! Екі тиындық керек пе?</w:t>
        <w:br/>
        <w:t>- Қайдам, қарабақырдан біздің қалта да құр емес</w:t>
        <w:br/>
        <w:t>сияқты еді...</w:t>
        <w:br/>
        <w:t>Қалжыңға сүйей салып, қалтасын сипалаған күйі</w:t>
        <w:br/>
        <w:t>коридорға беттеген Жәркен, жолдасының жай-жағдайды</w:t>
        <w:br/>
        <w:t>тәптіштей қоймағанына тәнті боп қалды. Кейбір жігіттер</w:t>
        <w:br/>
        <w:t>мұндайда: - “Көрмесең жарты сағат тұра алмаушы ма</w:t>
        <w:br/>
        <w:t>ең!”- “Әй, Қамажайыңа хабарластың ба ?!”-- деп,</w:t>
        <w:br/>
        <w:t>кергілеп-созғылап иін қандырып беретін.</w:t>
        <w:br/>
        <w:t>“Құрымағыр, енді.. қыпылдап отырғаныңды</w:t>
        <w:br/>
        <w:t>200</w:t>
        <w:br/>
        <w:t>әлдеқандай бір чертеждерді алдына жайып қойып, бейжай</w:t>
        <w:br/>
        <w:t>көз тастап отыр еді. Есікті шалқайта ашып, Сәдуақас</w:t>
        <w:br/>
        <w:t>екпіндей кірді.</w:t>
        <w:br/>
        <w:t>-- Ал, шал!- деді келген бетте,- өзің құтқармасаң</w:t>
        <w:br/>
        <w:t>болатын емес. Бір сен деп келдім осында... және сұрайтын</w:t>
        <w:br/>
        <w:t>нәрсемнің сенде бар екенін анық біліп келіп отырмын. Сен,</w:t>
        <w:br/>
        <w:t>давай, кіржиме! Кіржиме, шал! Көріп отырмын, қабағың</w:t>
        <w:br/>
        <w:t>әлден салбырап барады.</w:t>
        <w:br/>
        <w:t>-- Әуелі керегіңді айтсайшы, бар-жоғын сосын көреміз</w:t>
        <w:br/>
        <w:t>ғой,- деді Жәркен салқын үнмен.</w:t>
        <w:br/>
        <w:t>-- Жоқ, сен әуелі қабағыңды аш! Әйтпесе, вообіце,</w:t>
        <w:br/>
        <w:t>сұрамай да кете берем.</w:t>
        <w:br/>
        <w:t>Неге екенін кім білсін, әйтеуір, Жәркен осы жігітке</w:t>
        <w:br/>
        <w:t>өмірі ашулана алмайды-ақ. Қашан көрсең де жағасы</w:t>
        <w:br/>
        <w:t>жайлау, етегі қыстау боп, екі езуі құлағында жүреді.</w:t>
        <w:br/>
        <w:t>Қазір де аңқ-аңқ етіп ағынан жарылып, ақтарылып</w:t>
        <w:br/>
        <w:t>отыр. Жәркен оған көз қиығын салып, аңдатпай барлап</w:t>
        <w:br/>
        <w:t>қарап еді, өңінде еш бөгде ой жоқ, бұрынғы ақжелең</w:t>
        <w:br/>
        <w:t>Сәдуақасты ғана корді. Күнқақты қара торы жүзінде</w:t>
        <w:br/>
        <w:t>біреудің ойын бағайын деген титтей ниет болсашы.</w:t>
        <w:br/>
        <w:t>“Жаны жарқын, өзі бір жүрегі ақ жігіт-ау! Мұндай</w:t>
        <w:br/>
        <w:t>адамдарға өмір сүру де өте жеңіл болар”,-- деп ойлады</w:t>
        <w:br/>
        <w:t>Жәркен. Кенет есіне әйелімен арадағы әлгі әңгіме түсе</w:t>
        <w:br/>
        <w:t>кетті.- “Қызық... Сәдуақастың әйелі де бірдеңе деп</w:t>
        <w:br/>
        <w:t>күйеуіне сөйлей ме екен? Жоқ, әлде..”</w:t>
        <w:br/>
        <w:t>-- Сонымен, қалай... бересің бе, жоқ па, әуелі?- деді</w:t>
        <w:br/>
        <w:t>Сәдуақас әлгі екпінінен танбастан.</w:t>
        <w:br/>
        <w:t>Жәркеннің ойы үзіліп кетті.</w:t>
        <w:br/>
        <w:t>-- Жә, айта бер! Сосын көрерміз дедім ғой, - деді</w:t>
        <w:br/>
        <w:t>өңін сәл жұмсартып.</w:t>
      </w:r>
    </w:p>
    <w:p>
      <w:r>
        <w:t>Сәдуақас қақпақтай жауырынын керіп, көгілдір</w:t>
        <w:br/>
        <w:t>костюмінің екі өңірінен уыстай ұстаған күйі сілкілеп-</w:t>
        <w:br/>
        <w:t>сілкілеп қойды. Сөзінің маңызын айтарда желпініп</w:t>
        <w:br/>
        <w:t>алатын әдеті барын Жәркен бұрыннан білуші еді, “енді</w:t>
        <w:br/>
        <w:t>қайтер екен” деп көз жазбай бақылап отыр.</w:t>
        <w:br/>
        <w:t>-- Айтсам, сендерде екі-үш үйге жетерлік тұтас</w:t>
        <w:br/>
        <w:t>жабындылар үйіліп жатқан көрінеді. Давай, соны маған</w:t>
        <w:br/>
        <w:t>бересің!</w:t>
        <w:br/>
        <w:t>-- Оны қайдан естідің? -- Жәркен жолдасының қуақы</w:t>
        <w:br/>
        <w:t>ұшқын шашқан қысық көзіне қадала қарап, өзінің де</w:t>
        <w:br/>
        <w:t>күлімсіреп жібергенін аңдаған жоқ.- Айтып отырғаның</w:t>
        <w:br/>
        <w:t>бізде атымен жоқ болса ше?!</w:t>
        <w:br/>
        <w:t>(Екінші участоктағы үйлердің тұтас жабындыларын</w:t>
        <w:br/>
        <w:t>құрастырмалы вариантқа ауыстыру жөніндегі мәселені</w:t>
        <w:br/>
        <w:t>196</w:t>
        <w:br/>
        <w:t>- Мен айтсам... -- Жәркен аз-кем ойланған боп, жалма-</w:t>
        <w:br/>
        <w:t>жан сағатына қарады да: -- Ойбой,-деді қапылып,- бір</w:t>
        <w:br/>
        <w:t>тығыз шаруа бар екен ғой. -- Ұмытып кете жаздағанымды</w:t>
        <w:br/>
        <w:t>қарашы... Сәке, бұл мәселені тап бүгін қоя тұрсақ қайтеді,</w:t>
        <w:br/>
        <w:t>осы. А ?!</w:t>
        <w:br/>
        <w:t>-- Өй, қойшы енді!- Сәдуақас өкпелеген балаша бұртия</w:t>
        <w:br/>
        <w:t>қалды.- Өзің кісіні желіктіріп аласың да, енді далаға тастап</w:t>
        <w:br/>
        <w:t>кетпекпісің?</w:t>
        <w:br/>
        <w:t>-- Неге тастап кетем? Қайта жолшыбай сен мені тастап</w:t>
        <w:br/>
        <w:t>кетесің де, үйіңе тартасың.</w:t>
        <w:br/>
        <w:t>-- Жоқ, ол болмайды! Мен бәрібір енді үйге сыймаймын,</w:t>
        <w:br/>
        <w:t>шал! Сондықтан бірер сағат болса да бірге болғаның керек.</w:t>
        <w:br/>
        <w:t>Көп отырмаспыз. Әйда!-- Сәдуақас орнынан түра бастады.</w:t>
        <w:br/>
        <w:t>-- Уақыт оздырмай бір жерге кіріп шығайық.</w:t>
        <w:br/>
        <w:t>Жәркен өзі де кешіккен сайын қыпылдап отырған. “Әлгі</w:t>
        <w:br/>
        <w:t>шынымен екі баланы сыртынан бекітіп, бір жаққа кетіп</w:t>
        <w:br/>
        <w:t>қалса, (ашу үстінде әйелде ес бола ма), айналайындар</w:t>
        <w:br/>
        <w:t>қорқады-ау”,- деп қауіптеніп, қосыла түрегелгенін аңдаған</w:t>
        <w:br/>
        <w:t>жоқ.</w:t>
        <w:br/>
        <w:t>Екеуі іркіс-тіркіс тысқа шықты.</w:t>
        <w:br/>
        <w:t>Сәдуақасқа еріп сыртқа шығуын шыққанмен, Жәркен</w:t>
        <w:br/>
        <w:t>не істерін білмей, екі ойлы боп ссік алдында әлі толқып</w:t>
        <w:br/>
        <w:t>тұр... “Апырай, әлгі құрымағырға телефон да соға</w:t>
        <w:br/>
        <w:t>салмағанымды қарашы...-- деп бір ойлады. -- Өзі үйде ме</w:t>
        <w:br/>
        <w:t>екен?! Әлде маған ерегісіп, екі баланы сыртынан бекітіп бір</w:t>
        <w:br/>
        <w:t>жаққа тайды ма?” -- “Құдай сақтасын, не көрініпті сонша...--</w:t>
        <w:br/>
        <w:t>дейді екінші бір ойы,- өйте қоймас!”-- “Әй, одан шығар</w:t>
        <w:br/>
        <w:t>не пәле! Манағы ысқырынуы жаман?” - “Қанша</w:t>
        <w:br/>
        <w:t>ысқырынғанмен, анасы емес пе... Балаларды қамап кете</w:t>
        <w:br/>
        <w:t>қоймайтын шығар”.- “Қамап кеттім-ау деп ойласа ғой...</w:t>
        <w:br/>
        <w:t>Кейде Жеткергеннің есі кіріп қалғанын сылтау етіп, әй-</w:t>
        <w:br/>
        <w:t>шәй жоқ магазин аралап кететін”. “Бірақ онысы күндіз еді</w:t>
        <w:br/>
        <w:t>ғой. Қазір кеш. Қараңғы түсе, тастап кете алмас”. “Дегенмен,</w:t>
        <w:br/>
        <w:t>үйге телефон соғып, білсем бе екен?” “Телефон соғып білсем</w:t>
      </w:r>
    </w:p>
    <w:p>
      <w:r>
        <w:t>бе екен... Соқ, өзіңді-өзің ұстап бергің келсе... Оның үстіне,</w:t>
        <w:br/>
        <w:t>манағы рычагты баса салғаныңды ұмытты деп тұрсың ба?</w:t>
        <w:br/>
        <w:t>Әлде “Қоймасаң -- Қойшыбайдың қойын бақтың” кегін</w:t>
        <w:br/>
        <w:t>ұмытты дейсің бе?! Қайта, “Қоймасаң-Қойшыбайдың</w:t>
        <w:br/>
        <w:t>тоқалы бол!” демегеніңе шүкір. Көкеңді сонда көрсетер еді</w:t>
        <w:br/>
        <w:t>көзіңе... Әй, өзің де ұстамсыз боп бара жатырсың-ау. Ит</w:t>
        <w:br/>
        <w:t>мінез десе - дегендей-ақ... бар ғой қырсықтығың. Қитыға</w:t>
        <w:br/>
        <w:t>қалмасаң да болатын еді ғой. Бітімге бірінші боп өзі келіп</w:t>
        <w:br/>
        <w:t>тұрғанда, былай... телефонмен соны... бала секілді алдап-</w:t>
        <w:br/>
        <w:t>сулай салсаң, нең кететін еді?!” “Бала секілді ме, о құрғыр...</w:t>
        <w:br/>
        <w:t>198</w:t>
        <w:br/>
        <w:t>жобалау институтындағылармен бүгін ғана шешіп еді,</w:t>
        <w:br/>
        <w:t>соның арасынша қайдан біле қойғанына аң-таң).</w:t>
        <w:br/>
        <w:t>-- Жә-жә, шал! Қашыртпа! Өтірік айтып отырғаның</w:t>
        <w:br/>
        <w:t>көзіңнен көрініп тұр. Айта алмайтын болған соң, өтірік</w:t>
        <w:br/>
        <w:t>шіркінді айтпау керек,- деді арқаланып алған Сәдуақас енді</w:t>
        <w:br/>
        <w:t>мұның иығына шығып алып. - Онын да өз адамы болады.</w:t>
        <w:br/>
        <w:t>Соған ғана жарасады, білдің бе?! Вот! Оның үстіне, мен</w:t>
        <w:br/>
        <w:t>нақты білетін кісіден естіп келіп отырмын.</w:t>
        <w:br/>
        <w:t>- Әй, қу-ай, Сабыр-ау саған айтқан!</w:t>
        <w:br/>
        <w:t>-- Кім екенін неғыласың. Бересің ғой?</w:t>
        <w:br/>
        <w:t>- Бергенде немене, тегін беріп жіберер деп отырсың ба?</w:t>
        <w:br/>
        <w:t>-- Жәркен қулана жымиып еді, Сәдуақас қарқылдап кеп</w:t>
        <w:br/>
        <w:t>күліп жіберді.</w:t>
        <w:br/>
        <w:t>- Әрине, әрине... “Құрғақ қасық ауыз жыртады”, өзім</w:t>
        <w:br/>
        <w:t>де тегін алмаймын.</w:t>
        <w:br/>
        <w:t>- Е, бәсе! Әуелі осылай жөніңе көшпеймісің. Бас білетін</w:t>
        <w:br/>
        <w:t>өгіз сияқты-ақ ең.</w:t>
        <w:br/>
        <w:t>-- Ендеше, осы қазірден-ақ бастайық. Қане, қай</w:t>
        <w:br/>
        <w:t>ресторанға барғың келеді?</w:t>
        <w:br/>
        <w:t>Ойнаса да, біраз жерге шауып барып қалғанын Жәркен</w:t>
        <w:br/>
        <w:t>енді аңдады. Басқа кез болса бір сәрі, ауыз айтып</w:t>
        <w:br/>
        <w:t>қалғанымен, тап қазір Сәдуақаспен кетіп қалуға еш</w:t>
        <w:br/>
        <w:t>мүмкіндігі жоқ еді. Онысыз да әйелімен кешелі бері</w:t>
        <w:br/>
        <w:t>кермалдасып жүргенінде, жағдайды шиеленістіріп керегі не?!</w:t>
        <w:br/>
        <w:t>- Әуелі келісіп алайық,- деді, бұл оны да, өзін де</w:t>
        <w:br/>
        <w:t>желіктірмес үшін байсалды әңгімеге көшіп.- Тегін</w:t>
        <w:br/>
        <w:t>алмағанда, ұсынар вариантың қандай? Соны айтшы.</w:t>
        <w:br/>
        <w:t>- Айтатын ештеңесі жоқ, сіздерге құрастырмалы</w:t>
        <w:br/>
        <w:t>жабынды керек екен, ол - бізде бар, бізге керегі - сіздерде.</w:t>
        <w:br/>
        <w:t>Алмасамыз да қоямыз. Артық-ауыс аз-кем айырмашылығын</w:t>
        <w:br/>
        <w:t>бухгалтериялар өздері реттестіре жатар.</w:t>
        <w:br/>
        <w:t>-- Өзің әбден пісіріп келіпсің ғой мәселені.- Жәркен</w:t>
        <w:br/>
        <w:t>еріксіз езу тартты.-- Мына түріңе қарағанда, тіпті менен</w:t>
        <w:br/>
        <w:t>сұрамасаң да болғандай екен.</w:t>
        <w:br/>
        <w:t>-- Енді қайтейін, телефонмен сөйлескенде дауысың бір</w:t>
        <w:br/>
        <w:t>түрлі көрінгені...-- Сәдуақастың қара торы өңі күреңітіп</w:t>
      </w:r>
    </w:p>
    <w:p>
      <w:r>
        <w:t>барып басылды. Айтқысы-ақ келмегені тайғанақтаған</w:t>
        <w:br/>
        <w:t>көзінен көрініп түр.- Өзім қысылып қалдым-ай, шал, тіпті.</w:t>
        <w:br/>
        <w:t>Шынында, әлгіндегісі әбестік болғанын енді үғып,</w:t>
        <w:br/>
        <w:t>Жәркеннің де екі беті ду ете түсті. Бірақ сыр бермей, әңгімені</w:t>
        <w:br/>
        <w:t>әзілге сүйей салды:</w:t>
        <w:br/>
        <w:t>- Жә! Сағат алтыдан кетіпті. Ал, сонымен қайда</w:t>
        <w:br/>
        <w:t>апармақсың?</w:t>
        <w:br/>
        <w:t>- Қайда десең, сонда. Давай, оны енді өзің айт!</w:t>
        <w:br/>
        <w:t>197</w:t>
        <w:br/>
        <w:t>Жәркен. Тым құрыса, үзіліп қалған сөзді қайта сабақтау</w:t>
        <w:br/>
        <w:t>үшін құйып қоятын шығар деп ойлап еді, солай болды</w:t>
        <w:br/>
        <w:t>да шықты. - Сәл суып қалған секілдіміз бе, Сәке,</w:t>
        <w:br/>
        <w:t>қалай?! Қане, мынаны енді сенің қызу-қызу әңгіме айтуың</w:t>
        <w:br/>
        <w:t>үшін!</w:t>
        <w:br/>
        <w:t>Екеуі түйістірер-түйістірместен, Жәркен мұны да салып</w:t>
        <w:br/>
        <w:t>жіберді. “Ал, саған, керек болса... Ерегістірсең, тағы да ішем.</w:t>
        <w:br/>
        <w:t>Ішем!”-- Көкірегін бір ыссы толқын кернеп келе жатты. Сол</w:t>
        <w:br/>
        <w:t>- сол-ақ екен, екі күннен бергі бар ашу, ыза лықсып</w:t>
        <w:br/>
        <w:t>алқымына тығылды. “Бұл әйел дегендер еркектің жай-</w:t>
        <w:br/>
        <w:t>жағдайына ешқашан түсінбейтін шығар, сірә. Мейлі...</w:t>
        <w:br/>
        <w:t>Түсінбесе, түсінбей-ақ қойсын,- деп ойлады ол</w:t>
        <w:br/>
        <w:t>шамырқанып.- Қашанғы соның қас-қабағына қарап</w:t>
        <w:br/>
        <w:t>отырасың. Қолынан келсе, шауып алсын! Көрдің бе мұны...</w:t>
        <w:br/>
        <w:t>Үйге кіргізбейім дейді, еше! Көрсетермін мен оған</w:t>
        <w:br/>
        <w:t>кіргізбейімді!”</w:t>
        <w:br/>
        <w:t>“Кіргізбейім, білдің бе?! Кіргізбейім! Бар, қайда барсаң</w:t>
        <w:br/>
        <w:t>-- онда бар!”</w:t>
        <w:br/>
        <w:t>“Тұра тұр, бәлем! Көрерміз қайтеріңді... Үндемегенге,</w:t>
        <w:br/>
        <w:t>&gt;»</w:t>
        <w:br/>
        <w:t>бәлкім, жүндегің келіп жүрген шығар. Жүндетермін!</w:t>
        <w:br/>
        <w:t>Ж ожож</w:t>
        <w:br/>
        <w:t>«Жәркен тұңғыш рет үйіне мас болып келіп еді кеше.</w:t>
        <w:br/>
        <w:t>жжж</w:t>
        <w:br/>
        <w:t>.Тұмшаланып алған көрпесінің бір шетінен ғана</w:t>
        <w:br/>
        <w:t>саңылау қалдырып, Жәркен әлі бұйығып жатыр.</w:t>
        <w:br/>
        <w:t>Жұмысқа баратын уағы жақындап кқалған-ақ сияқты.</w:t>
        <w:br/>
        <w:t>Бірақ тұруға, үй ішіне (әйеліне, бала-шағасына)</w:t>
        <w:br/>
        <w:t>көрінерге беті жоқ. Бет демекші, көзі-басы күп болып</w:t>
        <w:br/>
        <w:t>ісіп кеткен шығар. “Фуу, наверное, смотреть даже</w:t>
        <w:br/>
        <w:t>противно!” Сондай үсқынмен қалай тұрмақ, үй-ішіне</w:t>
        <w:br/>
        <w:t>қалай көрінбек. Осы түрімен ұялмай тұрар болса,</w:t>
        <w:br/>
        <w:t>ұялмай дастарқан басына отырар болса.. құдай</w:t>
        <w:br/>
        <w:t>сақтасын, әйелі айызы қанғанша сілікпелесе де, бұл</w:t>
        <w:br/>
        <w:t>қарсы жауап айта алмас. Ал, қанша кінәлы болғаныңмен</w:t>
        <w:br/>
        <w:t>(қылмыскер емессің ғой, әйтеуір), көкеңді көзіңе</w:t>
        <w:br/>
        <w:t>көрсетіп, ит сілікпеңді шығарып жатканда бір ауыз сөз</w:t>
        <w:br/>
        <w:t>айта алмасаң, ендігәрі есек қып мойныңа мініп алмай</w:t>
      </w:r>
    </w:p>
    <w:p>
      <w:r>
        <w:t>ма?! Әрине, мініп алады. Мінгізбес едің-ау... себепсіз</w:t>
        <w:br/>
        <w:t>ештеңе болмайтынын, осының бәрі - екі-үш күннен</w:t>
        <w:br/>
        <w:t>бері көкірегіңе жиналған көп запыранның әсері екенін</w:t>
        <w:br/>
        <w:t>203</w:t>
        <w:br/>
        <w:t>ашса, олар да жоқ. Төсектері тап-тұйнақтай жиналып</w:t>
        <w:br/>
        <w:t>қойылыпты. Қарсы қабырғадағы жар сағат қана бұған қарап</w:t>
        <w:br/>
        <w:t>таңдайын тақ-тақ қағып түр. Құдды мультфильмдегідей:</w:t>
        <w:br/>
        <w:t>“Ай-яй-яй! Осынша ұйқышыл маубас болармысың” деп тілін</w:t>
        <w:br/>
        <w:t>шығарып мазақтап тұрған секілді. Жеті жарымнан асып бара</w:t>
        <w:br/>
        <w:t>жатқанын көңіл тоқтатпай-ақ көзімен аңдап үлгерген ол:</w:t>
        <w:br/>
        <w:t>-- Таң атпай қайда жоғалғаны, бұлардың?- деді күнк</w:t>
        <w:br/>
        <w:t>етіп. -- Әлгінің өзінше маған жасаған қысастығы-ау!</w:t>
        <w:br/>
        <w:t>Жұмыстан қалып қоя жаздағанымды қарашы...</w:t>
        <w:br/>
        <w:t>Ол дереу балконға ұмтылды. Күнде осы шамада бұған</w:t>
        <w:br/>
        <w:t>бекітілген машина үйдің тұсына кеп көшеде күтіп тұратын.</w:t>
        <w:br/>
        <w:t>Абырой болғанда әлі келе қоймаған екен.</w:t>
        <w:br/>
        <w:t>Тез-тез жуынып-шайынып жіберіп, киініп алған ол, айна</w:t>
        <w:br/>
        <w:t>алдына кеп үсті-басын тағы тексерді де, асығып ас үйге</w:t>
        <w:br/>
        <w:t>беттеді. Екі-үш қарбыта асайтын бірдеңе болса деп еді, ас</w:t>
        <w:br/>
        <w:t>үстелдің үсті қаңырап түр. Аппақ қып сүртіп, тазалап кетіпті.</w:t>
        <w:br/>
        <w:t>-- Қап, әттеген-ай! Ұстаған-түтқан дүниесі жалтырайды</w:t>
        <w:br/>
        <w:t>да тұрады-ау бұның.</w:t>
        <w:br/>
        <w:t>Ыза боп тоңазытқышты ашқан, бір бөтелке айран көзіне</w:t>
        <w:br/>
        <w:t>оттай басылды. Шайқап-шайқап жіберіп, тығынын</w:t>
        <w:br/>
        <w:t>бармағымен басып алып тастады да, қылқылдатып тура</w:t>
        <w:br/>
        <w:t>аузынан жұтты. Мұздай суық екен. Тамақ боп жарытпаса</w:t>
        <w:br/>
        <w:t>да, іштің өртін басуға рақат болды.</w:t>
        <w:br/>
        <w:t>Айранды ішуін ішкенмен әйелінің қорлығына зығырданы</w:t>
        <w:br/>
        <w:t>қайнап, сабасына түсе алмаған Жәркен: “Әкесін танытып,</w:t>
        <w:br/>
        <w:t>есінен тандырардай записка жазып кетсем бе екен?!” - деп</w:t>
        <w:br/>
        <w:t>бір ойлады да, уақыты тығыздығы есіне түсіп, ол райынан</w:t>
        <w:br/>
        <w:t>айнып қалды. Жүгіріп тағы балконға шыққан. Машинасы</w:t>
        <w:br/>
        <w:t>келіп тұр екен. Кебіс бәтеңкесін аяғына асығыс сұға салған</w:t>
        <w:br/>
        <w:t>ол есікті серпіп жапты да, баспалдақпен төмен қарай жүгіре</w:t>
        <w:br/>
        <w:t>жөнелді.</w:t>
        <w:br/>
        <w:t>Күні бойы мазасы болса, кәне...</w:t>
        <w:br/>
        <w:t>Әдеттегідей, алдымен, әне-міне пайдалануға береміз деп</w:t>
        <w:br/>
        <w:t>отырған обһектілеріне барған. Соның бітіп те, түгесіліп те</w:t>
        <w:br/>
        <w:t>болмайтын ұсақ-түйектерін тәптіштеп жүргенінде, одан</w:t>
        <w:br/>
        <w:t>құрылысы басталғалы жатқан бірқатар үйлердің жай-</w:t>
        <w:br/>
        <w:t>жапсарымен танысып, солардың заказчиктерінің</w:t>
        <w:br/>
        <w:t>ұсыныстарына байланысты, бірқатар технологиялық</w:t>
        <w:br/>
        <w:t>өзгерістер енгізілетіні жөнінде участок бастықтарына</w:t>
        <w:br/>
        <w:t>түсініктеме бергенінше, түс болып та қалды. Кеңседе де</w:t>
        <w:br/>
        <w:t>қыруар шаруа тосып тұр еді; онда келсе, екі-үш</w:t>
        <w:br/>
        <w:t>192</w:t>
      </w:r>
    </w:p>
    <w:p>
      <w:r>
        <w:t>телефонограмма шықты алдынан. Жобалау институты:</w:t>
        <w:br/>
        <w:t>“Екінші участоктағы үйлердің тұтас жабындыларын</w:t>
        <w:br/>
        <w:t>құрастырмалы вариантқа ауыстыру жөніндегі ұсынысты</w:t>
        <w:br/>
        <w:t>талқылауға келіңіз”,- депті. Түс қайта аудандық атқару</w:t>
        <w:br/>
        <w:t>комитетіне шақырылған...</w:t>
        <w:br/>
        <w:t>Бөлім бастықтарына бүгіннен қалдыруға болмайтын</w:t>
        <w:br/>
        <w:t>шұғыл тапсырмаларын берген соң, Жәркен шапқылап</w:t>
        <w:br/>
        <w:t>соларға тартты. Жобалау институтындағылармен оңай</w:t>
        <w:br/>
        <w:t>келісті-ау,(ұсыныс өзінікі ғой), аудандық атқару</w:t>
        <w:br/>
        <w:t>комитетіндегілер буынсыз жерге пышақ ұрып жіберді...</w:t>
        <w:br/>
        <w:t>Жәркендер даяр тұрған екі-үш үйді сентябрьдің отызында,</w:t>
        <w:br/>
        <w:t>тым қапылдырып бара жатса жиырма тоғызында берерміз</w:t>
        <w:br/>
        <w:t>деп жүрген. “Үшінші тоқсанның қорытындысында жарысқа</w:t>
        <w:br/>
        <w:t>түскен көрші ауданнан алға шығу үшін, жиырма бесінде</w:t>
        <w:br/>
        <w:t>қайткенде де комиссияға өткізесіңдер”,-- деді бастықтар.</w:t>
        <w:br/>
        <w:t>Өткізуін -- өткізер-ау, үйлер даяр ғой, бірақ енді қалған</w:t>
        <w:br/>
        <w:t>там-түм жұмысының өзіне басқа обьектіден адам мен</w:t>
        <w:br/>
        <w:t>техника күші аз да болса тағы бөлінейін деп тұрғанын</w:t>
        <w:br/>
        <w:t>қарасаңшы. Ал олар жаңадан басталған екінші участоктың</w:t>
        <w:br/>
        <w:t>басына аса қажет еді. Қайтерсің?!</w:t>
        <w:br/>
        <w:t>Жәркен үйлері пайдалануға берілгелі тұрған участоктың</w:t>
        <w:br/>
        <w:t>бастығын шақырып алып, екінші участоктен қанша адам</w:t>
        <w:br/>
        <w:t>және нендей техника алу керектігін тәптіштеп түсіндіріп,</w:t>
        <w:br/>
        <w:t>енді орнына отыра бергенде телефон шылдырлап қоя берді.</w:t>
        <w:br/>
        <w:t>-- Бас инженер тыңдап тұр!-- деді ол әлдебір қағаздарға</w:t>
        <w:br/>
        <w:t>қол соза беріп қашанғы дағдысымен.</w:t>
        <w:br/>
        <w:t>Трубка тым-тырыс. Әлдекімнің қыстыға дем алған</w:t>
        <w:br/>
        <w:t>тынысы естілгендей болды да, тына қалды.</w:t>
        <w:br/>
        <w:t>-- Алло!- деді бұл кенет тшытынай қалып.- Ал-ло!</w:t>
        <w:br/>
        <w:t>Телефоннан әлгі адамның тынысы тағы естіле беріп, өшіп</w:t>
        <w:br/>
        <w:t>қалды. “Мынаның есі дұрыс па, жоқ па өзі?”-- деп ашу</w:t>
        <w:br/>
        <w:t>шақыра бергенінде, трубка зыңылдады да кетті.</w:t>
        <w:br/>
        <w:t>Түтін тимесін деп сол көзін сәл сығырайтып</w:t>
        <w:br/>
        <w:t>алып,езуіндегі папиросын үстін-үстін сорғыштап отырған</w:t>
        <w:br/>
        <w:t>Жәркен де, құдды өші соған кеткендей, жазығы жоқ</w:t>
        <w:br/>
        <w:t>трубканы тарс еткізіп тастай салды. “Жынды ма өзі?! - деді</w:t>
        <w:br/>
        <w:t>сонсоң.- Осы жүрт ерігеді-ау деймін”.</w:t>
        <w:br/>
        <w:t>Не істемек болып отырған ойынан жаңылысып қалып,</w:t>
        <w:br/>
        <w:t>әлдебір қағаздарды ақтарыстыра бергенінде, телефон тағы</w:t>
        <w:br/>
        <w:t>да безілдеп қоя берді.</w:t>
        <w:br/>
        <w:t>“Да!-- деді бұл бас-аяқсыз. Бірақ мұнысы ыңғайсыз</w:t>
        <w:br/>
        <w:t>болатынын сол сәтте-ақ сезіп:- Да, бас инженер тыңдап</w:t>
        <w:br/>
        <w:t>түр!”-- деп сөзін қайта түзетті.</w:t>
        <w:br/>
        <w:t>Сымның екінші басындағы кісі мұның шыдамын</w:t>
        <w:br/>
        <w:t>ІЗ-1342 193</w:t>
        <w:br/>
        <w:t>сынағысы келгендей едәуір кідірді. Өзі әлденеге булығып</w:t>
        <w:br/>
        <w:t>түр ма, жоқ екі ойлы ма, қалай?</w:t>
        <w:br/>
        <w:t>Мынау тағы да жаңағыдай тастап кетер ме екен деп:</w:t>
      </w:r>
    </w:p>
    <w:p>
      <w:r>
        <w:t>-- Алло! -- деп қалды Жәркен асығыс.- Алло!</w:t>
        <w:br/>
        <w:t>-- Қайда асықтың сонша?! Сыбағаң суып бара жатыр ма</w:t>
        <w:br/>
        <w:t>еді?!- Жәркен әйелінің кекесінге толы зілді үнін тани кетті.-</w:t>
        <w:br/>
        <w:t>Әлде шақырып қойған жерің... бар ма еді? (“Әйелдерін”</w:t>
        <w:br/>
        <w:t>деген сөзлі айтқысы кеп, айта алмағанын жігіт сезе қойды).</w:t>
        <w:br/>
        <w:t>-- Бар болса ше?-- деді қитығып.</w:t>
        <w:br/>
        <w:t>-- Ендеше, неғып кетпей отырсың? Сағат алты болып</w:t>
        <w:br/>
        <w:t>қалған жоқ па ?</w:t>
        <w:br/>
        <w:t>-- Барсақ, барармыз... Оны сенен сұрамайтынымды</w:t>
        <w:br/>
        <w:t>білесің ғой.</w:t>
        <w:br/>
        <w:t>Кетсең, онан әрмен, ендеше! Екі баланы үйіне</w:t>
        <w:br/>
        <w:t>қамаймын да, мен де кетем.</w:t>
        <w:br/>
        <w:t>-- Олар қайда өзі, ей? -- Көз қиығымен сағатына қараған</w:t>
        <w:br/>
        <w:t>Жәркен бестен жиырма минут кеткенін аңдап үлгергенше:</w:t>
        <w:br/>
        <w:t>“Онда сенің шаруаң не? Қай уақытта саған бала керек болып</w:t>
        <w:br/>
        <w:t>еді?” -- деген дауысты естіп үлгерді де:</w:t>
        <w:br/>
        <w:t>-- Әй, қойсаңшы:!- деді үнін суытып.- Басты ауыртпай,</w:t>
        <w:br/>
        <w:t>неге звондағаныңды айтпайсың ба?</w:t>
        <w:br/>
        <w:t>-- Қоймаймын! Ал қайтесің, қоймаймын!</w:t>
        <w:br/>
        <w:t>-- Қоймасан, Қойшыбайдың қойын бақ! Ал!- Жәркен</w:t>
        <w:br/>
        <w:t>рычагты баса салды.</w:t>
        <w:br/>
        <w:t>Көз алдына әйелінің тап кешегі көкшірейген кескіні</w:t>
        <w:br/>
        <w:t>елестеп кетті. Дәл қазір де бар қанын ішіне тартып, сұп-</w:t>
        <w:br/>
        <w:t>сұр боп, ақшыл жүзінде бір тамшы қызыл қан жоқ күйі</w:t>
        <w:br/>
        <w:t>көгеріп тұрып-ақ қалған шығар,- деп ойлады. Әсіресе</w:t>
        <w:br/>
        <w:t>долырған кезде шапыраштанып, тіпті жасылданып кететін</w:t>
        <w:br/>
        <w:t>көкшіл сүр сілеусін көзі бір бағжиған-ақ шығар,- деген ой</w:t>
        <w:br/>
        <w:t>келді.“ Мейлі! Мейлі! Енді не істер екен, көрейік!”</w:t>
        <w:br/>
        <w:t>Өзінің де жүйке тамыры тарамыстай тартылып, шіреп</w:t>
        <w:br/>
        <w:t>келе жатқанын сезіп отырса да, Жәркен көңіліне тоқтау</w:t>
        <w:br/>
        <w:t>салмады. Қайта, алау қаттырақ лапылдаған сайын санын</w:t>
        <w:br/>
        <w:t>шапаттап қуанатын балаша, қатерлі ойынды жалғасса екен</w:t>
        <w:br/>
        <w:t>деп тілеген сыңайы бар. Бәлкім, адам баласы “шешуші сәт”</w:t>
        <w:br/>
        <w:t>деп аталатын осындай тұстарда бұдан былайғы тағдырының</w:t>
        <w:br/>
        <w:t>тізгінін не түйіп ұстап, не тарқатып алып айрылып қалатын</w:t>
        <w:br/>
        <w:t>болып, қайткенде де бір жағына шығуды қалайтын шығар.</w:t>
        <w:br/>
        <w:t>Жәркен де әйелімен арадағы екі күннен бергі сондай бір</w:t>
        <w:br/>
        <w:t>әрі-сәрі халден не бүк, не шік болып шығуды ширыға ойлап</w:t>
        <w:br/>
        <w:t>отыр.</w:t>
        <w:br/>
        <w:t>Шайнай-шайнай тұқылы мылжаланып қалған езуіндегі</w:t>
        <w:br/>
        <w:t>папиростың сілімтірін күлсауытқа тастай салып, іле жаңасын</w:t>
        <w:br/>
        <w:t>194</w:t>
        <w:br/>
        <w:t>ЕСКІ ДОСТАР</w:t>
        <w:br/>
        <w:t>Шалғай облыстағы үлкен құрылыс орындарының біріне</w:t>
        <w:br/>
        <w:t>жақында ғана бастық, боп тағайындалған Нұралхан трест</w:t>
      </w:r>
    </w:p>
    <w:p>
      <w:r>
        <w:t>басшыларының шақыртуымен астанаға келіп еді. Бұл</w:t>
        <w:br/>
        <w:t>институт бітіргелі өзі оқыған қалаға бірінші рет жолы түсіп</w:t>
        <w:br/>
        <w:t>отырғаны болатын.</w:t>
        <w:br/>
        <w:t>Ол самолеттен кештете түсіп, қонақ үйдің жеке нөмеріне</w:t>
        <w:br/>
        <w:t>орналасқан соң, ол-пұлын әп-сәтте реттестірді де, “енді</w:t>
        <w:br/>
        <w:t>істейтін не қалды?” дегендей, абажадай бөлменің қақ</w:t>
        <w:br/>
        <w:t>ортасына кеп талтайып тұра қалды.</w:t>
        <w:br/>
        <w:t>“Мм... да!”-- деді сонсоң өзіне-өзі. Сол сәтте көзі</w:t>
        <w:br/>
        <w:t>қабырғадағы айнаға түсіп кетіп еді. Дереу соның алдына</w:t>
        <w:br/>
        <w:t>барды да, бет-аузын олай-былай қозғап, қабағын түйіп</w:t>
        <w:br/>
        <w:t>сұстана қалып, қырық құбылды. Бірақ одан қатқылдау қара</w:t>
        <w:br/>
        <w:t>торы жүзі түк өзгерген жоқ. Тек шарасы кең қоңыр көзі</w:t>
        <w:br/>
        <w:t>ғана қазіргі сәттегі ішкі толқынысын айғақтағандай, көңілді</w:t>
        <w:br/>
        <w:t>жымындады.</w:t>
        <w:br/>
        <w:t>- Байқа, достым! Бұл саған “Н” емес,- деді сосын өзі</w:t>
        <w:br/>
        <w:t>тұратын қаланың атын бөліп-бөліп айтып,- астанадағылар:</w:t>
        <w:br/>
        <w:t>“ө-өй, жоғалған тайлақ құсап жұлым-жұлым боп, мынаның</w:t>
        <w:br/>
        <w:t>өзі қайдан келді, ей!”-- деп жүрмесін!-- Өзінен-өзі, қараптан-</w:t>
        <w:br/>
        <w:t>қарап ыржиды. Тап қазір қарсы алдынан көп жылдан бері</w:t>
        <w:br/>
        <w:t>көрмеген, әбден ішқұста боп сағынған достарының бірі шыға</w:t>
        <w:br/>
        <w:t>келсе, түк қысылмастан осылай ыржияр еді. Бірақ ешкім</w:t>
        <w:br/>
        <w:t>де шыға келмеді.- Жә, жә.. неңе мәз боп түрсын?! Олай</w:t>
        <w:br/>
        <w:t>дейтін болсаң тезірек жуынып-шайынып ал, &gt; деді Нұралхан</w:t>
        <w:br/>
        <w:t>айнадағы Нұралханға,- өп-өтірік күлгеніңмен, жүзіңде</w:t>
        <w:br/>
        <w:t>жолсоқты шаршау бар ғой.</w:t>
        <w:br/>
        <w:t>Ол қақпақтай жауырынын қайырып тұрып көгілдір</w:t>
        <w:br/>
        <w:t>кремплин пиджагын ақырын ғана шешті де, гардеробқа 1 іліп</w:t>
        <w:br/>
        <w:t>қойды. Галстугін ағытты. Сонсоң аппақ нейлон жейдесінің</w:t>
        <w:br/>
        <w:t>жеңін түріп жіберіп ваннаға барды да, ыстық су мен салқын</w:t>
        <w:br/>
        <w:t>205</w:t>
        <w:br/>
        <w:t>-- Отыр, енді! Тез!-- деді Еңлік жанықтырып.- Мас екен</w:t>
        <w:br/>
        <w:t>деп мінгізбей жүрер.</w:t>
        <w:br/>
        <w:t>“Мас екен деп! Қап, мынаны-ай! Басқа себеппен</w:t>
        <w:br/>
        <w:t>мінгізбей кетсе де, менен көргелі тұр-ау бұл, ә! Жарар, бір</w:t>
        <w:br/>
        <w:t>жолға осының-ақ дегені болсын!”</w:t>
        <w:br/>
        <w:t>Артқы есікті ашып, амалсыздан жұмсақ орындыққа</w:t>
        <w:br/>
        <w:t>бейжай шалқая кеткен Жәркен, шашын желкесіне түйіп</w:t>
        <w:br/>
        <w:t>алып, алдыңғы орындықта отырған әйелінің желке</w:t>
        <w:br/>
        <w:t>шұқырына жауыға қарады. Анау да бұған деген бар ашу-</w:t>
        <w:br/>
        <w:t>ызасын сол желке шүңқырына толтырып алып, енді артына</w:t>
        <w:br/>
        <w:t>бұрылмастай сіресіп қалыпты. Жәркен оны бір түрлі жек</w:t>
        <w:br/>
        <w:t>көріп кетті. Ілгері қарап қатып қалған кіп-кішкене бас,</w:t>
        <w:br/>
        <w:t>қазіргі сәтте, алдындағы әлдебір әлжуаз мақұлықты арбап</w:t>
        <w:br/>
        <w:t>тұрған жыланның басына ұқсап кетті.</w:t>
        <w:br/>
        <w:t>Құрылыста істейтін жігіттер, күйеуінің екі аяғын бір</w:t>
        <w:br/>
        <w:t>етікке тығатын кейбір әйелдер туралы: “Ух, кобра!”-- деп</w:t>
        <w:br/>
        <w:t>сөйлеуші еді. Сол есіне түсіп: “Адамдар қалайша теңеуді</w:t>
        <w:br/>
        <w:t>дәл тауып ала қояды екен, ә?- деп ойлады ол. - Әй, халық</w:t>
        <w:br/>
        <w:t>-- данышпан ғой. Жақсыға да, жаманға да қалайша дәл</w:t>
        <w:br/>
        <w:t>сыпаттама табады, ә? Мынау да айнымаған сол... құдды</w:t>
        <w:br/>
        <w:t>кобра ғой! Қарашы қақшиюын!”</w:t>
      </w:r>
    </w:p>
    <w:p>
      <w:r>
        <w:t>Үйге жеткенше тіс жармастан, “үндемес” ойнап келген</w:t>
        <w:br/>
        <w:t>олар есікті ашып, су болған сырт киімдерін коридордағы</w:t>
        <w:br/>
        <w:t>ілгішке ілген соң, екеуі екі бөлмеге беттеді. Балалар ұйықтап</w:t>
        <w:br/>
        <w:t>қалған екен, көрші әжейге рақметін айтып, әйелі бірден</w:t>
        <w:br/>
        <w:t>жатын бөлмеге кетті де, Жәркен кабинетке бұрылды.</w:t>
        <w:br/>
        <w:t>Мұнда шағын ғана шифоньер, ортада жазу столы,</w:t>
        <w:br/>
        <w:t>қабырғаларды жағалай қойылған төрт-бес кітап сөресі ғана</w:t>
        <w:br/>
        <w:t>бар еді. Онан артық ештеңе кіргіздірмеген. Жәркен пиджагін</w:t>
        <w:br/>
        <w:t>шешіп, шифоньердегі ілгішке ілді де, галстугін босатыңқырап</w:t>
        <w:br/>
        <w:t>жіберіп мойнының құрысын жазды. Сосын жазу столының</w:t>
        <w:br/>
        <w:t>үстіндегі бүркеншікті шамды жағып, сылқ етіп креслоға</w:t>
        <w:br/>
        <w:t>отыра кетті.</w:t>
        <w:br/>
        <w:t>Біртүрлі қажығандық сезді. Әлдекіммен сөйлескісі,</w:t>
        <w:br/>
        <w:t>аласапыран ойын бөліскісі келді. Бірақ ол жалғыз еді. Қазіргі</w:t>
        <w:br/>
        <w:t>сәтте бір бөлмеде бір өзі отырғандықтан емес, ойын бөлісетін</w:t>
        <w:br/>
        <w:t>ешкімі жоқтықтан жалғызсыраған еді.</w:t>
        <w:br/>
        <w:t>“Жұртқа да өкпелейміз-ау...-- деген ойға кетті ол бір</w:t>
        <w:br/>
        <w:t>сәт. -- Несіне өкпелейміз?! Жағдайынды өзге түгілі, қасыңда</w:t>
        <w:br/>
        <w:t>жатқан қатының да түсінбеген соң... Әи-ий! Әлгі ғой сөзінің</w:t>
        <w:br/>
        <w:t>түрі... “Ө-өй, ерегіспе... Ит мінез! Қызылөңеш!”</w:t>
        <w:br/>
        <w:t>“Қызылөнеш екендігіңді газет те растаған жоқ па?”-</w:t>
        <w:br/>
        <w:t>дейді. Паһ, растағышын! Обьективті баға бергішін! Шын,</w:t>
        <w:br/>
        <w:t>әділ бағасын беретін болса, неге сол газетте мұның мінезінің</w:t>
        <w:br/>
        <w:t>189</w:t>
        <w:br/>
        <w:t>пәле секілді десеңші қайта. Манағы сөзін көрмеймісің... “Ие,</w:t>
        <w:br/>
        <w:t>қайда асығып отырсың?! Әлде шақырып қойған жерің... бар</w:t>
        <w:br/>
        <w:t>ма еді?” дейді. Ал күйінбей көр!” “Құрысыншы, күйінгенмен</w:t>
        <w:br/>
        <w:t>ұрысты ушықтырмай үйге қайтқан абзал ма?.. Қандауыр</w:t>
        <w:br/>
        <w:t>сұқса құтырынып кететін қатерлі ісік секілді қауіпті пәле</w:t>
        <w:br/>
        <w:t>ғой қатыныңмен ұрыс деген. Мүмкіндігінше асқындырмау</w:t>
        <w:br/>
        <w:t>керек-ау әтеңелетті! Арпылдасып-арпылдасып қоя қойсаң</w:t>
        <w:br/>
        <w:t>бір жөн, ертең ажырасып жатсаң, жол болсын! Онда жүрт</w:t>
        <w:br/>
        <w:t>не дейді, жолдастарың не дейді?! Тіпті оның да бір жөні</w:t>
        <w:br/>
        <w:t>табылар-ау! Анау бір-екі баланы қайда қоясың!” - “Жә,</w:t>
        <w:br/>
        <w:t>қойшы! Сол екі бала үшін талай жерде діңкең құрыды емес</w:t>
        <w:br/>
        <w:t>пе, осы?! Қатыныңа билікті біржолата беріп, бала-шағаңа</w:t>
        <w:br/>
        <w:t>дейін басындырғың келмесе... (осы сәтте Жәркеннің есіне:</w:t>
        <w:br/>
        <w:t>әйелімен ұрсысып қалғанда екі баласы шыр-шыр етіп, ылғи</w:t>
        <w:br/>
        <w:t>шешесін қорғаштап шыға келетіні түсті. Ондайда кішкентай</w:t>
        <w:br/>
        <w:t>қызы тіпті: “папа жаман... папа кә-кәй!” деп, сүп-сүйкімді</w:t>
        <w:br/>
        <w:t>титтей жұдырығымен мұны төмпештеп те қоятын. Қазір</w:t>
        <w:br/>
        <w:t>соның бәрі оған болашақта бала-шағасына дейін мұның</w:t>
        <w:br/>
        <w:t>басына шығып алатындықтың, сөйтіп, қартайғанда ешкімге,</w:t>
        <w:br/>
        <w:t>ешқайсысына керексіз бейшара бір тірлік кешетіндігінің</w:t>
        <w:br/>
        <w:t>қорқынышты нышанындай көрініп кетті), иә... ертең бала-</w:t>
        <w:br/>
        <w:t>шағаңна дейін басыңа шықсын демесең, сол үйде сен</w:t>
        <w:br/>
        <w:t>қожайын екенің рас болса, от басының тізгінін тежеп ұста,</w:t>
        <w:br/>
        <w:t>Жәркен! Осы бастан қату бол. Қатулық - қатығездік</w:t>
        <w:br/>
        <w:t>емес! Қатының қатал тәртіпке, қабағыңа қарап</w:t>
        <w:br/>
        <w:t>қимылдауға сонда ғана үйренеді. Еркектің қатты</w:t>
        <w:br/>
        <w:t>болғанынан қай семья қасірет шегіп еді?! Қайта, бір</w:t>
        <w:br/>
        <w:t>жағадан - бас, бір жеңнен - қол шығаратын тату,</w:t>
        <w:br/>
        <w:t>сыйлас адамдар - әкесі қатаң тәртіп берген семьядан</w:t>
        <w:br/>
        <w:t>шығып жүрген жоқ па?! Әке тәрбиесін көрген деген -</w:t>
        <w:br/>
        <w:t>әне, сол! Сен де әкесің, еркексің! Ештеңеге алаңдама!</w:t>
      </w:r>
    </w:p>
    <w:p>
      <w:r>
        <w:t>Соншама бір сойқан іске бара жатқан жоқсың ғой;</w:t>
        <w:br/>
        <w:t>жолдасың шақырып, соған бара жатсың. Осынша</w:t>
        <w:br/>
        <w:t>қипақтағаның не!? Бүгін мұның, ертең тағы бір</w:t>
        <w:br/>
        <w:t>жолдасыңның көңілін қалдырсан, қасында кім қалады!?</w:t>
        <w:br/>
        <w:t>Жалғыз өзің мақұл болғанда, елге тұлға болармын</w:t>
        <w:br/>
        <w:t>деймісің. Алдымен қадірлес қатарынды сыйлап ал...</w:t>
        <w:br/>
        <w:t>Қатарың, құрбың сыйласа, қасыңдағы әйелің қайда</w:t>
        <w:br/>
        <w:t>кетер дейсің. Ақылы болса, ол да кейін түсінер. Ал</w:t>
        <w:br/>
        <w:t>түсінбейді екен, ондай адаммен өмір бойы арпалысып</w:t>
        <w:br/>
        <w:t>өткенше, арадағы жақындықтың жібін бірден үзіп</w:t>
        <w:br/>
        <w:t>тынған жөн!”-- “Қой, есі бар тентек еді ғой, Еңлік</w:t>
        <w:br/>
        <w:t>түсінер. Не бопты түсінбей?! Кешегіге кілт ете қалғанын</w:t>
        <w:br/>
        <w:t>қайтіп жуып-шаярға білмей, істеп жүргені ғой әлгісі.</w:t>
        <w:br/>
        <w:t>199</w:t>
        <w:br/>
        <w:t>бұл сары алтындай секундтер ұту үшін сөзді көбейтіңкіреп.</w:t>
        <w:br/>
        <w:t>Сосын ойланып қалғанын сездірмеуге тырысып: -- Нанбасан,</w:t>
        <w:br/>
        <w:t>шақырайын. Әнеки, қасымда Сәдуақас, Сабырлар... (тағы</w:t>
        <w:br/>
        <w:t>да “лар!” О, құдая! “лар” дың енді не керегі бар еді? - деп</w:t>
        <w:br/>
        <w:t>өртеніп кете жаздады) бар-р,- деп нықтады.</w:t>
        <w:br/>
        <w:t>-- Күні кеше ғана бірге болған жоқ па бәрі? Неге өтірікті</w:t>
        <w:br/>
        <w:t>соғасың? Солар сені іздеп барған шығар!</w:t>
        <w:br/>
        <w:t>-- Шаруалары боп келген екен. Содан...</w:t>
        <w:br/>
        <w:t>-- Не “содан?” Сенде кісілік... еркектік намыс деген бар</w:t>
        <w:br/>
        <w:t>ма, ей, жоқ, па? Кеше біреуі бір ауыз сөз айта алмап еді сені</w:t>
        <w:br/>
        <w:t>қорғап. (“Бұл енді өзімнің сөзім”-- деп ойлалы Жәркен)</w:t>
        <w:br/>
        <w:t>Бүгін неғып дос бола қалды бәрі?!</w:t>
        <w:br/>
        <w:t>-- Өй, енді... келген-дағы.</w:t>
        <w:br/>
        <w:t>-- Не “өй еңді” ...Әншейінде ауыз жаласып жүрген сол</w:t>
        <w:br/>
        <w:t>Сабырың кеше, ең болмаса, есіктің аузына дейін шығарып</w:t>
        <w:br/>
        <w:t>салуға жарамап еді ғой бізді. Соларға бүгін келіп емешең</w:t>
        <w:br/>
        <w:t>қалайша үзіле қалды? А?! Жетіссең - отыр, ал! Маған десең</w:t>
        <w:br/>
        <w:t>тіпті келме! Үйге кіргізбейім, білдің бе?! Бар! Қайда барсаң</w:t>
        <w:br/>
        <w:t>-- онда бар!</w:t>
        <w:br/>
        <w:t>“Мынауың қалай-қалай сөйлейді-ай, а!”</w:t>
        <w:br/>
        <w:t>-- Әй, қысқарт енді!-- Даусы тарғылданып, түсі бұзылып</w:t>
        <w:br/>
        <w:t>бара жатқанын сезді Жәркен. Қасында болса, қағып жіберер</w:t>
        <w:br/>
        <w:t>ме еді, қайтер еді. Бар болғаны - трубкаға төне, сызданып</w:t>
        <w:br/>
        <w:t>тұрып: “Доғар!” деді қырылдап. Әйелі естіді ме, естімеді</w:t>
        <w:br/>
        <w:t>ме, сайтан білсін, телефон зыңылдай жөнелді.</w:t>
        <w:br/>
        <w:t>“Тұр-ра тұр, бәлем!”</w:t>
        <w:br/>
        <w:t>Тістенгенде жақ еттері буылтық-буылтық боп білемденіп</w:t>
        <w:br/>
        <w:t>кетті.</w:t>
        <w:br/>
        <w:t>ж жж</w:t>
        <w:br/>
        <w:t>-- Немене, сөйлестің бе? Едәуір айналдың ғой.</w:t>
        <w:br/>
        <w:t>-- Ій, анау... автоматта кезек күтіп...</w:t>
        <w:br/>
        <w:t>-- Сөйлессен, бопты. Ал онда алаңдайтын ештеңе</w:t>
      </w:r>
    </w:p>
    <w:p>
      <w:r>
        <w:t>қалмаған шығар, мына бірді тартып жіберейік.</w:t>
        <w:br/>
        <w:t>Тарту өз алдына, ыза боп келген Жәркен бірден</w:t>
        <w:br/>
        <w:t>көмекейге құя салды.(Іштей: “Ал, ендеше...”-- деді,</w:t>
        <w:br/>
        <w:t>әлдекімге ерегісіп.) Әлгіндегі әңгіме бағанадан бергі</w:t>
        <w:br/>
        <w:t>ішкен-жегенін мұрнынан шығарғандай болған екен,</w:t>
        <w:br/>
        <w:t>тіпті ашырқанған да жок. Асқа да аш кісідей тиісті. Көз</w:t>
        <w:br/>
        <w:t>қиығымен байқағаны - бұл жоқта Сәдуақас тағы бір</w:t>
        <w:br/>
        <w:t>“Пшеничная” алдырып қойыпты. Ішінен оның</w:t>
        <w:br/>
        <w:t>мұнысын жақсы көріп қалды.Жеделдетіп тағы да құйып</w:t>
        <w:br/>
        <w:t>жіберсе екен деп-ақ отыр. Бірақ айта алмайды.</w:t>
        <w:br/>
        <w:t>-- Ие, сен жаңа бір әңгіме бастап едің ғой? - деді</w:t>
        <w:br/>
        <w:t>202</w:t>
        <w:br/>
        <w:t>әйел шіркінге қалай үғындырарсың!? Оған уақыт қайда?</w:t>
        <w:br/>
        <w:t>Онынды тыңдайтын құлақ қайда? Басыңды көтерген</w:t>
        <w:br/>
        <w:t>бойда, өзі қаңғырып тұрған миды мәстемірмен</w:t>
        <w:br/>
        <w:t>шұқылай жөнелсе қайтесің... “Жә, не де болса бұлар</w:t>
        <w:br/>
        <w:t>кеткесін бір-ақ түрайын,- деп ойлады ол.- Сосын</w:t>
        <w:br/>
        <w:t>кешке дейін қай-да-а... ыстық-суығы басылып та қалар?”</w:t>
        <w:br/>
        <w:t>Сарт етіп ашылған есік ойын бөліп кетті.</w:t>
        <w:br/>
        <w:t>-- Әй, мен жұмысқа кеттім, ал! Суымай тұрғанда асыңды</w:t>
        <w:br/>
        <w:t>іш, ана... Жұмысқа барар-бармасыңды өзің білерсің!-- деді</w:t>
        <w:br/>
        <w:t>әйелі есіктен басын сүғып.- Төсек-орнынды жинай кет!</w:t>
        <w:br/>
        <w:t>Квар-тир-рант!</w:t>
        <w:br/>
        <w:t>Еденді дүңк-дүңк еткізіп, екпіндей басып жөнелген</w:t>
        <w:br/>
        <w:t>Енліктің аяқ дыбысы өшкен бойда, Жәркен де жалма-жан</w:t>
        <w:br/>
        <w:t>тұрып, қалт-құлт киіне бастады. Буынында бір діріл бар.</w:t>
        <w:br/>
        <w:t>Әбден соғылып қалса керек.</w:t>
        <w:br/>
        <w:t>Асығыс-үсігіс жуына салып, сағатына қарап еді, сегізге</w:t>
        <w:br/>
        <w:t>жиырма бес минуттай бар екен. “Әлі де болса ауқаттанып</w:t>
        <w:br/>
        <w:t>алуға болатындай екен-ау”,-- деп ойлады ол. Әйтсе де,</w:t>
        <w:br/>
        <w:t>әлденеге жүрегі кілкілдегі қоя берген соң, тезірек таза ауаға,</w:t>
        <w:br/>
        <w:t>сыртқа шыққысы кеп кетті.</w:t>
        <w:br/>
        <w:t>Стол үстіндегі ас ішусіз қалды.</w:t>
        <w:br/>
        <w:t>“Қап! -- деп ойлады ол баспалдақпен төмен түсіп келе</w:t>
        <w:br/>
        <w:t>жатып.- Қап, тағы да “маған ерегісіп ішпей кеткен ғой”</w:t>
        <w:br/>
        <w:t>дейтін болды-ау. Әй, мейлі енді! Қашан маған “ерегіспе</w:t>
        <w:br/>
        <w:t>емессің!” деп еді. Әйел атаулыға тек өз күйеуі ғана оңбаған</w:t>
        <w:br/>
        <w:t>боп көрінетін әдеті ғой. Көп болса, мені де солай дер! Қай</w:t>
        <w:br/>
        <w:t>еркек одан қашып құтылған”...</w:t>
        <w:br/>
        <w:t>Жәркен есік алдына шыға беріп таңғы таза ауаны көкірек</w:t>
        <w:br/>
        <w:t>кере жұтты да, терең күрсініп салды.</w:t>
        <w:br/>
        <w:t>суедездо</w:t>
        <w:br/>
        <w:t>204</w:t>
        <w:br/>
        <w:t>тұтатты. Ашы түтін қолқасын қауып, құныға сорған сайын</w:t>
      </w:r>
    </w:p>
    <w:p>
      <w:r>
        <w:t>айызы қанып, арқа-басы кеңи түскендей сезінді. Тіпті</w:t>
        <w:br/>
        <w:t>әлденеге нығарланып қойғанын өзі аңдаған да жоқ.</w:t>
        <w:br/>
        <w:t>..Қарсы жақ та қас-қағым сәтті қақас жібермеген</w:t>
        <w:br/>
        <w:t>сияқты. Арындап келгенде алдынан кездескен кедергіні күл-</w:t>
        <w:br/>
        <w:t>талқан қылып кетпекші болғандай, қайтадан... қатты-қатты</w:t>
        <w:br/>
        <w:t>шырылдатты телефонды.</w:t>
        <w:br/>
        <w:t>Жәркен ұрымтал жерлер... жоқ ұтымды сөздер ойлап,</w:t>
        <w:br/>
        <w:t>әрі әйелінің жүйкесін жүқарта түспек болып (жүйкесі жұқа</w:t>
        <w:br/>
        <w:t>кісі әрқашан жеңіліс табатыны белгілі ғой), оған қоса, өзі</w:t>
        <w:br/>
        <w:t>де әбден ширыға түсу үшін, трубканы көтермей едәуір</w:t>
        <w:br/>
        <w:t>отырды. Қара телефон әр жағындағы адамның жан</w:t>
        <w:br/>
        <w:t>даусындай шыр-шыр етіп, безілдеп тұр. “Шық майданға!</w:t>
        <w:br/>
        <w:t>Шық! Шық! Шы-ы-ық!” дейтін тәрізді.</w:t>
        <w:br/>
        <w:t>Қарсыласың шайқас алаңына шақырып, шақ-шақ етіп</w:t>
        <w:br/>
        <w:t>тұрғанда шықпай қалсаң - қорыққаның болады. Ол -</w:t>
        <w:br/>
        <w:t>жекпе-жекте жеңілгеннен жаман масқара! Жеңілген соң -</w:t>
        <w:br/>
        <w:t>олай жеңілгенің не, былай жеңілгенің не? - деу қате.</w:t>
        <w:br/>
        <w:t>Жеңілістің де, ең болмаса, бұдан былай мойындай жүретін</w:t>
        <w:br/>
        <w:t>әділетті жеңілісі болады.</w:t>
        <w:br/>
        <w:t>“Көтеру керек трубканы... дуэльге шақырған</w:t>
        <w:br/>
        <w:t>қарсыласыңның қолғабын жерден көтергендей!”</w:t>
        <w:br/>
        <w:t>- Да! -- Даусы пистолеттің даусындай келте, шаңқ ете</w:t>
        <w:br/>
        <w:t>түскенін сезді Жәркен.</w:t>
        <w:br/>
        <w:t>-- Жәркенбісің? Әй, өзің ашулысың ғой!</w:t>
        <w:br/>
        <w:t>---А-а?- Аңырды да қалды.- “Бұл кім екен?” - деді</w:t>
        <w:br/>
        <w:t>сосын абдыраңқырап.</w:t>
        <w:br/>
        <w:t>- Мен ғой, шал! Сәдуақаспын!</w:t>
        <w:br/>
        <w:t>Құрғап қалған тамағын қырнап:</w:t>
        <w:br/>
        <w:t>- Иә? - деді Жәркен аузына өзге сөз түспей.</w:t>
        <w:br/>
        <w:t>-- Жолығатын шаруам болып тұр, шал! Сен өзіңде</w:t>
        <w:br/>
        <w:t>болшы!-- Мұның селсоқ құлқын сезді ме, трубкадағы дауыс</w:t>
        <w:br/>
        <w:t>сөйлеуге мұршасын келтірмей, әңгімені қысқа қайырды.-</w:t>
        <w:br/>
        <w:t>Күте түр бес-он минут!</w:t>
        <w:br/>
        <w:t>Не “иә”, не “жоқ” деп жауап қатпай жатып-ақ зыңылдай</w:t>
        <w:br/>
        <w:t>жөнелген телефон тұтқасын ұстаған күйі Жәркен отырып</w:t>
        <w:br/>
        <w:t>қалды. “Бұған не керек боп қалды екен?-- деп ойлады ол</w:t>
        <w:br/>
        <w:t>трубканы орнына қойып. - СМУ-да СМУ-дың не шаруасы</w:t>
        <w:br/>
        <w:t>бола қоюы мүмкін? Кеше бәрі Бейсектің алдында бет</w:t>
        <w:br/>
        <w:t>моншақтары үзіле қалып еді, бүгін маған ұялмай қалайша</w:t>
        <w:br/>
        <w:t>көрінбек?! Әлде... неғып отыр екен , қалай отыр екен деп</w:t>
        <w:br/>
        <w:t>әдейі көре кетпек пе?! Мейлі, не сұраса да - “жоқ!”. Ал</w:t>
        <w:br/>
        <w:t>көре кеткісі келген болса, оған да дайынбыз”.</w:t>
        <w:br/>
        <w:t>Сырттан дүр еткен машина даусы естілгенде, Жәркен</w:t>
        <w:br/>
        <w:t>195</w:t>
        <w:br/>
        <w:t>жақсы жақтарын айтқан жерлерді мысалға алмай, жаманын</w:t>
        <w:br/>
        <w:t>ғана көреді. Сөйте тұрып ешце... (Жәркен осы сөзді орысша</w:t>
      </w:r>
    </w:p>
    <w:p>
      <w:r>
        <w:t>ойлағанын білген жоқ), сен қызылөңешсің деп қап-қара</w:t>
        <w:br/>
        <w:t>бояуды жаға салалы. Айтпақшы, сол газеттің өзі қайда еді?”</w:t>
        <w:br/>
        <w:t>Жәркен столының суырмасын ашып, газетті іздеп еді,</w:t>
        <w:br/>
        <w:t>таба алмады. Сонсоң жан баласына көрсетпей тығып</w:t>
        <w:br/>
        <w:t>жүретін, күнделік іспетті жуан қара дәптерін алды да, оқи</w:t>
        <w:br/>
        <w:t>бастады. (Әлгі газеттегі “мінездемесін” оқығаннан кейін,</w:t>
        <w:br/>
        <w:t>пікірін соған жазып қойған).</w:t>
        <w:br/>
        <w:t>-““Неделяның” осы жылғы 14 авг. номерінде “Сіздің</w:t>
        <w:br/>
        <w:t>Мінез-құлқыңыз қандай? Білгіңіз келе ме?” деген әзіл</w:t>
        <w:br/>
        <w:t>сұрақтар (тест) шыққан екен. Әзілдің астарында шындық</w:t>
        <w:br/>
        <w:t>жататыны белгілі ғой. Сондықтан өз мінезімді “білу” үшін,</w:t>
        <w:br/>
        <w:t>әлгі әзіл сұрақтарға жауап беріп, қорытындысын қарасам:</w:t>
        <w:br/>
        <w:t>“Натура тонкая, чувствительная... предпочитаете покой. Вы</w:t>
        <w:br/>
        <w:t>-- хороший друг, но многие считают Вас надоедливым,</w:t>
        <w:br/>
        <w:t>крикливым” делініпті. Мұнысы - рас шығар.</w:t>
        <w:br/>
        <w:t>Бірақ, маған оның растығы, яки жалғандығы дейтін</w:t>
        <w:br/>
        <w:t>мәселеден гөрі, (әрине, сипаттаманы қате деуден аулақпын,</w:t>
        <w:br/>
        <w:t>солай шығар-ақ,) әр түрлі жас шамамдағы мінезімнің</w:t>
        <w:br/>
        <w:t>өзгерісін білу -- қызық та қажеттірек.</w:t>
        <w:br/>
        <w:t>Өкініштісі -- осындай әзіл сауалдарға бұрын да жауап</w:t>
        <w:br/>
        <w:t>бергенімде, мінез-құлқымның сипаттамасы қандай болғаны</w:t>
        <w:br/>
        <w:t>есімде жоқ. Ал, жауап беріп, бұлтара алмастай дөп мінездеме</w:t>
        <w:br/>
        <w:t>алғанымды ұмытпаппын. Бұдан былай да мұндай әзіл</w:t>
        <w:br/>
        <w:t>сұрақтар жарияланып тұратынына күмәнданбаймын. Сол</w:t>
        <w:br/>
        <w:t>кезде қандай сипаттама берілер екен маған? Қадағалап жазып</w:t>
        <w:br/>
        <w:t>жүрейінші. “Кісі өз мінін біле бермейді” деседі. Білген күнде</w:t>
        <w:br/>
        <w:t>де, біле түскеннің зияны жоқ қой. “Артық білік -- бас</w:t>
        <w:br/>
        <w:t>жармас”. Әсіресе кемшілігінді дөп басып тұрса, іштей</w:t>
        <w:br/>
        <w:t>қиналғаныңмен, ондай жайдан арылуға неге тырыспасқа?!</w:t>
        <w:br/>
        <w:t>“Хас ақымақ болмаса, мінезімде кемшілік жоқ, дейтін адам,</w:t>
        <w:br/>
        <w:t>әй, табыла қоймас”, -- деп жазыпты.</w:t>
        <w:br/>
        <w:t>“Бәсе, - деп ойлады ол,- мұнда “сен - қызылөңешсің”</w:t>
        <w:br/>
        <w:t>демеген; “сені біреулер қызылөңеш деп ойлайды” делінген</w:t>
        <w:br/>
        <w:t>ғой. Тіпті қызылөңештіктен құр бола қоймаған күннің</w:t>
        <w:br/>
        <w:t>өзінде, оның бәрі “жаныңыз -- нәзік, сезімтал” дегеннен</w:t>
        <w:br/>
        <w:t>шығып жатпағанына, қиянатқа, немесе қиянат секілді</w:t>
        <w:br/>
        <w:t>көрінген жайға төзбестіктен шығып жатпағанына кім кепіл</w:t>
        <w:br/>
        <w:t>бола алады?! Әсіресе “сіз -- жақсы дос бола алатын адамсыз”</w:t>
        <w:br/>
        <w:t>деген жері әлгінде күйініштен жарыла жаздап тұрып,</w:t>
        <w:br/>
        <w:t>көмекей жырта айтқан сөздерін растап тұрған жоқ па?</w:t>
        <w:br/>
        <w:t>“Менің орнымда солардың біреуі туралы сондай сөз</w:t>
        <w:br/>
        <w:t>болсыншы, қиянаттың қара тұмсығына қақ сойылмен</w:t>
        <w:br/>
        <w:t>190</w:t>
        <w:br/>
        <w:t>қасыңдағы кісіге сездірмеу үшін, сипақтап өзің әрең</w:t>
        <w:br/>
        <w:t>шыққаныңда, соны әйелі түскір түсіне қойса жарар еді-</w:t>
        <w:br/>
        <w:t>ау”- деп ойлады ол. іштей: “Қайда, кіммен</w:t>
        <w:br/>
        <w:t>отырғанымды айтқан соң, түсінбей не бопты? Е, жақсы,</w:t>
        <w:br/>
        <w:t>тек көп кешікпе дер!”-- деп жұбатты өзін-өзі.</w:t>
        <w:br/>
        <w:t>Трубканы да сол сеніммен көтерген.</w:t>
        <w:br/>
        <w:t>-- Әй, ит мінез, идиот, сен қайда жүрсің, а? Біз “машина</w:t>
        <w:br/>
        <w:t>қағып кетті ме, әлде біреу өлтіріп кетті ме?” деп зәреміз</w:t>
        <w:br/>
        <w:t>ұшып қорқып отырсақ, бүл жүр ғой... түннің бір уағына</w:t>
      </w:r>
    </w:p>
    <w:p>
      <w:r>
        <w:t>дейін қанғып. Бағана осы үшін кергіген екенсің ғой, ә?</w:t>
        <w:br/>
        <w:t>Қайда жүрсің дейім, мен саған? -- деді әйелі мұның аузын</w:t>
        <w:br/>
        <w:t>аштырмастан.</w:t>
        <w:br/>
        <w:t>Жәркен мүлде сасып қалды. Қипақтап жан-жағына</w:t>
        <w:br/>
        <w:t>қараған, абырой болғанда автомат телефонның айналасында</w:t>
        <w:br/>
        <w:t>өзінен басқа жан жоқ екен.</w:t>
        <w:br/>
        <w:t>-- Ентайжан, мен бір жерде жігіттермен отыр ем, --деді</w:t>
        <w:br/>
        <w:t>ол, “жігіттермен” деген сөзді нықтай айтып. -- Сен түсін</w:t>
        <w:br/>
        <w:t>енді, жігіттер кішкене демалайық деп қоймаған соң мында</w:t>
        <w:br/>
        <w:t>келіп қалып едік.</w:t>
        <w:br/>
        <w:t>-- Әй, идиот! “Мында, мында” дейді ғой маған. Сенің</w:t>
        <w:br/>
        <w:t>“мындан” қай жер, а? Қайда отырсың дейім мен саған?</w:t>
        <w:br/>
        <w:t>-- Мында! Ресторанда...-- деп күмілжіді Жәркен. Өтірік</w:t>
        <w:br/>
        <w:t>айтқысы келмеді ме, әлде айта алмай қалды ма - ол арасын</w:t>
        <w:br/>
        <w:t>қапелімде өзі де аңдаған жоқ.</w:t>
        <w:br/>
        <w:t>-- Ресторанда? Иә, онда неғып отырсың? Кімді ертіп</w:t>
        <w:br/>
        <w:t>апардық қасыңа? Манағы шақырып қойған қатындарың</w:t>
        <w:br/>
        <w:t>ба?</w:t>
        <w:br/>
        <w:t>- Ій, қаяқтың қатындары?-- Маңдайынан суық тер бүрқ</w:t>
        <w:br/>
        <w:t>ете қалды. “Қап, құдай-ай, қайрамақ боп бағана қайдан</w:t>
        <w:br/>
        <w:t>айта қойып ем” деген өкінішті ой миын тіліп өтті.- Ей,</w:t>
        <w:br/>
        <w:t>қаяқтың қатындары дейім мен саған? Не айтып тұрсың өзің?</w:t>
        <w:br/>
        <w:t>-- деді әлсіз де болса қарсы шабуылға шығып.- Жігіттермен</w:t>
        <w:br/>
        <w:t>отырмын дедім ғой мен саған!</w:t>
        <w:br/>
        <w:t>-- Қайдағы жігіттер? Қай жігіттер олар! Өйтіп менің</w:t>
        <w:br/>
        <w:t>басымды ауыртпа, білдің бе?! Қане, айт шыныңды! Әйтпесе</w:t>
        <w:br/>
        <w:t>қазір барам мен!</w:t>
        <w:br/>
        <w:t>Трубкадағы шаңқылдаған үн біткенше тағы бір қате</w:t>
        <w:br/>
        <w:t>жібергенін Жәркен өзі аңдай қойды. Аузына қайдан түскенін</w:t>
        <w:br/>
        <w:t>құдай білсін... Бәлкім, “жігіттер” деп көбейтіп айтсам, кім-</w:t>
        <w:br/>
        <w:t>кім екенін ежелеп сұрай қоймас деп, соны көңіліне медеу</w:t>
        <w:br/>
        <w:t>тұтып, келіншегіне сенімдірек болу үшін де айтқан шығар.</w:t>
        <w:br/>
        <w:t>Енді келіп, сонысы алдынан албастыдай шыға келгелі түр.</w:t>
        <w:br/>
        <w:t>Сасқанынан:</w:t>
        <w:br/>
        <w:t>-- “Жігіттермен” дедім ғой мен саған! Түсінсеңші!- деді</w:t>
        <w:br/>
        <w:t>201</w:t>
        <w:br/>
        <w:t>тыныштык таптырмасын сезіп отырған. Әйтсе де, тап</w:t>
        <w:br/>
        <w:t>осыншалық асығыстықты күтпетен еді.</w:t>
        <w:br/>
        <w:t>Дастарқан жинасымен-ақ:</w:t>
        <w:br/>
        <w:t>-- Ал, енді... айып етпеңіздер,- деп Енлік орнынан тұра</w:t>
        <w:br/>
        <w:t>бастады, - біз қайтайық. Балаларды көрші әжейге табыстап</w:t>
        <w:br/>
        <w:t>кетіп ек, қайтіп отыр...</w:t>
        <w:br/>
        <w:t>Елден ерек әйелінің суырылғанына Жәркеннің жыны</w:t>
        <w:br/>
        <w:t>келсін. “Енді кішкене шыдағанда, онсыз да тарағалы отырған</w:t>
        <w:br/>
        <w:t>жүрт рұқсат сұрай бастамайтын ба еді?!-- деп ойлады ол</w:t>
        <w:br/>
        <w:t>іштей ыза боп.- Маған көрсеткен қыры ғой мұнысы сонда.</w:t>
        <w:br/>
        <w:t>Әй, ішіне шынашақ айналмайтын байғұс-ай!”</w:t>
      </w:r>
    </w:p>
    <w:p>
      <w:r>
        <w:t>Әйтсе де, мұнан кейін қалуға еш мүмкіндік жоқ еді.</w:t>
        <w:br/>
        <w:t>Жәркен де жұрттан ғафу өтініп, қозғала бастады.</w:t>
        <w:br/>
        <w:t>жж ж</w:t>
        <w:br/>
        <w:t>Бұлар сыртқа шыққанда, кешеу күздің қап-қараңғы</w:t>
        <w:br/>
        <w:t>аласа аспаны жерге дым бүркіп тұр еді. Жұқа платының</w:t>
        <w:br/>
        <w:t>жағасын көтеріп алған жалаңбас Жәркен, алдына түсіп алып</w:t>
        <w:br/>
        <w:t>аяңдай жөнелген әйелін кілірткен жоқ. “Барсын! Қайда барар</w:t>
        <w:br/>
        <w:t>екен,- деді буырылдау болса да Еңліктің қорқақтығын есінс</w:t>
        <w:br/>
        <w:t>түсіріп.- Корейік”.</w:t>
        <w:br/>
        <w:t>Тас көшеге биік окшс туфлидің тақасын дік-дік қалап,</w:t>
        <w:br/>
        <w:t>әйелі ұзап барады. “Қара өзін! Долылық қысқанда осы</w:t>
        <w:br/>
        <w:t>эйелдер қалай батыр боп кетеді екен,ә? Жоға деймін-ау,</w:t>
        <w:br/>
        <w:t>қараңғыда үйдің қоңырауы шылдырласа “сен баршы,</w:t>
        <w:br/>
        <w:t>қорқам!” дейтін Еңлік ештеңеге қарайлайтын емес қой</w:t>
        <w:br/>
        <w:t>тіпті”.</w:t>
        <w:br/>
        <w:t>-- Әй, бассаңшы аяғыңды!- Ілгері барыңқырап кідірген</w:t>
        <w:br/>
        <w:t>әйелінің сұлбасы анадайдан қарауытады. -- Сенің арқаңда</w:t>
        <w:br/>
        <w:t>үйге жеткенше үсті-басымызды сығып алатын болдық қой!</w:t>
        <w:br/>
        <w:t>“Ә, бәсе, осылай болса керек еді ғой,- деп ойлады қыбы</w:t>
        <w:br/>
        <w:t>қанған Жәркен.- Қорқып тұрсың ғой, бәлем!” Сонсоң</w:t>
        <w:br/>
        <w:t>дауыстап:</w:t>
        <w:br/>
        <w:t>-- Ештеңе етпейді, безектеме!- деді қырсығып.- “Әйел</w:t>
        <w:br/>
        <w:t>-- ит жанды” деген, өлмессің!</w:t>
        <w:br/>
        <w:t>-- Немене, менің өлімім бе еді сенін тілеп жүргенің?</w:t>
        <w:br/>
        <w:t>Білеміз, мен өлсем - сенің түгің де кетпейді. Таудың етегіне</w:t>
        <w:br/>
        <w:t>апарып тепкілеп-тепкілеп комерсің де саларсың. Шырылдап</w:t>
        <w:br/>
        <w:t>қалатын ана бір-екі бала болмаса...</w:t>
        <w:br/>
        <w:t>-- Омай шікің, балаларға жаман қатты жаның ашиды</w:t>
        <w:br/>
        <w:t>екен ғой! Жеті жасқа келгенше Жеткергенді неғып</w:t>
        <w:br/>
        <w:t>жалғызсыратып қойдың? Жанаржанды жексенбі сайын маған</w:t>
        <w:br/>
        <w:t>тастап жонелетінің қайда... шаштаразға, мани-кюрге, педи-</w:t>
        <w:br/>
        <w:t>186</w:t>
        <w:br/>
        <w:t>-- Жә. сен оны қойшы енді! Сағындым бәріңді, шал!</w:t>
        <w:br/>
        <w:t>Мүмкіндігінше тезірек көргім келіп отыр</w:t>
        <w:br/>
        <w:t>әрқайсынды. Таңертең кешікпейсің ғой!</w:t>
        <w:br/>
        <w:t>-- Атай көрме!</w:t>
        <w:br/>
        <w:t>-- Ал онда қайыр хош! Бала-шағаңның мазасын көп</w:t>
        <w:br/>
        <w:t>алмайын.</w:t>
        <w:br/>
        <w:t>-- “Әзірге!</w:t>
        <w:br/>
        <w:t>-- Сау түр.</w:t>
        <w:br/>
        <w:t>Нұралхан сағатына қарап еді. Он жарым болған екен.</w:t>
        <w:br/>
        <w:t>“Алматыша он бір жарым болғаны-ау”, деді таңырқап. Түн</w:t>
        <w:br/>
        <w:t>ортасы боп қалғанына сенбегендей, шұқшиып тағы біраз</w:t>
        <w:br/>
        <w:t>үңілді де, асығып-үсігіп телефонның трубкасына қайта</w:t>
      </w:r>
    </w:p>
    <w:p>
      <w:r>
        <w:t>жармасты...</w:t>
        <w:br/>
        <w:t>“Байболовтың пәтері ме екен?” деген сүрағына “Иә”</w:t>
        <w:br/>
        <w:t>деп, нәзік қана бір әйел даусы жауап қатқан соң, Нұралхан</w:t>
        <w:br/>
        <w:t>беймезгіл шақта мазалағанына кешірім өтінді де:</w:t>
        <w:br/>
        <w:t>-- Қанат үйде ме екен? Шақырып жіберіңізші!-- деді</w:t>
        <w:br/>
        <w:t>қысқа амандасып.</w:t>
        <w:br/>
        <w:t>-- Ол әлі келген жоқ еді.- Жіңішке нәзік дауыс Қанаттын</w:t>
        <w:br/>
        <w:t>“Әлі келмегеніне” кешірім өтінгендей әлденеге қалтырап</w:t>
        <w:br/>
        <w:t>шықты.</w:t>
        <w:br/>
        <w:t>-- һе, ол... --” Осы уақытқа дейін қайда жүр?” деп қала</w:t>
        <w:br/>
        <w:t>жаздап, Нұралхан тілін тістей қойды.- Ол өзі қалада ма,</w:t>
        <w:br/>
        <w:t>әлде бір жаққа командировкаға кетті ме?- деді сонсоң лезде</w:t>
        <w:br/>
        <w:t>ыңғайсыз жайдан шығар жол іздеп.</w:t>
        <w:br/>
        <w:t>-- Қалада! Жолдастарымен бір жерде... Жұмыстары боп...</w:t>
        <w:br/>
        <w:t>кешігіп қалған шығар. Келген соң мен айтайын, не дегіңіз</w:t>
        <w:br/>
        <w:t>келіп еді?</w:t>
        <w:br/>
        <w:t>- Мен -- Қанаттың бірге оқыған жолдасы едім. “Н”</w:t>
        <w:br/>
        <w:t>нан бүгін келіп, жолдастарға жағалай бір сәлемдесіп қояйын</w:t>
        <w:br/>
        <w:t>деп звондап отырғаным.</w:t>
        <w:br/>
        <w:t>-- А-а... Сіз Нұралхан емессіз бе?</w:t>
        <w:br/>
        <w:t>- Иә, Нұралханмын! Сіз мені көрген жоқсыз ғой,</w:t>
        <w:br/>
        <w:t>қайдан білесіз? -- Мынау үркек, нәзік дауыс иесіне</w:t>
        <w:br/>
        <w:t>Нүралханның бір түрлі іші жылып қоя берді. Осындай</w:t>
        <w:br/>
        <w:t>әлсіз, нәзік жанды жалғыз қалдырып, түннің бір уағына</w:t>
        <w:br/>
        <w:t>дейін әлі қыдырып жүрген Қанатқа кенет, неге екені</w:t>
        <w:br/>
        <w:t>белгісіз, реніш биледі.- Кешірерсіз,-деді сонсоң</w:t>
        <w:br/>
        <w:t>амалсыз, сіз мені танымайтын шығар деп, мен ә дегенде</w:t>
        <w:br/>
        <w:t>аты-жөнімді айта қоймап ем. Ұят болды-ау тіпті. Ғафу</w:t>
        <w:br/>
        <w:t>етіңіз!</w:t>
        <w:br/>
        <w:t>- Оқасы жоқ. Бұрын көрмеген соң, әрине, сіздікі</w:t>
        <w:br/>
        <w:t>орынды шығар. “Білмеген - у ішеді” деуші ме еді, осы.</w:t>
        <w:br/>
        <w:t>-- “Мақалды дұрыс айтып тұрмын ба, бұрыс айтып</w:t>
        <w:br/>
        <w:t>215</w:t>
        <w:br/>
        <w:t>шалқайып жата кетті. “Асыққан-- сайтанның ісі” деген осы</w:t>
        <w:br/>
        <w:t>болды-ау”,-деді өзіне-өзі. Бірақ телефонмен болса да</w:t>
        <w:br/>
        <w:t>достарымен тілдескені, ертең бәрінің басын қосуға хабарлап</w:t>
        <w:br/>
        <w:t>үлгергені көңіліне медеу боп, қоналқыға жетіп жығылған</w:t>
        <w:br/>
        <w:t>жолаушыдай бір сергектік бойын билеп кетті. Әншейінде</w:t>
        <w:br/>
        <w:t>қатқылдау көрінетін қара торы жүзі де кенет жұмсақ нұр</w:t>
        <w:br/>
        <w:t>шашып қоя берді.</w:t>
        <w:br/>
        <w:t>Ол кәдуілгі денсаулығы мықты жас адамдарға ғана тән</w:t>
        <w:br/>
        <w:t>шырт ұйқының құшағында жатыр еді, әлденеге оқыс оянып</w:t>
        <w:br/>
        <w:t>кетті. Көзін уқалап жіберіп, жалма-жан сағатына қараған.</w:t>
        <w:br/>
        <w:t>Дәлме-дәл 9 болған екен.</w:t>
        <w:br/>
        <w:t>“Бара-бара адамның миы да осы сағатқа айналып кетер</w:t>
        <w:br/>
        <w:t>ме екен!?-- деді күңк етіп. (Түнде ғана Алматы уақытына</w:t>
        <w:br/>
        <w:t>теңестіріп түзеп қойып еді, бәрібір бір сағат кейін жүретін</w:t>
        <w:br/>
        <w:t>“Н” уақытымен есептегенде 8-де тұрыпты.) “Ауру қалса</w:t>
      </w:r>
    </w:p>
    <w:p>
      <w:r>
        <w:t>да, әдет қалмайды” деген осы-ау! Тегім үндіден шыққан</w:t>
        <w:br/>
        <w:t>деп, түн ортасында да бір шақырып қоятын тауық құсап...</w:t>
        <w:br/>
        <w:t>Таң атпай түрғаннан табар пайдаң болса, ал тұрып көр! Әтеш</w:t>
        <w:br/>
        <w:t>боп айқайла!”</w:t>
        <w:br/>
        <w:t>Ол өзіне-өзі ерегіскендей жарға қарап жатып алды.</w:t>
        <w:br/>
        <w:t>Үстіңгі қабатта әлдекімнің паркет еденді тақ-тақ басып</w:t>
        <w:br/>
        <w:t>жүргені, қабырғалас бөлмедегі біреудің күрк-күрк жөтеліп,</w:t>
        <w:br/>
        <w:t>графинді сыңғырлатқаны естілді. Көрпені басына бүркене</w:t>
        <w:br/>
        <w:t>түсіп, әлі де ұйқтағысы-ақ келіп еді, осы сәтте тап есігінің</w:t>
        <w:br/>
        <w:t>алдынан этаж сыпырушы әйелдің шаңсорғышы ыңырана</w:t>
        <w:br/>
        <w:t>ыжылдап кеп кетті.</w:t>
        <w:br/>
        <w:t>- Бәріннің куа алмай жүргенің бір ұйқы болса, ал!..--</w:t>
        <w:br/>
        <w:t>деді көрпені серпіп тастаған Нұүралхан атып тұрып.</w:t>
        <w:br/>
        <w:t>Балконның кішігірім қабырғадай әйнек есігін</w:t>
        <w:br/>
        <w:t>шалқасынан ашық тастап еді, ұйқысы қанып қалған екен.</w:t>
        <w:br/>
        <w:t>Таңғы таза ауа бұлшық еттері бұлт-бүлт ойнаған серіппелі</w:t>
        <w:br/>
        <w:t>денесін салқын лебімен лезде ширықтырып жіберді.</w:t>
        <w:br/>
        <w:t>-- Қане, “ерте тұрған еркектің ырысы артық болса”, мүны</w:t>
        <w:br/>
        <w:t>да көрелік!-- деп қойды. Төсегін жинап жатқанда көзі көк</w:t>
        <w:br/>
        <w:t>телефонға түсіп кетті.</w:t>
        <w:br/>
        <w:t>“Бәлкім, кешегі қыз звондар,ә?!” “Тапқан екенсің таң</w:t>
        <w:br/>
        <w:t>атпай телефон соғатын ақымақты”... “Кім біледі... ерте</w:t>
        <w:br/>
        <w:t>тұрған әйелдің де бір ісі артық!”</w:t>
        <w:br/>
        <w:t>“У-ух, дәмесінің зорын қарай гөр, мүның! Жаныңа</w:t>
        <w:br/>
        <w:t>жаққандай екен-ау”,-- деп қойды өзіне-өзі. Сөйтті де, сүлгіні</w:t>
        <w:br/>
        <w:t>иығына немқұрайды арта салып, жуынуға кетті.</w:t>
        <w:br/>
        <w:t>217</w:t>
        <w:br/>
        <w:t>кіріспесем, қалған шаруаға қарайлай алар түрім жоқ, шал!</w:t>
        <w:br/>
        <w:t>- Сонда... таңертең қай шамада барғанымыз мақұл?</w:t>
        <w:br/>
        <w:t>Номерің нешінші еді, айтпақшы?</w:t>
        <w:br/>
        <w:t>-- 213-бөлме, сағат он бірден кешіктеңдер! Көріскенше</w:t>
        <w:br/>
        <w:t>өзім де шыдай алмай отырмын, шал! Естіп тұрсың ба?</w:t>
        <w:br/>
        <w:t>-- Жақсы! Көрерміз.</w:t>
        <w:br/>
        <w:t>-- Қайырлы түн!</w:t>
        <w:br/>
        <w:t>Трубканы қоя салған кезде барып, Бейсектің соңғы</w:t>
        <w:br/>
        <w:t>сөзі есіне түскен Нұралхан, мынаның “көрермізі” несі-ай?</w:t>
        <w:br/>
        <w:t>-- деп қайтадан телефон соқпақ боп қопаңдап оқтала берді</w:t>
        <w:br/>
        <w:t>де, ол ойынан тез айныды. “Ой, құдай-ай, кәдуілгі көп сөздің</w:t>
        <w:br/>
        <w:t>ішінде кетіп жататын бір бос сөз-дағы,-деді өзіне-өзі.-- Соған</w:t>
        <w:br/>
        <w:t>бола тағы мазалап жатам ба?!”</w:t>
        <w:br/>
        <w:t>2.Ол енді Ерғазыға телефон соғуға кірісті.</w:t>
        <w:br/>
        <w:t>Көп жылдан бері көрмеген достарына деген сағынышын</w:t>
        <w:br/>
        <w:t>бір Бейсекпен сөйлескенде-ақ шашып-төгіп тауысып алды</w:t>
        <w:br/>
        <w:t>ма, әлде ылғи бір лепті сөйлемдермен еспіндей сөйлеу өзін</w:t>
        <w:br/>
        <w:t>шаршатып кетті ме, арада өткен уақыт миына шайнам ақыл</w:t>
      </w:r>
    </w:p>
    <w:p>
      <w:r>
        <w:t>қоспаған кісіше самбырлай беруге енді үялды. Оның үстіне,</w:t>
        <w:br/>
        <w:t>Ерғазы бесінші курстың аяғында аулына барып, диплом</w:t>
        <w:br/>
        <w:t>қорғаудың дәл қарсаңында үйленіп келгенмен, келіншегін</w:t>
        <w:br/>
        <w:t>(Күләйша мен Ерғазы жерлес еді. Ерғазы оның туған</w:t>
        <w:br/>
        <w:t>сіңлісіне үйленіп келіпті) Нұралхан көрген жоқ-тын.</w:t>
        <w:br/>
        <w:t>Сондықтан “танымайтын замандасымыз тағы не деп</w:t>
        <w:br/>
        <w:t>жүреді?” деп әлгідей базыналық жасаудан аяғын тарта</w:t>
        <w:br/>
        <w:t>отырды. Бұған қоса, бір-бірімен баяғыдағыдай қағыта-</w:t>
        <w:br/>
        <w:t>қажаса жөнелсе, қыза-қыза келе досының “Дон-Жуандық”</w:t>
        <w:br/>
        <w:t>жүрістерінің қазіргі жай-жағдайын (әзіл ретінде болса да)</w:t>
        <w:br/>
        <w:t>сұрамай қала алмасын; зәуі шайтан замандастың құлағына</w:t>
        <w:br/>
        <w:t>ондай әңгіме шалынып қалар болса, онша оңды тие</w:t>
        <w:br/>
        <w:t>қоймасын да - сәл сәттің арасында мұның миы электрондық</w:t>
        <w:br/>
        <w:t>машинаша сарт-сұрт саралап, есептеп үлгеріп қойып еді.</w:t>
        <w:br/>
        <w:t>“Зының... Зыңнң”?... етіп түрған трубкаға бір кезде жан</w:t>
        <w:br/>
        <w:t>біткендей болды. Тамағын қырнай түсіп, бір манаураған</w:t>
        <w:br/>
        <w:t>дауыс:</w:t>
        <w:br/>
        <w:t>- Алло? - деді әлден уақытта.</w:t>
        <w:br/>
        <w:t>-- Әуесбековтың пәтері ме екен? -- деді Нұралхан</w:t>
        <w:br/>
        <w:t>сенімсіздеу үнмен. Неге екені белгісіз, номерді дұрыс</w:t>
        <w:br/>
        <w:t>тергеніне күмәндана да бастағандай.</w:t>
        <w:br/>
        <w:t>--Иә!</w:t>
        <w:br/>
        <w:t>-- Ерғазымысың?</w:t>
        <w:br/>
        <w:t>--Иә!</w:t>
        <w:br/>
        <w:t>-- Әй, бар бол, бар болғыр! Баяғы жүрістерің жаныңа</w:t>
        <w:br/>
        <w:t>батып кеткен бе, неменеге ыңыранасынң, ей?</w:t>
        <w:br/>
        <w:t>213</w:t>
        <w:br/>
        <w:t>судың крандарын алма-кезек бұрап, әрі тұрып-бері тұрып</w:t>
        <w:br/>
        <w:t>қанжылым ғып әрең теңестірді де, бөлмеге қайтып кеп</w:t>
        <w:br/>
        <w:t>үстіндегі лыпасын сыпыра бастады.</w:t>
        <w:br/>
        <w:t>Осы сәтте... жалаңаш адамзатты алғаш рет көріп қорқып</w:t>
        <w:br/>
        <w:t>кеткендей-ақ, үстел үстіндегі көк телефон “шарр“ етті.</w:t>
        <w:br/>
        <w:t>-- Алло!- деді ыршып кеп трубканы көтеріп алған</w:t>
        <w:br/>
        <w:t>Нұралхан.</w:t>
        <w:br/>
        <w:t>-- 213-бөлме ме екен?</w:t>
        <w:br/>
        <w:t>-- Иә, 213-бөлме!</w:t>
        <w:br/>
        <w:t>- Сәлемат па, Юрик? - деді тәлімсіген қыз даусы.</w:t>
        <w:br/>
        <w:t>“Тамм!“-- Дүние жүзіндегі даусы ұқсас екі адам бірінен</w:t>
        <w:br/>
        <w:t>соң бірі кеп осы бөлмеде тұрып жатпаса, Нұралхан кәдімгі</w:t>
        <w:br/>
        <w:t>өзінің күжілдеген баритонымен-ақ, сап-салмақты жауап</w:t>
        <w:br/>
        <w:t>берген сияқты еді. Мына қарындастың оған қарар түрі жоқ.</w:t>
        <w:br/>
        <w:t>-- Алло, естіп тұрсың ба? Сәлемат па дейім? - деп</w:t>
        <w:br/>
        <w:t>тықақтады тағы.</w:t>
        <w:br/>
        <w:t>-- Қарындас, егер Нурик керек болса -- менмін, ал Юрик</w:t>
      </w:r>
    </w:p>
    <w:p>
      <w:r>
        <w:t>жоқ. Мұнда тұрмайды да. Сізге кім керек еді оөзі?- деді</w:t>
        <w:br/>
        <w:t>Нұралхан енді ойын-шыны аралас.</w:t>
        <w:br/>
        <w:t>-- Маға-аан?!-- Қыз даусын құбылтып, әлденеге ойланып</w:t>
        <w:br/>
        <w:t>қалғаны байқалды.- Маған Юра... Селезнев керек еді,- деді</w:t>
        <w:br/>
        <w:t>әлден уақытта.</w:t>
        <w:br/>
        <w:t>-&lt; Оны білмедім. Білмедім, қарындас! Білетінім - бұл</w:t>
        <w:br/>
        <w:t>бөлмеде менен басқа ешкім түрмайды.</w:t>
        <w:br/>
        <w:t>-- Да-а? Неужели? А-а, сіз кімсіз?</w:t>
        <w:br/>
        <w:t>- Оның қаншалықты қажеті болды екен?</w:t>
        <w:br/>
        <w:t>-- Демек, қажеті болғаны ғой.</w:t>
        <w:br/>
        <w:t>--Фью! Менің... Мына менің қажетім бар, ә?! Сіздей</w:t>
        <w:br/>
        <w:t>әдемі бикештің қажетіне жарасам, өзімді бақыттымын деп</w:t>
        <w:br/>
        <w:t>санауыма болатын шығар?!</w:t>
        <w:br/>
        <w:t>-- Әдемі скенімді қайдан білдіңіз? Көрсеңіз, көңіліңіз</w:t>
        <w:br/>
        <w:t>қалып жүрер.-- Қыздың мырс етіп күлгені білінді. - Сіз</w:t>
        <w:br/>
        <w:t>немене, шынымен-ақ жалғызсыз ба?</w:t>
        <w:br/>
        <w:t>-- Жалғыз болғанда да Адам атаның нақ өзіндей</w:t>
        <w:br/>
        <w:t>жалғызбын, көгершінім!</w:t>
        <w:br/>
        <w:t>-- Бәлкім, Хауа ананы күтіп жабырқап отырған</w:t>
        <w:br/>
        <w:t>боларсыз!? -- Қыз тағы да мырс етіп күлді.- Жә, ойын</w:t>
        <w:br/>
        <w:t>ғой,- деді сонсоң өз сөзін өзі жуып-шайып.- Юраның</w:t>
        <w:br/>
        <w:t>жоқ екенін өз көзіммен көріп шығуға рүқсат етпейсіз</w:t>
        <w:br/>
        <w:t>бе?</w:t>
        <w:br/>
        <w:t>-- Қашан келмекшісіз сонда?</w:t>
        <w:br/>
        <w:t>-- Онша қашықта емеспін. Төменде, фоэде түр едім.</w:t>
        <w:br/>
        <w:t>-- О-хо-хо-хо! Не десем екен? Юзраңыздың жоқ</w:t>
        <w:br/>
        <w:t>екенін айттым. Өзім... өз-зім ваннаға түсем бе деп, осы</w:t>
        <w:br/>
        <w:t>206</w:t>
        <w:br/>
        <w:t>тұрмын ба?” деп күмәнданғандай, жіңішке нәзік дауыс</w:t>
        <w:br/>
        <w:t>сәл дірілдеп барып, аяғы естілер-естілмес күлкіге көмілді</w:t>
        <w:br/>
        <w:t>де, қайта сыңғырлады.- Ал, үйге келмей, енді мұныңыз</w:t>
        <w:br/>
        <w:t>қалай? Қанат сізді бір айтса да, екі айтса да аузынан</w:t>
        <w:br/>
        <w:t>тастамай, өліп-өшеді де отырады. Сіз болсаңыз, телефон</w:t>
        <w:br/>
        <w:t>соғасыз. Дос адам сөйте ме екен?!</w:t>
        <w:br/>
        <w:t>-- Апырай, састырдыңыз-ау! Мен бүгін жол жүріп келген</w:t>
        <w:br/>
        <w:t>соң, ешкімдікіне де бармай, қонақ үйде аялдап ем,- деді</w:t>
        <w:br/>
        <w:t>терлеп кеткен Нұралхан. Сонсоң, әйтеуір, бір себеп айтып</w:t>
        <w:br/>
        <w:t>ақталғысы кеп:-- Қанат та үйде жоқ болса...- деп күмілжіді.</w:t>
        <w:br/>
        <w:t>-- Өзі жоқ болғанмен, біз бар емеспіз бе? Келіңіз...</w:t>
        <w:br/>
        <w:t>Келсеңізіші!-- деді нәзік дауыс.- Қанат та сізді сағынып жүр</w:t>
        <w:br/>
        <w:t>еді, қуанып қалсын. Ол кеше ғана өзімен-өзі, жападан-</w:t>
        <w:br/>
        <w:t>жалғыз отырып та айтып отырған, осы.</w:t>
        <w:br/>
        <w:t>-- Апырай, мен жан-жаққа тегіс кінәлы болам-ау енді!-</w:t>
        <w:br/>
        <w:t>деді Нұралхан шынымен қысылып.- Айып етпеңізші! Әуелі</w:t>
      </w:r>
    </w:p>
    <w:p>
      <w:r>
        <w:t>өзім жігіттердің басын қосып, бір дәм ауыз тигізгесін жата-</w:t>
        <w:br/>
        <w:t>жастана қыдырсам ба деп едім. Әлгінде Бейсек пен Ерғазыға</w:t>
        <w:br/>
        <w:t>да телефон соғып, соларға “танертең он бірде келіңдер”</w:t>
        <w:br/>
        <w:t>дегенімді енді сіздерге айтпақшы болып звондағам.</w:t>
        <w:br/>
        <w:t>Ренжімесеңіз, бәріміз ертең “Алматы” қонақ үйінде әуелі</w:t>
        <w:br/>
        <w:t>бас біріктірсек қайтеді?</w:t>
        <w:br/>
        <w:t>-- Шмм... жолдастарыңызға хабарлап қойсаңыз, онда</w:t>
        <w:br/>
        <w:t>ыңғайсыз боп жүрер.-- Дірілдеген жіңішке дауыс әлгінде</w:t>
        <w:br/>
        <w:t>қонаққа шақырғандағыдай шынайылықпен мұның келе</w:t>
        <w:br/>
        <w:t>алмайтынын да кешірген секілді.- Бірақ мені де</w:t>
        <w:br/>
        <w:t>кінәламассыз,- деді ашықтық танытып,- ертең сенбі ғой,</w:t>
        <w:br/>
        <w:t>ауруханада кезекші едім. Бара алмасам, айып етпессіз!</w:t>
        <w:br/>
        <w:t>-- Қап, солай ма еді!?-- Нұралхан сасқалақтап қалды.-</w:t>
        <w:br/>
        <w:t>Енді қайттім, апырмау?!</w:t>
        <w:br/>
        <w:t>-- Жо-жоқ. Абыржымаңыз.--Жіңішке нәзік дауыс тағы</w:t>
        <w:br/>
        <w:t>дірілдеді.- Мен бара алмағанмен, Қанат болады ғой.</w:t>
        <w:br/>
        <w:t>Екеуміздің біріміз барсақ та, көңіл риза емес пе! Солай ғой?</w:t>
        <w:br/>
        <w:t>І-і... Иә-ә... Досын көріп, әй бір есі шыға қуанатын болды-</w:t>
        <w:br/>
        <w:t>ау Қанат! Жақсы келгеніңізді көрдіңіз бе?!</w:t>
        <w:br/>
        <w:t>-- Недейін енді!?- Нұралхан, шынында, не дерін білмей</w:t>
        <w:br/>
        <w:t>үнсіз қалды.Аузына сөз түспей қойғаны...</w:t>
        <w:br/>
        <w:t>Соны сезгендей:</w:t>
        <w:br/>
        <w:t>-- Қанатқа бәрін айтам ғой,- деді, нәзік дауысқа кенет</w:t>
        <w:br/>
        <w:t>қуаныш толқыны жүгіріп.-- Қуанып қалатын болғанын</w:t>
        <w:br/>
        <w:t>қараңызшы. Таң атпай о да жетер!</w:t>
        <w:br/>
        <w:t>-- Жақсы. Бәр-бәрін айтарсыз. Басқа не дейін!</w:t>
        <w:br/>
        <w:t>-- Сау болыңыз!</w:t>
        <w:br/>
        <w:t>Нұралхан діңкесі құрып шаршаған кісіше креслоға</w:t>
        <w:br/>
        <w:t>216</w:t>
        <w:br/>
        <w:t>қарап өтетін сұлу арғымақша көзін олай-бұлай төңкеріп</w:t>
        <w:br/>
        <w:t>қойып, бір риза сезіммен көңілі жадырап кетті.</w:t>
        <w:br/>
        <w:t>-- Аунап тұрды-ы-ық! Арқаға ер салғанша, енді арпа</w:t>
        <w:br/>
        <w:t>жеп алу керек!-- деп қойды қутыңдап.</w:t>
        <w:br/>
        <w:t>Төмендегі ресторанға қазір жалғыз баратындығы есіне</w:t>
        <w:br/>
        <w:t>түскенде, іші бір түрлі жетімсірегендей болды. “Әлгі қуларға</w:t>
        <w:br/>
        <w:t>звондасам ба екен? Үйлеріне жетті ме екен өздері? Қой,</w:t>
        <w:br/>
        <w:t>беймезгіл шақта босқа әбігерлемейін,- деді тағы өз-өзіне</w:t>
        <w:br/>
        <w:t>тетку салып.- Жаңағы қыздың да звондамауын қарашы.</w:t>
        <w:br/>
        <w:t>Кезі келген сәтті құр жіберсең, кепиеті ұрады деуші еді біздің</w:t>
        <w:br/>
        <w:t>“Дон Жуан”. Рас болмаса неғылсын?!“ -- Көзінің қиығымен</w:t>
        <w:br/>
        <w:t>көк телефонға мөлие қарады да, одан дыбыс болмаған соң,</w:t>
        <w:br/>
        <w:t>аз-кем айналшықтап жүріп, ол бөлмені жауып, шығып кетті.</w:t>
        <w:br/>
        <w:t>Жалғыз кісіге ас та батпайды екен. Үйіп-төгіп заказ</w:t>
        <w:br/>
        <w:t>бергенмен, әрқайсысын бір-бір шұқып ауыз тигені болмаса,</w:t>
        <w:br/>
        <w:t>тамақ та жей алмады.</w:t>
        <w:br/>
        <w:t>“Осындайда көз таныс болса да біреу-міреу ұшыраса</w:t>
      </w:r>
    </w:p>
    <w:p>
      <w:r>
        <w:t>кетпейді екен,- деді жан-жағына барлай қарап.-- Жарақтыда</w:t>
        <w:br/>
        <w:t>жау жолығар ма? Қап, бәлем, сендерді ме, тұра тұрыңдар!</w:t>
        <w:br/>
        <w:t>Әйтеуір, ертең бір кездесесіндер ғой. Көрсетермін?.</w:t>
        <w:br/>
        <w:t>Ол зерігіп кеткендіктен:</w:t>
        <w:br/>
        <w:t>-- Қарындас, тағы бір жүз грамм берсеңіз...-- деді даяшыға</w:t>
        <w:br/>
        <w:t>бір саусағын ғана көрсетіп.</w:t>
        <w:br/>
        <w:t>Буфетке сүйеніп, құрбысымен сөйлесіп тұрған қыз</w:t>
        <w:br/>
        <w:t>қасына таман жақын келді.</w:t>
        <w:br/>
        <w:t>-- Не дедіңіз?</w:t>
        <w:br/>
        <w:t>-- Тағы бір жүз берсеңіз!</w:t>
        <w:br/>
        <w:t>-- Болмайды, ағай. Бізге де ұрсады.-- Мұның бетіне</w:t>
        <w:br/>
        <w:t>барлай қарады. Шамасы, алдыңғы “жүздің” әсерін</w:t>
        <w:br/>
        <w:t>мөлшерлеп тұр.</w:t>
        <w:br/>
        <w:t>-- Жұмырыма жүк болмай қалды ғой әлгің,- деді</w:t>
        <w:br/>
        <w:t>Нұралхан күліп.-- Ең болмаса дәмін сезейін-дағы...</w:t>
        <w:br/>
        <w:t>Даяшы қыз бүл жолы жымиды. “Мынадай жігітке жүз</w:t>
        <w:br/>
        <w:t>грамм, шынында, не болсын”,- деп түрғаны айдан анық.</w:t>
        <w:br/>
        <w:t>--Жарайды, сізге тағы бір әкелейін. Бірақ... -- деп сұқ</w:t>
        <w:br/>
        <w:t>саусағын ерніне апара беріп, тартып ала қойды.</w:t>
        <w:br/>
        <w:t>--Аһа! - деді Нұралхан да “түсінемінді” білдіріп.</w:t>
        <w:br/>
        <w:t>Мұны да тартып жіберген соң, Нұралхан даяшы қызбен</w:t>
        <w:br/>
        <w:t>есептесті де, әлгісінің қарымтасына бір қорап “Қүс сүті”</w:t>
        <w:br/>
        <w:t>шоколадын сыйлап, бір қорабын өзі алды да, номеріне кетті.</w:t>
        <w:br/>
        <w:t>“Жолықпасаңдар, жолықпаңдар! Қазір болсын</w:t>
        <w:br/>
        <w:t>сендерге,- деді баспалдақпен көтеріліп келе жатып.-</w:t>
        <w:br/>
        <w:t>Бәріңді аяқтарыңнан тік тұрғызайын!”</w:t>
        <w:br/>
        <w:t>Кезекшіден бөлмесінің кілтін алмақ боп бұрыла</w:t>
        <w:br/>
        <w:t>208</w:t>
        <w:br/>
        <w:t>келген бір ағаларың ем. Оқуға бала түсірем бе деп,</w:t>
        <w:br/>
        <w:t>талаптанып... Пойыздан жаңа түсіп ек, шырағым. Иә... Елден</w:t>
        <w:br/>
        <w:t>шығарда адрестеріңді алып ек, үйлеріңді таба алар емеспіз.</w:t>
        <w:br/>
        <w:t>Вокзалда тұрғанымыз... Келіп, ертіп кетпейсіздер ме?</w:t>
        <w:br/>
        <w:t>Телефон үнсіз. Күләйша не істерге білмей тұрған болу</w:t>
        <w:br/>
        <w:t>керек. Сасқанынан ар жағындағы біреумен ақырын ғана</w:t>
        <w:br/>
        <w:t>сөйлесе бастады.</w:t>
        <w:br/>
        <w:t>-- Әлө,әлө!-- деді Нұралхан даусын өзгерткен күйі.-</w:t>
        <w:br/>
        <w:t>Бейсек үйде ме еді, шырағым! Өзін телефонға шақыра</w:t>
        <w:br/>
        <w:t>қойшы!</w:t>
        <w:br/>
        <w:t>-- Қазір...-- Трубканы жанындағы кісіге беріп жатып: -</w:t>
        <w:br/>
        <w:t>Мә, өзің сөйлес! Топылып маза берер дейсің бе енді бұлар!</w:t>
        <w:br/>
        <w:t>- деген кейістік үн естілді.</w:t>
        <w:br/>
        <w:t>Нұралхан мырс етіп күліп жіберді. Сәл ашуланса қабағы</w:t>
      </w:r>
    </w:p>
    <w:p>
      <w:r>
        <w:t>кіржиіп шыға келетін Күләйшаның арықша қара торы</w:t>
        <w:br/>
        <w:t>кескіні көз алдына ап-анық елестеп өтті.</w:t>
        <w:br/>
        <w:t>Соның арасынша, Бейсектің:</w:t>
        <w:br/>
        <w:t>-- Алло!- деген жуас қоңыр үні шықты.</w:t>
        <w:br/>
        <w:t>Досының даусын естігенде шыдай алмай кеткен</w:t>
        <w:br/>
        <w:t>Нұралхан:</w:t>
        <w:br/>
        <w:t>--Д” Артаняну сланва!-- деді парадтағыдай гүмп-гүмп етіп.</w:t>
        <w:br/>
        <w:t>Бейсек мұндайды күтпесе керек, абдырап қалғаны</w:t>
        <w:br/>
        <w:t>білінді. Бірақ лезде есін жиып, мұны танып:</w:t>
        <w:br/>
        <w:t>--Ар-тил-ле-рист!-- деп қуана дауыстап жіберді.-- Салют!</w:t>
        <w:br/>
        <w:t>Әй, қайдан жүрсің-ай! Қайда тұрсың?</w:t>
        <w:br/>
        <w:t>-- Осында... “Алматыдамын”. Жаңа ғана орналасып, есті</w:t>
        <w:br/>
        <w:t>енді жиып жатқан.</w:t>
        <w:br/>
        <w:t>-- Бұл қалай? Хабарсыз, дымсыз... Қонақ үйге түсіп...</w:t>
        <w:br/>
        <w:t>-- Тоқта-тоқта!.. Астанадағылар бізге мәдениет үйрете</w:t>
        <w:br/>
        <w:t>ме десек, сен өзің қалай-қалай сілтейсің.</w:t>
        <w:br/>
        <w:t>-- Вот бюрократ! Вот провинция! А? Әрбір өзгерісті</w:t>
        <w:br/>
        <w:t>әуелете жөнеліп, артынан аяқтарыңды жерге тигізе алмай</w:t>
        <w:br/>
        <w:t>қор боласыңдар-ау енді.</w:t>
        <w:br/>
        <w:t>-- Ха-ха-ха... қойдым, қойдым! Төрт аяғымды түгел</w:t>
        <w:br/>
        <w:t>көтерем, тақсырекесі! Айып менен! Ат-шапандарыңды</w:t>
        <w:br/>
        <w:t>қашан аласындар? Қашан алсаңдар да даярмын!</w:t>
        <w:br/>
        <w:t>-- Жоқ, сен оны қоя тұр. Енді қашсаң да құтыла</w:t>
        <w:br/>
        <w:t>алмайтыныңды біліп тұрған шығарсың. Сондықтан...</w:t>
        <w:br/>
        <w:t>Бейсек жанында тұрған біреумен күбір-күбір, күңк-күңк</w:t>
        <w:br/>
        <w:t>сөйлесіп алды.-- Сондықтан, әйда, әуелі үйге кел! Әйтпесе,</w:t>
        <w:br/>
        <w:t>жағдайың қиын болады. Мінеки, Күләйша да “көкеңді</w:t>
        <w:br/>
        <w:t>танытам” деп тұр. Естідің бе?</w:t>
        <w:br/>
        <w:t>- Ау, бұларың қалай? Алыстан алты жасар бала келсе,</w:t>
        <w:br/>
        <w:t>ақсақалды кісі де өзі кеп сәлем бермеуші ме еді.</w:t>
        <w:br/>
        <w:t>211</w:t>
        <w:br/>
        <w:t>бойда шешініп қойып ем. Кстати, арқамды ысатын</w:t>
        <w:br/>
        <w:t>адамның керек боп түрғаны...</w:t>
        <w:br/>
        <w:t>-- Сіздің ішіңіз пысып отырған болу керек. Әйтсе де,</w:t>
        <w:br/>
        <w:t>шын асығыс болсаңыз, жарты сағаттан соң қайта звондасам</w:t>
        <w:br/>
        <w:t>қайтеді?</w:t>
        <w:br/>
        <w:t>-- Соның қажеті бола қояр ма екен? Мен өзім... сөзімнен</w:t>
        <w:br/>
        <w:t>де байқап тұрған боларсыз, былай...-- Нұралхан тізесінде</w:t>
        <w:br/>
        <w:t>жатқан сол қолының саусақтарын тарбитып жіберіп, бос</w:t>
        <w:br/>
        <w:t>кеңістікте ойнатып-ойнатып қойды. -- Иә, былай нақұрыстау</w:t>
        <w:br/>
        <w:t>адаммын.</w:t>
        <w:br/>
        <w:t>-- Нақұрыс адам өзін ешқашан нақұрыспын демейді ғой.</w:t>
        <w:br/>
        <w:t>Нақтылау жауап берсеңіз қайтер екен?</w:t>
      </w:r>
    </w:p>
    <w:p>
      <w:r>
        <w:t>-- Мм... да! Нақтылау жауап берсем, ваннадағы су асып</w:t>
        <w:br/>
        <w:t>төгілуге айналды, қарындас! Кешірерсіз! Сондықтан кет-</w:t>
        <w:br/>
        <w:t>тім!-- Нұүралхан трубканы сылқ еткізіп орнына қоя салды.</w:t>
        <w:br/>
        <w:t>“Алғашқы аяқ алысың жаман емес, жолдас на-чальник!-</w:t>
        <w:br/>
        <w:t>деді өзіне-өзі.-- Бүйте берсе, астанадан кетпеймін деп</w:t>
        <w:br/>
        <w:t>қиғылық салып жүрерсің әлі,а? Ал, жүгір енді! Ваннадағы</w:t>
        <w:br/>
        <w:t>су асып төгілсе, астыңғы қабаттың төбесін баланың</w:t>
        <w:br/>
        <w:t>жаялығындай қылар!”</w:t>
        <w:br/>
        <w:t>Ол екі-ақ аттап моншаның есігін ашып еді, ернеулей</w:t>
        <w:br/>
        <w:t>толған су енді болмаса сарқырай жөнелуге аз-ақ қалған екен.</w:t>
        <w:br/>
        <w:t>Қолын ыстық суға бойлата сұғып жіберіп, ваннаның</w:t>
        <w:br/>
        <w:t>түбіндегі пластмасса тығынды жұлып алды да, крандарды</w:t>
        <w:br/>
        <w:t>бекітіп тастады.</w:t>
        <w:br/>
        <w:t>нк Елки!&gt;- деді сонсоң өзіне-өзі,- фрайер ты мутной воды!</w:t>
        <w:br/>
        <w:t>-“Екі--үш минуттан соң үсті-басы сабын-сабын боп:</w:t>
        <w:br/>
        <w:t>--Во-да, во-да,</w:t>
        <w:br/>
        <w:t>Кругом во-да...-</w:t>
        <w:br/>
        <w:t>деп, ыңылдай әндетіп шомылып отырған Нұралхан</w:t>
        <w:br/>
        <w:t>бүгін күннің жұма екенін, қазір жұмыс аяқталып,</w:t>
        <w:br/>
        <w:t>жұрттың үйді-үйіне тарап кеткенін, жолдас жігіттерін</w:t>
        <w:br/>
        <w:t>тапса, тек үйлерінен табатынын ойлады. “Звондау</w:t>
        <w:br/>
        <w:t>керек!”-- деп қойды ішінен.</w:t>
        <w:br/>
        <w:t>ж ж ж</w:t>
        <w:br/>
        <w:t>Жуынып-шайынып шыққан соң, тұла бойы жеп-</w:t>
        <w:br/>
        <w:t>жеңіл боп сергіп кеткен Нұралхан жаңадан сықиып</w:t>
        <w:br/>
        <w:t>киінді де, “олпы-солпы шығып тұрған ештеңе жоқ па?”</w:t>
        <w:br/>
        <w:t>деп айна алдына кеп, галстугын түзей бастады. Ақыры,</w:t>
        <w:br/>
        <w:t>көзге оғаш еш нәрсе байқала қоймаған соң, қызды</w:t>
        <w:br/>
        <w:t>ауылдың тұсынан құлақты қайшылап, бір шекелей</w:t>
        <w:br/>
        <w:t>207</w:t>
        <w:br/>
        <w:t>“...Пам-па-пам...</w:t>
        <w:br/>
        <w:t>Күйлеме жігітпін деп, үнемі ойнас,</w:t>
        <w:br/>
        <w:t>Салынсаң, салдуарлық қадір қоймас.</w:t>
        <w:br/>
        <w:t>Пам-па-пам..- деп, әлдебір әннің әуенін ыңылдап қойып</w:t>
        <w:br/>
        <w:t>айна алдында сүртініп жатқанында, есік тарсылдады.</w:t>
        <w:br/>
        <w:t>-- Бү кім, әй? -- Тапочкасын сүйретіп кеп, ашып жіберіп</w:t>
        <w:br/>
        <w:t>еді. Қанат! Мұншалық ерте келер деп Нұралхан ойлаған</w:t>
        <w:br/>
        <w:t>жоқ-ты.</w:t>
        <w:br/>
        <w:t>-- Балапа-а-ан!-- деп айқайлап жіберді.</w:t>
        <w:br/>
        <w:t>- Ар-тил-лерист!-- деді Қанат та қарсы ұмтылып.</w:t>
        <w:br/>
        <w:t>Достар құшақтаса кетті.</w:t>
        <w:br/>
        <w:t>Бір-бірін иықтан қағып, бүйірден нұқып,</w:t>
      </w:r>
    </w:p>
    <w:p>
      <w:r>
        <w:t>құшақтасқан күйі бөлменің қақ ортасына келген кезде</w:t>
        <w:br/>
        <w:t>ажыраса беріп, көзбен аймаласып тұрып қалды.</w:t>
        <w:br/>
        <w:t>Екеуі де бір-бірін көргеніне риясыз көңілмен</w:t>
        <w:br/>
        <w:t>ақтарыла аңқылдағандықтан “Түк өзгермепті, ей!” десті</w:t>
        <w:br/>
        <w:t>іштерінен. Нүралханның палуан пошымдас ірі денесі</w:t>
        <w:br/>
        <w:t>бұрынғыдан да толыға түскені, қысқа маңдайындағы</w:t>
        <w:br/>
        <w:t>жаңадан пайда болған жіңішке сызаттар... бет-әлпетінің</w:t>
        <w:br/>
        <w:t>толықтығына қарамастан, жағы көктағанақтанып</w:t>
        <w:br/>
        <w:t>қалғаны; сондай-ақ Қанаттың уыздай өңіне салауат</w:t>
        <w:br/>
        <w:t>енгені, көзіндегі тынымсыз жарқыл - анау бір кездегі</w:t>
        <w:br/>
        <w:t>алаңсыздықтан арылып, ақылы толысқан азаматтың</w:t>
        <w:br/>
        <w:t>байсалды ойлылығына ойысқаны елеусіз қалды. Елеусіз</w:t>
        <w:br/>
        <w:t>қалған жоқ-ау, еленді; бірақ осы сәттегі көңіл күйлері</w:t>
        <w:br/>
        <w:t>оны ойлауға мұрша бермеді. Әрі жүздеріндегі шынайы</w:t>
        <w:br/>
        <w:t>қуаныштың рахман нұры арада откен жеті жылдай</w:t>
        <w:br/>
        <w:t>уақыттың өзгерісін қас қағымға өшіріп те жіберген</w:t>
        <w:br/>
        <w:t>болатын.</w:t>
        <w:br/>
        <w:t>--Түу. сені де көретін күн бар екен ғой!- деді Қанат</w:t>
        <w:br/>
        <w:t>қашанғы әдетінше таусыла сөйлеп.- Со жерге</w:t>
        <w:br/>
        <w:t>кіндігіңнен байланып қалған шығарсың деп ем.</w:t>
        <w:br/>
        <w:t>-- Жұмыс, Балапан, жұмы-ы-ыс! Бала-шағалар өсіп-</w:t>
        <w:br/>
        <w:t>жеткенше,- Нұралхан қулана күліп, досын еркелете,</w:t>
        <w:br/>
        <w:t>көзімен аймалады, - бас көтерген біреу қайрат қыла</w:t>
        <w:br/>
        <w:t>тұрмаса бола ма?!</w:t>
        <w:br/>
        <w:t>- Бала-шаға деп тұрғаның мен болсам, менің өсіп-</w:t>
        <w:br/>
        <w:t>жеткенімді күтер болсаң, онда саған әлі талай ашы тер</w:t>
        <w:br/>
        <w:t>төгуге тура келетін швнғар.</w:t>
        <w:br/>
        <w:t>- Неге? Ғылымды шемішкеше шағатын сенің</w:t>
        <w:br/>
        <w:t>басыңмен,- Нұралхан сұқ саусағын көкке шошайтып</w:t>
        <w:br/>
        <w:t>қойды,- бір қаланың халқын бір үйге сыйғызатын</w:t>
        <w:br/>
        <w:t>сұмдық батыл идеяларыңмен мына біз - қара жұмыстан</w:t>
        <w:br/>
        <w:t>басқа қолынан келмейтін пақырлар, ит мініп, ирек</w:t>
        <w:br/>
        <w:t>218</w:t>
        <w:br/>
        <w:t>жаратылысынан ірі кісінің кең пейілді күлкісімен рақаттана</w:t>
        <w:br/>
        <w:t>қарқылдады.</w:t>
        <w:br/>
        <w:t>- Таңқалатындай не бар? Уақыт машинаның</w:t>
        <w:br/>
        <w:t>дөңгелегіндей зыр қаққан мына қалада тұрып көр.</w:t>
        <w:br/>
        <w:t>“Сағындым, сарғайдым...” деген сантимент сөздер аузыңнан</w:t>
        <w:br/>
        <w:t>шығар ма екен!?</w:t>
        <w:br/>
        <w:t>-- Сонда сендер мені сағынған жоқсыңдар ма, ей? Ең</w:t>
        <w:br/>
        <w:t>болмаса бір рет те естеріңе алмадыңдар ма, а? Қандай</w:t>
        <w:br/>
        <w:t>қаттысыңдар!</w:t>
        <w:br/>
        <w:t>-- А, ол басқа мәселе! Ол айтылмайды. Ішінен боқтаған</w:t>
        <w:br/>
        <w:t>да коп боқтайды, іштей жақсы корген де -- шын жақсы</w:t>
        <w:br/>
        <w:t>көреді. Бәрі ішімізде.</w:t>
        <w:br/>
        <w:t>- Бәсе... Ойбай-ау, сендерді ойлағанда ішкен асымыз</w:t>
        <w:br/>
        <w:t>бойымызға сіңбейді! Сендер ұмытсаңдар... не болатынын</w:t>
        <w:br/>
        <w:t>білмеймін; өз басым ұмыта алмаймын, әйтеуір.</w:t>
        <w:br/>
        <w:t>-- О! Мұндай сенімің болған енді... тамаша, шал! Тек</w:t>
      </w:r>
    </w:p>
    <w:p>
      <w:r>
        <w:t>сондай сенімі бар, әрі күшті адамдар ғана,-- мәселен, мына</w:t>
        <w:br/>
        <w:t>сен сияқты,- (Қанат досының балуан тұлғасына сүйсіне</w:t>
        <w:br/>
        <w:t>қарап қойды)- табаны таймайтын. ештенеге мойымайтын,</w:t>
        <w:br/>
        <w:t>турашыл әрі адал келеді.</w:t>
        <w:br/>
        <w:t>--Рахмет, рахмет! Төбем көкке екі елі жетпей қалды ғой.</w:t>
        <w:br/>
        <w:t>Үф-ф-ф! Қане, сол үшін...</w:t>
        <w:br/>
        <w:t>--Жо-жоқ! Сен қалжың деп ойлама. Талайларды көріп</w:t>
        <w:br/>
        <w:t>жүрміз ғой. Көбінің-ақ ісі де, сөзі де тайғанақ, табанының</w:t>
        <w:br/>
        <w:t>бүрі жоқ. Ал саған, сенін мынау есіктей омырауыңмен</w:t>
        <w:br/>
        <w:t>қиындық атаулыны қақырататыныңа, қақыратып жүргеніңе</w:t>
        <w:br/>
        <w:t>мен сенем! Өйткені сен кем сөйлеуің мүмкін, бірақ ешқашан</w:t>
        <w:br/>
        <w:t>ештеңені артық айтпайсың. Солай, шал! Әркім өзінде жоқ</w:t>
        <w:br/>
        <w:t>немесе жетіспейтін қасиеттерге қызығады дейді ғой. Рас</w:t>
        <w:br/>
        <w:t>шығар, әйтеуір, соңғы кезде мына өзіме де, өзгеге де сенімім</w:t>
        <w:br/>
        <w:t>шайқалып бара жатқан сияқты еді, сені көргенде сабама</w:t>
        <w:br/>
        <w:t>түскендей болдым. Есіңде ме... бағана “түк өзгермегенсің-</w:t>
        <w:br/>
        <w:t>ай!” дедім ғой. Шыным сол! Ең бастысы - көңілің, ықылас-</w:t>
        <w:br/>
        <w:t>ниетің өзгермеген. Біздің көбіміз-ақ, одан айрылып қалдық</w:t>
        <w:br/>
        <w:t>па деп қорқам. Сондықтан бүл тосты достарға деген үлкен</w:t>
        <w:br/>
        <w:t>сенім үшін, сол сенім біздің өмірлік принцишпімізге айналу</w:t>
        <w:br/>
        <w:t>үшін деп көтерейік!</w:t>
        <w:br/>
        <w:t>-- Тамаша-а!.. Бірақ кісінің көзін бақырайтып қойып</w:t>
        <w:br/>
        <w:t>мақтайды екенсіңдер. Соларың қиын боп түр. Әйтсе де...</w:t>
        <w:br/>
        <w:t>Тұра тұршы, мына бір ыдысты босатып тастайын,- деді</w:t>
        <w:br/>
        <w:t>Нұралхан.- Кха! Иә, әйтсе де біз мүндай ірі тураудан</w:t>
        <w:br/>
        <w:t>әлдеқашан бас тартқанбыз, бала! Бәлкім, әлгі айтқандарың</w:t>
        <w:br/>
        <w:t>біздің де бір бүйірімізде жатқан шығар, бірақ ондайды</w:t>
        <w:br/>
        <w:t>сыртқы шығаруға уақытымыз жоқ. Ертеден кешке дейін</w:t>
        <w:br/>
        <w:t>15-142 225</w:t>
        <w:br/>
        <w:t>сатқындық жасаған опасыздай көрер еді өзін. Жо-жоқ, олай</w:t>
        <w:br/>
        <w:t>етуі мүмкін емес!</w:t>
        <w:br/>
        <w:t>Мінеки, сол... Кішкене ғана қызыл блокнот... Ондағы</w:t>
        <w:br/>
        <w:t>үш-ақ адамның аты-жөні,(әрқайсысының тұсында лақап</w:t>
        <w:br/>
        <w:t>аттарымен), телефондары, адрестері жазылған бет... алдында</w:t>
        <w:br/>
        <w:t>ашық жатыр.</w:t>
        <w:br/>
        <w:t>Көгілдір кремплин костюмін жинаулы төсек үстіне тастай</w:t>
        <w:br/>
        <w:t>салып, көк телефонды көтеріп әкеп комодтың үстіне қойып</w:t>
        <w:br/>
        <w:t>қойған Нұралхан креслоға жайғасып отырып алып, жан-</w:t>
        <w:br/>
        <w:t>жаққа телефон соғуға кірісті...</w:t>
        <w:br/>
        <w:t>“Кімнен бастасам скен?”</w:t>
        <w:br/>
        <w:t>Төрт жыл бойы төрт көздері түгел келіп, бесінші курстың</w:t>
        <w:br/>
        <w:t>басында “ши шығарған” Бейсек еді. Бір бөлмедегі төрт</w:t>
        <w:br/>
        <w:t>кереуеттің бірін жетімсіретіп, “Курстас қыз Күләйшаға тиіп</w:t>
        <w:br/>
        <w:t>кеткен” де сол-тұғын. “Әуелі қайсысына соқсам екен?” деп</w:t>
        <w:br/>
        <w:t>жүрегі лоблыған Нұралхан, Бейсектен бастауды жон көрді.</w:t>
        <w:br/>
        <w:t>“Қанша айтқанмен, Күләйша да қолда түскен келіп ғой”.</w:t>
        <w:br/>
        <w:t>--Құлымбетов Бейсек (Д” Артанян). Телефон /9...-- деп,</w:t>
        <w:br/>
        <w:t>көңілі өрекпіп қоя берген Нұралхан алты қатарлы санды</w:t>
        <w:br/>
        <w:t>сыр-сыр еткізіп теріп шықты. Жүрегі атқақтап, трубканы</w:t>
        <w:br/>
        <w:t>құлағына жабыстыра түсті.</w:t>
      </w:r>
    </w:p>
    <w:p>
      <w:r>
        <w:t>- Алло?</w:t>
        <w:br/>
        <w:t>- Құлымбетовтың пәтері ме екен?</w:t>
        <w:br/>
        <w:t>-- Иә, Құлымбетовтың пәтері.</w:t>
        <w:br/>
        <w:t>-- Күләйшамысынң?</w:t>
        <w:br/>
        <w:t>- Иә!</w:t>
        <w:br/>
        <w:t>- Сәлемат па, келін қарағым?-- Жоқ жерден анада бір</w:t>
        <w:br/>
        <w:t>естіген әңгімесі Нұралханның есіне түсе кеткені... Қимасы</w:t>
        <w:br/>
        <w:t>қышып “Келін қарағымды” сосын әдейі қосты.</w:t>
        <w:br/>
        <w:t>-- Саламат болыңыз!-- деді Күләйша.--Бүл кім екен?</w:t>
        <w:br/>
        <w:t>Нұралхан жауап берудің орнына түк мәні жоқ</w:t>
        <w:br/>
        <w:t>сұрақтарды үсті-үстіне жүйдірмелете жөнелді.</w:t>
        <w:br/>
        <w:t>-- Иә, үй-іші, бала-шаға аман ба, шырағым? Қарияларың</w:t>
        <w:br/>
        <w:t>қуатты ма? Аман-түгел отырсыңдар ма?</w:t>
        <w:br/>
        <w:t>-- Аманбыз... Бұл кім екен? Тани алмай тұрғаным,- деді</w:t>
        <w:br/>
        <w:t>Күләйша тағы да. Даусында мазасыздану білінді.</w:t>
        <w:br/>
        <w:t>-- Мұндағы ағайын-тумалар, жекжат-жұрағаттар, тегіс</w:t>
        <w:br/>
        <w:t>аман ба? Құда-кұдағилардан хабар келіп түра ма? Жүмыс</w:t>
        <w:br/>
        <w:t>барыстарың жақсы ғой? Жолдас-жораларынң...</w:t>
        <w:br/>
        <w:t>-- Жақсы-жақсы! Кешірерсіз, мен сіздің кім екеніңізді</w:t>
        <w:br/>
        <w:t>біле алмай тұрғаным. Аты-жөніңізді айтпайсыз ба...-- деді</w:t>
        <w:br/>
        <w:t>Күләйша енді болмаса трубканы тастап жіберердей</w:t>
        <w:br/>
        <w:t>шыдамсызданып.</w:t>
        <w:br/>
        <w:t>-- Ойбу, ұмытып барады екем ғой! Иә, мен алыстан</w:t>
        <w:br/>
        <w:t>210</w:t>
        <w:br/>
        <w:t>Соңғы сөзін Бейсек естімеген болу керек, трубканы</w:t>
        <w:br/>
        <w:t>Күләйша жұлып алды:</w:t>
        <w:br/>
        <w:t>-- Өй, жын-ды!--деді.- Жынды әй, жаңағың не?</w:t>
        <w:br/>
        <w:t>-- Құдайға не жазып қалдық, бәйбіше?-- Нұралхан сылқ-</w:t>
        <w:br/>
        <w:t>сылқ күлді.</w:t>
        <w:br/>
        <w:t>-- Сені ме, тұра түр бәлем! Ие, аман-сау келуіңмен.Үй-</w:t>
        <w:br/>
        <w:t>іші, бала-шаға аман ба?</w:t>
        <w:br/>
        <w:t>-- Аман-аман... Өздерің де сау-саламат барсыңдар ма?</w:t>
        <w:br/>
        <w:t>-- Шүкір. Ал үйге келмей жынданып неғып тұрсын?</w:t>
        <w:br/>
        <w:t>-- Барайын десем, “топылып мазаларынңды алам ба деп”...</w:t>
        <w:br/>
        <w:t>-- Жаңағы сөз есіне түскен Нұралхан мырс етіп күліп жіберді.</w:t>
        <w:br/>
        <w:t>-- Өй, жынды! Таскенедей қадалып, енді айрылмайсың</w:t>
        <w:br/>
        <w:t>ғой сен. Қалада ет жоқ. Бұрын көрмеген кісілер келіп қалса,</w:t>
        <w:br/>
        <w:t>ұялып қалам ба дегенім еді. Өздерің ел шетіне тақау отырған</w:t>
        <w:br/>
        <w:t>соң, мұндағылардың жағдайын қайдан білейін деп едіңдер.</w:t>
        <w:br/>
        <w:t>Сендер, еркектер, оның үстіне қазан-ошақтан, сірә,</w:t>
      </w:r>
    </w:p>
    <w:p>
      <w:r>
        <w:t>хабарларың бар ма...</w:t>
        <w:br/>
        <w:t>-- Сонда... қазір бара қалсам, маған не бересіңдер?</w:t>
        <w:br/>
        <w:t>Беретін ештеңең жоқ боп тұрып, “үйге кел” дейсің тағы.</w:t>
        <w:br/>
        <w:t>-- Әй!-- Күләйша енді бұлардың бойдақ кезінде үстемдік</w:t>
        <w:br/>
        <w:t>етіп қалған әдетімен билеп-төстей жөнелді.- Немене, ет</w:t>
        <w:br/>
        <w:t>асып бермесем, келмейсің бе? Қара мұны! Қара шаймен</w:t>
        <w:br/>
        <w:t>қара нан жегізіп, қайтадан тәубеңе келтірейін-ай, сені.</w:t>
        <w:br/>
        <w:t>Кешегі күндеріңді ұмытқан екенсің! Осыдан келмей көр!</w:t>
        <w:br/>
        <w:t>-- О! О!О! Үш рет “О!” От басын, отағасысын, ортамызды</w:t>
        <w:br/>
        <w:t>билеп-төстеуші қаһарлы ханша Күләйшаны енді таныған</w:t>
        <w:br/>
        <w:t>секілдімін. Қорыққаннан тізем қалтырап кетті ғой тіпті.</w:t>
        <w:br/>
        <w:t>Орнымнан тұра алар емеспін. Жаздым-жаңылдым! Не істе</w:t>
        <w:br/>
        <w:t>десең де, әміріңе құлдық! Әйтсе де тым кеш емес пе, тақсыр</w:t>
        <w:br/>
        <w:t>ханша!? Таңертең бәрің жиылып маған келсеңдер қайтеді?!</w:t>
        <w:br/>
        <w:t>Ауылдың дәмі-тұзы дегендей... ол болмаса, төменде</w:t>
        <w:br/>
        <w:t>“көкемнің қонақасы беретін үйі”.</w:t>
        <w:br/>
        <w:t>Күләйша әлденеге кідіріп қалды. Қасындағы біреумен</w:t>
        <w:br/>
        <w:t>жылдам-жылдам күбірлесіп жатыр.</w:t>
        <w:br/>
        <w:t>Соның арасынша трубканы қайтадан алған Бейсек:</w:t>
        <w:br/>
        <w:t>-- Әй, артиллерист, сен сонда келе алмайын деп тұрсың</w:t>
        <w:br/>
        <w:t>ба? Не істемексің? Өзіміз баруға бала-шағаны тастап кететін</w:t>
        <w:br/>
        <w:t>ешкім болмай түрғаны,- деді кешірім өтінгендей.</w:t>
        <w:br/>
        <w:t>--Жо-жоқ. Босқа әбігерленбеңдер. Бүгін тым кеш қой.</w:t>
        <w:br/>
        <w:t>Таңертең бәйбішенді қолтықтап үш, жет! Мен қазір “Дон</w:t>
        <w:br/>
        <w:t>Жуан” мен “балапанға” да хабарласып қояйын,- деді</w:t>
        <w:br/>
        <w:t>Нұралхан.</w:t>
        <w:br/>
        <w:t>-- Шһмм... дұры-ыс! Ерғазы мен Қанатқа дейсің ғой!?</w:t>
        <w:br/>
        <w:t>-- Аһа! Сөйтіп, бастарыңды бір қосып жіберіп барып</w:t>
        <w:br/>
        <w:t>212</w:t>
        <w:br/>
        <w:t>---Е, неге?</w:t>
        <w:br/>
        <w:t>-- Нансаң бар ғой, Артиллерист, осы жобалау</w:t>
        <w:br/>
        <w:t>институтына ауысқаныма қатты өкініп жүрмін. Тым жақсы</w:t>
        <w:br/>
        <w:t>жұмыс істеп жүрген жерімнен кетпегенімде, ендігі азуы</w:t>
        <w:br/>
        <w:t>айбалтадай маман болатын ем. Қазір ше? “Ананы істеп тастай</w:t>
        <w:br/>
        <w:t>қойшы”, “мына бір жобаны тексере салшы” секілді ұсақ-</w:t>
        <w:br/>
        <w:t>түйекпен ерте күнді кеш қылып, уақыт өткізіп жатырмыз.</w:t>
        <w:br/>
        <w:t>Бітпейтін, таусылмайтын бір қағаз, қағаз, қағаз. Ыза</w:t>
        <w:br/>
        <w:t>болғаныңнан кейде отыра қалып шетінен кеміргің келеді.</w:t>
        <w:br/>
        <w:t>Тұмсықты көкке көтеріп қойып ұлығың келеді сосын.</w:t>
        <w:br/>
        <w:t>Сондайда есіме сен түсесің. Мынау есіктей омыраумен</w:t>
        <w:br/>
        <w:t>қиындық атаулының қабырғасын күйретіп, иығындағы зіл</w:t>
        <w:br/>
        <w:t>батпан жүкті күн ұзақ арқалағаның аз болғандай, үйіңе</w:t>
        <w:br/>
        <w:t>сүйретіп келгенің (яғни кешке үйіңе сүйретіліп жеткенің)</w:t>
        <w:br/>
        <w:t>көз алдыма елестейді. Қызығам! Шіркін, бойдағы барыңды</w:t>
        <w:br/>
        <w:t>беріп бір берекелі іс тындырған соң, есіңнен тана шаршағанға</w:t>
        <w:br/>
        <w:t>да не жетсің! Рахат қой...</w:t>
        <w:br/>
        <w:t>-- Мәс-саған, безгелдек! Біздің күн сайын көрінгенмен</w:t>
      </w:r>
    </w:p>
    <w:p>
      <w:r>
        <w:t>көмекей жыртылғанша айғайласып, қызыл танау боп</w:t>
        <w:br/>
        <w:t>жататын тірлігімізге де қызығатын адам бар екен ғой?! Ха-</w:t>
        <w:br/>
        <w:t>ха-ха... Мойнымды қамыт қажамады деп жылаған кісіні</w:t>
        <w:br/>
        <w:t>көріп тұрғаным осы.</w:t>
        <w:br/>
        <w:t>-- Жо-жоқ, сен күлме!-- деді, Қанат өзі де еріксіз езу</w:t>
        <w:br/>
        <w:t>тартқанмен, жұқа жүзі қызарандап.- Шын айтам!.. Расында,</w:t>
        <w:br/>
        <w:t>бір жаққа кетпесем бар ғой, Артиллерист, мен мұнда</w:t>
        <w:br/>
        <w:t>тұншығып өлер түрім бар. Бүйтіп жүре берсем, тәуір</w:t>
        <w:br/>
        <w:t>чиновник боп қана шығармын. Ал онан ия өзіме, ия жүртқа</w:t>
        <w:br/>
        <w:t>не пайда?! Өзің ойлашы... күн ұзақ қағаз кеміруден басқа</w:t>
        <w:br/>
        <w:t>жан ауыртып жатқан жұмыс жоқ. Сағатымен тұрасын,</w:t>
        <w:br/>
        <w:t>сағатымен жұмысқа барасың. Мезгілінде қайтасың. Үйіне</w:t>
        <w:br/>
        <w:t>қайтсаң да бір сәрі-ау, қазір не көп, жұмыс істемеуге</w:t>
        <w:br/>
        <w:t>аландатарлық себеп көп, Осы күні карта деген бәле шықты</w:t>
        <w:br/>
        <w:t>ғой, түнімен отыра қалып сызасың. Ана үйге, мынау үйге</w:t>
        <w:br/>
        <w:t>қыдырасың... ішесің... Құрысыншы, қайсыбірін айтайын!</w:t>
        <w:br/>
        <w:t>Оның үстіне, мен сияқты қызба адамға тіпті тоқтау жок.</w:t>
        <w:br/>
        <w:t>Мезі боп біттім, шал!</w:t>
        <w:br/>
        <w:t>Нұралхан бірдеңе айтпақ боп оқтала түсті де, ойынан</w:t>
        <w:br/>
        <w:t>жаңылып қалды. Сонсоң Қанаттың сүп-сүйкімді жүзіне,</w:t>
        <w:br/>
        <w:t>талдырмаш тұлғасына қызыға қарап отырды да, әлденеге</w:t>
        <w:br/>
        <w:t>туған інісіндей кейігісі келді.</w:t>
        <w:br/>
        <w:t>--Айтпақшы, кеше қайда болдың? Телефон соғып ем,</w:t>
        <w:br/>
        <w:t>түннің бір уағына дейін жоқ болдың ғой. Тағы да сол карта</w:t>
        <w:br/>
        <w:t>ма?- деді қыжыртып.</w:t>
        <w:br/>
        <w:t>-- Енді не деп ең?!</w:t>
        <w:br/>
        <w:t>221</w:t>
        <w:br/>
        <w:t>бергенде, басына тағы бір ой сап ете қалды. Сол-ақ екен:</w:t>
        <w:br/>
        <w:t>-- Апай, мынау сізге,- деді қораптағы шоколадты</w:t>
        <w:br/>
        <w:t>үстелдің шетіне қойып.-- Бір күн, бір түн қарауыңызда</w:t>
        <w:br/>
        <w:t>болатын көп пендеңіздің бірінен...</w:t>
        <w:br/>
        <w:t>-- Ойбай, айналайын, неғыласың? Міндетті жұмысымыз</w:t>
        <w:br/>
        <w:t>ғой. Біреу-міреу...</w:t>
        <w:br/>
        <w:t>-- Жо-жоқ! - деді Нұралхан, кезекшінің іші жақсы көріп</w:t>
        <w:br/>
        <w:t>тұрса да, өп-өтірік шошына сөйлегенін анық сезіп.-- Ұсынып</w:t>
        <w:br/>
        <w:t>қойдым, қайтып ала алмаймын.</w:t>
        <w:br/>
        <w:t>- Алда, айналайын-ай... Сені мен орналастырғандай-ақ,</w:t>
        <w:br/>
        <w:t>мынауың ыңғайсыз болды ғой.</w:t>
        <w:br/>
        <w:t>-- Ештеңе етпейді! Тем более мені орналастырған сіз</w:t>
        <w:br/>
        <w:t>емессіз.</w:t>
        <w:br/>
        <w:t>-- Рахмет! Қап, енді не дейін-ай, а!?</w:t>
        <w:br/>
        <w:t>Кілтін алып бүрыла берген Нүралхан:</w:t>
        <w:br/>
        <w:t>-- Айтпақшы апай, 213-те менен бұрын кім тұрды, осы?</w:t>
        <w:br/>
        <w:t>-- деді немкетті үнмен. Кім тұрғанын білсе, бір қызық жайт</w:t>
        <w:br/>
        <w:t>айтатын кісіге ұқсады.</w:t>
        <w:br/>
        <w:t>-- 213-те деймісің? Қазір қарайын, айналайын.</w:t>
      </w:r>
    </w:p>
    <w:p>
      <w:r>
        <w:t>Кезекші әйел әлдебір қағаздарды ақтарыстырып,</w:t>
        <w:br/>
        <w:t>әрқайсысына бір қарап отырды да:</w:t>
        <w:br/>
        <w:t>-- 213-те дейсің, ә? 213-те... Мұсақұлов Терлікбай деген</w:t>
        <w:br/>
        <w:t>адам тұрыпты. Мінеки, он жетісінен жиырма төртіне дейін,</w:t>
        <w:br/>
        <w:t>яғни бүгінге дейін бір жұма тұрған,- деді қағазды бұған</w:t>
        <w:br/>
        <w:t>қарай ысырып.</w:t>
        <w:br/>
        <w:t>Көрсетпесе де сенетін еді, “мінеки!” деп алдына жайған</w:t>
        <w:br/>
        <w:t>соң, Нүралхан қараған болды.</w:t>
        <w:br/>
        <w:t>“Мұсақұлов Терлікбай! Терлікбай... Терентий боп кетсе</w:t>
        <w:br/>
        <w:t>бір жөн, бүл сабаздың Юра бола қоюы оңай емес-ау. Іһмм...”</w:t>
        <w:br/>
        <w:t>Нұралхан өзін “кішкентай Шерлок Холмсша” сезініп,</w:t>
        <w:br/>
        <w:t>бөлмесіне қарай жіті басып жүріп кетті.</w:t>
        <w:br/>
        <w:t>жжж</w:t>
        <w:br/>
        <w:t>Кішкене ғана қызыл блокноттың ортаңғы беттерінің</w:t>
        <w:br/>
        <w:t>бірінде үш-ақ адамның аты-жөні, (әрқайсысының тұсында</w:t>
        <w:br/>
        <w:t>лақап аттарымен), телефондары, адрестері жазылған. Қалған</w:t>
        <w:br/>
        <w:t>беттерді қанша шимайласа да, Нұралхан бұл бетке дақ</w:t>
        <w:br/>
        <w:t>түсірмейді. Өйткені бұл бетке түскен дақ -- арадан қыл өтпес</w:t>
        <w:br/>
        <w:t>достарына жасалған қиянат секілді көреді. Бүлардың аты-</w:t>
        <w:br/>
        <w:t>жөндері басқалармен араласса, блокнот толы есімдер мен</w:t>
        <w:br/>
        <w:t>фамилиялардың ішінде бұлардың аты-жөндері адасып жүрсе,</w:t>
        <w:br/>
        <w:t>өз өмірінің ең бір естен кетпес аяулы шақтарынан адасып</w:t>
        <w:br/>
        <w:t>қалғандай сезер еді. Сонау бір “сауықты, сайран күндерге”</w:t>
        <w:br/>
        <w:t>14-1342 209</w:t>
        <w:br/>
        <w:t>-- А-а! Диванға қисая салып ем, көзім ілініп кетіпті.</w:t>
        <w:br/>
        <w:t>Бұ кім екен?</w:t>
        <w:br/>
        <w:t>- Перифериядан келген бір жалпақ қазақ... Нұралхан</w:t>
        <w:br/>
        <w:t>дегенді білуші ме ең?</w:t>
        <w:br/>
        <w:t>-- Артиллерист! Приветствую, приветствую! Иә,</w:t>
        <w:br/>
        <w:t>келуіңмен! Ау, қандай жел айдап келді сені?</w:t>
        <w:br/>
        <w:t>- Оң жел, шал! Оң жел! Амансыңдар ғой?</w:t>
        <w:br/>
        <w:t>-- Аманбыз... Өздерің де?</w:t>
        <w:br/>
        <w:t>-- Сондай-сондай... Трестегілер шақыртып, төрт-бес</w:t>
        <w:br/>
        <w:t>күнге келіп жатқан.</w:t>
        <w:br/>
        <w:t>- Әй, сен қайсысында едің? Әлде орын ауыстырдың</w:t>
        <w:br/>
        <w:t>ба?</w:t>
        <w:br/>
        <w:t>- Промстройдың “Н”-дағы құрылыс басқармасына</w:t>
        <w:br/>
        <w:t>жақында ғана тағайындалып...</w:t>
        <w:br/>
        <w:t>- Құттықтаймын, құттықтаймын! Ине-жіптен жаңа</w:t>
        <w:br/>
        <w:t>шыққан жас бастықпын десейші. Бағанадан бері</w:t>
        <w:br/>
        <w:t>соныңды айтпай неғып тұрсың? “Скромность не</w:t>
        <w:br/>
        <w:t>позволяет!” дейсің ғой. “Қатардағы қарапайым</w:t>
        <w:br/>
        <w:t>инженерден көтеріле алмай жүрген өз достарымның</w:t>
      </w:r>
    </w:p>
    <w:p>
      <w:r>
        <w:t>ожданына тигім келмейді” дейсің ғой баяғы. Ах, ах!</w:t>
        <w:br/>
        <w:t>- Қап, сенің ұйқыңды бекер-ақ ашқан екенмін! Тұра</w:t>
        <w:br/>
        <w:t>тұр, бәлем! Ал, әйелің қайда? Амандасалық-дағы.</w:t>
        <w:br/>
        <w:t>- Тынығып жатыр. Шақырайын ба? Ал шақырам...</w:t>
        <w:br/>
        <w:t>- Тоқта-тоқта! Күн батса, шым баткан бұларың не?</w:t>
        <w:br/>
        <w:t>Біз сияқты емес, астанада свет дегенің күндіз-түні</w:t>
        <w:br/>
        <w:t>жарқырап тұрмаушы ма еді?</w:t>
        <w:br/>
        <w:t>- Астана десең, бауырым, сол астана! Шаһарлы</w:t>
        <w:br/>
        <w:t>жерде шапқылап жүріп шалқаңнан түскеніңді білмей</w:t>
        <w:br/>
        <w:t>қаласың. Сүрініп-жығыламыз да жүреміз.</w:t>
        <w:br/>
        <w:t>Мұрнымыздан шаншылып.</w:t>
        <w:br/>
        <w:t>-- Жә-жә, қара аспанды қапылтпа! Ертең сенбі ғой.</w:t>
        <w:br/>
        <w:t>Ендеше, ертеңгілік әйеліңді ертіп кеп, “Алматының”</w:t>
        <w:br/>
        <w:t>213-номерінде аптығынды басасын.</w:t>
        <w:br/>
        <w:t>-- Жігіттерге хабарластың ба? Қашан келіп ең өзің?</w:t>
        <w:br/>
        <w:t>-- Жаңа бір әзірде... Бажаңа хабарластым. Таңертең</w:t>
        <w:br/>
        <w:t>он бірде келетін болды.</w:t>
        <w:br/>
        <w:t>- Паһмм... Жарар. Ал “көрмегелі көп айдың жүзі</w:t>
        <w:br/>
        <w:t>болды” демекші, көріспегелі бірталай уақыт өтті. Түн</w:t>
        <w:br/>
        <w:t>ішінде “тез жет” деп өтірік мірәт корсетпей-ақ қояйын.</w:t>
        <w:br/>
        <w:t>Честь по чести! Чин-чином! Қонақ боласың ғой. Үйіміз</w:t>
        <w:br/>
        <w:t>орнынан көшіп кете қоймас. Әуелі Алматының жалаң</w:t>
        <w:br/>
        <w:t>аяқтарына жақсылап тұрып қүрмет көрсетпексің ғой.</w:t>
        <w:br/>
        <w:t>Түсінем, түсінем! Жест новоиспеченного начальника!</w:t>
        <w:br/>
        <w:t>Размах некоего фон-баропа из “Н” в столице!</w:t>
        <w:br/>
        <w:t>214</w:t>
        <w:br/>
        <w:t>көшете көз салғыштап, іштерін кептіре сыбап еді; онысы</w:t>
        <w:br/>
        <w:t>-- “сені көп күттіріп қойдым-ау” деп Қанаттың алдында</w:t>
        <w:br/>
        <w:t>ақталғандай боп шықты да, бұрынғыдан бетер</w:t>
        <w:br/>
        <w:t>ыңғайсызданды. Онсыз да, құдды Бейсек пен Ерғазы келмесе</w:t>
        <w:br/>
        <w:t>мұны шақырмайтын кісі құсап, бағанадан бері отырғызып</w:t>
        <w:br/>
        <w:t>қойғанына қатты қысылып түр еді. Енді мүлде саса бастады.</w:t>
        <w:br/>
        <w:t>Бір сәт:- “Неге келмей жатсыңдар, әй! Бәле-жаладан</w:t>
        <w:br/>
        <w:t>амансыңдар ма?!”-- деп үйлеріне телефон соқпақшы да</w:t>
        <w:br/>
        <w:t>болған.ңБірақ ондай жағдай бола қалса, өздері де хабарламас</w:t>
        <w:br/>
        <w:t>па еді?!”--деген бір ой қідірте берді.</w:t>
        <w:br/>
        <w:t>Аққыыры, күдері үзілген соң:</w:t>
        <w:br/>
        <w:t>-- Қой, не де болса, бір себептері бар шығар.Келе</w:t>
        <w:br/>
        <w:t>алмайтын болғандары ғой. Өзіміз-ақ бара берейік, Балапан,-</w:t>
        <w:br/>
        <w:t>деп алдымен өзі бастап орнынан түрегелді.</w:t>
        <w:br/>
        <w:t>Шындығын айтқанда, бүлай болады деп ол тіпті ойлаған</w:t>
        <w:br/>
        <w:t>жоқ-ты.</w:t>
        <w:br/>
        <w:t>Біраз жылдан бері көріспеген достарының дастарқанға</w:t>
        <w:br/>
        <w:t>шақырғанда келмей қалуы көңіліне бір түрлі жайсыз тиді.</w:t>
        <w:br/>
        <w:t>(“Естімесе бір жөн-ау! Бәріне де хабарладым ғой”,- деп</w:t>
      </w:r>
    </w:p>
    <w:p>
      <w:r>
        <w:t>ойлады ол.) Бірақ онысын білдіргісі келмей, үстел басында</w:t>
        <w:br/>
        <w:t>Қанатқа көңілдене, күле сөйлеген болып:</w:t>
        <w:br/>
        <w:t>-- Ал, балапан, кел! Аман-сау көріскенімізге...</w:t>
        <w:br/>
        <w:t>---Енді арада өткен жеті жылдай уақыттағы жаңалық-</w:t>
        <w:br/>
        <w:t>жақсылықтарға...</w:t>
        <w:br/>
        <w:t>“Әйда, басқа-бас қосылғанына!</w:t>
        <w:br/>
        <w:t>Екі семьядағы бір-бірін көрмеген бәйбішелер мен бала-</w:t>
        <w:br/>
        <w:t>шағалардың денсаулығына...-- деп, себепке себеп қосып біраз</w:t>
        <w:br/>
        <w:t>жүйдірмелетіп-жүйдірмелетіп жіберді. Бір жақсысы -- мұның</w:t>
        <w:br/>
        <w:t>көңіл күйін ұға қойды ма, әлде баяғыша аңқылдаған ақ</w:t>
        <w:br/>
        <w:t>көңілдігі ме, Қанат та қамшы салдырған жоқ.</w:t>
        <w:br/>
        <w:t>Сондықтан да шығар, әрі-беріден кейін Нұралхан</w:t>
        <w:br/>
        <w:t>көңіліндегі кірбіңін сырып тастап, кәдімгідей ақтарылып</w:t>
        <w:br/>
        <w:t>сөйлеуге көшті.</w:t>
        <w:br/>
        <w:t>-- Осылай қарай жүрем дегеннен бастап, әрқайсыңның</w:t>
        <w:br/>
        <w:t>мінез-қүлқың, сөйлеген сөздерің, жүріс-тұрыстарыңа дейін</w:t>
        <w:br/>
        <w:t>көз алдыма елестеп, көріскенше шыдай алмадым-ай! -- деді</w:t>
        <w:br/>
        <w:t>қаны бетіне теуіп.- Қатты сағындым бәріңді!</w:t>
        <w:br/>
        <w:t>-- Периферияда жүргеннің қырсығы ғой!-- Ішімдік ә</w:t>
        <w:br/>
        <w:t>дегеннен басына шапса да, әрқашан іліп-қағуды ұмытпайтын</w:t>
        <w:br/>
        <w:t>Қанат мырс етіп, қағыта күлді.- Уақыт онда ақырындау</w:t>
        <w:br/>
        <w:t>жылжиды, шал. Сондықтан өткен күндерге сен</w:t>
        <w:br/>
        <w:t>жақындаусың. Сол күндердің белгілері сенің бойыңда</w:t>
        <w:br/>
        <w:t>көбірек сақталуы тиіс. Заңды!</w:t>
        <w:br/>
        <w:t>-- Түу, сен де қайдағы жоқты айтады екенсің!-- Нұралхан</w:t>
        <w:br/>
        <w:t>224</w:t>
        <w:br/>
        <w:t>-- Өзің ашулысың ғой. Ұтылып шыққаннан саумысың?-</w:t>
        <w:br/>
        <w:t>Нұралхан енді кулана күлімсіреді.</w:t>
        <w:br/>
        <w:t>-- Өй, құрысыншы! Малтай-шалтаймен текке уақыт</w:t>
        <w:br/>
        <w:t>өлтіріп жүргеніне кісінің өзі ыза боп отырса... --Қанат та</w:t>
        <w:br/>
        <w:t>күліп жіберді,- “ұтылып” дейді ғой! “Күйіктің де күлкісі</w:t>
        <w:br/>
        <w:t>бар” деп...</w:t>
        <w:br/>
        <w:t>-- Әй, Балапан, Балапан... Байқаймын, сіркелерің су</w:t>
        <w:br/>
        <w:t>көтерер емес. Асылы, астананың ауа райы сен секілді қызу</w:t>
        <w:br/>
        <w:t>қанды адамға жақпаушы еді,- деді Нұралхан екі үштылау</w:t>
        <w:br/>
        <w:t>жымиып.- Тым тез жуасып қалмасаң жарар еді, әйтеуір.</w:t>
        <w:br/>
        <w:t>-- Мұныңның рас болуы ғажап емес. Бұрынғы</w:t>
        <w:br/>
        <w:t>сабырлылық, пен салқын қандылыққа қоса, қазір салқын</w:t>
        <w:br/>
        <w:t>ойлылық деген де модаға кірді ғой.</w:t>
        <w:br/>
        <w:t>-- Солай де, бауырым! Мұны түсінгенің жақсы.</w:t>
        <w:br/>
        <w:t>-- Түсінгені бар болсын! Оның несі жақсы?! Жыл сайын</w:t>
        <w:br/>
        <w:t>жоғары оқу орындарын біз секілді мындаған жастар бітіріп</w:t>
        <w:br/>
        <w:t>шығып жатыр. Жай ғана шығып жатқан жоқ, ғылымның</w:t>
        <w:br/>
        <w:t>ең соңғы жетістіктерін игеріп шығып жатыр. Жаңа идея,</w:t>
        <w:br/>
        <w:t>жігер, күш-қуат, білім дегендеріңіз соларда. Ал оны жүзеге</w:t>
        <w:br/>
        <w:t>асырайын десе, “тәжірибе жинақта, бала! тәжірибе!” деп</w:t>
      </w:r>
    </w:p>
    <w:p>
      <w:r>
        <w:t>сылқ-сылқ күліп отыратын салқын ойлы сарабдалдар,</w:t>
        <w:br/>
        <w:t>құдайға шүкір, шаш-етектен. Жас маман тырбанады-</w:t>
        <w:br/>
        <w:t>тырбанады... Сонсоң бір күні: “Әй, осы тек маған ғана керек</w:t>
        <w:br/>
        <w:t>пе?”-- дейді де, қолды бір сілтеп, көппен бірге қаңғалақтап</w:t>
        <w:br/>
        <w:t>кете барады. Сонда не үшін оқыды, не үшін білім берілді?</w:t>
        <w:br/>
        <w:t>Жо-о-жоқ, Нүралхан, жас күштердің батыл ізденістері мен</w:t>
        <w:br/>
        <w:t>жылт еткен жаңалығына көзді ашыңқырап, сергек қарау</w:t>
        <w:br/>
        <w:t>керек; әрі олардың мезгілінен бұрын сақаруына, тым ерте</w:t>
        <w:br/>
        <w:t>есеюіне жол бермеу керек. Онсыз да кезегі келетін нәрседен</w:t>
        <w:br/>
        <w:t>ешкім қашып құтыла алмайды. Қүй қала, құй қалама, келеді</w:t>
        <w:br/>
        <w:t>ол кез! Ал ештеңе тындырмай жатып, салқын ойлылыққа</w:t>
        <w:br/>
        <w:t>көшу ерте ссейтеді. Ерте есейтеді! Ерте есею -- есепқұмар</w:t>
        <w:br/>
        <w:t>қуларды көбейтеді, немесе жас адамның бойындағы рухани</w:t>
        <w:br/>
        <w:t>күшті мүлде сөндіреді. Мен жасына жетпей жалынынан</w:t>
        <w:br/>
        <w:t>айрылған, салқын ойлы “сырбаздарды” аяймын!</w:t>
        <w:br/>
        <w:t>-- Оһо! Жалпы, желкілдетіңкіреп жібергенің болмаса, бәрі</w:t>
        <w:br/>
        <w:t>дұрыс... бәрі орынды, әрине! Тек қызу қандылықпен өзің</w:t>
        <w:br/>
        <w:t>әлі күнге соны ескермей жүр ме екен? деп айтып ем.</w:t>
        <w:br/>
        <w:t>-- Ескермек түгілі, мен бүл пікірімнен ешқашан</w:t>
        <w:br/>
        <w:t>қайтпаймын. Жо-жоқ, қызу қандылығың деме! Сенімім</w:t>
        <w:br/>
        <w:t>болғандықтан қайтпаймын.</w:t>
        <w:br/>
        <w:t>-- Ал жақсы... Сенің ештеңеге онайлықпен келісе</w:t>
        <w:br/>
        <w:t>қоймайтының, бірақ көзің жеткен, көнілің сенген пікіріннен</w:t>
        <w:br/>
        <w:t>және қайтпайтының белгілі ғой. Енді біздің</w:t>
        <w:br/>
        <w:t>222</w:t>
        <w:br/>
        <w:t>“рационалистер”- Бейсек пен Ерғазының жағдайы қалай,</w:t>
        <w:br/>
        <w:t>соны әңгімелепі.</w:t>
        <w:br/>
        <w:t>-- Олар туралы не айтайын... Қазір өздері келгенде</w:t>
        <w:br/>
        <w:t>сұрамайсың ба?</w:t>
        <w:br/>
        <w:t>-- Мәссаған! Біз екеуміз қауқылдасып отырғанда он бір</w:t>
        <w:br/>
        <w:t>жарым болыпты ғой,- деді сағатына қараған Нұралхан.-</w:t>
        <w:br/>
        <w:t>Бұлар неге кешігіп жатыр-ай!?</w:t>
        <w:br/>
        <w:t>-- Он бір жарым деймісің? Кеп қалар, енді. Кімдерге</w:t>
        <w:br/>
        <w:t>хабарласқаныңды, яки хабарласатыныңды айтып па ең?</w:t>
        <w:br/>
        <w:t>-- Айткқанмын.</w:t>
        <w:br/>
        <w:t>-- Өзің айттың ба? Әлде... “Бізден басқа тағы кімдер</w:t>
        <w:br/>
        <w:t>болады?”-- деп олар сүрады ма?</w:t>
        <w:br/>
        <w:t>-- “Сұрағаны” қалай? -- Нұралхан досының жүзіне</w:t>
        <w:br/>
        <w:t>таңырқай қарап еді, Қанаттын миығында мысқыл аралас</w:t>
        <w:br/>
        <w:t>бұлдыр күлкі бар екен. Аңырып қалды.</w:t>
        <w:br/>
        <w:t>-- Несіне таңырқайсың? Таңырқама, шал! Бүгінде бұл</w:t>
        <w:br/>
        <w:t>да модаға кірген әдет қой. Кейбіреудің сұрағысы келмесе</w:t>
        <w:br/>
        <w:t>де, аузынан еріксіз шығып кететін боп жүр,- деді Қанат</w:t>
        <w:br/>
        <w:t>әлде ойыны, әлде шыны белгісіз мырс етіп.</w:t>
        <w:br/>
        <w:t>Мұны Бейсек пен Ерғазы туралы айтып отыр ма, әлде</w:t>
        <w:br/>
        <w:t>Қанаттың құйттай нәрседен жалпылама ортақ қортындылар</w:t>
        <w:br/>
        <w:t>жасауға қашаннан бейімділігі бұл жерде тағы бой көрсетіп</w:t>
        <w:br/>
        <w:t>отыр ма, екі арасын түсіне алмай қалған Нұралхан тағы да</w:t>
      </w:r>
    </w:p>
    <w:p>
      <w:r>
        <w:t>әрі-сәрі боп қалды.</w:t>
        <w:br/>
        <w:t>-- Сен өзің жұмбақтауды кобейтіп кеттің ғой, балапан,-</w:t>
        <w:br/>
        <w:t>деді сонсоң күліп.- Тек түбі қайырлы болсындағы.</w:t>
        <w:br/>
        <w:t>-“Әр нәрсенің де түбінің қайырлы болу-болмауы -</w:t>
        <w:br/>
        <w:t>адамдардың өздеріне тікелей байланысты деп білем, шал!</w:t>
        <w:br/>
        <w:t>Көкірек-көңіліңнің тазалығына байланысты болу керек,</w:t>
        <w:br/>
        <w:t>асылы...</w:t>
        <w:br/>
        <w:t>-- Солай де... Іһмм! Дегенмен мыналар айналды-ау,-</w:t>
        <w:br/>
        <w:t>деді Нұралхан әңгіме бетін аударғысы келіп.-- Шегелеп-ақ</w:t>
        <w:br/>
        <w:t>айтқан секілді едім кеше.</w:t>
        <w:br/>
        <w:t>-- Жә-ә, қайда асығамыз. Күте тұрайық та. - Қанат</w:t>
        <w:br/>
        <w:t>самарқау ғана креслоға шалқая кетті.</w:t>
        <w:br/>
        <w:t>жжж</w:t>
        <w:br/>
        <w:t>Алғашқы кезде “әне келеді, міне келедімен”, уақыт</w:t>
        <w:br/>
        <w:t>ұзаған сайын “Енді кеп қалармен” алаң болып, Нұралхан</w:t>
        <w:br/>
        <w:t>қонақтарын сағат екіге дейін тосты. Бірақ Бейсек пен</w:t>
        <w:br/>
        <w:t>Ерғазыдан хабар болмады.</w:t>
        <w:br/>
        <w:t>Сонсоң:</w:t>
        <w:br/>
        <w:t>-- Мыналарға не болған-ай?!-- деп, қайта-қайта терезеден</w:t>
        <w:br/>
        <w:t>223</w:t>
        <w:br/>
        <w:t>қамшылап жүрмекпіз бе? Ха-ха-ха! Тақырдың тайыз суы</w:t>
        <w:br/>
        <w:t>тақылеттес тоқыраушылыққа, томаға-тұйықтыққа</w:t>
        <w:br/>
        <w:t>қашанғы төземіз, жолдас ғылми қызметкер?! А?</w:t>
        <w:br/>
        <w:t>Екеуі қосыла қарқылдады.</w:t>
        <w:br/>
        <w:t>“Тақырдың тайыз суы тақылеттес” -- табиғатынан қызу</w:t>
        <w:br/>
        <w:t>қанды Қанаттың студент кездегі ең сүйікті сөзі болатын.</w:t>
        <w:br/>
        <w:t>Біреудің керемет жаңалық ретінде ұсынып отырған</w:t>
        <w:br/>
        <w:t>идеясының дәрменсіздігін көрсе де, бұрынғы</w:t>
        <w:br/>
        <w:t>данышпандардың көзі тірі кезінде жүзеге аспай қалған батыл</w:t>
        <w:br/>
        <w:t>ұсыныстарын бүгінгі күннің мүмкіншіліктері дәрежесінен</w:t>
        <w:br/>
        <w:t>қайта көтеріп, бірақ оны өзі ашқан бола қойғыштардың</w:t>
        <w:br/>
        <w:t>пысықтығын байқаса да, жер-жебіріне жете кекетіп,</w:t>
        <w:br/>
        <w:t>“Мардымсыз ой куған, тақырдың тайыз суы тақылеттес</w:t>
        <w:br/>
        <w:t>шерменде, алдында ешқандай перспектива жоқ,</w:t>
        <w:br/>
        <w:t>принципінде өзіндік ойлау машығы дегеннен мүлде</w:t>
        <w:br/>
        <w:t>мақұрым, қандай бейшаралық еді?” -- деп күйіп-пісіп, шала</w:t>
        <w:br/>
        <w:t>бүлінетін. Бір ғажабы -- бұл сөз айыптап отырған адамына</w:t>
        <w:br/>
        <w:t>да, оның ашқан (дұрысы: аштым деген) жаңалықсымағына</w:t>
        <w:br/>
        <w:t>да еш өзгеріссіз-ақ бірдей доп келетін. Сол бір албырттықпен</w:t>
        <w:br/>
        <w:t>айтылатын, кейде қызып кетіп өңеш жырта дәлелдеуге тура</w:t>
        <w:br/>
        <w:t>келетін өктем де өткір ойлар, қазір екеуіне де бейне бір</w:t>
        <w:br/>
        <w:t>балғын балалық кезде жасалатын бейкүнә тентектік секілді</w:t>
        <w:br/>
        <w:t>тәтті көрініп кетті.</w:t>
        <w:br/>
        <w:t>-- Сол кездің өзі бір ғажап кезең екен ғой!- деді</w:t>
        <w:br/>
        <w:t>Қанат қиялымен өткен күндерге оралғандай</w:t>
        <w:br/>
        <w:t>жымынңдап.- Басың толы идея... Ойың анық. Көңіл таза.</w:t>
        <w:br/>
        <w:t>Энергия дегеніңіз өзіңді қоярға жер тапқызбай, жарып</w:t>
        <w:br/>
        <w:t>жібергелі тұр. Тау қопарып, тас қаша десе де</w:t>
      </w:r>
    </w:p>
    <w:p>
      <w:r>
        <w:t>тайынбастай, көзді жұмып кірісіп кетер шақ екен-ау!</w:t>
        <w:br/>
        <w:t>- Стоп, балапан! “Өткен күндер еш уақытта</w:t>
        <w:br/>
        <w:t>оралмас!” "Сергей Есенин. Яки өмірдің өзіндей</w:t>
        <w:br/>
        <w:t>қарапайым да қатал шындық! Ку-ку! Біз осы... өзіміздікі</w:t>
        <w:br/>
        <w:t>емес, өзгенің нанына көз аларта бастадық па деймін?!</w:t>
        <w:br/>
        <w:t>Қысыр ойдан гөрі қарын байғүстың да қамын ойласақ</w:t>
        <w:br/>
        <w:t>теріс болмас. Жүрші, жігіттер келгенше ең болмаса</w:t>
        <w:br/>
        <w:t>оразамызды ашып қайталық. “Ақыл-ойдың жібек жолы</w:t>
        <w:br/>
        <w:t>жұмыршақ арқылы өтеді” дейтін бе еді француздар?</w:t>
        <w:br/>
        <w:t>Қалғанын сосын көре жатармыз.</w:t>
        <w:br/>
        <w:t>жж ж</w:t>
        <w:br/>
        <w:t>-“Аш қарын жұбана ма майлы ас жемей?” деп Абай</w:t>
        <w:br/>
        <w:t>атаң айтқан осы.- Буфеттен жеңіл ғана тамақтанып</w:t>
        <w:br/>
        <w:t>шыққан соң, номерге қайтып келген олар екі креслоны</w:t>
        <w:br/>
        <w:t>219</w:t>
        <w:br/>
        <w:t>қарама-қарсы қойып алған соң:- Ал енді әңгімеңді айта</w:t>
        <w:br/>
        <w:t>бер,-деді Нұралхан.-- Мен тыңдауға дайынмын.</w:t>
        <w:br/>
        <w:t>-- Не айтайын?- Қимылы ширақ, сөзге де шапшаң Қанат</w:t>
        <w:br/>
        <w:t>іле жауап бергенмен, әлденеге кібіртіктеп қалғаны</w:t>
        <w:br/>
        <w:t>байқалды.- Қане, білгің келген нәрсені сұрай бер.</w:t>
        <w:br/>
        <w:t>- “Не айтайыны” несі? Қанатың қатайып, қауырсының</w:t>
        <w:br/>
        <w:t>жетілді ме... Институт бітіргенде қызыл диплом алған жалғыз</w:t>
        <w:br/>
        <w:t>“Балапан” ұлы көшті бастап, түстіктен теріскейге жол тартуға</w:t>
        <w:br/>
        <w:t>жарады ма ? Тэ-тэ-бэ - тағысын тағы басқалар...</w:t>
        <w:br/>
        <w:t>- “Ұлы көшті бастап” дейсің, ә?! Енді сендер сөйтіп</w:t>
        <w:br/>
        <w:t>күлесіңдер ғой. Әрине, оларың да дұрыс шығар! Ойткені</w:t>
        <w:br/>
        <w:t>өздерің өңдірістен табан аудармай жүріп, әрқайсың-ақ</w:t>
        <w:br/>
        <w:t>қазір...-- Қанат зорлана езу тартты.</w:t>
        <w:br/>
        <w:t>-- Жә-жә, бізді қойшы!-- Нұралхан досының қинала</w:t>
        <w:br/>
        <w:t>күлгенін, әлгі сөзді әлденеге ауыр алып қалғанын да</w:t>
        <w:br/>
        <w:t>байқамай, әзілге шаптырды.-- Біз деген, бауырым, күрделі</w:t>
        <w:br/>
        <w:t>категориялармен ойлаудан ауылын әлдеқашан алыс</w:t>
        <w:br/>
        <w:t>қондырған, айлық, тоқсандық, жылдық жоспар деп желкені</w:t>
        <w:br/>
        <w:t>әбден қажатқан қу өгізбіз ғой, неғыласың. Онан артыққа</w:t>
        <w:br/>
        <w:t>жарамайтын да боп қалдық. Әйтеуір, қолдан келгенше</w:t>
        <w:br/>
        <w:t>барымызды салып, ақ-адал еңбегімізді аямай жүргенімізге</w:t>
        <w:br/>
        <w:t>ғана көңіл риза. Әйтпесе, қайбір жетіскеннен дейсің?! “Біреу</w:t>
        <w:br/>
        <w:t>тойшы болса, біреу қойтпы болу керек”, ғалым болу, ғылым</w:t>
        <w:br/>
        <w:t>қуу қолымыздан келмегесін... (мына сөз -- Нұралханның</w:t>
        <w:br/>
        <w:t>шыны болса да, сол сәтінде Қанатқа өзі туралы айтып</w:t>
        <w:br/>
        <w:t>отырғандай көрінді), қолдан келер істі тындырайық дейміз.</w:t>
        <w:br/>
        <w:t>Енді кеп сен... бес жыл бойы берісі “удов.” әрісі “хорға”</w:t>
        <w:br/>
        <w:t>әрең оқыған бізді өзіңмен салыстырғың келеді. Жо-жоқ,</w:t>
        <w:br/>
        <w:t>достым! Басқа-басқа да, сенің (Нүралхан осы тұста</w:t>
        <w:br/>
        <w:t>орысшаны қосып жіберді) “железная логика”, “твердый</w:t>
        <w:br/>
        <w:t>расчет” плюс “смелая фантазиядан” түратын бұлжымас</w:t>
        <w:br/>
        <w:t>системанды біз білеміз ғой! Сондықтан сен бізді қоя тұрып,</w:t>
        <w:br/>
        <w:t>әйда өз жөніңді әңгімеле!</w:t>
        <w:br/>
        <w:t>Досының ағынан жарыла ақтарылғаны соншалық, мұнан</w:t>
        <w:br/>
        <w:t>көп үміт күтетініне, күтіп жүргеніне, Қанаттың енді титтей</w:t>
        <w:br/>
        <w:t>де күдігі қалған жоқ.</w:t>
      </w:r>
    </w:p>
    <w:p>
      <w:r>
        <w:t>-- Әңгімелейтіндей ештеңе де жоқ, шал,- деді ол.-</w:t>
        <w:br/>
        <w:t>Шыным... Қазір қолданылып жүрген темір-бетон</w:t>
        <w:br/>
        <w:t>конструкцияларына принципиальды өзгешеліктер енгізу</w:t>
        <w:br/>
        <w:t>жөнінде,- экономикалық тиімділігінің бүкіл есеп-</w:t>
        <w:br/>
        <w:t>қисабымен,- екі-үш түрлі жоба ұсынып ем, бәрі де біраз</w:t>
        <w:br/>
        <w:t>жылдан бері министрліктің сейфінде жатыр.</w:t>
        <w:br/>
        <w:t>Бір-екі бастамаң қолдау таба қоймағасын, өзің де енжар</w:t>
        <w:br/>
        <w:t>тарта бастайсың ба деймін!? Қазір әбден жуасып та қалдық.</w:t>
        <w:br/>
        <w:t>220</w:t>
        <w:br/>
        <w:t>Өткен-кеткен әңгімемен олар түннің бір уағына</w:t>
        <w:br/>
        <w:t>дейін отырып қалыпты. Осынша ақ көңілмен қарсы</w:t>
        <w:br/>
        <w:t>алған дастарқан басында таңға дейін отыра берсе де</w:t>
        <w:br/>
        <w:t>шаршамайтын секілді. Нұралханның ойы да, бойы да</w:t>
        <w:br/>
        <w:t>сергіп, серпіліп қалды.</w:t>
        <w:br/>
        <w:t>Жатар алдында сыртқа шығып салқындап келген</w:t>
        <w:br/>
        <w:t>олар, Қанаттың қолқалауымен кухняда отырып тағы бір-</w:t>
        <w:br/>
        <w:t>бір рюмка коньякты тартып жіберген соң:</w:t>
        <w:br/>
        <w:t>-- Ал ертең не істейміз? - деді Нұралхан.- Маған әуелі</w:t>
        <w:br/>
        <w:t>соны айтындаршы.</w:t>
        <w:br/>
        <w:t>-- Не істеуші ек! Тынығамыз, демаламыз...</w:t>
        <w:br/>
        <w:t>- Тоқта, тоқта! Мен сенен емес, бү жолы Жаннадан</w:t>
        <w:br/>
        <w:t>сұрап отырмын ,- деді Нұралхан Қанатқа күле қарап.-</w:t>
        <w:br/>
        <w:t>Жаночка, сен айтшы, ертең не істесек мақұл.</w:t>
        <w:br/>
        <w:t>-- Қайдан білейін?! -- Ыдыс-аяқтарды ыссы суға салып,</w:t>
        <w:br/>
        <w:t>жуып-шайып тұрған Жанна шаруасын тастай беріп, жымия</w:t>
        <w:br/>
        <w:t>үн қатты.- Өзіңіз қалай деп ұйғарып едіңіз?</w:t>
        <w:br/>
        <w:t>-- Біз, Қанат екеуіміз ештеңе де ойластырған жоқпыз.</w:t>
        <w:br/>
        <w:t>Сонсоң сізбен ақылдасып отырғаным ғой...</w:t>
        <w:br/>
        <w:t>Жанна мынадай салмақ салар сауалды күтпеді ме, сәл</w:t>
        <w:br/>
        <w:t>сәтке тосылып қалып еді. Қанат қарап отырмай ыңылдап</w:t>
        <w:br/>
        <w:t>әндете жөнелді:</w:t>
        <w:br/>
        <w:t>&lt;..Қатынға ақыл салған соң,</w:t>
        <w:br/>
        <w:t>Қатынның тілін алған соң,</w:t>
        <w:br/>
        <w:t>Е-е-еу...”</w:t>
        <w:br/>
        <w:t>-- Әй, сайтан,- Нұралхан еріксіз күліп жіберді,- қоя</w:t>
        <w:br/>
        <w:t>тұршы енді!</w:t>
        <w:br/>
        <w:t>- Ә, солай ма? Біреу шын ықыласын айтып отырғанда</w:t>
        <w:br/>
        <w:t>әзілге шаптырған қалай болады екен?! Ха-ха-ха!</w:t>
        <w:br/>
        <w:t>- Түу. саған дауа жоқ шығар! Жарайды. 1:0 сенің</w:t>
        <w:br/>
        <w:t>пайдаңа.</w:t>
        <w:br/>
        <w:t>-- Міне, енді жөнге келдің! Үйге келген сайын әрқайсың</w:t>
        <w:br/>
        <w:t>өстіп әйелдің қолтығына жел беріп кететін болсаңдар, бір</w:t>
        <w:br/>
        <w:t>күні тастөбемде тайраңдай ма деп қорқып жатқаным ғой.</w:t>
        <w:br/>
        <w:t>Солай емес пе, Жаночка, а?</w:t>
      </w:r>
    </w:p>
    <w:p>
      <w:r>
        <w:t>Жұбайының көңілі түскен кісіге өстіп лақылдап</w:t>
        <w:br/>
        <w:t>ақтарылып кететінін білетін Жанна, Қанаттың көптен бері</w:t>
        <w:br/>
        <w:t>бүгін бір жадырап жақсы отырғанын көріп, өзі де райлана</w:t>
        <w:br/>
        <w:t>сөйледі.</w:t>
        <w:br/>
        <w:t>- Шынында, Қанат-ау, ертең бір демалсақ қайтеді?</w:t>
        <w:br/>
        <w:t>239</w:t>
        <w:br/>
        <w:t>Екеуі де біразға дейін үнсіз отырып қалған.</w:t>
        <w:br/>
        <w:t>-- Айтпақшы, Қанат-ау,- деді Нүралхан әлден уақытта,-</w:t>
        <w:br/>
        <w:t>бағана “жігіттердің жағдайы қалай?” дегенімде, “өздері</w:t>
        <w:br/>
        <w:t>келгенде сұрамайсың ба?” деген соң, ештеңе дей қойған</w:t>
        <w:br/>
        <w:t>жоқ едім. Сөз басталып кетті ғой, қарап отырғанша солардың</w:t>
        <w:br/>
        <w:t>жай-жағдайын да әңгімелей отырсаңшы... Естиік.</w:t>
        <w:br/>
        <w:t>- Не әңгімелейтіні бар!? -- Қанат тарелкесіндегі</w:t>
        <w:br/>
        <w:t>тоңазыған етті қидалап турап отырған күйі: - Өздерінің</w:t>
        <w:br/>
        <w:t>келмегенін қарашы,- деді, Бейсек пен Ерғазының жоқтығы</w:t>
        <w:br/>
        <w:t>есіне енді ғана түсіп, өкінгендей.</w:t>
        <w:br/>
        <w:t>-- Иә, келмеді... бұларға не болғанын? -- деді Нұралхан</w:t>
        <w:br/>
        <w:t>да көз қиығымен есік жаққа еріксіз бір қарап қойып.</w:t>
        <w:br/>
        <w:t>-- Вообше-то, олардың келмейтінін мен білгем. Бірақ</w:t>
        <w:br/>
        <w:t>жеті жылдан бері көріспеген сен келгенде, бәлкім, келер</w:t>
        <w:br/>
        <w:t>деп те ойлап ем. Алғашқы ойым дұрысқа шықты ғой,- деді</w:t>
        <w:br/>
        <w:t>Қанат, “өзім де осылай боларынан қорқып ем” деген</w:t>
        <w:br/>
        <w:t>шырайда.</w:t>
        <w:br/>
        <w:t>-- “Келмейтінін білгем?” Қалайша? Әлде келе</w:t>
        <w:br/>
        <w:t>алмайтындарын саған айтып па еді?</w:t>
        <w:br/>
        <w:t>- Жоға! Просто... тут есть одно “но!”, старик.</w:t>
        <w:br/>
        <w:t>-- Ол неғылған “но?”-- Нұралханның қабағы</w:t>
        <w:br/>
        <w:t>шытынап қоя берді.</w:t>
        <w:br/>
        <w:t>-- Есіңде ме..-- Қанат қипақтап, қашырта сөйледі.-</w:t>
        <w:br/>
        <w:t>Бағана мен “кімдерге хабарласқаныңды, яки</w:t>
        <w:br/>
        <w:t>хабарласатыныңды кеше сөйлескенде алдын-ала айтып</w:t>
        <w:br/>
        <w:t>па ең?” деп ем ғой.</w:t>
        <w:br/>
        <w:t>-- Айтқанмын дегем.</w:t>
        <w:br/>
        <w:t>-- Ендеше, “өзің айттың ба, әлде бізден басқа тағы</w:t>
        <w:br/>
        <w:t>кімдер болады?” деп, олар сүрады ма?” дегенім есіңде</w:t>
        <w:br/>
        <w:t>ме?</w:t>
        <w:br/>
        <w:t>- Есімде!</w:t>
        <w:br/>
        <w:t>-- Есіңде болса, сол.. шал! Неге екенін қайдан</w:t>
        <w:br/>
        <w:t>білейін, біраздан бері олар бірінің баратын дастарқанына</w:t>
        <w:br/>
        <w:t>бірі бармайтын болып жүр ғой. Келмегендері содан</w:t>
        <w:br/>
        <w:t>шығар. Әнеу бір күні “дәм татып кетіңдер” деп</w:t>
        <w:br/>
        <w:t>шақырғанымда, біздің үйге де екеуі келмей қалды.</w:t>
        <w:br/>
        <w:t>Ренжідім, ренжігенмен қайтейін. “Өз қолыңды өзің</w:t>
        <w:br/>
        <w:t>кесемісің?” деген...</w:t>
        <w:br/>
        <w:t>-- Оларға не болған сонда?</w:t>
      </w:r>
    </w:p>
    <w:p>
      <w:r>
        <w:t>Қанат иығын қиқаң еткізді де қойды.</w:t>
        <w:br/>
        <w:t>Нұралхан едәуір уақыт үнсіз, түйіле отырып барып:</w:t>
        <w:br/>
        <w:t>-- Араларында сондай бірдеңе бола қойған күнде де...</w:t>
        <w:br/>
        <w:t>-- деді қинала сөйлеп,- оларын сенің немесе менің</w:t>
        <w:br/>
        <w:t>дастарқанымның басына салатындай не жөні бар?</w:t>
        <w:br/>
        <w:t>229</w:t>
        <w:br/>
        <w:t>-- Енді... осы әңгіменің өзін доғарсақ қайтеді? -- деді</w:t>
        <w:br/>
        <w:t>қинала сөйлеп.- Онан да тағы заказ берейін, ә? Ептеп</w:t>
        <w:br/>
        <w:t>сергімесек болатын емес.</w:t>
        <w:br/>
        <w:t>--Жо-жоқ! Осы жетеді. Сыртқа шығып сергиік, сергісек...</w:t>
        <w:br/>
        <w:t>Орындарынан тұрғанда мас болмағанмен, кәдімгідей</w:t>
        <w:br/>
        <w:t>бурыл тартып қалғанын екеуі де анық сезді. Бірақ сырт көзге</w:t>
        <w:br/>
        <w:t>оларын білдіргісі келмей, аяқтарын барынша нық басып,</w:t>
        <w:br/>
        <w:t>ақырын ғана залдан шығып кетті.</w:t>
        <w:br/>
        <w:t>жж ж</w:t>
        <w:br/>
        <w:t>Күндізгі ыстық қайтып, көлеңке басы ұзарып қалған</w:t>
        <w:br/>
        <w:t>скен. Тау жақтан қоңыр салқын леп келіп түр. Бағана күн</w:t>
        <w:br/>
        <w:t>астында томсырайып жатқан фонтандарға да қазір жан</w:t>
        <w:br/>
        <w:t>біткен. Түтік атаулының көзінен тепсінісіп, ысқырысып су</w:t>
        <w:br/>
        <w:t>атқылап жатыр.</w:t>
        <w:br/>
        <w:t>-- Пай-пай! Рахат мында екен ғой,- деді Нұралхан таудан</w:t>
        <w:br/>
        <w:t>ескен леппен өзіне қарай шалқыған хауыздың дымқыл</w:t>
        <w:br/>
        <w:t>тозаңына кеудесін, бетін төсеп.-- Жақындасайшы, сергіп</w:t>
        <w:br/>
        <w:t>қаласың.</w:t>
        <w:br/>
        <w:t>-- Қасыңда тұрмын ғой. Бұл фонтанды мен бүгін көріп</w:t>
        <w:br/>
        <w:t>түр дейсің бе?!- Қанат досының балаша рақаттанған</w:t>
        <w:br/>
        <w:t>қылығын қызық көргендей, риясыз езу тартты.-- Тек абайла,</w:t>
        <w:br/>
        <w:t>ауырып қалып жүрерсің. Бір ағамыз елге барып, өзі туып-</w:t>
        <w:br/>
        <w:t>оскен өзенге: “Айналайын, аруым”-- деп қойып кеткенде,</w:t>
        <w:br/>
        <w:t>суға кетіп қала жаздапты деп еді. Сағыныш не істетпейді,</w:t>
        <w:br/>
        <w:t>сен де со кісіге ұқсап: “Айналайын, астана!”-- деп келгенінде</w:t>
        <w:br/>
        <w:t>кеудеңе салқын тигізіп аларсың. Тұла бойың балқып тұр</w:t>
        <w:br/>
        <w:t>ғой қазір.</w:t>
        <w:br/>
        <w:t>-- Қалай, қалай? Не дедің? Ғажап екен... Не нәрсені</w:t>
        <w:br/>
        <w:t>болса да, сүйгесін дәл солай сүю керек қой, шынында.</w:t>
        <w:br/>
        <w:t>Ессіз сүйеді екен-ау, азамат! Қанат, сен танушы ма ең,</w:t>
        <w:br/>
        <w:t>ол ағаны?</w:t>
        <w:br/>
        <w:t>- Жоға. Үлкен кісі ғой, сырттай естуім бар</w:t>
        <w:br/>
        <w:t>болғанмен, танымаймын.</w:t>
        <w:br/>
        <w:t>- Өкініш-ті-і...</w:t>
        <w:br/>
        <w:t>-- Әй, шал, бүл әңгімені қоя тұралық. Мен әуелі</w:t>
        <w:br/>
        <w:t>маңызды бір шаруамды тындырып алғым кеп тұр.-</w:t>
        <w:br/>
        <w:t>Қанат қалтасынан майда-шүйде ақшасын шығарып,</w:t>
        <w:br/>
        <w:t>тиындарын сыңғырлатып қарай бастады.</w:t>
        <w:br/>
        <w:t>--Не іздедің?</w:t>
      </w:r>
    </w:p>
    <w:p>
      <w:r>
        <w:t>з- 82” тиындық;</w:t>
        <w:br/>
        <w:t>-- Менде бар шығар..- Беті, маңдайы жылтырап</w:t>
        <w:br/>
        <w:t>тұрғанмен, көзінің айналасына кірбің ұялап, ұйқысыз</w:t>
        <w:br/>
        <w:t>233</w:t>
        <w:br/>
        <w:t>Ойын басқа, ішын басқа... Нұралхан күнде келіп жатқан</w:t>
        <w:br/>
        <w:t>жоқ. Көктөбеге - “Ауылға” барайық, Медеу жаққа</w:t>
        <w:br/>
        <w:t>апарайық. Оқу бітіргелі келіп отырғаныңыз осы болар, ә?</w:t>
        <w:br/>
        <w:t>Бұлардың бәрі -- соңғы жылдары салынған орындар ғой.</w:t>
        <w:br/>
        <w:t>Көрмеген де шығар?</w:t>
        <w:br/>
        <w:t>-- Маған несін айтасың? Сүрап отырған кісіге...</w:t>
        <w:br/>
        <w:t>Нұралханға айт, Нұралханға!</w:t>
        <w:br/>
        <w:t>-- Айтып жатыр ғой, тұра түрсаншы енді.-- Досы тағы</w:t>
        <w:br/>
        <w:t>да әзілге шаптырып, әңгіменің аяғын сұйылтып жіберер ме</w:t>
        <w:br/>
        <w:t>екен деп Нұралхан қипақтай бастады.</w:t>
        <w:br/>
        <w:t>-- Басқасын қайдан білейін, Қанат екеуің...- Жанна</w:t>
        <w:br/>
        <w:t>мүдіріп қалды,- ақылдасып көрерсіңдер де, - деді</w:t>
        <w:br/>
        <w:t>сонсоң.</w:t>
        <w:br/>
        <w:t>“Тағы да Қанат!... Қанатты аузынан тастамайтынын</w:t>
        <w:br/>
        <w:t>қарашы” ,- деп ойлады Нұралхан сүйсініп. Дәл жанында</w:t>
        <w:br/>
        <w:t>екі езуі екі құлағына жетіп ыржиып отырған досы оған</w:t>
        <w:br/>
        <w:t>қазір дүниедегі ең бақытты адам секілді көрініп кетті.</w:t>
        <w:br/>
        <w:t>Неге екенін кім білсін, бір түрлі қызғанғандай да болды.</w:t>
        <w:br/>
        <w:t>-- Өзімнің де ойым осы еді. Үстінен түстің, Жанна!</w:t>
        <w:br/>
        <w:t>Соөйткеніміз дүрыс қой дейім,- деді, Нұралхан енді</w:t>
        <w:br/>
        <w:t>Қанатқа бұрылып.</w:t>
        <w:br/>
        <w:t>- Біздің Жан-на кісінің ішіндегісін біліп тұрады.</w:t>
        <w:br/>
        <w:t>Сондықтан ешкашан қарсыласып көрген емеспін. Мен</w:t>
        <w:br/>
        <w:t>“За!”-- Мектеп оқушысына ұқсап Қанат қолын</w:t>
        <w:br/>
        <w:t>шошаңдатып қойды.</w:t>
        <w:br/>
        <w:t>Нұралхан енді аңқылдақ досына мәз бола қарады.</w:t>
        <w:br/>
        <w:t>“Сыйласу бар жерде, бір-бірін құрметтеу бар жерде</w:t>
        <w:br/>
        <w:t>- кірбіңге тіпті де орын жоқ екен-ау!”-- дсп ойлады</w:t>
        <w:br/>
        <w:t>екеуіне алма-кезек қарап отырып. Бірақ әлімсақтан бері</w:t>
        <w:br/>
        <w:t>келе жатқан ақиқатты жаңадан ашып, қайтадан танып</w:t>
        <w:br/>
        <w:t>отырғанын сезген де, білген де жоқ.</w:t>
        <w:br/>
        <w:t>ж жж</w:t>
        <w:br/>
        <w:t>Ертеңгісін үйден ертелетіп шығып кеткен олар</w:t>
        <w:br/>
        <w:t>діттеген жерлерінің бірін қалдырмай, бәрінде де болып,</w:t>
        <w:br/>
        <w:t>аралап, көріп, қалаға оралғанда бесін ауып кетіп еді.</w:t>
        <w:br/>
        <w:t>Көктөбеден аспалы жолмен кеп түскен соң:</w:t>
        <w:br/>
        <w:t>- Ендігі шаруа --ттакси ұстап алып, түп-тура үйге</w:t>
        <w:br/>
        <w:t>тартқан шығар, ә, бәйбіше?! - деді Қанат, Абай</w:t>
        <w:br/>
        <w:t>ескерткішіне қарай беттей бергенде.</w:t>
        <w:br/>
        <w:t>- Соншама неге асықтың? Өстіп жүріп екеуіміз осы</w:t>
        <w:br/>
        <w:t>Жаннаны шаршатып алдық-ау деймін,- деді Нүралхан.</w:t>
      </w:r>
    </w:p>
    <w:p>
      <w:r>
        <w:t>-- Қалаға келдік кой, енді асықпасақ та болатын шығар.</w:t>
        <w:br/>
        <w:t>240</w:t>
        <w:br/>
        <w:t>-- Әй, қу-ай, ішкен кісіге ылғи да бір жүз грамм</w:t>
        <w:br/>
        <w:t>жетпейтін секілді боп түратынын біліп келе жатырсың-</w:t>
        <w:br/>
        <w:t>ау! Көрерсің әлі.</w:t>
        <w:br/>
        <w:t>-- Е, несі бар? Көрмей жүрген нәрсең бе еді?!</w:t>
        <w:br/>
        <w:t>Екеуі қосыла қарқылдады.</w:t>
        <w:br/>
        <w:t>Соның арасынша “Көктем” микроауданындағы</w:t>
        <w:br/>
        <w:t>Қанаттың үйіне де кеп қалған екен. Саржағал “Волга”</w:t>
        <w:br/>
        <w:t>баяу қалқып, бес қабатты сүр үйдің алдына көлденеңдей</w:t>
        <w:br/>
        <w:t>берді.</w:t>
        <w:br/>
        <w:t>жж ж</w:t>
        <w:br/>
        <w:t>Сыртқы есік кілттенбеген екен.</w:t>
        <w:br/>
        <w:t>Сау етіп кіріп келген бетте:</w:t>
        <w:br/>
        <w:t>-- Жан-на-а-а!- деді Қанат өте бір жұмсақ дауыспен</w:t>
        <w:br/>
        <w:t>еркелете дауыстап.- Жаным-ау, конақ келді ғой, қарсы</w:t>
        <w:br/>
        <w:t>алсаңшы...</w:t>
        <w:br/>
        <w:t>Алдына алжапқыш байлаған ашандау ақ сүр келіншек</w:t>
        <w:br/>
        <w:t>бүйірдегі бөлмеден жүгіре шығып, қымсына кеп жымиып</w:t>
        <w:br/>
        <w:t>қолын ұсынды.</w:t>
        <w:br/>
        <w:t>-- Сәлематсыз ба? -- деді Нұралхан сәл иіліп.</w:t>
        <w:br/>
        <w:t>-- Сәлемет болыңыз. Өзіңіз де есен-сау жүрсіз бе?-- Кеше</w:t>
        <w:br/>
        <w:t>естіген нәзік дауыс қазір дәл қасынан сәл дірілдей шықты.</w:t>
        <w:br/>
        <w:t>Құлаққа жағымды-ақ екен.-- Жоғары шығыңыз, төрлетіңіз,--</w:t>
        <w:br/>
        <w:t>деді биязы ғана.</w:t>
        <w:br/>
        <w:t>Қанат дәудірлей сөйлеп: “Ал, мекен-жайымыз осы. Өз</w:t>
        <w:br/>
        <w:t>үйіңдей тайраңдай бер”, -- деп төргі үйге бастай жөнелді.</w:t>
        <w:br/>
        <w:t>Залдан тағы бір есік шығады екен. Жылтың етіп бір бүйра</w:t>
        <w:br/>
        <w:t>бас қара бала көрінді де, есікті еңкейтіп қана қойып, сығалап</w:t>
        <w:br/>
        <w:t>қарап қалды.</w:t>
        <w:br/>
        <w:t>Нұралхан:</w:t>
        <w:br/>
        <w:t>-- Мынау кім деген жігіт, ей? - деп еркелете қарап еді,</w:t>
        <w:br/>
        <w:t>бұйрабас ізім-қайым жоқ болды да кетті.</w:t>
        <w:br/>
        <w:t>Қанат та байқап қалған екен. “Әкем-ай, Саматжа-а-ан,</w:t>
        <w:br/>
        <w:t>аға ғой келген. Келе ғой, кел!” -- деп бәйек боп еді, келе</w:t>
        <w:br/>
        <w:t>қоймағасын өзі барып тыпырлатып көтеріп әкелді.- Ал,</w:t>
        <w:br/>
        <w:t>ағаңа сәлем бер! Өй, күшік, сәлем бер дейім ағаға... -- деп</w:t>
        <w:br/>
        <w:t>қояды.</w:t>
        <w:br/>
        <w:t>Оған көнетін бала ма, ысылдап-пысылдап бұлқынып</w:t>
        <w:br/>
        <w:t>жүріп қолдан шығып кетті де, түпкі бөлмеге зыта жөнелді.</w:t>
        <w:br/>
        <w:t>-- Самат дейтін тентегіміз осы. Мамасының баласы. Болат</w:t>
      </w:r>
    </w:p>
    <w:p>
      <w:r>
        <w:t>дейтін үлкеніміз бар, әжесіне кеткен,- деп Қанат</w:t>
        <w:br/>
        <w:t>таныстырып жатыр.</w:t>
        <w:br/>
        <w:t>-..Люстраның самала нұрымен жарқыраған бөлмеге көз</w:t>
        <w:br/>
        <w:t>салып отырып, Нұралхан досының екпіндей сөйлеуінен,</w:t>
        <w:br/>
        <w:t>295</w:t>
        <w:br/>
        <w:t>жадыраңқы үнінен, үй-ішінің тап-тұйнақтай</w:t>
        <w:br/>
        <w:t>жинақтылығынан бұл семьяның жарастықты, жайлылығын</w:t>
        <w:br/>
        <w:t>ұқты. Өзінің де кеудесі кеңіп сала берді. (Бері қарай шығуын</w:t>
        <w:br/>
        <w:t>шыққанмен, бұрын-соңды көрмеген от басынан “осыным</w:t>
        <w:br/>
        <w:t>қалай болар екен?” дегі қысылып та еді.) “Жоқ, жақсы екен.</w:t>
        <w:br/>
        <w:t>Шүкір”. Қазіргі сәтте ол бұған өз ошағының жайлылығынан</w:t>
        <w:br/>
        <w:t>кем қуанған жоқ.</w:t>
        <w:br/>
        <w:t>-- Алдымен ас әзірлейін бе, шай дайындайын ба?- деп</w:t>
        <w:br/>
        <w:t>Жанна стол үстін реттеп, зыр жүгіріп жүр.</w:t>
        <w:br/>
        <w:t>-- Оны қонағыннан сұрайсың ба? “Қонақ - қойдан жуас,</w:t>
        <w:br/>
        <w:t>май берсең де, жей береді”, өзің бірдеңе қылсайшы!- деп</w:t>
        <w:br/>
        <w:t>Қанат қағытып қалды.- Әйтсе де, қайсысын қолайлайсың,</w:t>
        <w:br/>
        <w:t>шал - деді сонсоң Нұралханға жымия қарап.</w:t>
        <w:br/>
        <w:t>-- Өзің айтып, өзің қайтасың екен. “Қонақ- қойдан</w:t>
        <w:br/>
        <w:t>жуас“ демедің бе!? -- Нұралхан бет-жүзі жайыла күлді.</w:t>
        <w:br/>
        <w:t>Сонсоң:- Ойнап айтам! Шай әкелсін,-деді байсалды</w:t>
        <w:br/>
        <w:t>қалыпқа түсіп.</w:t>
        <w:br/>
        <w:t>-- Онда, Жанна, алдымен шайыңды даярлай ғой,- деді</w:t>
        <w:br/>
        <w:t>де, Қанат досының қасына, диванға кеп жайғасты.</w:t>
        <w:br/>
        <w:t>Тек екеуі емес, басқа да қонақтар келер деді ме скен,</w:t>
        <w:br/>
        <w:t>үстел ұзартылып қойылыпты. Сол ұзын үстел үстіне түрлі-</w:t>
        <w:br/>
        <w:t>түрлі тағамдар қойылып жатыр, қойылып жатыр.</w:t>
        <w:br/>
        <w:t>Кіріп-шығып жүріп:</w:t>
        <w:br/>
        <w:t>-- Нұреке-ау, кешіріңіз, бір-бірімізді атымызбен</w:t>
        <w:br/>
        <w:t>атағанымыз дұрыс шығар,- деді Жанна,- біздің Қанат ең</w:t>
        <w:br/>
        <w:t>жақсы көретін достары келгенде, өстіп еркелеп, тіпті феодал</w:t>
        <w:br/>
        <w:t>боп кетеді. Кормейсіз бе, қол ұшын беруге мұршасы болмай</w:t>
        <w:br/>
        <w:t>отыр. Кешеден бергі қуанғанының ақысы... -- деп жымия</w:t>
        <w:br/>
        <w:t>күлді.</w:t>
        <w:br/>
        <w:t>-- Ойбай, Жанночка, жаным, ұмытып барады екем ғой.</w:t>
        <w:br/>
        <w:t>Көмектесейін, көмектесейін... -- деп Қанат елпелектеп ұшып</w:t>
        <w:br/>
        <w:t>тұрды.</w:t>
        <w:br/>
        <w:t>Әуелден-ақ елгезек, сөзі де, ісі де шапшаң досы</w:t>
        <w:br/>
        <w:t>неғып көмектеспей отырғанына Нұралхан, шынында,</w:t>
        <w:br/>
        <w:t>таңырқап отыр еді. Еріксіз күліп жіберді. “Бәсе, мен</w:t>
        <w:br/>
        <w:t>білетін Қанат осылай етсе керек еді ғой. Балапан түгілі,</w:t>
        <w:br/>
        <w:t>осы күні кейде өзіміз де жүгіріп жүреміз”</w:t>
        <w:br/>
        <w:t>Қанат әлденелер салған бір-екі ваза әкелді ме, жоқ</w:t>
        <w:br/>
        <w:t>па:</w:t>
        <w:br/>
        <w:t>- Жә, жарар. Қалғанын өзім-ақ реттермін,- деп</w:t>
        <w:br/>
        <w:t>Жанна оның мойнын босатты. )</w:t>
      </w:r>
    </w:p>
    <w:p>
      <w:r>
        <w:t>-- Бәсе, сөйтсейші. Бәлен жылдан бері көріспеген</w:t>
        <w:br/>
        <w:t>досымыз келгенде сөйлестірмей де қоя ма қорқып ем.-</w:t>
        <w:br/>
        <w:t>236</w:t>
        <w:br/>
        <w:t>Қанат Нұралханға қарап көзін қысып қойды.</w:t>
        <w:br/>
        <w:t>-- Аяма, Жанна, аяма! Қарашы, мынау маған көзін</w:t>
        <w:br/>
        <w:t>қысып тұр,- деді Нұралхан еркінси сөйлеп.</w:t>
        <w:br/>
        <w:t>Қонағының ақ жарқындығын үнатты ма, әлде бүрыннан</w:t>
        <w:br/>
        <w:t>атына сырттай қанықтыктан ба, есімін бадырайтып атай</w:t>
        <w:br/>
        <w:t>қоймаса да:</w:t>
        <w:br/>
        <w:t>- Нүреке-ау,-деді Жанна жіңішке даусы үзілердей</w:t>
        <w:br/>
        <w:t>дірілдеп,-- әуел бастан өзім еркелетіп алған соң, сіз келгенде</w:t>
        <w:br/>
        <w:t>құйттай қол ұшын бергені еңді не болар дейсіз. Оның үстіне,</w:t>
        <w:br/>
        <w:t>ер адамның қазан-аяққа араласа бергенін өзім де</w:t>
        <w:br/>
        <w:t>ұнатпаймын. Отыра берсін!</w:t>
        <w:br/>
        <w:t>-- Пәлі, онда өзің мықты келіншек болдың ғой!- деді</w:t>
        <w:br/>
        <w:t>Нұралхан кухняға шығып кеткен Жаннаның артынан</w:t>
        <w:br/>
        <w:t>дауыстап.</w:t>
        <w:br/>
        <w:t>Аузына өзге оралымды сөз түсе қоймады.</w:t>
        <w:br/>
        <w:t>Тіпті “жасық” деуге де болатын осынша нәзік дауыс</w:t>
        <w:br/>
        <w:t>иесінен мүндай соз күткен жоқ еді, сөйтсе кәдімгідей еркін</w:t>
        <w:br/>
        <w:t>сөйлейді екен. “Өте нәзік, әрі еркін? Қызық екен...” деп</w:t>
        <w:br/>
        <w:t>ойлады Нұралхан. Аңтарылып қалды.</w:t>
        <w:br/>
        <w:t>- Ә-ә, жолығатын адамыңа жолықпай жүр екенсің!</w:t>
        <w:br/>
        <w:t>Жайлап сөйлеп-ақ біздің бәйбіше сілеңді қатырар,-деді</w:t>
        <w:br/>
        <w:t>Қанат қиқылдай күліп.- Қазақша нашар сөйлейтін еді,-</w:t>
        <w:br/>
        <w:t>қалалы жерде өскен ғой,-осыған тіл үйретем деп, осы күні</w:t>
        <w:br/>
        <w:t>өзімнің басыма пәле тілеп алып жүрген жайым бар.</w:t>
        <w:br/>
        <w:t>Құрымасын, кейде мақалдап сөйлегенде өзімді састырады.</w:t>
        <w:br/>
        <w:t>-- Өзіңе де сол керек. Өзеуреп өмірі кісіге женістік</w:t>
        <w:br/>
        <w:t>бермеуші едің. Мақұл болған екен,- деді Нұралхан да есесін</w:t>
        <w:br/>
        <w:t>жібермей.</w:t>
        <w:br/>
        <w:t>-- Айттым ғой... Құрымасын, сөзді қазір осыған бердім,-</w:t>
        <w:br/>
        <w:t>деді Қанат үстел жанында шыны-аяқтарды реттестіріп тұрған</w:t>
        <w:br/>
        <w:t>Жаннаға қарай иек қағып.</w:t>
        <w:br/>
        <w:t>-- Бермегенде қайтейін деп ең? Нұралхан-ау, мына досың</w:t>
        <w:br/>
        <w:t>бар ғой...-- Жанна жымиып, сәл сәтке екеуіне алма-кезек</w:t>
        <w:br/>
        <w:t>қарап кідіріп қалды да, көмекейге келген сөзді іркуге кеш</w:t>
        <w:br/>
        <w:t>қалғасын өзін тежемеді.-- Мына досың бар ғой, Нұралхан-</w:t>
        <w:br/>
        <w:t>ау, түннің бір уағына дейін үйге келместен көше кезеді де</w:t>
        <w:br/>
        <w:t>жүреді. Біресе ана танысы, біресе мына жолдасы... Одан</w:t>
        <w:br/>
        <w:t>қала берді -- карта, бильярды, шахматы тағы бар. Әйтеуір,</w:t>
        <w:br/>
        <w:t>себептен себеп; қайда жүргенін бір құдай білсін! Сосын мен</w:t>
        <w:br/>
        <w:t>сөйлемей, кім сөйлейді!? Өтірік десең өзің айтшы, Қанат,</w:t>
        <w:br/>
        <w:t>Нұралхан телефон соққан түнде үйде болмағаның рас қой.</w:t>
        <w:br/>
        <w:t>Ал не дер екенсің?</w:t>
        <w:br/>
        <w:t>Қанат ыржалаңдап күле береді. Қарсы айтар дәлелі жоқ</w:t>
        <w:br/>
        <w:t>екені бесенеден белгілі боп тұр. “Ойыннан өрт шығып</w:t>
      </w:r>
    </w:p>
    <w:p>
      <w:r>
        <w:t>237</w:t>
        <w:br/>
        <w:t>де даусының соншалық салқынқанды да сабырлы</w:t>
        <w:br/>
        <w:t>шыққанына Нүралхан таңырқап қалды. Тар жерде кездесіп,</w:t>
        <w:br/>
        <w:t>араға аз да болса уақыт түскендікі ме, әлде жас кездегі</w:t>
        <w:br/>
        <w:t>аңқылдаған ақ көкіректікті арадағы жылдардың ақтозаңы</w:t>
        <w:br/>
        <w:t>тұтып қалған ба, бәлкім, студенттік шақтың қызуы мен</w:t>
        <w:br/>
        <w:t>қызығы енді бұлардың жасына жараспайтындықтан да болар,</w:t>
        <w:br/>
        <w:t>әйтеуір, көріскен кезде киялдарындағыдай (баяғыша,</w:t>
        <w:br/>
        <w:t>балаша...) елпектесе жөнелетін шығармыз деген ойы - ендігі</w:t>
        <w:br/>
        <w:t>сәтте орынсыз да артық секілді көрініп кетті) - Иә,</w:t>
        <w:br/>
        <w:t>амансыңдар? --деді сәл толқу аралас сол байсалды</w:t>
        <w:br/>
        <w:t>даусымен.- Денсаулық калай, Күлеке? Өзің керемет боп</w:t>
        <w:br/>
        <w:t>кетіпсің ғой! Пай-пай, осы біздің Бейсекендер алақанға сап</w:t>
        <w:br/>
        <w:t>әлдилеп жүреді-ау дейім.</w:t>
        <w:br/>
        <w:t>-- Өй, жын-ды, кетші әрі! Көзің тиер. Естуімше, өзіңнің</w:t>
        <w:br/>
        <w:t>әйелің де ешкімнен кем емес көрінеді ғой, аман ба? Бала-</w:t>
        <w:br/>
        <w:t>шағаларың сау?!</w:t>
        <w:br/>
        <w:t>-- Шүкір. Өздеріңнің де кішкентайларың шауып жүр ме?</w:t>
        <w:br/>
        <w:t>Жалпы санын қаншаға жеткіздіңдер қазір? -- деді Нұралхан</w:t>
        <w:br/>
        <w:t>ерлі-зайыпты екеуіне алма-кезек қарап, жұмсақ жымиып.</w:t>
        <w:br/>
        <w:t>-- Біздікі --қаланын стандарты ғой. Бір үл, бір қыз.</w:t>
        <w:br/>
        <w:t>Өздерің қаншаға жеткіздіңдер, соны айтшы,- деді Күләйша</w:t>
        <w:br/>
        <w:t>еркінси сөйлеп.</w:t>
        <w:br/>
        <w:t>- Төрт-бес болып қалды-ау дейім...</w:t>
        <w:br/>
        <w:t>“Балаға байланысты мәселе біздің еркіміздең” дегенді</w:t>
        <w:br/>
        <w:t>бүкіл бет-пішінімен білдіріп емін-еркін сөйлей бастаған</w:t>
        <w:br/>
        <w:t>келіншекті әуелі осылайша абдыратып тастаған Нүралхан:-</w:t>
        <w:br/>
        <w:t>“Сол күшіктердің өзін көрпенің астында жатқан кездерінде,</w:t>
        <w:br/>
        <w:t>барғасын санап алмасам, жаңылып қала берем”,-деп бір</w:t>
        <w:br/>
        <w:t>қойды.</w:t>
        <w:br/>
        <w:t>Бейсек еркектің салқынқандылығымен езу тартты.</w:t>
        <w:br/>
        <w:t>--Кетші әрі, жын-ды! - деді Күләйша әр нәрсені де баз</w:t>
        <w:br/>
        <w:t>қалпында ұғатын әйелдігіне бағып.-- Үйленгендеріңе әлі жеті</w:t>
        <w:br/>
        <w:t>жыл толған жоқ, қайдан төрт-бес болады?! Әлде ылғи егізден</w:t>
        <w:br/>
        <w:t>табатын алғанбысың?</w:t>
        <w:br/>
        <w:t>-ң&lt; Ол енді бізге байланысты шаруа ғой...-- Нұралхан</w:t>
        <w:br/>
        <w:t>кеудесін керіп-керіп қойды.- “Тоқпағы мықты болса...-</w:t>
        <w:br/>
        <w:t>Не деуші еді әлі?..-- киіз қазық жерге кірер” дейтін бе еді.</w:t>
        <w:br/>
        <w:t>-- Өй-й-и, жын-ды-ы! Мынаның жындылығы әлі</w:t>
        <w:br/>
        <w:t>қалмапты-ай! Көрсетейін мен саған..- Күләйша</w:t>
        <w:br/>
        <w:t>Нұралханның ту сыртын орағыта келді де, қос қолымен</w:t>
        <w:br/>
        <w:t>мойнынан қылғындырғансып, тас қып ұстай алды.-</w:t>
        <w:br/>
        <w:t>Қоясың ба, жоқ па? А? Қоясың ба, жоқ па?</w:t>
        <w:br/>
        <w:t>-- Қойдым-қойдым...-- Мойны босай бергенде: -- Әйтсе</w:t>
        <w:br/>
        <w:t>де осы әйел заты қызық-ай, шал! Ақиқатты қалайша</w:t>
        <w:br/>
        <w:t>243</w:t>
      </w:r>
    </w:p>
    <w:p>
      <w:r>
        <w:t>Жоға, сендер шаршамасаңдар, мен шаршаған</w:t>
        <w:br/>
        <w:t>жоқпын. Қайта рахат болды! Өзіміз Алматыда</w:t>
        <w:br/>
        <w:t>тұрғанмен, қадірін біле бермейді екенбіз ғой,- деді</w:t>
        <w:br/>
        <w:t>Жанна, бір бой жазып қалған қуанышын жасыра алмай.</w:t>
        <w:br/>
        <w:t>-- Саған ұнаса, жарады, бәйбіше! Әйтсе де, көршіге</w:t>
        <w:br/>
        <w:t>тастап кеткен балаңды да ойлағаның теріс болмас.-</w:t>
        <w:br/>
        <w:t>Қанат қашанғы әдетінше мырс етті.</w:t>
        <w:br/>
        <w:t>Әйелімен құрдасындай қалжыңдаса беретін досының</w:t>
        <w:br/>
        <w:t>мінезін қызық көріп, Нұралхан білдіртпей ғана жымиып</w:t>
        <w:br/>
        <w:t>қойды. Сонсоң қайтер екен деп, қытығына тигізіп қана</w:t>
        <w:br/>
        <w:t>іліп-тартты:</w:t>
        <w:br/>
        <w:t>-- Баланың жайы Жаннадан гөрі өзіңе батып келе жатыр-</w:t>
        <w:br/>
        <w:t>ау дейім.</w:t>
        <w:br/>
        <w:t>-- Ойбай сұрама... Мұның да рас! Бұл әйел дегендер үш</w:t>
        <w:br/>
        <w:t>күн еркіне қоя берсең, сауырын сипатпай шыға келетін әлгі...</w:t>
        <w:br/>
        <w:t>Немене еді?!-- сол секілді. Көрмейсің бе, бір күн былай</w:t>
        <w:br/>
        <w:t>болғанда дүн-дүние есінен шығып кеткенін. Сондықтан тәк-</w:t>
        <w:br/>
        <w:t>тәк деп қоймасаң бола ма!?</w:t>
        <w:br/>
        <w:t>-- Ой, әзір жауап-ой! -- Нұралхан досына қосылып</w:t>
        <w:br/>
        <w:t>қарқылдай күлді.</w:t>
        <w:br/>
        <w:t>Бұл кезде олар екі проспектінің қиылысындағы жер асты</w:t>
        <w:br/>
        <w:t>жолына баспалдақпен түсіп келе жатыр еді. Алда келе жатқан</w:t>
        <w:br/>
        <w:t>Жанна естімеді ме, арттағыларға аң-таң күйде қарағаны</w:t>
        <w:br/>
        <w:t>болмаса, түк айтқан жоқ.</w:t>
        <w:br/>
        <w:t>Абай проспектісіндегі аялдамадан он шақты қадам әрірек</w:t>
        <w:br/>
        <w:t>барып тұрған соң ғана:</w:t>
        <w:br/>
        <w:t>Қанат-ау, шынында, тезірек такси үсташы!-- деді</w:t>
        <w:br/>
        <w:t>Жанна.-- Көп кешікпей келеміз деп кетіп ем, тетя Полядан</w:t>
        <w:br/>
        <w:t>ұят боп жүрер.</w:t>
        <w:br/>
        <w:t>-- Міндетті түрде, бәйбіше! Сенің бұйрығыңды екі еткен</w:t>
        <w:br/>
        <w:t>кезім, сірә, болды ма? Қазір-ақ ұстайын.</w:t>
        <w:br/>
        <w:t>Шынымен-ақ сол секундте такси тоқтататындай, Қанат</w:t>
        <w:br/>
        <w:t>көшенің ортасына таман емініп шыға бергенде:</w:t>
        <w:br/>
        <w:t>- Балапан-ау,-деді Нұралхан оны кідіртіп,-- сендер</w:t>
        <w:br/>
        <w:t>қарсы болмасаңдар, мен қонақ үйге қайтқым кеп түр. Ертең</w:t>
        <w:br/>
        <w:t>прием ғой, кішкене тынығып, бет-ауызды реттеп дегендей,</w:t>
        <w:br/>
        <w:t>сөйтіп бармасам... Трестегілерге бірінші көрінуім еді.</w:t>
        <w:br/>
        <w:t>-- Ой, құдай-ай, неғылар дейсің, ертеңге дейін әлі талай</w:t>
        <w:br/>
        <w:t>уақыт бар ғой. Қайтасың-дағы.</w:t>
        <w:br/>
        <w:t>Жоға, ракмет! Әзірге осындамын ғой, Қанат.</w:t>
        <w:br/>
        <w:t>Жаночканың да (Нұралхан риза көңілдің белгісі ретінде</w:t>
        <w:br/>
        <w:t>досының зайыбын да еркелетіп қойды) шайын тағы ішерміз.</w:t>
        <w:br/>
        <w:t>Солай еткеніміз дұрыс қой дейім. Сендер де тынығыңдар.</w:t>
        <w:br/>
        <w:t>-- Жағдайыңа қара. Әйтеуір, “таудан талықсып қайтқанда</w:t>
        <w:br/>
        <w:t>16-1342 241</w:t>
      </w:r>
    </w:p>
    <w:p>
      <w:r>
        <w:t>байқады. Әншейінде де сырбаз жігіт еді, қызмет істеп</w:t>
        <w:br/>
        <w:t>ысылғасын тіпті кербез тартып, бейтаныс жанды өзінің</w:t>
        <w:br/>
        <w:t>кескін-келбетімен де, орнықты сөзімен де пысы</w:t>
        <w:br/>
        <w:t>басатындай болған екен. Әйтсе де сол үстем сөйлеп</w:t>
        <w:br/>
        <w:t>үйреніп кеткен әдеттен ұялтатын жерде де арыла алмай</w:t>
        <w:br/>
        <w:t>қалатын әлдекімдер сияқты, бүл да қонақ иесін өктеп,</w:t>
        <w:br/>
        <w:t>құдды досына емес, бағынышты біреудің үйіне келіп</w:t>
        <w:br/>
        <w:t>отырғандай-ақ артық билік жасап жібергенін Нұралхан</w:t>
        <w:br/>
        <w:t>көңіліне сәл-пәл кіді алды.</w:t>
        <w:br/>
        <w:t>- Қызық екенсің-ай, ресторанға тек бала-шаға ғана</w:t>
        <w:br/>
        <w:t>барады деп кім айтты саған? --деді күлген боп. Бірақ даусы</w:t>
        <w:br/>
        <w:t>жасып шықты.</w:t>
        <w:br/>
        <w:t>Нұралханнын өкпелеп қалғандай сыңайын байқады ма:</w:t>
        <w:br/>
        <w:t>-- Біз қаланың тағамын күнде татып жүрген адамдармыз</w:t>
        <w:br/>
        <w:t>ғой,- деді Күләйша еркелегенсіп.- Онан да, әй, беретін</w:t>
        <w:br/>
        <w:t>болсаң, елден әкелген дәм-тұзыңды берші! Кеше айтқаннан</w:t>
        <w:br/>
        <w:t>бері аузымның суы құрып жүр.</w:t>
        <w:br/>
        <w:t>-- Ал онда қойдым! Күлекең айтса, қойдым!-- деді</w:t>
        <w:br/>
        <w:t>Нүралхан жеңілген адамның сынайында.- Бірақ ескертіп</w:t>
        <w:br/>
        <w:t>қояйын; көңілдегідей болмаса - ренжімейсіңдер!-- деді де,</w:t>
        <w:br/>
        <w:t>қонақ үйдің сервантсымағынан туырылған қазы, бір қалбыр</w:t>
        <w:br/>
        <w:t>қара уылдырық пен буға піскен құс етін, екі шөлмек</w:t>
        <w:br/>
        <w:t>коньякты бірінен соң бірін әкеп, үстел үстіне жайғастыра</w:t>
        <w:br/>
        <w:t>бастады.</w:t>
        <w:br/>
        <w:t>-- Әй, өзім де бірдене білем-ау! Бағана үйден шығарда</w:t>
        <w:br/>
        <w:t>әлденеге шашалып қалып ем, осыған көрінген екен ғой,-</w:t>
        <w:br/>
        <w:t>деп сылқ-сылқ күлген Күләйша орнынан бұрала тұрып,</w:t>
        <w:br/>
        <w:t>дастарқан жасауға о да көмектесе бастады.</w:t>
        <w:br/>
        <w:t>-- Е, сен әуелден несібең мол боп жаратылған адамсың</w:t>
        <w:br/>
        <w:t>ғой, - деді Бейсек әйеліне әзілдеген боп.-- Жалпы, аузың</w:t>
        <w:br/>
        <w:t>салымды сенің!</w:t>
        <w:br/>
        <w:t>Нұралхан әлденеге елең етті.</w:t>
        <w:br/>
        <w:t>“Апырай, мына қыздың аузының салымдысын-ай! Д”</w:t>
        <w:br/>
        <w:t>Артаняндай жігітті қағып түсетін болды-ау”-- деген Қанат,</w:t>
        <w:br/>
        <w:t>осы екеуі “үйленетін болыпты” деген хабарды естігенде</w:t>
        <w:br/>
        <w:t>мінезінің шагпшпандығына бағып. (Байғұс студент, кейінірек,</w:t>
        <w:br/>
        <w:t>түлкіқүрсақ боп жүріп, пәтерге шығып кеткен досының</w:t>
        <w:br/>
        <w:t>үйіне талай рет барарын, сонда Күләйша күліп-ойнап</w:t>
        <w:br/>
        <w:t>отырып барын бұлардың алдына тосатынын; өздері де</w:t>
        <w:br/>
        <w:t>қолдарына бірдеңе түсе қалса, “Әйда, Бейсек пен</w:t>
        <w:br/>
        <w:t>Күләйшаны ертіп алайық”-- деп Тастақ жаққа тартатынын,</w:t>
        <w:br/>
        <w:t>сөйтіп, жарты құртты жарып жер жақын дос боп кететінін</w:t>
        <w:br/>
        <w:t>ойласын ба... Жас көңілдің астамшылығы оны ойлатсын ба?!)</w:t>
        <w:br/>
        <w:t>Жатақхананың қараңғы бөлмесінде ақжаймаға оранып-</w:t>
        <w:br/>
        <w:t>245</w:t>
        <w:br/>
        <w:t>ойға оралып, кокіректі жел кернеп кеу-кеулей бастасақ, кісі</w:t>
        <w:br/>
        <w:t>үйінде қонақта отырғанымыз, (Досыңның үйі емес пе? Неге</w:t>
        <w:br/>
        <w:t>кісі үйі?” дейсің ғой, өзім де түсінбеймін!) әрқайсымыздың-</w:t>
        <w:br/>
        <w:t>ақ әр үйге бас ие екеніміз есімізге түсіп кетіп, айылымызды</w:t>
        <w:br/>
        <w:t>жиып ала қоямыз. Өзің айтшы, осы да көңілдің</w:t>
      </w:r>
    </w:p>
    <w:p>
      <w:r>
        <w:t>қылаусыздығы болып па?! Досыңның төрінде өз төріңдегідей</w:t>
        <w:br/>
        <w:t>өзімсіне еркелей алмау қайбір жақсылықтың белгісі дейсің...</w:t>
        <w:br/>
        <w:t>Қанат тоқтағанша Нұралханның қабағы тұнжырап</w:t>
        <w:br/>
        <w:t>отырған.</w:t>
        <w:br/>
        <w:t>-- Жә-ә-ә,- деді кенет баяу ғана, бірақ қатқылдау үнмен.</w:t>
        <w:br/>
        <w:t>-- Асылы, Балапан,.. жігіттердің арасындағы ұсақ-түйек</w:t>
        <w:br/>
        <w:t>өткінші ренішті қазбалай берудің керегі не? Азаматқа</w:t>
        <w:br/>
        <w:t>жараспайды ол! Бағана өзің де бір сөзіңде: “Әр нәрсенің</w:t>
        <w:br/>
        <w:t>түбі жақсылық-жамандыққа апарып соқтыруы -</w:t>
        <w:br/>
        <w:t>адамдардың өздеріне, көкірек-көңілдерінің тазалығына</w:t>
        <w:br/>
        <w:t>байланысты”,- демеп пе ең!? Бұдан былай көріспейтін</w:t>
        <w:br/>
        <w:t>кісілер емес, осымен доғарайық. Келші, онан да: “Азаматтар</w:t>
        <w:br/>
        <w:t>аман болсын!”,- деп мына біреуді тартып жіберген дұрыс</w:t>
        <w:br/>
        <w:t>қой дейім.</w:t>
        <w:br/>
        <w:t>Қанат рюмкасын сүлесоқтау соғыстырды. Сонсоң</w:t>
        <w:br/>
        <w:t>құйттай ыдысты арбиған саусағымен бүре ұстап, түбін бір-</w:t>
        <w:br/>
        <w:t>ақ көрсеткен Нұралханның жалпақ кеудесіне көзін қадап</w:t>
        <w:br/>
        <w:t>отырып:</w:t>
        <w:br/>
        <w:t>-- Жоға... мен бір соны қазбалағым кеп айтып отыр дейсің</w:t>
        <w:br/>
        <w:t>бе? Біріншіден, өзің білгің кеп сұрағасын, жамап-жасқамай-</w:t>
        <w:br/>
        <w:t>ақ айттым. Екіншіден, сенен жасыратындай да мүның</w:t>
        <w:br/>
        <w:t>ештеңесі жоқ қой,- деді, әрі өзімсінген, әрі өкпелегендей</w:t>
        <w:br/>
        <w:t>үнмен.- Жақсы болайық, жаман болайық, біз бір кезде</w:t>
        <w:br/>
        <w:t>арадан қыл өтпестей тату емес пе едік. Сол жігіттердің</w:t>
        <w:br/>
        <w:t>жағдайын саған айтпағанда, енді кімге айтам... Оның үстіне,</w:t>
        <w:br/>
        <w:t>басқаны қайдам, осының бәрі жүйкеме тиіп жүргені де рас.</w:t>
        <w:br/>
        <w:t>Білмеймін, өзімнің көңілім баяғыдай болғасын, “ең жақын</w:t>
        <w:br/>
        <w:t>достардың да көңілі неге өзімдікі секілді болмайды?” деген</w:t>
        <w:br/>
        <w:t>эгоистігім бе, әлде менің үғымымша, достар дегенді- кіндігі</w:t>
        <w:br/>
        <w:t>байланысып жатқан, ажырамас біреулер секілді көріп</w:t>
        <w:br/>
        <w:t>келгенмін бе, әйтеуір, арамыздың соңғы жылдарда әлденеге</w:t>
        <w:br/>
        <w:t>алшақтай бастағаны -- бір-бірімізге опасыздық жасап</w:t>
        <w:br/>
        <w:t>кеткеннен бір де кем көрінбейтін боп жүр. Ішіме сыймай</w:t>
        <w:br/>
        <w:t>бара жатқан жайларды айтам деп, бәлкім, көп сөйлеп қойған</w:t>
        <w:br/>
        <w:t>болармын. Бірақ айтпай қалсам, о да адалдық, жаны</w:t>
        <w:br/>
        <w:t>ауырғандық болмас еді.</w:t>
        <w:br/>
        <w:t>Тұнжырап отырған Нұралханның көкірегінде бір</w:t>
        <w:br/>
        <w:t>жетімсіреген сезім жұртта қалған күшіктей ұли бастап, со</w:t>
        <w:br/>
        <w:t>күйі тұншығып қалды.</w:t>
        <w:br/>
        <w:t>232</w:t>
        <w:br/>
        <w:t>кез келген құрылысқа, орын табыла қалса, ауысайын</w:t>
        <w:br/>
        <w:t>деп жүрмін, шал! Ғылым сосын да қашпас!</w:t>
        <w:br/>
        <w:t>-- Мм-да!? Бұл сонда түбегейлі шешімің бе, әлде...-</w:t>
        <w:br/>
        <w:t>Қалжындаған секілденгенмен, Нұралхан білдіртпей ғана</w:t>
        <w:br/>
        <w:t>досына сынай қарады. Бастық боп жақында ғана</w:t>
        <w:br/>
        <w:t>тағайындалғанмен, “тәуір кадрды қарпып қалсам...” деген</w:t>
        <w:br/>
        <w:t>бір эгоистік ой бас көтеріп келе жатты.</w:t>
        <w:br/>
        <w:t>Ә дегеннен қаттырақ сілтеңкіреп жібергеннің әсері</w:t>
        <w:br/>
        <w:t>екеуінде де бар еді. Екеуінің де беттері, маңдайлары</w:t>
        <w:br/>
        <w:t>жылтырап, көздерінің айналасына көлеңке жүгіріп қалған.</w:t>
        <w:br/>
        <w:t>Бірақ Нұүралхан Қанаттың жүзіндегі күйттай өзгерісті де</w:t>
        <w:br/>
        <w:t>қалт жібермеуге тырысты.</w:t>
      </w:r>
    </w:p>
    <w:p>
      <w:r>
        <w:t>-- Окончательно и беспо-во-рот-но!-деді Қанат басын</w:t>
        <w:br/>
        <w:t>шайқап. Қашанғы әдетінше қыздырмалата айтқанмен,</w:t>
        <w:br/>
        <w:t>көптен толғанып жүрген шешімі екені кесімді үнінен анық</w:t>
        <w:br/>
        <w:t>байқалды.</w:t>
        <w:br/>
        <w:t>“Бұл алдын-ала бір жерлермен келісіп қойды ма екен?-</w:t>
        <w:br/>
        <w:t>деп ойлады Нұралхан досына барлай қарап отырып.- Қай</w:t>
        <w:br/>
        <w:t>бастық, қағып түсер екен? Өзіне сенгендей сенетін мұндай</w:t>
        <w:br/>
        <w:t>білімді инженерді, әлі күнге балаша аңқылдап жүрген ақ</w:t>
        <w:br/>
        <w:t>көңіл жігітті табармысың!? Өзі де бірақ анау-мынау жерді</w:t>
        <w:br/>
        <w:t>менсінбейтін болу керек...”</w:t>
        <w:br/>
        <w:t>-- Сонда... көздеген нысанаң қай шама? Құрығанда</w:t>
        <w:br/>
        <w:t>ведомстволық құрылыс орындарының біріне бастық</w:t>
        <w:br/>
        <w:t>болатын шығарсың?- деді Нұралхан, онан төменді айтса</w:t>
        <w:br/>
        <w:t>досының намысына тием бе деп қуыстанып.</w:t>
        <w:br/>
        <w:t>-- Қайдағы бастықтық!? Оған бізді кім қояды? Сен өзің</w:t>
        <w:br/>
        <w:t>“киелі орын қүр түрмас” деген орыстың мақалын білмеуші</w:t>
        <w:br/>
        <w:t>ме ең. Оның үстіне, бұл -- астана, шал! Инженерлік жұмыс</w:t>
        <w:br/>
        <w:t>табылса -- табылғаны; табылмаса -- учаске бастығының орны</w:t>
        <w:br/>
        <w:t>болса да жаман емес. Жобалау институтына барғанымша</w:t>
        <w:br/>
        <w:t>екі жыл құрылыста істегенде өскен биігім. Не болғанда да</w:t>
        <w:br/>
        <w:t>менің анау-мынау қиындықтан қорықпайтынымды білесін</w:t>
        <w:br/>
        <w:t>ғой. Әрі өзімнің іздеп бара жатқаным да сол. “Бұдан</w:t>
        <w:br/>
        <w:t>жаманымда да тойға барғанмын” дегендей, сменалық</w:t>
        <w:br/>
        <w:t>мастерден бастағанда да ештеңем кетпеген. Ішін ұрайын,</w:t>
        <w:br/>
        <w:t>еңбегің құмға сіңген судай жым-жырт ағып жоғалмай,</w:t>
        <w:br/>
        <w:t>жоғарыдағылар бірде боқтаса да, бірде мақтап, әйтеуір,</w:t>
        <w:br/>
        <w:t>күн сайын өзіңе-өзің есеп беріп отырасың ғой.</w:t>
        <w:br/>
        <w:t>-- Мұныңа қол қоюға болады енді. Өндірістің аты</w:t>
        <w:br/>
        <w:t>-- өндіріс, қанша айтқанмен не істеп, не қойғаның күн</w:t>
        <w:br/>
        <w:t>сайын жұрттың көз алдында дейсің ғой.</w:t>
        <w:br/>
        <w:t>-- “Өзіңнің де көз алдыңда” дегенді қосу керек! Адам,</w:t>
        <w:br/>
        <w:t>ең алдымен, өзіне-өзі есеп бермесе, жұрттың алды</w:t>
        <w:br/>
        <w:t>227</w:t>
        <w:br/>
        <w:t>жоққа шығар дейді, ә?- деді Нұралхан Бейсекке қарап.</w:t>
        <w:br/>
        <w:t>-- Не айтатыны бар. -- Бейсек салқын ғана жымиды. -</w:t>
        <w:br/>
        <w:t>Бүлардың әрқайсысына “сенікі жөн” деп құтылмасаң,</w:t>
        <w:br/>
        <w:t>көретін күнің осы ғой.</w:t>
        <w:br/>
        <w:t>Ойлары бір жерден шықты ма, еркектер үнсіз</w:t>
        <w:br/>
        <w:t>ұғынысқандай езу тартып, екеуі де “Күләйша не дер екен?”</w:t>
        <w:br/>
        <w:t>деп қарап қалысып еді.</w:t>
        <w:br/>
        <w:t>-- Әй, саған не жоқ! Осыдан үйге бармай кетерсің,</w:t>
        <w:br/>
        <w:t>бәлем,- деп Күләйша күйеуіне құйттай жұдырығын</w:t>
        <w:br/>
        <w:t>түйміштеп-түйміштеп қойды.- Нұралхан келгесін құтырып</w:t>
        <w:br/>
        <w:t>отырсың-ау,ә?!</w:t>
        <w:br/>
        <w:t>-- Е, енді ең болмағанда тобымыз көбейген кезде бір</w:t>
        <w:br/>
        <w:t>сөйлеп қалмасақ, басқа уақытта сен билік бересің бе?</w:t>
        <w:br/>
        <w:t>--Ә, солай де! Әйтпесе бар ғой...</w:t>
      </w:r>
    </w:p>
    <w:p>
      <w:r>
        <w:t>“Басқа уақытта сен билік бересің бе?” дегенге балаша</w:t>
        <w:br/>
        <w:t>алдана салған Күләйшаның мінезін қызық көріп еркектер</w:t>
        <w:br/>
        <w:t>тағы күлісіп алды. Бұлардың қақпақылдап отырғанын сонда</w:t>
        <w:br/>
        <w:t>ғана ұққан келіншек енді бірдеңе десе пәлеге тағы ұрынарын</w:t>
        <w:br/>
        <w:t>сезіп, әңгімені басқа арнаға қашыртты.</w:t>
        <w:br/>
        <w:t>- Әй,- деді Нұралханға қарап,- сен бізді құрғақ сөзбен</w:t>
        <w:br/>
        <w:t>қашанғы қүр ауыз отырғызасын?! Кеше айтып ең ғой, елден</w:t>
        <w:br/>
        <w:t>әкелгенің қайда? Соныннан ауыз тимейміз бе?</w:t>
        <w:br/>
        <w:t>-- Ойбу, шынында, сендерді әңгімеге айналдырып</w:t>
        <w:br/>
        <w:t>отырғызып қойыппын ғой!-- Нұралхан қызарақтап, неге</w:t>
        <w:br/>
        <w:t>екенін өзіде аңғармай, сағатына қарады да: - Әйда, төменге</w:t>
        <w:br/>
        <w:t>түсейік,- деді сонсоң орнынан атып тұрып.</w:t>
        <w:br/>
        <w:t>--Жо-жоқ! Сен әбігерленбей тұра тұр.- Бейсек тағы да</w:t>
        <w:br/>
        <w:t>тамағын қырнап алды.- Біз кеше келе алмаған соң,(сен енді</w:t>
        <w:br/>
        <w:t>оған айып стпе, ойламаған жерден үйге бір кісілер келіп</w:t>
        <w:br/>
        <w:t>қалды) кіріп-шығайық, деп келдік. Кішкене әңгімелесеміз</w:t>
        <w:br/>
        <w:t>де қайтамыз.</w:t>
        <w:br/>
        <w:t>-- Ау, сонда... бәлен жылдан бері көріскенімізде бү қалай?</w:t>
        <w:br/>
        <w:t>Жә-ә, қойындар енді!</w:t>
        <w:br/>
        <w:t>--О-ой, енді перифериядан келгеніңді білдіріп</w:t>
        <w:br/>
        <w:t>қоймайсың ғой, сен,- деді Бейсек, бас алып қашып</w:t>
        <w:br/>
        <w:t>отырған өздері болса да, мұны кінәлай сөйлеп.-</w:t>
        <w:br/>
        <w:t>Қайтесің соны! Ресторанға барып бұтып-шатып</w:t>
        <w:br/>
        <w:t>отыратын баяғы балалық кез дейсің бе? Осы күні соның</w:t>
        <w:br/>
        <w:t>өзі...</w:t>
        <w:br/>
        <w:t>Нұралхан досының толыса бастаған аққұба сұлу</w:t>
        <w:br/>
        <w:t>жүзіне, миығындағы кекесінді жымиысына, жарқыраған</w:t>
        <w:br/>
        <w:t>кең маңдайы мен толқын атқан қара көк бұйра шашына</w:t>
        <w:br/>
        <w:t>(тектен-тек Д” Артанян атанған жоқ қой!) көз тастап</w:t>
        <w:br/>
        <w:t>отырып, оның бұрынғыдан да ажарлана түскенін</w:t>
        <w:br/>
        <w:t>244</w:t>
        <w:br/>
        <w:t>бізбен қатынаспағанмен, мәселен, Бейсектер осында</w:t>
        <w:br/>
        <w:t>облсовпрофта істейтін бір жігітпен екі туып, бір қалғанындай</w:t>
        <w:br/>
        <w:t>араласып тұрады. Иә, айтпақшы, ол жігітті сен де білесің.</w:t>
        <w:br/>
        <w:t>Бізден бірер курс төмен оқыды ғой. Институтта да кілең</w:t>
        <w:br/>
        <w:t>кәсіподақ комитетінің мүшесі боп, активистер санатында</w:t>
        <w:br/>
        <w:t>жүрмейтін бе еді... төртбақ келген, дөңгелек жүзді, әне бір</w:t>
        <w:br/>
        <w:t>көзі бадырайған пысық қара жігіт!</w:t>
        <w:br/>
        <w:t>- Иә-иә... Білем! Енді есіме түсті, фамилиясы қалай еді</w:t>
        <w:br/>
        <w:t>соның?! Жиналыс сайын суырылып сөйлейтін де тұратын</w:t>
        <w:br/>
        <w:t>еді ғой.</w:t>
        <w:br/>
        <w:t>-- І-і, дәл өзі... аты-жөнін қайтесің!? Қазір демалыс</w:t>
        <w:br/>
        <w:t>орындарына, теңіз жағалауларындағы ең жақсы жерлерге</w:t>
        <w:br/>
        <w:t>жолдама дегеніңіз соның қолында көрінеді. Біздің</w:t>
        <w:br/>
        <w:t>Бейсекендікі -- уақытша болса да, сары майға қасығын тік</w:t>
        <w:br/>
        <w:t>шаншып қойып, шекесі шылқып отыру ғой баяғы. Басқа</w:t>
        <w:br/>
        <w:t>не дейсің!? Анау да бір СМУ-дың бастығымен достасып</w:t>
        <w:br/>
        <w:t>алғанына дән риза болса керек. Несі бар, о да ештеңеден</w:t>
        <w:br/>
        <w:t>ұтылып жатқан жоқ. Таудағы дачасына үй салу үшін</w:t>
        <w:br/>
        <w:t>Бейсектен қызыл кірпіш алады. Бұған жолдама береді. “Баш</w:t>
        <w:br/>
        <w:t>на баш!” Достықтарының қаншаға созыларын кім білсін!</w:t>
      </w:r>
    </w:p>
    <w:p>
      <w:r>
        <w:t>Бес жыл бойы бірге оқыған, сен айтқандай, қара нанды</w:t>
        <w:br/>
        <w:t>бөліп жеген біз емес, қазір солар сияқты, әйтеуір. Қашан</w:t>
        <w:br/>
        <w:t>көрсең де, демалыс сайын екеуінің семьясы әлгінің</w:t>
        <w:br/>
        <w:t>жекеменшік “Жигулиіне” тиеліп алып тауға қарай тартып</w:t>
        <w:br/>
        <w:t>бара жатқандары. Сенен несін жасырайын, сондайын</w:t>
        <w:br/>
        <w:t>көргенде досыңды біреу ия қызықтырып, ия азғырып жүріп</w:t>
        <w:br/>
        <w:t>аударып алғандай, қызғанады да екенсің. Оның үстіне,</w:t>
        <w:br/>
        <w:t>өзіңнің де қолыңда түк тірек жоқ екені, қайдағы бір қаймана</w:t>
        <w:br/>
        <w:t>біреу ғұрлы досыңа ештеңе бөліп бере алмайтының, тіпті</w:t>
        <w:br/>
        <w:t>болмаса со жолдасыңның бір кәдесіне жарарлық. бір өтінішін</w:t>
        <w:br/>
        <w:t>орындарлық, тап-таза көңіліңнен басқа түгің жоқ екені есіне</w:t>
        <w:br/>
        <w:t>түскенде, досыңның өзі сенен сол үшін қашқалақтап</w:t>
        <w:br/>
        <w:t>жүргендей де көрініп, өз-өзіңнен іштей таусылады екенсін.</w:t>
        <w:br/>
        <w:t>Қайсыбірін айтайын, шал.. осының бәрі маған</w:t>
        <w:br/>
        <w:t>арамыздың баяғыдағыдай еш бақай есепсіз, ұсақ-түйек</w:t>
        <w:br/>
        <w:t>реніштен ада, таза күйінде еместігінен секілді көрінеді де</w:t>
        <w:br/>
        <w:t>түрады. Естілік-ессіздігіміз де, қай-қайсымыздың болмасын</w:t>
        <w:br/>
        <w:t>артық-ауыс еркелігіміз де ескерусіз қала беретін баяғы</w:t>
        <w:br/>
        <w:t>кешірімшілдіктің қайда кеткенін білмеймін. Сол мөлдір</w:t>
        <w:br/>
        <w:t>бастаудың тұнығын қалайша, қашан лайлап алдық... Миым</w:t>
        <w:br/>
        <w:t>жетпейді. Ол ол ма, осы күні бір-біріміздің үйімізге бара</w:t>
        <w:br/>
        <w:t>қалсақ та, бір рюмка арақты артық ішіп қоймауға тырысып,</w:t>
        <w:br/>
        <w:t>ерін ұшымен ғана сіз-біз десіп сызылып кеп, сыпайысып</w:t>
        <w:br/>
        <w:t>отырғанымыз. Ара-түра бірге жатып, бірге тұрғанымыз да</w:t>
        <w:br/>
        <w:t>231</w:t>
        <w:br/>
        <w:t>шайларына шақырмағаны несі! -- демесең болды.- Көзінде</w:t>
        <w:br/>
        <w:t>қайтадан қуақы ұшқын ойнаған Қанат жымың-жымың етіп,</w:t>
        <w:br/>
        <w:t>тағы да бір іліп қалды.</w:t>
        <w:br/>
        <w:t>-- Оны енді барған соң ойланармын,-деді Нұралхан да</w:t>
        <w:br/>
        <w:t>әзілге орай.-- Ал әзірге! Мына бір таксиге тезірек қол көтер!</w:t>
        <w:br/>
        <w:t>-- Әйда, барар жерің қашық емес қой, сен де отыр.</w:t>
        <w:br/>
        <w:t>Апарып тастап-ақ әрі кетерміз.</w:t>
        <w:br/>
        <w:t>--Тіпті сөйтсем де болады екен ғой. Жүрейік. Кеттік.</w:t>
        <w:br/>
        <w:t>Қонақ үйдің алдына кеп тоқтаған соң Нұралхан</w:t>
        <w:br/>
        <w:t>достарымен абыр-сабыр қоштасты да, таксиден түсе бере-</w:t>
        <w:br/>
        <w:t>ақ бір міндеттен мойны босаған жандай кең тыныстап,</w:t>
        <w:br/>
        <w:t>мейманханаға қарай алшаңдай басты. Ендігі ойы -- армансыз</w:t>
        <w:br/>
        <w:t>бір ұйқтап, тынығып алу еді. Ештеңеге алаңдамастан</w:t>
        <w:br/>
        <w:t>номеріне барған бойда шешініп жата қалмақ болған.</w:t>
        <w:br/>
        <w:t>Екінші қабатқа көтеріле бергенінде қиқуласқан ұлы-</w:t>
        <w:br/>
        <w:t>дүбір, ызы-шу талықсыған денесін ширықтырып</w:t>
        <w:br/>
        <w:t>жібергендей болды. Бақса, телевизордан “Пахтакор” мен</w:t>
        <w:br/>
        <w:t>“Қайраттың” Ташкенттегі кездесуін беріп жатыр екен. Фойе</w:t>
        <w:br/>
        <w:t>толы көрермендер. Анау ат шаптырым стадиондағы мың-</w:t>
        <w:br/>
        <w:t>сан жанкүйерлердің ышқынған айғайы, құлақты жарып</w:t>
        <w:br/>
        <w:t>жіберердей ысқырығы аздай-ақ, қонақ үйдің кішкене</w:t>
        <w:br/>
        <w:t>қуысында отырған бұлар да желігіп, желпінісіп алған.</w:t>
        <w:br/>
        <w:t>“Япырай, көрсем бе екен”...-- деп бір ойлаған Нұралхан</w:t>
        <w:br/>
        <w:t>экраннан көз айырмаған күйі екі ойлы боп тұрып,</w:t>
        <w:br/>
        <w:t>кезекшідегі кілтіне қол соза беріп еді. “Ойбай-ау, мынау</w:t>
        <w:br/>
        <w:t>қашан келген?”-- деген әлдебір таныс дауыс құлағының</w:t>
        <w:br/>
        <w:t>түбінен саңқ ете қалды осы сәтте. Жалт қараса, Күләйша!</w:t>
      </w:r>
    </w:p>
    <w:p>
      <w:r>
        <w:t>Асығыс-үсігіс орнынан тұрып, бері ұмтылып келеді екен.</w:t>
        <w:br/>
        <w:t>Қасында Бейсек те бар.</w:t>
        <w:br/>
        <w:t>-- Ау, қайдан жүрсіңдер?! - деп Нұралхан абдырап қалды.</w:t>
        <w:br/>
        <w:t>Қаптаған жұрттың көзінше қайтерін білмей, (құшақтаса кету</w:t>
        <w:br/>
        <w:t>де ыңғайсыз; қуанышын білдіріп аңқылдай амандаспау да</w:t>
        <w:br/>
        <w:t>ұят), әйтеуір, қапелімде асығыс-үсігіс қатты-қатты қол</w:t>
        <w:br/>
        <w:t>қысысып қана үлгерді де: -- Ал неғып тұрмыз? -- деді</w:t>
        <w:br/>
        <w:t>дағдарып.- Жүріңдер. Бөлмеге баралық!</w:t>
        <w:br/>
        <w:t>-- Барсақ, барайық! Бастасаңдаршы,- деді Бейсек жымиып.</w:t>
        <w:br/>
        <w:t>-- Иә, аман-сау келуіңмен. Оһо!..-- деп, номерге кірер-</w:t>
        <w:br/>
        <w:t>кірместен Күләйша аңқылдай жөнелді.- Кеше неге келмеді</w:t>
        <w:br/>
        <w:t>десем, бір өзің бір бөлмені жайлап жатыр екенсің ғой.</w:t>
        <w:br/>
        <w:t>-- Е, көкеміздің балаларына салып беріп кеткен үйі ғой...</w:t>
        <w:br/>
        <w:t>-- Иә, сонымен келіп қалдың?! - Жеңіл ғана фетр қалпағын</w:t>
        <w:br/>
        <w:t>басынан алып, өзімсіне төсектің үстіне тастай салған Бейсек,</w:t>
        <w:br/>
        <w:t>келелі бір әңгіме бастайтындай тамағын қырнап койды.</w:t>
        <w:br/>
        <w:t>-- Көріп тұрғаныңдай, шал... Көріп тұрғаныңдай!-- (Десе</w:t>
        <w:br/>
        <w:t>242</w:t>
        <w:br/>
        <w:t>туралы әңгіме қозғау да мүмкін емес деп ойлаймын.</w:t>
        <w:br/>
        <w:t>-- Оһо! Азаматтық үнің айқындала түскеніне қуанғаннан</w:t>
        <w:br/>
        <w:t>басқа айтарым жоқ. “Балапанның қанаты қатайып,</w:t>
        <w:br/>
        <w:t>қауырсыны жетілді” деген осы... -- Нұралхан тағы да әзілге</w:t>
        <w:br/>
        <w:t>көше бастап еді.</w:t>
        <w:br/>
        <w:t>-- Өй, қойшы!- деді Қанат өкпелегендей бет-аузын</w:t>
        <w:br/>
        <w:t>тыржитып.- Саған кісі шынын айтып отырса... Бейсек пен</w:t>
        <w:br/>
        <w:t>Ерғазыға ұқсап келекелей жөнеліп!</w:t>
        <w:br/>
        <w:t>Нұралхан досына аңырая қарады. Қанат әлденеге</w:t>
        <w:br/>
        <w:t>тарелкесіндегі тамақты шанышқымен шұқылаған күйі,</w:t>
        <w:br/>
        <w:t>төмен қарап тұқшиып қалған екен. Не де болса бір жанды</w:t>
        <w:br/>
        <w:t>жеріне аңдаусыз тиіп кеткенін біраздан соң барып ұқты.</w:t>
        <w:br/>
        <w:t>Бірақ оның себебін сұрауға да, бірдене деуге де бата</w:t>
        <w:br/>
        <w:t>алмады.Қазір не десе де, ақ бола тұрып ақталғандай халге</w:t>
        <w:br/>
        <w:t>түсерін сезіп еді.</w:t>
        <w:br/>
        <w:t>Онысын Қанат та байқады ма, әлде мынау үнсіздікке</w:t>
        <w:br/>
        <w:t>өзі де ыңғайсызданды ма:</w:t>
        <w:br/>
        <w:t>--Жоқ-ау, Нұралхан... - деді, осы уақытқа дейін ішінде</w:t>
        <w:br/>
        <w:t>булығып келген бар қыжылын шампан тығынындай бір-</w:t>
        <w:br/>
        <w:t>ақ атып,-біреу өзіңе сеніп шынын, сырын айтып отырғанда,</w:t>
        <w:br/>
        <w:t>қалайша бәр-бәрін ылғи әзілге айналдырып, күлкіге жеңдіріп</w:t>
        <w:br/>
        <w:t>өте шығуға болады?! Кей-кейде ішіме сыймай бара жатқан</w:t>
        <w:br/>
        <w:t>жайларды айтсам, біздің Бейсек пен Ерғазы да сол... әрі</w:t>
        <w:br/>
        <w:t>итеріп, бері жығып келеке қылады. Әсіресе кісінің жанына</w:t>
        <w:br/>
        <w:t>тиетіні: “Әдллі школярстводан кетпегенсің. Баласың ғой,...</w:t>
        <w:br/>
        <w:t>өмірдің қитұрқыларын ұғу саған ертерек. Біздің жасымызға</w:t>
        <w:br/>
        <w:t>жеткенше талайды бастан кешірерсің; сонда түсіне жатасың”</w:t>
        <w:br/>
        <w:t>дейтіндері. Осы... күні кеше бәріміз бірге оқымап па едік!?</w:t>
        <w:br/>
        <w:t>Әлде өздері сонда... үлкен мұраттар биігінен, азаматтық</w:t>
        <w:br/>
        <w:t>үлкен деңгейде ойлап, іс-әрекеттерін соған сәйкестендірмей</w:t>
      </w:r>
    </w:p>
    <w:p>
      <w:r>
        <w:t>ме екен? Олай дейін десең, қай-қайсысының да жұмыстағы</w:t>
        <w:br/>
        <w:t>абыройы, атағы ешкімнен кем емес. Естіп жатамыз ғой,</w:t>
        <w:br/>
        <w:t>маман ретінде де осындағы ауызға ілігіп жүретіндер</w:t>
        <w:br/>
        <w:t>санатында. Сондай достарыңның бар екенін сырттай</w:t>
        <w:br/>
        <w:t>мақтаныш ететін де кезіміз бар. Ал оңаша сөйлесейін десең,</w:t>
        <w:br/>
        <w:t>айтатындарды әлгіндей...</w:t>
        <w:br/>
        <w:t>-- Не дейді сонда? - деді Нұралхан. Анықтай түскісі</w:t>
        <w:br/>
        <w:t>кеп сұраған жоқ, күліп-ойнап отырып кенет қолайсыз</w:t>
        <w:br/>
        <w:t>үнсіздікке тап келген соң, әңгімені сабақтау үшін ғана айтты.</w:t>
        <w:br/>
        <w:t>-- Не десін... “Сен құсап бұлай ірі турау, балапан, тек</w:t>
        <w:br/>
        <w:t>жүрт алдында, трибунадан сөйлегенде ғана жарасады. Бірақ</w:t>
        <w:br/>
        <w:t>біз салтанатты жиналыста отырған жоқпыз ғой”,- дейді</w:t>
        <w:br/>
        <w:t>дағы, баяғы... 0-02</w:t>
        <w:br/>
        <w:t>-- Іһмм... -- Нұралхан түсініксіздеу ыңыранды.</w:t>
        <w:br/>
        <w:t>228</w:t>
        <w:br/>
        <w:t>Ыңғайсыз екен... “Ырылдарсың, қаппассың, менен</w:t>
        <w:br/>
        <w:t>жақсы таппассың”, деп бес жыл бойы қара нанды бөліп</w:t>
        <w:br/>
        <w:t>жеген жігіттер енді ұсақ-түйек бірдеңелерге бола бір-</w:t>
        <w:br/>
        <w:t>бірімізден алыс кете аламыз ба?</w:t>
        <w:br/>
        <w:t>-- “Алыс кете аламыз ба?..” Қызықсың-ау, Нұралхан...--</w:t>
        <w:br/>
        <w:t>Қанаттың маңдайы кіржиіп барып жазылды.-- Біреу расында,</w:t>
        <w:br/>
        <w:t>мұндайға қатты қиналар, ал біреулердің пәруайына да кіріп-</w:t>
        <w:br/>
        <w:t>шықпаса, қайтесің... Адамына қарай дағы. Иә, оны айттың</w:t>
        <w:br/>
        <w:t>не, айтпадың не?! Асылы, бұған таңқалатындай да ештеңе</w:t>
        <w:br/>
        <w:t>жоқ, шал. Егер ескі жолдасың суыса бастаса, сенен гөрі</w:t>
        <w:br/>
        <w:t>тәуірірек серік, жанына жақынырақ кісі табылса, яки таптым</w:t>
        <w:br/>
        <w:t>деп есептесе, “әй,біз баяғыдан жолдас емес пе едік?</w:t>
        <w:br/>
        <w:t>Қатынаспай кеттіндер ғой” деп, бес жыл бойы бірге</w:t>
        <w:br/>
        <w:t>оқығаныңды, сен айтқандай -- “қара нанды бөліп жегеніңді</w:t>
        <w:br/>
        <w:t>қалайша бұлдайсың?” Мұндай қасиетті ұғымдарды араға</w:t>
        <w:br/>
        <w:t>салып, ұсақ-түйекке былғауға бола ма, сірә? Өйте берсек,</w:t>
        <w:br/>
        <w:t>достықта қандай қадір-қасиет қалмақ. Адамның тіс жарып</w:t>
        <w:br/>
        <w:t>айтпайтын, бірақ әрқашан жүрек түбінде қаттаулы жататын</w:t>
        <w:br/>
        <w:t>бір киелі сезімдері болады ғой. Сол секілді, жолдастыққа</w:t>
        <w:br/>
        <w:t>адалдық, айнымастық деген де - әркімнің өз көңіл</w:t>
        <w:br/>
        <w:t>түкпірінде ең аяулы нәрсесі боп жатуы керек. Сонда ғана</w:t>
        <w:br/>
        <w:t>ол аяулың болады. Әйтпесе не? Өзі қашқақтап жүрген кісіге</w:t>
        <w:br/>
        <w:t>жолдас едік деп, қарынға жабысқан талақ құсап жармаса</w:t>
        <w:br/>
        <w:t>беріп...</w:t>
        <w:br/>
        <w:t>-- Сен өзің манадан бері көп жұмбақтап кетіп едің.</w:t>
        <w:br/>
        <w:t>Асылы, бір кілтипан болуы керек араларында. Несіне</w:t>
        <w:br/>
        <w:t>күлбілтелейсің! Айтсаңшы, қашқақтап жүрген кім дейсің</w:t>
        <w:br/>
        <w:t>сонда?</w:t>
        <w:br/>
        <w:t>-- Кім дерің бар ма?</w:t>
        <w:br/>
        <w:t>-- Жоқ, енді... оның жүмбақтайтындай ештеңесі болмауы</w:t>
        <w:br/>
        <w:t>керек. Жамап-жасқамай-ақ, қойсаң да болатын шығар.</w:t>
        <w:br/>
        <w:t>-- Жоға, жасырайын деп отырған мен де жоқпын. Тек...</w:t>
        <w:br/>
        <w:t>әңгіме сенің “бес жыл бойы бірге оқыған достар енді бір-</w:t>
        <w:br/>
        <w:t>бірімізден алыс кете аламыз ба?” дегеніңнен шығып жатыр-</w:t>
        <w:br/>
        <w:t>ау. Сосын айтып отырғаным ғой.</w:t>
      </w:r>
    </w:p>
    <w:p>
      <w:r>
        <w:t>-- Ал иә...</w:t>
        <w:br/>
        <w:t>-- Ақиқатын айтсам, алыстамақ түгілі, қазір жігіттер бір-</w:t>
        <w:br/>
        <w:t>бірімен сәлем-сауқаты ғана түзу, жүзі таныс адамдар секілді</w:t>
        <w:br/>
        <w:t>боп қалды, шал. Бұрынғыдай аяқ-табақ араластықты былай</w:t>
        <w:br/>
        <w:t>қойғанда, ара-түра қатынасып тұруды да қойып бара жатыр</w:t>
        <w:br/>
        <w:t>десем, өтірікші болмаспын. Сірә, дейім-ау, осы күні</w:t>
        <w:br/>
        <w:t>жетпейтіндей, жетіспейтіндей не бар? Әйтсе де тіршілік</w:t>
        <w:br/>
        <w:t>ыңғайына қарай, аз күн болса да әркім тек өзінің жамбасына</w:t>
        <w:br/>
        <w:t>жайлы жағын күйттей бастаған секілді. Сондықтан шығар,</w:t>
        <w:br/>
        <w:t>230</w:t>
        <w:br/>
        <w:t>жандай жанары маужыраңқы тартқан Нұралхан “2”</w:t>
        <w:br/>
        <w:t>тиындықтың біреуін әрең тауып досына ұсынды.- Мә!</w:t>
        <w:br/>
        <w:t>Тек неге қажет, әуелі соны айтсаң қайтер екен!?</w:t>
        <w:br/>
        <w:t>-- Сек-рет.. Мен қазір келем!</w:t>
        <w:br/>
        <w:t>Қанат ішке кіріп кетті де, ұзамай қайта шықты.</w:t>
        <w:br/>
        <w:t>Ыржиып келеді.</w:t>
        <w:br/>
        <w:t>-- Ал, шал,- деді жақындай бере,- біздің үйдің бибісі</w:t>
        <w:br/>
        <w:t>жұмыстан кеп, бағанадан бері екеумізді тосып отыр</w:t>
        <w:br/>
        <w:t>екен. Тез жетіңдер деп бұйырып жатыр.</w:t>
        <w:br/>
        <w:t>-- Мәссаған! Ертерек ескертсең қайтеді. Мына</w:t>
        <w:br/>
        <w:t>түрімізбен... ішіп барғанымыз...</w:t>
        <w:br/>
        <w:t>-- Дәнеңе етпейді! Өз үйің емес пе?! --Қанат еркіне</w:t>
        <w:br/>
        <w:t>қоймай досын қолтықтап алды.-Кеттік!</w:t>
        <w:br/>
        <w:t>-- Тұра тұрсаңшы енді, әуелі сөйлеселік,-деді</w:t>
        <w:br/>
        <w:t>Нұралхан абдырап.- Қоя түр!</w:t>
        <w:br/>
        <w:t>-- Қоя тұратын ештеңесі жоқ! Ұмытып кетіппін,</w:t>
        <w:br/>
        <w:t>таңертең-ақ ескертіп жіберген. Жаңа да: “Досыңды ертіп</w:t>
        <w:br/>
        <w:t>келмесең, келме!”-- деп жатыр. Жүрші, енді... үйге</w:t>
        <w:br/>
        <w:t>барып, ақтарылып бір отырайық.</w:t>
        <w:br/>
        <w:t>-- Әй, қу-ай... дәу де болса жалғыз баруға әйеліңнен</w:t>
        <w:br/>
        <w:t>қорқып тұрсың ғой!- деді, Нұралхан ойын жинақтап</w:t>
        <w:br/>
        <w:t>алу үшін уақыт ұтпақ боп. Сөйтіп тұрып кеше телефон</w:t>
        <w:br/>
        <w:t>трубкасынан естіген нәзік дауыс иесін көз алдына</w:t>
        <w:br/>
        <w:t>елестетіп те үлгерді. Оның мұны жақынындай шш тарта</w:t>
        <w:br/>
        <w:t>сөйлегені, көптен таныс-біліс адамындай тіпті базына</w:t>
        <w:br/>
        <w:t>білдіргені (“Үйге келмей, телефон соққаныңыз қалай?</w:t>
        <w:br/>
        <w:t>Дос адам сөйте ме екен!?”?), басқасын былай қойғанда</w:t>
        <w:br/>
        <w:t>бұл оны танымай, оның мұны жобалап білгені -- бәр-</w:t>
        <w:br/>
        <w:t>бәрі есіне түскенде, сол адамның шақырғанына бармай</w:t>
        <w:br/>
        <w:t>қалуы, тіпті ыңғайсыз болатынын ұқты.</w:t>
        <w:br/>
        <w:t>- Жә, тартқыламай түра тұрсаңшы енді... Әуелі</w:t>
        <w:br/>
        <w:t>ойланайық,- деді қипақтап.</w:t>
        <w:br/>
        <w:t>-- “Ойланатын түгі жоқ” деп мен ә дегеннен-ақ</w:t>
        <w:br/>
        <w:t>айттым ғой. Қалғанын жол-жөнекей сөйлесерміз. Міне,</w:t>
        <w:br/>
        <w:t>такси келіп тоқтады, айрылып қалмайык... Ал жүгір!</w:t>
        <w:br/>
        <w:t>- Жарар... ақыры баратын болдық қой, - деді</w:t>
        <w:br/>
        <w:t>Нұүралхан таксиге жайғасып отыра бергеңде.- Бірақ</w:t>
      </w:r>
    </w:p>
    <w:p>
      <w:r>
        <w:t>ескертіп қояйын, біз жаққа келе қалсаң, мен де сенің</w:t>
        <w:br/>
        <w:t>осындай шаршап тұрған кезіңде ертіп апарам үйге. Көр</w:t>
        <w:br/>
        <w:t>де тұр, әдейі сөйтем!</w:t>
        <w:br/>
        <w:t>- Келістік! Құдай біледі, тартына қоймаспын. -</w:t>
        <w:br/>
        <w:t>Қанаттың екі езуі екі құлағында. “Маған қайта</w:t>
        <w:br/>
        <w:t>сөйткенің жақсы” дегендей мәз-мейрам боп отыр.</w:t>
        <w:br/>
        <w:t>234</w:t>
        <w:br/>
        <w:t>жұмыс! Сендер өздерің басқа істер шаруа болмаған соң, иә</w:t>
        <w:br/>
        <w:t>ірі сөйлейтін, иэ таусылып сойлейтін, шаршампаздық дертке</w:t>
        <w:br/>
        <w:t>шалдыққан болсаңдар керск. Жүйке жұқарған дейді</w:t>
        <w:br/>
        <w:t>мұндайды. Кәдімгі цивилизация әкелген жаппай стресс,</w:t>
        <w:br/>
        <w:t>сезімдердің шұғыл аксоелерацияға ұшырауы деген осы шығар.</w:t>
        <w:br/>
        <w:t>- Пәлі... келіспес-ақ едім, сөзіңнің жаны бар-ай!</w:t>
        <w:br/>
        <w:t>“Шаршампаздық дертке шалдығып” деп тауып айттың. Тек</w:t>
        <w:br/>
        <w:t>соның неден туындайтынына көңіл боліп көрдің бе... Менің</w:t>
        <w:br/>
        <w:t>ойымша, ол...- Қанат сәл мүдіріп қалды.</w:t>
        <w:br/>
        <w:t>-&lt; Сенің ойыңша қалай екенін білмеймін,- деді Нұралхан</w:t>
        <w:br/>
        <w:t>алабұртқан бет-жүзімен жайыла күліп,-бірақ ондайды ойлап</w:t>
        <w:br/>
        <w:t>жатуға уақытымыз жоқ деп мен саған бағана-ақ айтқанмын.</w:t>
        <w:br/>
        <w:t>-- Жо-жоқ, енді сен өп-өтірік басыңды алып қашпа. Өтсе</w:t>
        <w:br/>
        <w:t>дәл, тауып айттың. Егер, шынында да, бұрын-сонды көңіл</w:t>
        <w:br/>
        <w:t>қойып көрмеген болсаң, онда тыңда.</w:t>
        <w:br/>
        <w:t>-- Ал, тыңдадық!</w:t>
        <w:br/>
        <w:t>-- Тыңдар болсаң, менің байқауымша, “шаршампаздық”</w:t>
        <w:br/>
        <w:t>дейтін дерт аламның озіне-озі қастық жасауынан болады...</w:t>
        <w:br/>
        <w:t>Қастық жасағанда қалай?!-- Қанат жіңішке саусақтарының</w:t>
        <w:br/>
        <w:t>басын жыбырлатып қойды.- Мәселен, кісі бір үлкен</w:t>
        <w:br/>
        <w:t>пайдалы іс тындырғалы тұрғанында, оны тастай салып, басқа</w:t>
        <w:br/>
        <w:t>бір ұсақ-түйек өткінші қызыққа, желікқұмар көңілдің әзәзіл</w:t>
        <w:br/>
        <w:t>ахаху-сахахуына еріп кетуінен, (құдай-ау, әлгі өмірлік мәні</w:t>
        <w:br/>
        <w:t>бар үлкен ісінің мыңнан бір бөлшегіне татыса екен-ау ол!?),</w:t>
        <w:br/>
        <w:t>сонан келіп шығатын - өзіңнің істеп жүрген ісіңе, қылуаңа</w:t>
        <w:br/>
        <w:t>өзіңнің риза болмауыңнан, олқы көңілдіктен туындайды.</w:t>
        <w:br/>
        <w:t>Кейде бір өзіңді ойсыз-дымсыз, іс-міссіз жүрген монгүрт</w:t>
        <w:br/>
        <w:t>секілді сезінесің ғой. Әні сол секілді! Орысша айтқанда, бұл</w:t>
        <w:br/>
        <w:t>кәдімгі “духовная неудовлетворенносты” “Дым бітірмедім-</w:t>
        <w:br/>
        <w:t>ау! Дым бітірмедім-ау!” деп ойлай бер де, ештеңе тындырмай</w:t>
        <w:br/>
        <w:t>жүре берші.., шаршамағаныңды көрейін. Және бұл -</w:t>
        <w:br/>
        <w:t>барыңды салып, арқа етің арша, борбай етің борша боп,</w:t>
        <w:br/>
        <w:t>ауыр жұмыс тынңдырғаннан кейінгі шаршау емес. Ондай</w:t>
        <w:br/>
        <w:t>шаршаудың, ол еңбектің зейнеті бар ғой; рахат қой, ол!</w:t>
        <w:br/>
        <w:t>Ал мынада ешқандай компенсация жоқ. Сондықтан да</w:t>
        <w:br/>
        <w:t>дертке ұқсас жері көп. Дерт, шынында!</w:t>
        <w:br/>
        <w:t>“Шаршампаздық” дейтін дерт! Сен дұрыс байқадың;</w:t>
        <w:br/>
        <w:t>меніңше, кім-кімде сонан құр болмауы керек. Әринс,</w:t>
        <w:br/>
        <w:t>қалалықтарды айтам ғой, баяғы...</w:t>
        <w:br/>
        <w:t>-- Асылы, қара тас түсіп кеткен қазанды да</w:t>
        <w:br/>
        <w:t>қайнататын сенің миыңның энергиясына өзіне лайық</w:t>
        <w:br/>
        <w:t>жүк арту керек екен,- деді Нұралхан жымиып.-</w:t>
        <w:br/>
        <w:t>Мойнымды қамыт қажамады деп жылауың жаман седі...</w:t>
        <w:br/>
        <w:t>- Өзім де солай стуге біржола бекіндім. Осындағы</w:t>
      </w:r>
    </w:p>
    <w:p>
      <w:r>
        <w:t>226</w:t>
        <w:br/>
        <w:t>кетер ме екен?” -- деп қысылған Нұралхан тездетіп:</w:t>
        <w:br/>
        <w:t>-- Сен баланы ма, сен баланы... Аяғына кісен салып</w:t>
        <w:br/>
        <w:t>кетейін-ай! -- деп саусағын безеп қойды.</w:t>
        <w:br/>
        <w:t>Қайда-а-а... Айылын жияр Қанат жоқ, баяғысынша екі</w:t>
        <w:br/>
        <w:t>езуі екі құлағында. Жанна да еш зілсіз айтып еді. Айтты</w:t>
        <w:br/>
        <w:t>-бітті. Артық шағынғандық білдірген жоқ. Асылы, әу бастан</w:t>
        <w:br/>
        <w:t>осылай қалыптасқан жұптық өмірге көндіккен, тіпті соны</w:t>
        <w:br/>
        <w:t>елемейтін сыңайы бар. “Әйелді бастан...” -- деген осы екен-</w:t>
        <w:br/>
        <w:t>ау! Жап-жас болып мына Балапанды көрдің бе... Өзіміз ғой</w:t>
        <w:br/>
        <w:t>түн ұзын жүретін болсақ, құдай сақтасын, түтіп жер!” -</w:t>
        <w:br/>
        <w:t>деп ойлады Нұралхан. Есіне кеше өзінің Қанатты сұрағаны,</w:t>
        <w:br/>
        <w:t>Жаннаның: “А-а, ол әлі келген жоқ еді. Жолдастарымен бір</w:t>
        <w:br/>
        <w:t>жерде... жұмыстары боп кешігіп қалған шығар”, -деп</w:t>
        <w:br/>
        <w:t>қорғаштай сөйлегені, сонда оның даусында мазасызданудың</w:t>
        <w:br/>
        <w:t>титтей де үштығы сезілмегені, қайта: “Келген соң айтайын.</w:t>
        <w:br/>
        <w:t>Не дегіңіз келіп еді?”-- деп мұның өзінен байсалды ғана</w:t>
        <w:br/>
        <w:t>сұрағаны -- бәр-бәрі орала кетті.</w:t>
        <w:br/>
        <w:t>Бұрын өзі өскен ауылда азаматын жоқтатпайтын, тіпті</w:t>
        <w:br/>
        <w:t>азамат орнына жүретін небір әйелдер туралы аңыздай</w:t>
        <w:br/>
        <w:t>әңгімелерді ол талай естіген-ді. Солардың бірқатарын өзі</w:t>
        <w:br/>
        <w:t>көзімен де көрген. Бірақ үйленгелі бері ондай әйелдер тек</w:t>
        <w:br/>
        <w:t>ауылда (әлде ертегіде) болатын шығар деп ойлаушы еді.</w:t>
        <w:br/>
        <w:t>Қазіргі заман ағымы, уақыттың, ортаның талабы бөлек</w:t>
        <w:br/>
        <w:t>болған соң, әйелдер де “біз сендерден кем бе екенбіз” деп,</w:t>
        <w:br/>
        <w:t>күйеулерінен бір қадам қалыспай еріп жүретін секілді-тұғын.</w:t>
        <w:br/>
        <w:t>Басқаны білмейді, әйтеуір, Нүралханның өз әйелі қасынан</w:t>
        <w:br/>
        <w:t>қалып көрген емес. Сөйтсе, ғажаптың ғажабы, міне...</w:t>
        <w:br/>
        <w:t>астананың қақ ортасында алдынан шығып отыр. Және бұл</w:t>
        <w:br/>
        <w:t>-- мүның қиялындағы азамат орнына жүретін әйелден мүлде</w:t>
        <w:br/>
        <w:t>бөлек (ондай әйелдер адуындау, әрі бес биенің сабасындай</w:t>
        <w:br/>
        <w:t>бәйбіше кісі боп елестеуші еді), мүлде өзгеше; ашаңдау ғана,</w:t>
        <w:br/>
        <w:t>сұйықтау қоңыр шашын желкесіне әсемдеп түйген,</w:t>
        <w:br/>
        <w:t>мұрнының ұшында білінер-білінбес секпілі бар, ақ сұр</w:t>
        <w:br/>
        <w:t>талдырмаш келіншек боп шықты.</w:t>
        <w:br/>
        <w:t>“Жарайсың балапан! Әй, қу-ай, өзіңді жоқтатпайтын</w:t>
        <w:br/>
        <w:t>болғасын-ау емін-еркін жүргенің,- деп ойлады Нұралхан.-</w:t>
        <w:br/>
        <w:t>Жарадың, жарадың...”</w:t>
        <w:br/>
        <w:t>Оның ойын “дастарқанға келіңіздер” деген Жаннаның</w:t>
        <w:br/>
        <w:t>мейірімді жіңішке үні бөліп кетті.</w:t>
        <w:br/>
        <w:t>Нұралхан талай естіген, өзі де байқап, көріп жүр: бұл</w:t>
        <w:br/>
        <w:t>ішімдік деген қүрғырынды көтеретін -- көңіл екен. Бағана</w:t>
        <w:br/>
        <w:t>осы үйге келерде бурыл секілді еді, әлі сол қалпы. Шарапты</w:t>
        <w:br/>
        <w:t>-- көңіл көтерсе, бұл - көңілді көтере ме қалай... Еш</w:t>
        <w:br/>
        <w:t>ауырлық, сезген жоқ.</w:t>
        <w:br/>
        <w:t>238</w:t>
        <w:br/>
        <w:t>Ешқайсысын танымайтын боп шықты. Сондықтан да болар,</w:t>
        <w:br/>
        <w:t>кеш бойы жүртпен шүйіркелесіп те кете алмай біртоға</w:t>
      </w:r>
    </w:p>
    <w:p>
      <w:r>
        <w:t>тұйықтау отырды да, сол сызылып барған күйі сызылып</w:t>
        <w:br/>
        <w:t>қайтты.</w:t>
        <w:br/>
        <w:t>Ендігі бір дәмесі Ерғазыда қалып сді. Сөйтсе, ол</w:t>
        <w:br/>
        <w:t>мұнымен хабарласқан күннің ертесіне шүғыл бір шаруамен</w:t>
        <w:br/>
        <w:t>көрші аудандағы обьектілеріне жүріп кетіпті. Көрісе де алған</w:t>
        <w:br/>
        <w:t>жоқ.</w:t>
        <w:br/>
        <w:t>Күндіз телефон шалып, кешкілік уақытта соғып кетіп,</w:t>
        <w:br/>
        <w:t>Қанат қана қалбалақтап қасынан шықпап еді; алғашқы күні-</w:t>
        <w:br/>
        <w:t>ақ барын ақтарып салған досына енді бірдеңе деудің өзі</w:t>
        <w:br/>
        <w:t>артық секілді көрінді бұған. Ыңғайсыз санады.</w:t>
        <w:br/>
        <w:t>Сонымен астанаға келген аз ғана күні (жұманың кеші</w:t>
        <w:br/>
        <w:t>мен сәрсенбінің аралығы) ұйқы-тұйқы өте шығыпты. Көңілі</w:t>
        <w:br/>
        <w:t>біртүрлі құлазығындай боп, жадырай алмай-ақ қойған</w:t>
        <w:br/>
        <w:t>Нұралхан кетерінде әлденеге оңашалықты ұната берген.</w:t>
        <w:br/>
        <w:t>Ешкіммен, ешқайсысымен хабарласпағаны да сол еді. Бірақ</w:t>
        <w:br/>
        <w:t>кешкілік ойда жоқта Қанат келіп, қашанғы әдетінше қоярда-</w:t>
        <w:br/>
        <w:t>қоймай үйіне ертіп әкетті; онан түннің бір уағында</w:t>
        <w:br/>
        <w:t>аэропортқа да сол шығарып салды.</w:t>
        <w:br/>
        <w:t>Жеке қалып, жалғыз өзі оңаша ой жетегіне ерудің сәті</w:t>
        <w:br/>
        <w:t>түспеген соң, Нұралхан вокзал басында досымен оны-</w:t>
        <w:br/>
        <w:t>мұныны, жоқтан өзгені сөз етісіп, ұзақ-ұзақ жүрді. Бірақ,</w:t>
        <w:br/>
        <w:t>алғашқы күнгідей аңқылдай алмай, (өйтсе әлдебір киелі</w:t>
        <w:br/>
        <w:t>нәрсесіне кір жұқтырып алатындай ), әлденеге жігіттер</w:t>
        <w:br/>
        <w:t>жайлы да, сонау-сонау артта қалған сағынышты күндер</w:t>
        <w:br/>
        <w:t>туралы да жұмған аузын ашпады. Онысын Қанат та сезді</w:t>
        <w:br/>
        <w:t>ме, қазбалап ештеңе сұраған жоқ. Ләм-мим! Ақыры...</w:t>
        <w:br/>
        <w:t>Бірі кетті.</w:t>
        <w:br/>
        <w:t>Бірі қалды.</w:t>
        <w:br/>
        <w:t>Бірақ кеткенінің дс, қалғанының да әлденеге іші жаман</w:t>
        <w:br/>
        <w:t>ұлыды.Ұлыды!</w:t>
        <w:br/>
        <w:t>25А</w:t>
        <w:br/>
        <w:t>ҚАЙДАҒЫ-ЖАЙДАҒЫ</w:t>
        <w:br/>
        <w:t>Рр едакция атаулының қай-қайсысында да кейде жиі,</w:t>
        <w:br/>
        <w:t>кейде сирек болып тұратын командировкалардың бірі</w:t>
        <w:br/>
        <w:t>Қайырбайға да тиіп еді. Жол жүрудің қамымен анда-мұнда</w:t>
        <w:br/>
        <w:t>барып, жол қаражаты, билет алу секілді біраз шаруаларын</w:t>
        <w:br/>
        <w:t>тындырған соң, ол кештетіп үйіне тартты.</w:t>
        <w:br/>
        <w:t>Жұмысының жағдаяты осылай болғандықтан ба,</w:t>
        <w:br/>
        <w:t>қалыптасқан әдеті ме, жол жүретін көлігіне мініп кеткенше</w:t>
        <w:br/>
        <w:t>байыз таба алмаушы еді. Бүл жолы да солай болды. Астана</w:t>
        <w:br/>
        <w:t>уақытымен түнгі сағат бестен жиырма минут кеткенде</w:t>
        <w:br/>
        <w:t>ұшатын самолетке жеткенше асықты. “Такси шақыртып</w:t>
        <w:br/>
        <w:t>төртте кетсең де толық үлгересің ғой, осы сен-ақ қапыласың</w:t>
        <w:br/>
        <w:t>да жүреді. екенсің...”-- деген әйелінің ренішіне пәлендей</w:t>
        <w:br/>
        <w:t>құлақ қойған жоқ.</w:t>
        <w:br/>
        <w:t>- Үлгерем бе, қалып қоймаймын ба.. деп</w:t>
        <w:br/>
        <w:t>қыпылдағанша, біржола барып алғаным мақүл. Таксиі түскір</w:t>
        <w:br/>
        <w:t>де жүйкене тиіп, кейде көп күттіретіні бар. Оның үстіне,</w:t>
        <w:br/>
        <w:t>түннің бір уағында сен шығарып сала алмайсың ғой</w:t>
      </w:r>
    </w:p>
    <w:p>
      <w:r>
        <w:t>бәрібір,- деді, бұртыңдаса да бүның киімдерін амалсыз</w:t>
        <w:br/>
        <w:t>реттестіре бастаған келіншегіне қарап.</w:t>
        <w:br/>
        <w:t>Дәлелдерін барынша сенімді етіп айттым-ау дегенмен,</w:t>
        <w:br/>
        <w:t>зайыбы бұның сөзіне мән бермеген секілді:</w:t>
        <w:br/>
        <w:t>Қойшы... Білеміз ғой,- деді торсаңдап.- Еркек</w:t>
        <w:br/>
        <w:t>атаулының әдеті емес пе, қашан да үйден қашып шыққанша</w:t>
        <w:br/>
        <w:t>асығатын... Не жыны екен осылардың!?</w:t>
        <w:br/>
        <w:t>“Не жыны екен осылардың!?” дегеннің енді өзіне ғана</w:t>
        <w:br/>
        <w:t>емес, бүкіл “қожайындар қауымына” арналғанын Қайырбай</w:t>
        <w:br/>
        <w:t>біле қойды. Бір еркектің ғана басына түссе, батпандай жүк</w:t>
        <w:br/>
        <w:t>боларлық пәле күллі қауымға бөлініп кеткен соң немене,</w:t>
        <w:br/>
        <w:t>тәйірі! Қалған әңгіменің бәрі енді тек әйелшілік... айтылған</w:t>
        <w:br/>
        <w:t>жерде ұмыт болатын от басының кірбіңі ғана тағы...</w:t>
        <w:br/>
        <w:t>“Осыдан кейін кідірмей жүре беруіңе болар еді, бірақ...</w:t>
        <w:br/>
        <w:t>өзің шаршайсың ғой, Қайреке!-- деді ол өз-өзінен</w:t>
        <w:br/>
        <w:t>233</w:t>
        <w:br/>
        <w:t>бар демейді; кісінін өзі-өзінен жасырып жүретін кемістігін</w:t>
        <w:br/>
        <w:t>көзді бақырайтып түрып қойып қалады. Такт жоқ, әй-шәй</w:t>
        <w:br/>
        <w:t>жоқ! Сосын-ақ береке қала ма? Ондай отырыста не қызық,</w:t>
        <w:br/>
        <w:t>не сән?</w:t>
        <w:br/>
        <w:t>“Атының сыры - иесіне мәлім” демекші, жолдасының</w:t>
        <w:br/>
        <w:t>сырын өзі жақсы білетін Нұралхан, Қанатты көпе-көрнеу</w:t>
        <w:br/>
        <w:t>ғайбаттаған мынадай қиянатқа төзе алмай:</w:t>
        <w:br/>
        <w:t>-- Ондайын байқамадым ғой! - деді әдейі мырс етіп.</w:t>
        <w:br/>
        <w:t>Сол-ақ екен, әлдебір жексұрын күлкі бетін қытықтай</w:t>
        <w:br/>
        <w:t>бастағанын сезді. Бірақ өзін-өзі тежей алған жоқ.</w:t>
        <w:br/>
        <w:t>- Қойшы! Мінезі әуелден сондай екенін білмейтіндей-</w:t>
        <w:br/>
        <w:t>- Бірінші рет естіп тұрмын!</w:t>
        <w:br/>
        <w:t>-- Әй, құрысыншы! -- деді Күләйіпа енді сөзін кідіріссіз</w:t>
        <w:br/>
        <w:t>сабақтап.- О да ештеңе емес-ау, “жақсы болса өзі үшін,</w:t>
        <w:br/>
        <w:t>жаман болса -- өзі үшін”. Ерғазылармен де жараса алмай</w:t>
        <w:br/>
        <w:t>жүрген жайымыз бар.</w:t>
        <w:br/>
        <w:t>-- Е, не боп қалды? Туған күйеу балаң, Бейсектің туған</w:t>
        <w:br/>
        <w:t>бажасы емес пе?</w:t>
        <w:br/>
        <w:t>-- Кетші әрі, жын-ды! Саған кісі шынын айтып отырса...</w:t>
        <w:br/>
        <w:t>-- Күләйша өкпелегендей бұртиып қалды.- О, несі-ай!</w:t>
        <w:br/>
        <w:t>--&lt; Жә-жә, айта бер!-- деді, Нұралхан енді күлкісін тыюға</w:t>
        <w:br/>
        <w:t>барынша тырысып.- Айта бер!</w:t>
        <w:br/>
        <w:t>-- Не деп ем... Ий! Былтыр Ерғазының бір інілері оқуға</w:t>
        <w:br/>
        <w:t>түсуге келіп еді. Со баланы Бейсектің бір жақсы жолдасына</w:t>
        <w:br/>
        <w:t>табыстаған. Осы күні тегін жатқан нәрсе бар ма, “құр қасық</w:t>
        <w:br/>
        <w:t>ауыз жыртады” ең болмаса анау мұғалімге бірдеңе</w:t>
        <w:br/>
        <w:t>ырымдандар десек, “Енді бізден де дәметесіңдер ме?” -- деп</w:t>
        <w:br/>
        <w:t>өзімізге тарпа бас салғаны... Рас, Бейсектің бірер баланы</w:t>
        <w:br/>
        <w:t>оқуға түсірерліктей шамасы бар ғой, құдайға шүкір! Әйтсе</w:t>
        <w:br/>
        <w:t>де “алмақтың да салмағы бар” деп, біреу үшін біреу</w:t>
      </w:r>
    </w:p>
    <w:p>
      <w:r>
        <w:t>борыштар болады дей ме екен?! Қызық өздері. Жә-ә!</w:t>
        <w:br/>
        <w:t>Басыңды ауыртып қайтейін, ештеңе үсынбағасын, ақырында</w:t>
        <w:br/>
        <w:t>әлгі бала “ қүлап” кеткен. Соны әлі күнге бетімізге салық</w:t>
        <w:br/>
        <w:t>қылып, жөнді сөйлеспейді олар да...</w:t>
        <w:br/>
        <w:t>- Імм... иә?!</w:t>
        <w:br/>
        <w:t>-- Сөйлеспесе қайтейік, сонымен біз де жүрміз иілмей.</w:t>
        <w:br/>
        <w:t>Ерғазы -- ер азамат қой, әйтеуір, оныкі жөн-ақ болсын.</w:t>
        <w:br/>
        <w:t>Ана албасты қызды айтам-ау... о да хабарласпайды-ай! Сөйтіп</w:t>
        <w:br/>
        <w:t>жүрген кісілермен бір дастарқаннан қалай дәм татайық!?</w:t>
        <w:br/>
        <w:t>-- Солай де... - Әңгіме сіңлісі туралы екенін, кеше</w:t>
        <w:br/>
        <w:t>олардың да, бұлардың да келмегені осындай кикілжіңге</w:t>
        <w:br/>
        <w:t>байланысты екенін ұққан Нұралхан келіншектің жүзіне</w:t>
        <w:br/>
        <w:t>барлай қарап отырып: -- Сен өзің нағыз бәйбіше болайын</w:t>
        <w:br/>
        <w:t>250</w:t>
        <w:br/>
        <w:t>бітіретін жылы саған ғашық, болып, өле жаздағанымда көзің</w:t>
        <w:br/>
        <w:t>бір түспеді-ау. Соған ыза боп, не істемеді дейсің, мен... Ең</w:t>
        <w:br/>
        <w:t>ақыры, жұрттың бәрі келеке қылатын “мешкей” Балпанмен</w:t>
        <w:br/>
        <w:t>мұрныңның астынан талай өтіп едім.</w:t>
        <w:br/>
        <w:t>-- Түу. сен де қайдағы-жайдағыны айтады екенсің!-</w:t>
        <w:br/>
        <w:t>Қайырбай үш ұйқтаса түсіне кірмеген мынадай</w:t>
        <w:br/>
        <w:t>мойындаудан абдырап қалды. Күлген болды.- Қайдағы-</w:t>
        <w:br/>
        <w:t>жайдағыны қозғап...</w:t>
        <w:br/>
        <w:t>- Жә-жә... қызарақтамай-ақ қой. Бәрі өткінші нәрсе</w:t>
        <w:br/>
        <w:t>дағы.-- Келіншек "те жымиды. -- Қазір сен үйлі-баранды</w:t>
        <w:br/>
        <w:t>болсаң, мен де баяғы дым білмейтін Раушан емеспін ғой.</w:t>
        <w:br/>
        <w:t>Ашық айта беруімізге болатын шығар.-- Көзі жарқ ете түсті</w:t>
        <w:br/>
        <w:t>келіншектің.</w:t>
        <w:br/>
        <w:t>“Расында,..- деп ойлады Қайырбай,- расында, өтті-кетті</w:t>
        <w:br/>
        <w:t>нәрседен қысылатындай енді не бар. Мұныкі дұрыс екен-</w:t>
        <w:br/>
        <w:t>ау. Қайта беті ашылған әйел мен бала-шағалы еркек</w:t>
        <w:br/>
        <w:t>орағытып, тұспалдап, иіп сөйлеймін десе жалған, жасанды</w:t>
        <w:br/>
        <w:t>қылық болмай ма?! Дегенмен, өзі әуелден-ақ ақылды қыз</w:t>
        <w:br/>
        <w:t>секілді еді. Көп жүрттың көз тігуінен, көріктіліктен тым</w:t>
        <w:br/>
        <w:t>ерте есейіп, тағдыры шәлкем-шалыстау боп кеткенмен,</w:t>
        <w:br/>
        <w:t>баяғы аңқылдаған ақ көңілділігінен жазбаған екен”.</w:t>
        <w:br/>
        <w:t>-- Әрине, әрине... Оның бәрі өтті-кетті, айтпайтындай</w:t>
        <w:br/>
        <w:t>несі бар!? -- деп қойды коштап.</w:t>
        <w:br/>
        <w:t>- Мен де соны айтып отырмын-ау! Көзіңше айтып</w:t>
        <w:br/>
        <w:t>отырғаным ғой. Ол кезде бірақ осылай айтам-ау деп</w:t>
        <w:br/>
        <w:t>ойлаппын ба?! Міне... - Келіншек сүйріктей саусақтарымен</w:t>
        <w:br/>
        <w:t>Қайырбайдың қолын сыртынан өзімсіне ұстады.- Міне,</w:t>
        <w:br/>
        <w:t>енді самолетте ұшып келе жатқанда айтуға тура келіп қалды</w:t>
        <w:br/>
        <w:t>да... Бірақ мүны жазбай-ақ қоярсың, бәлкім, ә?!</w:t>
        <w:br/>
        <w:t>- Жә, жазуды қоя тұршы, құрысын! - Қайырбай</w:t>
        <w:br/>
        <w:t>келіншектің жарқылдаған баданадай көзіне қарап отырып</w:t>
        <w:br/>
        <w:t>ондағы ерке назды да, әзіл аралас ұшқынды да елемеген</w:t>
        <w:br/>
        <w:t>болды. - Одан да бірге оқыған жігіттер мен қыздардың</w:t>
        <w:br/>
        <w:t>қайсысы қайда екенінен хабарың бар ма, соны айтшы?-</w:t>
        <w:br/>
        <w:t>деді аппақ саусақтарды алақанына қыса ұстай отырып. -</w:t>
        <w:br/>
        <w:t>Кімдерді көріп тұрасың?</w:t>
      </w:r>
    </w:p>
    <w:p>
      <w:r>
        <w:t>- Қай-қайсысы да облыс орталығына, қалаға келіп</w:t>
        <w:br/>
        <w:t>түрады ғой. Біз сонда болған соң ба, жаңа үй болған кезімізде</w:t>
        <w:br/>
        <w:t>соқпай кетпейтін. Кейін сирексіді. Әсіресе әлгінің...</w:t>
        <w:br/>
        <w:t>(келіншек күйеуін не “күйеуім” деп, не атын атап айтпады)</w:t>
        <w:br/>
        <w:t>иә, әсіресе, әлгінің өз-өзінен бұлқан-талқан боп,</w:t>
        <w:br/>
        <w:t>қызғанғанын көріп..-Қолайсыз жағдай ойына</w:t>
        <w:br/>
        <w:t>оралғандықтан ба, келіншектің қабағына кірбің ұялап,</w:t>
        <w:br/>
        <w:t>кідіріп қалды.</w:t>
        <w:br/>
        <w:t>261</w:t>
        <w:br/>
        <w:t>“Неге “болд-е-е”? Несі әдемі “болд-ес-е”, - деп ойлады</w:t>
        <w:br/>
        <w:t>ол аң-таң қалып.- Құдды осы уақытқа дейін бұлай отырып</w:t>
        <w:br/>
        <w:t>көрмегендей-ақ...”-- Бейсектің өз даусына салып сан-саққа</w:t>
        <w:br/>
        <w:t>құбылтып-ақ көріп сді, бәрібір түпкі мәніне жете алмады.</w:t>
        <w:br/>
        <w:t>Елде жүргенде ертелі-кеш жұмыстан мойны босамайтын</w:t>
        <w:br/>
        <w:t>ол, мұндай-мұндай ұсақ-түйекке мән беріп жатпайтын. Ол</w:t>
        <w:br/>
        <w:t>-- ОЛ ма, көп жыл көріспеген достарымен кездескенде тіпті сөз</w:t>
        <w:br/>
        <w:t>баққысы жоқ-ты. Қайта соның бәрін ысырып тастап, алаңсыз</w:t>
        <w:br/>
        <w:t>бір сергімек еді. Жан-тәнімен тынықпақ болған. Оның үстіне,</w:t>
        <w:br/>
        <w:t>мүнда келгендегі шаруасы да соншалық маңызды емсс-ті. Бар</w:t>
        <w:br/>
        <w:t>болғаны - жаңадан тағайындалған бастық рстінде,</w:t>
        <w:br/>
        <w:t>трестегілерге өзі басқаратын қүрылыс орнының қазіргі жай-</w:t>
        <w:br/>
        <w:t>күйін, қандай обьектілердің қай шамада пайдалануға</w:t>
        <w:br/>
        <w:t>берілетіндігін, қандай көмек күтетінін ғана нақпа-нақ</w:t>
        <w:br/>
        <w:t>баяндап, басшылар тарапынан жаңа нұсқаулар бола қалса,</w:t>
        <w:br/>
        <w:t>соны да ескере кетпекші-түғын. Қалған уақытын, себеппен</w:t>
        <w:br/>
        <w:t>келіп қалған соң, жігіттерге арнамақ болған. Бірақ дол қазір...</w:t>
        <w:br/>
        <w:t>аяғына әлдекім зіл батпан қорғасын байлап қойғандай ілби</w:t>
        <w:br/>
        <w:t>басып келе жатып, ол сергіп-серпілудің орнына ой үстіне</w:t>
        <w:br/>
        <w:t>ой жамап алғанын сезді.</w:t>
        <w:br/>
        <w:t>“Әдемі отырыс болд-е-е!” -- деді-ау. Көптен осылай бір</w:t>
        <w:br/>
        <w:t>шешіліп сөйлесуді аңсап келіп, көңілі тоғайып айтты ма?!-</w:t>
        <w:br/>
        <w:t>дейді өзіне-өзі.- Әлде... кеше әдейі шақырғанда келмегесін,</w:t>
        <w:br/>
        <w:t>сонысын жуып-шайғаны ма? Анық ақтарылып сөйлескісі</w:t>
        <w:br/>
        <w:t>келгенде... әлемі сұқбатты сағынғанында, сәнімен отыратын</w:t>
        <w:br/>
        <w:t>сыйлы жерге бармай, “Жо-жоқ! Біз тек көрісіп шығайық</w:t>
        <w:br/>
        <w:t>деп қана келдік” ден неге бас алып қашты? Қызық! Сойте</w:t>
        <w:br/>
        <w:t>тұра: “Бұл бір әдемі отырыс болд-е-!” дейді. Түкке түсінсем</w:t>
        <w:br/>
        <w:t>бұйырмасын!”</w:t>
        <w:br/>
        <w:t>ШІынында, бүгінгі кеште ол ештеңе түсіне алмады. Әлі</w:t>
        <w:br/>
        <w:t>де түсініп келе жатқаны шамалы.</w:t>
        <w:br/>
        <w:t>Былайша қарағанда, бәрі жақсы, бәрі орынша-ақ</w:t>
        <w:br/>
        <w:t>секілді. Достары күліп-ойнап кәдімгідей көңілді отырды.</w:t>
        <w:br/>
        <w:t>Бірін-бірі іліп-қағып, бірін-бірі созден тосып, (құдды,</w:t>
        <w:br/>
        <w:t>екеуі осылайша өмір бойы аңдысумен келе жатқан ба</w:t>
        <w:br/>
        <w:t>дерсің), жеңіліп бара жатқан жағы сасқан кезде мұның</w:t>
        <w:br/>
        <w:t>төрелік етуін сұрап; бұл таразы басын тең ұстауға тырысып</w:t>
        <w:br/>
        <w:t>дегендей... Әйтеуір, әңгімеден ауыз босамады. Қонақ үйдің</w:t>
        <w:br/>
        <w:t>қырлы стаканына ортадан сәл төмен етіп құйылған</w:t>
        <w:br/>
        <w:t>коньяктан аздап тастап алған соң, дастарқан басы тіпті</w:t>
        <w:br/>
        <w:t>жандана түсті. Бірақ тағы да қонақтар сөйледі. Едәуір</w:t>
        <w:br/>
        <w:t>уақыт елдің дәмі мақталды. “Жарықтық қолдың қазысы-</w:t>
        <w:br/>
        <w:t>ай! Мұның дәмі бөлек қой, бөлек!” Алтынға ғана</w:t>
        <w:br/>
        <w:t>айырбасталатын қара уылдырықтың алдарында тұрғанын</w:t>
      </w:r>
    </w:p>
    <w:p>
      <w:r>
        <w:t>248</w:t>
        <w:br/>
        <w:t>сөз етісті. “Сен сайтанның жергілікті басшылармен</w:t>
        <w:br/>
        <w:t>байланысың мықты болды ғой?”?-- деді Бейсек.- “Бұл</w:t>
        <w:br/>
        <w:t>бәлеңнің килосы елу сом... Соның өзінде магазиндерден</w:t>
        <w:br/>
        <w:t>табылмайды ғой, тегі...”-- деді Күләйша. Сонсоң осыған</w:t>
        <w:br/>
        <w:t>байланыстырылып елде тұратын кісілердің қолының</w:t>
        <w:br/>
        <w:t>ұзындығы (Әйтеуір өз қолыңда бірдеңе болса, өзгелермен</w:t>
        <w:br/>
        <w:t>жең ұшынан жалғасу -- ол жақта оңай шығар?) нендей</w:t>
        <w:br/>
        <w:t>дефицитті де таптырып алуға болатыны айтылды. Не</w:t>
        <w:br/>
        <w:t>керек, айтылмаған ештеңе қалмады десе болар. Ақыр</w:t>
        <w:br/>
        <w:t>соңында: “Әлгінде сонша мақтап едің, енді мына дәмнен</w:t>
        <w:br/>
        <w:t>алсаңшы, ал!” -- десіп, Бейсек пен Күләйшаның бір-бірін</w:t>
        <w:br/>
        <w:t>түрткілеуі де күлкіге сеп туғызды ғой.</w:t>
        <w:br/>
        <w:t>Нұүралхан ол түста ойлаған: “Жә-ә.. мүның бәрі</w:t>
        <w:br/>
        <w:t>өзімсінген тату жандардың зілсіз әзілі, ашық әңгімесі-дағы”</w:t>
        <w:br/>
        <w:t>деп. Сөйтіп отырып әңгіме беті ортақ жайларға ойысуын</w:t>
        <w:br/>
        <w:t>сонша күтіп еді. Неге екені белгісіз, ас ішілді, ас үстінде</w:t>
        <w:br/>
        <w:t>бір қап әңгіме айтылды; сонсоң бүл қонақтарын шығарып</w:t>
        <w:br/>
        <w:t>салды; олар үйлеріне шақырып кетті, бірақ жігіттер туралы</w:t>
        <w:br/>
        <w:t>кете-кеткенше, ләм-мим сөз болған жоқ.</w:t>
        <w:br/>
        <w:t>“Астапыралла, сөз болған жоқ дейді-ау, болды! Бірақ,</w:t>
        <w:br/>
        <w:t>тұтана беріп өшіп қалған екен ғой...”</w:t>
        <w:br/>
        <w:t>Нұралхан іштей жаратпаса да, сол бір жайсыздау әңгімені</w:t>
        <w:br/>
        <w:t>тағы есіне түсірді.</w:t>
        <w:br/>
        <w:t>“Осы жерде отырып-ақ тарта берсеңші!” -- дегеніне</w:t>
        <w:br/>
        <w:t>қарамастан, Бейсек балконға темекі шегуге шығып кеткен.</w:t>
        <w:br/>
        <w:t>Үстел басында Күләйша екеуі ғана қалған кезде, келіншек</w:t>
        <w:br/>
        <w:t>терезеге жалтақ-жалтақ қарап қойып:</w:t>
        <w:br/>
        <w:t>-- Айтпақшы, кеше кімдер... Ерғазы мен Қанаттар келді</w:t>
        <w:br/>
        <w:t>ме? -- дегені сыбырлай сөйлеп.</w:t>
        <w:br/>
        <w:t>-- Өздерің келген жоқсыңдар ғой, оны сұрап енді</w:t>
        <w:br/>
        <w:t>қайтесің? -- деді Нұралхан да жұмбақтаған боп.</w:t>
        <w:br/>
        <w:t>Бұлай айтпауы керек еді, аузынан еріксіз шығып кетті.</w:t>
        <w:br/>
        <w:t>Сонысын жуып-шайғысы келгендей, іле өп-өтірік жымиғаны</w:t>
        <w:br/>
        <w:t>және. (“Вот идиот,- деді өзін-өзі сөгіп,--&lt; шыныңды айтып</w:t>
        <w:br/>
        <w:t>алып, өп-өтірік жымиясың, а?!”)</w:t>
        <w:br/>
        <w:t>Бір жақсысы Күләйша ештеңе аңғармаған болу керек:</w:t>
        <w:br/>
        <w:t>-- Сен енді оған айып етпе! -- деді кешірім сұрағандай.-</w:t>
        <w:br/>
        <w:t>Бір себептер болды, Нұралхан.--Даусын барынша жұмсарта</w:t>
        <w:br/>
        <w:t>түсіп, тағы да терезеге ұрлана қарап алды да: -- Жасыратын</w:t>
        <w:br/>
        <w:t>несі бар,- деді сонсоң “қашпай қорқайын ба!?2” деген</w:t>
        <w:br/>
        <w:t>сыңайда,- бұлардың бастары қосыла қалса, қарап отыра</w:t>
        <w:br/>
        <w:t>алмайтын болды осы күні, Нұраш. Біреуі ананы айтады,</w:t>
        <w:br/>
        <w:t>біреуі мынаны айтады. Ішкен кісінің жағдайын және білесің</w:t>
        <w:br/>
        <w:t>ғой, әсіресе Қанатты... Бабына келіп алса, бетің бар, жүзің</w:t>
        <w:br/>
        <w:t>249</w:t>
      </w:r>
    </w:p>
    <w:p>
      <w:r>
        <w:t>Мықты өзгерген екен. Бірден аңғарғаны әдемі</w:t>
        <w:br/>
        <w:t>толысыпты. Үлбіреген бұғақ та пайда бола бастаған ба,</w:t>
        <w:br/>
        <w:t>қалай... Мінезі әуелден-ақ ашық еді, қазір тіпті еркін сөйлеп,</w:t>
        <w:br/>
        <w:t>еркін қимылдайтын болған. Бәлкім, тұрмыстың жайлылығы,</w:t>
        <w:br/>
        <w:t>ерінің мінезінің орнықтылығы, аралас-құраластарының</w:t>
        <w:br/>
        <w:t>ортасында (не дегенмен Бейсек бір СМУ-дың бастығы ғой)</w:t>
        <w:br/>
        <w:t>сыйлылығы болар, тіпті бәйбішелік танытқысы да келетін</w:t>
        <w:br/>
        <w:t>сыңайы бар. Сөйлеген сөзінің өзінен “мен не десем де жөн”</w:t>
        <w:br/>
        <w:t>дегендей бір өрлікті аңғарғандайсың.</w:t>
        <w:br/>
        <w:t>Соның үстіне Бейсек те ерекелеткендей ғып:</w:t>
        <w:br/>
        <w:t>-- Ал енді біздің әйелді мақтануға қоя бер!-- деп еді.</w:t>
        <w:br/>
        <w:t>-- Е, несі бар? Берген құдай қайтып алмаса, әзірге</w:t>
        <w:br/>
        <w:t>ризығыма өкпем жоқ. Бүгін де, міне... көрмеймісің?!-- деп</w:t>
        <w:br/>
        <w:t>Күләйша тағы күлді.</w:t>
        <w:br/>
        <w:t>Мұнан әрі әңгімеге араласпай қалуды ыңғайсыз көрген</w:t>
        <w:br/>
        <w:t>Нұралхан:</w:t>
        <w:br/>
        <w:t>-- Жә, бұйырғаны да... Көңілі риза болса, Күләйшаның</w:t>
        <w:br/>
        <w:t>қалай айтқанында нең бар, ей? Сен, шал, өзің неменеге</w:t>
        <w:br/>
        <w:t>қоқаңдай бересің осы, а?! -- деді “баррикаданың” қарсы</w:t>
        <w:br/>
        <w:t>жағына шығып.</w:t>
        <w:br/>
        <w:t>-- Бәсе-ау! Бейсек бірге оқығанда, сендермен мен</w:t>
        <w:br/>
        <w:t>де бірге оқымап па ем?! Өстіп, ара-тұра болса да мені</w:t>
        <w:br/>
        <w:t>де көтермелеп қойсаңшы!-- Ха-ха-ха-лап Күләйша мәз</w:t>
        <w:br/>
        <w:t>болды да қалды.</w:t>
        <w:br/>
        <w:t>-- Обьязательно!- деді енді Нұралхан орысша</w:t>
        <w:br/>
        <w:t>нығарлай сөйлеп.- Ортамызда қалған бір сені</w:t>
        <w:br/>
        <w:t>жалғызсыратсақ, не бітіріп жүрміз осы? Кететін</w:t>
        <w:br/>
        <w:t>қыздар... -- Бейсекке қарап көзін қысып қойды,-кетті</w:t>
        <w:br/>
        <w:t>ғой, СХИ мен Зооветтің жігіттеріне! Политехқа</w:t>
        <w:br/>
        <w:t>единственно преданная - Ты! Ты же ведь - наша коро-</w:t>
        <w:br/>
        <w:t>ле- ым Ал, Королева, қане, дастарқанға отырсақ қайтеді?!</w:t>
        <w:br/>
        <w:t>- Отырмақ түгілі, мұны енді бүл бөлмеден қуып</w:t>
        <w:br/>
        <w:t>шығара алар ма екенсің! - деді Бейсек рақаттана күліп.</w:t>
        <w:br/>
        <w:t>те Құрысын, үстел басына жақындайық онан да.</w:t>
        <w:br/>
        <w:t>Олар сол емен-жарқын әзілдескен күйі дастарқан</w:t>
        <w:br/>
        <w:t>басына кеп отырды.</w:t>
        <w:br/>
        <w:t>Бүл бір әдемі отырыс болд-е-е!</w:t>
        <w:br/>
        <w:t>Қонақтарын шығарып салып, шамдары самаладай</w:t>
        <w:br/>
        <w:t>жарқыраған үлкен көшемен мейманханаға қайтып келе</w:t>
        <w:br/>
        <w:t>жатқан Нұралханның есінен Бейсек айтқан осы бір сөз</w:t>
        <w:br/>
        <w:t>шықпай қойды.</w:t>
        <w:br/>
        <w:t>247</w:t>
        <w:br/>
        <w:t>Жып-жылы, жұп-жұмсақ, нәзік саусақтары ғана</w:t>
        <w:br/>
        <w:t>Қайырбайдың алақанында еркелеп жатыр. Еркелегенін</w:t>
        <w:br/>
        <w:t>ешбір қарсылық, жасамағанынан сезді Қайырбай. Қайта</w:t>
        <w:br/>
        <w:t>көптен бері осындай бір мейірлі аялауды аңсаған сыңайы</w:t>
        <w:br/>
        <w:t>бар ма, немене... Ақырын ғана қысып, аялап қана сипаған</w:t>
        <w:br/>
        <w:t>сайын рақаттана түсетін секілді. Келіншектің жарқылдаған</w:t>
      </w:r>
    </w:p>
    <w:p>
      <w:r>
        <w:t>жанарының оты енді тереңге сүңгіп, тұнжыр, түпсіз</w:t>
        <w:br/>
        <w:t>тұнғиыққа батып барады.</w:t>
        <w:br/>
        <w:t>Екеуі де ұзақ үнсіз қалып еді, Қайырбай әлдебір</w:t>
        <w:br/>
        <w:t>қателіктің кеткенін осы сәтте түсінді.</w:t>
        <w:br/>
        <w:t>Әлгінде Раушан: “семья, бала-шаға бар шығар)?!” дегенде,</w:t>
        <w:br/>
        <w:t>өзінің “әрине... бар ғой” деп күмілжігені ойына орала кетті.</w:t>
        <w:br/>
        <w:t>Сонда ол мынау әдемі басталған оңаша сұқбаттың үй ішіне,</w:t>
        <w:br/>
        <w:t>бала-шағаға қарай ойысуынан өзі де қашқақтамап па еді.</w:t>
        <w:br/>
        <w:t>“Қайдағыны қайдан сүрай қойды?! Бәрін бүлдіргенін</w:t>
        <w:br/>
        <w:t>қарашы! Енді не істеу керек?!”</w:t>
        <w:br/>
        <w:t>- Айтпақшы, мұнда неге келіп едің? - Қайырбай</w:t>
        <w:br/>
        <w:t>алақанында жатқан сүйріктей саусақтарды ақырын ғана</w:t>
        <w:br/>
        <w:t>қысып, еркелете сипап отырған күйі келіншектің ойын</w:t>
        <w:br/>
        <w:t>басқа бірдеңеге бұрғысы келді. Даусы қоңыржай, сәл бұйығы</w:t>
        <w:br/>
        <w:t>естілгенмен, әңгіме тұйыққа тіреліп қалған соң, содан шығар</w:t>
        <w:br/>
        <w:t>жол іздеп, миы аласұруда еді. - Келіп тұрып, соқпай бара</w:t>
        <w:br/>
        <w:t>жатқаның қалай? Самолетте кездеспегенде, білмей де</w:t>
        <w:br/>
        <w:t>қаламыз екен ғой, өзі... -- деді күлген болып.</w:t>
        <w:br/>
        <w:t>Бір риза сезіммен келіншектің көзі тағы да жарқ ете</w:t>
        <w:br/>
        <w:t>түсті. Қайырбайдың бойы дір етті. Біресе бұлтқа сүңгіп,</w:t>
        <w:br/>
        <w:t>біресе жарқ етіп сәл сәтке қайта көрінетін күн көзінің</w:t>
        <w:br/>
        <w:t>құбылмалылығындай әрі сүйкімді, әрі құпия нұр бар екен</w:t>
        <w:br/>
        <w:t>жанарында.</w:t>
        <w:br/>
        <w:t>Сол нұр кенет жарқылдап:</w:t>
        <w:br/>
        <w:t>-- Бәлкім, білдірмей кеткім келген шығар,- деді</w:t>
        <w:br/>
        <w:t>келіншек,- қайдан білесің?</w:t>
        <w:br/>
        <w:t>-- А... солай ма?! - Қайырбай алақанындағы саусақтарды</w:t>
        <w:br/>
        <w:t>тағы да ақырын қысып қойды. -- Ондай ойыңның барын</w:t>
        <w:br/>
        <w:t>қайдан білейін! Әйтсе де кейін естіген болсам қатты өкінер</w:t>
        <w:br/>
        <w:t>едім.</w:t>
        <w:br/>
        <w:t>-- Шынымды айтсам, мен де сені көргім келіп еді. Осында</w:t>
        <w:br/>
        <w:t>екеніңді естідім ғой, тіпті адресің де бар-ды. Бірақ...</w:t>
        <w:br/>
        <w:t>- Не “бірақ”? Кездескеннің несі айып еді?!</w:t>
        <w:br/>
        <w:t>-- Ұялдым! Оның үстіне сенің не ойлайтыныңды</w:t>
        <w:br/>
        <w:t>қайдам!? Уақыт адамды өзгертіп жібереді ғой. Біреу-міреу</w:t>
        <w:br/>
        <w:t>естісе, не дейді тағы?!</w:t>
        <w:br/>
        <w:t>-- Түу; со да сөз болып па?! Жұрттың әңгімесінен қорқар</w:t>
        <w:br/>
        <w:t>болсаң, екі дүниеде де таусылмас.</w:t>
        <w:br/>
        <w:t>ТЕ</w:t>
        <w:br/>
        <w:t>262</w:t>
        <w:br/>
        <w:t>барайын! - деді қырын отырған Раушанның жүзіне барлай</w:t>
        <w:br/>
        <w:t>қарап.</w:t>
        <w:br/>
        <w:t>Келіншек байқатпай қолын тартып алды. Сонсоң әдемі</w:t>
        <w:br/>
        <w:t>саусақтарын әдейі көрсеткісі келгендей, алақанымен бетін</w:t>
        <w:br/>
        <w:t>ақырын сипап, самай шашын жинастырған болды.</w:t>
        <w:br/>
        <w:t>Әлденеден қымсынғандай. Әлгі бір сөзден жігіттің әрідегі</w:t>
      </w:r>
    </w:p>
    <w:p>
      <w:r>
        <w:t>ойын түсініп қалып, айтпасын деді ме, әлде ананы-мынаны</w:t>
        <w:br/>
        <w:t>айтып отырып, өзінің де едәуір жерге барып қалғанын жаңа</w:t>
        <w:br/>
        <w:t>аңдады ма, сәл суық тартты. Бәлкім, бірер сағаттан соң</w:t>
        <w:br/>
        <w:t>байырғы өміріне, жарсыз жүрген жалғызбасты жас әйелдің</w:t>
        <w:br/>
        <w:t>күйігі де, күйбеңі де мол мігірсіз тірлігіне қайта оралатынын</w:t>
        <w:br/>
        <w:t>есіне алған шығар. Кім білсін, әйтеуір, байқатпай күрсініп</w:t>
        <w:br/>
        <w:t>салды...</w:t>
        <w:br/>
        <w:t>Сол сәттен бастап араларына әлдебір шіркеу түскенін</w:t>
        <w:br/>
        <w:t>Қайырбай біразда-а-н соң барып білді. Әуелі алақанында</w:t>
        <w:br/>
        <w:t>әлгі бір жып-жылы, сүп-сүйкімді саусақтардың жоғын сезді;</w:t>
        <w:br/>
        <w:t>сосын сол бір сүйкімді саусақтардан тараған қызудың табы</w:t>
        <w:br/>
        <w:t>өшіп, орны суып бара жатқанын аңдағанда, көңілі мүлде</w:t>
        <w:br/>
        <w:t>құлазып кетті.</w:t>
        <w:br/>
        <w:t>“Қайдан айта қойып едім,- деді өз-өзінен қапаланып.-</w:t>
        <w:br/>
        <w:t>Қарап отырмай, қайталап айттым-ау тағы. Тұспалдағанды</w:t>
        <w:br/>
        <w:t>түсінбейтін бала дедім бе екен”</w:t>
        <w:br/>
        <w:t>Келіншек бетін алақанымен тағы да ақырын сипап,</w:t>
        <w:br/>
        <w:t>қобыраған ештеңесі болмаса да самай шашын қайта</w:t>
        <w:br/>
        <w:t>жинастыра бастағанда, түстарындағы дыбыс күшейткіш</w:t>
        <w:br/>
        <w:t>кенет сампылдап қоя берді.</w:t>
        <w:br/>
        <w:t>-- Жолаушы азаматтар! Біздің самолет “Ш” қаласының</w:t>
        <w:br/>
        <w:t>аэропортына қонуға бет алды. Салонда әрлі-берлі жүруді</w:t>
        <w:br/>
        <w:t>тоқтатып, бәріңіздің де өз орындарыңызға отыруларыңыз</w:t>
        <w:br/>
        <w:t>сұралады. Белбеу буынуды ұмытпаңыздар!</w:t>
        <w:br/>
        <w:t>Дыбыс күшейткіш қалай оқыс сампылдаса, солайша</w:t>
        <w:br/>
        <w:t>пышақ, кескендей тыйылды. Оның есесіне көп адамның</w:t>
        <w:br/>
        <w:t>бірден қимылға кірісуінен орындықтар сықырлап, белбеу</w:t>
        <w:br/>
        <w:t>тоғаларының сылдыр-сылдыр беймаза дыбысы үдей түсті...</w:t>
        <w:br/>
        <w:t>Қайырбай да буынбақ боп, белбеудің бір ұшын</w:t>
        <w:br/>
        <w:t>іздестіре бастап еді, кенет жан-жағын қарманып өз</w:t>
        <w:br/>
        <w:t>орындығының белдігін іздестіріп отырған Раушанға көзі</w:t>
        <w:br/>
        <w:t>түсіп кетті.</w:t>
        <w:br/>
        <w:t>-- Сенің белдігіңнің ұшы мінеки! Қане, байлап</w:t>
        <w:br/>
        <w:t>жіберейін,- деді икемделіп.</w:t>
        <w:br/>
        <w:t>-- Өзім де білем ғой, қайтесің.- Келіншек үяң ғана</w:t>
        <w:br/>
        <w:t>үн қатты. Бірақ қарсылық білдірген жоқ.</w:t>
        <w:br/>
        <w:t>Қайырбай осы сәтті пайдаланып үзілген әңгімені</w:t>
        <w:br/>
        <w:t>әлденемен жалғастырмақ боп еді, аузына сөз түспеді.</w:t>
        <w:br/>
        <w:t>264</w:t>
        <w:br/>
        <w:t>оранып алып әр жерде жатқан жігіттер де сонда түн ортасы</w:t>
        <w:br/>
        <w:t>екеніне қарамастан ду күліп, орындарынан ұүшып-ұшып</w:t>
        <w:br/>
        <w:t>тұрып еді.</w:t>
        <w:br/>
        <w:t>-- Ха-ха-ха-ха!</w:t>
        <w:br/>
        <w:t>-- Хи-хи-хи-хи!</w:t>
        <w:br/>
        <w:t>-- Әй,жынданып кеттіңдер ме, неге күлесіңдер!? -- деген</w:t>
        <w:br/>
        <w:t>Қанат безектеп.- Біздің Д”Артанян сол пысықай қара қыздан</w:t>
        <w:br/>
        <w:t>не тапқанына оллаһи түсінбеймін. Білсеңдер, ал, сендер-</w:t>
      </w:r>
    </w:p>
    <w:p>
      <w:r>
        <w:t>ақ айта қойыңдаршы!</w:t>
        <w:br/>
        <w:t>Ерғазы мен Нұралхан көздерінен жас ағып, ішектері</w:t>
        <w:br/>
        <w:t>түйілгенше күліп болған соң, аһылап-үйһлеп жатып, сосын</w:t>
        <w:br/>
        <w:t>ғана:</w:t>
        <w:br/>
        <w:t>-- ӘЙ, қой енді! Сен кісіні күлкіден өлтірерсің, - десіп,</w:t>
        <w:br/>
        <w:t>онан кейін біраз “ақыл” айтқан.</w:t>
        <w:br/>
        <w:t>- “Сұлу-сұлу емес, сүйген - сұлу”, жігітім.</w:t>
        <w:br/>
        <w:t>-- Гәп, тіпті онда да емес. Неге ұнатқанын, не тапқанын</w:t>
        <w:br/>
        <w:t>білгің келсе, сен ол қызға әуелі Бейсектің көзімен қарай</w:t>
        <w:br/>
        <w:t>білуің керек! Енді ұқтың ба, “ескі досым Гортензио!?”</w:t>
        <w:br/>
        <w:t>-- Жә-ә, қойыңдаршы! Қит етсе қирағаттай жөнеледі</w:t>
        <w:br/>
        <w:t>екенсіндер, -- деген Қанат та қызуланып.- Мен: “Біздің</w:t>
        <w:br/>
        <w:t>Бейсек со қыздың несіне қызықты екен”,- деп отырған</w:t>
        <w:br/>
        <w:t>жоқпын ба? Коз тартар көркі болса, бір жон. Асып бара</w:t>
        <w:br/>
        <w:t>жатқан бірдеңесі болса -- тағы да ойланар едім... Бір ғана</w:t>
        <w:br/>
        <w:t>нәрсе -- рас, соңғы сөздеріңнің жаны бар болуы мүмкін.</w:t>
        <w:br/>
        <w:t>Бірақ әлгі “сұлу--сұлу емес, сүйген -- сұлу” дегендерің бар</w:t>
        <w:br/>
        <w:t>ғой -- бос сөз. Жалған! Ол, әшейін, нағыз сұлуларға қолы</w:t>
        <w:br/>
        <w:t>жетпеген соң, мен сияқтылардың ойдан шығарғаны. Яки,</w:t>
        <w:br/>
        <w:t>өздерінің жалған намысын қорғаштайтындардың: “Сондай</w:t>
        <w:br/>
        <w:t>бір сұлу маған пысқырмай кетті-ау”,-- деп ешкімге айта</w:t>
        <w:br/>
        <w:t>алмағаннан соң, алғанына риза боп көңіл жұбатуы.</w:t>
        <w:br/>
        <w:t>Сондықтан оны қояйық! Бұл жерде гәп, меніңше,</w:t>
        <w:br/>
        <w:t>Д?Артаняндай жігітті қағып түскен Күләйшаның аузының</w:t>
        <w:br/>
        <w:t>салымдылығы туралы ғана болу керек.</w:t>
        <w:br/>
        <w:t>Ерғазының неге үнсіз қалғанын кім білсің, әйтеуір,</w:t>
        <w:br/>
        <w:t>Нұралханның өзі кәдімгідей ойланып қалған сонда.</w:t>
        <w:br/>
        <w:t>Қазір, арада пәлен жылдай өткенде, сол сөзді</w:t>
        <w:br/>
        <w:t>Бейсектің өз аузынан естуі (бәлкім, басқа оймен-ақ</w:t>
        <w:br/>
        <w:t>айтқан шығар) Нұралханды елең еткізбей қоймап еді.</w:t>
        <w:br/>
        <w:t>Іле:</w:t>
        <w:br/>
        <w:t>- ..Өзім де ылғи айтып жүрген жоқпын ба; аузымның,</w:t>
        <w:br/>
        <w:t>тегі, салымы бар... -- деп Күләйша тағы сылқ-сылқ күлгенде,</w:t>
        <w:br/>
        <w:t>Нүұралхан оның риясыз шат кескініне қарап тұрып, күні</w:t>
        <w:br/>
        <w:t>кешегі талдырмаш қана қара қыздың адам айтса нанғысыз</w:t>
        <w:br/>
        <w:t>салиқалы келіншек болғанына қатты таңырқады.</w:t>
        <w:br/>
        <w:t>246</w:t>
        <w:br/>
        <w:t>-- Әйтсе де әйелдің соңынан сөз ермегені абзал. Сендер,</w:t>
        <w:br/>
        <w:t>еркектер, оны түсінбейсіндер ғой бірақ. Айтты не, айтпады</w:t>
        <w:br/>
        <w:t>не?!</w:t>
        <w:br/>
        <w:t>-- Жо-жоқ! Неге! Түсінбейтін несі бар? (Қайырбай “біз</w:t>
        <w:br/>
        <w:t>де бірдеңе білеміз ғой” дей жаздап, тілін тістей қойды) Біз</w:t>
        <w:br/>
        <w:t>екеуміз бірге оқыған, кішкентайдан бірге өскен дегендей...</w:t>
        <w:br/>
        <w:t>Соға кетсең де ештеңе етпес еді ғой.</w:t>
        <w:br/>
        <w:t>-- Дегенмен осылай кездескеніміздің өзі жақсы болды.</w:t>
        <w:br/>
        <w:t>Уақытым да аз еді. Осында оқып жатқан інім үйленіп, төрт-</w:t>
        <w:br/>
        <w:t>бес күнге сұранып кетіп ем. Бүгін жұмысқа шығуым керек-</w:t>
        <w:br/>
        <w:t>ТІ.</w:t>
      </w:r>
    </w:p>
    <w:p>
      <w:r>
        <w:t>-- Ендеше, үлгересің ғой. Бірер сағатта жетіп бармаймыз</w:t>
        <w:br/>
        <w:t>ба!? -- Қайырбай қол сағатына қарап, ұшып шыққандарына</w:t>
        <w:br/>
        <w:t>сағаттан астам болғанын, енді бір қырық бес минуттай</w:t>
        <w:br/>
        <w:t>уақытта жерге қонатындарын жобалады.- Мінеки,</w:t>
        <w:br/>
        <w:t>жылдамдық, пен биіктікті азайтуға кететін он бес-жиырма</w:t>
        <w:br/>
        <w:t>минутты шегеріп тастасаң, жарты сағатқа жетпейтін шамада</w:t>
        <w:br/>
        <w:t>ғана ұшамыз.</w:t>
        <w:br/>
        <w:t>-- Не дейді?! Келіп қалғанымыз ба? Қане, көрсетші,-</w:t>
        <w:br/>
        <w:t>деді келіншек сенбегендей.</w:t>
        <w:br/>
        <w:t>Қайырбай сағаттың циферблатын оң қолының</w:t>
        <w:br/>
        <w:t>алақанымен баса қойды.</w:t>
        <w:br/>
        <w:t>-- Немене, нанбайсың ба? Нанбасаң көрсетпеймін! -</w:t>
        <w:br/>
        <w:t>деді еркелей үн қатып. Іштей келіншектің наздана</w:t>
        <w:br/>
        <w:t>жұлмалағанын, қайтсе де көрмек боп қолынан қыса</w:t>
        <w:br/>
        <w:t>ұстағанын тілеп еді. Ойлағанындай болды да шықты.</w:t>
        <w:br/>
        <w:t>-- Өтірік болмаса, көрсетсейші! Қане, қане...-- деп Раушан</w:t>
        <w:br/>
        <w:t>екінші қолымен Қайырбайдың саусақтарын бір-бірлеп</w:t>
        <w:br/>
        <w:t>қайырмаққа әрекеттенді. Қайырбайдың әдейі жасаған әлсіз</w:t>
        <w:br/>
        <w:t>қарсылығын қайтаруға осының өзі-ақ жетіп жатыр</w:t>
        <w:br/>
        <w:t>еді.Қолын тартып алды.</w:t>
        <w:br/>
        <w:t>-- Рас, ей! -- Келіншек таңырқаған кейіп танытты. Жүзі</w:t>
        <w:br/>
        <w:t>бал-бұл жайнап, көзіндегі нұр қоңыр алмастай жарқыл</w:t>
        <w:br/>
        <w:t>шашып қоя берді. Бірақ оның шынында таң қалғандықтан</w:t>
        <w:br/>
        <w:t>екені, әлде Қайырбайдың мейірлене еркелей қарап отырып,</w:t>
        <w:br/>
        <w:t>қарсылықсыз көрсете салғанына ризалықтан туғаны белгісіз</w:t>
        <w:br/>
        <w:t>еді.</w:t>
        <w:br/>
        <w:t>-- Рас, ей! Келіп қалғанымыз ба?! - деді тағы да қайталап.</w:t>
        <w:br/>
        <w:t>- Сен... қалаға жеткен соң қайда түсесің? Қонақ үйге ме?</w:t>
        <w:br/>
        <w:t>-&lt; Сонда шығар. Басқа қайда барам!-- Қайырбай мүны</w:t>
        <w:br/>
        <w:t>әдеттегіше айта салып еді. Кенет “біздікіне жүр деп қалар</w:t>
        <w:br/>
        <w:t>ма екен осы” деген бір жымысқылау ой жылт етіп, әлгі сөзін</w:t>
        <w:br/>
        <w:t>енді шарасыздықтың амалындай мүләйім қайталады.-</w:t>
        <w:br/>
        <w:t>Жакын-жуықтан ешкім жоқ қой. Сонда түсем шығар. Қайда</w:t>
        <w:br/>
        <w:t>263</w:t>
        <w:br/>
        <w:t>шетіне қоя салды да, автобус көрінбес пе екен деп көшенің</w:t>
        <w:br/>
        <w:t>ортасына шықты. Жым-жырт тыныштық... Күні бойы</w:t>
        <w:br/>
        <w:t>тыным таппайтын транспорт атаулының ешқайсысы көзіне</w:t>
        <w:br/>
        <w:t>түспеді. Үлкен көшелердің қиылысқан жерінен ғана қараң-</w:t>
        <w:br/>
        <w:t>құраң етіп әлдекімдер өтті. Мынау ертегідей құпия түнде</w:t>
        <w:br/>
        <w:t>тағдырлары ұштасқан ғашықтар ма, кім білсін! Солардан</w:t>
        <w:br/>
        <w:t>өзге осындай беймезгіл шақта кім жүруші еді... Әнеки, екеуі</w:t>
        <w:br/>
        <w:t>бір дене боп, құшақтасқан күйі қара көлеңке бұрыштан</w:t>
        <w:br/>
        <w:t>айналып барады.</w:t>
        <w:br/>
        <w:t>Қайырбай асыға қойған жоқ. “Әлі үш сағаттай уақыт</w:t>
        <w:br/>
        <w:t>бар ұшуға... Автобус, сірә, қатынайды,-деп жұбатты</w:t>
        <w:br/>
        <w:t>көңілін.- Қайда... неменеге қапыласын!? Одан да оңаша</w:t>
        <w:br/>
        <w:t>қалған осындай сәтте ертең барған соң кімдермен</w:t>
        <w:br/>
        <w:t>кездесетініңді, көптен көріспеген дос, жолдастарыңды есіңе</w:t>
        <w:br/>
        <w:t>түсір... Ел жаққа бара жатырсың ғой!”</w:t>
      </w:r>
    </w:p>
    <w:p>
      <w:r>
        <w:t>Ол өзі бара жатқан облыс орталығында бұрын қызметтес</w:t>
        <w:br/>
        <w:t>болған жігіттерден қазір кімдер барын ойлай бастады...</w:t>
        <w:br/>
        <w:t>“Марат оқуда... жоғары партия мектебіне кетті,- деді ойша</w:t>
        <w:br/>
        <w:t>саралап.- әрине, ол әлі бітірген жоқ. Төлебек бар екен ғой...</w:t>
        <w:br/>
        <w:t>Е, ол әлі бойдақ жүрген шығар. Сосын кім бар еді... Сәндібек</w:t>
        <w:br/>
        <w:t>қайда скен? Айтпақшы, Арқалыққа кетті деп естіген.</w:t>
        <w:br/>
        <w:t>Аралас-құралас жігіттердің өзі азайып қалыпты-ау! Бірі анла,</w:t>
        <w:br/>
        <w:t>бірі мұнда дегендей. Иә... қызметтесің түгілі, бірге туған</w:t>
        <w:br/>
        <w:t>бауырыңмен де бірге жүрмек жоқ, зыр қаққан омір ғой...”</w:t>
        <w:br/>
        <w:t>Ол қалтасынан сигаретін алып, енді тұтата бергенінде,</w:t>
        <w:br/>
        <w:t>автобус жетіп келді.</w:t>
        <w:br/>
        <w:t>-- Гез, тез!-- деп айқайлады шофер.- Ақырғы аялдамада</w:t>
        <w:br/>
        <w:t>кідіріңкіреп қалдық. Графиктен кешігіп келе жатырмыз.</w:t>
        <w:br/>
        <w:t>Қайырбай лып етіп қарғып мінді. Ақырғы рет</w:t>
        <w:br/>
        <w:t>құшырлана сорған сигаретін автобустың есігі жабылғанша</w:t>
        <w:br/>
        <w:t>қар үстіне лақтырып үлгерді, әйтеуір. Сонсоң ауыз-</w:t>
        <w:br/>
        <w:t>мұрнынан бірдей бу аралас түтінді бүрқыратып кеп арт</w:t>
        <w:br/>
        <w:t>жақтағы бос орындардың біріне отыра кетті.</w:t>
        <w:br/>
        <w:t>Автобуста адам көп емес екен. Алдыңғы қатарда отырған</w:t>
        <w:br/>
        <w:t>қартаң кісі болмаса, қалғанының қол жүгі, ол-пұлы да</w:t>
        <w:br/>
        <w:t>көрінбейді. Шамасы қонақта болып кештеу қайтқандар</w:t>
        <w:br/>
        <w:t>секілді; ал анау бір-екі жүп... көше қыдырыстаумен жай</w:t>
        <w:br/>
        <w:t>қалған қыз-жігіттер болса керек.</w:t>
        <w:br/>
        <w:t>Қайырбай портфелін орындық үстіне қалдырып, билет</w:t>
        <w:br/>
        <w:t>алу үшін шоферге барды да, орнына тез қайтып келді.</w:t>
        <w:br/>
        <w:t>Терезеге таман ығысып, нығыздалыңқырап, жайғасып</w:t>
        <w:br/>
        <w:t>отырған соң ғана өзінің неге таксиге мінбей, автобусты</w:t>
        <w:br/>
        <w:t>қалағанын ойына алды.</w:t>
        <w:br/>
        <w:t>Әрине, ол ақшасын аяған жоқ-ты. Мықтаса, аэропортқа</w:t>
        <w:br/>
        <w:t>252</w:t>
        <w:br/>
        <w:t>депсің-ай!-- деді кенет қыңырлығы үстап.- Би қатын болуға</w:t>
        <w:br/>
        <w:t>барлық жағынан келіп тұрсың!</w:t>
        <w:br/>
        <w:t>-- Кетші әрі, жын-ды!</w:t>
        <w:br/>
        <w:t>-- Жо-жоқ, шын айтам!</w:t>
        <w:br/>
        <w:t>- “Тсс”..- Күләйша кенет әлденеден шошынғандай</w:t>
        <w:br/>
        <w:t>ернін жымқырып, балкон жаққа жалт қараған. Бүл да қараса,</w:t>
        <w:br/>
        <w:t>Бейсек кіріп келеді екен. Әңгіме со күйі үзіліп қалды.</w:t>
        <w:br/>
        <w:t>Бар болғаны осы...</w:t>
        <w:br/>
        <w:t>Бас-аяғы осымен тынған отырыстың несі “әдемі”</w:t>
        <w:br/>
        <w:t>болғанына, “Бұл бір әдемі отырыс болды-е-е” ға түсіне</w:t>
        <w:br/>
        <w:t>алмай, Нұралхан қонақ үйдің алдында әрлі-берлі теңселіп</w:t>
        <w:br/>
        <w:t>әлі жүргенін аңдады.</w:t>
        <w:br/>
        <w:t>“Сонда бұл... әлгіндей жағдайларына байланысты мені</w:t>
        <w:br/>
        <w:t>өздеріне іш тартып, көтермелеген боп, Қанат пен Ерғазыдан</w:t>
        <w:br/>
        <w:t>ерекшеленгендері ме!?-- деп ойлады ол басы қатып.- Әлде,</w:t>
        <w:br/>
        <w:t>жанындағы жігіттермен жараса алмай жүрген соң, кенет</w:t>
        <w:br/>
        <w:t>менің келгенімді көңілдеріне медеу түтқаны ғана ма?! Асылы,</w:t>
      </w:r>
    </w:p>
    <w:p>
      <w:r>
        <w:t>азды-көпті ренжіскенмен, ескі достардан ажырау деген</w:t>
        <w:br/>
        <w:t>адамға оңай тимейтін шығар... Бүкіл өміріңді қайта</w:t>
        <w:br/>
        <w:t>бастаумен бірдей болу керек, құрысын! Соған қиналып</w:t>
        <w:br/>
        <w:t>жүргеніңде, баяғыдай ақтарыла сөйлеп, аңқылдап отыруды</w:t>
        <w:br/>
        <w:t>сағынып жүргеніңде мен кездескесін, бір серпіліп айтқаны</w:t>
        <w:br/>
        <w:t>ма екен?! Не болғанда да, бәр-бәрі жігіттердің арасының</w:t>
        <w:br/>
        <w:t>жақсы еместігінен-ау, сайтан алғыр!”</w:t>
        <w:br/>
        <w:t>Нұралхан терең күрсініп жібергенін өзі де сезбей қалды.</w:t>
        <w:br/>
        <w:t>Жүрек тұсы әлденеге оқыс шаншы-ы-ып өтті.</w:t>
        <w:br/>
        <w:t>“Япырай, қайтсем екен?! -- деді тұйыққа тірелгендей.</w:t>
        <w:br/>
        <w:t>-- Кеше Қанат айтқанда салқын қандылыққа жеңдіргенсіп</w:t>
        <w:br/>
        <w:t>едім. Оным жарамайды екен. Ертең барғанда өздеріне</w:t>
        <w:br/>
        <w:t>қалайда айту керек мұны! Және біріне емес, бәріне... Бәріне</w:t>
        <w:br/>
        <w:t>айту керек!”</w:t>
        <w:br/>
        <w:t>жж ж</w:t>
        <w:br/>
        <w:t>Бірақ... ертесіне де, онан кейін де Нұралхан</w:t>
        <w:br/>
        <w:t>ешқайсысына ештене айта алған жоқ.</w:t>
        <w:br/>
        <w:t>Базыналық жасап батыра да айтатын, яки жолдастық</w:t>
        <w:br/>
        <w:t>көңілмен жұқалап та болса жеткізетін жер -- Бейсектікі ғой</w:t>
        <w:br/>
        <w:t>деп, іштей әжептәуір толқып, кәдімгідей бекініп барып еді.</w:t>
        <w:br/>
        <w:t>Сөйтсе, бүл келеді деп біраз қонақ шақырып қойыпты.</w:t>
        <w:br/>
        <w:t>Олардың көзінше не дей қойсын. “Мына жігіт - көрші СМУ-</w:t>
        <w:br/>
        <w:t>дың бастығы, ал мына жігіт -- құрылыс ұйымдары кәсіподақ,</w:t>
        <w:br/>
        <w:t>Советінен; бәрі де жолдастарымыз, біздің ең жақын</w:t>
        <w:br/>
        <w:t>достарымыз”,- деді. “Осынша дос-жолдасы, сыйластары бар</w:t>
        <w:br/>
        <w:t>адамға бірдеңе дегім келді-ау менің...” деп ойлады Нұралхан.</w:t>
        <w:br/>
        <w:t>251</w:t>
        <w:br/>
        <w:t>күлімсіреп.- Бүгіндікке ас та іше алмадың. Тамақтанып</w:t>
        <w:br/>
        <w:t>кетпесең тағы болмас! Тым ерте барғанның қызығы жоқ..</w:t>
        <w:br/>
        <w:t>Басты кедергі - әйелінің қарсылығы басылғасын-ақ, ол</w:t>
        <w:br/>
        <w:t>қалған уақ-түйекті оп-оңай тындырып тасталы. Киім-кешек,</w:t>
        <w:br/>
        <w:t>қағаз-қаламын, тіпті қырынатын станогі мен тіс шеткасына</w:t>
        <w:br/>
        <w:t>дейін мұқияттап, тап-тұйнақтай етіп қойды да:</w:t>
        <w:br/>
        <w:t>- Құрысыншы, алдымен ас ішіп алмаса болмас...-- деп,</w:t>
        <w:br/>
        <w:t>өп-өтірік киналғансып, үстел басына келді.</w:t>
        <w:br/>
        <w:t>Бағанадан сөйтпеймісің... -Келіншегі дастарқан</w:t>
        <w:br/>
        <w:t>жабдығын әкеле басталы. - Өзің жол жүргелі отырғанда..</w:t>
        <w:br/>
        <w:t>Қайырбай қажыған кісінің түрімен қабағын түйіп төмен</w:t>
        <w:br/>
        <w:t>қарады. “Шынынла, әйел калірін білмейміз-ау. Қарашы...-</w:t>
        <w:br/>
        <w:t>деп ойлады ол жымиып.- Бұлар болса, біздің титтей</w:t>
        <w:br/>
        <w:t>кіржигенімізге ле бойек боп жаны қалмай жүргені. Әй,</w:t>
        <w:br/>
        <w:t>эгоистпіз-ау, згонстпіз!”</w:t>
        <w:br/>
        <w:t>Өзін-өзі іштей кінәлап отырса да, жымиғанымды байқап</w:t>
        <w:br/>
        <w:t>қалар деп қауіптеніп басын көтермеді. Асты да сол селсоқ</w:t>
        <w:br/>
        <w:t>күйі самарқау ішіп отырған кейіп танытты.</w:t>
        <w:br/>
        <w:t>жж ж</w:t>
      </w:r>
    </w:p>
    <w:p>
      <w:r>
        <w:t>Қаншама қапылғанымен, ол түнгі сағат екі шамасында</w:t>
        <w:br/>
        <w:t>үйінен әрең шықты... Шыға беріп жуан қара портфелін жерге</w:t>
        <w:br/>
        <w:t>қойды да, асықпай темекі тұтатып! алды. Әрі мұздай, әрі</w:t>
        <w:br/>
        <w:t>таза ауа темекі түтінімен қосылып танауына лап берді. Бойы</w:t>
        <w:br/>
        <w:t>лезде сергіп кетті. Рақат екен. Ол сигаретті құшырлана</w:t>
        <w:br/>
        <w:t>сорып, портфелін бұлғаңдата, енді баяу басып, аялдамаға</w:t>
        <w:br/>
        <w:t>беттеді...</w:t>
        <w:br/>
        <w:t>Қала тегіс ұйқыда.</w:t>
        <w:br/>
        <w:t>Жарқыраған мың-сан терезе-көздерімен тесірейе</w:t>
        <w:br/>
        <w:t>қарасып түратын көп қабатты үйлер жанарлары талғандай</w:t>
        <w:br/>
        <w:t>жасқана, жасаурай қарайды. Күн ұзаққы мігірсіз тірліктен</w:t>
        <w:br/>
        <w:t>олар да қажып, қалжырап қалған тәрізді. Бірақ бар көзін</w:t>
        <w:br/>
        <w:t>бірден жұмса қорқынышты құбыжыққа айналарын</w:t>
        <w:br/>
        <w:t>сезгендей, тұла бойы толған көз - терезенің кейбірін ашық-</w:t>
        <w:br/>
        <w:t>жарық қалдырыпты.</w:t>
        <w:br/>
        <w:t>Кошелер баяу тыныстап жатыр.</w:t>
        <w:br/>
        <w:t>Түн тынысын, мынау марғау тыныштықты бір өзі ғана</w:t>
        <w:br/>
        <w:t>бұзып келе жатқанын байқады Қайырбай. Аяқ астында</w:t>
        <w:br/>
        <w:t>сартап боп қалған қатты кар аязды түнде сықыр-сықыр</w:t>
        <w:br/>
        <w:t>етеді. Құдды, су жаңа хром етік киіп келе жатқандайсың.</w:t>
        <w:br/>
        <w:t>92-автобус-экспресс бұлардың үйінің жаңынан</w:t>
        <w:br/>
        <w:t>аэропортка түнімен қатынайтып. Қайырбай соның</w:t>
        <w:br/>
        <w:t>аялдамасына келіп, жуан қара портфельді ұзын орындықтың</w:t>
        <w:br/>
        <w:t>254</w:t>
        <w:br/>
        <w:t>Сонсоң өз белбеуінің ұшын тауып алып, босаңдау етіп</w:t>
        <w:br/>
        <w:t>айқастыра салды да, жайғаса беріп бей-жай ғана үн қатты.</w:t>
        <w:br/>
        <w:t>-- Біреу-міреуге “күтіп ал!” деген жоқ па едің? Оны-</w:t>
        <w:br/>
        <w:t>мұны қол жүгің бар шығар!?</w:t>
        <w:br/>
        <w:t>-- Неғылар дейсің? Бәріне де үйреніп келе жатырмыз</w:t>
        <w:br/>
        <w:t>ғой. Қайбір қасынан тастамай жүрген адамымыз бар... Түу,</w:t>
        <w:br/>
        <w:t>құлағым тұнып бара жатқанын-ай!-- Келіншек алақанымен</w:t>
        <w:br/>
        <w:t>екі құлағын бірдей басып, өзі соны қызықтағандай бұған</w:t>
        <w:br/>
        <w:t>қарап кенет күлімдеп қоя берді.</w:t>
        <w:br/>
        <w:t>Осы күлкімен бірге әлгі әзірдегі жайдарылық, жақсы</w:t>
        <w:br/>
        <w:t>көңіл күй жігітке кайта оралғандай болды.</w:t>
        <w:br/>
        <w:t>-- Самолет төмендеп келе жаткқандікі ғой. Қонған соң</w:t>
        <w:br/>
        <w:t>қайта ашылады,- деді, құлағының сыртынан қолымен</w:t>
        <w:br/>
        <w:t>басқан келіншектің әдемі саусақтарына ернін әдейі тақай</w:t>
        <w:br/>
        <w:t>дауыстап.</w:t>
        <w:br/>
        <w:t>-- Аһа! - Келіншек те күлімдеп, коз қиығымен</w:t>
        <w:br/>
        <w:t>Қайырбайға еркелей қарады.-- Сенің құлағың тұнбай ма?!</w:t>
        <w:br/>
        <w:t>- Жоқ! - Басын шайқап, “түк әсер етпейді” дегенді</w:t>
        <w:br/>
        <w:t>білдіру үшін Қайырбай аяғын созып жіберді де, рақаттана</w:t>
        <w:br/>
        <w:t>шалқайып отырды.</w:t>
        <w:br/>
        <w:t>Самолет төмендеп келеді...</w:t>
        <w:br/>
        <w:t>Салонда марғау тыныштық орнапты. Жұрттың бәрі</w:t>
      </w:r>
    </w:p>
    <w:p>
      <w:r>
        <w:t>орын-орнында сіресіп калған.</w:t>
        <w:br/>
        <w:t>Басқа уақытта, бәлкім, аңдамас па еді, Қайырбай кенет</w:t>
        <w:br/>
        <w:t>самолетке мінген адамның барар жеріне жақындағанда,</w:t>
        <w:br/>
        <w:t>әсіресе, қонуға бет алғанда, әлдебір құпия күшке мінәжат</w:t>
        <w:br/>
        <w:t>еткендей қимылсыз қалатынын байқады... Өзі де соның</w:t>
        <w:br/>
        <w:t>арасынша бейжай күйге еніпті. “Жерге қонғанша мазасы</w:t>
        <w:br/>
        <w:t>кетер” деп, қасындағы Раушанды әңгімемен алаң еткісі</w:t>
        <w:br/>
        <w:t>келмеп еді; тым-тырыс отырғандықтан ба, бойы шым-шым</w:t>
        <w:br/>
        <w:t>ұйып, әлдебір самарқау, салғырт күй меңдеп бара жатты.</w:t>
        <w:br/>
        <w:t>жж ж</w:t>
        <w:br/>
        <w:t>Самолет қонып, орындарынан дүрліге көтерілген</w:t>
        <w:br/>
        <w:t>жүртпен бірге бұлар да аэропортқа беттеген кезде,</w:t>
        <w:br/>
        <w:t>Қайырбай дереу серпілді. Келіншектен: “Қолыңа</w:t>
        <w:br/>
        <w:t>ұстаған ол-пүлың үмыт қалмады ма?”, “Ал, такси</w:t>
        <w:br/>
        <w:t>ұстаймыз ба, қайтеміз...”, “үйге немен барушы едің?”</w:t>
        <w:br/>
        <w:t>секілді ұсақ-түйекті бірінен соң бірін сұрап, қайткенде</w:t>
        <w:br/>
        <w:t>де оңаша сүқбаттың аяғын оңаша кездесуге ұластырудың</w:t>
        <w:br/>
        <w:t>ретін қарастыра бастады. Бір есептен: “Тым болмаса</w:t>
        <w:br/>
        <w:t>сыпайылық үшін “Ал, біздікіне жүр! Үйді көріп</w:t>
        <w:br/>
        <w:t>кетерсің” демес пе екен,- деген әлгі бір жымысқы ойы</w:t>
        <w:br/>
        <w:t>265</w:t>
        <w:br/>
        <w:t>өзінің заңғар биіктігіне көтерілгенше темекі тартуға, ерсілі-</w:t>
        <w:br/>
        <w:t>қарсылы жүріп-тұруға тыйым салынатынын ескерткен</w:t>
        <w:br/>
        <w:t>хабарландыру айтыла бастады. Дыбыс күшейткіш тап</w:t>
        <w:br/>
        <w:t>бұлардың тұсында екен, құлақ қоюға еріксіз мәжбүр етті.</w:t>
        <w:br/>
        <w:t>Әйтсе, де, неге екені белгісіз, Қайырбай ойда жоқта,</w:t>
        <w:br/>
        <w:t>қасында отырған келіншектің уылжыған қыз кезін көз</w:t>
        <w:br/>
        <w:t>алдына елестетіп, кенет төмен қарап себепсізден-себепсіз</w:t>
        <w:br/>
        <w:t>жымиып қойды.</w:t>
        <w:br/>
        <w:t>“Түк өзгермегенсің” дегенді әншейін, көңіл үшін айта</w:t>
        <w:br/>
        <w:t>салып еді. Әдемі әйелдердің мақтауды жек көрмейтінін</w:t>
        <w:br/>
        <w:t>жақсы білетін ол, қарсы жауап айтар деп ойламаған-ды.</w:t>
        <w:br/>
        <w:t>“Жырынды еркектердің қулығын қайдан үйреніп жүрсің?</w:t>
        <w:br/>
        <w:t>- дейді.- Іһмм.. -- Өзі де біраз нәрсені білетін болды ғой,</w:t>
        <w:br/>
        <w:t>шамасы... Әй, еркектердің көз құрты да қойсын ба, үйреткен</w:t>
        <w:br/>
        <w:t>ғой... Мұндай-мұндай тұзы жеңіл мақтауды талай естіген</w:t>
        <w:br/>
        <w:t>шығар-ау! Бірінші рет айтып отырған мен дейсің бе?! Менікі</w:t>
        <w:br/>
        <w:t>тек сонау бір кездегі сыйлас көңілмен айтыла салған сөз</w:t>
        <w:br/>
        <w:t>ғой. Әйтсе де, әдемілігінде дау жоқ енді. Тіпті көз алдымда</w:t>
        <w:br/>
        <w:t>қалған балаң, ұялшақ, биязы сұлулығынан гөрі қазіргі күйі:</w:t>
        <w:br/>
        <w:t>батыл, еркін сөйлейтін мінезінің ашықтығы, қысылмай-</w:t>
        <w:br/>
        <w:t>қымтырылмай қарайтын баданадай нұрлы көздегі жарқыл</w:t>
        <w:br/>
        <w:t>әлдеқайда әсерлі де қуатты”</w:t>
        <w:br/>
        <w:t>Осыларды ойлап үлгергенінше, қалтырап-дірілдеп әрең</w:t>
        <w:br/>
        <w:t>тұрған самолет сәл лықсығандай болды да, кенет зырқырай</w:t>
        <w:br/>
        <w:t>жөнелді...</w:t>
        <w:br/>
        <w:t>-- Жоқ, шын айтам, өзгермегенсің!-- деді Қайырбай,</w:t>
        <w:br/>
        <w:t>самолет әуеге көтерілген соң әлгі ойын жалғап.- Қайта</w:t>
        <w:br/>
        <w:t>бүрынғыдан да сұлуланып кеткен секілдісің.</w:t>
        <w:br/>
        <w:t>Ол езу тартқан күйі, өз сөзінің ақталу үшін айтылғандай</w:t>
        <w:br/>
        <w:t>болғанын түсінді. Бірақ соған келіншекті сендіре түскісі келді</w:t>
      </w:r>
    </w:p>
    <w:p>
      <w:r>
        <w:t>ме, әлде “шынында, осылай” деп өз ойын бекітпек болды</w:t>
        <w:br/>
        <w:t>ма, әйтеуір, әлгі пікірінен қайтқысы келген жоқ. “Күлме,</w:t>
        <w:br/>
        <w:t>күлме! Шын айтам”, -- деп нықтап қойды тағы.</w:t>
        <w:br/>
        <w:t>-- Жарар! Ал озінің халің қалай? - деді келіншек әңгіме</w:t>
        <w:br/>
        <w:t>бетін басқа жаққа бұрып.- Не істеп, не қойып жүрсің?</w:t>
        <w:br/>
        <w:t>Семья, бала-шаға бар шығар...</w:t>
        <w:br/>
        <w:t>- Әрине... бар ғой.-- Қайырбай мынау әдемі сұқбаттың</w:t>
        <w:br/>
        <w:t>бала-шағаға қарай ойысуынан қашқақтағысы келді. -</w:t>
        <w:br/>
        <w:t>Қызмет те бұрынғы, өзің білетін журналдамын біраз жылдан</w:t>
        <w:br/>
        <w:t>бері.</w:t>
        <w:br/>
        <w:t>-- Иә-иә... жазғандарыңның бәрін іздеп жүріп оқимыз.</w:t>
        <w:br/>
        <w:t>Сен өзің әуелден де басқа балалардан гөрі өзгешелеу</w:t>
        <w:br/>
        <w:t>болатынсың. Қиялилау ма, қалай едің!? -- Келіншек тағы</w:t>
        <w:br/>
        <w:t>да сыңғыр-сыңғыр күлді.- Әлі есімде, тоғызыншыны</w:t>
        <w:br/>
        <w:t>260</w:t>
        <w:br/>
        <w:t>үймелейтін қара шыбындай әрі мазасыз, әрі сергек бір ойлар</w:t>
        <w:br/>
        <w:t>ұшып-қонып басына тұрақтамаса да, толассыз келе берді,</w:t>
        <w:br/>
        <w:t>келе берді...</w:t>
        <w:br/>
        <w:t>Сол алакөңілділік самолетке мінгенінше де Қайырбайды</w:t>
        <w:br/>
        <w:t>әлденеге елегізітіп, алаң етумен болып еді. Ол траппен</w:t>
        <w:br/>
        <w:t>көтеріліп келе жатып та, сол бір беймағлұм мазасыздықтың</w:t>
        <w:br/>
        <w:t>бойынан әлі арылмағанын сезді. Бірақ, онын нақты неекенін,</w:t>
        <w:br/>
        <w:t>өз-өзінен мұншама неге желіккенін білген жоқ. Жан-жағына</w:t>
        <w:br/>
        <w:t>мағынасыз қарағыштай берді, әйтеуір. Самолеттің есігінен</w:t>
        <w:br/>
        <w:t>ене бергенінде ғана “уф, міндік пе, мінбедік пе? Алаңдатқан</w:t>
        <w:br/>
        <w:t>осы екен ғой” деген бір ой жылт етіп еді, лып өшіп қалды.</w:t>
        <w:br/>
        <w:t>Демек, көңілін бөлген ол емес. Қанағат тапқан жоқ. Жұбату</w:t>
        <w:br/>
        <w:t>болмады.</w:t>
        <w:br/>
        <w:t>Ол үлкен салонды қақ жарып кетіп жатқан жолмен</w:t>
        <w:br/>
        <w:t>түптегі орындардың біріне отырмақ боп, ілгері тартты.</w:t>
        <w:br/>
        <w:t>Асылы, ту сыртыңда толып отырған адам барда өзіңді</w:t>
        <w:br/>
        <w:t>ыңғайсыз сезінесің ғой, одан да олардың артында өзің</w:t>
        <w:br/>
        <w:t>отырғаның жақсы.. “Оның үстіне, әлгінде билет тексерушінің</w:t>
        <w:br/>
        <w:t>“бос орынға отыра беріңіздер “ дегені мүндай оңды болар</w:t>
        <w:br/>
        <w:t>ма!?</w:t>
        <w:br/>
        <w:t>Төртінші қатардан өтіп бара жатып, Қайырбай өзінің</w:t>
        <w:br/>
        <w:t>орны - 4 “В-нің” салондағы алдыңғы қатарлардын бірі</w:t>
        <w:br/>
        <w:t>екенін байқады. Бірақ кідірместен өтіп кетті. Бұрынырақ</w:t>
        <w:br/>
        <w:t>кіргендер -- балалы әйелдер мен мосқал еркектер (шамасы,</w:t>
        <w:br/>
        <w:t>соңғылар науқасты кісілер болса керек, оңдері сұрғылт.</w:t>
        <w:br/>
        <w:t>жүдеу көрінді) ілгері орындарға жайғасып-ақ алыпты.</w:t>
        <w:br/>
        <w:t>Жайбарақат. Енді үздіксіз кіріп жатқан өздеріңдей</w:t>
        <w:br/>
        <w:t>жолаушылардың салонға тезірек орналасуын ғана күтіп</w:t>
        <w:br/>
        <w:t>отырған сыңайлары байқалады.</w:t>
        <w:br/>
        <w:t>Қайырбай арт жақтағы біраз қатардың әлі бос тұрғанына</w:t>
        <w:br/>
        <w:t>қарамастан, ең түптегі орынға кеп жайғасты. Жайлылығын</w:t>
        <w:br/>
        <w:t>байқау үшін алдымен креслоны біресе шалқайтып, біресе</w:t>
        <w:br/>
        <w:t>тікейтіп көрді. Оңды екен. Ыңғайлылығыняа көзі жеткен соң</w:t>
        <w:br/>
        <w:t>нығыздалыңқырап отырып, аяғын созып жіберді де,</w:t>
        <w:br/>
        <w:t>орындықтың жақтауына шынтағын тіреп, басын оң жағына</w:t>
        <w:br/>
        <w:t>сәл қисайтқан күйі, бұл да өзінен бұрын кіргендер секілді,</w:t>
      </w:r>
    </w:p>
    <w:p>
      <w:r>
        <w:t>енді өзгелерді бақылауға кірісті.</w:t>
        <w:br/>
        <w:t>Жолаушылар бірінен соң бірі шұбап кіріп жатыр, кіріп</w:t>
        <w:br/>
        <w:t>жатыр.</w:t>
        <w:br/>
        <w:t>“Ил-18-дің” үлкен салоны толуға айналса да,</w:t>
        <w:br/>
        <w:t>жолаушылардан көз алмай қарап отырған Қайырбай осынша</w:t>
        <w:br/>
        <w:t>258</w:t>
        <w:br/>
        <w:t>дейін үш-ақ теңге алар... Одан ештеңесі кетпейді ғой. Бірақ</w:t>
        <w:br/>
        <w:t>жұрттың бәрі тып-тыныш ұйқыға кеткен жым-жырт түнде</w:t>
        <w:br/>
        <w:t>таксиге мінсе, ылғи да көңілі әлденеге жабырқап,</w:t>
        <w:br/>
        <w:t>жалғызсырайтын да отыратын. Сондықтан ең болмаса</w:t>
        <w:br/>
        <w:t>осындай бір кездерде, өзін күн сайын әбден мезі еткен</w:t>
        <w:br/>
        <w:t>күйбең шаруалардан мойны босағанда, айналасындағы</w:t>
        <w:br/>
        <w:t>адамдардың әңгімесін тыңдай (реті келсе өзі де әңгімелесіп,</w:t>
        <w:br/>
        <w:t>әзіл-қалжың айтысып), асығып-аптықпай жетпекші еді.</w:t>
        <w:br/>
        <w:t>Экспресс-автобус та таксиіңнен жай жүрмей ме деп</w:t>
        <w:br/>
        <w:t>қалды... Әне-міне дегенше шамдары самаладай жарқыраған</w:t>
        <w:br/>
        <w:t>орталықтың көшелерімен зулап келе жатты. Қайырбай енді</w:t>
        <w:br/>
        <w:t>әлгіндегідей терезеге бетін тақамай-ақ, көшенің екі бетіндегі</w:t>
        <w:br/>
        <w:t>зәулім де сәнді үйлерді, төменгі қабатқа орналасқан</w:t>
        <w:br/>
        <w:t>магазиндер мен кафелердің маңдайшасындағы қызылды-</w:t>
        <w:br/>
        <w:t>жасылды жазуларды, сол жазулардың бойымен сынаптай</w:t>
        <w:br/>
        <w:t>сырғыған түрлі-түсті жарықты ап-анық көріп келеді.</w:t>
        <w:br/>
        <w:t>“Қазақстан” қонақ үйіне жақындағанда, алдында</w:t>
        <w:br/>
        <w:t>отырған екі жүп орындарынан бір мезгілде көтеріліп, шығар</w:t>
        <w:br/>
        <w:t>есіктің аузына барып тұрды. “Бәсе, жол жүріп бара</w:t>
        <w:br/>
        <w:t>жатқандарға ұқсамайтын еді-ау,-деп ойлады Қайырбай. -</w:t>
        <w:br/>
        <w:t>Қыдырыстап жүргендер екен ғой!”</w:t>
        <w:br/>
        <w:t>Көздерінде бақыт нұры ойнап, жымыңдай күлісіп</w:t>
        <w:br/>
        <w:t>автобустан түсіп бара жатқандарға қарап отырып, кенет...</w:t>
        <w:br/>
        <w:t>талай-талай өзінің де Көркемханыммен түн жарымына дейін</w:t>
        <w:br/>
        <w:t>көше кезіп, осылар құсап серуен құрған шағы есіне түсе</w:t>
        <w:br/>
        <w:t>кетті. Күні кеше секілді бәрі... Бірақ кешегісі бүгін жоқ.</w:t>
        <w:br/>
        <w:t>Қазір бұл екі баланың әкесі болса, Көркемханым солардың</w:t>
        <w:br/>
        <w:t>шешесі... Екеуі де түн ортасына дейін бүйтіп жүрмейді. Жүре</w:t>
        <w:br/>
        <w:t>алмайды! Түн ортасы түгілі, кешкі сағат жетіден кешікпейді.</w:t>
        <w:br/>
        <w:t>Қызық... Талай-талай таң атқанша қыдырғандарында бір-</w:t>
        <w:br/>
        <w:t>біріне “қайтайық” демеуші еді. Осы күні жап-жас</w:t>
        <w:br/>
        <w:t>бастарымен үйден шыққылары келмейтін секілді. Бәлкім,</w:t>
        <w:br/>
        <w:t>шыққылары келетін де шығар-ау, бірақ бірінің баладан, үй</w:t>
        <w:br/>
        <w:t>шаруасынан, бірінің жазу-сызудан, кітап оқудан қолы босай</w:t>
        <w:br/>
        <w:t>ма!? Онсыз да уақыт жетпейді. Өмір дегенің осы... Ұя салып,</w:t>
        <w:br/>
        <w:t>ұрпақ өсіре бастадым дегеніңше-ақ кешегі “көгалды қуып</w:t>
        <w:br/>
        <w:t>көлайттап” жүрген көп-көп күндеріңді қайрылмастай</w:t>
        <w:br/>
        <w:t>ұмыттым де. Иә... иә! Таңданатын түгі жоқ. Ұмыту керек!</w:t>
        <w:br/>
        <w:t>Ұмытасың... Бабаңның әкеңнің алдындағы, әкеңнің сенің</w:t>
        <w:br/>
        <w:t>алдындағы, ал сенің балаң алдындағы - бәр-бәріңнің тізбек-</w:t>
        <w:br/>
        <w:t>тізбек кетіп жатқан өмір көші алдындағы парызды өтеу үшін</w:t>
        <w:br/>
        <w:t>осылай етуің керек. Ал сендердің орындарыңды мыналар</w:t>
        <w:br/>
        <w:t>басыпты, бұлардың орнын тағы біреулер басады, олардын</w:t>
        <w:br/>
        <w:t>орнын тағы біреулер, тағы біреулер... Мәңгілік осылай</w:t>
        <w:br/>
        <w:t>256</w:t>
      </w:r>
    </w:p>
    <w:p>
      <w:r>
        <w:t>болған, осылай бола беретін де шығар... Сондықтан қазір</w:t>
        <w:br/>
        <w:t>қыдырыстамағанда қашан шалқиды?! Бұлардың да түн</w:t>
        <w:br/>
        <w:t>жарымына дейін тыным таппай жүргендері - бәлкім, сол...</w:t>
        <w:br/>
        <w:t>бас бостандығын болашақ ұялары үшін біржола құрбан</w:t>
        <w:br/>
        <w:t>қылар алдындағы асығудан, тіпті қорқудан туған шығар.</w:t>
        <w:br/>
        <w:t>Адам жанының терең түкпірінде тығылып жаткан, бірақ</w:t>
        <w:br/>
        <w:t>өзіне де, өзгеге де мүлде беймағлүм, құпия сигналдар көп-</w:t>
        <w:br/>
        <w:t>ақ қой. Мысалы, әлдеқандай бір жаманшылықтың алдында</w:t>
        <w:br/>
        <w:t>санаң қобалжып, жақсылық боларда жүрегің жарыла жаздап</w:t>
        <w:br/>
        <w:t>жүрмейсің бе!? Соны қалайша сезе қоясың... Әне,.. сол</w:t>
        <w:br/>
        <w:t>секілді.</w:t>
        <w:br/>
        <w:t>Әлгі қыз-жігіттер құсап Көркемханым екеуі талай-</w:t>
        <w:br/>
        <w:t>талай түн үзын қыдырып жүргендерінде Қайырбайдың</w:t>
        <w:br/>
        <w:t>басына мұндай ой ешқашан келмеп еді. Ой жетегіне еріп</w:t>
        <w:br/>
        <w:t>оңаша отырған осынау сәтте, шынында да, сол бір тұста</w:t>
        <w:br/>
        <w:t>өзінің бойында әлденеге асығу ма, әлденеден шошу ма -</w:t>
        <w:br/>
        <w:t>әйтеуір, сондай бір сезімнің болғаны рас секілді көрініп кетті.</w:t>
        <w:br/>
        <w:t>Сөйтсе, оның бәрі алдынан андыздап тұрған белгісіздіктің</w:t>
        <w:br/>
        <w:t>көп сауалынан, құстай азат, еркін өмірдің - бойдақтықтың</w:t>
        <w:br/>
        <w:t>- желігі мен бозбастығын бейнетті семья тірлігіне</w:t>
        <w:br/>
        <w:t>айырбастаудан (айырбастамау және мүмкін еместігінен)</w:t>
        <w:br/>
        <w:t>қорыққандық екен ғой. Бірақ ол кезде Қайырбай мұны біліп</w:t>
        <w:br/>
        <w:t>пе?! Әйелі айтқандай, үйлі-баранды болған соң,</w:t>
        <w:br/>
        <w:t>командировкаға шығарда “үйден қашып құтылғанша</w:t>
        <w:br/>
        <w:t>асығатыны” (әрине, өзі сөйтем екен-ау деп ешқашан әлі</w:t>
        <w:br/>
        <w:t>мойындап көрген емес), сонсоң кейде бір оңаша отырғанда</w:t>
        <w:br/>
        <w:t>енді қайтып оралмас, сонау бір артта қалған қызықты</w:t>
        <w:br/>
        <w:t>күндерді діңкесі құрығанша ансайтыны, бірақ оны кайтаруға</w:t>
        <w:br/>
        <w:t>енді қайтып ешқашан дәрмені болмайтыны есіне келді</w:t>
        <w:br/>
        <w:t>деймісің?! Бәрін қазір ойлап отыр ғой.</w:t>
        <w:br/>
        <w:t>Бүгін де үйінен шыққанша асығып еді. Енді аңдаса,</w:t>
        <w:br/>
        <w:t>(әйелінің сөзі, шынында, дұрыс екенін тұңғыш рет осы жолы</w:t>
        <w:br/>
        <w:t>мойындағандай болды), мазасыздығының төркіні тезірек</w:t>
        <w:br/>
        <w:t>бәр-бәрін: қызметті де, үй тірлігін де, күн сайын күйбеңлетіп</w:t>
        <w:br/>
        <w:t>қоятын күллі шаруаны да дереу ұмытып, “көгілдір сәуле,</w:t>
        <w:br/>
        <w:t>көк жазық” дүниеге бүкіл болмысымен (уақытша болса да)</w:t>
        <w:br/>
        <w:t>бір сүңгіп шығуды аңсағандықтан екен. Үйден шыға бере</w:t>
        <w:br/>
        <w:t>арқа-басы кеңіп сала беріп еді-ау.Сигаретін тұтатып,</w:t>
        <w:br/>
        <w:t>қомағайлана сорған сәтте-ақ әлдеқандай бір еркіндікті сезіп,</w:t>
        <w:br/>
        <w:t>алшаңдай басқан-ды. Көңіліне бір желік кіргендей де болып</w:t>
        <w:br/>
        <w:t>па еді, қалай?! Әлде жүрегі аңсарлы әлемінен бір жақсы</w:t>
        <w:br/>
        <w:t>сұқбат, жаңа да жарқын кездесулер тіледі ме екен... Кім</w:t>
        <w:br/>
        <w:t>білсін, кісі жол жүргенде ылғи да алакөңіл болады ғой.</w:t>
        <w:br/>
        <w:t>Әйтеуір, ас иісін сезіп, жер түбінен жаюлы дастарқанға ғана</w:t>
        <w:br/>
        <w:t>127-1542 257</w:t>
        <w:br/>
        <w:t>адамның ішінен ең болмаса бір жүз танысын ұшырата</w:t>
        <w:br/>
        <w:t>алмады. Әншейінде қысқа мерзімді курс деп, командировка</w:t>
        <w:br/>
        <w:t>деп тыным таппай ағылып жататын келім-кетімді</w:t>
        <w:br/>
        <w:t>жолдастарды былай қойғанда, көз таныстың бірі болсашы...</w:t>
        <w:br/>
        <w:t>Ешкім жоқ.</w:t>
        <w:br/>
        <w:t>Бейтаныс жолаушылар әлі кіріп жатыр.</w:t>
        <w:br/>
        <w:t>“Осы самолет облыстың орталығынан тікелей кері</w:t>
      </w:r>
    </w:p>
    <w:p>
      <w:r>
        <w:t>қайтпаушы ма еді...-- деп ойлады ол.- Тек астанамен араға</w:t>
        <w:br/>
        <w:t>қатынаушы еді ғой. Олай болса неғып біреу-міреу кездеспес</w:t>
        <w:br/>
        <w:t>екен”. Өзінің жанындағы бос түрған орынға қарады.Иесіз</w:t>
        <w:br/>
        <w:t>кресло да мұның ойын қүптап “қазір келуге тиіс...” дегендей</w:t>
        <w:br/>
        <w:t>болды. “Бәсе, келу керек. Бағана кассир әйел бұған бір</w:t>
        <w:br/>
        <w:t>билетті әрең тауып берді емес пе? Мүмкін емес келмеуі”.</w:t>
        <w:br/>
        <w:t>-- Қайырба-а-ай! Құдай-ау, мынау Қайырбай ғой?!-</w:t>
        <w:br/>
        <w:t>Оқыс шыққан әрі таныс, әрі бейтаныс үннен кенет ол елең</w:t>
        <w:br/>
        <w:t>етіп, дауыс шыққан жаққа қарады. “Бәсе, келмеуі мүмкін</w:t>
        <w:br/>
        <w:t>емес-ті”,-- деген ой миында найзағайша жарқ етіп үлгермей</w:t>
        <w:br/>
        <w:t>жатып, қасына кеп қалған дауыс иесін де көрді сол сәтте.</w:t>
        <w:br/>
        <w:t>-- Раушан! Міне, қызық... Кел, кел! Отыр мына жерге,-</w:t>
        <w:br/>
        <w:t>деді қасындағы бос орынды нұсқап. Осылай етпесе мынау</w:t>
        <w:br/>
        <w:t>жанына кеп тұрған қызыл пальтолы, көздері баданадай</w:t>
        <w:br/>
        <w:t>жарқыраған, аппақ сымбатты келіншек елес секілді ұшты-</w:t>
        <w:br/>
        <w:t>күйлі жоғалып кететіндей көрінді ме, әлде басқа орынға</w:t>
        <w:br/>
        <w:t>отырып қалар деп қауіптенді ме екен, әйтеуір, өз-өзінен</w:t>
        <w:br/>
        <w:t>елпек қағып, сасқалақтап қалды. Дұрыстап амандаса алған</w:t>
        <w:br/>
        <w:t>да жоқ. Қолын ұстады ма, қолтығынан демеді ме,--ол арасы</w:t>
        <w:br/>
        <w:t>да есінде қалмапты,- өзінің қасында иллюминатор жақта</w:t>
        <w:br/>
        <w:t>бос тұрған креслоға тезірек өткізіп жіберді.</w:t>
        <w:br/>
        <w:t>-- Түу, сені де көретін күн бар екен-ау?! Қайдан</w:t>
        <w:br/>
        <w:t>жүрсің...-- деді жайласа берген келіншек жарқыраған көзін</w:t>
        <w:br/>
        <w:t>бұған тура қадап.-- Өзің мүлде өзгеріп кеткенбісің, қалай?</w:t>
        <w:br/>
        <w:t>-- Иә... біз осындамыз ғой, өзің қайдан жүрсін? -</w:t>
        <w:br/>
        <w:t>Қайырбай да осы жолы ғана тіктеп қарады.- Ал сен түк</w:t>
        <w:br/>
        <w:t>өзгермегенсің!</w:t>
        <w:br/>
        <w:t>- Жә деген... Сен де өтірікті соғады-ақ екенсің. Бала</w:t>
        <w:br/>
        <w:t>туып, байынан ажырасып кеткен әйел өзгермеді дегеніңе</w:t>
        <w:br/>
        <w:t>кім сенер?! - Келіншек сыңқылдай күлді.- Жырынды</w:t>
        <w:br/>
        <w:t>еркектердің қулығын қайдан үйреніп жүрсің? А?!</w:t>
        <w:br/>
        <w:t>Қайырбай қарсы жауап қатпақ боп оқтала беріп еді, осы</w:t>
        <w:br/>
        <w:t>сәтте самолеттің маршруты мен үшу мерзімін, жол үстінде</w:t>
        <w:br/>
        <w:t>көмек керек бола қалса, қандай тетіктерді басып,</w:t>
        <w:br/>
        <w:t>бортпроводницаны қалай шақыруға болатынын, ал қазір</w:t>
        <w:br/>
        <w:t>барлық жолаушылардың да тегіс өз орындарына отырып,</w:t>
        <w:br/>
        <w:t>арнайы жасалған белбеумен буынуы қажеттігін, самолет</w:t>
        <w:br/>
        <w:t>25)</w:t>
        <w:br/>
        <w:t>Шын сөзім, моп-момақан Муратиктің ашуланғанын</w:t>
        <w:br/>
        <w:t>бірінші рет көруім еді. Қатты аяп кеттім оны. Өйткені,</w:t>
        <w:br/>
        <w:t>көзінде әлдекімге.. әлдекімдерге деген түпсіз терең</w:t>
        <w:br/>
        <w:t>өшпенділік оты жатты. Және ол басқаның емес, өзім “қой</w:t>
        <w:br/>
        <w:t>аузынан шөп алмас” деп жүрген Муратиктің, құйтақандай</w:t>
        <w:br/>
        <w:t>баланың көзінде жатты.</w:t>
        <w:br/>
        <w:t>Не деп жұбатарымды білмей, үнсіз отырып қалдым.</w:t>
        <w:br/>
        <w:t>“Апырай,- дейім, өз-өзімнен күйзеліп.- Бейкүнә</w:t>
        <w:br/>
        <w:t>бүлдіршіннің үлкен өмірге өз бетінше бірінші басқан кадамы</w:t>
        <w:br/>
        <w:t>екен. Тағдыр да мұнша қатыгез болар ма?! Рахым етсе нетті</w:t>
        <w:br/>
        <w:t>сәбиге! Сынар болса, алдында әлі ұзақ жол жатқан жоқ па</w:t>
        <w:br/>
        <w:t>еді?! Аямағаны-ау... Аямағаны ғой!”</w:t>
      </w:r>
    </w:p>
    <w:p>
      <w:r>
        <w:t>Бірақ бұған құлақ асқан кім бар дейсіз? Тағдыры</w:t>
        <w:br/>
        <w:t>аямағанды адам аяп келістіре ме?! Менікі, әншейін, далбаса</w:t>
        <w:br/>
        <w:t>дағы,.. тәйірі.</w:t>
        <w:br/>
        <w:t>18--1342 273</w:t>
        <w:br/>
        <w:t>МУРАТИК</w:t>
        <w:br/>
        <w:t>Сіздер, әрине, Муратикті білмейсіздер ғой? Білмессіздер!</w:t>
        <w:br/>
        <w:t>Оқасы жоқ.</w:t>
        <w:br/>
        <w:t>Бүл бір жүрт танқаларлық бірдеңе жасап тастаған бала</w:t>
        <w:br/>
        <w:t>емес. Оны былай қойғанда, сіздер түгілі, көрші балалар да</w:t>
        <w:br/>
        <w:t>оны біле бермейді. Өйткені Муратик далаға көп шықпайды.</w:t>
        <w:br/>
        <w:t>Зәуде бір шыға қалса, көрші үйлердегі алдым-жұлдым боп</w:t>
        <w:br/>
        <w:t>жүретін қара сирақтар мен саржағалдар бұған “шешесіне</w:t>
        <w:br/>
        <w:t>еріп қыдырып келген” әллекімше қарайтыны да сондықтан.</w:t>
        <w:br/>
        <w:t>Оған апшып жатқан Муратик жоқ, әрине. Жалпы, Муратик</w:t>
        <w:br/>
        <w:t>ешқашан, ешкімге ренжіп көрген емес. Қалай ғана</w:t>
        <w:br/>
        <w:t>“танымайсынңдар, білмейсіңдер” деп ренжісін-ау, оның өзі</w:t>
        <w:br/>
        <w:t>де бар болғаны - мамасын, сосын... дяд Сапарды ғана біледі</w:t>
        <w:br/>
        <w:t>ғой. Басқа ешкімді танымайды.</w:t>
        <w:br/>
        <w:t>Жә, оны қайтеміз, бала түгілі, үлкен қалада кім-кімді</w:t>
        <w:br/>
        <w:t>танып жатыр.</w:t>
        <w:br/>
        <w:t>Дегенмен, “Ол өзі қай бала? Қандай бала еді?” десеңіз,</w:t>
        <w:br/>
        <w:t>мекен-түрағын, түр-түсін ептеп қана айтып қояйын...</w:t>
        <w:br/>
        <w:t>Бұл - қап-қара кекілі көзіне түсіп тұратын, екі беті</w:t>
        <w:br/>
        <w:t>бүйректей бұлтиған, алты-жетілер шамасындағы сүп-</w:t>
        <w:br/>
        <w:t>сүйкімді жуас бала. Ылғи өзімен-өзі болып, ешкімге</w:t>
        <w:br/>
        <w:t>қосылмай, жеке жүреді. Көп сөйлемейді де. Бірақ тілін таба</w:t>
        <w:br/>
        <w:t>алсаң, әңгімеге кенде де қылмайды.</w:t>
        <w:br/>
        <w:t>Үстінде қысқа жеңді шотландка жейдесі, бұтында сол</w:t>
        <w:br/>
        <w:t>түстес шолақ шортигі болады. Бұларды мамасы “ойын</w:t>
        <w:br/>
        <w:t>киімдерің” дейді. Сондықтан анда-санда есік алдындағы</w:t>
        <w:br/>
        <w:t>аулаға шығарда Муратик осы киімдерін киеді де, есікті</w:t>
        <w:br/>
        <w:t>мүқият жауып, кілтті ұшы түйілген ұзын бауынан мойнына</w:t>
        <w:br/>
        <w:t>асып алады.</w:t>
        <w:br/>
        <w:t>Үйлері қаланың қақ ортасында; үшінші қабаттағы шағын</w:t>
        <w:br/>
        <w:t>ғана екі бөлмелі пәтер. Онда мамасы екеуі тұрады. Папасы</w:t>
        <w:br/>
        <w:t>-- капитан Қозбағаров Нүркен - бұдан екі-үш жыл бұрын,</w:t>
        <w:br/>
        <w:t>қарулы бандитпен шайқаста ерлікпен қаза тапқан. Ол</w:t>
        <w:br/>
        <w:t>267</w:t>
        <w:br/>
        <w:t>- Барсақ барайық,- дедім мен.- Бірақ көлік ретін</w:t>
        <w:br/>
        <w:t>қайтеміз?</w:t>
        <w:br/>
        <w:t>-- Е, машина ағылып жатыр.</w:t>
        <w:br/>
        <w:t>-- Әйда, ендеше.</w:t>
        <w:br/>
        <w:t>- Мінеки, Қопалыға да келдік! - деді шофер жап-</w:t>
        <w:br/>
        <w:t>жасыл өлкені иегімен нұсқап. Тақтай тиелген тіркемелі</w:t>
      </w:r>
    </w:p>
    <w:p>
      <w:r>
        <w:t>ауыр машина ыңырана қозғалып, еңістен түсе берді.</w:t>
        <w:br/>
        <w:t>Аудан орталығынан шыққалы боз жусанды</w:t>
        <w:br/>
        <w:t>қыраңның үстімен жүріп отырғанбыз. Кенет</w:t>
        <w:br/>
        <w:t>алдымыздан тоғайлы-шалғынды көкпеңбек ойпат шыға</w:t>
        <w:br/>
        <w:t>келгенде, өз көзімізге өзіміз сенбегендей қадала қарап</w:t>
        <w:br/>
        <w:t>қалыппыз.</w:t>
        <w:br/>
        <w:t>Шофер әлдене ойына түскендей, жымиып қойып:</w:t>
        <w:br/>
        <w:t>- Сен қу талай келіп жүрсің ғой. Қорықшыны</w:t>
        <w:br/>
        <w:t>білетін шығарсың? -- деді Тілеуге астарлай сөйлеп.</w:t>
        <w:br/>
        <w:t>-- Е; білмегенде?!</w:t>
        <w:br/>
        <w:t>-- Берекесіздің құдайы беретін болды-ау! Іші пысып</w:t>
        <w:br/>
        <w:t>өлесі боп жүрген шығар.</w:t>
        <w:br/>
        <w:t>--.Пәле шал өзі...</w:t>
        <w:br/>
        <w:t>Әңгімелеп отырған кісілерінің бір қызық мінезі</w:t>
        <w:br/>
        <w:t>естеріне түскендей екеуі де күлімсіреп қойды.</w:t>
        <w:br/>
        <w:t>«Жол сонау қара тұмсыққа дейін қалың</w:t>
        <w:br/>
        <w:t>шабындықты қақ жарып өтеді екен. Сол жағымыз ну</w:t>
        <w:br/>
        <w:t>тоғай, оң жақта ұзыннан-ұзақ созылып манағы қырат</w:t>
        <w:br/>
        <w:t>жатыр. Етекке түскен соң-ақ, тегіс жолмен ызғи</w:t>
        <w:br/>
        <w:t>жөнелгенбіз.</w:t>
        <w:br/>
        <w:t>Кенет:</w:t>
        <w:br/>
        <w:t>-- Анау сол ғой! - деді шофер тоғай жаққа көз тігіп.</w:t>
        <w:br/>
        <w:t>-- Тап өзі, ей! Қасындағы кім болды екен? -- Машинаны</w:t>
        <w:br/>
        <w:t>дереу тоқтатып, кабинаның есігін ашты да, баспалдақта бір</w:t>
        <w:br/>
        <w:t>аяғымен тұрған күйі сигналды ойбайлатты келіп.</w:t>
        <w:br/>
        <w:t>Тоғай арасындағы алаңқайда шөп шауып жүрген екеу</w:t>
        <w:br/>
        <w:t>шалғы орақтарына сүйеніп тұрған күйі бізге қарады.</w:t>
        <w:br/>
        <w:t>-- Дяд... Мет-ре-е-ей. Го-о-сти к ва-а-а-м!</w:t>
        <w:br/>
        <w:t>Шофер аузын қолымен көлегейлеп айқай салғанда, тоғай</w:t>
        <w:br/>
        <w:t>жаңғырығып, “е-е-ей, О-о-ости-ии” деді қайталап.</w:t>
        <w:br/>
        <w:t>-- Қой, неғыласың! Өзіміз барамыз ғой.- Үсті-басымызды</w:t>
        <w:br/>
        <w:t>қағынып жерге түстік.</w:t>
        <w:br/>
        <w:t>-- Ештеңе етпейді, тұра тұрыңдар! Қазір өзі-ақ келеді.</w:t>
        <w:br/>
        <w:t>Берекесіз - белгілі Берекесіз ғой.</w:t>
        <w:br/>
        <w:t>Айтқандай-ақ, екеудің бірі сол тұрған жеріне отыра кетті</w:t>
        <w:br/>
        <w:t>273</w:t>
        <w:br/>
        <w:t>бұтында сол түстес шолақ шортигі... ұзын жіп таққан кілтін</w:t>
        <w:br/>
        <w:t>мойнына асып алып, есік алдында мұңайы-ы-ып отыр екен.</w:t>
        <w:br/>
        <w:t>-- Саламатсың ба, Муратик! - дедім ойын бөлгім келіп.</w:t>
        <w:br/>
        <w:t>-- Иә, неғып отырсын?</w:t>
        <w:br/>
        <w:t>- Жә-ә-әй! -- Ол басын да көтермеді. Шамасы, әлденеге</w:t>
      </w:r>
    </w:p>
    <w:p>
      <w:r>
        <w:t>булығып әрең отыр.</w:t>
        <w:br/>
        <w:t>Мен қасына келдім.</w:t>
        <w:br/>
        <w:t>- Бірдеңеге ренжіп отырған секілдісің ғой! Тентек</w:t>
        <w:br/>
        <w:t>балалар тиісті ме, әлде...</w:t>
        <w:br/>
        <w:t>-- Жо-оқ! Ешкім тиіскен жоқ.- Муратик төмен қараған</w:t>
        <w:br/>
        <w:t>күйі отырғышты кілтпен сызғылай бастады. Көзі жапақтап</w:t>
        <w:br/>
        <w:t>кетті.</w:t>
        <w:br/>
        <w:t>-- Ендеше, не? - дедім жай ғана жұмсақ үнмен.-- Жақсы</w:t>
        <w:br/>
        <w:t>бала жоқтан өзгеге ренжи ме екен?! Мына отырысыңды</w:t>
        <w:br/>
        <w:t>мамаң көрсе, қапаланады ғой. Ал мамаңды ренжіткенің</w:t>
        <w:br/>
        <w:t>жарамайды.</w:t>
        <w:br/>
        <w:t>-- Оны мен ренжіткен емеспін! Мен... мен ешкімді де</w:t>
        <w:br/>
        <w:t>ренжітпеймін!</w:t>
        <w:br/>
        <w:t>-- Енді не? Неге мұңайып отырсың, айтсаңшы...</w:t>
        <w:br/>
        <w:t>Ол “айтсам ба, айтпасам ба?” дегендей едәуір толқыды.</w:t>
        <w:br/>
        <w:t>Бала ғой, ақыры шыдай алмады білем.</w:t>
        <w:br/>
        <w:t>- Дядя бар ғой... Дядя Сапар... мені жақсы көрмейді</w:t>
        <w:br/>
        <w:t>екен,- деді кәдімгілей жыламсырап.- Мен білдім, ол басқа</w:t>
        <w:br/>
        <w:t>баланы жақсы көреді.</w:t>
        <w:br/>
        <w:t>- Қой, неге? Сапар ағаны жақсы кісі деуші едің ғой.</w:t>
        <w:br/>
        <w:t>-- Жоқ! Ол... ол- барып тұрған өтірікші екен! Бағана</w:t>
        <w:br/>
        <w:t>да өтірік айтты. Мен көзінен көрдім ғой...</w:t>
        <w:br/>
        <w:t>-- Иә, қалайша? Қашан?</w:t>
        <w:br/>
        <w:t>-- Бүгін... бағана зоопаркке барғанымда! -- Муратик көзін</w:t>
        <w:br/>
        <w:t>білегімен жайқап жіберді.</w:t>
        <w:br/>
        <w:t>-- Иә? Бір өзің барып қайтып па ең зоопарке?</w:t>
        <w:br/>
        <w:t>-- Жоқ. Көрші баламен барғам. Ол “бармаймын” деп</w:t>
        <w:br/>
        <w:t>еді, мен балмұздақ, әперем дегесін барды.</w:t>
        <w:br/>
        <w:t>-- Оған ақшаны қайдан алып жүрсің?</w:t>
        <w:br/>
        <w:t>-- Мамам берген... Бүгін мен жетіге толдым ғой. Сонсоң</w:t>
        <w:br/>
        <w:t>мамам: “Жексенбі болғанмен, кезекшіліктен қолым тимейді.</w:t>
        <w:br/>
        <w:t>Енді үлкен жігіт емессің бе, өзің-ақ зоопаркке барып</w:t>
        <w:br/>
        <w:t>қыдырып келе ғой”, - деп беріп еді.</w:t>
        <w:br/>
        <w:t>-- Иә?</w:t>
        <w:br/>
        <w:t>- ..Біз қайтайық деп келе жатыр ек. Аялдамада тұр</w:t>
        <w:br/>
        <w:t>екен...</w:t>
        <w:br/>
        <w:t>- Кім?</w:t>
        <w:br/>
        <w:t>- Дяд Сапар...</w:t>
        <w:br/>
        <w:t>““ Иә?</w:t>
        <w:br/>
        <w:t>271</w:t>
      </w:r>
    </w:p>
    <w:p>
      <w:r>
        <w:t>-- Оны маған... өзі айтты ғой,- дейді біраздан соң.-</w:t>
        <w:br/>
        <w:t>Ауырмаса, жылай ма?!</w:t>
        <w:br/>
        <w:t>-- Иә?</w:t>
        <w:br/>
        <w:t>-- Жылап жатыр екен... “Мама, мам!” дейім дауыстап.</w:t>
        <w:br/>
        <w:t>Жауап бермейді. “Мам!” Тырс еткен дыбыс жоқ. Жылауын</w:t>
        <w:br/>
        <w:t>да коя қойды. Шамасы, мен қорқып кетер деген болса керек.</w:t>
        <w:br/>
        <w:t>Неге қорқайын!</w:t>
        <w:br/>
        <w:t>Төсегімнен тұрып, қасына келдім.</w:t>
        <w:br/>
        <w:t>Мәс-са-ған! Сөйтсем, (айттым ғой: “мен бір ұйқтасам,</w:t>
        <w:br/>
        <w:t>оянбаймын” деп), менің оянбайтынымды білген-ау, ауру</w:t>
        <w:br/>
        <w:t>мамамның қасында... басын құшақтап дяд Сапар жатыр.</w:t>
        <w:br/>
        <w:t>Ұшып түрегеліп:</w:t>
        <w:br/>
        <w:t>- Муратик, шошып кеткен жоқсың ба? Жата ғой, айнам.</w:t>
        <w:br/>
        <w:t>Жата ғой, орныңа... Маманның сәл-пәл басы ауырып</w:t>
        <w:br/>
        <w:t>қалғаны,- дейді абдырап.</w:t>
        <w:br/>
        <w:t>Білем ғой.. сәл-пәл ауырғанға мамамның</w:t>
        <w:br/>
        <w:t>жыламайтынын! Қатты ауырып жатты ол... Кеткім келмеп</w:t>
        <w:br/>
        <w:t>еді.</w:t>
        <w:br/>
        <w:t>-- Жата ғой, айналайын! Мен болам ғой қасында,- деді</w:t>
        <w:br/>
        <w:t>дяд Сапар тағы.</w:t>
        <w:br/>
        <w:t>Оны мама да қоштады.</w:t>
        <w:br/>
        <w:t>-- Бара ғой, құлыным! Қорықпа,- деді.- Ештеңе етпес.</w:t>
        <w:br/>
        <w:t>Қазір-ақ жазылып кетем ғой.</w:t>
        <w:br/>
        <w:t>Шынында, мамасы ертеңіне сауығыпты да шығыпты.</w:t>
        <w:br/>
        <w:t>-- Өзіңіз айтыңызшы, ал! -- дейді Муратик,- егер дяд</w:t>
        <w:br/>
        <w:t>Сапар жаман адам болса, түнімен жаны қалмай ауру</w:t>
        <w:br/>
        <w:t>мамамды күтер ме еді?! Жо-о-оқ. Ол - жақсы адам. Вот!</w:t>
        <w:br/>
        <w:t>Жақ-сы а-дам!</w:t>
        <w:br/>
        <w:t>Көзіңді жеткізгендей болған соң, кішкентай баланың</w:t>
        <w:br/>
        <w:t>сенімін мансүқ қылып нең бар! Амалсыз келісуіңе тура</w:t>
        <w:br/>
        <w:t>келеді...</w:t>
        <w:br/>
        <w:t>Сенің сол райынды байқаған Муратик қоразданып,</w:t>
        <w:br/>
        <w:t>маңайыңда кішкене жүреді де, әлі күнге дяд Сапардың</w:t>
        <w:br/>
        <w:t>қандай адам екенін білмей келгенің үшін, мұнан әрі сенімен</w:t>
        <w:br/>
        <w:t>сөйлесуді қажет деп таппайтынын білдіргені ретінде</w:t>
        <w:br/>
        <w:t>қоштаспастан кетіп қалады. Ендігәрі күмәнданбайтын да</w:t>
        <w:br/>
        <w:t>боласың сонда...</w:t>
        <w:br/>
        <w:t>Мен Муратиктермен көрші тұратын бір жолдасымның</w:t>
        <w:br/>
        <w:t>үйіне жиі барып жүретінмін.</w:t>
        <w:br/>
        <w:t>Жақында оны тағы көрдім.</w:t>
        <w:br/>
        <w:t>Үстінде сол баяғы қысқа жеңді шотландка көйлегі,</w:t>
        <w:br/>
        <w:t>270</w:t>
      </w:r>
    </w:p>
    <w:p>
      <w:r>
        <w:t>да (айрылысар сәт жақындаған сайын) ашық тілекке</w:t>
        <w:br/>
        <w:t>айналып, жанын тызықтырып жіберді.</w:t>
        <w:br/>
        <w:t>Бірақ мұнысынан ештеңе өнбеді.</w:t>
        <w:br/>
        <w:t>Пшінде бөгде жолаушылар бар бір таксиге қосамжарланып</w:t>
        <w:br/>
        <w:t>отырып алған келіншек:</w:t>
        <w:br/>
        <w:t>-- Осындағы жолдастарыңмен келіп, дәм татпай кетпессің</w:t>
        <w:br/>
        <w:t>дейім. Ал, әзірге... Жарай ма, Қайырбай,- деді де, адресін</w:t>
        <w:br/>
        <w:t>айтып жүріп кетті.</w:t>
        <w:br/>
        <w:t>Ол мәңгіріп тұрып қалды.</w:t>
        <w:br/>
        <w:t>Жарты сағаттан соң қонақ үйден бір-ақ шыққан</w:t>
        <w:br/>
        <w:t>Қайырбай “мұнда маңызды шаруамен келгенін” айтып, тағы</w:t>
        <w:br/>
        <w:t>басқа себептерді тіркей, администраторға өтініш етіп, әрең</w:t>
        <w:br/>
        <w:t>дегенде бір орынды иеленіп алды. Бұл кезде әлгі бір сәттің</w:t>
        <w:br/>
        <w:t>ыстық-суығы әлсіреп те қалған-ды. Сондықтан ертеңгілік</w:t>
        <w:br/>
        <w:t>кеңсе ашылғанша мызғып алмақ болды.</w:t>
        <w:br/>
        <w:t>“Иә-ә... Жол жүргенде кісіге не қилы, қайдағы-жайдағы.</w:t>
        <w:br/>
        <w:t>жайлар тап бола береді екен-ау,-- деп ойлады ол төсегіне</w:t>
        <w:br/>
        <w:t>жата беріп.- Апырай, әлгінде “жүр!” десе, не істер ем, ә?!</w:t>
        <w:br/>
        <w:t>Жүре берер ме едім... Ал сонда не болар еді?! Иә, не болар</w:t>
        <w:br/>
        <w:t>еді? Бәлкім, ештеңе болмас та... гәп сонда ма екен. Неге</w:t>
        <w:br/>
        <w:t>мен оны “қайдағы-жайдағы” деп жатырмын! Негеқайд</w:t>
        <w:br/>
        <w:t>ағы-жайдағы? Осының өзі онашада болмаса, басқа</w:t>
        <w:br/>
        <w:t>уақытта өзге түгілі өзіңе-өзің мойындамайтын, әйтсе де</w:t>
        <w:br/>
        <w:t>пенде болған соң мынау ақиқат өміріңде кездеспей</w:t>
        <w:br/>
        <w:t>қоймайтын бір сәт болса ше?! Неге ол “ңқңайдағы-ж</w:t>
        <w:br/>
        <w:t>айдағы” болады! Бәрібір бұл сәтті ешкім де тіршілік</w:t>
        <w:br/>
        <w:t>тауратының бетінен сызып тастай алмайды ғой. Өйткені</w:t>
        <w:br/>
        <w:t>қайдағы-жайдағы ұсақ-түйек те адам өмірінің белгілі бір</w:t>
        <w:br/>
        <w:t>бөлшегін құрамай ма?! Тіпті тұтас өмір дегеніңнің өзі</w:t>
        <w:br/>
        <w:t>осындай ұсақ-түйектің жиынтығынан тамтұмдап құралады</w:t>
        <w:br/>
        <w:t>емес пе?”</w:t>
        <w:br/>
        <w:t>-- Солай, солай...- деді Қайырбай өзіне-өзі, аударыла</w:t>
        <w:br/>
        <w:t>ЕЕ.</w:t>
        <w:br/>
        <w:t>266</w:t>
        <w:br/>
        <w:t>БЕРЕКЕСІЗ ТОҒАЙЫ</w:t>
        <w:br/>
        <w:t>Жұма күнгі жұмыс аяғы жақындап қалған кез еді.</w:t>
        <w:br/>
        <w:t>Ертеңнен бастап екі күн дем алатыныңды сезгендіктен, денең</w:t>
        <w:br/>
        <w:t>өз-өзінен дел-сал болып, қызмет шіркінге қолың бармай</w:t>
        <w:br/>
        <w:t>отыратын кәдімгі соңғы сағат-түғын. Көрші кабинетте</w:t>
        <w:br/>
        <w:t>отыратын Тілеу кіріп келді. Кішкене қысық көзі күлімсіреп,</w:t>
        <w:br/>
        <w:t>күлдіргі бірдеңе айтатындай жымыңдай қалыпты.</w:t>
        <w:br/>
        <w:t>-- Ойпыр-ай, Жантас! Сенің-ақ ішің пыспайды екен осы?</w:t>
        <w:br/>
        <w:t>Тасташы қүрғырыңды!</w:t>
        <w:br/>
        <w:t>- Не боп қалды? Ал, тастадық.- Қағаздарымды</w:t>
      </w:r>
    </w:p>
    <w:p>
      <w:r>
        <w:t>ығыстырыңқырап, орындыққа шалқайдым.</w:t>
        <w:br/>
        <w:t>Мұның мінезі маған белгілі. Бірдеңе айтпақ болса,</w:t>
        <w:br/>
        <w:t>тынңдатпай бәрібір қоймайды. Одан да құлағыңды тоса бер...</w:t>
        <w:br/>
        <w:t>Ыңғайына құлай кеткеніме таңырқағандай аз-кем</w:t>
        <w:br/>
        <w:t>отырды да:</w:t>
        <w:br/>
        <w:t>-- Тығыз шаруа ма еді?- деді салмақтана қалып.-</w:t>
        <w:br/>
        <w:t>Асығып отырсаң...</w:t>
        <w:br/>
        <w:t>-- Жо-жоқ!</w:t>
        <w:br/>
        <w:t>-- Иә!.. Айтпақшы ертең-бүрсігүні не істемексің?</w:t>
        <w:br/>
        <w:t>-- Білмей отырмын.</w:t>
        <w:br/>
        <w:t>-- Тайсақ қайтеді бір жаққа. Әйда, Қопалы жаққа</w:t>
        <w:br/>
        <w:t>кетейік. Бір-екі күн қармақ салып, тынығып қайтсақ жаман</w:t>
        <w:br/>
        <w:t>ба... Қасында қалың тоғай. Қоңыр салқын. Тып-тыныш.</w:t>
        <w:br/>
        <w:t>Қопалы жаққа деймісің...- Мен ойланып қалдым.</w:t>
        <w:br/>
        <w:t>Ұзақ жылдар жырақ жүріп, бала күнгі базарлы мекенді</w:t>
        <w:br/>
        <w:t>ұмытып та қалғандаймын ба, қалай?!</w:t>
        <w:br/>
        <w:t>Қопалы біздің сжелгі қонысымыз еді, алты-жеті</w:t>
        <w:br/>
        <w:t>жасымда әкемнің кызмет бабымен үй-ішіміз басқа жаққа</w:t>
        <w:br/>
        <w:t>көшіп кетіп, енді өзім осы ауданға әдейі сұранып жақында</w:t>
        <w:br/>
        <w:t>келгенмін. Қопалы дегенде сол баяғы балалық кездің көмескі</w:t>
        <w:br/>
        <w:t>суреттері: біздің ескі қыстау, арғы аталарымыздың атымен</w:t>
        <w:br/>
        <w:t>“Ерсары тоғайы” деп аталатын ну жыныс, іргесінен ғана</w:t>
        <w:br/>
        <w:t>ағып жатқан өзен -- бәр-бәрі үзік-үзік слес беріп өтті.</w:t>
        <w:br/>
        <w:t>274</w:t>
        <w:br/>
        <w:t>- Қуанып кетіп қасына жүгіріп келсем, ол... өп-өтірік</w:t>
        <w:br/>
        <w:t>танымаған болды.</w:t>
        <w:br/>
        <w:t>-- Қалайша?</w:t>
        <w:br/>
        <w:t>- Сол! ӨОп-өтірік танымаған болды, и нсе!</w:t>
        <w:br/>
        <w:t>- Қой, бәлкім, басқа біреу шығар. Ол сені қалайша</w:t>
        <w:br/>
        <w:t>танымайды?</w:t>
        <w:br/>
        <w:t>-- Алғаш өзім де шын танымай түр ма деп: “Дяд Сапар,</w:t>
        <w:br/>
        <w:t>бұл мен ғой, Муратикпін ғой”,- деп едім, сөйтсем ол өп-</w:t>
        <w:br/>
        <w:t>өтірік танымаған боп түр скен. Мен онысын көзінен көрдім.</w:t>
        <w:br/>
        <w:t>- Ой, Муратик, қызық екенсің! Кісінің көзінен не көре</w:t>
        <w:br/>
        <w:t>қоюшы ең?! Бәлкім, сен Сапар ағаңды басқа біреумен</w:t>
        <w:br/>
        <w:t>шатастырған шығарсың! Егер анық сол болса, қалайша</w:t>
        <w:br/>
        <w:t>танымайды ол сені?!</w:t>
        <w:br/>
        <w:t>- Білем ғой... Ол да маған: “Балақай, сен мені біреумен</w:t>
        <w:br/>
        <w:t>шатастырған шығарсың!”-- деп қоймаған. Оны танымай</w:t>
        <w:br/>
        <w:t>маған не болыпты!?</w:t>
        <w:br/>
        <w:t>к“« Иә, сосын?</w:t>
        <w:br/>
        <w:t>--..Мен аңдаған жоқ едім. Қасында бір тәтей бар екен.</w:t>
      </w:r>
    </w:p>
    <w:p>
      <w:r>
        <w:t>Сонсоң мендей бір бала... Дяд Сапар әлгі баланы қолынан</w:t>
        <w:br/>
        <w:t>жетектеп алыпты. Екеуімізге, әсіресе тәтейге жалтақ-жалтақ,</w:t>
        <w:br/>
        <w:t>қарап, қып-қызыл боп кетті. Қайта-қайта: “Балақай, сен</w:t>
        <w:br/>
        <w:t>мені басқа біреумен шатастырған шығарсың! Мен сені</w:t>
        <w:br/>
        <w:t>танымаймын ғой”,- дей береді. “Жоқ, шатастырғам жоқ!</w:t>
        <w:br/>
        <w:t>Сіз - дяд Сапарсыз ғой, - деймін мен.-- Мен Муратикпін.</w:t>
        <w:br/>
        <w:t>Ал, сіз, дядя...”</w:t>
        <w:br/>
        <w:t>Ақыры, тәтей қатты ашуланды. “Немене, білетін</w:t>
        <w:br/>
        <w:t>болсаң, білемін демейсің бе?! Атыңа дейін дәл айтып</w:t>
        <w:br/>
        <w:t>тұр ғой!” -- деді. Сонан екеуі ұрсысып қала жаздады.</w:t>
        <w:br/>
        <w:t>Әсіресе тәтей оған жаман-жаман сөздер айтты. “Ә-ә,</w:t>
        <w:br/>
        <w:t>сырың енді белгілі болды! Бәрін бүлдіріп жүр екенсің</w:t>
        <w:br/>
        <w:t>ғой. Көрсетейін мен саған... бірдеңе қылғанды”, - деді.</w:t>
        <w:br/>
        <w:t>Сөйтіп, әрең дегенде автобусқа мініп кетті. Ал мен оның</w:t>
        <w:br/>
        <w:t>өп-өтірік танымағанын көзінен көрдім? Көрдім,</w:t>
        <w:br/>
        <w:t>көрдім!... Ол - барып тұрған суайт! Өтірікші!!! Мен оны</w:t>
        <w:br/>
        <w:t>жек көремін. Енді келсе, мамама айтып үйге кіргіздірмей</w:t>
        <w:br/>
        <w:t>қоям. Ол бізді алдап жүр. Білдім мен, бізді алдап жүр</w:t>
        <w:br/>
        <w:t>ол!</w:t>
        <w:br/>
        <w:t>Моп-момақан баланың түрі кенет әлем-тапырық боп</w:t>
        <w:br/>
        <w:t>кетті. Бүйрек беті бұлтиып, көзіне түскен қап-қара</w:t>
        <w:br/>
        <w:t>кекіліне дейін харамдық пен қараулыққа қарсы айбат</w:t>
        <w:br/>
        <w:t>шеккендей, тікірейіп шыға келді.</w:t>
        <w:br/>
        <w:t>Бұрын мен: “Жуас адамдардың мінезі неге томырық</w:t>
        <w:br/>
        <w:t>болады екен, осы?”-- деп таңданып жүруші едім. Соның</w:t>
        <w:br/>
        <w:t>сырын енді ұққандаймын.</w:t>
        <w:br/>
        <w:t>272</w:t>
        <w:br/>
        <w:t>Де, екіншісі бері жүрді. Алғаш шалғысын сүйрете беттеп</w:t>
        <w:br/>
        <w:t>еді, “осыны неге апара жатырмын” деген кісіше сәл кідіріп,</w:t>
        <w:br/>
        <w:t>лақтырып тастап кетті.</w:t>
        <w:br/>
        <w:t>Бүл - сақал-шашы аппақ, бет-аузын да ақ түк басқан,</w:t>
        <w:br/>
        <w:t>еңкіштеу, қунақ шал екен. Кішкене көкшіл көзінде куақы</w:t>
        <w:br/>
        <w:t>күлкі оты жылт-жылт етеді:</w:t>
        <w:br/>
        <w:t>-- Әңгі есекше ақырттың ғой, ей! Өзін маған тастап кетші,</w:t>
        <w:br/>
        <w:t>шөп тасиын,- деді қиқылдай күліп келіп.- Қалай ақырар</w:t>
        <w:br/>
        <w:t>екен...</w:t>
        <w:br/>
        <w:t>-- Сен шөп тасып жүр, мен қараңғы үйде жатайын, -</w:t>
        <w:br/>
        <w:t>деді шөфер де мырс-мырс етіп.</w:t>
        <w:br/>
        <w:t>-- Е, неге?! Айтпайсың ба, дяд Метрейге тастап кеттім</w:t>
        <w:br/>
        <w:t>деп?! Мені бүкіл округ, тіпті күллі колхоз біледі.</w:t>
        <w:br/>
        <w:t>Ал ендіішек-сілең қатпай көрсін! Күліп жатырмыз. Шал</w:t>
        <w:br/>
        <w:t>мыж-мыж ескі құлақшынының салбырап кеткен бір құлағын</w:t>
        <w:br/>
        <w:t>қайта қайырып, бізге қарай иегін қақты:</w:t>
        <w:br/>
        <w:t>-- Мінеки, мына балалар да атайға сәлем бергелі келген</w:t>
        <w:br/>
        <w:t>болу керек. Солай ғой, а?!</w:t>
        <w:br/>
        <w:t>-- Солай, солай!</w:t>
        <w:br/>
        <w:t>-- Әне, айттым ғой! Сен менімен таласпа, бала...</w:t>
      </w:r>
    </w:p>
    <w:p>
      <w:r>
        <w:t>Атай: “бәлем, солай ма екен” дегендей, шоферға қарап</w:t>
        <w:br/>
        <w:t>жеңімпаздың кейпімен қоқиып қойды. Қарттық па, әлде</w:t>
        <w:br/>
        <w:t>туасы солай ма, аздап қамытаяқтау екен. Мақта сырып тіккен</w:t>
        <w:br/>
        <w:t>қап-қалың шалбары түскір де олай-бұлай жүргенінде</w:t>
        <w:br/>
        <w:t>онысын жар сала айғақтап түр.</w:t>
        <w:br/>
        <w:t>-- Қонақтарды жақсылап күт, шал! Ал, мен кеттім.</w:t>
        <w:br/>
        <w:t>-- Е, тоғай жетеді, жер кең. Қанша жүрем десе де мейлі.</w:t>
        <w:br/>
        <w:t>Қушыкеш шал қазақшаға судай екен. Тек кейбір</w:t>
        <w:br/>
        <w:t>дыбыстарды бұзғаны болмаса, мүдірмейді. Кейде тіпті әлгі</w:t>
        <w:br/>
        <w:t>дыбыстардың өзін ап-анық айтып жібереді де, артынша</w:t>
        <w:br/>
        <w:t>жүрісінен танған жорғадай қайтадан текіректетіп кетеді.</w:t>
        <w:br/>
        <w:t>-- Қонақтарың да іренжіте қоймас! Бірдеңелерің бар ма</w:t>
        <w:br/>
        <w:t>еді? - деді шофер бізге қарап.</w:t>
        <w:br/>
        <w:t>-- Табылады ғой...</w:t>
        <w:br/>
        <w:t>-- Бәсе, Тілеу қу неғып құр шықты деп ем-ау. Ал, жарар!</w:t>
        <w:br/>
        <w:t>Осылар ен далаға келген соң бензин Иісін ұмытып қалар</w:t>
        <w:br/>
        <w:t>дегендей, кою түтінді мүңк еткізіп машина арылдай</w:t>
        <w:br/>
        <w:t>қозғалды.</w:t>
        <w:br/>
        <w:t>жжж</w:t>
        <w:br/>
        <w:t>Қарт қойқаландай басып, серігіне қарай бастай жөнелді.</w:t>
        <w:br/>
        <w:t>Тоғай іші қоңыр салқын екен. Баяу ескен самалмен</w:t>
        <w:br/>
        <w:t>жапырақ біткен сыбдыр қағып, бар маңай біркелкі шуылдап</w:t>
        <w:br/>
        <w:t>тұр. Зәулім теректердің үшар басын әлдеқандай құстардың</w:t>
        <w:br/>
        <w:t>276</w:t>
        <w:br/>
        <w:t>жаман адам болса, мамасы білмес пе еді?! Білер еді?! Білер</w:t>
        <w:br/>
        <w:t>еді! Онымен сөйлеспес еді ғой. Тіпті есікті ашпай қояр еді.</w:t>
        <w:br/>
        <w:t>Бірақ ешқашан өйтпейді! өйткені дяд Сапар -- жақсы адам.</w:t>
        <w:br/>
        <w:t>Жақ-сы а-дам! Вот!</w:t>
        <w:br/>
        <w:t>Сапар ағасының жақсылығына Муратиктің өз көзімен</w:t>
        <w:br/>
        <w:t>көрген бір жай да куә екен... Бірақ миға шұқып отырып</w:t>
        <w:br/>
        <w:t>дәлелдеп бермесе, ештеңеге сенбейтін -- ересектер деген де</w:t>
        <w:br/>
        <w:t>баладан бетер ғой. Оңаша сөйлескен кезде күмәндана</w:t>
        <w:br/>
        <w:t>берсеңіз, Муратик онысын да амалсыз айтып береді.</w:t>
        <w:br/>
        <w:t>-- Мен айттым ғой, сізге... дяд Сапар “еш-еш-ешкімнің”</w:t>
        <w:br/>
        <w:t>де үйіне емес, тек біздікіне келеді деп. Өйткені, ол барлық</w:t>
        <w:br/>
        <w:t>баладан мені жақсы көреді ғой! Жұмысынан жай шықса да,</w:t>
        <w:br/>
        <w:t>біздікіне келетіні сондықтан,- деп бастайды Муратик, бұл</w:t>
        <w:br/>
        <w:t>жайында әңгімелегенінде әуелі мақтаныңқырап алып. Бірақ</w:t>
        <w:br/>
        <w:t>онысын білдірмеу үшін, мойнындағы ұзын баулы кілтпен</w:t>
        <w:br/>
        <w:t>ойнаған боп тұрып, сөзін кідіріссіз жалғай береді.</w:t>
        <w:br/>
        <w:t>-- Сол күні де жұмыстан кеш шығып, қараңғы түсе</w:t>
        <w:br/>
        <w:t>келген. Бәріміз шай ішіп, онан кейін телевизор көріп, не</w:t>
        <w:br/>
        <w:t>керек, түннің бір уағына дейін отырып қалыппыз.</w:t>
        <w:br/>
        <w:t>Бір кезде:</w:t>
        <w:br/>
        <w:t>-- Қой, мен қайтайын! - дейді дядя сағатына қарап.</w:t>
      </w:r>
    </w:p>
    <w:p>
      <w:r>
        <w:t>-. Айтыңызшы, тас қараңғыда кісіні үйіне жалғыз</w:t>
        <w:br/>
        <w:t>жіберуге бола ма?!</w:t>
        <w:br/>
        <w:t>-- Әрине, болмайды!- Өз ойы да осы екенін біліп</w:t>
        <w:br/>
        <w:t>отырсың; қоштамай қайтесің баланы... Қоштап қоясың.</w:t>
        <w:br/>
        <w:t>-- Вот!-- дейді Муратик бұған желпіне түсіп.- Біз де</w:t>
        <w:br/>
        <w:t>жібермедік! Бүрын да сөйтетінбіз. Дяд Сапар сосын амалсыз</w:t>
        <w:br/>
        <w:t>қонып қалды.</w:t>
        <w:br/>
        <w:t>-- Айта бер...</w:t>
        <w:br/>
        <w:t>-- Сіз білетін шығарсыз, біз мама екеуміз ғана тұрамыз</w:t>
        <w:br/>
        <w:t>ғой... Вот! Сондықтан артық кровать деген бізде болмайды.</w:t>
        <w:br/>
        <w:t>Не істейік, дяд Сапарға төсекті, әдеттегіше, залдағы диванға</w:t>
        <w:br/>
        <w:t>салып бердік.</w:t>
        <w:br/>
        <w:t>Сізге қызық, айтайын ба, (бірді айтып бірге кететін</w:t>
        <w:br/>
        <w:t>баланың әдеті ғой, енді) ... менің бар ғой, бір үйқтасам таң</w:t>
        <w:br/>
        <w:t>атқанша оянбайтын жам-ма-а-ан әдетім бар. Бірақ неге</w:t>
        <w:br/>
        <w:t>екенін қайдам, сол түні тас қараңғыда оянып кеткенім...</w:t>
        <w:br/>
        <w:t>Иә, оянып кеттім! Сөйтсем, мамамның басы қатты ауырып</w:t>
        <w:br/>
        <w:t>жатыр екен.</w:t>
        <w:br/>
        <w:t>- Муратик,- дейсің осы сәтте, күмәнданған соң</w:t>
        <w:br/>
        <w:t>ақырына дейін көз жеткізгің келіп,-- мамаңның басы жиі</w:t>
        <w:br/>
        <w:t>ауыратын ба еді?! Қайдан біле қойдың... басы ауырғанын!?</w:t>
        <w:br/>
        <w:t>Үлкен кісілердің құйттай нәрсеге де сенімсіздікпен</w:t>
        <w:br/>
        <w:t>қарайтынына таңқалғандай, ол аңырып қалады мұндайда.</w:t>
        <w:br/>
        <w:t>269</w:t>
        <w:br/>
        <w:t>толқыны ғана жағалауды ақырын-ақырын шылп-шылп</w:t>
        <w:br/>
        <w:t>ұрады. Онан өзге дыбыс жоқ.</w:t>
        <w:br/>
        <w:t>«Жайлы орын табылғанына қуанып, оның үстіне</w:t>
        <w:br/>
        <w:t>қармақты салған бетте қалтқыға тыныштық бермей түрте</w:t>
        <w:br/>
        <w:t>бастаған балық қызығы еліктіріп, күннің еңкейіп қалғанын</w:t>
        <w:br/>
        <w:t>да байқамаппыз. Екінді шамасында аяғын сүйрете басып</w:t>
        <w:br/>
        <w:t>Метрей атай келді. “Ертпей кетіп едіңдер, бәлем, бәрібір</w:t>
        <w:br/>
        <w:t>тауып келдім ғой” дегендей, өкпелі кейіпте үн-түнсіз ту</w:t>
        <w:br/>
        <w:t>сыртымызға кеп тұрып алды. Біз де үндегеміз жоқ. Шал</w:t>
        <w:br/>
        <w:t>ақырын күрсінді де, аяқ астындағы аласа төмпектің үстіне</w:t>
        <w:br/>
        <w:t>отыра кетті.</w:t>
        <w:br/>
        <w:t>Қалтқым зымырап батып барады екен. Жалма-жан</w:t>
        <w:br/>
        <w:t>жұлқи тартқанымда қол басындай ғана алабұға су бетіне</w:t>
        <w:br/>
        <w:t>шошаң етіп шыға келді де, қармақтан жырылып кетіп</w:t>
        <w:br/>
        <w:t>қайтадан күмп берді.</w:t>
        <w:br/>
        <w:t>-- Хи-хи-хи!! --Атай жаңағының арасынша бар өкпесін</w:t>
        <w:br/>
        <w:t>ұмытып кеткендей, сығырая күліп жіберді. --Ашқарақ неме!</w:t>
        <w:br/>
        <w:t>Иш-ш...</w:t>
        <w:br/>
        <w:t>Балық аулаған жерде дабырлап сөйлеуге болмайды.</w:t>
        <w:br/>
        <w:t>Атайдың онымен ісі жоқ. Тап бір өзінің қармағына нән</w:t>
        <w:br/>
        <w:t>балық қапқандай мәз боп отыр. Қалтасынан аузы бұрандалы</w:t>
        <w:br/>
        <w:t>шағын шөлмек құтыны шығарды да, сол қолының</w:t>
        <w:br/>
        <w:t>басбармағына үйеме насыбайды салып, шуылдата иіскеп</w:t>
      </w:r>
    </w:p>
    <w:p>
      <w:r>
        <w:t>алды.</w:t>
        <w:br/>
        <w:t>--Қазір балық азайып кетті ғой. Баяғыда-а... --деді сонсоң</w:t>
        <w:br/>
        <w:t>ұзақ- сонар бір әңгіме бастағысы кеп.</w:t>
        <w:br/>
        <w:t>Біз қоштай қоймаған соң, түнеріңкі түрімізге қарап</w:t>
        <w:br/>
        <w:t>кідіріп қалды. Бірақ сөйлеп қалған ауыз жыбырлағанын</w:t>
        <w:br/>
        <w:t>қойсын ба ...</w:t>
        <w:br/>
        <w:t>--Балығы көп жерді айтайын ба, а? --деді қызықтырғысы</w:t>
        <w:br/>
        <w:t>келгендей. --Айтайын ба, а? Ну! Оны көрсетсем бар ғой.</w:t>
        <w:br/>
        <w:t>Ым-м-м! (Басын шайқап қойды) Қандай көп десеңдерші...</w:t>
        <w:br/>
        <w:t>Құжынап жүр!</w:t>
        <w:br/>
        <w:t>“Түу, мұндай мазасыз болар ма?! Берекесіз десе-</w:t>
        <w:br/>
        <w:t>берекесіз екен ғой”. Мұнан әрі шыдай алмадым.</w:t>
        <w:br/>
        <w:t>--Айтсаңызшы енді. Құжынап жүрсе көрейік.</w:t>
        <w:br/>
        <w:t>“Еріксіз сөйледің бе, ә?!” деген кейіппен Берекесіз</w:t>
        <w:br/>
        <w:t>жадырай күліп, қозғалақтап қойды:</w:t>
        <w:br/>
        <w:t>--Жо-о-қ, ол үшін алдымен келісу керек. Иш-ш! Оп-</w:t>
        <w:br/>
        <w:t>оңай біле қойғысы келеді,ә?!</w:t>
        <w:br/>
        <w:t>--Е, енді қайтеміз?!</w:t>
        <w:br/>
        <w:t>--Әне баламысың дсген. Е-е-е... - Шал қауқалақтап,</w:t>
        <w:br/>
        <w:t>жұмбақтау кескінмен күліп алды.--Мысалы біреудің іздегенін</w:t>
        <w:br/>
        <w:t>сендер таптындар дейік! Ал оның сүйіншісіне не атар ед? А!?</w:t>
        <w:br/>
        <w:t>278</w:t>
        <w:br/>
        <w:t>сілки ұшқаны, сауысқандардың шықылықтағаны естіледі.</w:t>
        <w:br/>
        <w:t>Ағаш арасынан ашық алаңқайға шыға келгенімізде, жаңа</w:t>
        <w:br/>
        <w:t>орылған балауса шөптің мұрын жарды тәтті иісі бұрқырап</w:t>
        <w:br/>
        <w:t>қоя берді.</w:t>
        <w:br/>
        <w:t>-- Ас-салау-мағалейкум!</w:t>
        <w:br/>
        <w:t>-- Әликумсалам!</w:t>
        <w:br/>
        <w:t>Атайдың серігі орынынан тұрып, қол алысты. Қайраты</w:t>
        <w:br/>
        <w:t>қайта қоймаған, тоқпақтай қара мұртты, түсі суықтау ұзын</w:t>
        <w:br/>
        <w:t>бойлы кісі екен. Тұла бойымызды тінте қарап аз тұрды да,</w:t>
        <w:br/>
        <w:t>орнына отыра беріп жайдары тілек білдірді.</w:t>
        <w:br/>
        <w:t>-- Жол болсын, балалар!</w:t>
        <w:br/>
        <w:t>-- Әлей болсын!</w:t>
        <w:br/>
        <w:t>-- Иә, қайда бет алдыңдар?</w:t>
        <w:br/>
        <w:t>-- Жәй бір серуендеп шығып едік. Қармақ салып,</w:t>
        <w:br/>
        <w:t>тынығып қайтайық, деп...</w:t>
        <w:br/>
        <w:t>-- Жөн, жөн! Е-е-е! - Мұртына мысқыл үйіріліп: -</w:t>
        <w:br/>
        <w:t>Мынау Берекесіз біраз күн серік боп жүр еді,- деді серігін</w:t>
        <w:br/>
        <w:t>нұсқап.-- Енді жоғалды десеңдерші!</w:t>
        <w:br/>
        <w:t>“Е, бітпей жатқан не бар” деген кісіше қыңырайып</w:t>
      </w:r>
    </w:p>
    <w:p>
      <w:r>
        <w:t>барып, атай орылған шөптің үстіне отыра кетті. Айтылған</w:t>
        <w:br/>
        <w:t>сөз миына кіріп-шықпаған сияқты. Сыныққа сылтау таба</w:t>
        <w:br/>
        <w:t>алмай жүргенде біздің келуіміз айын оңынан тудырғандай.</w:t>
        <w:br/>
        <w:t>-- Ал онда жолдарыңнан қалмаңдар! Шаруа ғой,</w:t>
        <w:br/>
        <w:t>шырақтарым. Азын-аулақ малға шөп шауып жатыр едік,-</w:t>
        <w:br/>
        <w:t>деп қара мұртты орнынан тұрып, шалғысын зыңылдатып</w:t>
        <w:br/>
        <w:t>қайрай бастады. -- Әй, Берекесіз, алмаймысың ана орағынды!</w:t>
        <w:br/>
        <w:t>Иығымыздағы рюкзагімізді ырғап-ырғап қойып, жүріп</w:t>
        <w:br/>
        <w:t>кеттік. Атай бізді біраз сөйлесіп тұратын шығар деп ойласа</w:t>
        <w:br/>
        <w:t>керек, жайғасып отырып алып еді. Кідірмей кетіп бара</w:t>
        <w:br/>
        <w:t>жатқанымызға таңдана қарап, көзі жыпылықтап қала берді.</w:t>
        <w:br/>
        <w:t>Ергісі келіп-ақ, отырған сыңайы бар-тұғын.</w:t>
        <w:br/>
        <w:t>ж жж</w:t>
        <w:br/>
        <w:t>Үсті-басымызды бұталарға жырғызып, ну жыныстың</w:t>
        <w:br/>
        <w:t>арасынан шыға келгенімізде, тап алдымыздан ирелеңдей</w:t>
        <w:br/>
        <w:t>ағып жатқан жалпақ өзен жарқырап қоя берді. Қарсы жағада</w:t>
        <w:br/>
        <w:t>да біз жақ беттегідей қалың тоғай екен. Қарауытып, суға</w:t>
        <w:br/>
        <w:t>түксие төніп түр.</w:t>
        <w:br/>
        <w:t>Біз астын су мүжіп, тамыры жарым-жартылай</w:t>
        <w:br/>
        <w:t>жалаңаштанып қалған бір кәрі үйеңкінің түбіне келдік те,</w:t>
        <w:br/>
        <w:t>рюкзактарымызды жерге қойып, тынышталып,</w:t>
        <w:br/>
        <w:t>қармақтарымыздың бауын жайлап тарқата бастадық. Айнала</w:t>
        <w:br/>
        <w:t>тып-тыныш. Арнасын тепсіне ағып жатқан өзеннің лайлы</w:t>
        <w:br/>
        <w:t>277</w:t>
        <w:br/>
        <w:t>туралы газеттер кезінде көп жазды. Муратик оны мақтан</w:t>
        <w:br/>
        <w:t>тұтады. Бірақ ешкімге, тіпті мамасына да онысын</w:t>
        <w:br/>
        <w:t>білдірмейді. Өйткені, бірде папасының ерлігі жайлы</w:t>
        <w:br/>
        <w:t>сұраймын деп, еңкілдеп жылаған мамасын жұбата алмай</w:t>
        <w:br/>
        <w:t>қойғаны бар. Сонан бері тірі жанға тіс жарған емес.</w:t>
        <w:br/>
        <w:t>Мамасы - дәрігер. Жұмысқа ерте кетіп, кеш келеді.</w:t>
        <w:br/>
        <w:t>Муратик күн ұзақ үйде болады. Ондайда іші пысса телевизор</w:t>
        <w:br/>
        <w:t>көреді; “Конструктор” деп аталатын ойыншығынан әр түрлі</w:t>
        <w:br/>
        <w:t>модельдер жасайды; тіпті болмаса суретті кітапшаларды</w:t>
        <w:br/>
        <w:t>ақтарады.</w:t>
        <w:br/>
        <w:t>Ара-тұра мамасы әкеп жинап қойған “Модалар” дейтін</w:t>
        <w:br/>
        <w:t>журналды паракқтайтыны бар. Онла кілең бір әдемі мамалар</w:t>
        <w:br/>
        <w:t>мен папалар, әйбат балалар мен қыздардың суреттері болады.</w:t>
        <w:br/>
        <w:t>Солардың ішіндегі біреуі - толқынды қара шашын қысқа</w:t>
        <w:br/>
        <w:t>етіп қырыққан, қаз мойынды, ақ құба мама - мұның</w:t>
        <w:br/>
        <w:t>мамасына қатты ұқсайды. Әсіресе кісіге жәудірей қарағаны,</w:t>
        <w:br/>
        <w:t>қабағындағы кірбің... аумайды-ау, аумайды! Жұмыстан жаңа</w:t>
        <w:br/>
        <w:t>ғана шаршап кеп тұр ма екен дерсін! Муратиктің бұл</w:t>
        <w:br/>
        <w:t>журналды жақсы көретіні сол.</w:t>
        <w:br/>
        <w:t>Қарсы бетте (бұған енді арнайы тоқталу керек!) - қара</w:t>
        <w:br/>
        <w:t>туфлиі жалт-жұлт етіп, әдемі ақ сүр костюмінің калтасына-</w:t>
        <w:br/>
        <w:t>төрт саусағын сұға салған (басбармағы сыртында) бір папа</w:t>
        <w:br/>
        <w:t>сәл қырын тұрады. Муратик оны “дяд Сапар” дейді.</w:t>
        <w:br/>
        <w:t>Суреттегі кісінің кескіні толық көрінбесе де, неге екені</w:t>
        <w:br/>
        <w:t>белгісіз, мамасының қарсысындағы аға дяд Сапар болса екен</w:t>
        <w:br/>
        <w:t>деп тілейді іштей. Өйткені, (папасы, сірә, жоқ қой!) енді</w:t>
        <w:br/>
        <w:t>мамасының қасында, ең болмаса, дяд Сапар секілді жақсы</w:t>
      </w:r>
    </w:p>
    <w:p>
      <w:r>
        <w:t>адам суретке түссе екен дегені.</w:t>
        <w:br/>
        <w:t>Шынын айтқан жөн, ағамен - дяд Сапармен -</w:t>
        <w:br/>
        <w:t>Муратиктің “танысқанынз” көп болған жоқ. Әйтсе де, оны</w:t>
        <w:br/>
        <w:t>өте жақсы көреді. Неге десеңіз, өзін былай қойғанда, ылғи</w:t>
        <w:br/>
        <w:t>жабыңқы жүретін мамасы да ол келгенде көңілденіп сала</w:t>
        <w:br/>
        <w:t>береді; сол-ақ екен, күңгірт тартып тұрған бөлмелерге күн</w:t>
        <w:br/>
        <w:t>сәулесі түскендей, үй ішіне жетпей тұрған бір нәрсенің орны</w:t>
        <w:br/>
        <w:t>толады да қалады. Лезде бәрінің де жүзі жадырап, жайраң</w:t>
        <w:br/>
        <w:t>қағып кетеді. Сондай сиқыры бар ағаны Муратик қалай</w:t>
        <w:br/>
        <w:t>жақсы көрмесін! Оның үстіне, дяд Сапар -- бұл көрген</w:t>
        <w:br/>
        <w:t>адамдардың “еш-еш-ешқайсысына” (өзінің сөзі!)</w:t>
        <w:br/>
        <w:t>ұқсамайтын ерекше адам. Ондай аға тек киноларда ғана</w:t>
        <w:br/>
        <w:t>болады. Оның өзінде де сирек... Сонсоң, ол “еш-еш-</w:t>
        <w:br/>
        <w:t>ешкімнің” де үйіне емес, тек Муратиктердің ғана үйіне</w:t>
        <w:br/>
        <w:t>келеді; өйткені, ол Муратикті ғана жақсы көреді ғой.</w:t>
        <w:br/>
        <w:t>Басқасын былай қойғанда, егер ол жаман адам болса,</w:t>
        <w:br/>
        <w:t>(мүны айтқанда Муратик аузын бұртитып тұрады) ...иә,</w:t>
        <w:br/>
        <w:t>268</w:t>
        <w:br/>
        <w:t>Қу шалдың көмекейі белгілі болды. Бағанадан бергі</w:t>
        <w:br/>
        <w:t>әңгімесінің тоқ етері осы екен. Қалай аңдамай айтып</w:t>
        <w:br/>
        <w:t>қалғанына өзі де таңғалып отырғандай. Сонысын жуып-</w:t>
        <w:br/>
        <w:t>шайған болып, лезде:</w:t>
        <w:br/>
        <w:t>--Жарар, айтайын!-- деді бәлденіп..-- Анау жақта тер-</w:t>
        <w:br/>
        <w:t>ре-ең қарасу бар. (Иегімен өр жақты сілтеді.) Вот сонда-</w:t>
        <w:br/>
        <w:t>аш</w:t>
        <w:br/>
        <w:t>Дабырлаған дауыстан үрікті ме, балық қаппай қойды.</w:t>
        <w:br/>
        <w:t>Әлденеше рет орын ауыстырып та көріп едік, онан да ештеңе</w:t>
        <w:br/>
        <w:t>шықпады. Ақыры, қармағымызды жиыстырып, күн бата</w:t>
        <w:br/>
        <w:t>атайдікіне тарттық. “Балығы құжынап жүрген жерді” шал</w:t>
        <w:br/>
        <w:t>ертеңгісін көрсетпек болды.</w:t>
        <w:br/>
        <w:t>Ымырт үйіріле бергенде шал бізді үйіне ертіп әкелді.</w:t>
        <w:br/>
        <w:t>Сыртынан дөңбекпен бекітіп кеткен екен. Жеп-жеңіл</w:t>
        <w:br/>
        <w:t>итере салды да, тот басқан топсаларды ойбайлатып, есікті</w:t>
        <w:br/>
        <w:t>шалқасынан қайырып тастады.</w:t>
        <w:br/>
        <w:t>--Ал, кіріңіздер! Кіріңіздер! -- деді дәп бір хан сарайына</w:t>
        <w:br/>
        <w:t>ертіп келгендей.</w:t>
        <w:br/>
        <w:t>Біз аяқ киімімізді қаққылаған болып, босағада күйбеңдеп</w:t>
        <w:br/>
        <w:t>сәл тұрдық та, рюкзактарымызды арқаланып қаранғы үйге</w:t>
        <w:br/>
        <w:t>ендік.</w:t>
        <w:br/>
        <w:t>Шал шам жағып, лезде көңілденіп кетті.</w:t>
        <w:br/>
        <w:t>.Қарттың тұрағы -- сенеден кіре берістегі ауыз үйді</w:t>
        <w:br/>
        <w:t>есептемегенде, бір бөлмелі ғана шағын жай екен. Ортада</w:t>
        <w:br/>
        <w:t>ұзын пеш тұр. Ауыз үйді төрден бөліп тұрған да сол. Екі</w:t>
        <w:br/>
        <w:t>ортаға есік қондырылмапты. Кіріп-шығарда әлгі пешке</w:t>
        <w:br/>
        <w:t>жалғастыра салынған шойын плиталы аласа қазандықтың</w:t>
        <w:br/>
        <w:t>алдымен өтеді екенсің. Бар-жоғы жалғыз бөлменің төріне</w:t>
        <w:br/>
        <w:t>ғана биіктігі тізеден келетіндей шолақ сәкі жасалыпты.</w:t>
        <w:br/>
        <w:t>Сәкінің үстінде әбден тозығы жеткен жүқа қара киіз. Пеш</w:t>
        <w:br/>
        <w:t>түбінде ашыған айранның ба, әлде терінің бе, иісі бұрқырап</w:t>
      </w:r>
    </w:p>
    <w:p>
      <w:r>
        <w:t>ескі тон жатыр.</w:t>
        <w:br/>
        <w:t>Қарт қауқалақтап сөйлей жүріп, плитаның үстінде үюлі</w:t>
        <w:br/>
        <w:t>жатқан жарулы кеспелтек ағаштарды қазандықтың алдына</w:t>
        <w:br/>
        <w:t>тастады. Сонсоң күйбеңдеп барып қараңғы сенеден</w:t>
        <w:br/>
        <w:t>консервінің қалбырына құйылған керосин әкелді де,</w:t>
        <w:br/>
        <w:t>отынның үстіне шашып, шөркелерді оттыққа тықты.</w:t>
        <w:br/>
        <w:t>Мойындықта тұрған шырпыны алып, бір газет қиындысын</w:t>
        <w:br/>
        <w:t>тұтатты да, қазандықтың көмекейіне тастап жіберді. Керосин</w:t>
        <w:br/>
        <w:t>құйылған құрғақ ағаш дүр ете қалды. Пеші жақсы тартады</w:t>
        <w:br/>
        <w:t>екен, гүрлей жөнелді. От қызуы күшейе бергенде қарт</w:t>
        <w:br/>
        <w:t>279</w:t>
        <w:br/>
        <w:t>ызыңдап шыға келіпті. Әсіресе, тап құлағыңның түбіне кеп,</w:t>
        <w:br/>
        <w:t>ыңылдап түрып алғаны жаман-ақ. “Ың-ң-ң!” Жүйкеңе тиеді,</w:t>
        <w:br/>
        <w:t>сайтан алғыр. Мұнан өзге дыбыс жоқ. Тоғайдағы атша</w:t>
        <w:br/>
        <w:t>көкектің де үні өшіпті.</w:t>
        <w:br/>
        <w:t>Күн маңдайға кеп орнаған. Аспан әлемі көгілдір шәйі</w:t>
        <w:br/>
        <w:t>түске еніп, айнала мұнартып, су бетінде сағым қалқып түр.</w:t>
        <w:br/>
        <w:t>Әлдеқайдан шолп-шолп балық секіргені естіледі. Демек,</w:t>
        <w:br/>
        <w:t>ойнаққа шыққаны. Біздің де алғашқы аптығымыз басылып,</w:t>
        <w:br/>
        <w:t>қүрықтарды жағаға шаншып қойып, темекі шегіп отырмыз.</w:t>
        <w:br/>
        <w:t>Қармаққа түйрелген құртты қанша жаңартсақ та, енді</w:t>
        <w:br/>
        <w:t>балық қаппай қойды.</w:t>
        <w:br/>
        <w:t>-- Қой, қайтайық,- деді Тілеу бір кезде.- Автобустан</w:t>
        <w:br/>
        <w:t>қалып қоярмыз.</w:t>
        <w:br/>
        <w:t>-- Расында, жиналу керек. Өтіп кетсе, ертеңгі жұмысқа</w:t>
        <w:br/>
        <w:t>үлгере алмаспыз.</w:t>
        <w:br/>
        <w:t>Сол-ақ екен, қайдағы бір қарбалас пайда болды. Тез-</w:t>
        <w:br/>
        <w:t>тез жинала бастадық.</w:t>
        <w:br/>
        <w:t>-- Адамдар қызық боп барады, ә!? - деді Тілеу қармағын</w:t>
        <w:br/>
        <w:t>жиыстырып тұрған күйі мырс етіп.- Жұмыс... жұмыс деп</w:t>
        <w:br/>
        <w:t>жау куғандай жанығады да жүреді. Тіпті мына бізді қарашы...</w:t>
        <w:br/>
        <w:t>Біздікі не, әй! Айдалада тұрған жоқпыз ба, ә?! Сонда да тап</w:t>
        <w:br/>
        <w:t>бір көрші кабинетте отырған бастық шақырып жатқандай</w:t>
        <w:br/>
        <w:t>қапылып... қыз-ық!..</w:t>
        <w:br/>
        <w:t>Мен шыдай алмай күліп жібердім. Аңқылдақ мінезді</w:t>
        <w:br/>
        <w:t>Тілеудің кейде осындай тауып айтатыны бар. “Шынында,</w:t>
        <w:br/>
        <w:t>неге асықтық осы?!”</w:t>
        <w:br/>
        <w:t>-- Жоға.. Өзің ойлашы, Жантас! Құдды артымызда</w:t>
        <w:br/>
        <w:t>байлаулы қалған бұзауымыз бардай, біз енесі секілді. Егер</w:t>
        <w:br/>
        <w:t>жұмысқа үлгермесек, сауын мерзіміміз өтіп кететіндей. Іһм!</w:t>
        <w:br/>
        <w:t>По-ду- маешы</w:t>
        <w:br/>
        <w:t>...Алаңсыз көңілге алақұйын тынышсыздық киліккесін,</w:t>
        <w:br/>
        <w:t>құр күлкі де көңілге демеу емес екен. Таудан өзің домалатқан</w:t>
        <w:br/>
        <w:t>тастың жолына өзің тоқтау бола алмайтының сиқты, еш</w:t>
        <w:br/>
        <w:t>себепсіз өзіміз тудырған қарбаласты өзіміз саябырлата алмай-</w:t>
        <w:br/>
        <w:t>ақ қойдық.</w:t>
        <w:br/>
        <w:t>Сол асығыс күймен тез жиналып, әлдебір мазасыздықтың</w:t>
        <w:br/>
        <w:t>айдауымен жол бойына тым ерте келіппіз. Көгілдір қорапты</w:t>
      </w:r>
    </w:p>
    <w:p>
      <w:r>
        <w:t>кішкене автобус бір сағаттан астам уақыт өткенде әрең жетті.</w:t>
        <w:br/>
        <w:t>Шофері қараторы келген, бұйра бас, әзілқой жас бала екен.</w:t>
        <w:br/>
        <w:t>-- Қармақ басы қанды болсын, ағатайлар! Метрей</w:t>
        <w:br/>
        <w:t>тоғайынан келесіздер-ау, ә!- деді аппақ тістерін жарқырата</w:t>
        <w:br/>
        <w:t>күліп.</w:t>
        <w:br/>
        <w:t>Арт жақтағы орындыққа қарай өтіп бара жатып “Ау,</w:t>
        <w:br/>
        <w:t>иә” деген сөз аузымнан еріксіз шығып кетіпті. Жалма-жан:</w:t>
        <w:br/>
        <w:t>285</w:t>
        <w:br/>
        <w:t>плитаның сақиналы дөңгелектерін біртіндеп алды да, су</w:t>
        <w:br/>
        <w:t>толтырылған күйелеш-күйелеш қара шәйнекті жалын тілі</w:t>
        <w:br/>
        <w:t>қызара жалаңдап жатқан әлгі ашық жерге қойып жатып:</w:t>
        <w:br/>
        <w:t>-- Шай да қазір даяр болады,- деп қойды қулана</w:t>
        <w:br/>
        <w:t>жымиып.</w:t>
        <w:br/>
        <w:t>Біз рюкзактарымызды қаракөлеңке бүрышқа итере</w:t>
        <w:br/>
        <w:t>тастап, сыртқа темекі тартуға шықтық.</w:t>
        <w:br/>
        <w:t>Дала тастай қараңғы. Әлгінің арасынша ауа дымқыл</w:t>
        <w:br/>
        <w:t>тартып, тоғай ішіне тұман түскен. Етті шіміркендірерлік</w:t>
        <w:br/>
        <w:t>ызғар леп келеді. Түннің салқын болатын түрі бар. Темекіні</w:t>
        <w:br/>
        <w:t>қатты-қатты асығыс сорып, лақтырып тастадық та ішке</w:t>
        <w:br/>
        <w:t>ендік.</w:t>
        <w:br/>
        <w:t>Моржасы сынық білтелі ондық шам қызыл жалқын сәуле</w:t>
        <w:br/>
        <w:t>шашып, өлеусіреп жанып түр. Төрге шыға бергенімізде ыс</w:t>
        <w:br/>
        <w:t>басқан, қара-қожалақ қабырғаларда көлеңкелеріміз ербең-</w:t>
        <w:br/>
        <w:t>ербең етіп қалды. Шаршап-талған денеміздің құрыстағанын</w:t>
        <w:br/>
        <w:t>жазып, шалқалап жата кеттік.</w:t>
        <w:br/>
        <w:t>Ыссы плитаның ішіне түз түсіп кеткендей пытыр-пытыр</w:t>
        <w:br/>
        <w:t>ұшқын атып, ағаш отын жанып жатыр. Үй іші жыли</w:t>
        <w:br/>
        <w:t>бастаған. Қара шәйнектің қалтырап дірілдеген қақпағы мен</w:t>
        <w:br/>
        <w:t>шүмегінен бұрқыраған ыссы будың, арша түтінінің, қураған</w:t>
        <w:br/>
        <w:t>тақтайдың, қызған терінің, былғары аяқ киімдердің ию-</w:t>
        <w:br/>
        <w:t>қию аралас исі келеді.</w:t>
        <w:br/>
        <w:t>-- Е-е-ей, мырзалар! Тұрыңдар, қанеки. Анау стақанды</w:t>
        <w:br/>
        <w:t>беріп жіберіңдер!</w:t>
        <w:br/>
        <w:t>Атай пештің кенересінде тұрған айғыз-айғыз стакандарға</w:t>
        <w:br/>
        <w:t>қол созды. Орнымнан атып тұрып, дереу жуып-шая</w:t>
        <w:br/>
        <w:t>бастадым. Мен болғанша Тілеу рюкзактарды жарыққа таман</w:t>
        <w:br/>
        <w:t>сүйретіп әкелді, ішін аударыстырып, газетке ораған заттарды</w:t>
        <w:br/>
        <w:t>алып жатыр... Шал шаң басқан қара киізді плитаға таман</w:t>
        <w:br/>
        <w:t>тартыңқырап қойды да, пеш жылуына қызып, ашқылтым</w:t>
        <w:br/>
        <w:t>иісі аңқыған сеңсең тонның шалғайын жаза бастады.</w:t>
        <w:br/>
        <w:t>Газет-дастарқан жайылды. Азын-аулақ жол азық соның</w:t>
        <w:br/>
        <w:t>үстінде. Қара шәйнектен біріміз кружкаға, біріміз стаканға</w:t>
        <w:br/>
        <w:t>тобылғы күрең шай құйып, алдымызға ала бергенде, қисайып</w:t>
        <w:br/>
        <w:t>жатқан Тілеу ту сыртына қол созып, қуақы кескінмен</w:t>
        <w:br/>
        <w:t>жымыңдап қойып, жартылықты суырып алды. Шалдың да көзі</w:t>
        <w:br/>
        <w:t>шалып қалған екен. Жанары кенет жылт етті де, бұрынғыдан</w:t>
        <w:br/>
        <w:t>бетер сығырайып, бет-аузы жыбырлап қоя берді. “Бәсе, осылай</w:t>
        <w:br/>
        <w:t>болса керек еді ғой” дегендей. Тілеу қалайы тығынды тісімен</w:t>
        <w:br/>
        <w:t>жұлып тастап, қарттың алдындағы қырлы стаканға еңкейді.</w:t>
      </w:r>
    </w:p>
    <w:p>
      <w:r>
        <w:t>--Дяд Митя, стаканыңызды! -- Қолы жетпегендей, өп-өтірік</w:t>
        <w:br/>
        <w:t>ұмсынған болады.-- Бермен, бермен... Жоқ, болмайды, дяд</w:t>
        <w:br/>
        <w:t>Митя!</w:t>
        <w:br/>
        <w:t>280</w:t>
        <w:br/>
        <w:t>Шал стаканын қашыртып отырғандай-ақ, Тілеу қу</w:t>
        <w:br/>
        <w:t>жүйдірмелетіп қояр емес.</w:t>
        <w:br/>
        <w:t>- Алдымен өздеріңе... Өздеріңе құйсай,- деп қойды</w:t>
        <w:br/>
        <w:t>шал. Табан асты ішпейтінімсіп, ішсе де тек біздің көңіліміз</w:t>
        <w:br/>
        <w:t>үшін алып қоятындай, маңғаздана қалды.</w:t>
        <w:br/>
        <w:t>Тілеу қу сырын білетін болу керек, есін жиғызбастан</w:t>
        <w:br/>
        <w:t>“бермен-берменнің” астына алып жатыр.</w:t>
        <w:br/>
        <w:t>-- Ну онда... аздап!- “Қоймадындар ғой” деген кісіше</w:t>
        <w:br/>
        <w:t>самарқаулау, бұлдана сөйледі шал. Бірақ стаканын ұсынып</w:t>
        <w:br/>
        <w:t>жатқанда қолы қалтырап кетті.</w:t>
        <w:br/>
        <w:t>Ұй ысып кетті ме, әлде аш өзекке “ашы су”</w:t>
        <w:br/>
        <w:t>құйылғандықтан ба, әрі-беріден соң пысынай бастадық.</w:t>
        <w:br/>
        <w:t>Маңдай терлеп, жүйке-жүйкенің бәрі босап, балбырап</w:t>
        <w:br/>
        <w:t>барамыз. Манаураған бір күй бойды дел-сал ғып, талған</w:t>
        <w:br/>
        <w:t>денеге тыныштық шіркін шым-шым шымырлай енеді.</w:t>
        <w:br/>
        <w:t>Ширақ отырған Метрей атай ғана. Екі-үш мәрте сыздықтата</w:t>
        <w:br/>
        <w:t>жұтып алған соң, тартыншақтауды қойып, турасына көшкен.</w:t>
        <w:br/>
        <w:t>--Ал енді... сендердің денсаулықтарың үшін алайық,-</w:t>
        <w:br/>
        <w:t>деп қояды.</w:t>
        <w:br/>
        <w:t>Басымызды шынтағымызға сүйеп, қисайып жатқан бізге</w:t>
        <w:br/>
        <w:t>“бітіп қалғандарың ба” дегендей, мұқата қарап қойып:</w:t>
        <w:br/>
        <w:t>- Е-е! Сендердей кезімде, -- дейді.- Мен бар ғой...</w:t>
        <w:br/>
        <w:t>“Біздердей кезіндегісін” айтпас бұрын, әуелі арақты</w:t>
        <w:br/>
        <w:t>сіміріп қойып отыр. Бір әдеті -- түк басқан бет-аузын</w:t>
        <w:br/>
        <w:t>тыжырына береді екен. Соған қарамастан коз ұшындағы</w:t>
        <w:br/>
        <w:t>әжімдері терендей түсіп, езуінен күлкі арылмайды. Ішіп</w:t>
        <w:br/>
        <w:t>болған бойда басытқыдан аузына салып, малжандап отырып</w:t>
        <w:br/>
        <w:t>сөзін жалғады:</w:t>
        <w:br/>
        <w:t>-- Сендердей кезімде... мұндайдың онын бірден</w:t>
        <w:br/>
        <w:t>сылқитқан күндер болған. Ерегеспен, әрине...</w:t>
        <w:br/>
        <w:t>-- Иә, сонан? -- Әңгіме отына Тілеу май құя түседі.</w:t>
        <w:br/>
        <w:t>-- Не сонан? Іштім де кеттім... Әнеки!</w:t>
        <w:br/>
        <w:t>-- Қойынызшы, дяд Митя! - Өтірік таңқалған боламыз.</w:t>
        <w:br/>
        <w:t>Шал қыза түседі.</w:t>
        <w:br/>
        <w:t>-- Әнеки, сендер сенбейсіңдер. Көрмеген соң, әрине...</w:t>
        <w:br/>
        <w:t>Марқұм Авдотья Анисимовна да - кемпірімді айтам-ау -</w:t>
        <w:br/>
        <w:t>ол байғүс та таңқалатын. “Митя, осынша арақтың бәрі қай</w:t>
        <w:br/>
        <w:t>жеріңе кетіп жатыр”-- деп. Хи-хи-хи!</w:t>
        <w:br/>
        <w:t>Шал күлкісін тыя бергенде Тілеу қу бүйректен сирақ</w:t>
      </w:r>
    </w:p>
    <w:p>
      <w:r>
        <w:t>шығармасы бар ма...</w:t>
        <w:br/>
        <w:t>-- Дядя Митя, осы жұрт сізді неге Берекесіз дейді?</w:t>
        <w:br/>
        <w:t>-- Олай дейтіні, балақай... -- Атай өзін жұрттың осылай</w:t>
        <w:br/>
        <w:t>атайтынына мақтанышты кейіппен ыржия күліп,</w:t>
        <w:br/>
        <w:t>қозғалақтап қойды. Мыж-мыж құлақшынын басынан</w:t>
        <w:br/>
        <w:t>281</w:t>
        <w:br/>
        <w:t>МАЗМҰНЫ</w:t>
        <w:br/>
        <w:t>ЖІГІТТІҢ КӨЗ ЖАСЫ...</w:t>
        <w:br/>
        <w:t>ҚЫСҚЫ-ТҮН..,Д--.».</w:t>
        <w:br/>
        <w:t>БІР МАШИНА ШОП ..</w:t>
        <w:br/>
        <w:t>ОРАЛУ</w:t>
        <w:br/>
        <w:t>ҚАҢТАРДЫҢ ҚАРА СУЫҚ ТҮНІ</w:t>
        <w:br/>
        <w:t>ИТ ЖЫЛҒЫ ОҚИҒА...</w:t>
        <w:br/>
        <w:t>АТЫМТАЙ ооо»</w:t>
        <w:br/>
        <w:t>АҚЫРҒЫ КҮН</w:t>
        <w:br/>
        <w:t>БҰРАЛАҢ ЖОЛ</w:t>
        <w:br/>
        <w:t>СЫНЫҚ ТЕРЕЗЕ</w:t>
        <w:br/>
        <w:t>МІНЕЗ ыы.</w:t>
        <w:br/>
        <w:t>ЕСКІ ДОСТА!</w:t>
        <w:br/>
        <w:t>ҚАЙДАҒЫ-ЖАЙДАҒЫ .</w:t>
        <w:br/>
        <w:t>МУРАТИК.2222</w:t>
        <w:br/>
        <w:t>БЕРЕКЕСІЗ ТОҒАЙЫ...</w:t>
        <w:br/>
        <w:t>жұлып алып, шынтағының астына бүктеп ұрды да,</w:t>
        <w:br/>
        <w:t>жұмбақтау кескінмен тағы жымиып алып, әңгімесіне кірісті.</w:t>
        <w:br/>
        <w:t>-- Олай дейтіні, балақай... Анадан аздап құйып қойшы.</w:t>
        <w:br/>
        <w:t>Бәрі осының қырсығынан.</w:t>
        <w:br/>
        <w:t>Осы жерге көшіп келген кезім. Ешкімді</w:t>
        <w:br/>
        <w:t>танымайтынмын. Ен алғаш сөйлескен кісім -- әлгі Қарамұрт.</w:t>
        <w:br/>
        <w:t>Бағана көрген шалдарың. Оны Қарамұрт деп жүрген мен;</w:t>
        <w:br/>
        <w:t>шын аты Тобағабыл. Вот-т...-- Атай стаканындағыны сіміріп</w:t>
        <w:br/>
        <w:t>салыт, бет-аузын тыржитып сәл отырды да сөзін сабақтады.</w:t>
        <w:br/>
        <w:t>-- Сол Тобағабылдың бір дәу иті бар-тұғын. И-и-и. керім</w:t>
        <w:br/>
        <w:t>қабаған! Ауылдың бәрі қорқады. Өзінің де айтары жок, тура</w:t>
        <w:br/>
        <w:t>тайыншадай... Бір күні үйіме шоп түсіріп, енді бір жайланып</w:t>
        <w:br/>
        <w:t>шай ішейін десем, марқұм кемпірім - Авдотья</w:t>
        <w:br/>
        <w:t>Анисимовнаны айтам-ау -арақ алып қоюды ұмытып кетіпті.</w:t>
        <w:br/>
        <w:t>Ондайы жоқ еді, ұмытса ұмытқан шығар. Сонан</w:t>
        <w:br/>
        <w:t>көршілерден сұрасам, Тобағабылдың үйінде арақ бар, бағана</w:t>
        <w:br/>
        <w:t>магазиннен алғанын көрдік дегені.</w:t>
        <w:br/>
        <w:t>-- Ойбай, иті жарып тастайды,- деп кемпірім баж ете</w:t>
        <w:br/>
        <w:t>қалды. Оған қарайтын мен бе?!</w:t>
        <w:br/>
        <w:t>-- Көрсетейін оған жарғанды,- деп қолыма жуан таяқ</w:t>
        <w:br/>
        <w:t>алып қақпадан кіре бергенім сол еді, дәу сары қасқа тобет</w:t>
        <w:br/>
        <w:t>аррр... ете қалды. Әрине, мен де қарап қалмадым, таяқты</w:t>
        <w:br/>
        <w:t>сілтейін келіп. Антұрған, жүректі екен! Тайсалмады-ай!</w:t>
      </w:r>
    </w:p>
    <w:p>
      <w:r>
        <w:t>Шегіне бергенімде бас салғаны! У-у-у! Сайтан! Түте-түтемді</w:t>
        <w:br/>
        <w:t>шығарды. Сөйтсе, Жұматай деген бір қу жақ бар еді, сол</w:t>
        <w:br/>
        <w:t>біраз жігіттерге “жүріңдер, қызығын көрейік” деп ертіп</w:t>
        <w:br/>
        <w:t>келіп, қарап түрған екен. Күлсін келіп, күлсін келіп...</w:t>
        <w:br/>
        <w:t>Берекесіз, қабаған итке тиісіп... дейтін көрінеді. Вот сонан...</w:t>
        <w:br/>
        <w:t>арты шынға айналғанда әрең арашалап алды-ау.</w:t>
        <w:br/>
        <w:t>-- Ім-м... Сонан Берекесіз атандым дейсіз ғой...-- Тілеу</w:t>
        <w:br/>
        <w:t>қу шалдың қолтығына су бүркіп қойды тағы.</w:t>
        <w:br/>
        <w:t>-- Ал мені... сонан бері жұрттың бәрі біледі.-- Шал</w:t>
        <w:br/>
        <w:t>қайтадан мақтанышты кейпіне еніп, шүңірек көкшіл</w:t>
        <w:br/>
        <w:t>көздерінде қуақы күлкі ойнады. -- Қане, анауыннан қүйып</w:t>
        <w:br/>
        <w:t>жібер.</w:t>
        <w:br/>
        <w:t>Балығы құжынап жүрген жерді көрсетем дегені жайына</w:t>
        <w:br/>
        <w:t>қалды. Ертесіне шал есік алдына шығып, ісіңкі бет-аузын</w:t>
        <w:br/>
        <w:t>мықыр саусақтарымен уқалап отырып:</w:t>
        <w:br/>
        <w:t>-- Ана-а-у қалың бұтаны көрдіңдер ме? -- деді ағаш</w:t>
        <w:br/>
        <w:t>діңгектерінің арасынан қарауытып тұрған төбешікті сілтеп.-</w:t>
        <w:br/>
        <w:t>Сонан сәл оңға таман жүрсеңдер, алдарыңнан терең сай</w:t>
        <w:br/>
        <w:t>282</w:t>
        <w:br/>
        <w:t>-- Кетті, кетті! Тарт -- деді Тілеу жаныға сыбырлап.</w:t>
        <w:br/>
        <w:t>Солқылдақ бамбуктың жіңішке басы сәл иіліп,</w:t>
        <w:br/>
        <w:t>қармақтың бауы су бетін ысқыра тіліп өтті. Сол секундте-</w:t>
        <w:br/>
        <w:t>ақ су астындағы балықтын ойнақши бұлқынғанын, бірақ</w:t>
        <w:br/>
        <w:t>жұтпа қармақтың кәміл ілгенін сезіп, жүрегім дүрс-дүрс</w:t>
        <w:br/>
        <w:t>соғып берді. Жағалаудағы талдардың басынан асып барып,</w:t>
        <w:br/>
        <w:t>күн көзіне күмістей шағылысқан қызылқанат жарқабаққа</w:t>
        <w:br/>
        <w:t>соққанда, онан өзге ештеңені көрмей, көзім бұлдырап,</w:t>
        <w:br/>
        <w:t>ентігіп, есім шығып кетіпті. Сол-ақ екен, “сенен қалам ба”</w:t>
        <w:br/>
        <w:t>дегендей, Тілеу де күмістей жарқыраған қызылқанаттың</w:t>
        <w:br/>
        <w:t>бірін жарға томп-томп ұрды...</w:t>
        <w:br/>
        <w:t>Қармақшының қалтқыға қарап, үзақ сарылып тұратыны</w:t>
        <w:br/>
        <w:t>болады. “Соның өзі де рақат” деушілерге өз басым</w:t>
        <w:br/>
        <w:t>сенбеймін. Мұның бар қызығының өзі осылайша - бейғам,</w:t>
        <w:br/>
        <w:t>жалқау соққан жүректі электр тоғындай дір-дір еткізіп, бір</w:t>
        <w:br/>
        <w:t>сәтке болса да шымырлатып қоя беретін қасиетінде болса</w:t>
        <w:br/>
        <w:t>керек.</w:t>
        <w:br/>
        <w:t>Біз үшін бүгінгі күн сондай бір сәттіліктің нышанын</w:t>
        <w:br/>
        <w:t>аңғартады. Қызыққа батып, құмардан бір шығатын</w:t>
        <w:br/>
        <w:t>сыяқтымыз. Олжа да мол болатын түрі бар. Қармақты</w:t>
        <w:br/>
        <w:t>тастауымыз мүң - қалтқыға тыныштық жоқ. Қопаң-қопаң</w:t>
        <w:br/>
        <w:t>етіп, ілгері-кейінді сырғып байыз таппайды. Сөйтіп тұрып</w:t>
        <w:br/>
        <w:t>түңғиық түбіне қарай зымырай жөнелгенде қайтіп</w:t>
        <w:br/>
        <w:t>шыдарсың! Жүрегіңнің түбінен әлдекім кенет түртіп</w:t>
        <w:br/>
        <w:t>қалғандай бойың шымырлап, қармақ сабын жұлқи тартасың</w:t>
        <w:br/>
        <w:t>келіп. Сол секундта-ақ бамбук сырықтан қолына, онан бүкіл</w:t>
        <w:br/>
        <w:t>жүйке-жүйкеңе су астындағы балықтың ойнақшыған</w:t>
        <w:br/>
        <w:t>бұлқынысы тарап бара жатады. Жүрегің де қармаққа түскен</w:t>
        <w:br/>
        <w:t>балықтан кем туламайды-ау, шіркін!</w:t>
      </w:r>
    </w:p>
    <w:p>
      <w:r>
        <w:t>Осы қарқынмен шаңқай түске дейін бас-басымызға</w:t>
        <w:br/>
        <w:t>бір-бір шелектен балық алып тастаппыз. Оны жаңа аңдадық.</w:t>
        <w:br/>
        <w:t>Бағанадан бері темекі тартпағанымыз да есімізге енді түсті.</w:t>
        <w:br/>
        <w:t>Адамның бір кенезесі кеуіп келіп, шөлін қандырғанында,</w:t>
        <w:br/>
        <w:t>әлгінде ғана таңдайы ендігәрі жібіместей көрінгеніне өзі</w:t>
        <w:br/>
        <w:t>таңырқайтыны болады ғой. Сол секілді, кешеден бері дым</w:t>
        <w:br/>
        <w:t>аулай алмай келіп, енді ен балықтың үстінен түскенімізге</w:t>
        <w:br/>
        <w:t>таңғалып отырған сияқтымыз. Темекі түтінін бұрқыратып</w:t>
        <w:br/>
        <w:t>қойып, анадай жердегі шелектердің ернеуін құйрықтарымен</w:t>
        <w:br/>
        <w:t>шылп-шылп соғып жатқан қызылқанаттарға көз қиығын</w:t>
        <w:br/>
        <w:t>салып қоямыз. Көңілде тоғаю, тіпті салғырттық бар ма,</w:t>
        <w:br/>
        <w:t>қалай... “Осыларды аулаған шынымен біз бе, осы” деген</w:t>
        <w:br/>
        <w:t>самарқау ой келеді.</w:t>
        <w:br/>
        <w:t>Бағанадан бері байқамаппыз, дымқыл көк арасында</w:t>
        <w:br/>
        <w:t>жасырынып жатқан сары масалар да “жау қайдасың дап”,</w:t>
        <w:br/>
        <w:t>284</w:t>
        <w:br/>
        <w:t>кездеседі. Вот сол сайды бойлай жүріп отырсаңдар,</w:t>
        <w:br/>
        <w:t>Қарасудың үстінен түсесіңдер. Мен аздап демалайын, басым</w:t>
        <w:br/>
        <w:t>ауырып отыр.</w:t>
        <w:br/>
        <w:t>Амал жоқ, сілтеген бағытқа жүріп кеттік.</w:t>
        <w:br/>
        <w:t>-- Е-е-ей! Түсте осы тұстан автобус өтеді ауданға, қайтар</w:t>
        <w:br/>
        <w:t>болсаңдар қалып қоймаңдар.- Шал артымыздан айқай</w:t>
        <w:br/>
        <w:t>салды.</w:t>
        <w:br/>
        <w:t>Бір жақсысы - айтқаны дәл болып шықты.</w:t>
        <w:br/>
        <w:t>Қарасу -- өзеннің ағысты арнасынан қаға берісте жатқан</w:t>
        <w:br/>
        <w:t>тұп-тұнық тұңғиық екен. Жар жағалап жүріп отырып, бір</w:t>
        <w:br/>
        <w:t>түйетайлылау жерге келдік те, домаланып кетпес үшін сояу</w:t>
        <w:br/>
        <w:t>сабақтары мен әлдеқандай шөп тамырларына жармасып,</w:t>
        <w:br/>
        <w:t>баспалап етекке ақырын түстік. Екі кісі әрең сиярлық қана</w:t>
        <w:br/>
        <w:t>ашық жер. Айнала қалың бозтал, ну шілік. Су беті жағадағы</w:t>
        <w:br/>
        <w:t>құрақ пен талдардың көлеңкесінен әлі арыла қоймапты.</w:t>
        <w:br/>
        <w:t>Қап-қара боп түнеріп жатыр. Маңай тым-тырыс. Мүлгіген</w:t>
        <w:br/>
        <w:t>тыныштық. Тылсым дүниені тоғайдағы атша көкектің үні</w:t>
        <w:br/>
        <w:t>ғана әлдилеп түр.</w:t>
        <w:br/>
        <w:t>-- Ку-кук! Ку-кук! - деп сайрайды. Осы бір әуенді күллі</w:t>
        <w:br/>
        <w:t>табиғат елти, елжірей тыңдап, жаңғырыға қайталап</w:t>
        <w:br/>
        <w:t>жатқандай. “Ғажап-ай, мұндай да тыныштық болады екен-</w:t>
        <w:br/>
        <w:t>ау”.</w:t>
        <w:br/>
        <w:t>Қарасудың түбі қайраң болу керек, жиек қиыршық құм.</w:t>
        <w:br/>
        <w:t>Жағада моллюскалар мен үлу сауыттары жайрап жатыр.</w:t>
        <w:br/>
        <w:t>Қармақтардың бауын тез-тез тарқатып, жауын құрты</w:t>
        <w:br/>
        <w:t>салынған қалбырға жармастық,. Әлденеге қолдарымыз дір-</w:t>
        <w:br/>
        <w:t>Дір етеді. Қүрт екеш құрт та жанын бергісі келмей,</w:t>
        <w:br/>
        <w:t>шанышқызбауға тырысып, төбесінен қармақтың өткір ұшы</w:t>
        <w:br/>
        <w:t>кірш еткенде де бір жиырылып, бір созылып жанталасуда.</w:t>
        <w:br/>
        <w:t>УН! Тағатсыз секундтер де таусылып, жем түйрелген</w:t>
        <w:br/>
        <w:t>қармақтарымызды айнадай, тұп-тұнық су бетіне тастадық-</w:t>
        <w:br/>
        <w:t>ау. Айдын беті үсақ-ұсақ шеңберге толып, лезде қайтадан</w:t>
        <w:br/>
        <w:t>тұна қалды.</w:t>
      </w:r>
    </w:p>
    <w:p>
      <w:r>
        <w:t>Демімізді ішке тартып, тына қаппыз. Қалтқылар</w:t>
        <w:br/>
        <w:t>қимылсыз жатыр. Тұңғиық түбінен балдыр иісі мен салқын</w:t>
        <w:br/>
        <w:t>леп келеді. Бір сәтке ұмытып кеткен атша көкектің үні таңғы</w:t>
        <w:br/>
        <w:t>ауада тағы жаңғырықты. Екі-үш қайырып сәл тыныстайды</w:t>
        <w:br/>
        <w:t>да, әуенін қайта бастайды. “Қу-кук! Қу-кук!” Әлдеқайдан</w:t>
        <w:br/>
        <w:t>пыр-пыр етіп бір инелік ұшып келді де, айналып жүріп-</w:t>
        <w:br/>
        <w:t>жүріп, өзге жер жетпегендей, тап қалтқымның үстіне қонды.</w:t>
        <w:br/>
        <w:t>Қанатын жиырмастан маңғазданып отыр тіптен.</w:t>
        <w:br/>
        <w:t>Осы сәт су бетінде әшейін бір шөгірдей қимылсыз жатқан</w:t>
        <w:br/>
        <w:t>қалтқы мазасыз қиталақтап, теңселіп кетті де, инелік ұшып</w:t>
        <w:br/>
        <w:t>үлгергенше қисайып алып, тұңғиық түбіне зымырай жөнелді.</w:t>
        <w:br/>
        <w:t>283</w:t>
        <w:br/>
        <w:t>ҚАЗІРГІ ҚАЗАҚ ПРОЗАСЫ</w:t>
        <w:br/>
        <w:t>Қажығали МҰХАНБЕТҚАЛИҰЛЫ</w:t>
        <w:br/>
        <w:t>ЖАЛҒЫЗ ЖИЕН</w:t>
        <w:br/>
        <w:t>Әңгімелер мен хикаяттар</w:t>
        <w:br/>
        <w:t>Рсдакторы Е. Дүйсенбайұлы</w:t>
        <w:br/>
        <w:t>Суретшісі Б. Аканаев</w:t>
        <w:br/>
        <w:t>Көркемдеуші редакторы ВБ. Серікбай</w:t>
        <w:br/>
        <w:t>Техникалық редакторы А. Тлеукеева</w:t>
        <w:br/>
        <w:t>ИБ 6695</w:t>
        <w:br/>
        <w:t>Теруге 06.05.2005 жіберілді. Басуға 06.06.2005 қол қойылды.</w:t>
        <w:br/>
        <w:t>Қалыбы 84х108//,. Қаріп түрі “Тітев/Кагакһ”. Офсеттік қағаз.</w:t>
        <w:br/>
        <w:t>Офсеттік басылыс. Шартты бояу көлемі 15.92. Шартты баспа</w:t>
        <w:br/>
        <w:t>табағы 15,12, Есепті баспа табағы 15. Таралымы 2000 дана.</w:t>
        <w:br/>
        <w:t>Тапсырыс 9 1342. Келісімді баға.</w:t>
        <w:br/>
        <w:t>Қазақстан Республикасы “Жазушы” баспасы, 050009.</w:t>
        <w:br/>
        <w:t>Алматы қаласы, Абай даңғылы, 143-үй.</w:t>
        <w:br/>
        <w:t>Е; ЖШС РПБК «Дәуір», 050009, Алматы каласы,</w:t>
        <w:br/>
        <w:t>ға Гагарин даңғылы, 93. Тел.: 69-40-35, 42-47-69, 42-07-90,</w:t>
        <w:br/>
        <w:t>меуікі Е-тай: грік-4ашіг 816па.ги, аре “амин матай. ти</w:t>
        <w:br/>
        <w:t>9965-7</w:t>
        <w:br/>
        <w:t>ШІ</w:t>
        <w:br/>
        <w:t>899651746</w:t>
        <w:br/>
        <w:t>288</w:t>
        <w:br/>
        <w:t>--“Метрей тоғайынаны” несі?- деппін. Даусым пәлендей</w:t>
        <w:br/>
        <w:t>оңды шықпаған болу керек, автобуста келе жатқан азғана</w:t>
        <w:br/>
        <w:t>адам: екі-үш жас қыз, бір қартаңдау кісі - бәрі күліп жатыр.</w:t>
        <w:br/>
        <w:t>Жүздеріңде “Неге шошыдың соншама” деген әрі таңырқау.</w:t>
        <w:br/>
        <w:t>әрі сүрау бар. Сол сауалды мен өздеріне қойдым.</w:t>
      </w:r>
    </w:p>
    <w:p>
      <w:r>
        <w:t>-- Жоға, мұны “Ерсары тоғайы” немесе “Күйік тоғай”</w:t>
        <w:br/>
        <w:t>демеуші ме еді?</w:t>
        <w:br/>
        <w:t>Күлкі басылды.</w:t>
        <w:br/>
        <w:t>Қарт кісі көселеу қатпарлы бет-аузын бір-екі сипап</w:t>
        <w:br/>
        <w:t>қойып:</w:t>
        <w:br/>
        <w:t>-- Балам, сөзіңе қарағанда, өзің бүл маңда көптен</w:t>
        <w:br/>
        <w:t>болмағансынң ғой, шамасы. Негізің осы жердікімісін? - деді.</w:t>
        <w:br/>
        <w:t>Басымды изедім.</w:t>
        <w:br/>
        <w:t>-- Кімнің баласысың?</w:t>
        <w:br/>
        <w:t>-- Қазмәмбет дегеннің.</w:t>
        <w:br/>
        <w:t>-- Ім! Сен сонда баяғы Әулеттің Қазмәмбетінің баласы</w:t>
        <w:br/>
        <w:t>болдың-ау.- Косе шал біздің түп-тұқиянымызды, арғы</w:t>
        <w:br/>
        <w:t>тегіміз бен ата-бабаларымызды біраз санап, саралап отырды</w:t>
        <w:br/>
        <w:t>да, сөзін сабақтады.</w:t>
        <w:br/>
        <w:t>-- Е-е... Мына балалар қайдан білсін! Айтып отырғаның</w:t>
        <w:br/>
        <w:t>дұп-дұрыс, шырағым. Бүл Қопалының тоғайы бұрын сенің</w:t>
        <w:br/>
        <w:t>Ерсары деген бабаңның еккен шыбығынан өнген дейді.</w:t>
        <w:br/>
        <w:t>Солай аталғаны да рас. Бірақ кейін (“сен онда кішкентай</w:t>
        <w:br/>
        <w:t>бала шығарсың” деп қойды шал) әнеу бір жылдары: “Ерсары</w:t>
        <w:br/>
        <w:t>деген кім? Ол әзі байшікеш шығар, әйтпесе осынша тоғайға</w:t>
        <w:br/>
        <w:t>иелік еткен адам кедей болушы ма еді”,- деп біреулер әңгіме</w:t>
        <w:br/>
        <w:t>көтергенде, әкең Қазмәмбет те үндей алмаған. Сол тұста</w:t>
        <w:br/>
        <w:t>бір өрт шығып, онан “Күйік тоғай” аталғанын өзің біліп</w:t>
        <w:br/>
        <w:t>отырсың. Қазір тоғайдың ағашы арнайы күтімде. Күзететін</w:t>
        <w:br/>
        <w:t>-- әлгі осында “берекесіз” Метрей дейтін бар - сол. Жалғыз</w:t>
        <w:br/>
        <w:t>қожа - өзі. Жанға аяқ бастырмайды. Соңғы жиырма шақты</w:t>
        <w:br/>
        <w:t>жыл содан өзге жан баласы мұнда тұрмайды да. Жұрт сосын</w:t>
        <w:br/>
        <w:t>“Метрей тоғайы”, “Берекесіз тоғайы” дейді. Аталып кеткен</w:t>
        <w:br/>
        <w:t>ғой, әйтеуір...</w:t>
        <w:br/>
        <w:t>-- Ал, енді бір елу жылда “Метрей деген кім өзі” деп</w:t>
        <w:br/>
        <w:t>тағы біреулер сұрамас па екен? -- деп қойды, манадан үнсіз</w:t>
        <w:br/>
        <w:t>тыңдап келе жатқан “шопыр бала” артына бір қарап.</w:t>
        <w:br/>
        <w:t>Ешқайсымыз үндеген жоқпыз. Жауап ала алмаған бұйра</w:t>
        <w:br/>
        <w:t>бас та пысықтай қойған жоқ. Жолға тесіле қараған күйі</w:t>
        <w:br/>
        <w:t>ысқырып әндете бастады.</w:t>
        <w:br/>
        <w:t>Машина аудан орталығына қарай зымырап келе жатты.</w:t>
        <w:br/>
        <w:t>286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
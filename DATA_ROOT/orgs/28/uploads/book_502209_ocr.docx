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 меоЯ</w:t>
        <w:br/>
        <w:t>1346</w:t>
        <w:br/>
        <w:t>ӘӨЖ 091 (574) (09) Қолжазба құқында</w:t>
        <w:br/>
        <w:t>АЛПЫСБЕС МАХСАТ АЛПЫСБЕСҰЛЫ</w:t>
        <w:br/>
        <w:t>Қазақ шежірелері - тарихи дерек ретінде</w:t>
        <w:br/>
        <w:t>07.00.09 - Тарихнама, деректану және тарихи зерттеу әдістері</w:t>
        <w:br/>
        <w:t>Тарих ғылымдарының докторы</w:t>
        <w:br/>
        <w:t>ғылыми дәрежесін алу үшін дайындалған диссертацияның</w:t>
        <w:br/>
        <w:t>АВТОРЕФЕРАТЫ</w:t>
        <w:br/>
        <w:t>Қазақстан Республикасы</w:t>
        <w:br/>
        <w:t>Алматы, 2007</w:t>
        <w:br/>
        <w:t>Диссертациялық жұмыс Л.Н. Гумилев атындағы Еуразия ұлттық</w:t>
        <w:br/>
        <w:t>университетінің "Әлем тарихы және археология" кафедрасында орындалды</w:t>
        <w:br/>
        <w:t>Ғылыми кеңесші: тарих ғылымдарының докторы,</w:t>
        <w:br/>
        <w:t>профессор Әбусейітова М. Қ.</w:t>
        <w:br/>
        <w:t>Ресми оппоненттер: тарих ғылымдарының докторы,</w:t>
        <w:br/>
        <w:t>: профессор Көмеков Б. Е.</w:t>
        <w:br/>
        <w:t>тарих ғылымдарының докторы</w:t>
        <w:br/>
        <w:t>Таштемханова Р. М.</w:t>
        <w:br/>
        <w:t>тарих ғылымдарының докторы</w:t>
        <w:br/>
        <w:t>Сутеева Қ. А.</w:t>
        <w:br/>
        <w:t>Жетекші ұйым: Семей мемлекеттік педагогикалық</w:t>
        <w:br/>
        <w:t>институты</w:t>
        <w:br/>
        <w:t>Дассертация 2007 жылдың желтоқсан айының 26 күні сағат 15% БЕМР. Б.</w:t>
        <w:br/>
        <w:t>Сүлейменов атындағы Шығыстану институтының Д 55.40.03 тарих</w:t>
        <w:br/>
        <w:t>ғылымдарының докторы дәрежесін қорғауға арналған диссертациялық кеңестің</w:t>
        <w:br/>
        <w:t>(050010, Алматы қаласы, Құрманғазы көшесі, 29) мәжілісінде қорғалады.</w:t>
        <w:br/>
        <w:t>Диссертациямен БҒМ Р.Б. Сүлейменов атындағы Шығыстану институтының</w:t>
        <w:br/>
        <w:t>кітапханасында танысуға болады. (050010, Алматы қаласы, Құрманғазы көшесі,</w:t>
        <w:br/>
        <w:t>29)</w:t>
        <w:br/>
        <w:t>Автореферат 2007 жылдың караша айының 23 күні таратылды.</w:t>
        <w:br/>
        <w:t>Диссертациялық кеңестің Ң</w:t>
        <w:br/>
        <w:t>ғалым хатшысы; т.ғ.к. Торланбаева К.Ә.</w:t>
        <w:br/>
        <w:t>шежірелердің тарихи сананы -қалыптастыру қызметін талдай отырып,</w:t>
        <w:br/>
        <w:t>шежірелік деректердегі мақсат етілген тарихи тәлімді көрсету;</w:t>
      </w:r>
    </w:p>
    <w:p>
      <w:r>
        <w:t>4 шежірелік деректердің түрлерін айыру, шежірелердің жиынтық сипатын</w:t>
        <w:br/>
        <w:t>ашу, олардың мазмұнын, мәнісін, мақсаты мен қызметін дәйектеу. Баяндалу,</w:t>
        <w:br/>
        <w:t>сақталу принциптерін талдау және ішкі жоне сыртқы деректік сыннан өткізу.</w:t>
        <w:br/>
        <w:t>Мәліметтерге толыққанды деректемелік сипаттама беру; .</w:t>
        <w:br/>
        <w:t>5 шежірелердің тарихи-генеалогиялық мазмұнын жүйелеу арқылы,</w:t>
        <w:br/>
        <w:t>“шежірелік деректердің түрлері мен тарамдарын анықтап шығу. Шежіре</w:t>
        <w:br/>
        <w:t>деректерінің тақырыптық мазмұны мен сыртқы қалпын талдау арқылы, шежіре</w:t>
        <w:br/>
        <w:t>деректемелерін сипаттау, суреттеу, мәлімдеу, түсіндіру қызметін талдау;</w:t>
        <w:br/>
        <w:t>6 шежірелік дәстүрді жалғастырушы субьектілердің әлеуметтік-мәдени</w:t>
        <w:br/>
        <w:t>қызметіне баға бере отырып, тарих айту деректерін жинауды, реттеуді тәжірибе</w:t>
        <w:br/>
        <w:t>ету, сыннан өткізу, ауызекі тарихты айқындау, сұхбат тәжірибелерің сипаттау</w:t>
        <w:br/>
        <w:t>және ғылыми айналымға енгізудің тиімділігін белгілеу.</w:t>
        <w:br/>
        <w:t>Зерттеудің пәні мен нысаны. Қолжазбалық және ауызекі шежірелерге тән</w:t>
        <w:br/>
        <w:t>мәліметтердің деректік мүмкіндіктері мен ерекшеліктерін анықтау, жұмыстың</w:t>
        <w:br/>
        <w:t>ізденіс пәніне айналды. Деректану әдісімен шежірені зерттеу, методологиялық</w:t>
        <w:br/>
        <w:t>жаңа ұстанымдарға жетелейді, тарихи таным жүйесін ғылыми түсінік алуға</w:t>
        <w:br/>
        <w:t>қызмет етеді. Диссертациялық. жұмыстың негізгі зерттеу нысаны ретінде</w:t>
        <w:br/>
        <w:t>қазақтың шежіре деректері алынып отыр.</w:t>
        <w:br/>
        <w:t>Зерттеудің ғылыми жаңалығы. Жинақталған нақты шежірелік</w:t>
        <w:br/>
        <w:t>материалдарды теориялық тұрғыдан қорыту, .- соның нәтижесінде шежіре</w:t>
        <w:br/>
        <w:t>мәліметтерін дерек ретінде тәпсірлеу мен түсіну ғылыми жаңаша болғандықтан</w:t>
        <w:br/>
        <w:t>бұл диссертацияның бағалығы да сол. Атап айтқанда:</w:t>
        <w:br/>
        <w:t>1 қояжазба қорында сақтаулы қазақ шежірелері деректік тұрғыда алғаш</w:t>
        <w:br/>
        <w:t>зерттелуі үлкен жаңалық болып табылады;</w:t>
        <w:br/>
        <w:t>2 диссертацияда көптеген шежірелік тың деректер қолданылған, олар: араб</w:t>
        <w:br/>
        <w:t>жазуымен жазылған шежірелік қолжазба мәтіндері, түздік археографиялық</w:t>
        <w:br/>
        <w:t>зертгеулер барысында жасалған сұхбат негізіндегі мағлұматтардың тіркелуі,</w:t>
        <w:br/>
        <w:t>және автордың генеалогия зерттеу бағытындағы жеке тәжірибесінің</w:t>
        <w:br/>
        <w:t>берілгендігі; )</w:t>
        <w:br/>
        <w:t>3 алғаш рет деректану саласы бойынша қалыптасқан теориялық-</w:t>
        <w:br/>
        <w:t>методологиялық ұстанымдары мен ғылыми әдіс-тәсілдер шежірелік деректерге</w:t>
        <w:br/>
        <w:t>орайластыра зерттеу мэселесінде кең қолданылған;</w:t>
        <w:br/>
        <w:t>4 шежірелердің қалыптасуы мен оның сыртқы және ішкі қалпын, сондай-ақ</w:t>
        <w:br/>
        <w:t>оның тарихи негіздері мен мазмұнын кешенді түрде талдаудың тәжірибесі</w:t>
        <w:br/>
        <w:t>жасалған;</w:t>
        <w:br/>
        <w:t>5 шежірелік деректерге байланысты бұрын жасалмаған ғылыми тұрғыдағы</w:t>
        <w:br/>
        <w:t>жүйелі-жіктік және түрлік сыныптау принциптерін қолдану жолдары</w:t>
        <w:br/>
        <w:t>қарастырылған, сөйтіп шежірелік деректерді тұңғыш рет типологиялық жүйеге</w:t>
        <w:br/>
        <w:t>түсіру критерийлері анықталып отыр;</w:t>
        <w:br/>
        <w:t>6 шежірелік деректің ауызекі және жазбаша мәтін үлгілеріндегі көрініс</w:t>
        <w:br/>
        <w:t>табатын тарихи сана мен ой-танымның қалыптасуы -мен өміршендік</w:t>
        <w:br/>
        <w:t>ерекшеліктері алғаш рет барынша жан-жақты қарастырылған; шежірелік дерек</w:t>
        <w:br/>
        <w:t>сақталған деректерді жинау, әсіресе оларды жүйелей отырып қолданудың</w:t>
        <w:br/>
        <w:t>тәсілдерін жетілдіру аса маңызды. Әуелі шежірелердің жалпы сипаты</w:t>
        <w:br/>
        <w:t>қарастырылып оны ғылыми тұрғыдан “түсіну жолы көрсетіледі, тарихи-</w:t>
        <w:br/>
        <w:t>деректану талдау мен құрау жүргізіліп, шежірелердің типологиясы жасалады,</w:t>
        <w:br/>
        <w:t>оның негізгі түрлері (нұсқалары, үлгілері) анықталып, оларды зерттеу әдістері</w:t>
        <w:br/>
        <w:t>құрапады;</w:t>
      </w:r>
    </w:p>
    <w:p>
      <w:r>
        <w:t>ө деректерді сыныптау мәселесінде дерек түрлері мен типологиясы жөнінде</w:t>
        <w:br/>
        <w:t>екі түрлі жүйе қалыптасуына қарай жазба деректер әрдайым оның түріне қарай</w:t>
        <w:br/>
        <w:t>жүйлеу, ал типологиялық жағынан деректің барлық түрлерін қамтып қарастыру</w:t>
        <w:br/>
        <w:t>тәжірибесі жасалған. Сондықтан деректерді типологиялық сыныптау жүйесінің</w:t>
        <w:br/>
        <w:t>аясы кеңірек. Бірақ қазақ деректөріне, әсіресе шежіреге байланысты</w:t>
        <w:br/>
        <w:t>иландырарлықтай ғылыми тұжырым жасалмағандықтан, деректеме зерттеупгі</w:t>
        <w:br/>
        <w:t>мамандардың арасында біртүрлі қалыптасқан пікір болмай келді. Қазақ тарихы</w:t>
        <w:br/>
        <w:t>мен мәдениетіне байланысты деректердің барлығын бір жүйеге келтіру</w:t>
        <w:br/>
        <w:t>мәселесінде ресейлік дерек зерттеу тәжірибесін де толық қолдану мүмкін емес.</w:t>
        <w:br/>
        <w:t>Өйткені қазақ ортасында қалыптасқан дерек түрлерінің өзініне тарихи</w:t>
        <w:br/>
        <w:t>обьективті қалыптасқан жағдайларымен әзіндік ерекшеліктері бар;</w:t>
        <w:br/>
        <w:t>мұның барлығы шежірелік деректердің спецификасын тиянақтылықпен</w:t>
        <w:br/>
        <w:t>әрі бірізділікті тұрғыда талдауға мүмкіндік береді. Шежіре зерттеу ісінде</w:t>
        <w:br/>
        <w:t>жүйелі-құрылымдық талдау әдістерін кешенді түрде колдану тарихи сана мен</w:t>
        <w:br/>
        <w:t>әй-таңым проблематикасын байланыстыра қарастыруды талап етеді. Тарихи</w:t>
        <w:br/>
        <w:t>үрдіске орай адам мен қоғамды жүйелілік тұрғыдан қарастыру тарихтағы</w:t>
        <w:br/>
        <w:t>адамның мәнісін жақын түсінуге жол ашады, өйткені қоғамды тарихи-нақты</w:t>
        <w:br/>
        <w:t>әлеуметтік қатынастар, соның ішінде көшпелі қоғамда нақты тарихи-</w:t>
        <w:br/>
        <w:t>генеалогиялық байланыстар құрайды;</w:t>
        <w:br/>
        <w:t>е осындай ғылыми ұстанымдар негізінде шежірелердің ішкі және сыртқы</w:t>
        <w:br/>
        <w:t>құрылымдық ерекшеліктерін, олардың өзара байланыстылық себептерін және</w:t>
        <w:br/>
        <w:t>рухани мәдениет құбылыстарының тұтастығын анықтау мақсатына қол</w:t>
        <w:br/>
        <w:t>жеткізуге сенімдіміз.</w:t>
        <w:br/>
        <w:t>Жұмыстың сыннан өтуі. Диссертациялық жұмыстың мазмұнына енген</w:t>
        <w:br/>
        <w:t>автордың негізгі қорытынды тұжырымдары 38 мақала мен 1 монографиялық</w:t>
        <w:br/>
        <w:t>зерттеуде, әртүрлі деңгейде өткен (соның ішінде халықаралық дәрежеде 14)</w:t>
        <w:br/>
        <w:t>конференцияларда баяндалып, жария етілді Ғылыми конференция,</w:t>
        <w:br/>
        <w:t>симпозиумдар мей алқалы жиыңдарда баяндалды. Диссертациялық жұмыстың</w:t>
        <w:br/>
        <w:t>қолжазбасы Л.Н. Гумилев атындағы Евразия ұлттық университетінің "Әлем</w:t>
        <w:br/>
        <w:t>тарихы және археология" кафедрасы (02.02.2007ж., Хеб хаттама), БҒМ. Р.Б.</w:t>
        <w:br/>
        <w:t>Сүлейменов атыңдағы Шығыстану институтының Шығыстық деректану,</w:t>
        <w:br/>
        <w:t>шығыс халықтарының тарихы мен мәдениеті бөлімінде (27.04 2007 ж., Хеб</w:t>
        <w:br/>
        <w:t>хаттама) өткен мәжілісінің Шығыстану институтының бөлімдер отырысында</w:t>
        <w:br/>
        <w:t>талқыдан өтті.</w:t>
        <w:br/>
        <w:t>Дассертацияның құрылымы. Зерттеудің мақсат-міндеттері мең қисынына</w:t>
        <w:br/>
        <w:t>қарай диссертациялық жұмыстың мазмұны кіріспе, төрт бөлім, қорытынды</w:t>
        <w:br/>
        <w:t>және қолданылған әдебиеттер тізімі мен қосымшалардан құралды.</w:t>
        <w:br/>
        <w:t>пн</w:t>
        <w:br/>
        <w:t>тұрғысынан жазылған. Мұның -өзі шежірелік танымды ұғынуда бір жағынан</w:t>
        <w:br/>
        <w:t>теологиялық зерттеулерге сүйенуді қажет етеді. Орталық Азияның</w:t>
        <w:br/>
        <w:t>тарихнамалық дәстүрін, тарихи деректерін осы синатта зерттеу тәжірибесі А.Қ.</w:t>
        <w:br/>
        <w:t>Муминовтың, 3. Жандарбектің зерттеулерінде орын алады.</w:t>
        <w:br/>
        <w:t>Қазақ халқының этногенез мәселесін қарастырған М. Ақынжанов, С.</w:t>
        <w:br/>
        <w:t>Ахинжанов еңбектерінде ерте және ортағасырлық тарихтағы ескі рулардың,</w:t>
        <w:br/>
        <w:t>халықтардың, қазақтың шығу тегіне қатысы туралы айтылады. М. Ж.</w:t>
        <w:br/>
        <w:t>Көпейұлының шежірелік мұраларын жария ету ізденістері Е. Жүсіповтің</w:t>
        <w:br/>
        <w:t>еңбектерінде жүргізілген. Қытай, манчжур және моңғол деректерін зерттеп,</w:t>
        <w:br/>
        <w:t>аударып жеткізіп отырған Б. Еженханұлы, Ж. Ошан, С. Сұңғатай, Н. Базылхан,</w:t>
        <w:br/>
        <w:t>3. Хинаят, Қ. Мұхамадиұлы, А. Тойшанұлы, Д. Қатран. Б. Хинаят |14) және т.б.</w:t>
        <w:br/>
        <w:t>ғалымдар дайындаған материалдар қазақтың шежірелік деректерін зерттеуге</w:t>
        <w:br/>
        <w:t>берері мол. Шежірелік басылымдарға орай аударма мен мәтіндік</w:t>
        <w:br/>
        <w:t>транскрипциядағы кемшіліктер туралы біраз зерттеу мақалаларында айтылған.</w:t>
        <w:br/>
        <w:t>Кейде шежіре деректері, тарихи фольклор мәліметтері деректік сараптамасыз</w:t>
        <w:br/>
        <w:t>айналымға енгізілетіні байқалады. Бірқатар еңбектер шежіре мәліметтерін</w:t>
      </w:r>
    </w:p>
    <w:p>
      <w:r>
        <w:t>этнография пәні тұрғысынан этникалық территория, халықтың шығу тегі,</w:t>
        <w:br/>
        <w:t>этноәлеуметтік, рулық құрылымы мәселелерін қарастыруда қолданылған. Бұл</w:t>
        <w:br/>
        <w:t>ізденістер Х. Арғынбаев, М. Мұқанов, В. Востров, Н. Әлімбай, Ж. Артықбаев,</w:t>
        <w:br/>
        <w:t>М. Жакин және т.б. ғалымдардың еңбектерінде жасалған |151.</w:t>
        <w:br/>
        <w:t>Түркітекті басқа халықтардың шежірелерінен дерек ретінде зертеу</w:t>
        <w:br/>
        <w:t>тәжірибесін қолдануға лайық қырғыз, татар және башқұрт, қарақалпақ, өзбек</w:t>
        <w:br/>
        <w:t>шежірелеріне қатысты басылымдар бар. Ноғайлардың шежірелік мәліметтері А.</w:t>
        <w:br/>
        <w:t>Исиннің зерттеулерінде орын алады |16). Қарақалпақ шежіресін өлеңмен</w:t>
        <w:br/>
        <w:t>жырлаған атақты қарақалпақ ақыны Бердімұрат Қарғабайұлының мұрасын</w:t>
        <w:br/>
        <w:t>зерттеген ғалымдар М. Нұрмухамедов, Х. Хамидов және т.б. Шежірелерлердің</w:t>
        <w:br/>
        <w:t>көптеген үлгілері түркмен тайпаларында сақталған. Олардың кейбірі ауызша</w:t>
        <w:br/>
        <w:t>дәстүрде жалғасса, көбісі өз кезінде жазылып, қолжазбалар күйінде әкеден-</w:t>
        <w:br/>
        <w:t>балаға беріліп отырған. Түркмендерде шежірелер ең қадірлі, белгілі, құрметті</w:t>
        <w:br/>
        <w:t>адамдардың қолында, көбіне ақсақалдарда сақталған 117, .327 61. Осы</w:t>
        <w:br/>
        <w:t>еңбектерде шежірелік деректері туралы әртүрлі пікірлер білдірді, шежірелік</w:t>
        <w:br/>
        <w:t>мәліметтерді ғылым мақсатына қолданылды, бірақ қазақ шежірелерін нақты</w:t>
        <w:br/>
        <w:t>тарихи дерек ретінде қарастыруға арналған еңбек болған жоқ.</w:t>
        <w:br/>
        <w:t>Зерттеудің мақсаты - қазақ шежірелерін тарихи дерек ретінде зерттеу.</w:t>
        <w:br/>
        <w:t>Осы мақсатқа орай диссертацияда төмендегідей зерттеу міндеттерін. қойдық:</w:t>
        <w:br/>
        <w:t>1 қолжазбалар қорында сақтаулы шежіре нұсқаларын қорыта отырып,</w:t>
        <w:br/>
        <w:t>олардың мәтіндік үлгілерін салыстыру, соған қатысты төл ұғымдарды қамту,</w:t>
        <w:br/>
        <w:t>шежірелік дәстүрдің тарихи дамуын ғылыми тұрғыдан сипаттау, шежірелік</w:t>
        <w:br/>
        <w:t>деректің қалыптасу үрдісін талдау;</w:t>
        <w:br/>
        <w:t>2 Орталық “Азия. көшпелілері тарихын зерттеудегі тәжірибені шежірелік</w:t>
        <w:br/>
        <w:t>дерек көзіне орай қолданылып келген теориялық-методологиялық зерттеулерді</w:t>
        <w:br/>
        <w:t>саралау, жаңа әдістерді оңтайлы қолдану жолдарын анықтау;</w:t>
        <w:br/>
        <w:t>3 шежірелік деректерді зерттеуде тарихнамалық зерттеу мен деректанудағы</w:t>
        <w:br/>
        <w:t>жасалған тәжірибені қолдана отырып, авторлық мәселесін қарастыру жолымен</w:t>
        <w:br/>
        <w:t>шежірелік мәтіннің дискурстық және интенциялық мағынасын ашу, сондай-ақ,</w:t>
        <w:br/>
        <w:t>6</w:t>
        <w:br/>
        <w:t>тарапынан қазақ шежірелеріне ерекше көңіл бөлініп, оларды жан-жақты жинау</w:t>
        <w:br/>
        <w:t>шаралары іске асырылды.</w:t>
        <w:br/>
        <w:t>8 ХХ ғасыр тархнамасында шежірелер деректеріне толыққанды ғылыми</w:t>
        <w:br/>
        <w:t>баға берілмей келді, олар қажетті деңгейде ғылыми зерттеулерде қолданылмай,</w:t>
        <w:br/>
        <w:t>шежіре турасында жүйелі түрде пікір айтылмай, шежіре деректері үзік-үзік</w:t>
        <w:br/>
        <w:t>күйде, көп жағдайда қазақтың рулық құрылымдарын сипаттау мақсатында</w:t>
        <w:br/>
        <w:t>пайдаланылды. Шежірелерді тарих үшін зерттеулерге қолдануда рулық</w:t>
        <w:br/>
        <w:t>мәліметтерге қатысты тұстары айтылып, шежіренің негізгі мазмұны болып</w:t>
        <w:br/>
        <w:t>табылатын тарихи тұлғалар шетқақпайлатылды.</w:t>
        <w:br/>
        <w:t>9 Шежірелерді халықтың әлеуметтік-тарихи ұжымдық жады ретінде</w:t>
        <w:br/>
        <w:t>қарастырумен қатар, - жазба ескерткіштеріне айналған нақты шежірелік</w:t>
        <w:br/>
        <w:t>туындыларды тарихнамалық шығарма ретінде, тарихнамалық дерек түрінде</w:t>
        <w:br/>
        <w:t>қабылдау, тарихнамалық туындыны талдауда тиімді әдістерді іске асыру</w:t>
        <w:br/>
        <w:t>жолдарымен зерделеу, қазақ шежірелерін жаңа қырынан, яғни тарихи таным-</w:t>
        <w:br/>
        <w:t>білім құбылысы екенін танытып отыр. Сондай-ақ, юежірелерді халық тудырған</w:t>
        <w:br/>
        <w:t>тарихи түпдерек (первоисточник) көзі ретінде зерттеу нысаны ету, тарихи</w:t>
        <w:br/>
        <w:t>деректердің құралу принципінің қазақ мәдениетіне тән ерекшеліктерін ашады.</w:t>
        <w:br/>
        <w:t>10 Шежіре деректерінің тарихи қалпыптасу жағдайларын қарастыру,</w:t>
        <w:br/>
        <w:t>авторлық мәселесін анықтау, қолжазба мәтіндерінің қысқаша деректік сипатын</w:t>
        <w:br/>
        <w:t>беру, мазмұндық ерекшеліктерін түсіну, сондай-ақ шежірелік деректің түрлік</w:t>
      </w:r>
    </w:p>
    <w:p>
      <w:r>
        <w:t>және тақырыптық сыныптау принциптерін қолдану амалдары қазақ</w:t>
        <w:br/>
        <w:t>шежірелерінің дәстүрлі қоғам жағдайында да, жалпы ұлттық құндылықтарды</w:t>
        <w:br/>
        <w:t>сақтау мәселесінде де елеулі мәдени-әлеуметтік, саяси-мдеологиялық- және</w:t>
        <w:br/>
        <w:t>рухани маңызды қызмет атқаратынын көрсетті.</w:t>
        <w:br/>
        <w:t>Зерттеудің теориялық және қолданыстық маңызы. Шежіре деректерін</w:t>
        <w:br/>
        <w:t>сараптау арқылы дәстүрлі танымдағы тарих сипаттау ерекшеліктерін айқындау,</w:t>
        <w:br/>
        <w:t>және басқа (заттық, жазба) дерек түрлерімен салыстыра зерттеудін тәжірибелік</w:t>
        <w:br/>
        <w:t>маңызы зор. Осыған байланысты жаңа ғылыми тәсілдер мен талдау әдістерін</w:t>
        <w:br/>
        <w:t>жетілдіру тарих ғылымының теориялық негізін кеңейте түседі, қазақтың өткен</w:t>
        <w:br/>
        <w:t>тарихындағы тарихи оқиғаларды ақиқатты түрде тәпсірлеу мақсатына қызмет</w:t>
        <w:br/>
        <w:t>етеді. Зерттеудің жекелеген тұжырым, қорытындылары тарих факультеті</w:t>
        <w:br/>
        <w:t>тәлімгерлеріне деректану негіздерін, қоғам мен мәдениеттің даму тарихын</w:t>
        <w:br/>
        <w:t>оқыту пәндеріне пайдаланылуы тиіс. Сондай-ақ, шежірені тарихи дәстүр</w:t>
        <w:br/>
        <w:t>ретінде зерттеу, тәлімгерлер үшін дәректану мен тарихнама, археографиялық,</w:t>
        <w:br/>
        <w:t>генеалогиялық, палеографиялық, қосалқы тарихи пәндер тұрғысынан үлкен</w:t>
        <w:br/>
        <w:t>оқу-зерттемелік тәжірибелік база болады. Диссертация материалдары,</w:t>
        <w:br/>
        <w:t>тұжырымдары, ұстанымдары деректану, тарихнама, отандық тарих туралы</w:t>
        <w:br/>
        <w:t>болашақта жазылатын еңбектерде де қолданылары анық; ұлттық энциклоледия</w:t>
        <w:br/>
        <w:t>үшін де пайдалы. Қазақ халқының мәдени мұралары негізінде тарихты оқыту,</w:t>
        <w:br/>
        <w:t>мемлекеттік, тарихи сананы жетілдіруге оң әсер етеді.</w:t>
        <w:br/>
        <w:t>Зерттеудің деректік негізі. Зерттеу жүргізуге қолданылатын дерек қоры</w:t>
        <w:br/>
        <w:t>аса мол. Шежірелерді зертгеу нысанына алғанда ең алдымен олардың деректік</w:t>
        <w:br/>
        <w:t>сипаты (қоры, сақтау орны мен түрлері, мәлімет авторлары - жасаушы,</w:t>
        <w:br/>
        <w:t>сақтаушы, жинаушы, көшірушілері және сыртқы пішіні мен ішкі мәнісі,</w:t>
        <w:br/>
        <w:t>мазмұны мен құрамы ерекшеліктері, ауызекі- дәстүрдің жанр үлгілері, тарихи-</w:t>
        <w:br/>
        <w:t>10</w:t>
        <w:br/>
        <w:t>түрде қаралған, толықтай негізделген. Сондықтан бұл жерде тек төмендегідей</w:t>
        <w:br/>
        <w:t>негізгі методологиялық ұстаным туралы айтайық:</w:t>
        <w:br/>
        <w:t>е қазақ тарихын ғылыми принцип негіздерімен зерттеу үшін, көшпелілер</w:t>
        <w:br/>
        <w:t>қоғамындағы әлеуметтік шындықты тарихи тұрғыдан қарастырып, соған орай</w:t>
        <w:br/>
        <w:t>ой қорыту, адам мен социумның қалыптасуы мен дамуының әлеуметтік-тарихи</w:t>
        <w:br/>
        <w:t>жағдайлары және факторларын тарихи үрдіс тұтастығы тұрғысынан іздену</w:t>
        <w:br/>
        <w:t>қажеттілігі методологияны жаңаша жегілдіруді талап етеді. Өйткені, тарихты</w:t>
        <w:br/>
        <w:t>деректік тұрғыдан зерттеудегі байқалатын ең басты кемістік - тарихтың жан-</w:t>
        <w:br/>
        <w:t>жақты ғылыми зерттеулерінде адам тақырыбының жойылғандығы, адамның</w:t>
        <w:br/>
        <w:t>тарихи болмысы туралы тереңірек ізденуге рұқсат етілмеуінен туындаған;</w:t>
        <w:br/>
        <w:t>« шежірелер қазақтың тұтас этномәдени жүйесінде қалыптасқан өткен</w:t>
        <w:br/>
        <w:t>тарихты түсіну, қабылдау туралы сананы көрсетеді. Сондықтан, тарихи</w:t>
        <w:br/>
        <w:t>деректер саналы субьектінің дара туындысы бопғандықтан, оның мәліметтерін</w:t>
        <w:br/>
        <w:t>талдау және құрау үшін ақыл елегінен өткізіп қиысындыға келтіру (логикаға)</w:t>
        <w:br/>
        <w:t>әдісі кеңінен қолданылады. Шежірелік деректер адамның тарихи сана көрінісін</w:t>
        <w:br/>
        <w:t>білдірсе, оны зерттеуде тарих үрдісін әлеумет және тұлға тұрғысынан, тарихты</w:t>
        <w:br/>
        <w:t>жасаутшы субьект - адамның ойлау тәсілдерін игеруге бет алып, оның ой</w:t>
        <w:br/>
        <w:t>әрекеттерінің нәтижесі ретінде қарастырылмақ.</w:t>
        <w:br/>
        <w:t>е шежірені зерттеу мәселесі күрделі болуына байланысты тарих</w:t>
        <w:br/>
        <w:t>ғылымының барлық жетілген әдіс-тәсілдерін де қажетінше кең қолдану тиімді</w:t>
        <w:br/>
        <w:t>болып отыр. Тарихи әдіс әрдайым обьектінің қалыптасуы мен жетілуін, оның</w:t>
        <w:br/>
        <w:t>даму ырғағын және әзгеруін қарастырады. Бұл тарихи әдістер кешені, әрине,</w:t>
        <w:br/>
        <w:t>нақтылы-тарихи, салыстырмалы-тарихи, тарихи-генетикалық және тарихи-</w:t>
        <w:br/>
        <w:t>типологиялық әдістерден құралады. зерттелмек шежірелік материалдарды</w:t>
        <w:br/>
        <w:t>жүйелік ұстаным арқылы тарихи, фольклорлық деректемелердің пәнаралық</w:t>
        <w:br/>
        <w:t>байланыстар жүйесіндегі алар орнын айқындау жолымен шежірелердің ішкі</w:t>
        <w:br/>
        <w:t>жан-жақтылығын ашып көрсетуге негізделеді;</w:t>
      </w:r>
    </w:p>
    <w:p>
      <w:r>
        <w:t>е қазақтың дәстүрлі мәдениеті мен тарихын зерттеуде, ал біздің</w:t>
        <w:br/>
        <w:t>жағдайымызда шежірелік деректерді зерделеуде, шетелдік тәжірибені қолдану</w:t>
        <w:br/>
        <w:t>аса кажет. Нақты айтқанда, шежірелік тарихи деректерді зерттеуге арналған бұл</w:t>
        <w:br/>
        <w:t>диссертациялық еңбек тарихи антропология, феноменология, герменевтика</w:t>
        <w:br/>
        <w:t>әдістері тудырған тұтас теориялық-методологиялық ұстанымға сүйену, ғылыми</w:t>
        <w:br/>
        <w:t>ізденісті нақты бағытқа салады. Түркітекті халықтардың шежірелік дәстүрі</w:t>
        <w:br/>
        <w:t>мәдениеттік феномен болғандықтан, феноменологиялық концепция</w:t>
        <w:br/>
        <w:t>тұрғысынан зерттеу барысында дәстүрлі мәдениеттің кейбір құбылыстарын</w:t>
        <w:br/>
        <w:t>әлдеқайда нақтылы талдау мүмкіндігі туындайды;</w:t>
        <w:br/>
        <w:t>« шежірелер - тарихи фактілердің қоры дейміз. Бірақ шежіренің дерек</w:t>
        <w:br/>
        <w:t>фактілері: дара түрінде өз бетінше тарихи факті қызметін атқармайды. Олар</w:t>
        <w:br/>
        <w:t>тарихи фактіге толық айналу үшін деректік сыннан өтіп, мағынасының мәні</w:t>
        <w:br/>
        <w:t>туралы тәпсірленуі тиіс. Сонда ғана шежірелік мәліметтердің қалыптасу</w:t>
        <w:br/>
        <w:t>заңдарын толық түсініп, оның құрамындағы әрбір сөзді оның авторалары</w:t>
        <w:br/>
        <w:t>қандай мақсат кәздеп сақтағанын түсіне аламыз. Осыдан тарихшының зерттеу</w:t>
        <w:br/>
        <w:t>міндеттері қалыптасады. Ол тарихи тұлға туралы сақталған шежірелерік</w:t>
        <w:br/>
        <w:t>деректерді іріктеу және іріктеудің тиімді принциптерін қалыптастыруы керек.</w:t>
        <w:br/>
        <w:t>Тарих айту дәстүрін зерттеген мамандар үшін естелік, шежіре ретінде</w:t>
        <w:br/>
        <w:t>м</w:t>
        <w:br/>
        <w:t>саны туралы мәліметтер келтірген. Оның ізденістеріне А. Харузин, Н. Аристов,</w:t>
        <w:br/>
        <w:t>В. Бартольдтің. еңбектері қатты әсер еткен. Орыстың шығыстанушы</w:t>
        <w:br/>
        <w:t>ғалымдарымен жақын таныса отырып, М. Тынышпаев бұл еңбекте олардың</w:t>
        <w:br/>
        <w:t>зерттеу әдістерінен көп тәлім алған.</w:t>
        <w:br/>
        <w:t>Қазақстандағы тарихи деректану ориенталистикамен тығыз байланыста</w:t>
        <w:br/>
        <w:t>дамудың өзіндік ішкі обьективтік сәбептері бар екені белгілі. Бұрынғы ресейлік</w:t>
        <w:br/>
        <w:t>ғалымдардың ішінде шығыстық тарихи шығармалардың мәндік мәселелерімен</w:t>
        <w:br/>
        <w:t>ерекше ден қойып айналысқандар қатарында И. Березин, Г. Грумм-Гржимайло,</w:t>
        <w:br/>
        <w:t>СН. Веселовский, А. Самойлович, Н. Катанов, Г. Вамбери сияқты зерттеушілер</w:t>
        <w:br/>
        <w:t>болды. . Деректануда ізденуде мұны ескермей өтуге болмайды. Ресейлік</w:t>
        <w:br/>
        <w:t>шығыстанушылардың ішінде Орталық Азияның тарихнамалық дәстүрін терең</w:t>
        <w:br/>
        <w:t>зерттеген ғалымдар көп. Орта Азиядағы ортағасырлық шығармалардың</w:t>
        <w:br/>
        <w:t>мәліметтерін қытай деректемелерімен алғашқы салыстырулар жасап зерттеген</w:t>
        <w:br/>
        <w:t>Н. Бичурин болды. Оның ізімен еңбек еткен синолог-ғалымдар Н. Кюнер, В.</w:t>
        <w:br/>
        <w:t>Таскин сияқты ғалымдар өшпес еңбек етті. Әбілғазы баһадүр ханның</w:t>
        <w:br/>
        <w:t>«Шаджара-Йи түркі» еңбегіне ерекше зерттеп, үлкен баға бергендердің бірі А.</w:t>
        <w:br/>
        <w:t>Кононов болды. Араб деректеріндегі түркілер туралы деректер туралы</w:t>
        <w:br/>
        <w:t>зерттегендердің бірі А. Зайончковский, ал шығыс деректері негізінде</w:t>
        <w:br/>
        <w:t>Моғолстанның қазақ пен өзбек қарым-қатынастары туралы зерттеулерді</w:t>
        <w:br/>
        <w:t>жүргізген ғалымдардың бірі О. Акимушкин еді |91. Тарихи мазмұн тұрғысынан</w:t>
        <w:br/>
        <w:t>шежірелердің деректеріне аса зор көңіл бөлген Ә. Марғұлан мен Е. Бекмаханов,</w:t>
        <w:br/>
        <w:t>М. Вяткиндердің есімдері алдыңғы қатарда тұр 101. Ерте және ортағасыр дәуірі</w:t>
        <w:br/>
        <w:t>тарихына қатысты қазақтың шежіресін қолдану нәтижелігін дәлелдеген</w:t>
        <w:br/>
        <w:t>ғалымдар осылар. Е. Бекмаханов өз зерттеулерінде қазақтың қария сөзін</w:t>
        <w:br/>
        <w:t>қолдану қажеттілігін дәлелдеп, қазақы тарихи деректерді қолданса, М. Вяткин</w:t>
        <w:br/>
        <w:t>тарихи-шежірелік деректерді Сырым батыр қозғалысын қарастыруға</w:t>
        <w:br/>
        <w:t>пайдаланды.</w:t>
        <w:br/>
        <w:t>Қазақстандағы шығыстанушылық зерттеулер ХІХ. ғасырдағы ШІ. Уәлиханов</w:t>
        <w:br/>
        <w:t>еңбектерінен бастау алып, ХХ ғасырда жақсы дамыды. Ғылым үшін. үлкен</w:t>
        <w:br/>
        <w:t>жетістіктің бірі С. Ибрагимов, Н. Мингулов, К. Пишулина, В. Юдин тәрізді бір</w:t>
        <w:br/>
        <w:t>топ қазақстандық ғалымдардың үлкен еңбегімен байланысты |11. Олар</w:t>
        <w:br/>
        <w:t>дайындаған қазақ хандығы дәуіріне қатысты дерек үзінділерінің жинағы орыс</w:t>
        <w:br/>
        <w:t>тіліне аударылған 17 құнды тарихи-деректік құжатты қамтыды. Жалпы,</w:t>
        <w:br/>
        <w:t>шежірелердің тарих, деректану және тарихнама пәндеріне орай зерттеудегі</w:t>
        <w:br/>
        <w:t>орны туралы тиянақты айтып кеткен Ю. Зуев, Б. Көмеков, Ж. Тулибаева, А.</w:t>
      </w:r>
    </w:p>
    <w:p>
      <w:r>
        <w:t>Қадырбаев, 3. Қинаятұлы, С. Сыздықов, Т. Бейсембиев, С. Жақыпбеков, М.</w:t>
        <w:br/>
        <w:t>Қойгелдиев, Н. Келімбетов, К. Есмағамбетов, Н. Әлімбай, Н. Базылхан, Т.</w:t>
        <w:br/>
        <w:t>Омарбеков, Х. Ғабжалелов; М. Қадыртаева, Г. Жакупова, Р. Айтбаева, И.</w:t>
        <w:br/>
        <w:t>Ерофеева және т.б. зерттеушілер болды (12). Парсы және түркі тілінде</w:t>
        <w:br/>
        <w:t>жазылған тарихи туындыларына шолу, олардың деректік маңыздыпшы,</w:t>
        <w:br/>
        <w:t>мәліметтердің кеңінен қолданылуы В. Юдин, Т. Султанов, Т. Бейсембиев, М.</w:t>
        <w:br/>
        <w:t>Әбусейітова |13) еңбектерінде берілген. Шежірелік дәстүрді жалғастырушы</w:t>
        <w:br/>
        <w:t>ХІХ ғасырдағы қазақ тарихшылары терең мұсылмандық білімі бар, ислам</w:t>
        <w:br/>
        <w:t>қағидаларына жетік болған. Сондықтан шежірелік деректер негізінен</w:t>
        <w:br/>
        <w:t>мұсылмандық әдеп, исламдық мәдениет құндылықтары мен дала әдеті</w:t>
        <w:br/>
        <w:t>5</w:t>
        <w:br/>
        <w:t>және кеңестік және посткеңестік тарихнамалық ізденіс тәжірибесімен</w:t>
        <w:br/>
        <w:t>байланысты. Бұдан басқа шежірелер туралы жазылған еңбектерді ішкі мазмұны</w:t>
        <w:br/>
        <w:t>мен жазу стиліне орай да жіктеп айтуға болады. Негізгі мәнісі тұрғысынан олар</w:t>
        <w:br/>
        <w:t>ғылыми-танымдық (зерттеушілік), әдеби-фолькорлық (көркемдік, даналық</w:t>
        <w:br/>
        <w:t>сипаты); өлкетану-публицистикалық (пікір айту, көпшілікке таныту) сияқты үш</w:t>
        <w:br/>
        <w:t>түрлі жағымен үш бағытта дамыды. Әртүрлі еңбектерде осы тұстардың</w:t>
        <w:br/>
        <w:t>барлығы болғанымен, кейінгі бағыты басымдау. Кәсіби тарихшылардың</w:t>
        <w:br/>
        <w:t>қатарын шежірелік деректі қолдануына орай шығыстану, археология,</w:t>
        <w:br/>
        <w:t>этнография, тарихнама мен деректану, тарихтың ішкі салаларына бөліп</w:t>
        <w:br/>
        <w:t>қарастырған дұрыс.</w:t>
        <w:br/>
        <w:t>ХУШ-ХІХ ғғ. өлкетану, түркі халықтарының тарихы, этнографиясы мен</w:t>
        <w:br/>
        <w:t>лингвистикасына байланысты деректерді жинақтау ісі қарқынды болды. Бұл</w:t>
        <w:br/>
        <w:t>дәуірде этнографиялық мағлұматтарды қолға түсіру мақсатымен даярланған</w:t>
        <w:br/>
        <w:t>көптеген ғылыми экспедиция мүшелеріне айналған ғалымдар өз ынталылығын</w:t>
        <w:br/>
        <w:t>танытты, жан-жақты ізденіп, ғылыми мәнді деген мәліметтерді тіркеп жазды.</w:t>
        <w:br/>
        <w:t>Нәтижесінде қазақ, башқұрт, қырғыздардың этнографиясына байланысты</w:t>
        <w:br/>
        <w:t>жиналған ғылыми мұра сол болды. Аты әйгілі А. Левшин, В. Вельяминов-</w:t>
        <w:br/>
        <w:t>Зернов, Н. Аристов, А, Харузин, В. Радлов, Н. Остроумов, А. Нестеров |4| және</w:t>
        <w:br/>
        <w:t>т.б. белгілі ғалымдар өз еңбектерінде шежіре мәліметтерін қазақтың</w:t>
        <w:br/>
        <w:t>этноқұрамын қарастыруға ғана қолданған. Халықтың тарихи жады сақтаған</w:t>
        <w:br/>
        <w:t>тарихи мәліметтер зерттеушілер үшін қызықты, құнды болуына қарай, әр заман</w:t>
        <w:br/>
        <w:t>тарихнамашылары қазақтың тарихи фольклор деректерін қажетсінді. «Тарихи</w:t>
        <w:br/>
        <w:t>шежірелерге патша үкіметі саяси мән беріп, жергілікті орындардан</w:t>
        <w:br/>
        <w:t>жинатып отырған, - деп жазды Ә. Марғұлан ІБ, 231-232). Қай заманда да</w:t>
        <w:br/>
        <w:t>солай болған. ІІ. Уәлиханов, Г. Потанин, Ә. Диваев, Н. Гродеков, И. Шангин</w:t>
        <w:br/>
        <w:t>“І6|) сияқты шежіре жинаған ғалымдардың топтамалары архивте сақталған. хх</w:t>
        <w:br/>
        <w:t>ғ. соңы Мен ХХ ғ. басында еңбек еткен Ә. Диваев (1856-1933) қазақ халқының</w:t>
        <w:br/>
        <w:t>фольклор үлгілерін мол жинады. Шежіре мәліметін әсіресе халықтың</w:t>
        <w:br/>
        <w:t>этникалық тарихын зерделеуге көп қолданған. Тарихи фольклор деректеріне</w:t>
        <w:br/>
        <w:t>авторлар тең көзқараста болмағанымен, тереңойлы ғалымдар бұл мәліметтерді</w:t>
        <w:br/>
        <w:t>айналып өте алмады. Ойға алып зер салсақ, шежірелерді зерттеуде</w:t>
        <w:br/>
        <w:t>сүйенетіндей біршама ғылыми мақалалар мен салмақты монографиялар бар:</w:t>
        <w:br/>
        <w:t>біріншісі - қазақтың ағартушы-ғалымдар Ә. Бөкейхан, М. Дулатұлы, А.</w:t>
        <w:br/>
        <w:t>Байтұрсын |7| жазған еңбектеріне байланысты болса, екіншісі - шежіре</w:t>
        <w:br/>
        <w:t>деректерін этнография, этникалық тарих тұрғысынан зерттеп жазған ә. Х.</w:t>
        <w:br/>
        <w:t>Марғұлан, Х. Арғынбаев, М.С. Мұқанов, В. Востров сияқты кәсіби</w:t>
        <w:br/>
        <w:t>тарихшылардың зерттеулерімен байланысты |81.</w:t>
        <w:br/>
        <w:t>ХІХ ғасырда «Қазақ шежіресі» атты мағынасы терең ғылыми мақала жазған</w:t>
        <w:br/>
        <w:t>ірі ғалым ІН. Уәлихановтың еңбегі елеулі. Шоқан бұл деректерді өзі ғана жинап</w:t>
        <w:br/>
        <w:t>қоймай, сол кездегі қазақ ортасындағы көзі ашық, сауатты, қайраткер адамдарға</w:t>
        <w:br/>
        <w:t>да аманат қылды. Кейін бүл мұралар Г. Потаниннің кітаптарында жарияланған.</w:t>
        <w:br/>
        <w:t>Ә. Бәкейханның тәрелер шежіресіне қатысты жинақтаған генеалогиялық</w:t>
        <w:br/>
        <w:t>мәліметтері бүгінгі күні де өзектілігі мен ғылыми-қолданбалы мағынасын</w:t>
        <w:br/>
        <w:t>жоғалтпаған. Қазақ әткенін баяндайтын деректерді жариялаған М. Тынышпаев,</w:t>
        <w:br/>
        <w:t>өз еңбегінде қазақ руларының жүйесі, шығу тегі, ата-тек кестелері мен халық</w:t>
      </w:r>
    </w:p>
    <w:p>
      <w:r>
        <w:t>4</w:t>
        <w:br/>
        <w:t>ЗЕРТТЕУДІҢ НЕГІЗГІ МАЗМҰНЫ</w:t>
        <w:br/>
        <w:t>КІРІСПЕДЕ -- зерттеудің ғылыми өзектілігі, қажеттілігі, құндылығы,</w:t>
        <w:br/>
        <w:t>зерттелу деңгейі, мақсаты мен міндеттері, деректік негізі мен методологиясы,</w:t>
        <w:br/>
        <w:t>жаңалығы, тәжірибелік қолданысы айқындалған. Зерттеу бағыты қазақ</w:t>
        <w:br/>
        <w:t>шежірелерін тарики дерек көзі ретінде зерделеу талабынан туындап, оның</w:t>
        <w:br/>
        <w:t>пайда болуы, алғашқы табиғаты, дамуы, деректік мүмкіндіктері, қолдану</w:t>
        <w:br/>
        <w:t>тиімділігі, өзгеруі, жеке аспектілері мәселелерінен шыққан. Төрт бөлім болып</w:t>
        <w:br/>
        <w:t>қаралады. Диссертацияның «ШЕЖІРЕ БАСТАУЛАРЫ: ГЕНЕЗИСІ МЕН</w:t>
        <w:br/>
        <w:t>ДАМУЫ» атты бірінші бөлімі қазақ шежіресінің тарихи-мәдени шығу тегі мен</w:t>
        <w:br/>
        <w:t>зерттемелік негіздерін тануға арналған. Ерте дәуір туралы шежірелік</w:t>
        <w:br/>
        <w:t>мәліметтердің Орталық Азия көшпелілеріне қатысты зерттеулерде қолданылу</w:t>
        <w:br/>
        <w:t>жайы, сипаты, ықпал белгілері, шежірелерді зерделеудегі методология, ізденіс</w:t>
        <w:br/>
        <w:t>үшін қажет ілімдер, әдістер турапы нақтылы айтылады.</w:t>
        <w:br/>
        <w:t>Шежіре табиғаты мен оның құбылыстық ерекшеліктері "шежіре" сөзінің</w:t>
        <w:br/>
        <w:t>түпкі мән-мағынасынан туындайды. "Шежіре" сөзін жазба дерек қатарында М.</w:t>
        <w:br/>
        <w:t>Қашқарида кездестіреміз. Ол: «мен бұл кітапты хикмәт сөздер, сежілер,</w:t>
        <w:br/>
        <w:t>мақал мәтелдер, өлең-жырлар, режез және нәсір секілді әдеби сөздермен</w:t>
        <w:br/>
        <w:t>безендіріп, мақсұс әліппесі ретімен түзіп шықтым» - деп жазалы 83, 31 6.1.</w:t>
        <w:br/>
        <w:t>Салыстырайық: сежіле (-сәджле-седжре) - туркмен халқында;</w:t>
        <w:br/>
        <w:t>"шежіле-шежіре" -- қазақ ортасында; “шежере" -- башқұр тілінде; "шаджара" -</w:t>
        <w:br/>
        <w:t>татарларда; "санжыра" -- қырғызда. Түркі халықтарында "жады" деген сөздің</w:t>
        <w:br/>
        <w:t>мағынасы "сежіле”, "седжре", "шежіре" моңғол халықтары ортасында</w:t>
        <w:br/>
        <w:t>айтылатын "цээжээр", "чээлинджээр дасх", "шээлинжээр" сияқты сөздерімен</w:t>
        <w:br/>
        <w:t>түптес. Ал қалмақтарда «шастир» дейді. Бұл туралы зерттеуші В. Санчиров</w:t>
        <w:br/>
        <w:t>былай жазады: өтермин баяйғ -&lt; соответствует маньчжурскому улабун, и</w:t>
        <w:br/>
        <w:t>китайскому чжуань - "повествование, повесть, история, летонисв, хроника,</w:t>
        <w:br/>
        <w:t>биография, мемуары, комментарий"» І34, 22 6. Шежірелер табиғаты ауызекі</w:t>
        <w:br/>
        <w:t>дәстүр ықпалымен қалыптасқан. Мұнда тарихы жинақылық (паконизм),</w:t>
        <w:br/>
        <w:t>астарлы сөз (кодтық ұғым), мегзеу (подоплека) үлгіде жиі баяндалады. Осы</w:t>
        <w:br/>
        <w:t>"шежіре" сөзі, сондай-ақ "шешен" сөзімен түбірлес. Тува тілінде (“чечен”)</w:t>
        <w:br/>
        <w:t>«әдемі, көркем» деген қосымша мағыналары бар. Моңғол, бурят-моңғол,</w:t>
        <w:br/>
        <w:t>қалмақ тілдерінде "иэцэн", "сэсэ(н)", "шэцэ" сөзінің бұл мағыналары алтай,</w:t>
        <w:br/>
        <w:t>якут, тува тілдерінде де кездеседі. Қалмақ шежірелерінде Очиртуды Цэңэн хан</w:t>
        <w:br/>
        <w:t>деп атаған деседі: «Дэцэн хан («Мудрый хан»)» - это его прозвіпце. Он был</w:t>
        <w:br/>
        <w:t>старшим сыном Хошутского князя Байбабас батура», - деп жазылады |35, 157</w:t>
        <w:br/>
        <w:t>61. Моңғол тілінде "сэсэрхүу”, сөзі - «ақылымен, тапқырлығымен мақтану»</w:t>
        <w:br/>
        <w:t>деген мағынада болса, якут тілінде "сйсінні" - әңгіме айту, әңгімелесу, сөйлесу</w:t>
        <w:br/>
        <w:t>деген мағынаға не |36, 221-222 6.1.</w:t>
        <w:br/>
        <w:t>«Орталық Азия көшпелілері туралы деректердің зерттелуі» атты</w:t>
        <w:br/>
        <w:t>бірінші тарау екі тараушадан құралған. «Ерте дәуір туралы шежірелік</w:t>
        <w:br/>
        <w:t>мәліметтер» атты бірінші тараушасы шежіре бастаулары жайлы ізденіс етуге</w:t>
        <w:br/>
        <w:t>арналған. Шежіренің көшпелілерге тән мәдени құбылыс ретінде қалыптасу</w:t>
        <w:br/>
        <w:t>мағынасын қамтиды. Мазмұнында мәні аралас құрылымдар мол. Шежірелік</w:t>
        <w:br/>
        <w:t>мәліметтердің айтушыдан айтушыға, ұрпақтан-ұрпаққа өтіп дамуына қарай</w:t>
        <w:br/>
        <w:t>16</w:t>
        <w:br/>
        <w:t>көбінесе белгілі бір авторы болмайтыны анық. Көне тарих шежіре мәліметтері</w:t>
        <w:br/>
        <w:t>өз бойында шежіре бастауларына-айналған екі түрлі ықпал сақтайды: дәстүрлі</w:t>
        <w:br/>
        <w:t>далалық. дүниетаным түсініктері және исламдық үлгідегі көне тарих айту,</w:t>
        <w:br/>
        <w:t>мұсымандық ілім. Шежірелердің алғанқы негіздері ескі сенімдерден (діннен)</w:t>
      </w:r>
    </w:p>
    <w:p>
      <w:r>
        <w:t>болған: адамның найда болуын Адам ата мен Хауа анадан әрбіту, адамның жер</w:t>
        <w:br/>
        <w:t>бетіндегі тарихын 5-10-мың жылмен шектеу. Бұл екі бастау біртұтас ұғымдық</w:t>
        <w:br/>
        <w:t>құрылымға айңалған. Мұсылмандық концепция, дін ислам мифологиясы</w:t>
        <w:br/>
        <w:t>шежірелерде басым түседі. Десек те, шежірелердегі тәңірлік дүниетаным</w:t>
        <w:br/>
        <w:t>белгілері де айрықша көрінеді. «Көнетүркілік салтты, оның наным-сенім,</w:t>
        <w:br/>
        <w:t>әдет-ғұрып, той-думан, жол-жоба дәстүрлерін, жыр-өлең сипатында</w:t>
        <w:br/>
        <w:t>жалғасқан тарихи аңыздарын, әртүрлі уақытта өткен жырау жырларын,</w:t>
        <w:br/>
        <w:t>салтанат пен әуенге деген құштарлығын, халық әдеті мен билердің шешендік</w:t>
        <w:br/>
        <w:t>өнері мен билік айту өнегесі сияқты парасат, ақыл-ой мұраларын</w:t>
        <w:br/>
        <w:t>сақтаушылары деп қазақтарды айту қажет» - деп, кезінде ІН. Уәлиханов</w:t>
        <w:br/>
        <w:t>ескерткен (1, 157).</w:t>
        <w:br/>
        <w:t>Шежірелерде ескі тарихи замандар - Адам баласы жаратылды делінетін</w:t>
        <w:br/>
        <w:t>көне заманнан бастап топан су басатын дәуірге дейінгі межені қамтиды. Ол</w:t>
        <w:br/>
        <w:t>көне шығыстық ислам тарихнамасына, тіпті, Тәуратқа негіздел айтатын қазақ</w:t>
        <w:br/>
        <w:t>шежірелері бұрын көп болған. Соның бірінде «Адам пайғамбар мен Нұқ</w:t>
        <w:br/>
        <w:t>пайғамбар арасында 2242 жыл өтті» делінсе, Н. Наушабай шежірелік</w:t>
        <w:br/>
        <w:t>шығармасында: Әуелгі Адам сопы, Аллаһ, Нух нәби - деп жырланады ІР21. Бұл</w:t>
        <w:br/>
        <w:t>сюжеттер, шежіре дәстүрлі қоғамға тән білім, дүниетаным институты ретінде</w:t>
        <w:br/>
        <w:t>қызмет еткенін көрсетеді, осы мақсатта қалыптасып, соған жауап берерліктей.</w:t>
        <w:br/>
        <w:t>формада болған. Шежірелік сюжет құрылымдары мазмұны қазақтың дүние</w:t>
        <w:br/>
        <w:t>туралы түйсік түсініктерін сақтаған.. Шежірелік деректер қоғами, мәдени-</w:t>
        <w:br/>
        <w:t>әлеуметтік өмір тәртібін тәңірлік тұрғыдан бағалап, ислам тұрғысынан</w:t>
        <w:br/>
        <w:t>тәпсірлеп, санаға қабылдатқан. Шежірелерде сақталған ескі тарихи-мифтік</w:t>
        <w:br/>
        <w:t>сюжеттер билік тәртібін ғарыш тәртібімен түсіндіреді. Қазақтың ауызша дәстүр</w:t>
        <w:br/>
        <w:t>үлгілері ерте заманнан бастау алатынын, жоғарыдағы «шежіре» сөзі мәні</w:t>
        <w:br/>
        <w:t>туралы ізденістер дәлелдейді. Бұл дәстүр тарих айту өнерінің өркендеуімен</w:t>
        <w:br/>
        <w:t>байланысын; байырғы түрік; ортағасыр қарахандар заманында, кейінгі өзбек-</w:t>
        <w:br/>
        <w:t>қазақ, қазақ-ноғай кезінде және қазақ хандығы тұсында да діни түсініктерімен</w:t>
        <w:br/>
        <w:t>тікелей қатысын шежірелік деректер растайды.</w:t>
        <w:br/>
        <w:t>Қазақтың хатталған шежірелік мұра бастаулары жазба әдебиеттің кең өркен</w:t>
        <w:br/>
        <w:t>жаюымен, шежірелердің нақты авторларының пайда болуымен байланысты.</w:t>
        <w:br/>
        <w:t>Шежіре атаулы феномен генезисі мен даму үрдісін зерделеу: осы екі мәселені</w:t>
        <w:br/>
        <w:t>біріктіреді. Ең ескі дәуір туралы білім жәдігерлері -- көне аңыз, ертегі,</w:t>
        <w:br/>
        <w:t>батырлық жырлар - халық жадында інежірелік дәстүр сақтаған. Ә. Марғұлан:</w:t>
        <w:br/>
        <w:t>«эпос-жырдың өркендеп тарауы сақ, ғұн, үйсін, қаңлы дәуірінен басталады,</w:t>
        <w:br/>
        <w:t>біздің жыл санауымыздан бұрыңғы У ғасыр мен осы заманның ҮІ ғасырлар</w:t>
        <w:br/>
        <w:t>арасы» - дейді (37). Ескі дәуірдегі Уыз хан туралы шежірелік дәректер, оның</w:t>
        <w:br/>
        <w:t>әмір бастаулары, тақуалығы, өнерпаздығы (әсіресе балаға ат. қою дәстүрінің</w:t>
        <w:br/>
        <w:t>негізін салуда, киіз үй жасау ісінде), ежеттілігі мен әскери өнері, қоғамның</w:t>
        <w:br/>
        <w:t>этноәлеуметтік реттеуші: ретінде істеген ісі, саяси дәстүрі және бергі қазаққа</w:t>
        <w:br/>
        <w:t>деген нақты байланысы туралы айтады.</w:t>
        <w:br/>
        <w:t>17</w:t>
        <w:br/>
        <w:t>халықтардың тарихына орай әр кезде жарияланған. Мәселен, кеңестік уақытта</w:t>
        <w:br/>
        <w:t>туркмен (Материалы по истории туркмен) және қырғыз (Материалы по истории</w:t>
        <w:br/>
        <w:t>киргиз и Киргизии) халықтарының тарихы, өлі мен. жері туралы баяндайтын</w:t>
        <w:br/>
        <w:t>ортағасырлық деректемелердің үзініділер жинағы жарық-көрді. Бұл жинақтарда</w:t>
        <w:br/>
        <w:t>ортағасырлар кезеңінде жазылған ортаазиялық тарихи туындылардан біраз</w:t>
        <w:br/>
        <w:t>үзінділер берілген. Ондағы Мәліметтерді салыстырмалы-деректік зерттеу</w:t>
        <w:br/>
        <w:t>мақсатында қолдану әлі де тиімді. Шежірелік мәліметтерді сондай-ақ ресми</w:t>
        <w:br/>
        <w:t>. тарихи құжаттармен салыстырмалы зерттеу мақсатында ХУІ-ХУІП ғғ. қазақ-</w:t>
        <w:br/>
        <w:t>орыс қарым-қатынастары туралы құжаттар мен материалдар деректерін, ХУІ-</w:t>
        <w:br/>
        <w:t>ХХ ғғ. орыс деректеріндегі. Қазақстан тарихы және ХІХ ғ. - ХХ ғ.</w:t>
        <w:br/>
        <w:t>аралығындағы Қазақстанның саяси құрылымы туралы материалдарындағы</w:t>
        <w:br/>
        <w:t>(Материалы истории политиечскоғо строя) деректерді қолдануға болады |28).</w:t>
        <w:br/>
        <w:t>Кейінгі жарыққа шыққан еңбектер қатарында Б. Тизенгаузен жинаған парсы</w:t>
        <w:br/>
        <w:t>деректемелерінің үзінділері, «Му“изз ал-ансаб» (Прославляюшее тенеалогии)</w:t>
      </w:r>
    </w:p>
    <w:p>
      <w:r>
        <w:t>«Малжма“ эл-ансаб уа-л-анджар» (Шежірелер жинағы), ХШ-ХІХ ғғ.</w:t>
        <w:br/>
        <w:t>аралығындағы моңғол деректемелері, Алтын Орда жөуіріндегі араб-парсы</w:t>
        <w:br/>
        <w:t>шығармаларының жинағы маңызды. Қожалардың шежірелерік тарихын</w:t>
        <w:br/>
        <w:t>зерттеуге арналған 3. Жандарбектің енбегінде қожалардың 22 "Насаб-нама"</w:t>
        <w:br/>
        <w:t>қолжазбалары қарастырылған |29). Бұл еңбекте қожалар шежіресін дерек</w:t>
        <w:br/>
        <w:t>ретінде қарастырып, автор «"Насаб-нама" қожа әулеттерінің шежіресі болып</w:t>
        <w:br/>
        <w:t>табылады» дәп көрсетеді. Қазақ хандары мен қожаларының тектерін түзуге</w:t>
        <w:br/>
        <w:t>арналған И. Ерофгеваның еңбегінде мазмұны мағыналы деген шежірелерден 30</w:t>
        <w:br/>
        <w:t>мәтін жиыстырылып, оның 14-і сызба, 8-і тізім, 3-уі үзінді және 3-уі кесте</w:t>
        <w:br/>
        <w:t>ретінде реттеліп қосылған. Мұнда белгілі авторлар жинаған шежірелік</w:t>
        <w:br/>
        <w:t>мәліметтер зерттеуге алынған |301. Революцияға дейінгі қазақтың көшпелі</w:t>
        <w:br/>
        <w:t>тұрмысы мен дәстүрлі қоғамдық қатынастары, оның ішінде ру-тайпалық</w:t>
        <w:br/>
        <w:t>құрылымы туралы ізденген барша авторлардың еңбектерінде кездесетін</w:t>
        <w:br/>
        <w:t>шежірелік мәліметтердің барлығы енді құнды тарихи дерек көзі ретінде</w:t>
        <w:br/>
        <w:t>қабылданады. Бұдан басқа да Ресейдің ресми құжаттары аз емес. Бұл</w:t>
        <w:br/>
        <w:t>материалдарды қазақ шежірелік деректерімен салыстыруға, толықтыруға,</w:t>
        <w:br/>
        <w:t>кейбір шежірелік мәліметтерді анықтауға мұрағат қорынан |31), қазақ-орыс</w:t>
        <w:br/>
        <w:t>қарым-қатынастарына қатысты материалдардан, отаршыл әкімшілік</w:t>
        <w:br/>
        <w:t>орындарының түрлі дерек көздерінен алуға болады. Бұя материалдардың</w:t>
        <w:br/>
        <w:t>біразы қазір қазақ Тілінде де жарияланып үлгерді |321. Қазақстан тарихына</w:t>
        <w:br/>
        <w:t>қатысты орыс деректері топтамасының жариялануы ерекше құнды. Бұл</w:t>
        <w:br/>
        <w:t>мағлұматтардың қазақ шежірелерін дерек ретінде зерттеу ісіне берері мол.</w:t>
        <w:br/>
        <w:t>Орыстың ХУІ ғ. - ХУШ ғ. бірінші ширегіндегі жылнамалары мен ресми</w:t>
        <w:br/>
        <w:t>құжаттары арқылы қазақ даласындағы сол кездегі жағдайды. орыс</w:t>
        <w:br/>
        <w:t>деректемелеріндегі қазақтың белді адамдарына жинаған анықтамаларына</w:t>
        <w:br/>
        <w:t>байланысты аңғаруға мүмкіндік бар.</w:t>
        <w:br/>
        <w:t>Зерттеу методологиясы, Шежірелерді деректік феномен ретінде зерттеу,</w:t>
        <w:br/>
        <w:t>оның қалыптасу алғышарттары Және шежірелік мәліметтердің өзектілігі мен</w:t>
        <w:br/>
        <w:t>мәнісін, функциясын түсіндіретін тарихи зәрттеу принциптері мен әдістер,</w:t>
        <w:br/>
        <w:t>теориялық алғышарттар мен методологиялық мәселелер диссертацияда арнайы</w:t>
        <w:br/>
        <w:t>13</w:t>
        <w:br/>
        <w:t>әдеби стилі) үнемі назарда болады. Зерттеу мағлұматтары ортүрлі бұлақтардан</w:t>
        <w:br/>
        <w:t>“алыңған. Сақталу жағынан жазбаша және ауызша үлгідегі мәліметтер болып</w:t>
        <w:br/>
        <w:t>келеді. Жазба шежірелік деректер сыртқы пішіні жағынан қолжазба (қолжазба</w:t>
        <w:br/>
        <w:t>көшірмелері) және (көптаралымды) -басылым түрінде кездессе, ауызша</w:t>
        <w:br/>
        <w:t>шежірелік деректер айтылу барысында қағазға хатталған немесе дыбыс таспаға</w:t>
        <w:br/>
        <w:t>жазылған түрінде тіркелгендерден құралады. Сақталу жағынан жазба үлгідегі</w:t>
        <w:br/>
        <w:t>шежірлерді де өз алдына бірнеше топқа бөлуге болады, мысалы: тек қолжазба</w:t>
        <w:br/>
        <w:t>күйінде сақталғандар; қолжазба көнкірмелері; жария етілгендер; жария етілген</w:t>
        <w:br/>
        <w:t>шежірелердің ауызша айтылуынан қайтадан жазба түрде тіркелгендер және т.б.</w:t>
        <w:br/>
        <w:t>Жария етілгендер қатарында ғылыми басылым дәрежесіндегі шежірелер де бар.</w:t>
        <w:br/>
        <w:t>Даладағы ауызекі тарихи әңгімелерден хатталған әйгілі шежіре еңбектері</w:t>
        <w:br/>
        <w:t>қатарында Өтеміс қажының «Шыңғыс-намасы», Қадырғали Қосымұлы</w:t>
        <w:br/>
        <w:t>Жалайырдың «Шежірелер жинағы», Әбілғазы Баһадүр ханның «Шаджара-йи</w:t>
        <w:br/>
        <w:t>түрки» шығармалары белгілі. Бұл ортағасыр шежіре туындыларының</w:t>
        <w:br/>
        <w:t>көптеген көшірмелері мен жәке нұсқалары болғаны өз алдына, сондай-ақ ол</w:t>
        <w:br/>
        <w:t>еңбектер басқа да шығармалардың жазылуына түрткі болған. М.Х. Дулаттың</w:t>
        <w:br/>
        <w:t>ізімен жазылған еңбектің бірі Шах Махмуд ибн Мирза Фазыл Чорас шежіресі.</w:t>
        <w:br/>
        <w:t>Дәстүрді қалың бұқара ортасында ұрпақтан-ұрпаққа жалғастырутшы</w:t>
        <w:br/>
        <w:t>сақтаушылары болған. Зерттеулер шежіре дәстүрі ауызша мәдениет негізі</w:t>
        <w:br/>
        <w:t>екендігін көрсетеді. Бірақ жазба шежірелік дәстүр де болған.</w:t>
        <w:br/>
        <w:t>Дешті Қыпшақ даласындағы тарихи шежірелер сыртқа шығып, оның тарихи</w:t>
        <w:br/>
        <w:t>мәлімдеулері әртүрлі тысқы тарихнамаға түскен. Нақты айтқанда, шежірелік</w:t>
        <w:br/>
        <w:t>мәліметтер мынадай еңбектерде кездеседі: Джувейнидің (1225-1283) «Та"рих-и</w:t>
        <w:br/>
        <w:t>Джаһан-гушай», Шараф ал-дин Йаздидің «Зафар-нама», Низам ад-дин Шамидің</w:t>
        <w:br/>
        <w:t>«Зафар-нама», сондай-ақ «Та"рих-в Әбу-л-Хайыр-хани», «Шараф жаме-йи</w:t>
      </w:r>
    </w:p>
    <w:p>
      <w:r>
        <w:t>шахи» және т.б. Араб-парсы және түркі тілінде жазба түрде хатталған</w:t>
        <w:br/>
        <w:t>шежірелерден әйгілісі атақты Рашид ад-дин Хамаданидің (шам. 1247-1318)</w:t>
        <w:br/>
        <w:t>түркі-моңғол шежіресі, Алмалық тумасы Жамал Қаршидың, оның шын аты:</w:t>
        <w:br/>
        <w:t>Әбу-л-Фадл Мұхаммед ибн “Умар ибн Халид (1231-ХТУ ғ. басы), оғыз-қыпшақ,</w:t>
        <w:br/>
        <w:t>Қарахан шежіресі («ал-Мулхакат би-с-сурах» (|18), Ақсақ Темір әулетінен. &gt;</w:t>
        <w:br/>
        <w:t>шыққан Ұлықбектің (1409-1449) «Шаджарат әл-атрак» (немесе «Та”рих-тарба&gt; :</w:t>
        <w:br/>
        <w:t>улус»), авторы беймәлім «Му“изз әл-ансаб» және «Салатин моғол», «Сұлтандар 2</w:t>
        <w:br/>
        <w:t>шежіресі» (ХУ ғ.) Мұхаммед Әли Шабангара”идың «Маджма” әл-ансаб», молла “</w:t>
        <w:br/>
        <w:t>Мырза Рахым “Ташкендидің «Ансаб ас-салатин», Әбілғазы баһадүр ханнің;</w:t>
        <w:br/>
        <w:t>«Шаджара-йи түркі», «Шаджара-йи таракима» еңбектері. Қазақ хандығының:</w:t>
        <w:br/>
        <w:t>тұсында көп қолданған шежірелердің бір тобы «Насаб-нама-йи Шыңеніеу;</w:t>
        <w:br/>
        <w:t>«Ңасаб-нама-йи қазақ», «Махмұд Сабуктегин шежіресі», «Тахаши салатдң»</w:t>
        <w:br/>
        <w:t>(оғыз-салжұқ шежіресі), Байбарыс пен Ибн Халдун жазған «Қыпшақ шежіресі»,</w:t>
        <w:br/>
        <w:t>«Жаһан-нама» (Оғыз Қарахан шежіресі) т.б. |6, 231 6.).</w:t>
        <w:br/>
        <w:t>ХІХ ғасырдың екінші жартысында және ХХ ғасыр басында қария сөз</w:t>
        <w:br/>
        <w:t>үлгілерді жинап, шежірелік тарих жазып еңбек еткен Мәшһүр-Жүсіп Көпейұлы</w:t>
        <w:br/>
        <w:t>ПӘІ, Шәкәрім (Шаһкәрім) Құдайбердіұлы |201, Құрбанғали Халид (Халиди)</w:t>
        <w:br/>
        <w:t>ІРІ, Нұржан Наушабай |22), Мұхамеджан Тынышпаев |23), Мәнен Тұрғанбай</w:t>
        <w:br/>
        <w:t>|41. Бұл авторлар қазақтың Тарихи мұрасын сақтау мақсатында шежіре</w:t>
        <w:br/>
        <w:t>нұсқаларын хаттап, баспа бетіне жариялады. :</w:t>
        <w:br/>
        <w:t>11</w:t>
        <w:br/>
        <w:t>ге</w:t>
        <w:br/>
        <w:t>КІРІСПЕ</w:t>
        <w:br/>
        <w:t>Тақырып өзектілігі. Тарихи деректану саласында зерттелмеген, әрі</w:t>
        <w:br/>
        <w:t>өзектілігі артып отырған ғылыми мәселенің бірі қазақ шежірелерімен</w:t>
        <w:br/>
        <w:t>байланысты. Дала өркениеті тудырған шежіре мәлеметтеріне деректік талдау</w:t>
        <w:br/>
        <w:t>жасау, көшпелілік болмысқа тэн тарихи ой-сана мен тарихи таным өрісін, оның</w:t>
        <w:br/>
        <w:t>табиғатын және құрамдық бөліктерін, әлеуметтік-мәдени қызметін тануға жол</w:t>
        <w:br/>
        <w:t>ашады. Тарихи ертегілер, жыр-дастандар, тарихи әңгімелер, аңыз, әпсаналар,</w:t>
        <w:br/>
        <w:t>қария сөз, шешендік, билер сөзі және басқа да ауызша айтылып, халық</w:t>
        <w:br/>
        <w:t>жадында сақталған мұралар шежірелік дәстүрді құрайтын ішкі деректерге</w:t>
        <w:br/>
        <w:t>жатады. Өз кезінде Ш. Уәлиханов, қазақта «бірде-бір мәнді оқиғасы, бірде-бір</w:t>
        <w:br/>
        <w:t>керемет кісісі туралы айтылмай қалғаны, халық жадында сақталмай қалғаны</w:t>
        <w:br/>
        <w:t>жоқ», - деп атап өткен (1, 157 8.| Расында да, қазақ мәдениетінде, төл</w:t>
        <w:br/>
        <w:t>әдебиетінде үлкен деректік қор бар. Ол деректемелердің тарихи шыңдықты</w:t>
        <w:br/>
        <w:t>суреттеудегі ерекшеліктері) ғылымда қарастырылмай кейді. Қазақ</w:t>
        <w:br/>
        <w:t>шежірелерінің тарихи мәліметтерін сын көзқарас тұрғысынан тексеру, нақты</w:t>
        <w:br/>
        <w:t>ғылыми тәсілдермен шындыққа сәйкес келетін ақиқатын анықтау, қажетінше</w:t>
        <w:br/>
        <w:t>ғылыми айналымға енгізу - мемлекет, ұлт және мәдениет тарихын деректік</w:t>
        <w:br/>
        <w:t>тұрғыда зерттеуді жаңа деңгейге көтеретін келелі мәселе.</w:t>
        <w:br/>
        <w:t>Қазақ тарихын баяндауда шежірелік дерекке молырақ назар аударып, оның</w:t>
        <w:br/>
        <w:t>мәліметтерін талдап зерттеу - тарихи ізденіс үшін көкейтесті, ғылыми таным</w:t>
        <w:br/>
        <w:t>үшін маңызды, әрі ұлттық тарихнама тиімділігін арттыратын өзекті сала.</w:t>
        <w:br/>
        <w:t>Шежіре тақырыбы зерттеушілер үшін жабық болуы, «деректемелік ізденістері</w:t>
        <w:br/>
        <w:t>шеңберінен тыс калып» келуі, шежіреге сенімсіздікпен қарау әдетінен, таптық</w:t>
        <w:br/>
        <w:t>теория ұстанымдары салдарынан болған |2, 62 б.)|. Шежірелер аз зерттелген</w:t>
        <w:br/>
        <w:t>дерек түрі және тарих, деректану ғылымдарының дамуына оң ықпал ететін</w:t>
        <w:br/>
        <w:t>маселе. Деректерді терең зерттеген ғалым М. Әбусейітова, Қазақстан</w:t>
        <w:br/>
        <w:t>деректемелерін сыртқы және ішкі деректер деп үлкен екі топқа бөліл</w:t>
        <w:br/>
        <w:t>қарастырады. «Қазақстан тарихын көрсетуде осы аймақты мекендеген</w:t>
        <w:br/>
        <w:t>халықтың төлтума деректемелері құнды болып келеді», - дейді |3, 26 6.1.</w:t>
        <w:br/>
        <w:t>Қазақтың өткен тарихы, тарихи шындығы этнографиялық мектеп</w:t>
        <w:br/>
        <w:t>қалыптастырған сипаттамалық еңбектер негізінде қарастырылуы ғылыми</w:t>
      </w:r>
    </w:p>
    <w:p>
      <w:r>
        <w:t>дәстүрге айналдырылғаны байқалады. Алайда, ХІХ-ХХ ғасырдағы халықтың</w:t>
        <w:br/>
        <w:t>тұрмысы, шаруашылық-мәдени өмірі туралы жазылған саяхатшылардың</w:t>
        <w:br/>
        <w:t>этнографиялық сипаттамалық деректерді трафарет іспетті одан ерте</w:t>
        <w:br/>
        <w:t>ғасырлардағы тарихи жағдайларды суреттеп жазу шындыққа жауап бермейді.</w:t>
        <w:br/>
        <w:t>Жазба деректердің басым бөлігі сырткөз болып келеді. Сырттан жазылған</w:t>
        <w:br/>
        <w:t>дерек көздерінде қазақтың ішкі өмірі, рухани құндылықтары туралы тиянақты</w:t>
        <w:br/>
        <w:t>айтатын мәліметтер жоқ. Ал, қазақта өзінің үлкен тарихи көзқарасы, тарихи</w:t>
        <w:br/>
        <w:t>дәстүрі, тарихи әдебиеті, тарихи ой жүйесі бар. Оны сақтаған дерек қабаттарын</w:t>
        <w:br/>
        <w:t>көтеру, және оны тек жариялау ғана емес, сол ішкі дерек топтамалары жеткізіп</w:t>
        <w:br/>
        <w:t>отырған тарихи фактілерді тәпсірлеу, интериретация жасау мәселесі өзекті</w:t>
        <w:br/>
        <w:t>болып тұр.</w:t>
        <w:br/>
        <w:t>Тақырыптың зерттелу деңгейі. Тарихнама желісі үш кезеңнен құралады:</w:t>
        <w:br/>
        <w:t>ардың еңбектері; ХІХ-ХХ ғасырдың бірініші жартысы</w:t>
        <w:br/>
        <w:t>сының</w:t>
        <w:br/>
        <w:t>қтАЛхАНАСЫ |</w:t>
        <w:br/>
        <w:t>таманы</w:t>
        <w:br/>
        <w:t>3</w:t>
        <w:br/>
        <w:t>Қазақстанның М.О. Әуезов атындағы Әдебиет және өнер Институтының</w:t>
        <w:br/>
        <w:t>қорында шежіре қолжазбаларының 21 данасы сақталған |25|. Олардың шартты</w:t>
        <w:br/>
        <w:t>тақырыпшалары төмендегідей: "Шежіре Шариф", "Нұржан Наушабайдың</w:t>
        <w:br/>
        <w:t>шежіресі", "Арғын шежіресі", "Аталық шежіре”, "Байұлы туралы мәлімет", "Үш</w:t>
        <w:br/>
        <w:t>жүздің шежіресі", "Қазақтың ата-тегі туралы" және т.б.. Қазақ шежірелерінің</w:t>
        <w:br/>
        <w:t>қолжазба нұсқаларының 32 данасы (негізгі қоры) Қазақстанның Орталық</w:t>
        <w:br/>
        <w:t>Ғылыми кітапханасында сақтаулы. Ұлттық кітапхана қоры мен . баспа</w:t>
        <w:br/>
        <w:t>беттерінен шыққан іпежірелердің 100-ден астам үлкенді-кішілі шежірелер</w:t>
        <w:br/>
        <w:t>нұсқасы зерттеуге алынды. Бұл шежірелердің тақырыбы, әрине, шартты екені</w:t>
        <w:br/>
        <w:t>төмендегіден көрінеді: "Қазақтың шығу тегі. Қазақтар қайдан шықты. Аңыз»,</w:t>
        <w:br/>
        <w:t>"Ұлы жүз шежіресі”, "Бұл қазақ қалай үш жүз атанды”; «1848 жылғы әңгімелер.</w:t>
        <w:br/>
        <w:t>Тезек төре және Бақтыбай заманы», "Қазақ рулары", "Адам ата заманынан бергі</w:t>
        <w:br/>
        <w:t>насабнама. Өлен", "Сыр бойындағы қыпшақтар", "Қоңырат бұтақтары", "Қазақ</w:t>
        <w:br/>
        <w:t>рулары туралы", "Найман, Орта жүз бағаналы шежіресі", "Шекті арғын</w:t>
        <w:br/>
        <w:t>шежіресі", "Қазақтың түркі қауымынан шығуы", және т.б. |26). Қолжазба</w:t>
        <w:br/>
        <w:t>қорында қордаланған шежіреге қатысты мол материалдардан жиналған</w:t>
        <w:br/>
        <w:t>үзінділер диссертация қосымша ретінде берілген. Шежірелік мұраның едәуір</w:t>
        <w:br/>
        <w:t>бөлігі көнекөз қариялардың қолжазбаларын сақтаушы адамдардың қолында.</w:t>
        <w:br/>
        <w:t>Бұл шежірелер негізінен ата өрбіту, ұрпақ тарату, генеалогия құрауға қатысты</w:t>
        <w:br/>
        <w:t>аңыз, әфсана жүйесін қамтиды. Ауызекі шежіре үлгілерін тарихнама</w:t>
        <w:br/>
        <w:t>шығармаларымен салыстырғанда да олар ру туралы мәліметтерді әлдеқайда</w:t>
        <w:br/>
        <w:t>мол әрі нақтырақ айтатыны байқалады. Әсіресе оның мазмұнында тарихи</w:t>
        <w:br/>
        <w:t>тұлғалар туралы ұтқыр айтылған ауызекі мәліметтер көп кездеседі. Зерттеу</w:t>
        <w:br/>
        <w:t>негізіне алынып отырған деректерді халық тудырған тарихи фольклор, ауызекі</w:t>
        <w:br/>
        <w:t>және қолжазба қоры құрайды және бұл құнды мәліметтер көбінесе далалық</w:t>
        <w:br/>
        <w:t>фольклорлық-археографиялық ізденіс барысында ақпарат беруші қарттардың</w:t>
        <w:br/>
        <w:t>сөздерінен тіркелді. Бұл жұмысқа автордың далалық археографиялық</w:t>
        <w:br/>
        <w:t>зерттеулері мен 1990 жылдардан бергідегі әртүрлі экспедицияларда дыбыс-</w:t>
        <w:br/>
        <w:t>. бейнетаспаға жазылған деректер қолданылды. Олар белгілі талаптарға орай</w:t>
        <w:br/>
        <w:t>ь құрастырылған зерттеу бағдарламасына сәйкес жүргізілді. Дерек беруші аға</w:t>
        <w:br/>
        <w:t>"ібуын информаторлардан жиылған материалдар ерекше құнды болып табылады.</w:t>
        <w:br/>
        <w:t>як Баспадан жарияланған ішежірелерден талдау үшін қолымызға 49 шежіре</w:t>
        <w:br/>
        <w:t>«түсірдік |27). Бұл інежірелер әртүрлі тарихи-генеалогиялық. мәліметтерді,</w:t>
        <w:br/>
        <w:t>жөбінесе қазақ руларының тараулары, ру ішіндегі ата балаларының реті, атақты</w:t>
        <w:br/>
        <w:t>тұлғалар туралы баяндайды. Сондай-ақ, біршама авторлар шежіре мәселесі</w:t>
        <w:br/>
        <w:t>жайындағы көзқарастарын айта отырып, шежірелік әңгімелерді, қария сөзін</w:t>
      </w:r>
    </w:p>
    <w:p>
      <w:r>
        <w:t>қосқан.</w:t>
        <w:br/>
        <w:t>Шежірелік мәліметтер сақтайтын. деректемелік жинақтың бірі -- қазақ</w:t>
        <w:br/>
        <w:t>хандықтары тарихына қатысты ортағасырлық парсы және түркі</w:t>
        <w:br/>
        <w:t>шығармаларындағы үзінділерді жария еткен материалдар жинақпен</w:t>
        <w:br/>
        <w:t>(Материалы по истории казахских ханства) байланысты. Ал араб тарихшылары</w:t>
        <w:br/>
        <w:t>жасаған тарихнама туындыларындағы түркі-моңғол жұртына қатысты</w:t>
        <w:br/>
        <w:t>шежірелік мәліметтер мен сақталған шығармаларды Алтын Орда тарихы</w:t>
        <w:br/>
        <w:t>туралы материалдар жинағынан табамыз (Сборник материалов по истории</w:t>
        <w:br/>
        <w:t>Золотой Орды). Осы сияқты деректемелер жинағы басқа да түркітілдес .</w:t>
        <w:br/>
        <w:t>ю</w:t>
        <w:br/>
        <w:t>туындыларды зерделеу, ортағасырлық тарихнамалық шығармаларды зерттеуге</w:t>
        <w:br/>
        <w:t>берері өте көп. Анке фон Кюгельгеннің еңбегінде анықталған тарихнамалық</w:t>
        <w:br/>
        <w:t>элементтер қазақтың шежірелік дәстүрінде де орын алады. Американдық ғалым</w:t>
        <w:br/>
        <w:t>Д. ДиУис (р. беУ/еев) еңбектерінде Орталық Азия халықтарының ортасындағы</w:t>
        <w:br/>
        <w:t>исламдық, сопылық дәстүрлерінің дамуы, тарихнамадағы ықпалы туралы</w:t>
        <w:br/>
        <w:t>айтылады |42). Шежірелік деректер мазмұны сантүрлі мәліметтерді</w:t>
        <w:br/>
        <w:t>қамтығандықтан, оның астарлы мәндері мен терең мәнісі ғылыми-тәсілдік</w:t>
        <w:br/>
        <w:t>жолымен түсінуде батыс ілімдері қалыптастырған адам туралы ғылымға тиісілі</w:t>
        <w:br/>
        <w:t>әдістерді қолданып зерттеген тиімді. Қазақ шежірелері батыс ғылымы үшін</w:t>
        <w:br/>
        <w:t>тансық құбылыс. Алайда қазақ шежірелерінің табиғаты, формалары,</w:t>
        <w:br/>
        <w:t>мағыналары жағынан жақын келетін әлемдегі басқа халықтардың тарихи</w:t>
        <w:br/>
        <w:t>дәстүрлерін зерттеуге орай қолданылған ғылыми тәжірибені ескеру маңызды</w:t>
        <w:br/>
        <w:t>болды. Батыс өлдерінде қазақ шежірелеріне қатысты нақты зертеулер</w:t>
        <w:br/>
        <w:t>болмағанымен, түркі халықтарының ауызекі дәстүрін зерттеу тәжірибесі</w:t>
        <w:br/>
        <w:t>біршама жетілген. Батыстық ілімдердің бізге берері -- мәдениет құбылыстарын</w:t>
        <w:br/>
        <w:t>ұғынудағы ұстанымдармен байланысты.</w:t>
        <w:br/>
        <w:t>«Шежірелік деректерді зерттеудің методологиялық негіздері» атты</w:t>
        <w:br/>
        <w:t>үшінші тараушада зерттеу нысанына қатысты әдістемелік негіз, Теориялық</w:t>
        <w:br/>
        <w:t>алғышарттар, әдістер кешенін құрау мәселесі қаралған. Шежіре мәліметтерін</w:t>
        <w:br/>
        <w:t>деректанудағы талдау, сұрыптау, салыстыру әдістері мен ғылыми сынама</w:t>
        <w:br/>
        <w:t>тәсілдері арқылы қарастыру, оны толымды әрі дәйекті зерделеу,</w:t>
        <w:br/>
        <w:t>мүмкіндіктерін, мазмұнын, мәнін, сыртқы және ішкі қалыптарын ашады, Атап</w:t>
        <w:br/>
        <w:t>айтқанда, шежірелерді деректану әдістерін қолдану жолымен қарастыру;</w:t>
        <w:br/>
        <w:t>шежіредегі тарихи фактілер мен тарихнама деректерін өзара саралау; шежірелік</w:t>
        <w:br/>
        <w:t>таным мен тарихи сана құбылыстарын зерделеу. Бұл баптар зерттеудің</w:t>
        <w:br/>
        <w:t>методологиялық іргелі негізін айқындайды. Шежірелер болса идеялық сипаты</w:t>
        <w:br/>
        <w:t>консервативті құбылыстарды құрайды: ескіні дәріптеуге негізделетіні белгілі.</w:t>
        <w:br/>
        <w:t>Шежіре мұралары ескі дәуір мәтіні болғандықтан, этномәдени тұрғыда оған тән</w:t>
        <w:br/>
        <w:t>таңба белгілерін тәпсірлеп, шежіре құрамындағы элементтер символдар кешені</w:t>
        <w:br/>
        <w:t>ретінде қарастырылуы тиіс. Шежірелерді зерделеуде доғмалардан еркін және</w:t>
        <w:br/>
        <w:t>ада болып келуі керек. Сонда ғана осы күні ескірген, қолданыста орын</w:t>
        <w:br/>
        <w:t>алмайтын аңыз сюжеттерін, әпсана бейнелерін, оларға тән қосалқы</w:t>
        <w:br/>
        <w:t>түсініктердің алғашқы мәні жайын түсіндіріп, жүйелеуге болады. Мифтік</w:t>
        <w:br/>
        <w:t>генеалогия төңірегінде әлеуметгік, саяси құрылымдарға туыстық тұрғыда</w:t>
        <w:br/>
        <w:t>түсіндірулер жасағанын шежіре көрсетеді. Мұнда мемлекеттер, ұлт-ұлыстар</w:t>
        <w:br/>
        <w:t>генеалогиялық таксономдарға айналдырылған. Шежірелер - ең алдымен адам</w:t>
        <w:br/>
        <w:t>туралы баяндайды, оның шығу тегін, мінезін, өмірдегі әрекеттерін және</w:t>
        <w:br/>
        <w:t>артында қалдырған ұрпағын. М.Ж. Кәпейұлы шежірелік мұралары тарихи</w:t>
        <w:br/>
        <w:t>тұлғалардың, адамның тарихи болмысын, қоғами мінез-құлқын, оның тұрмыс</w:t>
        <w:br/>
        <w:t>пен өмір туралы ойы мен соған деген қатысын білдіретін мәліметтерді</w:t>
        <w:br/>
        <w:t>сақтайды. Кеңестік тарихнама болса тарихты таптар, топтар, таптық мүлде,</w:t>
        <w:br/>
        <w:t>қанау, алдау, мәнгі бітпес әлеуметтік конфликт тұрғысынан қарастыру, тарихи</w:t>
        <w:br/>
        <w:t>үрдісті біржақты. қабылдатты. Дәстүрлі тарихты формациялық ұстаным</w:t>
        <w:br/>
        <w:t>негізінде баяндау сол дәуірдің шындығын ашпайтынын айқындағыш санаға</w:t>
        <w:br/>
        <w:t>салсақ, түсінікті болып шығады. Шежіре туралы Ә. Марғұланның жазып</w:t>
        <w:br/>
        <w:t>20</w:t>
      </w:r>
    </w:p>
    <w:p>
      <w:r>
        <w:t>мәтінінде қолданыс табатын дәстүрлі шежірелік ұғымдардың жетілдірілген</w:t>
        <w:br/>
        <w:t>үлгідегі семантикалық түсіндірмесі жасалған.</w:t>
        <w:br/>
        <w:t>Диссертацияның хронологиялық шеңбері. Жұмыстың хронологиялық</w:t>
        <w:br/>
        <w:t>шеңбері ХУ ғасырдың екінші жартысынан қазіргі уақытқа дейінгі кезеңді</w:t>
        <w:br/>
        <w:t>қамтыды. Бұл жағдай шежірелерді шартты түрде үш топқа бөліп қарауға</w:t>
        <w:br/>
        <w:t>байланысты; «Шыңғыснаманы» жазған Өтеміс қажы (ХУІ ғ), Мұхаммед</w:t>
        <w:br/>
        <w:t>Қайдар Дулат (1499-1551), Қадырғали Жалайыри шежірелері мен Әбілғазы</w:t>
        <w:br/>
        <w:t>Баһадүрханның (1603-1664) «Түркі шежіресі»; ХІХ ғасырдың екінші жартысы</w:t>
        <w:br/>
        <w:t>мен ХХ ғасыр басы: М.Ж. Көпейұлы (8858-1931), Қ. Халид (1846-1913), Ш.</w:t>
        <w:br/>
        <w:t>Құдайбердіұлы (1858-1931), Н.. Наушабай (1858-1919) мұралары. Мәшһүр</w:t>
        <w:br/>
        <w:t>Жүсіп шежіре қолжазбасы ескі уақыттан бастап ХХ ғ. бірінші ширегіне дейін</w:t>
        <w:br/>
        <w:t>орын алған оқиғаларды баяндайды. Шәкәрім шежіресі де солай. ХХ ғасырда</w:t>
        <w:br/>
        <w:t>шежіре жасаушылардың топтамалары. Шежірелер құрамында ескі тарихи</w:t>
        <w:br/>
        <w:t>дәуірлердің мәліметтері тарихи-тұрмыстық жыр, аңыз күйінде көп сақталған.</w:t>
        <w:br/>
        <w:t>Осылайша кейбір шежіре мәліметтері мерзім жағынан ерте дәуірден қазіргі</w:t>
        <w:br/>
        <w:t>күнге дейінгі уақытты қамтығанымен, генеалогиялардың дені қазақ хандығы</w:t>
        <w:br/>
        <w:t>дәуіріне қатысты. Мұнда моңғол мемлекеті күйрегеннен кейінгі уақыт пен</w:t>
        <w:br/>
        <w:t>қазақ жүздерін қалыптасуы дәуіріндегі қазақ ру-тайпаларының құралу</w:t>
        <w:br/>
        <w:t>принциптерін айғақтайтын тарихи-генеалогиялық жүйе сипатталады.</w:t>
        <w:br/>
        <w:t>Қорғауға ұсынылып отырған тұжырымдар.</w:t>
        <w:br/>
        <w:t>1 Шежіре - қазақ руларының тегі шыққан түрік жұртындағы дәстүрлі</w:t>
        <w:br/>
        <w:t>мәдениет тудырған әлеуметтік, тарихи білім, генеалогиялық жады сабақтасығы</w:t>
        <w:br/>
        <w:t>болып табылады. Шежіре ұғымының астарында «тарихи-әлеуметтік жады»</w:t>
        <w:br/>
        <w:t>түсінігі сақталған. Шежіре достүрлі білім құбылысы ретінде табиғи түрде</w:t>
        <w:br/>
        <w:t>қалыптасып, сан ғасырлар бойы ауызекі айтып, әңгімелеу мәдениеті</w:t>
        <w:br/>
        <w:t>жағдайында жетіліп, жалпы әлеуметтік, қоғамдық сипат алып жалғасып,</w:t>
        <w:br/>
        <w:t>ұрпақтардың рухани құндылықтары мен халықтың біртұтас этникалық</w:t>
        <w:br/>
        <w:t>өмірсүру жалғастығын баяндап, ұзақ дәуір бойынан берідегі ұлт тарихының</w:t>
        <w:br/>
        <w:t>терең тамырын тануға қызмет аткарды.</w:t>
        <w:br/>
        <w:t>2 Шежіре, сондай-ақ қазақтың аса қадірлі ұлттық дәстүрінің бірі. Шежірелік</w:t>
        <w:br/>
        <w:t>баяндаулар жоғарғы құрмет статусын білдіретін түсініктің бірі ретінде халық</w:t>
        <w:br/>
        <w:t>санасына бекіген "жеті ата" ұғымының қасиеті мен оның генеалогиялық</w:t>
        <w:br/>
        <w:t>сипатын нақтылап береді. Алайда, шын мәнінде дәстүрлі дәуір тарихын</w:t>
        <w:br/>
        <w:t>баяндаудағы генеалогиялық білім жүйесінің қызметін дұрыс түсіну, яғни</w:t>
        <w:br/>
        <w:t>генеалогиялық принцип көшпелі тұрмыс кешіп, табиғи экологиялық орта</w:t>
        <w:br/>
        <w:t>талабына лайықты малшылық, бақташылық шаруашылықпен шұғылданған</w:t>
        <w:br/>
        <w:t>халықтардың мәдениетінде соларға тән дәуірлерді, тарихи кезендерді реттеуші</w:t>
        <w:br/>
        <w:t>принципке айналған.</w:t>
        <w:br/>
        <w:t>3 Шежіре - генеалогиялық зерделікті сақтаушы әлеуметтік және қоғами-</w:t>
        <w:br/>
        <w:t>ұжымдық жады болғанымен, шежіренің негізгі мақсаты тарихи білім жүйесінде</w:t>
        <w:br/>
        <w:t>сақталатын дәстүрлі мәдени құндылықтар мен дәстүрлі қоғамның рухани-</w:t>
        <w:br/>
        <w:t>әлеуметтік, идеологиялық-саясы сабақтастығын қаматамасыз ету. Осының</w:t>
        <w:br/>
        <w:t>барлығы ұлттық мәдениеттің тұғыры болғандықтан, оны тұрақты қоғамдық</w:t>
        <w:br/>
        <w:t>институтқа айналдыру мақсатында шежіре түсінігінің дәстүрі төңірегіне</w:t>
        <w:br/>
        <w:t>киелілік сипат ұғымы, ерекше қасиеттеушілік берілгені де байқалады.</w:t>
        <w:br/>
        <w:t>8</w:t>
        <w:br/>
        <w:t>баяндап; азғана талдау жасайтын еңбектер де шетелдік ілімде кездеседі.</w:t>
        <w:br/>
        <w:t>Америкалық ғалым А. Халсонның (АШҒед Е. Нивзоп) еңбегінде (1938 ж.)</w:t>
        <w:br/>
        <w:t>қазақтың. әлеуметтік құрылымы айтылады. Л. “Крейдердің- (І.оутеп Кгадег)</w:t>
        <w:br/>
        <w:t>еңбегінде (1963 ж.) түркі-монғол халықтарының әлеуметтік ұйымы зерттелген.</w:t>
      </w:r>
    </w:p>
    <w:p>
      <w:r>
        <w:t>Мұндай этноантрәпологиялық еңбектердің дені көшпелілердің этникалық</w:t>
        <w:br/>
        <w:t>құрамын зерттеуге арналған. Қазақтың ру құрылымын көрсеткен, қоныс</w:t>
        <w:br/>
        <w:t>орындарын картаға түсірген. Ж. Вансина (Тап Уапвіпа) еңбегі ауызекі шежірелік</w:t>
        <w:br/>
        <w:t>-дәстүрді зерттеу, жүйеге салу, ғылыми тәсілдер мен әдістерді қолдану</w:t>
        <w:br/>
        <w:t>тәжірибесі пайдалы. Ол өз еңбегінде ауызша дәстүрді жан-жақты қарастырып,</w:t>
        <w:br/>
        <w:t>оны тарихи-деректік қызметі ерекшеліктерін, ауызша тарих дерегін түсіну,</w:t>
        <w:br/>
        <w:t>талдау мәселелеріне зер салған. Әйгілі қытайлық зерттеуші Су Бйхай қазақтың</w:t>
        <w:br/>
        <w:t>тұтас тарихы мең мәдениетін жазуға ұмтылған. Оның Шыңжанда (2005 ж.)</w:t>
        <w:br/>
        <w:t>шыққан «Қазақ мәдениетінің тарихы» еңбегінде қазақ шежірелері туралы сөз</w:t>
        <w:br/>
        <w:t>етіледі |38). Қазақстандық зертгеуші Б. Ирмуханов пікірінше, Су Бйхайдың</w:t>
        <w:br/>
        <w:t>еңбектері китаецентристік мағынаға ме |39, 191.</w:t>
        <w:br/>
        <w:t>К. Райхлдың (К. Есісін еңбектерінде жыр дәстүрі мен шежіре туралы пікірі</w:t>
        <w:br/>
        <w:t>ауызекі. мәдени феномендер зерттеу төңірегінде айтылады. Ғалым</w:t>
        <w:br/>
        <w:t>көшпелілердегі тарихи білім рулық геңеалогияны өрбіту, баяндауға</w:t>
        <w:br/>
        <w:t>негізделегінін, генеалогиялар түркітілді елдердің ауызекі дәстүріндегі маңызды</w:t>
        <w:br/>
        <w:t>жанрын құрайтынын (сонымен бірге - жазбаша да), жалпы ауызша дәстүр</w:t>
        <w:br/>
        <w:t>жанры қырғыздардың ортасында санжыра деп ерекше аталатынын айтады |40,</w:t>
        <w:br/>
        <w:t>261 64. К. Райхлдың еңбектерінде ауызша Дәстүрдің сақталу, орындалу,</w:t>
        <w:br/>
        <w:t>жалғасу ерекшеліктері талданып, оның рәсімдік белгілері мен мәдениетаралық</w:t>
        <w:br/>
        <w:t>байланысы туралы ізденіс жасалады. Сол сияқты ауызша дәстүрді зерттеуіні</w:t>
        <w:br/>
        <w:t>басқа да шетелдік ғалымдардың еңбектерінде тарихи ақпаратты түсіну</w:t>
        <w:br/>
        <w:t>жолдары; тарихи-генсалогиялық деректі әлеуметтік өнім ретінде талдау;</w:t>
        <w:br/>
        <w:t>дәстүрлі мәдениет танудағы бірден-бір кұрал ретінде қабылдау сияқты көптеген</w:t>
        <w:br/>
        <w:t>маңызды мәселелер қамтылған. «Өткенді жырлау: түркі және</w:t>
        <w:br/>
        <w:t>ортағасырлардағы батырлық жырлар» атты енбегінде неміс ғалымы К. Райхл</w:t>
        <w:br/>
        <w:t>ортағасырлық Европаның әдебиет нұсқаларын Орталық Азиядағы қазақ,</w:t>
        <w:br/>
        <w:t>қарақалпақ, өзбек халықтарының ауызекі дәстүрін салыстырмалы түрде зерттей</w:t>
        <w:br/>
        <w:t>отырып, түркі жырларының ішкі мазмұнын тиянақты талдауға алады, батырлық</w:t>
        <w:br/>
        <w:t>жырлардың тарихи негізі туралы айтады. Автордың еңбектерінде әсіресе жыр-</w:t>
        <w:br/>
        <w:t>шежірелік дәстүрді, шежіреші-жыршының өнерін талдау амалдары нәтижесінде</w:t>
        <w:br/>
        <w:t>жасалған тұжырымдар бар.</w:t>
        <w:br/>
        <w:t>ХУШ-ХІХ ғғ. Бұхарада билік еткен маңғыт әулеттері туралы сарайлық</w:t>
        <w:br/>
        <w:t>тарихнама мен хандарды дәріптеуші тарихшылар еңбектеріндегі монғолдық</w:t>
        <w:br/>
        <w:t>және исламдық дәстүр сарынын зерттеуге алған неміс ғалымы Анке фон</w:t>
        <w:br/>
        <w:t>Кюгельген білім социологиясы қалыптастырған легитимация (дәлелді</w:t>
        <w:br/>
        <w:t>түсіндіру, заңдастыру) үрдісін талдау арқылы әулеттік тарихнаманы</w:t>
        <w:br/>
        <w:t>қарастырады |411. Автор қолданған методологиялық ғылыми аспектілерді қазақ</w:t>
        <w:br/>
        <w:t>шежірелеріндегі түсіндіру құрылымдарын зерттеуге пайдалануға қолайлы.</w:t>
        <w:br/>
        <w:t>Мұсылмандық тарихнама: өздік ғылыми таным жүйесін қалыптастырған.</w:t>
        <w:br/>
        <w:t>Шежірелік дәстүрге тән осындай киелендіру, киелік мән беру (сакрализация)</w:t>
        <w:br/>
        <w:t>тарихи тәсілдерді түсіндіруде, агиографиялық мазмұн-мағынада жазылған</w:t>
        <w:br/>
        <w:t>19</w:t>
        <w:br/>
        <w:t>күнделікті қолданыстағы халық сөз үлгілері жатады, мәселен формулаға</w:t>
        <w:br/>
        <w:t>айналған сөздер, айталық - баталар; ал деректердің екінші топ обьектілерін</w:t>
        <w:br/>
        <w:t>әдеби, ақындық: сөз үлгілері құрайды. Жадыға тоқылатын ауызша дәстүрдегі</w:t>
        <w:br/>
        <w:t>сөздердің мазмұнында өзіндік өрекшелік сипаты бар сөз үлгілері болады.</w:t>
        <w:br/>
        <w:t>Тарихи фактінің критериі тұрғысынан сөз үлгілері (әңгімелер, естеліктер) екі</w:t>
        <w:br/>
        <w:t>түрлі топқа бөлінеді, оның бірінің айғағы болса, демек шындығы мен қоспасы</w:t>
        <w:br/>
        <w:t>көрсетілген болса, екіншісі тек нақты қиялдан туған көркем сөз. Айғақты</w:t>
        <w:br/>
        <w:t>дәстүр негізінде қалыптасқан үлгілірдің өзі "шындыққа жақын", "әлде-қайда</w:t>
        <w:br/>
        <w:t>шын" дегендей бағалануы мүмкін. Қиял үлгілері ретінде әртүрлі тәмсіп</w:t>
        <w:br/>
        <w:t>әңгімелер айтылады. Әрине, осының арасын нақты жік-жігімен айыру үшін</w:t>
        <w:br/>
        <w:t>“шындық” пен "ақиқат" деген ұғымдық өлшемдер өз алдына.</w:t>
        <w:br/>
        <w:t>Шежіре баяндаудың құрылымына аян, түс, елес, және басқа да ауыз сөз</w:t>
        <w:br/>
        <w:t>үлгілері енеді. Баяндау құрылымының мазмүнында ақпараттың ауызша дәстүр</w:t>
      </w:r>
    </w:p>
    <w:p>
      <w:r>
        <w:t>аясында сақтануына қызмет ететін жады құралдары да қолданылады.</w:t>
        <w:br/>
        <w:t>Ортағасырлық түрік және парсы тарихи деректемелерінің мазмұнында міндетті</w:t>
        <w:br/>
        <w:t>түрде бәйт жүреді. Бұны жазбаша тарихнамалық шығармалардың әзі ауызша</w:t>
        <w:br/>
        <w:t>тарихи дәстүрдің хатталған үлгісі екенін дәлелдей түсетін тағы бір белгі деп</w:t>
        <w:br/>
        <w:t>қабылдауымыз керек. Жадыға тоқылатын сөз үлгілері немесе ауызша дәстүрдің</w:t>
        <w:br/>
        <w:t>жады құралдары мынадай: баталар (Әл-Фатиха және т.б. дұғалар); қанатты сөз;</w:t>
        <w:br/>
        <w:t>тарихи сөз; үлгі сөз; ұран сөз; жоқтау сөз; аманат сөз; ауызша хат; қара өлең;</w:t>
        <w:br/>
        <w:t>өлеңнің түрлі үлгілері (тақпақ, жарапазан). Бұлар шежіре дәстүрі үрдісіндегі</w:t>
        <w:br/>
        <w:t>адам жадының реттеу қызметінің өнімі ретінде қабылдануы керек және олар</w:t>
        <w:br/>
        <w:t>шежірелердің баяндалу тәсілдерін құрайды. Яғни бұлардан шежіредегі тарихи</w:t>
        <w:br/>
        <w:t>деректің құралдық сипаты байқалады. Бұл формалардың қалыптасуының</w:t>
        <w:br/>
        <w:t>өзіндік табиғи заңдылықтары бар. Сонымен бірге, шежірелердің негізгі үш</w:t>
        <w:br/>
        <w:t>түрлі формадағы мазмұны табиғаты жан-жақты сөз үлгілерін құрамына қосып,</w:t>
        <w:br/>
        <w:t>осындай синкреттік сипатына қарай зерттеушілер ортасында әрқилы пікір</w:t>
        <w:br/>
        <w:t>қалыптасқан. Мұнда фольклорлық формаларға тән сипаттары да, тарихнамалық</w:t>
        <w:br/>
        <w:t>туынды және деректеме де; қоғамдық институт та, дәстүр белгілері де анық</w:t>
        <w:br/>
        <w:t>байқалады. Формадан басқа шежірелердің мазмұны да формулаларға толы:</w:t>
        <w:br/>
        <w:t>нақты әрекеттер жайында түсінік беретін халық даналығы, мақап, мәтел,</w:t>
        <w:br/>
        <w:t>шешендік сөздер, ертегілер және т.б. Бұлар дәстүрлі қоғамдық қатынастарды</w:t>
        <w:br/>
        <w:t>түсіндіру сатысының бірі болып табылады.</w:t>
        <w:br/>
        <w:t>Деректі сыныптаудағы басты критерий ретінде тарихи білімнің арнасы</w:t>
        <w:br/>
        <w:t>арнайы қалыпқа түсуі, сақталу формасы мен беретін мәліметтерінің</w:t>
        <w:br/>
        <w:t>хронологиясы, тарихилығы алынған. Сонымен сыныптауға қатысты үш түрлі</w:t>
        <w:br/>
        <w:t>негізгі тұрғы, яғни талап көрініс табады: а) әдеби-фольклорық сыныптау; ә)</w:t>
        <w:br/>
        <w:t>генеалогиялық элементтері бар тарихи-этнографиялық тұрғы; 6) тарихи-</w:t>
        <w:br/>
        <w:t>деректік тұрғыдағы генеалогиялық элементті ескеретін сыныптау.</w:t>
        <w:br/>
        <w:t>Типологиялық тұрғыда шежірелердің мынадай жіктері анық байқалады: а)</w:t>
        <w:br/>
        <w:t>шежірелердің бас-аяғы тұтас, әлқиссасы бар толық тарихнамалық туындыға</w:t>
        <w:br/>
        <w:t>айналған, ішкі құрылым жағынан тәмамдалған шежірелік тарихнама шғығарма</w:t>
        <w:br/>
        <w:t>нұсқасына дейін жетілген шежірелер (олар тарихнамалық деректемелерді</w:t>
        <w:br/>
        <w:t>зерттеу әдістеріне бағынады); ә) қария сөздерден немесе генгалогиялық</w:t>
        <w:br/>
        <w:t>кестелерден құралған, мазмұнының ішкі логикалық құрылымы тұрғысынан</w:t>
        <w:br/>
        <w:t>22</w:t>
        <w:br/>
        <w:t>қалдырған еңбектері әлде-қайда мағыналы, нәрлі, сүбелі келеді. Ұлт тарихына</w:t>
        <w:br/>
        <w:t>әлеуметтік күрес, таптар күресі жағынан тарихты түсіндіретін формациялық</w:t>
        <w:br/>
        <w:t>принциптерден белгі-семиологиялық принциптерге көшу, ғылыми ізденісті</w:t>
        <w:br/>
        <w:t>мәдениеттің даму “себептерін түсіндіру бағытында іске асырады. Сонымен,</w:t>
        <w:br/>
        <w:t>шежірелік деректі талдау мақсатында методологиялық ізденіс жасау дәстүрдің</w:t>
        <w:br/>
        <w:t>жаңа қырларын ашуға, мәліметтегі тарихи факті баяндау принциптерін және</w:t>
        <w:br/>
        <w:t>шежіре дерегіне тән сипаттарды түсіну үшін қажет. :</w:t>
        <w:br/>
        <w:t>Диссертациялық жұмыстың «ҚАЗАҚ ШЕЖІРЕЛЕРІН ТАРИХИ ДЕРЕК</w:t>
        <w:br/>
        <w:t>КӨЗІ РЕТІНДЕ ЗЕРДЕЛЕУ» тақырыбына арналған екінші бөлім үш тараудан</w:t>
        <w:br/>
        <w:t>құралған. «Қазақтың шежіре деректеріндегі хронологиялық қабаттар»</w:t>
        <w:br/>
        <w:t>атты бірінші тарауы екі тараушадан құралған.</w:t>
        <w:br/>
        <w:t>«Ортағасырлардағы шежірелердің сипаты» атты бірінші тараушада</w:t>
        <w:br/>
        <w:t>шежірелік деректер қабаты, қалпы, авторлық, сыныптау мәселелері қаралады.</w:t>
        <w:br/>
        <w:t>Шежіре деректерін талдау ісі жүйелі болу үшін шежірелердің қалыптасқан</w:t>
        <w:br/>
        <w:t>ортасы жайын ойға алу; авторлары туралы түсінік қалыптастыру; олар қандай</w:t>
        <w:br/>
        <w:t>мақсат көздеп, нендей міндет атқаруға ниеттенгені туралы ой түю маңызды.</w:t>
        <w:br/>
        <w:t>Шежірелерді жиып отыру ортағасырлардан бері ел ортасынан шыққан</w:t>
        <w:br/>
        <w:t>атақты адамдары айналысқаны осыдан байқалады. Әрине, алдымен бұл</w:t>
        <w:br/>
        <w:t>тектілерге тән әулеттік әдет. Ш. Уәлиханов еңбектерінде Есім хан, Тәуке хан,</w:t>
        <w:br/>
        <w:t>Сәмеке мен Әбілмәмбеттің ұрпақтарында. сақталғандығы шежірелер туралы</w:t>
        <w:br/>
        <w:t>айтылады. Шежірелік жазбалар авторлары бар нақты тарихнамалық туынды</w:t>
      </w:r>
    </w:p>
    <w:p>
      <w:r>
        <w:t>белгілері болғандықтан, бұларды шежірелік тарихнама ретінде: қарастырылуы</w:t>
        <w:br/>
        <w:t>әбден дұрыс. Әсіресе, Мырза Мұхаммед Хайдар Дулаттың «Тарих-и Рашиди»</w:t>
        <w:br/>
        <w:t>шығармасының мәні ерекше. Ол қазақ хандары Керей мен Жәнібектің бөлініп</w:t>
        <w:br/>
        <w:t>көшуі жөнінде тиянақты сөйлеген. Қазақ хандығының құрылуы тек Керей мен</w:t>
        <w:br/>
        <w:t>Жәнібектің бөлініп көшуіне байланысты айтылады. Нақ сол кезде, яғни ХУ</w:t>
        <w:br/>
        <w:t>ғасырдың екінші жартысы мен ХУ! ғасырдың басында болған тарихи</w:t>
        <w:br/>
        <w:t>оқиғалардың барысында қазак халқының қазіргі атауы-орныққанын байқаймыз.</w:t>
        <w:br/>
        <w:t>«Тарихи Рашидиде» алғашқы қазақ халқының қазақ-моғол, қазақ-қырғыз,</w:t>
        <w:br/>
        <w:t>қазақ-өзбек арасының одақтастық және жаугершілік қарым-қатынастар,</w:t>
        <w:br/>
        <w:t>Моғолстанға ену үшін қазақтар мен моғолдар арасындағы күрес туралы</w:t>
        <w:br/>
        <w:t>материалдар молынан кездеседі. Шығыс авторларының жоғарыда аталған</w:t>
        <w:br/>
        <w:t>шығармалары, негізінен ХУ-ХУІ ғасырлардағы Қазақстаның саяси тарихы</w:t>
        <w:br/>
        <w:t>бойынша деректерді қамтиды |3). Әбілғазы. Баһадүр ханның еңбегі</w:t>
        <w:br/>
        <w:t>ақсүйектердің ата-тегін талдап айтады, ал Қадырғали би Қосымұлы Жалайридің</w:t>
        <w:br/>
        <w:t>шежірелер жинағы, Алтын орда, Қырым және қазақ хандарынан мәлімет береді.</w:t>
        <w:br/>
        <w:t>Рашид ад-диннің "Шежірелер жинағы" (1300-1310) бұл еңбектерге әсер еткен</w:t>
        <w:br/>
        <w:t>үлгі болып табылады.</w:t>
        <w:br/>
        <w:t>Шежірелер сыртқы қалып сипаты. жағынан үші түрі байқалады: а): қара</w:t>
        <w:br/>
        <w:t>сөзбен айтылған (проза), 9) өлеңмен жырланған; б) кестеге түсірілген. Өлең сөз</w:t>
        <w:br/>
        <w:t>ауызша тарихи дәстүр аясында айтылатын белгілі бір тарихи оқиға туралы</w:t>
        <w:br/>
        <w:t>әңгімені бір қалыпқа түсіріп, жады қызмет атқаратын құралға айналдырған.</w:t>
        <w:br/>
        <w:t>Шежіргелердегі ауызша айтылған мәліметтер сол деректерді тудырған ұрпақтан</w:t>
        <w:br/>
        <w:t>тыс бөрілген дерек болса, олар ауызша дәстүрге айналады. Бірақ сол ауызша</w:t>
        <w:br/>
        <w:t>дәстүрдің аясында әрқилы дерек топтары бар. Деректердің бір тобына</w:t>
        <w:br/>
        <w:t>Ұл!</w:t>
        <w:br/>
        <w:t>Халықтың фольклорлық мұрасында сақталған «жеті атасын білген. ер - жеті</w:t>
        <w:br/>
        <w:t>елдің қамын жер» дейтіндей әлеуметтік формулалар осының бір даналық</w:t>
        <w:br/>
        <w:t>айғағы.. Шежірелерді түрік көшпелі жұртының тарихты баяндау принципіне</w:t>
        <w:br/>
        <w:t>айналған құбылыс ретінде қарастыру әбден мүмкін,</w:t>
        <w:br/>
        <w:t>4 Шежіре өзінің негізгі мазмұнында және түп мәнінде халықтың тарихи-</w:t>
        <w:br/>
        <w:t>генеалогиялық білім жүйесі болғанымен, қоғамның сан-салалы талаптарына</w:t>
        <w:br/>
        <w:t>қызмет етуге тиісті әртүрлі әлеуметтік мүдделердің пайда болуына байланысты,</w:t>
        <w:br/>
        <w:t>шежіре дала мәдениетінің жалпы білім жиынтығы жүйесінің айналғанын</w:t>
        <w:br/>
        <w:t>зерттеу барысында байқадық. Тарихи-генеалогиялық білім жүйесі айналасына</w:t>
        <w:br/>
        <w:t>жаппай халықтың ежелгі даналылығы да, жеке авторлар тудырған эпостық</w:t>
        <w:br/>
        <w:t>шығармалар да, тұрмыстық фольклор үлгілері де, даланың әдеби-көркем</w:t>
        <w:br/>
        <w:t>туындылары “да тоғысқан. Бұл жағдайдың орын алуы заңды құбылыс</w:t>
        <w:br/>
        <w:t>болғанымен, шежіре феноменін синкреттік құбылыс ретінде жеке қарастыруды</w:t>
        <w:br/>
        <w:t>талап етеді. Алғашқылардың бірі болып қазақ тарихшыларының ішінен</w:t>
        <w:br/>
        <w:t>шежіредегі нақты тарихи білім жүйесін тұрмыстық, әдеби-фольклорлық</w:t>
        <w:br/>
        <w:t>элементтерден бөліп-жарып қарауға ұмтылған Шәкәрім Құдайбердіұғлы болды.</w:t>
        <w:br/>
        <w:t>Сондықтан Шәкәрімнің тарихнамалық мұрасынан шежіре құбылысын таза</w:t>
        <w:br/>
        <w:t>тарихи білім ретінде қарауға үндегенін анық аңғарамыз.</w:t>
        <w:br/>
        <w:t>5 Шежірелерде дәстүрлі дәуір тудырған тарихи білім жүйесі, оның негізінде</w:t>
        <w:br/>
        <w:t>қазақ руларының қалыптасуы, елді мекендері, көш жолдары, ата-жұрты, есімі</w:t>
        <w:br/>
        <w:t>әйгілі тарихи тұлғалары, қожа, төре кірмелері, ру-туыстық байланыстары,</w:t>
        <w:br/>
        <w:t>өткерген тарихи оқиғалары, сондай-ақ аламан, барымта, жаугершілігі туралы</w:t>
        <w:br/>
        <w:t>көбірек баяндалады. Көшпелі қоғамда орын алған барлық әлеуметтік, саяси,</w:t>
        <w:br/>
        <w:t>мәдени, рухани құбылыстарға қатысты тарихи оқиғалар, көбінесе дәстүрлі</w:t>
        <w:br/>
        <w:t>тарихи сана тұрғысынан, яғни ру, руаралық қатынастар тұрғысынан баяндалып</w:t>
        <w:br/>
        <w:t>түсіндіріледі.</w:t>
        <w:br/>
        <w:t>6 Шежіре өзінің ішкі мазмұны жағынан дәстүрлі тарихнама туындылары</w:t>
        <w:br/>
        <w:t>мен дәстүрлі тарихи деректеме құбылыстарының ерекшелік сипатын білдіретін</w:t>
        <w:br/>
        <w:t>болғандықтан, оның қыр-сырларын тануда әлеуметтік-мәдени төлтума.</w:t>
      </w:r>
    </w:p>
    <w:p>
      <w:r>
        <w:t>феномендерді зерттеулерге қолайлы методологиялық ұстанымдарды қолдана</w:t>
        <w:br/>
        <w:t>отырып, соған лайық теориялық концепция тұрғысынан келу дұрыс. Сондай</w:t>
        <w:br/>
        <w:t>теориялық концепцияның үлгісін тарихи антропологиялық көзқарастар</w:t>
        <w:br/>
        <w:t>жүйесінен шығаруға болады, яғни тарихи білім. құбылыстарын тарихи білім</w:t>
        <w:br/>
        <w:t>жүйесін тудырушы негізгі субьект болып табылатын адамтану тұрғысынан</w:t>
        <w:br/>
        <w:t>кәлу, адамның тарихи табиғатының болмысын түсінуге ұмтылу болады.</w:t>
        <w:br/>
        <w:t>Шежірелердің тарихи білім жүйесі ретіндегі негізгі ерекшелігінің өзі де осы</w:t>
        <w:br/>
        <w:t>сипаттан, яғни әуелі адам туралы, оның шығу тегі турапы, тарихи тұлға</w:t>
        <w:br/>
        <w:t>тұрғысынан баяндайтын тарихи әңгімелерден құралады.</w:t>
        <w:br/>
        <w:t>7 Қазақ шежірелерін жинаушылар хан-сұлтандардың ордасында жүріп</w:t>
        <w:br/>
        <w:t>төрелердің, Шыңғысханның жұрағаттарынан шыққан хандардың, хан үкімін</w:t>
        <w:br/>
        <w:t>жүргізген сұлтандардың, олардың хандыққа өзара таласы, сондай-ақ билік</w:t>
        <w:br/>
        <w:t>айтқан билердің тарихын баяндаған, түрік-қазақ руларының тарихи өмірінен</w:t>
        <w:br/>
        <w:t>мәлімет беріп, шежіреге айналған ауызекі тарихи әңгімелерді жазба тарихи</w:t>
        <w:br/>
        <w:t>туындыларға шығарған Мұхаммед Қайдар Дулат, Қадырғали: Жалайыр, Өтеміс</w:t>
        <w:br/>
        <w:t>қажы сынды тұлғалар шыққан. ХУІП-ХҒХ ғасырларда орыс зерттеушілері</w:t>
        <w:br/>
        <w:t>9</w:t>
        <w:br/>
        <w:t>Шежірелік дәстүрдің түп-тегі, генезисі мал шаруашылығы мен көшпелі</w:t>
        <w:br/>
        <w:t>тұрмыс талабымен байланысты. Оның атқарған қоғам ұйымдастыру қызметі</w:t>
        <w:br/>
        <w:t>ұрпақтан-ұрпаққа, атадан-балаға өткен буынның шаруа мен тұрмыс үшін аса</w:t>
        <w:br/>
        <w:t>маңызды тәжірибе жеткізу. Генеалогиялық жағынан қарастыратын .болсақ,</w:t>
        <w:br/>
        <w:t>дәстүр негізінде бабалар тұлғасын еске алу арқылы халықтың өткеніне, ұрпақ</w:t>
        <w:br/>
        <w:t>(қауым мен қоғам) тарихына көз салу, саралау, зерделеу әдетін аңғарамыз. Ол</w:t>
        <w:br/>
        <w:t>әте ескі дәуір тарихы туралы бұлыңғыр мағлұматтарды сақтауы да, сол</w:t>
        <w:br/>
        <w:t>танымдық дәстүр бастаулары ескі уақыттардан жалғасқанын көрсетеді.</w:t>
        <w:br/>
        <w:t>Сонымен, ежелгі шежірелер аңыз, фольклор деректерін баяндаса; кейінгі</w:t>
        <w:br/>
        <w:t>үлгілері тарихи фактілерді көбірек айтады. Шежірелердің адами сана</w:t>
        <w:br/>
        <w:t>тәрбиесіндегі қызметі айтарлықтай. Әсіресе, адамның жақсы мінезін</w:t>
        <w:br/>
        <w:t>тәрбиелеуде де шежірешілер әртүрлі амал-тәсілдер, тақырып-тақырыпшалар</w:t>
        <w:br/>
        <w:t>қолданған. Табиғаттан, діннен, аңыздан алынған мысалдарды келтіріп отырған.</w:t>
        <w:br/>
        <w:t>Шежірелердің мазмұны осындай сантүрлі тақырыпқа байланыстырылған</w:t>
        <w:br/>
        <w:t>логикалық құрылымдардан құралған.</w:t>
        <w:br/>
        <w:t>Тараудың екінші тараушасы «Көшпелілер туралы көне деректердің</w:t>
        <w:br/>
        <w:t>зерттелуі» мәселесін шежірелік деректерге орай қарастыруды мақсат етеді.</w:t>
        <w:br/>
        <w:t>Орталық Азияның эко-климаттық жағдайында тіршілік жасаған халықтардың</w:t>
        <w:br/>
        <w:t>мәдениеті айрықша дамыған көшпелілік дәстүрлерді тудырған. Олар адам</w:t>
        <w:br/>
        <w:t>өміріне қатысты, негізінен шаруашылық, отбасы рәсімдері, діни сенім-наным,</w:t>
        <w:br/>
        <w:t>халық даналығы мен білім ретінде көрініс табады. Тарихи білім мен таным,</w:t>
        <w:br/>
        <w:t>жады мен сана категорияларын қамтыған шежірелік дәстүр ғасырлар бойы</w:t>
        <w:br/>
        <w:t>жалғасқан феномен. Көшпелілер баяндаған тарихи әңгімелер көрші елдер</w:t>
        <w:br/>
        <w:t>тарихнамасына өтіп отырған. Ескі түрік пен ислам дәстүрлері үйлесімін қазақта</w:t>
        <w:br/>
        <w:t>зпитафиялық жәдігерлер көрсетеді. Дәстүр негізінде аруақ құрметтеу әдеті</w:t>
        <w:br/>
        <w:t>сақталған. Дала мәдениеті мен тұрмыс жайын білуге. ұмтылғандар екі түрлі</w:t>
        <w:br/>
        <w:t>мәлімдеулерге жүгінген: дала туралы өз деректемелері мен дала тарихына</w:t>
        <w:br/>
        <w:t>қанық жылнама жазбалары.</w:t>
        <w:br/>
        <w:t>Екінші тарау - «Қазақ шежірелерін зерттеудің методологиялық</w:t>
        <w:br/>
        <w:t>мәселелері» - үш тараушадан құралған. «Шежірелерді зерттеуде қолдануға</w:t>
        <w:br/>
        <w:t>тиімді пәндік ілімдер» атты бірінші тараушада зерттеу обьектісін</w:t>
        <w:br/>
        <w:t>қарастырудағы әртүрлі пайдалы ғылыми әдістер мен ұстанымдарды анықтап</w:t>
        <w:br/>
        <w:t>алу мақсат етілген. Тарихи деректер қоғам туралы адам санасы тудырған</w:t>
        <w:br/>
        <w:t>туынды болғандықтан, оның пәнаралық мағынасы да кең. Шежіре туралы</w:t>
        <w:br/>
        <w:t>ізденіс әдісі міндетті түрде ғылымның сала тәсілдерін қамту тиіс. Тарих,</w:t>
        <w:br/>
        <w:t>филология, әдебиеттану, этнология, мәдениет Және өнертану салалары</w:t>
        <w:br/>
        <w:t>қолданатын әдістерді жұмылдыру нәтижелі болмақ.</w:t>
        <w:br/>
        <w:t>«Шежірелік дәстүрді зерттеуде өзекті батыстық ілімдер» атты екінші</w:t>
      </w:r>
    </w:p>
    <w:p>
      <w:r>
        <w:t>тарауша қазақ шежірелік деректерін зерттеу мәселесінде батыстык (АҚШ,</w:t>
        <w:br/>
        <w:t>Европа) ғылыми мектептердің қалыптастырған зерттеу әдіс-тәсілдерін</w:t>
        <w:br/>
        <w:t>колданудың тиімділігін талдауға арналған. Осы мақсатта ізденіс етіліп отырған</w:t>
        <w:br/>
        <w:t>біздің тақырыпқа қажетті зерттеулерге назар аударылған. Қазақ шежіресін</w:t>
        <w:br/>
        <w:t>зерттеген нақты еңбек болмағанымен, тарих айту, түркі-моңғолдардың ақсүйек</w:t>
        <w:br/>
        <w:t>(чингизидтер, тимуридтер, шайбанидтер, маңғыттар) әулеттерінің шежіресімен</w:t>
        <w:br/>
        <w:t>шұғылданушылар бар. Қазақтың жүздік, ру-тайпалық құрылымдары туралы .</w:t>
        <w:br/>
        <w:t>18</w:t>
        <w:br/>
        <w:t>туралы мәліметтер айтылып, кейбір тарихи оқиғалардың мәні сонымен</w:t>
        <w:br/>
        <w:t>түсіндіріледі. Киелі мағынадағы Ішежірелік әңгімелер рулардың ішығу тегіне</w:t>
        <w:br/>
        <w:t>байланысты ғана айтылмай, жалпы қазақ жұртының әуелгі тарихында алған оң</w:t>
        <w:br/>
        <w:t>батасы туралы баяндайды. Бір шежірелік мәлімет былай дейді: «Қанқожа</w:t>
        <w:br/>
        <w:t>қыбыланы бетке алып жүріп кетсе, алдынан ақ сақалды адам шығып, жөнін</w:t>
        <w:br/>
        <w:t>сұрайды. Жөнін айтқан соң әлгі адам: “Алдыңа қарап жүре берсең бес</w:t>
        <w:br/>
        <w:t>ноғайлы елі бар, Орманбет деген ханы бар елге барасын. Олар "бес алаш"</w:t>
        <w:br/>
        <w:t>атанады. Сенен «Ұраның не?» - деп сұраса, «Алаш!» - деп айт. Ол сені қосып</w:t>
        <w:br/>
        <w:t>алады. Орманбет билік айтса сен оған көнетін бол. Сонымен алты алаш</w:t>
        <w:br/>
        <w:t>боласыңдар. Сөйтіп сенің ұрқың күн шығысқа тең таралады» - дейді де, ғайБи</w:t>
        <w:br/>
        <w:t>болады. «Қазаққа қыдыр дарыған» деген сөз осыдан қалыпты (491. «Құлболды</w:t>
        <w:br/>
        <w:t>баба да ғайыптың жеті озы болған, сырын Аллаһ білсін. Алмажай, догал, кура</w:t>
        <w:br/>
        <w:t>деп аталады екен. Ғаріпке ем, қылатыны да бар екен» |51). Шежірелік</w:t>
        <w:br/>
        <w:t>деректер байырғы қазақ ортасында өткен қасиетті адамдары туралы көп</w:t>
        <w:br/>
        <w:t>мәлімет сақтайды. Ел ортасы бұл тұлғаларды үнемі өске алып, қадір тұтқан.</w:t>
        <w:br/>
        <w:t>Шежірелік дәстүрдің мәні де алдымен осында түр.</w:t>
        <w:br/>
        <w:t>Шежірелік деректер көрсетіп отырғандай, қазақтың көшпелі тұрмыс</w:t>
        <w:br/>
        <w:t>жағдайында рухани қызмет атқарған қасиетті тұлға санатында абыз, диуана,</w:t>
        <w:br/>
        <w:t>бақсы, оқымысты қожа тұқымдары болған. Олар рубасыларының, билердің,</w:t>
        <w:br/>
        <w:t>хан-сұлтандарының қасында жүрген. Мысалы, ХУШ ғасырда есімі әйгілі</w:t>
        <w:br/>
        <w:t>тұлғаның бірі Қазыбек би Келдібекұлы туралы айтылатын көптеген шежірелік</w:t>
        <w:br/>
        <w:t>аңыздарда оның ерекше қасисттір сәз етіледі. Шежірелік, абыздық, диуаналық,</w:t>
        <w:br/>
        <w:t>бақсылық дәстүрлерді сөз еткенде біз және осы ертегі дәуірлерден жалғасып</w:t>
        <w:br/>
        <w:t>жеткен дәстүрлердің сақтаушылары туралы айту тиіспіз. Бұл бірінші сипаты.</w:t>
        <w:br/>
        <w:t>Абыздардың екінші сипаты - керемет күш иесі болуы. Ең жоғары сатыдағы</w:t>
        <w:br/>
        <w:t>білім иелеріне жаратушы муғжизалық қасиет нәсіп. еткен; онан соң кереметті</w:t>
        <w:br/>
        <w:t>игергендер. Халық ондай адамдарды абыз атап, әулиелік қасиетіне көзі жеткен</w:t>
        <w:br/>
        <w:t>соң, ерекше қадір тұтқан.</w:t>
        <w:br/>
        <w:t>«Қазақтың шежірелік деректеріндегі түсіндірулер қызметі» атты екінші</w:t>
        <w:br/>
        <w:t>тараушасы тарихи-генеалогиялық білім тарату үрдісіне. тән түсіндірмелер</w:t>
        <w:br/>
        <w:t>табиғатын талдауға арналған. Естелік, шежіре ретінде сақталған деректерді</w:t>
        <w:br/>
        <w:t>шежірелік дәстүр талабына орай реттеу, түсіндіру амалдары қалай</w:t>
        <w:br/>
        <w:t>атқарылғанын айту маңызды. Ауызша дәстүрге негізделген қоғамдарда адам</w:t>
        <w:br/>
        <w:t>санасы мен жадының аса қолайлы құралы және сенімді архиві, мұрағаты бола</w:t>
        <w:br/>
        <w:t>алатынына ешбірі күмән жоқ. Сана архивінде ұзақ дәуір бойы адамдардың</w:t>
        <w:br/>
        <w:t>тәжірибесі сақталған және соның негізінде әр нәрсе туралы түсінік алады. Сана</w:t>
        <w:br/>
        <w:t>адамдардың жады арқылы мәдениетті, адами өмір тәжирибесін ұрпақтан-</w:t>
        <w:br/>
        <w:t>ұрпаққа жалғастырады және әр нәрсенің себеп-салдарын түсіндіреді. Дәстүрлі</w:t>
        <w:br/>
        <w:t>қоғамда айрықша дамыған ауызекі тарихи дәстүр деректері көшпелі әлеуметтің</w:t>
        <w:br/>
        <w:t>өнімі.</w:t>
        <w:br/>
        <w:t>Шежірелерде орын алған әрбір тарихи оқиға немесе құбылыс жайында</w:t>
        <w:br/>
        <w:t>белгілі бір түсіндірулер болуы керектігі анық. Дәстүрлі түсіндірулердің бір</w:t>
        <w:br/>
        <w:t>тобы шежірелердің ішкі құрамдық элементтерінен құралған таңба мен ұран</w:t>
        <w:br/>
        <w:t>белгілері, сондай-ақ антропоним, топоним және жалны тарихи географияға</w:t>
        <w:br/>
        <w:t>қатысты бір топ түсіндірулер шежірелердің мазмұнынан табылады. Солайша</w:t>
        <w:br/>
        <w:t>30</w:t>
      </w:r>
    </w:p>
    <w:p>
      <w:r>
        <w:t>мәдени, дүниетанымдық, діни, шаруашылық, тұрмыстық, әсіресе, отбасы, неке,</w:t>
        <w:br/>
        <w:t>туыстық туралы түрік-моңғол, ескі қазақ жұртындағы әртүрлі құрылымдардың</w:t>
        <w:br/>
        <w:t>жиынтық жүйелері мен олардың өзара қатынастарының жан-жақты әрі күрделі</w:t>
        <w:br/>
        <w:t>сипаты туралы баяндайтын деректер сақталған.</w:t>
        <w:br/>
        <w:t>5) Шежіре мәліметтері адамдар арасындағы түрлі қоғами қатынастардың</w:t>
        <w:br/>
        <w:t>деректерін сақтайды, оның адамның ой-санасы, ойлау тәсілі мен өмір сүру; өмір</w:t>
        <w:br/>
        <w:t>тәртібін ұйымдастыру әрекеттері туралы айтады. Шежірелер -- тарихи оқиғалар</w:t>
        <w:br/>
        <w:t>орын алған географиялық кеңістік, оның қасиеттері туралы мәліметтерді</w:t>
        <w:br/>
        <w:t>сақтайды: ескі қазақ жұрты, қоршаған ортада шындығында бар немесе ой</w:t>
        <w:br/>
        <w:t>қиялынан туындаған касиетті жер, құтты қоныс, ата-баба жүрген ыстық мекені,</w:t>
        <w:br/>
        <w:t>әулиелер өткен киелі топырақ туралы баяндайды. Шежірелердегі ақсүйек және</w:t>
        <w:br/>
        <w:t>тегі асыл әулеттері туралы мәліметтер: төре-сұлтандар мен қожа-сейіттердің</w:t>
        <w:br/>
        <w:t>ата-тегі, асыл қасиеті, құқы мен жолы, билік жүргізген дәуірі, сол туралы</w:t>
        <w:br/>
        <w:t>артынан қалған халық естелігін баяндайтын шежірелік деректерді құрайды. Өз</w:t>
        <w:br/>
        <w:t>тегін ақсүйек етіп жариялаған діни және төрелік аристократия әулеттері</w:t>
        <w:br/>
        <w:t>шежірелік генеалогия маңыздылығын саяси-құқықтық институт дәрежесіне</w:t>
        <w:br/>
        <w:t>абден көтерген. Ондай генеалогиялық білімнің әзі көбінесе халықтың белгілі</w:t>
        <w:br/>
        <w:t>бір әлеуметтік топтарына пайдасы артығырақ тиген.</w:t>
        <w:br/>
        <w:t>Шежірелер - осындай барлық адамдық, қоғамдық, елдік, жұрттық</w:t>
        <w:br/>
        <w:t>категорияларды тұтастырып қазіргі ұрпақ санасындағы жекетұлғалы өмірбаян</w:t>
        <w:br/>
        <w:t>өркенін жалпыұлттық бірқайнасқан өмірбаянға айналдыратын тарихи уақыт</w:t>
        <w:br/>
        <w:t>нең замандар түсінікті қалыптастыру мақсатында баяндайтын шежірелік</w:t>
        <w:br/>
        <w:t>мәліметтерді құрайды. Осы жайттар шежірелердің үрдіс әрі дәстүр ретіндегі</w:t>
        <w:br/>
        <w:t>феномендік құбылыстың жалпы мәселелерін қамтиды. Шежірелер көбінесе</w:t>
        <w:br/>
        <w:t>обьективті әлеуметтік шындық ортасында айтылған ауызекі әңгімелерден</w:t>
        <w:br/>
        <w:t>құралғандықтан, көшпелі тұрмысты сипаттауда оның шаруашылық, ихсаттық</w:t>
        <w:br/>
        <w:t>жай-күйін баяндайтын дерек ретіндегі тарихи шындықты жеткізушілік маңызы</w:t>
        <w:br/>
        <w:t>мол. Тарих, этногенез зерттеу үшін эпостар мен ғұрыптық фольклор деректері</w:t>
        <w:br/>
        <w:t>аса пайдалы. Олар иран және түркі халықтарының арасындағы көне және</w:t>
        <w:br/>
        <w:t>кейінгі дәуірлердегі этникалық байланыстарды анықтауға мүмкіндік береді.</w:t>
        <w:br/>
        <w:t>Бұл деректер жеткілікті қолданылмай келеді. Тіпті аз қолданылуда. "Көроғлы",</w:t>
        <w:br/>
        <w:t>“Қорқыт ата” және тағы басқа да жәдігерлік эпикалық туындылар тарихи</w:t>
        <w:br/>
        <w:t>шындыққа сәйкес келетін дәстүрлі тұрмыс жайын жақсы көрсетеді. Эпос</w:t>
        <w:br/>
        <w:t>кейіпкерлері тарихи жағынан да шындығында өмірде рас болған тұлғалар.</w:t>
        <w:br/>
        <w:t>6) Шежіре деректеріндегі айқын айтылған мағлұматтарды талдаудан гәрі</w:t>
        <w:br/>
        <w:t>жанама, баяндауды мақсат етпеген латентті ақпараттарды айналымға алу</w:t>
        <w:br/>
        <w:t>обьективтілік талаптар тұрғысынан тиімдірек. Табиғаты "жасырын" деректер</w:t>
        <w:br/>
        <w:t>тарихи деректердің барлық топтарында болғанымен, бұқаралық деректерде</w:t>
        <w:br/>
        <w:t>олар көбірек болады. Шежірелік деректердің мазмұнында "жасырын" деректер</w:t>
        <w:br/>
        <w:t>қан-жақты қоғамдық қатынастар жайлы сыр шертеді. Шежірелерде</w:t>
        <w:br/>
        <w:t>аңгімеленетін тұлғалардың әрекеттерінің тарихи-психологиялық моделін</w:t>
        <w:br/>
        <w:t>құрастыруда зерттеушіге осындай «жасырын» дәректер қажет болады. Осы</w:t>
        <w:br/>
        <w:t>жайды жақсы аңғартатын нұсқаны М.Ж. Көпейұлы шежірелерінен</w:t>
        <w:br/>
        <w:t>кездестіреміз,</w:t>
        <w:br/>
        <w:t>7) Ескі заманның тарихи жағдайлары, болып өткен оқиғалары, уақыт пен</w:t>
        <w:br/>
        <w:t>42</w:t>
        <w:br/>
        <w:t>негізінде сыныптаудың табиғаты шежірелердің ішкі ұйымдасуының ізімен</w:t>
        <w:br/>
        <w:t>жүруден туындаса, хронологиялық және тарихилық белгілері негізінде жүйелеу</w:t>
        <w:br/>
        <w:t>тарихи таным принциптерінен қалыптасқан сыныптау болып табылады. Ал</w:t>
        <w:br/>
        <w:t>-тарихи-деректік сыныптау ісінде хронологиялық, тарихилық және тақырыптық</w:t>
      </w:r>
    </w:p>
    <w:p>
      <w:r>
        <w:t>принциптерге қосымша басқа да ұстанымдарды қолдануға болады. Жалпы бұл</w:t>
        <w:br/>
        <w:t>арада деректерді топтаудағы бұрын айтылған сара жолдан да тыс көзқарас</w:t>
        <w:br/>
        <w:t>туралы ізденіс керек. Шежірелерді сыныптау мәселесінде басқа да</w:t>
        <w:br/>
        <w:t>принциптерді қолдануға болады, мысалы фольклорға жатқызылатын кейбір сөз</w:t>
        <w:br/>
        <w:t>үлгілерін шежірелік дәстүрге сүйенетін құрал ретінде қарастыру тиімді.</w:t>
        <w:br/>
        <w:t>Тұрмыстық фольклор жанрына тән мақал-мәтел, бесік жыры, бата, беташар</w:t>
        <w:br/>
        <w:t>т.б. сөз үлгілерін халық мәдениетін игерген кез келген адам біледі. Ән, әуен,</w:t>
        <w:br/>
        <w:t>жыр, өлең - бұлар шежірелік деректі сақтау қызметін атқарушы дәстүр</w:t>
        <w:br/>
        <w:t>тасымалдаушыға (жырау, қария, шешен, ақын) қажетті жады құралы болыл</w:t>
        <w:br/>
        <w:t>табылады. Сондықтан В. Юдин кейбір шежірелік туындылардың ("Шыңғыс-</w:t>
        <w:br/>
        <w:t>нама”) Алтын Ордадағы аласапыран дәуірдің үрдістік иірімдерінен</w:t>
        <w:br/>
        <w:t>калыптаскан діни-культтік және идеологиялық, тіпті дүниетанымдық тұтас</w:t>
        <w:br/>
        <w:t>концепцияға айналған ролі туралы айтады. Ол миф, фольклор үлгісіне</w:t>
        <w:br/>
        <w:t>жатпайды, керісінше фольклор далалық ауызша тарихнаманы тұтынады деген</w:t>
        <w:br/>
        <w:t>түйінге келеді.</w:t>
        <w:br/>
        <w:t>Шежіре мазмұны жалпы (белгілі оқиға-жайттер) және жеке мәліметтерден</w:t>
        <w:br/>
        <w:t>(айтушыға мәлім, бірақ бұқараға белгісіз деректер) құралады. Сондай-ақ</w:t>
        <w:br/>
        <w:t>шежіре деректері айтушы тарапынан оқиға мәні түсіндірілген және</w:t>
        <w:br/>
        <w:t>түсіндірілмеген болады. Шежірелердегі деректердің тәпсір, түсіндірулер</w:t>
        <w:br/>
        <w:t>конструкциясы әрқилы құрылғанымен, негізінен бір белгілі тұтас стереотиптік</w:t>
        <w:br/>
        <w:t>үлгіде айтылып, оқиғалардың мәнін жинақтап сөйлеу құрылымдары көрініс</w:t>
        <w:br/>
        <w:t>табады. Олар қалыпты формулаға айналдырылып, осы-сипаттағы оқиғалардың</w:t>
        <w:br/>
        <w:t>деректеріне алғысөз ретінде қолданыста жүреді. Кейде халық санасынан пісіп</w:t>
        <w:br/>
        <w:t>шыққан метафоралық мағыналар да қолданылады. Шежірені белгілі бір</w:t>
        <w:br/>
        <w:t>формаға айналдырып, сақтап, қауымға жырлаған шежірешілер болды.</w:t>
        <w:br/>
        <w:t>Шежірешіні дәстүр сақтаушы ретінде бағаласақ, онда ол сол шежіренің жай</w:t>
        <w:br/>
        <w:t>ғана авторы емес, ол -- өткен дәуірдің, соған лайық әлеуметітік құндылықтар</w:t>
        <w:br/>
        <w:t>мен қатынастар ретінен хабары бар адам. Шежіре жасаушылар қатарында үш</w:t>
        <w:br/>
        <w:t>түрлі құраушы элемент бар: шежіре айтушы қалың бұқара өкілдері; шежіре</w:t>
        <w:br/>
        <w:t>сөзін сұрыптаушы, жадыға тоқушы, шежіре дерегін ұрпақтан-ұрпаққа сақтап</w:t>
        <w:br/>
        <w:t>жалғастырушы шежіреші-қария; шежірелік деректерді қолданып тарихнамалық</w:t>
        <w:br/>
        <w:t>туынды жасайтын тарихшы - шежіре дерегін деректік тексеру арқылы тарихи</w:t>
        <w:br/>
        <w:t>білімге айналдырушы субьектілер. Солар тарихи дерек авторлары болып</w:t>
        <w:br/>
        <w:t>табылады. Шежіре шығармаларының авторлары белгілі болғанымен, одан тыс,</w:t>
        <w:br/>
        <w:t>бізге беймәлім қалып отырған біршама "авторлардың" еңбегін сақтайды. Олар</w:t>
        <w:br/>
        <w:t>тарих айтушылар, яғни "қария сөздердің", тарихи-ақпараттық мәліметтердің,</w:t>
        <w:br/>
        <w:t>қысқаша айтылған тарихын баяндаған бір әңгіменің жеке «авторлары».</w:t>
        <w:br/>
        <w:t>«Қожа шежірелері және мұсылмандық тарихнама» атты екінші</w:t>
        <w:br/>
        <w:t>тараушада шежірелік мәліметтердегі қазақ құрамындағы араб-парсы жұртынан</w:t>
        <w:br/>
        <w:t>келіп қосылған субэтникалық топтар туралы баяндаулар қарастырылған.</w:t>
        <w:br/>
        <w:t>Қожалар өзінің тегі туралы жазбаларды сақтаған. Оларды шежіре, көбінесе,</w:t>
        <w:br/>
        <w:t>24</w:t>
        <w:br/>
        <w:t>құрылымы, халық календары, хандары, космогониясы, наным-сенім жүйесі,</w:t>
        <w:br/>
        <w:t>қазақ ортасындағы мұсылмандық құқық, шежірешілер, қария сөз, аңыздардың</w:t>
        <w:br/>
        <w:t>мазмұны, атақты адамдары, рухани құндылықтары және т.б. өткір көп</w:t>
        <w:br/>
        <w:t>мәселелердің барлығының басын қайырып, зейін қойып, тиянақты ізденген.</w:t>
        <w:br/>
        <w:t>ХІХ ғасырдағы қазақтың шежірелік дәстүрі жалаң генеалогия қуып кетпей,</w:t>
        <w:br/>
        <w:t>тарихи шындыққа өте жанасатын, дәлелді фактілерге сүйенген |52, 56 б.). ХІХ</w:t>
        <w:br/>
        <w:t>ғасырдың П-ші жартысында қазақ шежіресінің жазба дәстүрін қалыптастырған</w:t>
        <w:br/>
        <w:t>М.Ж. Көпейұлы, Ш. Құдайбердіұлы, Н. Наушабайұлы, Қ. Халид есімдері</w:t>
        <w:br/>
        <w:t>белгілі. Бұл ғалымдардың барлығы да атаның алдынан жат сабағын игеріп,</w:t>
        <w:br/>
        <w:t>молланың алдынан хат танып, ислами ғылым орталықтарында медресені</w:t>
        <w:br/>
        <w:t>тамамдаған хакімдер болды. Н. Наушабайдың Қазан баспасынан 1903 жылы</w:t>
        <w:br/>
        <w:t>жарыққа шыққан "Мәнзұмат Қазақия" еңбегінде шежіре тарауларымен қатар</w:t>
        <w:br/>
        <w:t>исламдік діни қағидаларды бірдей мәлімдеп шыққан. Қ. Халидтің 1910 жылы</w:t>
      </w:r>
    </w:p>
    <w:p>
      <w:r>
        <w:t>жарық көрген "Тауарих хамса" еңбегіндегі назарға ілігетін шығыстық ықпал өз</w:t>
        <w:br/>
        <w:t>алдына, сол сияқты Шәкәрім де тарихи тақырыпқа қалам тартып, сонымен</w:t>
        <w:br/>
        <w:t>қатар діни философия турасында көп ізденіп еңбектенген. Абайдың</w:t>
        <w:br/>
        <w:t>өлеңдерінде -- исламдік ілім, қара сөздерінде -- қазақтың арғы түбі турасында</w:t>
        <w:br/>
        <w:t>сөз етілмей қалмайды. Шежірелік дерек қалдырған зиялының бірі М. Сейдалин</w:t>
        <w:br/>
        <w:t>(1872-1929) мен С.А. Жантөрин еді (1837-1890). Ол да Тілеумұхамбет сияқты</w:t>
        <w:br/>
        <w:t>Орынбор кадет корпусының Азия бөлімін бітіріп отаршыл экімшілік</w:t>
        <w:br/>
        <w:t>орындарында қызмет істеді. Көптеген жылдар бойы қазақтың ауыз әдебиетін</w:t>
        <w:br/>
        <w:t>жинауға ат салысты. Оның белгілі мақалалары «Очерки киргизского</w:t>
        <w:br/>
        <w:t>коневодства», «Киргизские песни» және «Образцы киргизской поэзии»,</w:t>
        <w:br/>
        <w:t>оқырман көңілінен шыкты. Кіші жүзде қазақ тарихы мен этнографиясын</w:t>
        <w:br/>
        <w:t>ыждихатты жинақтаушылар М. Таукин (1813-1892), С. Бабажанов (1832-1898),</w:t>
        <w:br/>
        <w:t>Б. Дауылбаев. Олар өлкетану ісіне Қазан, Орынбор музейлері арқылы</w:t>
        <w:br/>
        <w:t>бейімделді. Бұдан басқа да жергілікті баспасөз бетінде Мұхаметқали сұлтанның</w:t>
        <w:br/>
        <w:t>жазғандары аз емес.</w:t>
        <w:br/>
        <w:t>М.Ж. Көпейұлы 1907 жылы Қазан қаласында «Сарыарқаның кімдікі</w:t>
        <w:br/>
        <w:t>екендігі турасында» және т.б. кітаптарын баспадан жариялап, мұның арты</w:t>
        <w:br/>
        <w:t>үлкен дауға айналған. Себебі М.Ж. Көпейұлы бұл кітаптарында қазақ тарихына</w:t>
        <w:br/>
        <w:t>сүйене отырып орыстың отаршыл саясатын әшкерелеген. Қазақтың бабалардан</w:t>
        <w:br/>
        <w:t>сақталған қазақ жерінің тұтастығын сөйледі, қазақтың өз жері үшін тарихи</w:t>
        <w:br/>
        <w:t>құқығын дәлелдеді. М.Ж. Көпейұлы әлеуметтік-мәдени жағынан тек қана ақын,</w:t>
        <w:br/>
        <w:t>әдебиетші, шежірешілдік немесе қазақтың ежелден келе жатқан ауызекі тарих</w:t>
        <w:br/>
        <w:t>айту дәстүрін сақтау қызметін атқарушы ғана емес, сонымен қатар ұлттық</w:t>
        <w:br/>
        <w:t>тарихи дәстүрді жаңаша сапаға көтерген ғалым. М.Ж. Көпейұлы мен Абай</w:t>
        <w:br/>
        <w:t>Құнанбайұлы өзара хат алысып тұрғаны, олардың қазақ ұлтының мүдделері</w:t>
        <w:br/>
        <w:t>туралы пікірлестігі турасында, С. Мұқанов: «Абай үйінің ұңғыл-шұңғылын</w:t>
        <w:br/>
        <w:t>түгел ақтарған полицияның қолына қазақтың белгілі ақыны, ауыз әдебиетінің</w:t>
        <w:br/>
        <w:t>үлгілерін иждаһаттап жинаушы М.Ж. Көпейұлы жазған бір хаттан басқа</w:t>
        <w:br/>
        <w:t>күдікті ешбір зат түспеген. Бұл хатта М.Ж. Көпейұлы Абайға патша</w:t>
        <w:br/>
        <w:t>өкіметінің елге жасап отырған қиянаты туралы жазып, оған қалай қарсы</w:t>
        <w:br/>
        <w:t>тұру жөнінде» пікір білдірген |53, 186 6.|. Бұл дерек М.Ж. Көпейұлы</w:t>
        <w:br/>
        <w:t>халықшыл, қазақ ұлтының жанашыр болғанын көрсетеді. Олай болатын болса,</w:t>
        <w:br/>
        <w:t>А</w:t>
        <w:br/>
        <w:t>топық тәмамдалмаған,. тұтас. тарихнамалық туындыға айнала қоймаған</w:t>
        <w:br/>
        <w:t>шежірелік мәліметтер жиынтығын құрайтын шежірелер (олар деректік талдау</w:t>
        <w:br/>
        <w:t>әдістеріне бағынады); 6) шежірелік деректердің біршамасы әдеби шығарма</w:t>
        <w:br/>
        <w:t>туындысына -айналғандықтан олардың мазмұнына енгізілген шежірелік</w:t>
        <w:br/>
        <w:t>мәліметтердің өзгеше көрініс табатындығы, яғни бұлар көркем шығарманың</w:t>
        <w:br/>
        <w:t>құрамыңда орын тапқан шежірелік қария сөздер. Шежірелердің негізіне түскен</w:t>
        <w:br/>
        <w:t>алғашқы деректеме үлгісінің екі түрі бар: а) бұрын болған шежіре қолжазбасы -</w:t>
        <w:br/>
        <w:t>«бұлар көбінесе тәре, қожаларда болған; э) тарих айту, шежіре шерту әртүрлі</w:t>
        <w:br/>
        <w:t>қария сөз дерегінен, көбінесе рулардың игі жақсылары, ақсақалдары айтты</w:t>
        <w:br/>
        <w:t>деген сөзден қүралғандар. Шежірелердің аты мен тақырыбы оның</w:t>
        <w:br/>
        <w:t>мазмұнындағы негізігі сипатына қарай болатыны да белгілі.</w:t>
        <w:br/>
        <w:t>Біз талдауға алған шежірелердегі "Қарасопы" атты қария сөзіндегі тарихи</w:t>
        <w:br/>
        <w:t>деректін баяндалу үлгісі төмендегідей элементтерден құралған: а) кімнен кім</w:t>
        <w:br/>
        <w:t>туғаны туралы; ә) қай атаның аты ұранға. айналғаны; 6) рудың аты қандай</w:t>
        <w:br/>
        <w:t>үйлесімді формулаға айналдырылғаны; в) “Қарауыл тайпасының құрамына</w:t>
        <w:br/>
        <w:t>енетін рулар туралы; қандай жерлерді мекендегені туралы сөз; г) қандай хан</w:t>
        <w:br/>
        <w:t>басқарып, оның қоластында қандай иерахиялық позициясында тұрғаны</w:t>
        <w:br/>
        <w:t>жайында айтылады; д) ол ханның ұрпақтары туралы сөз; бұл руда қандай аты</w:t>
        <w:br/>
        <w:t>шыққан адамдар болғаны жайлы; е) одан кейін бұл руға қатысты бір тарихи</w:t>
        <w:br/>
        <w:t>оқиға жайында сюжет. Бұл үлгіні шежіре баяндау клишесі ретінде қарауға</w:t>
        <w:br/>
        <w:t>болады. Шежірелердің жеке мәселелері: а) қазақтың асыл түбі қайдан шыққаны</w:t>
        <w:br/>
        <w:t>туралы арғыдағы түркі-тәңірлік аңыз-эпсаналары мен бергідегі исламдық</w:t>
      </w:r>
    </w:p>
    <w:p>
      <w:r>
        <w:t>мифтері туралы қазақ ортасындағы тотемдік, генеалогиялық,-этнонимиялық,</w:t>
        <w:br/>
        <w:t>этиологиялық тарихи баяндамалар; ә) қазақ рулары (ботпай, шымыр және т.б.),</w:t>
        <w:br/>
        <w:t>тайпалары (үйсін, арғын және т.б.), олардың рәміздік элементтері, яғни ру</w:t>
        <w:br/>
        <w:t>таңбасы, ел ұраны және руларға берілген, ел ортасында ауызша айтылып келген</w:t>
        <w:br/>
        <w:t>жалпыхалықтық сипат ("арғын болсаң олтай бол" және т.б. шежірелік</w:t>
        <w:br/>
        <w:t>формулалар); 6) рудың бейнесін бейнелейтін символикалық тарихи тұлғасы</w:t>
        <w:br/>
        <w:t>(үйсін Майқы би, арғын Ақжол, қыпшақ Қобыланды, ноғайлы Асан Қайғы</w:t>
        <w:br/>
        <w:t>дегендей); в) рулардың көшіп-қонып жүрген жерлері, ата қонысы мен қазіргі</w:t>
        <w:br/>
        <w:t>кездегі қоныстары, бай-маңаптары мен батырлары, би-шешендері, хан-</w:t>
        <w:br/>
        <w:t>сұлтандары; г) халық санасында мәрдей басылып жатталып, хатталып қалған</w:t>
        <w:br/>
        <w:t>әртүрлі тақырыптардағы тарихи әңгімелер, естеліктер, тұтас, толық, немесе</w:t>
        <w:br/>
        <w:t>бірінің басы, бірінің аяғы дегендей әртүрлі қария сөздердің үлгілері.</w:t>
        <w:br/>
        <w:t>Қазақ шежірелерінде мынадай мағлұматтар тасымалданады: а) қазақ ру-</w:t>
        <w:br/>
        <w:t>тайпаларының тарихи-генеалогиялық деректері; ә) қазақ- төрелерінің тарихи</w:t>
        <w:br/>
        <w:t>генеалогиялары; 6) қожалардың генеалогиялық деректі кестелері; в) қазақ</w:t>
        <w:br/>
        <w:t>ортасындағы кірме топтардың тарихи-деректі үлгілері. Алайда, қазақ</w:t>
        <w:br/>
        <w:t>шежірелерінде осылардың әрқайсысы тарихи дерек мөлшерін әрқилы сақтайды.</w:t>
        <w:br/>
        <w:t>Ең мол деректік мағлұматтар қазақ рулары мен тайпаларына жоне қазақ</w:t>
        <w:br/>
        <w:t>төрелері, хан, сұлтандарының тарихын баяндауға байланысты шежірелер. Ал</w:t>
        <w:br/>
        <w:t>қожалар мен қазақ ортасындағы кірме топтардың деректік мағлұматтары</w:t>
        <w:br/>
        <w:t>көбінесе шежірелік генеалогиялық “кестелер, немесе тізбелерменен ғана</w:t>
        <w:br/>
        <w:t>шектеледі. Мұның өзінде де белгілі, қоғами қатынастардың обьективті</w:t>
        <w:br/>
        <w:t>жағдайларынан туындаған заңдылықтар бар. Шежірелерді жүз, ру. лринциптері</w:t>
        <w:br/>
        <w:t>23</w:t>
        <w:br/>
        <w:t>заманында да қалмақ тарапынан бейбіт келісімнің бекіту шарты есебінде қыз</w:t>
        <w:br/>
        <w:t>беріліп, саяси байланыстарды құдандалық, туыстық арнаға салуға бет бұрған</w:t>
        <w:br/>
        <w:t>жақтары болған. Осылайша, қазақ шежірелерінде көбінесе әйел заты қазақ ру-</w:t>
        <w:br/>
        <w:t>: тайпаларын бірлестіруде, ұлтты құрауда консолидациялық қызмет атқарғаны</w:t>
        <w:br/>
        <w:t>айтылады.</w:t>
        <w:br/>
        <w:t>«Қазақ құрамындағы кірме топтар деректері» - үшінші тарауша.</w:t>
        <w:br/>
        <w:t>Шежіредегі "Қазақ түбі" мәліметтері қазақ руларының барлығы ерте заманнан</w:t>
        <w:br/>
        <w:t>келе жатқан түрік жұрағаты десе, генеалогиялық жағынан оған жатпайтын төре,</w:t>
        <w:br/>
        <w:t>қожа, төлеңгіттер қазақ құрамынан тыс айтылғандықтан да кірме топтар</w:t>
        <w:br/>
        <w:t>қатарында есептеледі. Мұны Ш. Уалиханов та мақаласында анық көрсеткен.</w:t>
        <w:br/>
        <w:t>«Қазақта "кірме” деген сөз бар. Ол сөздің мағынасы өз отанынан, ата</w:t>
        <w:br/>
        <w:t>мекенінен, ру-тайпа ортасынан жақсы-жаман себептермен шығып кетіп,</w:t>
        <w:br/>
        <w:t>өзге елге келген, сіңісіп кеткенге дейінгі адамдарды айтады» - деп, шежіре</w:t>
        <w:br/>
        <w:t>кірме ұғымына анықтама береді |50, 226 6.). Қазақ руларының ішінде өзара</w:t>
        <w:br/>
        <w:t>апмасқан аталар да аз емес. Шежірелерде осы сияқты тарихи-әлеуметтік</w:t>
        <w:br/>
        <w:t>құбылыстар түсіндіріліп отырылды. Қазақ ортасында бір рудан басқа рудың</w:t>
        <w:br/>
        <w:t>құрамына ауысып жүрген тұлғалар қай заманда болмасын көп болған. Жаңа</w:t>
        <w:br/>
        <w:t>рудың ішіне олар, әрине, бала, ұл қатарында кіретін болған. «Бұлар өз әулетін</w:t>
        <w:br/>
        <w:t>жоғалтпай, қожа, төре, ноғай, татармыз деп өз үрдісін, тарихын, тегін</w:t>
        <w:br/>
        <w:t>жоғалтпай, сақтап қалуы қайсарлығы, табандылығы, ұждандылығы деу</w:t>
        <w:br/>
        <w:t>қажет. Бар қасиеттерінің барлығы да қазақ болып кеткендер» - деп</w:t>
        <w:br/>
        <w:t>түсіндіреді |50, 226 6.1. Сондықтан қазақтың барлығы бір-біріне қарға тамырлы</w:t>
        <w:br/>
        <w:t>қазақ болады. Шежірелерде бұл деректердің өзінше түсіндірмесі беріледі:</w:t>
        <w:br/>
        <w:t>«Ақтаз деген бір бала ғайыптан келіп, еншілес болған екен» және т.б.</w:t>
        <w:br/>
        <w:t>Генеалогиялық деректердің кейбірі тарихи шын жағдайлардан аліпақ жатады.</w:t>
        <w:br/>
        <w:t>Шежіреде қазақ хандары туралы деректер жинақы түрде баяндалады.</w:t>
        <w:br/>
        <w:t>Төрелередің шежіредегі генеалогиялық деректерді реттегендер ІІ. Уәлиханов,</w:t>
        <w:br/>
        <w:t>Ә. Бәкейхан, ІШ. Уәлихан болды. Қазақ ортасындағы төре тұқымдары моңғол</w:t>
        <w:br/>
        <w:t>тегінен шыққан жаулаушы Шыңғыс ханның ұрпақтары болса, төренің тегі де</w:t>
        <w:br/>
        <w:t>моңғол жұртынан келген кірме топқа жатады. Ортағасыр араб-парсы</w:t>
      </w:r>
    </w:p>
    <w:p>
      <w:r>
        <w:t>тарихнамасында Шыңғыс ханның ұлдарының еншісіне жауланған рулар мен</w:t>
        <w:br/>
        <w:t>тайпалардың, басқа да ел жұрттың аймақтарын ұлыс етіп үлестіргенде төрт</w:t>
        <w:br/>
        <w:t>баласының әрбіріне төрт мың адамнан жасақ берілгені туралы айтылады. Ол</w:t>
        <w:br/>
        <w:t>жасақ кейін Дәшті Қыпшақ руларының ортасына сіңіп кеткен. Төрелер мен</w:t>
        <w:br/>
        <w:t>олардың ұлан жасақтарынан басқа қазақ руларының ортасына сіңісті болған</w:t>
        <w:br/>
        <w:t>кірме топтардың бірі қожалар екені белгілі. Шежірелерде қожалар туралы да</w:t>
        <w:br/>
        <w:t>мәліметтер молынан кездеседі. Терелер қазақ ақсүйектерін құрайды.</w:t>
        <w:br/>
        <w:t>Зерттеуші Б. Кармышена, «қожа мен сейіттер - сословиелік топ. Өз тегін</w:t>
        <w:br/>
        <w:t>Мұхаммедтен немесе оның сахабаларынан өрбітеді» - деп жазады |44, 148 б.|.</w:t>
        <w:br/>
        <w:t>Қазақ дапасының өткендегі барлық саяси-қоғамдық өмір тарихы төрелер</w:t>
        <w:br/>
        <w:t>шежіресінің айналасына түзіледі, төре-сұлтандардың ақ киізге хан болып</w:t>
        <w:br/>
        <w:t>көтерілгені туралы айтылады. Төре шежіресін тудырған тарихи шындық - сол</w:t>
        <w:br/>
        <w:t>тарихи дәуірде қалыптасқан саяси коньюктура. Рулар мен тайпалардың</w:t>
        <w:br/>
        <w:t>құрамындағы топтардың өзгеріп отыруы, көшпелілік тарихтың ең алғашқы</w:t>
        <w:br/>
        <w:t>кездерінен жалғасқан күрделі әлеуметтік үрдіс. Шежірелерде деректері де</w:t>
        <w:br/>
        <w:t>28</w:t>
        <w:br/>
        <w:t>деректері М. Мұқанов, В. Востров сияқты этнограф ғалымдардың ғылыми</w:t>
        <w:br/>
        <w:t>монографиясында. қолданысқа . еніп, қазақ халқының ХУШ-ХХ ғасыр</w:t>
        <w:br/>
        <w:t>басындағы рулық құрамы мен қоныстануы зерттелді. Мәдениетті және оның</w:t>
        <w:br/>
        <w:t>құрамдық элементтерінің даму заңдылықтарын тіршілік талаптарымен</w:t>
        <w:br/>
        <w:t>түсіндіретін болсақ . көшпелілерге қатысты түрде олардың мәдени</w:t>
        <w:br/>
        <w:t>құбылыстарын экономиканы ұйымдастыру тәртібінен туындатар едік. Ң.</w:t>
        <w:br/>
        <w:t>Масанов қазақтың көшпелілік мәдениет мал шаруашылығы әсерімен болған</w:t>
        <w:br/>
        <w:t>дейді |58, 239 б.). Бұдан гөрі Н. Әлімбайдың: «қазақ шежіресін көшпелі</w:t>
        <w:br/>
        <w:t>ортадағы тарихи сананың институттанған деңгейі, болмысы, бітімі» - деген</w:t>
        <w:br/>
        <w:t>тарихи-антропологиялық ұстаным тұрғысындағы анықтамасы шыншыл |59,</w:t>
        <w:br/>
        <w:t>161 6.1.</w:t>
        <w:br/>
        <w:t>Сонымен, ХХ ғасырдағы ғылыми тарихи танымда шежірелер деректері</w:t>
        <w:br/>
        <w:t>әртүрлі еңбектерде жан-жақты қолданыс тапқанымен, шежірелерге байланысты</w:t>
        <w:br/>
        <w:t>айтылған пікірлердің екі ұнтын табуға болады. Бұл туралы жазғандардың басым</w:t>
        <w:br/>
        <w:t>көпшілігі шежірелерді қазақтың қауымдық құрылым, рулық, тайпалық</w:t>
        <w:br/>
        <w:t>ұйымдарына қатысты зерттеулерде тиісінше артығымен қолданған.</w:t>
        <w:br/>
        <w:t>Диссертациялық жұмыстың «ҚАЗАҚ ШЕЖІРЕЛЕРІН ЗЕРТТЕУДЕГІ</w:t>
        <w:br/>
        <w:t>ЖЕКЕ АСПЕКТІЛЕР» атты төртініні бөлімі жүргізіліп отырған негізгі</w:t>
        <w:br/>
        <w:t>деректемелік ізденіске сай тарихи тұлға есімдері және өмірбаяны, жер-су,</w:t>
        <w:br/>
        <w:t>тарихи география мәліметтері, ғылыми таным мен тарихи тәлім арақатынасы</w:t>
        <w:br/>
        <w:t>сияқты жеке мәселелерге тоқтауды көздеді. Себебі шежірелер табиғаты</w:t>
        <w:br/>
        <w:t>синкретті қоғамдық құбылыс ретінде өз бойында көптеген аспектілерді</w:t>
        <w:br/>
        <w:t>сақтайды. Оның барлығы: шежірелік деректер сақтаған мәліметтерді</w:t>
        <w:br/>
        <w:t>тәпсірлеуден шығатыны анық. Бөлім үш тараудан құралған. «Қазақ</w:t>
        <w:br/>
        <w:t>шежірелеріндегі тұлғалар есімдері және өмірбаян деректері» атты бірінші</w:t>
        <w:br/>
        <w:t>тарауында бұл деректеме мазмұнына тән адам аттары және тұлға өмірін</w:t>
        <w:br/>
        <w:t>суреттеу қаралған. Адам есімі бірден-бір деректік белгі. Қазақтың балаға ат</w:t>
        <w:br/>
        <w:t>қою дәстүрінің шежіремен байланысы мол. Қазақта есім беру, балаға ат қою</w:t>
        <w:br/>
        <w:t>дәстүрі ескі түркі дәуірінен жалғасқанын қария сөз де дәлелді негіздейді.</w:t>
        <w:br/>
        <w:t>Тарихта өткен есімдер қайта жаңғырып отырған. Қазақтың соңғы ұлы ханы</w:t>
        <w:br/>
        <w:t>Абылайдың өзі де арғы бабасы батыр Қанінер Абылай сұлтан есімімен аталған.</w:t>
        <w:br/>
        <w:t>Бұл әулетте Уәли есімді тұлға Да жалғыз емес. Қазақ халқының тарихындағы</w:t>
        <w:br/>
        <w:t>Әбілқайыр, Барақ, Бөгенбай батырлардың есімдері және Елігелер мен Майқы</w:t>
        <w:br/>
        <w:t>есімді әйгілі тұлғалар бір емес бірнеше болғаны мәлім. Қазақтың балаға есім</w:t>
        <w:br/>
        <w:t>қоюда туған жер, су, күн, ай аттарына сәйкестеу, төрт түлік малдың, жабайы</w:t>
        <w:br/>
        <w:t>аңдар мен құстардың атауларына байланысты ат қою әдеті болған. Қару-жарақ</w:t>
        <w:br/>
        <w:t>атауларын алу, жыл, ай, жас, сан мөлшеріне байланысты атау қазаққа тән.</w:t>
        <w:br/>
        <w:t>Мағзұм қарияның шежіресі, «Сарыарқадағы жер атының бәрі де кісі атын.</w:t>
        <w:br/>
        <w:t>Бір дүниеден өзған кісінің атын бір жерге қойып, сол кісінің аты сол жерге ат</w:t>
        <w:br/>
        <w:t>болып қалады, және сол жерде бір бала туса, сол атты оған тағы қоя</w:t>
      </w:r>
    </w:p>
    <w:p>
      <w:r>
        <w:t>салады», - деп мәлімдейді (|601. Мұның әзі генеалогия үшін мағлұматты дерек,</w:t>
        <w:br/>
        <w:t>шежірені талдауда ескеру тиімді, әрі генвалогияда ізденіс үшін маңызды.</w:t>
        <w:br/>
        <w:t>Қазақта адам есімдерінің біршамасы көне тарихи дәуірлерден жалғасып</w:t>
        <w:br/>
        <w:t>келгеніне жазба деректер де айғақ. Түркілердің ескі жұртында тасқа жазылған</w:t>
        <w:br/>
        <w:t>жазба ескерткіштерінде адам есімдері жиі кездеседі. Бұл ескерткіштерді</w:t>
        <w:br/>
        <w:t>37</w:t>
        <w:br/>
        <w:t>насаб дег атаған. «Каждый род сейидов и ходжей имел свою родословную -</w:t>
        <w:br/>
        <w:t>шаджара, подтверждаюшую его происхождение от пророка и &lt;20</w:t>
        <w:br/>
        <w:t>сподвижников. Большинство этих радословных были поддельными ни</w:t>
        <w:br/>
        <w:t>значительно более поздними по времени» - деп, Б. Кармышева жазады |44,</w:t>
        <w:br/>
        <w:t>152 6. Қазақ шежірелері де қожалар туралы тарихи мәліметтерді молынан</w:t>
        <w:br/>
        <w:t>сақтайды. «Жанарыстың бәйбішесінен туған төрт қожаның бірі Қарақожа.</w:t>
        <w:br/>
        <w:t>Онан арғын дедік» - деп шежіре мәлімдейді |21). Қожа ұғымына байланысты</w:t>
        <w:br/>
        <w:t>көптеген тарихи деректер келтірілсе де, оның тарихи мән-мағынасы жағы</w:t>
        <w:br/>
        <w:t>талданғаны аз. Жандарбек 3. қазақ шежіре деректеріне сүйене отырып, ХІУ ғ.</w:t>
        <w:br/>
        <w:t>үш жүздің қалыптасу тарихында қожалар шайхыларының ықпалы туралы</w:t>
        <w:br/>
        <w:t>айтады 145). Кейінгі тарихта қожа тұқымдары қазак руларына да араласа</w:t>
        <w:br/>
        <w:t>түскен. Шежіре деректерінде 17 қожаның аты қазақтың Орта жүз және Кіші</w:t>
        <w:br/>
        <w:t>жүз руларының көсемі ретінде көрсетіледі. Нақты: «Қыдырқажа байдан</w:t>
        <w:br/>
        <w:t>Шеркеш, Бісық, Байбақты, Масқар, Алаша, Таңа, Қызылқұрт, Есентемір,</w:t>
        <w:br/>
        <w:t>Беріш, Таз, Адай, Жаппас» - дейлі шежіре дерегі |46). Қожалардың</w:t>
        <w:br/>
        <w:t>генеалогиялық реті туралы қазақ шежірелері мол мәлімет береді. Қожа</w:t>
        <w:br/>
        <w:t>ортасынан шыққан әйгілі тарихи тұлғалардың деректерінен шежіреде ең</w:t>
        <w:br/>
        <w:t>алдымен Арыстанбаб пен Қожа Ахмет Йасауи есімдері әйгілі. Қазақ</w:t>
        <w:br/>
        <w:t>ортасындағы ислам дінінің рухани қазығы болғанын Әзірет Сұлтан</w:t>
        <w:br/>
        <w:t>айналасында қазақтың қалың қорымы дәлелдейді. Атақты адамдардың көбі,</w:t>
        <w:br/>
        <w:t>оның ішінде батырлар, билер, хандар мен сұлтандар ұрпақтарына өзін Әзірет</w:t>
        <w:br/>
        <w:t>Сұлтанға жерлеуді аманат еткенін шежірелер мәлімдейді.</w:t>
        <w:br/>
        <w:t>«Қазақ шежірелеріндегі генеалогиялық деректердің ерекшеліктері» атты</w:t>
        <w:br/>
        <w:t>екінші тарауы үш тараушадан құралған. Бірінші тараушада «Қазақ рулары, ата</w:t>
        <w:br/>
        <w:t>“тегін тарату туралы деректер» қарастырылады. Қазақтың дәстүрлі</w:t>
        <w:br/>
        <w:t>қоғамдық санасында тарихи білім әзінің ата-тегі, ата-бабалары, ру-тайпаның</w:t>
        <w:br/>
        <w:t>қалыптасуы мең ру ішінен шыққан әйгілі адамдар және олардың тәлімді іс-</w:t>
        <w:br/>
        <w:t>әрекеттері туралы жиналып сақталған біліммен тығыз байданысты болған.</w:t>
        <w:br/>
        <w:t>Генеалогиялық білім жүйесі көшпелілердің дәстүрлі қоғамдық санасының</w:t>
        <w:br/>
        <w:t>іргетасы, ең негізгі білімді реттейтін ментальдік құрал. Барлық тарихи білім</w:t>
        <w:br/>
        <w:t>мұралары халықтың генеалогиялық білім жүйесі негізінде жинақталған.</w:t>
        <w:br/>
        <w:t>Дәстүрлі қоғамда өз заманын тану амалдары тек қана өткен дәуірлердің жолын</w:t>
        <w:br/>
        <w:t>түсініп-білу арқылы жүзеге асқан. Шежіре зерттеу тәжірибесі сайып келгенде</w:t>
        <w:br/>
        <w:t>қазақ жүздерінің рулық негізі мен әлеуметтік байланыстарын нақты көрсетеді.</w:t>
        <w:br/>
        <w:t>Қазақтың дәстүрлі шежірелік санасында әлеуметтік кеңістік үш түрлі негізгі</w:t>
        <w:br/>
        <w:t>сегменттен құралған: өз жұрты, нағашы жұрт, қайын жұрт. Осыған орай шежіре</w:t>
        <w:br/>
        <w:t>мәліметтері ішкі мәні жағынан рулардың әзара үшжұрттық қатынастарын</w:t>
        <w:br/>
        <w:t>қамтиды, Шежірелердің руларға қатысты деректері ең алдымен руаралық үш</w:t>
        <w:br/>
        <w:t>жұртты әлеуметтік байланыстыру ретімен сәйкес келеді Үш жүздің</w:t>
        <w:br/>
        <w:t>қалыптасуы шежірелерде әрдайым үш түрлі негізгі ру атымен байланысты:</w:t>
        <w:br/>
        <w:t>Үйсін, Арғын және Алшын. Генеалогиялық жүйе бойымен былай айтылады:</w:t>
        <w:br/>
        <w:t>«Қазақтың төрт баласы болғанын айтып өткенбіз. Оның үлкен баласы</w:t>
        <w:br/>
        <w:t>Көзелдің тұқымынан дерек жоқ. Қазақтың екінші баласы Ақарыстан, оның</w:t>
        <w:br/>
        <w:t>тұқымы Ұлы жүз Үйсін, Үшінші баласы Бекарыс, Орта жүз арғын, найман,</w:t>
        <w:br/>
        <w:t>төртінші баласы Жанарыс, Кіші жүз Алшын» ТА61 // «Ата тарихы. Қазақтан</w:t>
        <w:br/>
        <w:t>25</w:t>
      </w:r>
    </w:p>
    <w:p>
      <w:r>
        <w:t>қалдықтары да (пережиток) шежірелік дерәктерде сақталған; 9) Өткен</w:t>
        <w:br/>
        <w:t>замандарда қазақ шежірелері дәстүрлі ұлттық менталитет, қоғамдық сана</w:t>
        <w:br/>
        <w:t>тәрбиелейтін мектеп болды. Адамның барлық болмысын белгілі бір тәртіп,</w:t>
        <w:br/>
        <w:t>элеуметтік бақылау, саяси-құқықтық басқару мен қоғами тұрақтылыққа</w:t>
        <w:br/>
        <w:t>бағындырылған; 10) Шежірелердегі мысалдарда батырлар тұлғасының ән</w:t>
        <w:br/>
        <w:t>бойындағы ұлт-азаттық ой-ниетіне беріктік, мінез қайсарлығы тамаша</w:t>
        <w:br/>
        <w:t>суреттеледі; 11) Шежірелерде сақталып келген тарихи сананың табиғаты оны</w:t>
        <w:br/>
        <w:t>жасаушы нақты субьектілердің, шежірешілердің, қариялардың тұлғалық жеке</w:t>
        <w:br/>
        <w:t>санасынан туындаған. Заман талабына орай туындаған тарихи сана</w:t>
        <w:br/>
        <w:t>көшпелілердің қауымдық жүйесінде мәні зор, түсінікті, өзекті ортақ қоғами</w:t>
        <w:br/>
        <w:t>тәжірибелік құбылыс болғандықтан, шежірелер тарихи әлеуметтену</w:t>
        <w:br/>
        <w:t>мәселесінде қоғами институт ретінде қызмет атқарды. Шежірелік тарихи сана</w:t>
        <w:br/>
        <w:t>мен таным көшпелілер қоғамының ортасында дәстүрлі тәрбие жүйесімен тығыз</w:t>
        <w:br/>
        <w:t>байланыста болған. Сонымен, тарихи сананың табиғаты, тамыры халықтың</w:t>
        <w:br/>
        <w:t>терең әлеуметтік, қауымдық тұтыну талаптарынан, адамның - жеке сана</w:t>
        <w:br/>
        <w:t>қажеттілігінен туындап бастау алады және тарихи танымның формасы сол</w:t>
        <w:br/>
        <w:t>қауымға сәйкес қалыптасқан социумдық қарым-қатынастардың табиғатына</w:t>
        <w:br/>
        <w:t>байланысты. Дәстүрлі сананың құрамында қазақтың бұрынғы салт-дәстүр мен</w:t>
        <w:br/>
        <w:t>көшпелі мәдениетінің рухани құндылықтары жақсы сақталғандықтан, ол</w:t>
        <w:br/>
        <w:t>ортағасыр дәуіріндегі тарихи шындық болмысын тану мақсатына деректік негіз</w:t>
        <w:br/>
        <w:t>болатындай мүмкіндікке ие, және мазмұнында әлі де құнды әрі пайдалы</w:t>
        <w:br/>
        <w:t>мәлеметтер жиынтығы көп. Осы үш түрлі сана төңірегінде тарихи фактілерді,</w:t>
        <w:br/>
        <w:t>тарихи оқиғаларды, тұлғаларды және мәдени-тұрмыстық құбылыстардың</w:t>
        <w:br/>
        <w:t>тарихи негіздерін қабылдау формалары қалыптасқан.</w:t>
        <w:br/>
        <w:t>ҚОРЫТЫНДЫ бөлімінде төмендегідей тұжырымдар жасалған:</w:t>
        <w:br/>
        <w:t>1) Шежірелік дәстүр аға буын ұрпақ тарапынан әңгімелеуімен, қарияның</w:t>
        <w:br/>
        <w:t>айтуыменен жалғасады. Олар, әрине, өзінің жеке, әрі бұрынғы ұрпақтардың</w:t>
        <w:br/>
        <w:t>маңызды тәжірибесін сақтаған субьектілер. Шежірелік қария санасы тарихи</w:t>
        <w:br/>
        <w:t>жады арқылы есте сақтаушы басқа субьектілердің айтып сақтаған мәдени</w:t>
        <w:br/>
        <w:t>қағидаларын, адамның өмірлік тарихи тәжирибе-білімін ұрпақтан-ұрпаққа</w:t>
        <w:br/>
        <w:t>жалғастырған. Шежірелік қасиеттің әзі қария жадында сақталған тарихи білім-</w:t>
        <w:br/>
        <w:t>тәжірибе деректерін ауызекі күйінде беруде жатыр. Шежіреші сақтаған</w:t>
        <w:br/>
        <w:t>мәліметтің бұқара халық ортасында таралуы үрдісін байқаған соң, сол тарихи</w:t>
        <w:br/>
        <w:t>ақпараттың өзіндік қызметі тарихи, танымдық, идеологиялық, болжамдық</w:t>
        <w:br/>
        <w:t>сипатта болғандығы анық көзге түседі.</w:t>
        <w:br/>
        <w:t>2) Шежірелердің жыр, өлең, айтыс, кесте қалыптары, шежірелік әңгімелер,</w:t>
        <w:br/>
        <w:t>дастандар және сол сияқты сөз нұсқалар, Тәмсілдер, «деген екен...» дегендей</w:t>
        <w:br/>
        <w:t>барлық үлгі-нұсқалар шежірелердің формалары ретінде кездесетін шежірелік</w:t>
        <w:br/>
        <w:t>мәтіндерден айқындалды. Мұны таспаға жазылған үлгілерінен де көріп,</w:t>
        <w:br/>
        <w:t>оқылуы мен түсіндірме тәжірнбелерін де сараладық. Шәжірелер - ауызсөз бен</w:t>
        <w:br/>
        <w:t>зуен мәдениеті барлық үлгілерін қамтыған адамның интеллект, әс-зерде өнімі,</w:t>
        <w:br/>
        <w:t>ой-сана қызметі мен әрекеттерінің жемісі екенін ескеру керек. Шежіредегі</w:t>
        <w:br/>
        <w:t>адамдардың қауымдасуы туралы мәліметтер қоғами-мәлени құбылыстары</w:t>
        <w:br/>
        <w:t>туралы баяндайтын жиынтық тарих. Мұнда ертегілер, қария сөз (жеке дәстұр</w:t>
        <w:br/>
        <w:t>ретінде), шежіредегі ұрпақтар буыны мен атақты тұлғалар есімдерін тізімдеп</w:t>
        <w:br/>
        <w:t>49</w:t>
        <w:br/>
        <w:t>ұш бала: Ақарыс, Жанарыс, Бекарыс. Ақарыстан сегіз бала: Ботпай, ІНымыр,</w:t>
        <w:br/>
        <w:t>Сиқым, Жаныс, Қаңлы, Манас, Ошақты, Жалайыр. Жанарыстан алты бала:</w:t>
        <w:br/>
        <w:t>Қарақожа, Дарақожа, Аққожа, ЯАқтанқожа, Есімқожа, Қасымқожа:</w:t>
        <w:br/>
        <w:t>Қарақожадан -- арғын; Дарақожадан -- найман; Аққожадан -- уақ;</w:t>
        <w:br/>
        <w:t>Ақтанқожадан - тарақты; Есімқожадан -- қыпшақ; Қасымқожадан -- керей.</w:t>
        <w:br/>
        <w:t>Бекарыстан үш бала: Қадырсиық, Солтансиық, Бақтысиық» ІРІ.</w:t>
        <w:br/>
        <w:t>Шежірелерде Кіші жүзді "осшырма бес таңбалы Алшын" деп атағаны, Кіші жүз</w:t>
      </w:r>
    </w:p>
    <w:p>
      <w:r>
        <w:t>құрамы жиырма бес рудан құралғанын көрсетеді. Әр жүздің ішінде озық</w:t>
        <w:br/>
        <w:t>рулары болған. Оларға шежірелерде халықтың тарихи санасы тарапынан баға</w:t>
        <w:br/>
        <w:t>берілген. !</w:t>
        <w:br/>
        <w:t>Қазақ рулары әртүрлі тарихи - жағдайларда өз ретімен түзілсе де,</w:t>
        <w:br/>
        <w:t>шежірелерде олардың барлығы бір атаның баласы ретінде суреттеледі. Бірақ</w:t>
        <w:br/>
        <w:t>кейбір шежірелерде олардың бір жүз құрамынан басқа жүздің кұрамына, тіпті</w:t>
        <w:br/>
        <w:t>алты алаш түріктен келіп қосылған тұстары туралы айтатын бейнелі мәліметтер</w:t>
        <w:br/>
        <w:t>көп. Жалпы, генеалогиялық білімге тән өз зандылықтары бар. Осыған сәйкес: а)</w:t>
        <w:br/>
        <w:t>ата-тек тарату жүйесінде біршама буын есімдері ұмытылып төтелеп түседі,</w:t>
        <w:br/>
        <w:t>арада талай ұрпақ есімі аталмай қалады; ә) жалған генгалогиялық кестелер де</w:t>
        <w:br/>
        <w:t>жасалатын болған; б) кейде жеті ата басында тұрған адамның есімі сақталып,</w:t>
        <w:br/>
        <w:t>қалған буын сақталмайды. Бұл заңдылық ойға алынған саналы түрде де, сана</w:t>
        <w:br/>
        <w:t>түбінде сақталып ойға түспеген түрде де қалыптасады. Сондықтан, 1) саналы</w:t>
        <w:br/>
        <w:t>түрде болса, шежіре - ата-текті айтушы кейде көп әйелді адамның бірінен</w:t>
        <w:br/>
        <w:t>болса, “арғыдағы күндес аналардың ұрпағын айтпай, атамай бүгіп қалады.</w:t>
        <w:br/>
        <w:t>Тоқалдан туғандарды қалдырған; 2) ортадағы бір атадан күмәнді жағдайда</w:t>
        <w:br/>
        <w:t>тараған болса оны да біле тұра жасырады. Сондықтан жеті ата жібінің арасында</w:t>
        <w:br/>
        <w:t>үзік-кетік қалады, тағы сол сияқты себептерден шығады; 3) санаға салынбай</w:t>
        <w:br/>
        <w:t>айтқанда бәлендей рудың сондай атасынанбыз деп, асығыстықпен, Иә сөз</w:t>
        <w:br/>
        <w:t>қысқарту үшін жетінші атасын ғана айтады. Сондай-ақ, қазақ шежірелеріндегі</w:t>
        <w:br/>
        <w:t>деректерінде субьективті тұстары мен кемшіліктері және шектеулері: а) кісі</w:t>
        <w:br/>
        <w:t>аттарында дәлсіздіктер; а) жалқы есім мен жалпы есімнің шатастырылуы; б)</w:t>
        <w:br/>
        <w:t>этносқа тон генеалогиялық өріс пен сатылап даму арасындағы сәйкестіліктің</w:t>
        <w:br/>
        <w:t>сақталмауы; в). этностық топтардың даму деңгейлері мен уақыт кеңістігінің</w:t>
        <w:br/>
        <w:t>арасыңдағы сәйкессіздік (анохранизм); г) шежіре жүйесіндегі сатылы дамудағы</w:t>
        <w:br/>
        <w:t>бірізділік сақталмауы; д) қазақ ру-тайпаларының геосаяси, геоэкономиялық,</w:t>
        <w:br/>
        <w:t>табиғи-географиялық кеңістіктердегі әкімшілік-территориялық ресми</w:t>
        <w:br/>
        <w:t>құрылымдардың (мемлекет, хандық, қағандық, ұлыс, ру-тайпа бірлестігі, одағы,</w:t>
        <w:br/>
        <w:t>ел, дуан т. б.) генеалогиялық даму әрісімен сәйкессіздігі; в) этникалық</w:t>
        <w:br/>
        <w:t>топтардың ел ішінде қалыптасқан дәстүрлі сипаттары мен олардың шежіре</w:t>
        <w:br/>
        <w:t>баянында атқаратын қызметін елемеу; ж) шежірелердегі ата-баба, есімдері мен</w:t>
        <w:br/>
        <w:t>олардың ру-тайпаларына тән ұран, таңба атауларының шатастырылуы т. 6. |43,</w:t>
        <w:br/>
        <w:t>38861.</w:t>
        <w:br/>
        <w:t>Сонымен біздің зерттеулеріміз мынадай тұжырымдарға әкелді: 1) шежіре</w:t>
        <w:br/>
        <w:t>деректері қақты қалыптасқан генеалогиялық дәстүр белгілерін көрсетеді; 2)</w:t>
        <w:br/>
        <w:t>генеалогиялық дәстүр ауызша және жазбаша дайындалған екі формасы болған;</w:t>
        <w:br/>
        <w:t>3) шежіре белгілі бір жасаушы субьект тарапынан түзілген; 4) шежірелік</w:t>
        <w:br/>
        <w:t>генеалогия мамзұнында ақиқатты, кейде ойдан құрастырылған элементтер</w:t>
        <w:br/>
        <w:t>26</w:t>
        <w:br/>
        <w:t>“.&gt;</w:t>
        <w:br/>
        <w:t>шежіре деректерінде ұрандырдың шығуы туралы, таңба белгілерінің мәнісі,</w:t>
        <w:br/>
        <w:t>мағынасы, оны- жасаған тұлға туралы, рудың аталуы себептері, руаралық</w:t>
        <w:br/>
        <w:t>қатынастардың басқа да себеп-салдарларын түсіндіру және тәпсірлеу</w:t>
        <w:br/>
        <w:t>тәжірибесі шежіре деректерінде: жиі кездеседі. Түсіндірілетін обьектінің</w:t>
        <w:br/>
        <w:t>сипатына қарай түсіндіру үлгілері әрқилы болады. Шежірелердегі әуелгі</w:t>
        <w:br/>
        <w:t>деректердің біршама тобы кейінгі мәліметтермен тіпті байланысы болмаса да,</w:t>
        <w:br/>
        <w:t>бірақ нақты бір тарихи шындыққа қатысты тәжірибені сипаттап көрсетеді.</w:t>
        <w:br/>
        <w:t>Оның ішінде адамдардың жеке естеліктері, әр нәрсенің себептерін түсіндіру,</w:t>
        <w:br/>
        <w:t>қанатты сөздер, әдеби нақынн үлгілеріне айналған сөздер бар. Бұл деректердің</w:t>
        <w:br/>
        <w:t>барлығы бір оқиға жайында қалыптасқан ой түю деректері, ой өнімі, тарихи</w:t>
        <w:br/>
        <w:t>сананы құрайтын ой сатылары болып табылады. Мұндай дерек топтары</w:t>
        <w:br/>
        <w:t>кәбінесе қалыптасқан тарихи жағдайды түсіндіруге, тарихи оқиға. туралы</w:t>
        <w:br/>
        <w:t>баяндауға бағытталған.</w:t>
        <w:br/>
        <w:t>Шежіренің іргелік тұғыры -- анық тізілген оқиғалар. Оқиғаны баяндаған</w:t>
        <w:br/>
        <w:t>шежіре алдындағы өткенді растап айтып отырса, олардан түзу мағыналар</w:t>
      </w:r>
    </w:p>
    <w:p>
      <w:r>
        <w:t>алынып, жақсы қорытындылар шығарған шежіре де дәмді, пайдалы болмақ;</w:t>
        <w:br/>
        <w:t>егер оқиғалар теріс баяндалған болса, онан мән шықпайды - деп жазады М.</w:t>
        <w:br/>
        <w:t>Тұрғанбай |24). Әрбір тарихи оқиға жайында, немесе бір әлеуметтік құбылысқа</w:t>
        <w:br/>
        <w:t>байланысты шежіре деректеріңде бір тәпсір, бір түсіндіру беріледі. Ол тарихи</w:t>
        <w:br/>
        <w:t>тәжірибені тәпсірлеу құралы болып табылады. Негізінен шежірелердегі</w:t>
        <w:br/>
        <w:t>түсіндіру мен тәпсірлеудің екі түрлі құрылымы бар: біреу шежірелік деректің</w:t>
        <w:br/>
        <w:t>авторы жасаған түсіндіру мен тәпсір; екіншісі шежірелер дерегін түсінуге</w:t>
        <w:br/>
        <w:t>ұмтылушы субһекттің берген түсіндіру мен тәпсірлеу мысалдарынан құралады.</w:t>
        <w:br/>
        <w:t>Шежіре деректерін түсіндіру мен тәпсірлеу жолдарын табу мақсатында</w:t>
        <w:br/>
        <w:t>оның баяндау құрылымы: ішкі формасы; хронологиялық сипатты білдіретін</w:t>
        <w:br/>
        <w:t>элементтер; субьектілерін анықтауға ұмтылдық. Ал, шежірелік тәпсірді белгілі</w:t>
        <w:br/>
        <w:t>бір қатынастарды түсіндірудің, дәлелдеудің тәсілі регінде қабылдадық. Жаңа</w:t>
        <w:br/>
        <w:t>генеалогиялар да тәпсірді, түсіндіруді талап ететін болды. Ондай түсіндіру</w:t>
        <w:br/>
        <w:t>амалы институционалдық тәртіп ұғымдарына сәйкес, ретті де, әрі толық та</w:t>
        <w:br/>
        <w:t>болуы тиіс еді. Сонда ғана жаңа элеуметтік әлем келесі ұрпаққа айқын да,</w:t>
        <w:br/>
        <w:t>түсінікті де болар еді. Осы тұрғыдан алғанда қазақ шежірелері барлық өткеннен</w:t>
        <w:br/>
        <w:t>сақталып қалған бұрынғы көшпелілер қоғамының қолданған әлеуметтік</w:t>
        <w:br/>
        <w:t>конструкция үлгілерінен реттелген бір жиынтық. Міне, ол осы әлеуметтік жаңа</w:t>
        <w:br/>
        <w:t>құралған болмысты тарих етіп келесі ұрпаққа, жастарға түсіндіреді. Бскі тарихи</w:t>
        <w:br/>
        <w:t>дәуірдің тарихи шындығына байланысты жаңаша тәпсірлік конструкция</w:t>
        <w:br/>
        <w:t>жасауда атқарған топтардың бірі қожалар. Генеалогиялық жүйеде «қожа»</w:t>
        <w:br/>
        <w:t>ұғымы жиі кездеседі. Өз кезінде ислам дінін уағыздау жолында жүрген</w:t>
        <w:br/>
        <w:t>сахабалар да, сейіт-қожалар да көшпелі түрік жұртына жаңа үлгідегі тарихи</w:t>
        <w:br/>
        <w:t>таным конструкциясын осылайша жасауы тиіс еді.</w:t>
        <w:br/>
        <w:t>Диссертациялық жұмыстың «ҚАЗАҚ ШЕЖІРЕЛЕРІНІҢ</w:t>
        <w:br/>
        <w:t>ТРАНСФОРМАЦИЯСЫ» атты үшінші бөлімі шежірелік дәстүрде көрініс</w:t>
        <w:br/>
        <w:t>табатын ХУІШ-ХТХ ғғ. орын алған өзгерістері, қоғам, өмір, халық мәдениетінің,</w:t>
        <w:br/>
        <w:t>санасының өзгеріп-құбылуы, ұлт азаттығы үшін халық күресін суреттеуі, қазақ</w:t>
        <w:br/>
        <w:t>ішінен ағартушы, ғалым: адамдарының шығуы мәселесін қарастырады. Бөлім</w:t>
        <w:br/>
        <w:t>үш тараудан құралған. «ХИ ғ. жаугершілік заман ықпалы» атты бірінші</w:t>
        <w:br/>
        <w:t>31</w:t>
        <w:br/>
        <w:t>қатар сақталған; 5) шежіредегі тарихи генеалогияндың жасалу принциптері</w:t>
        <w:br/>
        <w:t>элем халықтарының дәстүріне ұқсас; 6) қазақтың рулары мен тайпаларының</w:t>
        <w:br/>
        <w:t>құрылымдары белгілі дәрежеде дәстүрлі қоғамның әлеуметтік-саяси моделі</w:t>
        <w:br/>
        <w:t>іспетті болған. Осыған орай қазақ генеалогияларының деректері әлеуметтік</w:t>
        <w:br/>
        <w:t>байланыстардың терең сырын түсініп, шындығында қазақтың тарихи</w:t>
        <w:br/>
        <w:t>этникалық тұтастығын анықтауға негіз болады. Қазақ халқы ұлт (ұлыс, халық,</w:t>
        <w:br/>
        <w:t>мемлекет, хандықтар) болып, қазіргі қазақ халқын құрап тұрған үш жүз</w:t>
        <w:br/>
        <w:t>ішіндегі барлық ру-тайпалардың өзара бір атадан, руға, тайпаға, жүз-ұлысқа</w:t>
        <w:br/>
        <w:t>бірігіп, одақтасып, өзара ынтымақтылықнен (құдандалы, жекжат, сарысүйек</w:t>
        <w:br/>
        <w:t>т.т. болып) бейбіт түрде ұйымдасып тұтас ел, ұлт, хандық құрды, шежіре</w:t>
        <w:br/>
        <w:t>деректері нақты айғақтайды.</w:t>
        <w:br/>
        <w:t>«Шежірелердегі әйел заты туралы деректер» атты екінші тараушада ана</w:t>
        <w:br/>
        <w:t>тегі мәліметтері айтылады. Әлем халықтары .өз тегін бірі - ата, бірі - ана</w:t>
        <w:br/>
        <w:t>жағынан артық айтып өрбітеді. Кейбір халықтарда генеалогиялық білім</w:t>
        <w:br/>
        <w:t>негізінен тек ана тегі туралы генеалогиялық білімді дамыта білген.</w:t>
        <w:br/>
        <w:t>Мұсылмандық жұртта ата текті өрбітуді баса айту жағы артығымен байқалады.</w:t>
        <w:br/>
        <w:t>Шежіре деректері көбінесе ата тегін өрбітуде. Қазақта шежірелер ата тегі</w:t>
        <w:br/>
        <w:t>туралы білімге сүйенеді, негізгі геналогиялық мазмұны ру-тайпалар көсемдері,</w:t>
        <w:br/>
        <w:t>рубасы есімдері аталады. Бұл жағдай әлеуметтік қатынас институттарының</w:t>
        <w:br/>
        <w:t>“патриархалдық дамуымен түсініледі. Әйткенмен, әйел аламдардың да есімдері</w:t>
        <w:br/>
        <w:t>туралы мәліметтер шежіреде аз емес. Түркі дәуірінен сақгалған тас мүсін</w:t>
        <w:br/>
        <w:t>ескерткіштерінің өзінде Де ер мен әйел адам қатар бейнеленген. Шежіре</w:t>
        <w:br/>
        <w:t>мәліметтері бойынша есімі белгілі әйел заттылар тарихта ақыл; ісімен әйгілі</w:t>
        <w:br/>
        <w:t>болған адамдар. "Алып туса, анадан туады" деген даналыққа сәйкес, үлкен</w:t>
      </w:r>
    </w:p>
    <w:p>
      <w:r>
        <w:t>рулардың өзі әйел тұлғалардан туып, өніп-әсін өрбіген. Шежірелерден терілген</w:t>
        <w:br/>
        <w:t>осы мәліметтер көбінесе бұл мәселенің мән-жайын түсініп қанық болуға пайдалы.</w:t>
        <w:br/>
        <w:t>Кейбір қария сөздерде ана жұрты, нағашылар кім болғандығы жайлы жиі</w:t>
        <w:br/>
        <w:t>айтылады. Шыңғыс ханның арғы анасы Алан һуа әйгілі болса, түркі</w:t>
        <w:br/>
        <w:t>шежірелерінде Бердахтың шежіресінде Ақшолпан ананың есімі айтылады.</w:t>
        <w:br/>
        <w:t>Кейбір қазақ руларының аты ана есімінен, немесе ана есімі ұранға айналғаны да</w:t>
        <w:br/>
        <w:t>болған. Қазақ халқы "Ер жерді сақтайды, қыз ұлтты сақтайды" деген берік</w:t>
        <w:br/>
        <w:t>ұғымды ұранмен ұғындыра білген. Қытай жылнамалары түркілер тарихын</w:t>
        <w:br/>
        <w:t>баяндауда әуелі ана тегі жағынан сөйлейді ... қағанның жұбайы катун/қатын</w:t>
        <w:br/>
        <w:t>аталған |48, 198-199 б.|. Қазақ ұлтының адамдары "біз қарға тамырлы</w:t>
        <w:br/>
        <w:t>қазақпыз" (бұл жерде "қарға" сөзі құс мағынасында емес, тамыры терең әрі</w:t>
        <w:br/>
        <w:t>жан-жақты жайлып әсетін әсімдік атын білдіреді - М.А.), "құдандалы сары</w:t>
        <w:br/>
        <w:t>сүйекпіз", "құда - мың жылдық, күйеу - жүз жылдық" деп сөйлейді. Осы</w:t>
        <w:br/>
        <w:t>нақылдар қазақтағы әйел затының орнын көрсетіп тұр. Осы күнге дейін қазақта</w:t>
        <w:br/>
        <w:t>"Ул - қорғаның, қыз өсірсең - өрісің" (“Қыз - өрісің, ұл - қонысың"), "Астың</w:t>
        <w:br/>
        <w:t>дәмін келтірген тұздан айналайын, елдің арасын қосқан қыздан айналайын"</w:t>
        <w:br/>
        <w:t>деген нақылдар бар. Ерте уақытта билеуші әулеттердің өзара қарым-</w:t>
        <w:br/>
        <w:t>қатынастары қыз алысу жолымен ретелгенін шежірелік мәліметтер көрсетеді.</w:t>
        <w:br/>
        <w:t>«Қыз берін, қыз алып, ілік-жілік, құда тамыр болып татуласып отырған...</w:t>
        <w:br/>
        <w:t>қырғыз ханы қызы Тұмарды Әбілпейізге беріп, сүйек болып бітісіп, тыныштық</w:t>
        <w:br/>
        <w:t>орнаған кез екен» - дейді шежіре деректері |49). Қазақ-қалмақ жәугершілік</w:t>
        <w:br/>
        <w:t>д.</w:t>
        <w:br/>
        <w:t>м.ж. Көпейұлының ұлтнылдық, халықшылдық негізін байқататын қазақтың</w:t>
        <w:br/>
        <w:t>дәстүрлі ұлттықләрбиесі мен жақсы ортада өскені.</w:t>
        <w:br/>
        <w:t>Қазақтың айтулы шежірешілері қатарында ш. Құдайбердіұлы, М.Ж.</w:t>
        <w:br/>
        <w:t>Кәпейұлы сияқты шежірешілер ғана өздерінің білген, жиған тергенін хатқа</w:t>
        <w:br/>
        <w:t>түсіріп, баспаханадан жарыққа шығарды. Абай Құнанбайұлы қазақтың арғы</w:t>
        <w:br/>
        <w:t>тегін семит халықтарының аталас қылу дәстүріне сын көзқараспен қарай отыра,</w:t>
        <w:br/>
        <w:t>қазақтың тегі түркі-моңғоял жұртымен тарихи тығыз байланыстылығына дәлел</w:t>
        <w:br/>
        <w:t>іздейді: «Есте жоқ ескі мезгілде, маңғұлдан бір татар аталған халық бөлінген</w:t>
        <w:br/>
        <w:t>екен ... Асыл түбі қазақтың -- сол татар» - деп жазады |541. Қазақтың мұндай</w:t>
        <w:br/>
        <w:t>ата-тарату жүйелерінің авторлары қожа мен сейід ортасынан шыққан</w:t>
        <w:br/>
        <w:t>ортағасырлық ойшылдармен байланысты болған. «Біздің халқымыздың ахуалын</w:t>
        <w:br/>
        <w:t>жазуға өзге милләт-ұйт былай тұрсын, көп елдерді басып алып, Шынға дейін</w:t>
        <w:br/>
        <w:t>жеткен арабтар, шығыс. тайпаларының арасын айыра алмай арабтан өзге</w:t>
        <w:br/>
        <w:t>шығыс халқын «ажам» деп қоя салған» - дейді Қ. Халид жазған |231.</w:t>
        <w:br/>
        <w:t>М.Ж. Көпейұлының еңбегінде қазақтың ата-тек тарихы дәйекті талдауға</w:t>
        <w:br/>
        <w:t>түскен: «Мен де нұсқалардан көрумен, кәрі құлақтардан естумен өз білгенімді</w:t>
        <w:br/>
        <w:t>шамам келгенше қорытып, шыңдап, теңдеп айтып отырмын. Әзінен шығып</w:t>
        <w:br/>
        <w:t>жазбаған соң, қазақты кім болса сол ғарап деп айтады. Әбілғазы айтпай ма,</w:t>
        <w:br/>
        <w:t>арғы атамыз Ер Түрік деп!? Дұрысы сол болады» |1511. Бұл дерек М.Ж.</w:t>
        <w:br/>
        <w:t>Көпейұлының тарихты дәлелді сөзге сүйеніп сипаттайтынын көрсетеді. ХІХ</w:t>
        <w:br/>
        <w:t>ғасыр соңында еңбек еткен Қ. Халид қазақ халқының тарихы ру-тайпалар</w:t>
        <w:br/>
        <w:t>тарихынан құралады деп жазған. Мәселен, найман елінің тарихы ел аузында</w:t>
        <w:br/>
        <w:t>бар, бірақ хат пен жазуды керек қылмағандықтан кітапқа жазылған тарих</w:t>
        <w:br/>
        <w:t>болмай отыр деп көрсетеді. Ал Шәкәрім болса, «Қазақтың түпкі атасының</w:t>
        <w:br/>
        <w:t>жайын білмек болып, көп уақыттан берлі сол туралы естіген, білгенімді</w:t>
        <w:br/>
        <w:t>жазып алып және әртүрлі жұрттың шежіре кітаптарын оқыдым; ол оқып</w:t>
        <w:br/>
        <w:t>көрген кітаптардағы. сөзді түгел жаза алмасам да, керектісін теріп алып,</w:t>
        <w:br/>
        <w:t>оған тура келген қазақтың ескі сөздерін қосып, жаздым» - деген. М.</w:t>
        <w:br/>
        <w:t>Тұрғанбайдың «Шежіре» атты мақаласы 1918 жылы «Абай» журналында</w:t>
        <w:br/>
        <w:t>жарыққа шыққан. «Өзімізді қатарлы ұлттан санап, ұлт мектептерін ашып,</w:t>
        <w:br/>
        <w:t>ұлтымыздың шежіресін керексіз қылсақ, үлкен ұят» - деп жазған бұл автор,</w:t>
        <w:br/>
        <w:t>мақаланың негізгі мақсаты қазақтың тарихи санасын жетілдіріп, сол арқылы</w:t>
        <w:br/>
        <w:t>ұлттық санасын ояту қажет екендігін білдірген.</w:t>
      </w:r>
    </w:p>
    <w:p>
      <w:r>
        <w:t>«Қазақтың ХХ ғ. тарихи танымындағы шежірелердің орны» атты</w:t>
        <w:br/>
        <w:t>үшініші тарауда шежірелік дәстүрдің өміршендік себептерін қарастыру мақсат</w:t>
        <w:br/>
        <w:t>етілген. ХХ ғасырда шежіре деректерін жинаған, зерттеген, немесе шежіре</w:t>
        <w:br/>
        <w:t>туралы пікір айтқандар фольклорттылар мен Тіл, әдебиет мамандары,</w:t>
        <w:br/>
        <w:t>публицист, жазушылар, тарихшы-этнограф ғалымдар мен дерек пен тарихнама</w:t>
        <w:br/>
        <w:t>зерттеушілер. ХХ ғасырда басында қазақ шежірелерін халықтың өткен тарихы</w:t>
        <w:br/>
        <w:t>мен тағдырын “зерттеуге кеңінен қолданған, шежіре мәліметтерін рулық,</w:t>
        <w:br/>
        <w:t>этноәлеуметтік тұрғыдан зерттеу тарихында Ә. Бөкейхан, А:Байтұрсын, М.</w:t>
        <w:br/>
        <w:t>Дулат, А. Чулошников, М. Тынышпаев, Ә. Марғұлан, Х. Арғынбаев, М.</w:t>
        <w:br/>
        <w:t>Мұқанов, В. Востров тәрізді ғалымдардың есімі әйгілі. Ә. Бөкейхан</w:t>
        <w:br/>
        <w:t>мақаласында: «Нұрфайыз Хазіреттің жазып көрсеткеншежіресі мынау: Анас,</w:t>
        <w:br/>
        <w:t>оның баласы. Мағаз, оның баласы, Сахил, оның екі баласы --Ақ Қорай һәм Ақ</w:t>
        <w:br/>
        <w:t>35</w:t>
        <w:br/>
        <w:t>ХҰШ ғасырда қазақ даласында орын алған негізгі тарихи оқиға қазақ-</w:t>
        <w:br/>
        <w:t>жоңғар арасындағы. соғыстарға: байланысты: болған. Абылай. заманындағы</w:t>
        <w:br/>
        <w:t>жаугершілік туралы әңгімелер тақырыпшалардан. құралған: «Ақтабан</w:t>
        <w:br/>
        <w:t>шұбырынды» «Қалмақ қырылған», «Талқан соғысы» және т.б. Осы кездегі</w:t>
        <w:br/>
        <w:t>қазақ батырларының данқты ерліктерін сипаттаумен қатар, көптеген ежелгі</w:t>
        <w:br/>
        <w:t>жыр-аңыздарда кездесетін мұндағы адами мінезді көрсету фактілерде өзінше</w:t>
        <w:br/>
        <w:t>құнды. Соның бірі “Абылай ханның өзінің іс-эрекеттері арқылы, оның қол</w:t>
        <w:br/>
        <w:t>астындағы батырларының ерлік пен өрлік, намысқойлық қасиеттерін сынауы.</w:t>
        <w:br/>
        <w:t>Осы Абылай заманындағы тарихи әңгімелердің бір тобы батырлардың әскери</w:t>
        <w:br/>
        <w:t>соғыс өнері мен әскери тәртіпті сипаттайды: Даңқты батырлардың ішінде</w:t>
        <w:br/>
        <w:t>Олжабай, Жасыбай, Малайсары, Жазы, Бөгенбай батырлар туралы деректер</w:t>
        <w:br/>
        <w:t>әсіресе толық. Әл туралы архивтік деректер орыс ғалымдарының еңбектерінде,</w:t>
        <w:br/>
        <w:t>қазақтардың шежірелері мен батырлар жырларында бар. Бізге сақталып жеткен</w:t>
        <w:br/>
        <w:t>аңыздар мен өлеңдер әр дәуірде орын алған оқиғалар бойынша қалыптасқан</w:t>
        <w:br/>
        <w:t>ауызша тарихи әңгімелер үлгілерінің азғана болса да құнарлы бір бөлігі.</w:t>
        <w:br/>
        <w:t>Сонымен, “шежірелік деректердің бір қабаты қазақтың саяси-әскери</w:t>
        <w:br/>
        <w:t>тарихында ерекше аты аталатын тарихи тұлғалар туралы әңгімелерді, дәстүрдің</w:t>
        <w:br/>
        <w:t>өзіне лайық қалыптасқан баяндау стиліне орай қалыптасқанын аңғарамыз.</w:t>
        <w:br/>
        <w:t>Халықтың санасында жалғасын тапқан шежірелік деректердің міндетті мәдени-</w:t>
        <w:br/>
        <w:t>әлеуметтік қызмет атқарғаны анық. Бірақ оны түбегейлі орындау мақсатында</w:t>
        <w:br/>
        <w:t>шежірелік деректердің баяндалуында әртүрлі нұсқадағы ауызекі мұралар да,</w:t>
        <w:br/>
        <w:t>тысқы тарихнамалық дәстүр тәңірәгінде қалыптасып, сырттан енген тарихи</w:t>
        <w:br/>
        <w:t>дерек үлгілері қатар болғанын аңғардық. і</w:t>
        <w:br/>
        <w:t>«ХІХ ғ. - ХХ ғғ. басындағы отаршылдық кезең ықпалы» атты екінші</w:t>
        <w:br/>
        <w:t>тарауда ұлтқа төнген түрлі қауіптер ықпалымен ұлттық тарихнама нышандары</w:t>
        <w:br/>
        <w:t>ретінде көрініс беретін қазақ шежірелерінің жазба нұсқаларының пайда болуы,</w:t>
        <w:br/>
        <w:t>оның авторлары туралы “айтылады. ХІХ ғасыр соңы мен ХХ ғасыр басында</w:t>
        <w:br/>
        <w:t>қазақ ортасында ұлттық тарихтың мәселелері өзекті тақырыптарқа айналды.</w:t>
        <w:br/>
        <w:t>Әуелі қарапайым тұрғыда қойылатын «біз өз тарихымыздан не білеміз» деген</w:t>
        <w:br/>
        <w:t>сауал сол кезде де жиі айтылатын болса керек. М. Дулатұлы: «қара халықтың</w:t>
        <w:br/>
        <w:t>ұғымынша, «атамыз Адам пайғамбар» деп, “бәріде жаттап олған құрғақ</w:t>
        <w:br/>
        <w:t>шежірені саулата берумен қазақ пен қырғыздың тегін еріксіз «пәлен әулие,</w:t>
        <w:br/>
        <w:t>түген сахабаға апарып телумен нағыз тарих шықпайтыны оқымысты, білімді</w:t>
        <w:br/>
        <w:t>азаматтарға аян» - деп, жазған |7). ХТХ ғасырдағы қазақтың ұлт-азаттық күрес</w:t>
        <w:br/>
        <w:t>оқиғалары мен соған қатысты тұлғаларға орай айтылған әңгімлереден құралған.</w:t>
        <w:br/>
        <w:t>Аяғы 1916 жылғы оқиғаларға көліп тіреледі. Осы кезең тарихи шындығын</w:t>
        <w:br/>
        <w:t>ұрпаққа жеткізу халықтың кемеңгер адамдары мақсат тұтты. Сондай зиялылық</w:t>
        <w:br/>
        <w:t>мәндегі әлеуметтік-мәдени үрдістің нәтижелері қазақтың шежірелік дәстүрінің</w:t>
        <w:br/>
        <w:t>жаңа сатыға көтерілуіне әсер етті. Ш. "Уәлиханов қазақтың әрбір текті ақсақалы</w:t>
        <w:br/>
        <w:t>өз руының шежіресін анық біледі, деп айтқан НІ. Шоқан жазған шежірелік</w:t>
        <w:br/>
        <w:t>шығармалардың ең әйгілісі - "Абылай", "Қырғыз рулары", "Ұлы жүз туралы",</w:t>
        <w:br/>
        <w:t>"Ұлы жүздің аңыз-эпсаналары", "ХУШ ғ. батырлар жыры" және т.б. Бұл</w:t>
        <w:br/>
        <w:t>еңбектерде Шоқан тек қазақ емес, сондай-ақ жалпы түрік-моңғол жұртының</w:t>
      </w:r>
    </w:p>
    <w:p>
      <w:r>
        <w:t>тарихи жәдігерлері туралы көп ізденген: яғни, олардың шығу тегі; тарихи</w:t>
        <w:br/>
        <w:t>деректері, мәдени ерекшеліктері, тәңірлік түсініктері, бақсылық дәстүрі, ру</w:t>
        <w:br/>
        <w:t>ҚАЗ</w:t>
        <w:br/>
        <w:t>р ҰЛТТЫК АХАЙ</w:t>
        <w:br/>
        <w:t>ЕТ</w:t>
        <w:br/>
        <w:t>Е-</w:t>
        <w:br/>
        <w:t>00-0 ;</w:t>
        <w:br/>
        <w:t>Шолпан, Ақ Қорайдан Яламан, онан Алаш, онан Жауа хан, онан Майқы би. Осы</w:t>
        <w:br/>
        <w:t>шежіренің ешбір жері тарихқа дұрыс келмейді ... сол елдің осы күнгі балалары</w:t>
        <w:br/>
        <w:t>өздерін Анастың баласы санап, қазақты онан 500 жыл соң туғызып жүргені --</w:t>
        <w:br/>
        <w:t>ұят-ақ» - деп .жазған |55). М. Тынышбаев қазақ халқының ру генеалогиясын</w:t>
        <w:br/>
        <w:t>зерттемейініне қазақтың тарихи көрінісін көзге елестету мүмкін емес дегені</w:t>
        <w:br/>
        <w:t>белгілі |23, 3 6). Шежіре - көшпелілер қоғамының дәстүрлі институттарының</w:t>
        <w:br/>
        <w:t>негізгісі. А. Байтұрсынұлы қазақ ауыз әдебиетінің жүйесін саралай отырып</w:t>
        <w:br/>
        <w:t>ауызша дәстүр, шежіре, заман хат, өмірбаян, мінездеме тарих пен тарихи</w:t>
        <w:br/>
        <w:t>әңгімелерден құралады деп пайымдау жасаған. Әдебиет және тіл тұрғысынан</w:t>
        <w:br/>
        <w:t>алғашқы болып шежірелерге баға берген ғалым А. Байтұрсынұлы: «Шежіре</w:t>
        <w:br/>
        <w:t>жазушылар естіген-білгенін сол қалпында, шикі түрінде тізеді. Тарихшылар</w:t>
        <w:br/>
        <w:t>құр істегенімен қанағаттанбай, рас, өтірігін тексеріп, расын ғана алады» -</w:t>
        <w:br/>
        <w:t>деп, шежіре мен тарихтың арасындағы байланысты тиянақтап жазған</w:t>
        <w:br/>
        <w:t>ғалымдардың бірі (7, 398-399 61. Х. Досмұхамедұлы (1883-1939) мұрасында</w:t>
        <w:br/>
        <w:t>1928 жылы Ташкентте шыққан «Қазақ халық әдебиеті» деп аталатын қысқаша</w:t>
        <w:br/>
        <w:t>очерктің орны ерекіне. Мұнда Х. Досмұхамедұлы халық ауыз әдебиетіне шояу</w:t>
        <w:br/>
        <w:t>жасап, әдеби үлгілерді толық қамтуға тырысады, жанрларын жіктеп, топшылау</w:t>
        <w:br/>
        <w:t>енгізеді, олардың ішкі мазмұнын ашады, шежірелерді «жеке адам шежіресі,</w:t>
        <w:br/>
        <w:t>тайпа шежіресі, ру шежіресі, ата шежіресі, хан шежіресі» деп жіктеген (56,</w:t>
        <w:br/>
        <w:t>3461.</w:t>
        <w:br/>
        <w:t>Е. Бекмаханов және Ә. Марғұлан сол ғалымдар қатарында болды. Оңың</w:t>
        <w:br/>
        <w:t>қазақ тарихына байланысты алғашқы ғылыми мақалалары қазақ рулары, жыр,</w:t>
        <w:br/>
        <w:t>шежіре дәстүрі турасында жазылған. Е. Бекмаханұлының зерттеу тақырыбы</w:t>
        <w:br/>
        <w:t>қазақ жерлерінің отарлануы, патшалы Ресейдің жүргізген саясатының</w:t>
        <w:br/>
        <w:t>мақсаттары қазақты тәуелсіздігінен айырып, өз қоластына күшпен қаратылуы</w:t>
        <w:br/>
        <w:t>болды. Е. Бекмаханұлы қазақ тарихының ең белесті оқиғалары қатарына</w:t>
        <w:br/>
        <w:t>Кенесарының азаттық жолындағы күресін қоя білді. Е. Бекмаханұлының халық</w:t>
        <w:br/>
        <w:t>арасында кеңінен тараған ауыз әдебиеті үлгілерін аса орынды пайдаланғанын</w:t>
        <w:br/>
        <w:t>байқаймыз. Ол "Наурызбай мен Ханшайым", "Жасауыл қырғыны", "Санжар</w:t>
        <w:br/>
        <w:t>батыр", "Кенесары" және басқа да халық жырларын өзінің еңбегінде талдайды.</w:t>
        <w:br/>
        <w:t>Е. Бекмаханұлына тән тағы бір ерекшелік - осы ауыз әдебиеті мұраларын</w:t>
        <w:br/>
        <w:t>бұрмалау атауларына төзбей, шындықтың бетіне тура қарап, өзінің пікірін</w:t>
        <w:br/>
        <w:t>бүкпесіз айтуы. Ғалымдардың тарихи фольклор деректерін тарихи зерттеулерде</w:t>
        <w:br/>
        <w:t>қолданғаны үнін қуғын көріп, репрессияға да ұшырағаны аз емес. Едіге</w:t>
        <w:br/>
        <w:t>жырына орай М. Әуезов, Ә. Марғұлан сияқты ғалымдар Едіге бейнесі</w:t>
        <w:br/>
        <w:t>турасында көзқарас білдірген үшін сынға ұшыраған. Соның бірінде: «в</w:t>
        <w:br/>
        <w:t>докторской диссертации на тему "Эмические сказания казахского народа” и 6</w:t>
        <w:br/>
        <w:t>других трудах А. Маргулан оңенивает восторженно без исключения казахский</w:t>
        <w:br/>
        <w:t>боғатырский эпос» - делінеді |37).</w:t>
        <w:br/>
        <w:t>ХХ ғасырдың 70-ші жылдары Х. Арғынбаев, М. Мұқановтар этникалық</w:t>
        <w:br/>
        <w:t>территориялар мен ру-тайпалық құрылым зерттеу ісіне шежіре деректерін</w:t>
        <w:br/>
        <w:t>қолданды. Белгілі шығыстанушы В. Юдиннің Әтеміш қажы шығармасын</w:t>
        <w:br/>
        <w:t>зерттеу барысында қария сөз, шежіре, жалпы ауызша тарихи дәстүр турасында</w:t>
        <w:br/>
        <w:t>салмақты ғылыми пікір білдіреді. Ол қария сөздерді үлкен тарихи мәні дерек</w:t>
        <w:br/>
        <w:t>ретінде қарастырып, оны «далалық ауызша тарихнама» деп атады. Шежіре</w:t>
      </w:r>
    </w:p>
    <w:p>
      <w:r>
        <w:t>36</w:t>
        <w:br/>
        <w:t>зерттеген белгілі түрктанушы ғалымдардың еңбектерінде айтылған. Мысалы,</w:t>
        <w:br/>
        <w:t>Құтпық, Инал, Барыс, Едіге, Еркін, Күл, Оң, От, Таң, Күлік, Лашын және т.б.</w:t>
        <w:br/>
        <w:t>Мұсылманша есімдер де жиі кездеседі. Дін ислам ықпалымен енген араб</w:t>
        <w:br/>
        <w:t>сөздері адам есіміне айналу үрдісі қалыптасқан. Қазақ генвалогиясында жиі</w:t>
        <w:br/>
        <w:t>кездесетін бір жайт - қосалқы есім. Заман ағымы есім қою дәстүріне жаңаша</w:t>
        <w:br/>
        <w:t>ықпал етіп, біршама өзгерістерге әкелді. Әрине, бұл үрдістің өзінше</w:t>
        <w:br/>
        <w:t>кемшіліктері бар. Дәстүрді қатаң ұстану кез келген халыққа өз мәдениеті мен</w:t>
        <w:br/>
        <w:t>тарихын сақтау үшін пайдалы. Қазақта адамға ерекше ат қою әдеті өзі</w:t>
        <w:br/>
        <w:t>шежірелік дәстүрге лайық қызмет атқарған, өйткені қайталанбас есімдер</w:t>
        <w:br/>
        <w:t>ауызша шежіре айтуға колайлы болған. Сондай-ақ, шежірелік мұрада тарихи</w:t>
        <w:br/>
        <w:t>тұлғаларын ғұмырбаянына қатысты деректер де молынан кездеседі.</w:t>
        <w:br/>
        <w:t>«Қазақ шежірелеріндегі әкер-су, тарихи география деректері» атты</w:t>
        <w:br/>
        <w:t>екінші тарауында қазақтың ата-қонысы, ескі жұрты, көш жері туралы</w:t>
        <w:br/>
        <w:t>мәліметтерге тоқталуды көздеді. Шежірелердің көбінде ру-тайпалар тегімен</w:t>
        <w:br/>
        <w:t>қатар азды-көпті жер-су туралы деректер жүреді. Олардың мазмұны руға</w:t>
        <w:br/>
        <w:t>айналу, көшіп-қону бағыттары, қоныстану туралы аңыздарын сақтайды.</w:t>
        <w:br/>
        <w:t>Әсіресе ата-жұрт туралы аңыздар көп болады. М.Ж. Көпейұлы Асан Қайғының</w:t>
        <w:br/>
        <w:t>жер-су турасындағы сөзін жинақтады. Сонымен қатар М.Ж. Көпейұлы</w:t>
        <w:br/>
        <w:t>«Сарыарқадағы жер атауларының барлығы ата-бабаларымыздың қойған</w:t>
        <w:br/>
        <w:t>аттары, - дей келе, Сарыарқадағы қазақ топонимдерінің аталу тарихын,</w:t>
        <w:br/>
        <w:t>«Сарыарқада жары терең сулар, өзен орындары сол замандағы ноғайлардың</w:t>
        <w:br/>
        <w:t>егін салдыру үшін қазған арығы екен» - деп, аңыз-эфсана мазмұнымен</w:t>
        <w:br/>
        <w:t>түсіндіреді. Сөзсіз, жердің, көлдің, адыр, бұдырлардың тарихи атаулары, оларға</w:t>
        <w:br/>
        <w:t>байланысты өткен оқиғалар сенімді бір дерек көзі.</w:t>
        <w:br/>
        <w:t>Шежірелік сюжеттерде әртүрлі географиялық кеңістік туралы ұғымдар</w:t>
        <w:br/>
        <w:t>сақталған: Жиделі байсын, Төрт төңірек (генеалогиялық кеңістік ретінде), Он</w:t>
        <w:br/>
        <w:t>екі Қазылық, ой Түндік, Сарыарқа, Жетісу, Алтай, Түркістан, Қаратау,</w:t>
        <w:br/>
        <w:t>Маңқыстау, Еділ-Жайық, Ойыл мен Қиыл. Сонымен бірге жол қатынастары</w:t>
        <w:br/>
        <w:t>туралы деректер баяндайды. Сарыарқа жеріне орай халық ортасындағы тарих</w:t>
        <w:br/>
        <w:t>М.Ж. Кәпейұлының шежіре еңбектерінде үйлесімді сипатталады. Мұрат</w:t>
        <w:br/>
        <w:t>Мөңкеұлы айтады: Бұл қоныстан әуелде //Жеті жұрттың кеткенін //Жеті</w:t>
        <w:br/>
        <w:t>жұрт көшіп кеткен соң //Атамыз қазақ баласы //Қонып мекен еткен жер</w:t>
        <w:br/>
        <w:t>//Мыңнан-мыңнан жылқы айдап //Жүздеп-жүздеп нар байлап //Дәулеті қалың</w:t>
        <w:br/>
        <w:t>біткен жер //Аузы түкті кәпірдің //Басы шоқты қалмақтың /Қанын судай</w:t>
        <w:br/>
        <w:t>төккен жер (611. Шежірелік деректерегі жер-су, тарихи география мәліметтері</w:t>
        <w:br/>
        <w:t>өз алдына жеке мәселе.</w:t>
        <w:br/>
        <w:t>«Қазақ шежірелеріндегі тарихи таным әжәне тағлым» атты соңғы</w:t>
        <w:br/>
        <w:t>тарауы - шежірелік тарихи ой-сана тәсілдерін талдауға арналған. Қазақтың</w:t>
        <w:br/>
        <w:t>тарихи таңым түсініктері далалық тарихтану дәстүріне лайық дамыған. Тарихи</w:t>
        <w:br/>
        <w:t>сана Өз бойында тек аса маңызды мәні бар тарихи оқиғаларды сақтайды,</w:t>
        <w:br/>
        <w:t>өйткені оның табиғаты тарихта өткен көрнекті тұлғалардың, қалың әлеуметтік</w:t>
        <w:br/>
        <w:t>топтардың, көсемдердің іс-әрекеттерінен бастау алады. Шежірелер құрылымы</w:t>
        <w:br/>
        <w:t>тарихи-генеалогиялық, | тарихнама дәстүрлері мен деректемелерді</w:t>
        <w:br/>
        <w:t>қамтығанымен, сондай-ақ оның мазмұнындағы айқын көрініс таппайтын</w:t>
        <w:br/>
        <w:t>құбылыстардың бірі - тарихи сана мен ой жиынтығы. Тарихтың менталитет пен</w:t>
        <w:br/>
        <w:t>3%</w:t>
        <w:br/>
        <w:t>осыны айтады. Шежірелерде Жәнібек ханның тұлғасымен орайлас қазақтың үш</w:t>
        <w:br/>
        <w:t>жүз боп бірігу;тарихы осылайша баяндалады. Жәнібектің баласы Қасым хан</w:t>
        <w:br/>
        <w:t>туралы: «Қазақты қатарға қосып кеткен: Осы Қасым ханның тұсынан қазақ</w:t>
      </w:r>
    </w:p>
    <w:p>
      <w:r>
        <w:t>ортасында «Қасымханның қасқа жолы» делінген сөз үлгі, өсиет қалған» - деп,</w:t>
        <w:br/>
        <w:t>мағлұмат келтіреді |51). Қазақ хандығының дербестігі шежірелерде әйгілі әз-</w:t>
        <w:br/>
        <w:t>Жәнібек пен Керей, Асан Қайғы сияқты тұлғалардың есімімен байланысты. Бұл</w:t>
        <w:br/>
        <w:t>деректер ХУ ғасырдың екінші ширегінде орын алған саяси, этноәлеуметтік</w:t>
        <w:br/>
        <w:t>тарихи оқиғаларына қатысты. Төрелер мен қожалардан тыс қазақ ортасыңа</w:t>
        <w:br/>
        <w:t>қазақы жүз, ру-тайпа жүйесіне енбейтін басқа кірме топтар қатарында:</w:t>
        <w:br/>
        <w:t>төлеңгіт, сунақ, қараша және т.б. туралы айтылады. Қазақ ортасына сіңген</w:t>
        <w:br/>
        <w:t>төре, қожа, сейіт, қырғыз, қалмақ, сарт, ноғай, түркмен, қарақалпақ өкілдерінің</w:t>
        <w:br/>
        <w:t>генеалогиялық принциптер негізінде іске асқанын шежірелік деректер</w:t>
        <w:br/>
        <w:t>суреттейді. Сонымен, шежірелік санаңың маңызды функциясы - қауымдасу,</w:t>
        <w:br/>
        <w:t>қоғамдасу үрдісін құрауда. Кірме топтарды үйлесімді түрде қатарға қосып алу</w:t>
        <w:br/>
        <w:t>формаларын інежірелерден табамыз. Қауымдасу дегеніміз - адамның өз</w:t>
        <w:br/>
        <w:t>бойында қауым тарапынан дұрыс деп танылған қасиеттерді, құндылықтарды,</w:t>
        <w:br/>
        <w:t>білімді, қабілеттерді тәрбиелеу, құрметтеу, сақтау, яғни әдеп, салт-дәстүр, жол-</w:t>
        <w:br/>
        <w:t>жоба мен басқа да ұлттық рәсімдерді ұстану, қауымның талаптарына сай болу</w:t>
        <w:br/>
        <w:t>деген сөз. Осы қасиет-қабілеттерді қолдаған адам қалыптасқан әлеуметтік-</w:t>
        <w:br/>
        <w:t>туыстық қатынастардың, институттардың толық мүшесі бола алады.</w:t>
        <w:br/>
        <w:t>«Қазақ шежірелеріндегі тақырыптық құрылымдардың орны» атты</w:t>
        <w:br/>
        <w:t>үшінші тарауы екі тараушадан құралған. Бірінші тараушасы - «Қазақ</w:t>
        <w:br/>
        <w:t>шежірелік деректеріндегі киелілік мағыналар» мәнін талдау жасауды мақсат</w:t>
        <w:br/>
        <w:t>етеді. Қариялармен сұхбат барысында дерек берушілер: «бұл істің анық</w:t>
        <w:br/>
        <w:t>әңгімесін білмеймін, өтірік айтуға рұқсат жоқ» деп кесіп айтады. Иә, бұрынғы</w:t>
        <w:br/>
        <w:t>даналар да сөйткен. Бұл әріден келе жатқан әдеп, имандылық. Хазреті Әли ибн</w:t>
        <w:br/>
        <w:t>Әбу Тәліб (р.а.ғ.) «Ғалым адам бір нәрсені анық білмесе "Аллаһ аллам" (Аллаһ</w:t>
        <w:br/>
        <w:t>жақсы біледі) деп айтудан ұялмайды» - депті. Ислам ғалым-ғұлама хакімдері</w:t>
        <w:br/>
        <w:t>осы қағиданы қатты ұстанған. М.Ж. Көпейұлы да мәлім болған тарихи</w:t>
        <w:br/>
        <w:t>ақпаратты сол күйінде өзгеріссіз жеткізеді. "Естіген сөзімнен сөз қалмағын,</w:t>
        <w:br/>
        <w:t>естіген құлақтың жазығы жоқ" - дейді ол. Бұл барлық мұсылман ғалымдары,</w:t>
        <w:br/>
        <w:t>тарихшы, шежірешілерге тән. Анығын айту Құран қағидасынан туындайды.</w:t>
        <w:br/>
        <w:t>Осыдан шежіре сақтаушылардың өз қызметіне аса үлкен жауапкершілікпен</w:t>
        <w:br/>
        <w:t>қарау діни тәртіпке бағынушылығынан туындағанын байқаймыз. Тарих</w:t>
        <w:br/>
        <w:t>бұрмалауды көтермейді. Бірақ шежірелерде тарихи шындықтың өзін жеткізуде</w:t>
        <w:br/>
        <w:t>ерекше нақыш кездеседі. Олар киелі түсінік, тылсым күш ықпалы деп</w:t>
        <w:br/>
        <w:t>түсіндіріледі. Зерттеуші М. Әбусейтова тарихи шежірелік туындылар</w:t>
        <w:br/>
        <w:t>қатарында «ең тәуірі ортаазиялық агиографикалық шығармалар. Оларда</w:t>
        <w:br/>
        <w:t>сопылық әулиелердің өмір, мұсылман шейхтарының «ғажайып»</w:t>
        <w:br/>
        <w:t>әрекеттерін суреттеумен қатар Орта Азия мен Қазақстан халықтарының</w:t>
        <w:br/>
        <w:t>тұрмысы мен мәдениетін, тайпалық құрамын, сенім-нанымын, кейде - саяси</w:t>
        <w:br/>
        <w:t>тарихын сипаттаған деректер де кездесіп отырады» - деп жазады ІЗІ. Аян,</w:t>
        <w:br/>
        <w:t>түс - шындықтың бір формасы ретінде жасалып, окяға туралы баяндайды.</w:t>
        <w:br/>
        <w:t>Мұндай киелі мәндегі ақпаратты адамдар жоғарыдан келген киелі күштің</w:t>
        <w:br/>
        <w:t>хабары деп қабылдайды. Шежірелерде аяндар мен жаратушыдан келген дауыс</w:t>
        <w:br/>
        <w:t>29</w:t>
        <w:br/>
        <w:t>ұлттық, адами мінез-құлық үшін тәлімі турасында М. Тұрғанбай «Шежіре</w:t>
        <w:br/>
        <w:t>баяндаған оқиғалар мінезге үлгі, ғұмырға жоба береді ... шежіре алдыңғы адам</w:t>
        <w:br/>
        <w:t>баласының басынан кезикен оқиғаларының куәсі» - деп жазған |241. Көшпелілер</w:t>
        <w:br/>
        <w:t>ортасындағы дәстүрлі ойлау ескілікті тұрмыс жағдайында қалыптасқан</w:t>
        <w:br/>
        <w:t>ұғымдар арқылы сол қоғамға лайық қалыптасқан әлеуметтік, билік, тәрбие</w:t>
        <w:br/>
        <w:t>және меншік қатынастарының тәртібін түсіндіреді. Рулардың құрылу, одақтасу</w:t>
        <w:br/>
        <w:t>тарихы да "енші бөлу", "таңба үйлестіру", "руды бөлісу" сияқты трафареттік</w:t>
        <w:br/>
        <w:t>сюжеттерменен сипаттала әңгімеленетіні, шежірелік. деректің ен бойында</w:t>
        <w:br/>
        <w:t>сигнификатық механизмдерді байқатады. Тарихи білім мен сана сапасы елдік,</w:t>
        <w:br/>
        <w:t>ұлттық, мемлекеттік сананы қалыптастырады. Тарихи білім табиғаты екі түрлі:</w:t>
        <w:br/>
        <w:t>халықтың әмір тәжірибесінен жиылған; ғылыми әдіс қалыптастырған. Тарихи</w:t>
        <w:br/>
        <w:t>сана тарихи оқиғалар туралы білімнен қалыптасады. Шежірелер тарихи</w:t>
        <w:br/>
        <w:t>деректердің қайнар көзі, сондай-ақ дәстүрлі тарихи білімнің іргелі негізі,</w:t>
        <w:br/>
        <w:t>ұлттық тарихтың табантасы, тас тұғыры болын табылады. Мұндай білім</w:t>
        <w:br/>
        <w:t>халықтың ұжымдық жадында сақталады.</w:t>
      </w:r>
    </w:p>
    <w:p>
      <w:r>
        <w:t>Шежірелік сана құбылысы турапы төмендегідей тұжырымдар жасау тиіспіз:</w:t>
        <w:br/>
        <w:t>1) Шежірелік сана билік жолын түсіндіру арқылы оның реттеу, басқару</w:t>
        <w:br/>
        <w:t>тәртібінің сақталуына (әсіресе, төрелер шежірелері) әсер етеді. Хан, сұлтан,</w:t>
        <w:br/>
        <w:t>билік, төрелік, қазылық ету лауазымдарының тарихи мәнін түсіндіреді; 2)</w:t>
        <w:br/>
        <w:t>Шежіреде айтылған болжау ойлары абстрактілік танымдық құралдардың, сол</w:t>
        <w:br/>
        <w:t>тарихи дәуірдің тарихи-қоғами ойлау мәдениетін көрсетеді. Жаңа әдеп ықпал</w:t>
        <w:br/>
        <w:t>бағыттарын алдын-ала бағдарлап отырудағы тарихи сана қызметі осы жерден</w:t>
        <w:br/>
        <w:t>көрінеді. Шежірелердегі Асан Қайғы, Бұқар жырау, Мәңке би, Абай, М.Ж.</w:t>
        <w:br/>
        <w:t>Көпейұлының тарихи болашақты болжаулары соған айқын мысал; 3) Тарихи</w:t>
        <w:br/>
        <w:t>сана құрамында тұрақты компоненттер де болады. “Тарихи сананың</w:t>
        <w:br/>
        <w:t>өзгеруілеріне қоғамның саяси-экономикалық, тұрмыстық, рухани үрдістері</w:t>
        <w:br/>
        <w:t>ықпал өтеді. Осындай ішкі фактор болып келген тарихи санаға байланысты</w:t>
        <w:br/>
        <w:t>институттік құбылыстар шежірелік мәліметтің өзіндік ұйымдасу себеп-салдар</w:t>
        <w:br/>
        <w:t>қатынастары, оның ішкі құрылымы тұрғысынан талдануы, шежірелік сана</w:t>
        <w:br/>
        <w:t>құрылымы, табиғаты, қалыптасуы туралы мәселелерді қамтиды; 4) Тарихи сана</w:t>
        <w:br/>
        <w:t>қазынасын - мәңгі өшпес мұралар (Домбауыл, Алаша хана, Жошы хан</w:t>
        <w:br/>
        <w:t>мазарлары, Арыстан баб, Әзіреті Сұлтан кесенелері, Бекет ата сияқты); халық</w:t>
        <w:br/>
        <w:t>жырлары, күй, дастандары, баталары, шежірелік насихат сөздері құрайды; 5)</w:t>
        <w:br/>
        <w:t>Ұлттық сана тәрбиелеудің алғашқы сатысы қазақ отбасы, ата-ана тәрбиесі.</w:t>
        <w:br/>
        <w:t>Қазақ шежірелері: «Әке көрген - оқ жонар, шеше көрген - тоң пішер» деп</w:t>
        <w:br/>
        <w:t>осыны мегзейді. Қазақ ауызсөз мәдениетінде қалыптасқан «жеті атасын</w:t>
        <w:br/>
        <w:t>білген ер - жеті жұрттың қамын жер» деген сияқты қолдау және тыйым салу</w:t>
        <w:br/>
        <w:t>схемалары тарихи-генеалогиялық білімге үндеудің бір үлгісі, 6) Қазақ</w:t>
        <w:br/>
        <w:t>генеалогиясы мазмұнында туыстық, рулық, азаматтық сананың қызметі</w:t>
        <w:br/>
        <w:t>жасырылған. Қазақта тарихи сана шежіре айту арқылы қызмет етеді, жыр</w:t>
        <w:br/>
        <w:t>жырлау арқылы іске асырылған; 7) Шежірелік сана дәстүрлі өмірдегі шежіренің</w:t>
        <w:br/>
        <w:t>идеологиялық сипатын анық көрсетеді; 8) Тарихи таным мен сана ұштасқан</w:t>
        <w:br/>
        <w:t>жерінде ұлттың мәдениет пен әлеуметтік құндылықтар қордаланған.</w:t>
        <w:br/>
        <w:t>Шежірелер - қазақтың құндылықтар жүйесін тасымалдаушысы. Мәдениет пен</w:t>
        <w:br/>
        <w:t>тұрмыстағы консервативтік салт-дәстүр мен құндылықтардың формалары мен</w:t>
        <w:br/>
        <w:t>39</w:t>
        <w:br/>
        <w:t>баяндау, бейнесін аңызға айналдыру, атын ұран ету, тарихын, ерлігін жырлау,</w:t>
        <w:br/>
        <w:t>немесе тәмсіп сөзге айналдыру, батырлығын, өлеңмен әуендету; дастан мен</w:t>
        <w:br/>
        <w:t>айтысқа қосу, ӛн мен күйдің ерекше сарынымен баяндау ("Қорқыт", "Ақсақ</w:t>
        <w:br/>
        <w:t>құлан" т.б.), толғауға салу амалымен тарихи өмір және тұрмыс шындығы</w:t>
        <w:br/>
        <w:t>туралы ой түю, тасқа таңбалау, бәдізге айналдыру және басқа да жәдігерлеу</w:t>
        <w:br/>
        <w:t>амалдарымен тарихтың керекті ақпаратын сақтап отыру арқылы, халықты</w:t>
        <w:br/>
        <w:t>өсеңгіретпей, есінен айырмауды мұрат тұтқан нұсқалар бар.</w:t>
        <w:br/>
        <w:t>3) Шежіре көшпелілердің мәдениетіне тән түрде жалғасын тапқан ауызша</w:t>
        <w:br/>
        <w:t>(жазбаша) тарихи дәстүр, қазақ халқы тарихының аса маңызды тарихи дерек</w:t>
        <w:br/>
        <w:t>көзі. Шежіре деректері дәстүрлі мал кәсібін дамытып, көшпелі тұрмыс құрған</w:t>
        <w:br/>
        <w:t>қазақтың әлеуметтік-мәдени өміріндегі күнделікті экономикалық, діни, саяси</w:t>
        <w:br/>
        <w:t>іс-қималдарын, тұрмыс жайын, шығармашылық қабілеттері мен отбасылық</w:t>
        <w:br/>
        <w:t>салтын мейілінше дұрыс, ғылыми обьективті түсінуге қызмет етеді.</w:t>
        <w:br/>
        <w:t>Шежірелердің мазмұны әртүрлі замандардан сақталған хикая, әңгімелер мен”</w:t>
        <w:br/>
        <w:t>генвалогиялардан құралады. Халықтың, өткен тарихи өмірі ауызекі дәстүрдің</w:t>
        <w:br/>
        <w:t>сан-салалы жанрлар жүйесінде толық көрініс табады: тарихи аңыздар мен</w:t>
        <w:br/>
        <w:t>өлеңдерде; батырлық жырларда, әртегілерде, ескі сөз бен қария сөзде де.</w:t>
        <w:br/>
        <w:t>Баяндаулардың негізінде рулық жүйені геноалогиялық ретпен ұқтырылатын</w:t>
        <w:br/>
        <w:t>социум конструкциясы түсіндіріледі, өйткені шежіре - біріншіден, тарихи</w:t>
        <w:br/>
        <w:t>тәжірибені жалғастырушы құрал; екіншіден, келесі ұрпақтарға жалғасатын</w:t>
        <w:br/>
        <w:t>білім жиынтығының түп қазығы; үшіншіден, әлеуметтік шындық туралы</w:t>
        <w:br/>
        <w:t>генеалогиялық құрылым; төртіншіден, ата мұрасы. Шежіре құбылысы өз</w:t>
        <w:br/>
        <w:t>бойында «рулық құрылымдар», «ата-тек», «генеалогия», «насабнама»</w:t>
        <w:br/>
        <w:t>мағыналарын сақтағанымен, оның” іргелі ұғымдық мәні «жады» сөзінен</w:t>
        <w:br/>
        <w:t>туындаған. Кең байтақ қазақ жерінің түпкір-түпкірінде әртүрлі уақыттарда</w:t>
      </w:r>
    </w:p>
    <w:p>
      <w:r>
        <w:t>өткен атақты адамдары, рулардың қасиет тұтқан, бойына құт дарыған тарихи</w:t>
        <w:br/>
        <w:t>тұлғалары (әулиелері, дәулет біткен берекелі байлары, аузы дуалы қадірлі</w:t>
        <w:br/>
        <w:t>ақсақалдары, аты ұранға айналған батырлары, тілге шешен дана билері) туралы</w:t>
        <w:br/>
        <w:t>тарихи деректерді тек осы шежіре мәліметтеріне сүйеніп жазуға болады.</w:t>
        <w:br/>
        <w:t>4) Шежіре сақтаған генеалогиялық мұра - қалыптасқан әлеуметтік әлем</w:t>
        <w:br/>
        <w:t>моделін келесі ұрпаққа жалғастырады. Қазақтың көшпелі шарушылығы мен</w:t>
        <w:br/>
        <w:t>қоғам құндылықтарын сақтаған, тасымалдаған дерек айналымындағы</w:t>
        <w:br/>
        <w:t>шежірелік мәліметтер бірнеше қайнаркөзден құралады: а) дәстүрлер, мәдени</w:t>
        <w:br/>
        <w:t>жиынтықтар, ә) наным-сенім түсініктері, б) діни хикая, рауаяттар. Шежірелер --</w:t>
        <w:br/>
        <w:t>дәстүрлі қоғам мұрағаты. Өзінің этникалық менталитет белгілері мен наным-</w:t>
        <w:br/>
        <w:t>сенім, ырым, космологиялық түсініктерін сақтау жағынан архаикалық</w:t>
        <w:br/>
        <w:t>қасиеттері артық; түркі ортасында, әсіресе қазақ халқында, генеалогиялық</w:t>
        <w:br/>
        <w:t>білімнің жүйесі аруақты құрметтеу, мифология, тарихи білім мен тұрмыс</w:t>
        <w:br/>
        <w:t>тәжірибесі, ұлттық салт-дәстүр, әдеп, әдет, сондай-ақ қожалар дәріптеген</w:t>
        <w:br/>
        <w:t>сахабалар рауаяттары мен мұсылмандық мафология Да біте қайнасқан.</w:t>
        <w:br/>
        <w:t>Шежірелік мәліметте бүгінгі күні өмір чиындығына . сәйкеспейтін</w:t>
        <w:br/>
        <w:t>жоралғылар, қазіргі өмірде сақталмаған, я мәнісі түгелдей өзгеріп сақталған</w:t>
        <w:br/>
        <w:t>дәстүрлі қоғам қатынас үлгілері мол айтылады. Шежірелік мәтін осындай</w:t>
        <w:br/>
        <w:t>элементтерді неғұрлым көбірек сақтаса, соғұрлым ескілікті дерек көзі екенін</w:t>
        <w:br/>
        <w:t>байқатады. Шежіреде рулар, бау, сан, тайпа, арыс сияқты т.б. саяси, эскери,</w:t>
        <w:br/>
        <w:t>а</w:t>
        <w:br/>
        <w:t>тарауында шежіре мәліметтеріне аса тән қазақ батырларының ерлігі,</w:t>
        <w:br/>
        <w:t>қолбасшылары, халықтың эскери тарихы туралы баяндауды талдауға арналған.</w:t>
        <w:br/>
        <w:t>Қазақ шежірелеріндегі әскери-саяси қарым-қатынастар тарихын суреттейтін</w:t>
        <w:br/>
        <w:t>тақырыптар қазақ-өзбек, қазақ-ноғай, қазақ-қалмақ, қазақ-қырғыз, қазақ-орыс</w:t>
        <w:br/>
        <w:t>қатынастары туралы деректер; хан мен рулар арасындағы қарым-қатынас</w:t>
        <w:br/>
        <w:t>деректерден құралады. Бұдан ертеректегі тарихи аңыз сюжеттері, қазақ</w:t>
        <w:br/>
        <w:t>хандары дәуірі мен Ақ Орда, Алтын орда дәуірлерінің көріністері, көне</w:t>
        <w:br/>
        <w:t>мазмұны туралы Ш. Уәлиханов: «көптеген, қазіргі ұрпаққа мағынасы</w:t>
        <w:br/>
        <w:t>түсініксіз сөздерге қарағанда жжәне тұлғалар туралы тарихи деректеріне</w:t>
        <w:br/>
        <w:t>қарағанда, олар Алтын Орда дәуіріне жатады» - атап өтті ПІ. Қазақ</w:t>
        <w:br/>
        <w:t>шежірелеріндегі ХУП-ХУШ ғғ. байланысты мәліметтер негізінен қазақ</w:t>
        <w:br/>
        <w:t>халқының жоңғар шапқыншылығы, «Ақтабан шұбырынды» оқиғалары</w:t>
        <w:br/>
        <w:t>желісімен қатысты айтылады. Тарихи дәуірді уақыт тұрғысынан реттеуге орай</w:t>
        <w:br/>
        <w:t>қалыптасқан шежірелік дәстүрде осы екі ғасыр аты көп аталатын тарихи</w:t>
        <w:br/>
        <w:t>тұлғалармен байланыстырылып, Еңсегей бойлы ер Есім, Салқам Жәңгір, Әз</w:t>
        <w:br/>
        <w:t>Тәуке хан, Абылай хан, Көкжал Барақ заманы деп айтылады.</w:t>
        <w:br/>
        <w:t>ХУП-ХУШІ ғғ. орын алған бұл тарихи оқиғалар ұжымдық санада берік</w:t>
        <w:br/>
        <w:t>ұстаған білім жинақтаушылар атқарған еңбекке қарай, бұл жаугершілік тарихи</w:t>
        <w:br/>
        <w:t>дәуір туралы аңыздар мен тарихи әңгімелер әлде қайдай молырақ болған. Бірақ</w:t>
        <w:br/>
        <w:t>одан кейінгі уақыттың оқиғалары халық санасында, халықтық жадыда жақсы</w:t>
        <w:br/>
        <w:t>сақталған. М.Ж. Көпейұлы деректі шежірелік жазбаларындағы ХУШ ғасырды</w:t>
        <w:br/>
        <w:t>баяндайтын қазақ тарихының оқиғалары Абылай заманына байланысты</w:t>
        <w:br/>
        <w:t>көптеген тарихи аңыз-әңгімелерді қамтып жатқан үлкен бір тарихи дәуір” Осы</w:t>
        <w:br/>
        <w:t>туралы қазақтың тарихшысы М. Ж. Көпейұлы: «Бұл қазақ иесіз жатқан әсерге</w:t>
        <w:br/>
        <w:t>текке келіп ие бола қалған жоқ. Ақ найзаның ұшымен, ақ білектің күшімен</w:t>
        <w:br/>
        <w:t>кеше қаракерей Қабанбай, қанжығалы Бөгенбай, Қаздауысты Қазыбек,</w:t>
        <w:br/>
        <w:t>Шақшақұлы Жәнібек замандарында жаннан кешіп, сусын орнына қызыл қан</w:t>
        <w:br/>
        <w:t>ішіп, жаумен алысып, жатпен соғысып, күні-түні атысып, қара қанға</w:t>
        <w:br/>
        <w:t>батысып, шыбын жанын нысанаға байлап, не маңғаз сарбаздары жаумен</w:t>
        <w:br/>
        <w:t>жағаласқанда оққа ұшып, өліп, сөйтіп алынған жер еді» - деп жазған П91.</w:t>
        <w:br/>
        <w:t>ХҮШ ғасырдың ауызша тарихи дәстүрінің репертуарында қазақ халқының</w:t>
        <w:br/>
        <w:t>жоңғар басқышыларына қарсы ұлт-азаттық күрес тарихы ерекше суреттеледі.</w:t>
        <w:br/>
        <w:t>Бұл туралы Ш. Уәлиханов: «Ата-бабаларының ерлігін жырлайтын көне жыр-</w:t>
      </w:r>
    </w:p>
    <w:p>
      <w:r>
        <w:t>аңыздар жазу-сызуға түспей ауызша айтылып келуіне қарамастан, шежіре</w:t>
        <w:br/>
        <w:t>сақтаушы жыршылардың суырып салма чимнровизаторлық ғажаб өнер</w:t>
        <w:br/>
        <w:t>қабілеті мен халықтың тарихи өлең, дастан, ертегі, аңыз, әңгімелерге ден</w:t>
        <w:br/>
        <w:t>қойып сүйіспеншілікпен тыңдауының арқасында ұзақ жылдар бойы ауыздан</w:t>
        <w:br/>
        <w:t>ауызға айтылып, ұрпақтан-ұрпаққа жалғасып осы күнге дейін сәл өзгермеген</w:t>
        <w:br/>
        <w:t>таза қалпында сақталған, және жапан даланың әрбір шетінен хатқа</w:t>
        <w:br/>
        <w:t>түсірілген сол мұралардың барлық көшірмелері өзара ұқсас келеді" - деп</w:t>
        <w:br/>
        <w:t>жазған |11. Жыр дәстүрін атқарған қызметі жағынан шежірелік мұраға</w:t>
        <w:br/>
        <w:t>жатқызған әте дұрыс. Жырау мен жыршы атқарған әлеуметтік-мәдени қызметті</w:t>
        <w:br/>
        <w:t>осы шежірелік жады мен дәстүрлі тарихи сана арқылы іске асырған. Сол тарихи</w:t>
        <w:br/>
        <w:t>дәуір шындығын жырға салған атақты Жиембет, Марғасқа, Ақтамберді,</w:t>
        <w:br/>
        <w:t>Қожаберген, Үмбетей, Бұқар сияқты тарихты шежіре еткен жыраулар болған.</w:t>
        <w:br/>
        <w:t>32</w:t>
        <w:br/>
        <w:t>Қ Алпысбес Махсат Алпысбесұлы.</w:t>
        <w:br/>
        <w:t>Қазақ шежірелері - тарихи дерек ретінде</w:t>
        <w:br/>
        <w:t>07.00.09-- Тарихнама, деректану және тарихи зерттеу әдістері</w:t>
        <w:br/>
        <w:t>Тарих ғылымдарының докторы</w:t>
        <w:br/>
        <w:t>ғылыми дәрежесін алу үшін дайындалған диссертацияның</w:t>
        <w:br/>
        <w:t>АВТОРБФЕРАТЫ</w:t>
        <w:br/>
        <w:t>Басуға 19.11.2007 қол қойылды. Пішімі 60х84 1/16. Офсеттік қағаз. Әріп түрі “Таймс”. Офсеттік</w:t>
        <w:br/>
        <w:t>басылыс. Шартты баспа табағы 2,5. Таралымы 100 дана.</w:t>
        <w:br/>
        <w:t>Тапсырыс Х% 317</w:t>
        <w:br/>
        <w:t>“Қазақ университеті” баспаханасы, 050038, Алматы қаласы,</w:t>
        <w:br/>
        <w:t>әл-Фараби данғылы, 71</w:t>
        <w:br/>
        <w:t>восізі-ейнліс рговрв (аб геге сопрілед іпіо Өле Ка?аКһ осісіу, висһ ав һо)ав апб</w:t>
        <w:br/>
        <w:t>іогев есс.</w:t>
        <w:br/>
        <w:t>- Тһе іе өішкіед ЮоппаШЙу ішіоппайоп аромі һе Һізюгіса! Ноигез впеһ 25</w:t>
        <w:br/>
        <w:t>Баув, уз, Ба4угв есіс. іп КағаКй ӛһе?зігез сап епгісһ ош: Кпом/едре оҒЧһе Һііргіса!</w:t>
        <w:br/>
        <w:t>ргосевв оҒКа?аКһе.</w:t>
        <w:br/>
        <w:t>- ош (һе Мііюгісеі-апгороіріса! ро, 1 уегу ішропапі іо вікіу іһе</w:t>
        <w:br/>
        <w:t>тойопей іпіогпабоп, Весанве іне ітадШіопа! үүгіНеп зомгсев, езресіз Пу іһе обһег</w:t>
        <w:br/>
        <w:t>&lt; зошесев аһпові аһтаув іеЙ ие поһіпе абош- бһове Бршгев Іпаі різуед Кеу тоев іп</w:t>
        <w:br/>
        <w:t>КатаКҺ бостеу;</w:t>
        <w:br/>
        <w:t>- Аітові ай 1е КағаКһ вһе?һігез сап Ве ігасед шр у/йһ “Неіг Ғогтіп2 ргосе55,</w:t>
        <w:br/>
        <w:t>алд 1һе іпоппацоп солізіпед іп 1һет сап һе сізявіПсайоб ішо Іегеші: Ізуегв, ог</w:t>
        <w:br/>
        <w:t>ехашріе, бота воте КағаЮһ вһе?Нігев зе сап Ніпі (һе Мізіюгіса! еІегпелів оҒ о1б</w:t>
        <w:br/>
        <w:t>Тигів іһа( сот пев уудіһ іһове өГІзізтпіс сіішге;</w:t>
        <w:br/>
        <w:t>- Мөғавіп ойһег һізіюгіса! зошсев, Іһеге аге ийе шапу зиВіесбіуе соліеніб іп</w:t>
        <w:br/>
        <w:t>віһе?інігев, ог ехатрір, уге сап пФ дійе тапу Ғасіз іп вогпе ӛһегініген, (оғ ехатіріе,</w:t>
        <w:br/>
        <w:t>мге сап бб дийе папу илгеһаМЕе, іпргоуа Ме апа еуеп ізізе Ғасіз іп вогпе вһегіһігев.</w:t>
        <w:br/>
        <w:t>Ви 4оев по пап “һас висһ Кіпд оҒ вһе?Лігев һауе по уіне ав һПізіюгіса! в0шсев.</w:t>
        <w:br/>
        <w:t>- Ав опе оҒШне тігіп ілейідев оҒ потавбіс Ка?а|һ восісіу, вһе?һігев різуей а</w:t>
        <w:br/>
        <w:t>тше оҒібепіНсаноп іп КағаКһв, Тһе вресізі апа өпішше саға! аткі врігіша! уаішев</w:t>
        <w:br/>
        <w:t>оҒКатакВ зосіеіу сап Ве геуезіед Пот Катақһ «һе? һігев.</w:t>
      </w:r>
    </w:p>
    <w:p>
      <w:r>
        <w:t>Тһе дізвегізіоп із фізсізвесі апсі гесотипепдей ію ргоеестоп оп һе Рерагітелі</w:t>
        <w:br/>
        <w:t>оҒЕаві бошсе өішӛу, Нізіоту ап4 Сшішге оҒреоріе оҒ(һе Е.В 8шейпелоу Ілеііше</w:t>
        <w:br/>
        <w:t>оҒ Өнелігі 5пкев оҒ Қа?аҚһап, Тһе Бавіс сопепів оҒ Іһе діззеганоп һауе, Бееп</w:t>
        <w:br/>
        <w:t>різізһей ав рарегв ог герогів іп 4һө гериісап але богеірл гдігіопв, өте рагів оҒі</w:t>
        <w:br/>
        <w:t>жеге геаб ай өсіешійс сопегепсев. Тһеге аге 38 сопсегпейі рирісагюпв, патеіу: 1</w:t>
        <w:br/>
        <w:t>топовтарһіс гезеагсі апа тоге Шап 30 агісіев іп Не ейіНопв гесоттепдейі.</w:t>
        <w:br/>
        <w:t>Еғовта һе роіпі оҒ ргасбса! үзіше, 11 15 а/о ішрогі іо гезгагсһ КатаКһ вһегһігев</w:t>
        <w:br/>
        <w:t>-й сап іпітодисе пезу тәіегізіс іо ошг пайола! Һікіюгіоргарһу. Ваве оп 5шсһ пеу/</w:t>
        <w:br/>
        <w:t>Бізюгіса! та егізі (һе іеасһіпе оҒ пабопа! Һізіюгу ШІ Ве шпсп шоге сөтріегіуе</w:t>
        <w:br/>
        <w:t>“апд теәліпвіШ.</w:t>
        <w:br/>
        <w:t>ӘЕШІНІДЕ</w:t>
        <w:br/>
        <w:t>21002</w:t>
        <w:br/>
        <w:t>ша-ашы-асй</w:t>
        <w:br/>
        <w:t>) ЖірузВев МаЮфза: А1рувфевшу</w:t>
        <w:br/>
        <w:t>КАТ.АКН 6НЕ7НІКЕ5 - НІЗТОБЛСАН 5ООКСЕВ</w:t>
        <w:br/>
        <w:t>Өресізну 07.00.09- Ніз(огіоргарһу, бошғсе біндіев ап Нізіргісаі Кезелгеһ</w:t>
        <w:br/>
        <w:t>Тһе Шізвегіліов Іог асадешіс депгее Пәсіе оі Нізіюгу</w:t>
        <w:br/>
        <w:t>Тініз ФіззегіаНоһ 1 (ле Йіз4 өсізпіііс гезеағсВ іп іһе Нізіюгіортарһу оҒКа?аЕһяап</w:t>
        <w:br/>
        <w:t>оп !һе КагаКһ һелһеге.</w:t>
        <w:br/>
        <w:t>Тһе обіесі оі 1һе гезеагеһ із е сопріех оҒ зошсөз Ктомла іп (һе всіепсе шійег</w:t>
        <w:br/>
        <w:t>һе пате "һе КауаКһ һе іген", іп м/нісі: шеапіпев о? "ат у ігее", "тетогу”,</w:t>
        <w:br/>
        <w:t>“депеаіору" аге іпеішбейі. ҮҮҺЙе волпе оҒ 1Велі аге 8! Кері іп іһе ігайШопа! оға!</w:t>
        <w:br/>
        <w:t>бөгіп. Еог іне гелвоп (һаҒ Іһе һегізігев һав поі һееп ігегіесі ав Нігіса! вөшсев іп іһе</w:t>
        <w:br/>
        <w:t>сіепніЯс »ғопа, Іһе өшесі оҒ не діззегілНов із пеуу. ІН із пеаліпгіші ап4 жеінді іо</w:t>
        <w:br/>
        <w:t>сату өші всіепііЕс гезеягсһ оп ііі оріс</w:t>
        <w:br/>
        <w:t>Тһе рогрозе оҒ һе діззегізйол із і гезелгсі КағаЕһ өһегінігев аз Вісіюгіса!</w:t>
        <w:br/>
        <w:t>вошсев, Те «ізвегіайоп із сопвізеді оҒ буш Һавіс весіопв алі Іюисһев ироп һе</w:t>
        <w:br/>
        <w:t>сопсегпей өсіепііЕс ргоМетв 8цеһ ав: дәһегіпр оҒ запуріөв ОҒ вһе2һігез ап Бейір</w:t>
        <w:br/>
        <w:t>асамаішапсе уйі шапивстірі біне; сопвігісізлр Үне тефюсюторіса! һҺһавев ог іһе</w:t>
        <w:br/>
        <w:t>всіешііЕіс арргоасіз 1% “е өһе?һігев ав һілогіса! өшсе; 1 ішу Іе ргосевв о? һе</w:t>
        <w:br/>
        <w:t>Ғоптіпр ОҒ вһе?іНігев ісІНіпр ітайоп; (о с1аяві/ісаіе (һе ота апбі “хурев оҒһе?һіев;</w:t>
        <w:br/>
        <w:t>ю тасе пр е іпбоптваһов оҒ “Не ашфогв оҒ вһегіһігев; ію ішегргес 1һе шеаліпев әлсі</w:t>
        <w:br/>
        <w:t>һе Әісбовв оҒ өһе?ізіген; %о вікіу 1пе ошег іпЙшепсев оп өһе/һігев іп Ф/НӘәгепі</w:t>
        <w:br/>
        <w:t>Һінісгіса! шев.</w:t>
        <w:br/>
        <w:t>Тһе һазіс зопгсев іп (һіз Фіззенаһоп аге іакеп “от вісһ Вльіз:</w:t>
        <w:br/>
        <w:t>- Тһе Кауакһ еһе?Йһігез (һай аге Кері іп Өзе дерагітиепі оҒ һе гаге ейііопв ап</w:t>
        <w:br/>
        <w:t>татиесгіріз оҒ 1һе Сепіта! ӛсіспіЕіс 14рғагу оҒ КатаКһвіап (ігот неге әуе һауе</w:t>
        <w:br/>
        <w:t>іпуезіірждей 32 шапивсгіріз);</w:t>
        <w:br/>
        <w:t>- Тһе Қатақһ һе?һгез ілді іп (һе дерагітпеті Техісіоеу оҒ М.О. Ане?оу</w:t>
        <w:br/>
        <w:t>Іпеійше оҒіһе Ійеташе ап4 Аг (21 тапиөсгіріз);</w:t>
        <w:br/>
        <w:t>Тһе КатаК-һелһігез іһді іп Іһас аге Кері іп 4/ЖҒегеті бала у агсһіуев;</w:t>
        <w:br/>
        <w:t>-Тіюе Ка?аКһ ӛһе?һігез іһа? іп “һе вһе?һігез іһаі һауе Әсеп ршімівһед;</w:t>
        <w:br/>
        <w:t>Мейһодоіоріса Шу, (не тгезешсіһ із. сагіеі ош Бу чвіпе 1һе Һізіогісаі-</w:t>
        <w:br/>
        <w:t>апіһгороіюріса!, һегтейемійса!, рһепотепо!овіса! тейодз.</w:t>
        <w:br/>
        <w:t>Сіһтопоіюрісаһу Тһе-Өіззегізбол деді5 үуйіһ 1һе Іше оҒ Ше зесопб һа! оҒ 155</w:t>
      </w:r>
    </w:p>
    <w:p>
      <w:r>
        <w:t>сепішу ШІ йе ргезеті дау, , &gt;.</w:t>
        <w:br/>
        <w:t>Тһе сонсінсіоиз оҒ ош: Гевеагсі сап һе әшіитесі ир а6 Ғойоуғітр;:</w:t>
        <w:br/>
        <w:t>- Мові оҒ ҚазаКһ внегіігев вепега Пу арргагесі а репегіюріса! 4аЫеб, Уһ а</w:t>
        <w:br/>
        <w:t>рагі оҒ (һеш раввебі 4оууп 25 ога! 6іюгіев;</w:t>
        <w:br/>
        <w:t>- Қаға Еһ һегһігев Көере тісі, 4п4 уіуіб ініогтпайоп оп 4һе вөсізі вігисіше ала</w:t>
        <w:br/>
        <w:t>геізНуе геізбопвһірв оГ СазаКһ 45 ууеШ ав “һе геһаҢопвһірв Беһуел Кауакһ алі е</w:t>
        <w:br/>
        <w:t>24 Шежірелерді зерттеудегі тарихи методологияның орны // ХХІ ғасыр</w:t>
        <w:br/>
        <w:t>және Шәкәрімнің рухани мұрасы. - Семей: СемМУ, 2007. - 493-503 66.</w:t>
        <w:br/>
        <w:t>25 Қазақ шежірелерін қалай танимыз? // Абай. --2007.-- Ме 1. --89-93 66.</w:t>
        <w:br/>
        <w:t>26 Интерпретация казахской истории в шежире Машхур-Жусупа // Ш</w:t>
        <w:br/>
        <w:t>чтения Машхура Жусупа: сб. ст. -- Павлодар, ПГУ, 2003. -С. 178-188.</w:t>
        <w:br/>
        <w:t>27 Шежіре, ата-тек және рулық одақтар мәселесі турасында .// Қазақ</w:t>
        <w:br/>
        <w:t>шежірелері және ұлттық таным мәселелері: конф. материалдары. -- Алматы,</w:t>
        <w:br/>
        <w:t>2005. - 10-25 66.</w:t>
        <w:br/>
        <w:t>28 Исторические предания и легенды в исследованиях А. Маргулана //</w:t>
        <w:br/>
        <w:t>Научное наследие академика А. Маргулана в преподавании археологии,</w:t>
        <w:br/>
        <w:t>этнологии и истории: сб. ст.-- Карағанды: Изд-во КарГУ, 2004. - С.40-46.</w:t>
        <w:br/>
        <w:t>29 Шежире, исторические и генеалогические знания в фольклорном</w:t>
        <w:br/>
        <w:t>наследии дореволюционных исследователей // Матер. междунар. конф. посв.</w:t>
        <w:br/>
        <w:t>170-летию Г. Н. Потанина. - Павлодар, 2005. - С. 156-162.</w:t>
        <w:br/>
        <w:t>30. Шежірелерді зертеудегі әдіс және теория туралы // ХХІ. ғасыр және</w:t>
        <w:br/>
        <w:t>Шәкәрімнің рухани мұрасы: конф. материалдары. - Семей: СемМУ, 2007. -</w:t>
        <w:br/>
        <w:t>461-470 66.</w:t>
        <w:br/>
        <w:t>31 Шон Едыгеулы в источниках исторического фольклора // Шон Едыге -</w:t>
        <w:br/>
        <w:t>ага-султан внешнего окруға: матер. конф. -- Павлодар: ПГУ, 2006. -- С.63-69.</w:t>
        <w:br/>
        <w:t>32 Ходжи в генеалогической системе казахского народа // Парасат парызы -</w:t>
        <w:br/>
        <w:t>ұлттық әдебиеттегі гуманизм өнегесі. - Қарағанды, 2006. -- 303-307 66.</w:t>
        <w:br/>
        <w:t>33 Шежіредегі тұлғалар: Торайғыр би Едігеұлы (ауызекі деректер, М.Ж.</w:t>
        <w:br/>
        <w:t>Көпейұлы, Ш.Торайғыров қолжазбалары) // Сыр сандығым Сарыарқа: респуб.</w:t>
        <w:br/>
        <w:t>ғыл.-практ. конф. матер. - Қарағанды: ҚарМУ баспасы, 2005. -- 337-343 66.</w:t>
        <w:br/>
        <w:t>34 Шежірешілік дәстүр және тарихи білім: Мәшһүр Жүсіп Көпейұлының</w:t>
        <w:br/>
        <w:t>ғылыми мұрасы хақында // Академик Е. Бөкетов - ғалым, оқытушы, ойшыл:</w:t>
        <w:br/>
        <w:t>халықар. матер. - Қарағанды: ҚарМУ баспасы, 2005. -2.Т.- 324-329 66.</w:t>
        <w:br/>
        <w:t>35 Шежіре дәстүрі және оның Дін, сенім-наным, дүниетаным мәселелерімен</w:t>
        <w:br/>
        <w:t>өзара байланысы // Өлкетану. - 2004. - Хг4. -- 62-67 66.</w:t>
        <w:br/>
        <w:t>36 Олжабай батыр жыры және оның тарихи деректілігі // Олжабай есен</w:t>
        <w:br/>
        <w:t>болса - ел аман; халықар. конф. матер. -- Қарағанды: ҚарМУ, 2005. - 63-75 66.</w:t>
        <w:br/>
        <w:t>37 Жаяу. Мұса мұрасындағы Олжабай батырдың әмір тарихы, батырлық</w:t>
        <w:br/>
        <w:t>жолы туралы шежіре // Олжабай есен болса - ел аман: халықар. конф. матер. -</w:t>
        <w:br/>
        <w:t>Қарағанды: ҚарМУ, 2005. - 96-101 66.</w:t>
        <w:br/>
        <w:t>38 Түркітану және шежіре мәселесі: ауызша тарих дәстүрдің пәнаралық,</w:t>
        <w:br/>
        <w:t>теориялық мәні // Қазіргі заманғы түркология: теориясы, практикасы және</w:t>
      </w:r>
    </w:p>
    <w:p>
      <w:r>
        <w:t>аядағы міндеттері: П-ші халықар. түркология конгресінің материалдары. -</w:t>
        <w:br/>
        <w:t>Түркістан: «Тұран» баспасы, 2006. - Т.2.-- 307-312 66.</w:t>
        <w:br/>
        <w:t>20 шеНТ</w:t>
        <w:br/>
        <w:t>52</w:t>
        <w:br/>
        <w:t>РЕЗЮМЕ</w:t>
        <w:br/>
        <w:t>“АЛПЫСБЕС МАХСАТ АЛПЫСБЕСҰЛЫ</w:t>
        <w:br/>
        <w:t>Казахекое шежире - как исторический источник</w:t>
        <w:br/>
        <w:t>Диссертация на соискание учевой степени доктора исторических наукпо</w:t>
        <w:br/>
        <w:t>специальности 07.00.09 - Источниковедение, историография и методы</w:t>
        <w:br/>
        <w:t>; исторического исследования</w:t>
        <w:br/>
        <w:t>Дассертационное исследование являетея первым в казахстанской</w:t>
        <w:br/>
        <w:t>историографии научным исследованием, в котором комилексно и всесторонне,</w:t>
        <w:br/>
        <w:t>с современнык концептуальных позиции рассматривается комплекс</w:t>
        <w:br/>
        <w:t>источников, известных в науке под названием «казахское шежире».</w:t>
        <w:br/>
        <w:t>Обьһектом исследования является казахског шежире. Понятие «шежире»</w:t>
        <w:br/>
        <w:t>означает «родословная», «память», «генвалогия». В силу народных традиции у</w:t>
        <w:br/>
        <w:t>казахов было принято чтить историческую память, передавать историко-</w:t>
        <w:br/>
        <w:t>генеалогические знания из поколения в поколение. Шежире бытовало устно в</w:t>
        <w:br/>
        <w:t>виде семейной истории и генеалогии. В ХУ-ХУІ вв. и в более позднее время</w:t>
        <w:br/>
        <w:t>материалы шежире были зафиксированы в письменной форме.</w:t>
        <w:br/>
        <w:t>Научная новизна исследования заключается в том, что впервые предпринят</w:t>
        <w:br/>
        <w:t>целенаправленный и комплексный источниковедческий анализ сведений</w:t>
        <w:br/>
        <w:t>шежире. Слабая разработанность данной проблемы, но при этом наличие</w:t>
        <w:br/>
        <w:t>богатых, но малоизученных исторических сведений в шежире свидетельствует</w:t>
        <w:br/>
        <w:t>об актуальности диссертационного исследования.</w:t>
        <w:br/>
        <w:t>Шель диссертация: исследовать казахсков шежире в качестве</w:t>
        <w:br/>
        <w:t>исторического источяика. Задачи исследования: сбор образцов шежнре и</w:t>
        <w:br/>
        <w:t>ознакомление с рукописными фондами; разработка. научного подхола и</w:t>
        <w:br/>
        <w:t>определение: методологических основ исследования; изучение формирования</w:t>
        <w:br/>
        <w:t>традиция шежире; классификация по видам и анализ их содержания; выярление</w:t>
        <w:br/>
        <w:t>форм бытования, значения, функции, авторства и времени происхождения</w:t>
        <w:br/>
        <w:t>шежире, а также интерпретация их сведений.</w:t>
        <w:br/>
        <w:t>Источниковую базу исследования составили фонды казахского шежире,</w:t>
        <w:br/>
        <w:t>которые хранятся в отделе редких изданий и рукописей Центральной научной</w:t>
        <w:br/>
        <w:t>библиотеки (из них нами изучены 32 рукописи), Вв отделе текстологии</w:t>
        <w:br/>
        <w:t>Института литературы и искусства им. М.О. Ауэзова (21 рукопись), а также в</w:t>
        <w:br/>
        <w:t>частных семейных архивах. По своему происхождению. казахское шежире</w:t>
        <w:br/>
        <w:t>относитея к разряду внутренних источников в форме народных генсалогий,</w:t>
        <w:br/>
        <w:t>фольклора, сказок. Хронологические рамки исследования - вторая половина</w:t>
        <w:br/>
        <w:t>ХУв.-- по настояшев время.</w:t>
        <w:br/>
        <w:t>Методология исследования построена на историко-антропологическом,</w:t>
        <w:br/>
        <w:t>герменевтическом, феноменологическом подходах изучения обьекта.</w:t>
        <w:br/>
        <w:t>В диссертационной работе сформулированы оледуюшие выноды. “и |</w:t>
        <w:br/>
        <w:t>основные положения, выносимые на зашиту: І</w:t>
      </w:r>
    </w:p>
    <w:p>
      <w:r>
        <w:t>5 Қазақ шежірелерінің қалыптасу тарихынан // Вестник СемГУ им.</w:t>
        <w:br/>
        <w:t>Шақкарима. --/6 1. -2007.- 10-19 66.</w:t>
        <w:br/>
        <w:t>6 О значений устных источников в изучении отечественной истории //</w:t>
        <w:br/>
        <w:t>ҚарМУ Хабаршысы. - 2006.-- Хө 1;- 14-19 66..</w:t>
        <w:br/>
        <w:t>7 Қазақ шежіресіндегі адамдар есімдерінің тарихи деректілігі турасында //</w:t>
        <w:br/>
        <w:t>ҚарМУ Хабаршысы. -- 2006. -- Хе 1.-11-14 66. :</w:t>
        <w:br/>
        <w:t>8 Көшпелілер . қоғамындағы «абыз» институты (шежірелік деректегі</w:t>
        <w:br/>
        <w:t>Құлболды әулие, Ботан, Мәстек абыздар тарихы) // ҚарМУ Хабаршысы. - 2005.</w:t>
        <w:br/>
        <w:t>- Әг1 (37).-9-16 66.</w:t>
        <w:br/>
        <w:t>9 1916 жылғы ұлт-азаттық көтеріліс батыры Бәшерден Бейсенұлы // Отан</w:t>
        <w:br/>
        <w:t>тарихы. - 2005. - 21. - 99-108 66. і</w:t>
        <w:br/>
        <w:t>10 Көне Көктау, байырғы Баянаула байтағының тарихы: монографиялық</w:t>
        <w:br/>
        <w:t>зерттеу. -- Астана: «Парасат Әлемі», 2005. -- 4806. илл. (Аршабек Т., Қасен Е.,</w:t>
        <w:br/>
        <w:t>Кейкі Е.). :</w:t>
        <w:br/>
        <w:t>11 Этническая генеалогия казахов в контексте народного знания,</w:t>
        <w:br/>
        <w:t>мдеологической и исторической традиции // Матер.У-ой междунар. науч.,-практ.</w:t>
        <w:br/>
        <w:t>конф.: Россия, Сибирь, и Центральная Азия: взаймодействие народов и</w:t>
        <w:br/>
        <w:t>қультур:- Барнаул, 2005. - Вып. 5.-С. 107-113.</w:t>
        <w:br/>
        <w:t>12 Шежіре дәстүрі және шежіре сақтаушылар // ҚаЗҰУ Хабарышысы. Тарих</w:t>
        <w:br/>
        <w:t>сериясы. - 2004. - Х2 (33). - 91-94 66.</w:t>
        <w:br/>
        <w:t>13 Чингиз-хан в контексте этнической истории тюрко-монгольских народов</w:t>
        <w:br/>
        <w:t>(по материалам Рашид ад-Дина и шежире) // Историко-культурные взаймосвязи</w:t>
        <w:br/>
        <w:t>Ирана и Даінт-и Кипчака в ХИ -- ХУПІ в. - Алматы: Дайк-Пресс, 2004. - С. 215-</w:t>
        <w:br/>
        <w:t>232.</w:t>
        <w:br/>
        <w:t>14 Шежіредегі тарихи-этнографиялық мәселелер // ҚазҰУ. Хабарышысы.</w:t>
        <w:br/>
        <w:t>Тарих сериясы. - 2004. - Хв3 (34).- 121-123 66. ;</w:t>
        <w:br/>
        <w:t>15 Қазақ түрік шежірелерінің зерттелуі // Қазақ тарихы. - 2004. - Хе 4. - 30-</w:t>
        <w:br/>
        <w:t>34 66.</w:t>
        <w:br/>
        <w:t>16 Вопросы истории и культуры. Востока в письменных вариантах</w:t>
        <w:br/>
        <w:t>казахского шежире // Вестник КазНУ. Сер. вост.- 2004. --Ке2(27).- С. 64-69.</w:t>
        <w:br/>
        <w:t>17 Шежире: устная историческая традиция тюрко-монгольских народов //</w:t>
        <w:br/>
        <w:t>Этнография Алтая и сопредельных территорий: матер. междунар. конф. -</w:t>
        <w:br/>
        <w:t>Барнаул, 2003. - Вып. 5.-324 с.-- С. 206-209.</w:t>
        <w:br/>
        <w:t>18 Родословные субэтнических групп торе: к вопросу-о системообразуютцей</w:t>
        <w:br/>
        <w:t>роли в казахском обшестве // Вестник КазНУ. -2003. - Уғ1. -С. 105-110.</w:t>
        <w:br/>
        <w:t>19 Қазақ шежіресі ғылыми дәйекті зерттелсін // Қазақ тарихы. -- 2001. - Хе 4.</w:t>
        <w:br/>
        <w:t>- 10-14 66. і</w:t>
        <w:br/>
        <w:t>20 Э. Марғұланның ғылыми мұрасындағы қазақ шежіресі // Көшпенділер</w:t>
        <w:br/>
        <w:t>өркениеті мен рухани мәдениетінің тарихы: халықар. конф. материалдары. --</w:t>
        <w:br/>
        <w:t>Павлодар: ПІМУ, 2004. -Т.1.- 160-169 66.</w:t>
        <w:br/>
        <w:t>721 Шежіре тарихи дерек көзі //.Қазақ-тарихы. - 1999. - Хе2.- Б. 6-10.</w:t>
        <w:br/>
        <w:t>22 Шәкәрімнің тарихи мұрасы және қазақ шежірелері // ХХІ ғасыр және</w:t>
        <w:br/>
        <w:t>Шәкәрімнің рухани мұрасы: конф. матер. - Семей: СемМУ, 2007. - 519-528 66.</w:t>
        <w:br/>
        <w:t>23 Мәшһүр Жүсіп мұрасы және қазақтың генеалогия дәстүрі // Ү Мәшһүр</w:t>
      </w:r>
    </w:p>
    <w:p>
      <w:r>
        <w:t>Жүсіп оқулары. - Павлодар: ПМУ, 2006. -Т.2.-22-28 66.</w:t>
        <w:br/>
        <w:t>51</w:t>
        <w:br/>
        <w:t>43 Қайдар Ә. Қаңлы (тарихи шежіре). - А.: «Дайк-Пресс», 2004. - 6106.</w:t>
        <w:br/>
        <w:t>44 Кармышева Б. Очерки этнической истории южных районов</w:t>
        <w:br/>
        <w:t>Таджикистана и Узбекистана (по этнографическим данным). -- М., 1976. - 323 с.</w:t>
        <w:br/>
        <w:t>45 Жандарбек 3. Йасавийа и этническая история населения Дешт-и Кипчака</w:t>
        <w:br/>
        <w:t>(по материалам казахских шеджере) - В. кн.: Подвижники ислама. - М.,2003.-</w:t>
        <w:br/>
        <w:t>С. 326-335.</w:t>
        <w:br/>
        <w:t>46 Қазақстан Республикасының Білім және Ғылым министрлігі Әдебиет</w:t>
        <w:br/>
        <w:t>және өнер институты, 680 бума. 3-4 дәптер. Қазақтың қысқаша шежіресі. -</w:t>
        <w:br/>
        <w:t>1936.; Саттарұлы С. Қожалар шежіресі жайында // Қазақ шежірелері және</w:t>
        <w:br/>
        <w:t>. ұлттық таным мәселелері. - А., 2005.- 167 6.</w:t>
        <w:br/>
        <w:t>47 Көпейұлы М.Ж. Шығармалары. -- Павлодар, 2006. - Т.9.- 366 6.</w:t>
        <w:br/>
        <w:t>48 Торланбаева К. Катун и соправление (к вопросу о соправлении и его</w:t>
        <w:br/>
        <w:t>истоках) // Историко-культурные взаймосвязи Ирана и Дашт-и Кипчака ХІП-</w:t>
        <w:br/>
        <w:t>ХУ вв.: сб. ст..- А., 2004.-372 с.</w:t>
        <w:br/>
        <w:t>49 Шынай Р. Ата-баба тарихы. Шежіре. - Баян-Өлке, 1991. --63 б.</w:t>
        <w:br/>
        <w:t>50 Жақсыбайұлы Т. Шежіре. Қаракесек руына жататын Сарым еліндегі</w:t>
        <w:br/>
        <w:t>Өтеміс - Тоқсан ұрпақтарынан тарайтын Тоқсары, Құлық, Құлсары, Қожақұл</w:t>
        <w:br/>
        <w:t>ұрпақтарының шежіресі. Екінші кітап. -- Қарағанды, 1999. - 356 6.</w:t>
        <w:br/>
        <w:t>51 Көпейұлы М.Ж. Иманғали Мәненұлы қолжазбасынан.</w:t>
        <w:br/>
        <w:t>52 Әбілев А., Артықбаев Ж. ХІХ ғасырдағы ұлттық тарихтану дәстүрі // ХІХ</w:t>
        <w:br/>
        <w:t>ғасырдың екінші жартысындағы қазақ қоғамы: мақал. жин. - Қарағанды:</w:t>
        <w:br/>
        <w:t>ҚарМУ, 1992. - 178 6.</w:t>
        <w:br/>
        <w:t>53 Мұқанов С. Жарқын жұлдыздар. - А. 1964.-352 6. 5.</w:t>
        <w:br/>
        <w:t>54 Құнанбаев А. Шығармалары. -- Алматы: «Ғылым», 197 7.- 12.</w:t>
        <w:br/>
        <w:t>55 Бәкейхан Ә. Қазақтың тарихы // Қазақ.- 1913.</w:t>
        <w:br/>
        <w:t>56 Досмұхамедұлы Х. Аламан.- А., 1991. - 176 б.</w:t>
        <w:br/>
        <w:t>57 ҚР БҒМ ӘӨИ 5 83 бума.</w:t>
        <w:br/>
        <w:t>58 Масанов Н.Э. Кочевая цивилизация казахов. - А.-М., 1995.-320 с.</w:t>
        <w:br/>
        <w:t>59 Әлімбай Н. Дәстүрлі қазақ қоғамын зерттеудің ілкімді принциптері</w:t>
        <w:br/>
        <w:t>жөнінде қысқаша номадологиялық дискурс, немесе жалпытеориялық проекция</w:t>
        <w:br/>
        <w:t>// Евразийский ежегодник. - Астана, 2005. - 157-187 66.</w:t>
        <w:br/>
        <w:t>60 ҚР ОҒК, 901 бума Мағзұм Ахметов. Тарихи әңгіме. - 33 б.</w:t>
        <w:br/>
        <w:t>61 Үш қиян //Мұрат ақынның сөздері. - Ташкент, 1924. - 15 6.</w:t>
        <w:br/>
        <w:t>ДИССЕРТАЦИЯ БОЙЫНША ЖАРИЯЛАНҒАН ЕҢБЕКТЕР ТІЗІМІ</w:t>
        <w:br/>
        <w:t>1 Шежірелік деректердегі дэстүрлі тарихи таным // Отан тарихы. - 2007.-</w:t>
      </w:r>
    </w:p>
    <w:p>
      <w:r>
        <w:t>7%1.(37)- 154-175 66.</w:t>
        <w:br/>
        <w:t>2 Шежірелік деректердің тарихи-геңесалогиялық мәні және қызметі //</w:t>
        <w:br/>
        <w:t>Вестник СемГУ им. Шакарима. Научный журнал: - Мә 1.- 2007. -3-9 бб.</w:t>
        <w:br/>
        <w:t>3 Шығыстағы далалық тарихи-шежірелік дәстүр // ҚазҰУ Хабаршысы. -</w:t>
        <w:br/>
        <w:t>2007.-/%2.(39)-33-426. ӘҘ -</w:t>
        <w:br/>
        <w:t>4 Историческая традиция. тюркских народов в контексте шежере М</w:t>
        <w:br/>
        <w:t>Ініегпайолаі Сопргевв Авіп алі Моғіһ А4гіса беагеһ (ІСАМА8 38). Авғгасі. -</w:t>
        <w:br/>
        <w:t>АпКаға, 2007.- С. 268-271.</w:t>
        <w:br/>
        <w:t>50</w:t>
        <w:br/>
        <w:t>кеңістік түсініктері ең-алдымен генеалогиялық білім жүйесіне тіркеледі. Білім -</w:t>
        <w:br/>
        <w:t>таным-тәрбие, тәжірибе, ағартушылық үшін; алдағыны көру жорамалдау-</w:t>
        <w:br/>
        <w:t>жоспарлау; құндылықтарды таныту, дүниетаным, көзқарас қалыптастыру</w:t>
        <w:br/>
        <w:t>мақсаттарына жұмсау үшін керек. Ескі қазақ жұртында генсалогиялық білім</w:t>
        <w:br/>
        <w:t>жүйесі ерте дәстүрлерге сай аруаққа құрмет ету мәніне, ал ата-баба</w:t>
        <w:br/>
        <w:t>жалғастығын реттейтін тізімдер мен генеалогия деректері тт уақыт межелеу |</w:t>
        <w:br/>
        <w:t>қасиетіне ие болған. Шежіре тарихи саңада уақыт әрі кеңістік категория</w:t>
        <w:br/>
        <w:t>қызметтерін бірге атқарған, тарихи уақыт сипатын өзінше білдіретін</w:t>
        <w:br/>
        <w:t>генеалогиялық таным әрі өлшем. Барлық маңызды әлеуметтік деректер</w:t>
        <w:br/>
        <w:t>көшпелілер қоғамының жалпылама ортақ генеалогиялық конструкциясына</w:t>
        <w:br/>
        <w:t>орайлас, сол жүйенің жігіне тығыз байланыстырылған. Сондықтан</w:t>
        <w:br/>
        <w:t>генеалогиялық білім үнемі қозғалыс үстіндегі үрдіс.</w:t>
        <w:br/>
        <w:t>8) Кез келген құбылысқа тон кемшіліктер шежіре дәстүрі тудырған</w:t>
        <w:br/>
        <w:t>мәліметтерде де сақталады. Шежіре құбылыстарына тиянақты зер салу арқылы</w:t>
        <w:br/>
        <w:t>бұл дерек түріне тән артық-кем сипат белгілерін былай топшылауға болады: а)</w:t>
        <w:br/>
        <w:t>шежірелердің субьективті қасиеттерінің табиғаты - шежірелік дерек ауызекі</w:t>
        <w:br/>
        <w:t>тарихи дәстүр және біраз уақыт өткеннен соң жатталған сөз болғандықтан</w:t>
        <w:br/>
        <w:t>туындайды; ә) ішежірелерде әртүрлі деректік өзгертулер орын алған; б)</w:t>
        <w:br/>
        <w:t>шежірелерде шартты түрде автор болжамдары мен автордың жеке көзқарасы</w:t>
        <w:br/>
        <w:t>орын табады; в) субьективтілік шежірелердегі әңгімелерді есте сақтау</w:t>
        <w:br/>
        <w:t>шараларына тәуелділіктен туындайды. Шежіренің бұдан да мол субьективті</w:t>
        <w:br/>
        <w:t>белгілері диссертацияда көрсетілген. Кейбір шежірелік топтамалардың</w:t>
        <w:br/>
        <w:t>субьективті сипаты тінті басым келеді.</w:t>
        <w:br/>
        <w:t>9) Шежірелерге деген қазіргі қазақтың талпынысы, оны итермелейтін ішкі</w:t>
        <w:br/>
        <w:t>күші -- тұлғалық сана. Қазіргі заманның адамдары да дәл бұрыңғыдай тарихи</w:t>
        <w:br/>
        <w:t>білімге құштар. Өйткені тарихи білім қоғамдық сананың негізгі құраушы</w:t>
        <w:br/>
        <w:t>компоненті. Қоғамдық санада үзіліссіз жалғасатын кез-келген білімнің түрі ең</w:t>
        <w:br/>
        <w:t>алдымен тарихи білім жүйесіне байланады.</w:t>
        <w:br/>
        <w:t>ПАЙДАЛАНЫЛҒАН ДЕРЕКТЕР ТІЗІМІ:</w:t>
        <w:br/>
        <w:t>1 Валиханов Ч. Киргизсков родословие // Собр. соч. в 5-ти томах. - А., 1985.</w:t>
        <w:br/>
        <w:t>-Т2.-С. 148-166.</w:t>
        <w:br/>
        <w:t>2 Қазақстан тарихы (көне заманнан бүгінге дейін). - А., 2002.- Т.3.- 768 6.</w:t>
        <w:br/>
        <w:t>3 Әбусейітова М. Түркі және парсы деректемелері ИН Қазақ тарихы. - 1995,-</w:t>
        <w:br/>
        <w:t>2%2.-22-27 66.</w:t>
        <w:br/>
        <w:t>4 Левшин А.И. Описание киргиз-казачьих, или киргиз-кайсацких, орд и</w:t>
        <w:br/>
        <w:t>степей. - А., 1996. -- 656 с.; Вельяминав-Зернов В. Исследования-о касимовских</w:t>
        <w:br/>
        <w:t>царях и царевичах. - СПб., 1864. - Ч2. - 498 с.; Аристов Н. Заметки об</w:t>
        <w:br/>
        <w:t>этническом составе тюркских племен и народиостей м сведения 9б их</w:t>
      </w:r>
    </w:p>
    <w:p>
      <w:r>
        <w:t>численности // Живая старина. - 1896. - Вып. 3-4. - С. 277-456; Аристов Н.</w:t>
        <w:br/>
        <w:t>Опыт выяснения этнического состава киргиз-казаков Болыпной Орды и</w:t>
        <w:br/>
        <w:t>каракиргизов // Живая старина. - СПб. -- 1896; Аристов Н. Обшев описание</w:t>
        <w:br/>
        <w:t>Западного Туркестана // Туркестанские ведомости. - 1889. - М 40; Аристов Н.</w:t>
        <w:br/>
        <w:t>Западный Туркестан в УШ столетий по описанию китайского путешественника</w:t>
        <w:br/>
        <w:t>43</w:t>
        <w:br/>
        <w:t>относяшцихоя к истории Золотой Орды. Извлечения из арабских сочинений,</w:t>
        <w:br/>
        <w:t>собраные В. Тизенгаузеном /Б. Кумеков, А. Муминова. -- А., 2008. --Т1.-711</w:t>
        <w:br/>
        <w:t>с.; Русские летописи и официальные материалы ХУІ- первой трети ХУШ вв.о</w:t>
        <w:br/>
        <w:t>народак Казахстана /Сост. И. Ерофеевой. - А., 2005.-448 с;</w:t>
        <w:br/>
        <w:t>29 Жандарбек 3. «Насаб-нама» нұсқалары және түркі тарихы. -- А., 2002. -</w:t>
        <w:br/>
        <w:t>168 б.; Жандарбек 3. Йасауи жолы және қазақ қоғамы. - А.,2006. -256 6.</w:t>
        <w:br/>
        <w:t>30 Ерофеева И. Родословные казахских ханов и кожа ХУШ-ХІХ вв.</w:t>
        <w:br/>
        <w:t>(история, историография, источники). --А., 2003, - 178 с.</w:t>
        <w:br/>
        <w:t>31 Қазақстан Республикасының Орталық Мемлекеттік мұрағаты (ҚР ОММ):</w:t>
        <w:br/>
        <w:t>қ.Хз345,т. 1, іс 959; ҚР ОММ, қ.345,т.1,іс% 490; ҚР ОММ, қ.338,т.1,ісХ%</w:t>
        <w:br/>
        <w:t>818; ҚР ОММ, қ.345,т. 1, іс М%937; ҚР ОММ, қ.338,т.1,іс Х%518,</w:t>
        <w:br/>
        <w:t>32 Журналы и служебные записки дипломата А. Тевкелена по истории и</w:t>
        <w:br/>
        <w:t>этнографии Казахстана (1731-1759 тг.) - А., 2005. - 484 с.; Абылай хан. Өмірі</w:t>
        <w:br/>
        <w:t>мен қызметіне қатысты құжаттар мен материалдардың жинағы /3. Тайшыбай, -</w:t>
        <w:br/>
        <w:t>Петропавл, 2005.-477 6.</w:t>
        <w:br/>
        <w:t>33 Қашқари Махмұт. Түрік тілінің сөздігі.- А., 1997,-Т.1,-5916.</w:t>
        <w:br/>
        <w:t>34 Санчиров В. «Илэтхэл шастир» как исторический источник по истории</w:t>
        <w:br/>
        <w:t>ойратов. - М.: Наука, 1990, - 137 с. .</w:t>
        <w:br/>
        <w:t>35 Норбо Ш. Зая-Пандита: материалы к биографии. - Элиста, 1999.-335 с.</w:t>
        <w:br/>
        <w:t>36 Радлов В. Обзоры народной литературы тюркских племен живуших в</w:t>
        <w:br/>
        <w:t>Южной Сибири и Джунгарской степи. -- СПб, 1866. -Ч1.--420с.</w:t>
        <w:br/>
        <w:t>37 Марғұлан Ә. Ең ескі дәуірдегі халықтың аңыздары. //Жұлдыз. - 1983. -</w:t>
        <w:br/>
        <w:t>Ув5.- 170-178 6.</w:t>
        <w:br/>
        <w:t>38 Ниізоп, АІҒей Е, Ка?ак восігі өігісінге, - Іопдоп: Ншарітеу МИНОога,</w:t>
        <w:br/>
        <w:t>Охота Әтіуегейу Ргезв, 1938. - 109 р.; Кгайег, І.аутепсе, 5осізі оҒ (һе Мопроі-</w:t>
        <w:br/>
        <w:t>Тшісіс равіюга! потав. ІпФҒапа 1/піуегвігу Риһісайоп, 1963. Отайс апа АПзіс</w:t>
        <w:br/>
        <w:t>бегіез. - Үоі1. 20. Ргішед іп (һе Мейһегілпів. -411 р- Уапвіла, Уап. Ога! Тгайііоп ав</w:t>
        <w:br/>
        <w:t>Нізіюгу. -- Іопдоп: Ташев Сштеу, 1985. - 247 р- Су Бйхай. Қазақ мәдениетінің</w:t>
        <w:br/>
        <w:t>тарихы. -- Үрімжі, 2005. - 857 6.</w:t>
        <w:br/>
        <w:t>39 Ирмуханов Б. Усунь и этногенез казахского народа. - А., 2006. - 124 с.</w:t>
        <w:br/>
        <w:t>40 Ееісіі, Кағ. Кінгі авресіз оҒ Өһе регопиапсе оҒ еріс // Тошта! Нівіюгісаі</w:t>
        <w:br/>
        <w:t>Рғавтпайсв. ресізі 15че. Кімді І.апешаре Веһауіошг. Атзіегдагп: сіп Вепбатіг</w:t>
        <w:br/>
        <w:t>Риһіһіпе Сотарапу, 2003. Уо!. 4. 3» 2. рр. 249-267. Р. 261. (өзімнің</w:t>
        <w:br/>
        <w:t>тәржімелеуімше); Есісіі, Кагі. біпріпе іһе Разве ТшКіс алд Медіеуді! Негбіс</w:t>
        <w:br/>
        <w:t>Роейу. - Нһаса ап4 І.оп4ов: СотпеН Гһіуегеіу Ргезв, 2000.-221 р.</w:t>
        <w:br/>
        <w:t>41 фон Кюгельген Анке. Легитимация среднеазиатской династии мангитов</w:t>
        <w:br/>
        <w:t>в произведениях их историков СУІП-ХТХ вв.) - А., 2004. - 516 с.; Бабаджанов</w:t>
        <w:br/>
        <w:t>Б., Муминова А., Фон Кюгельген. Диспуты мусульманских религиозных</w:t>
        <w:br/>
        <w:t>авторитетов в Центральной Азии в ХХ веке. - А., 2007. -- 272 с.; Манакиб-и</w:t>
      </w:r>
    </w:p>
    <w:p>
      <w:r>
        <w:t>Дукчи Ишан (Аноним жития Дукчи Ишана - предводителя Андижанского</w:t>
        <w:br/>
        <w:t>восстания 1898 года) / Пер. с араб., введение и комментарий Б. Бабаджанова. -</w:t>
        <w:br/>
        <w:t>А.,2004.-398 с. .</w:t>
        <w:br/>
        <w:t>42 ПеУ/еев В. ІБізпігабоп ап4 Мабіуе КеНгіоп іпе 1Іһе бо/беп Ноғае, Ваһа</w:t>
        <w:br/>
        <w:t>Тиеюіев ап4 Сопуегвіов %о Ізіаш іп Ніюгіса! “ад Еріс ТгайШНоп, Тлһіуетяйу Рагіб:</w:t>
        <w:br/>
        <w:t>Ше РепзПуапіа 5ізіе ГЛліуегвну Ргевв, 1947 !</w:t>
        <w:br/>
        <w:t>49</w:t>
        <w:br/>
        <w:t>- казахское жмежире имеет ранние истоки; его формирование происходияо в</w:t>
        <w:br/>
        <w:t>условиях самобытного развития кочевнической культуры Евразии как традиция</w:t>
        <w:br/>
        <w:t>устной истории и генеалогии. Как этнокультурнов наследие шежире</w:t>
        <w:br/>
        <w:t>представляет собой свогобразный корпус исторического сознания и памяти,</w:t>
        <w:br/>
        <w:t>сформированная под влиянием различных событий исторических эпох. в</w:t>
        <w:br/>
        <w:t>шежире содержатея сведения по разным хронологическим пластам истории в</w:t>
        <w:br/>
        <w:t>виде этногенетических преданий и религиозных мифов (рауаяты, хикая и др.),</w:t>
        <w:br/>
        <w:t>истории 0 генеалогическом происхождении, героическнх сказаний народа,</w:t>
        <w:br/>
        <w:t>биографий выдаюшихся личностей.</w:t>
        <w:br/>
        <w:t>- историческая реальность в шежире чаше всего отражалась иррвально, а</w:t>
        <w:br/>
        <w:t>познание мира происходило согласно мифологии и религии; о ранней истории</w:t>
        <w:br/>
        <w:t>Евразии шежире сообшают сведения в виде тюркских преданий о своем</w:t>
        <w:br/>
        <w:t>пронсхождении, а с принятием ислама, древняя история в шежире строится</w:t>
        <w:br/>
        <w:t>чаше на мусульманских мифах о возникновении человечества, а возведение</w:t>
        <w:br/>
        <w:t>предков казахского народа к фигуре сподвижника пророка Мухаммеда,</w:t>
        <w:br/>
        <w:t>является характерной чертой такого рода генгалогии; как традиционный</w:t>
        <w:br/>
        <w:t>источник, шежире сәдержит много сведений о божественной сушности власти,</w:t>
        <w:br/>
        <w:t>о сакральности личности, территорим, эпохи, традиций.</w:t>
        <w:br/>
        <w:t>- материалы шежире содержат в себе сведения 0 генеалогии в виде</w:t>
        <w:br/>
        <w:t>рассказов, спясков, схем, которые дают информацию о характере системы</w:t>
        <w:br/>
        <w:t>родства и свойства у казахов, казахских родах и племенах и субэтнических</w:t>
        <w:br/>
        <w:t>группах, а также известных исторических личностях народа. “Әсобенностью</w:t>
        <w:br/>
        <w:t>казахской генеалогической традиции является счет поколений и родства по</w:t>
        <w:br/>
        <w:t>мужской линими, однако исследование показывает, Что в генеалогических</w:t>
        <w:br/>
        <w:t>преданиях не мало внимания уделяется и сведениям по женским персоналиям;</w:t>
        <w:br/>
        <w:t>- ҡазахсков шежире имеет определенную идейную сушность, служившая</w:t>
        <w:br/>
        <w:t>функционированию традиционных институтов, сохранению культурной</w:t>
        <w:br/>
        <w:t>самобытаости. В основном данныс шежире несут в себе информацию 0</w:t>
        <w:br/>
        <w:t>происхождении человека, обшин, сообшеств (этнических групп, родов,</w:t>
        <w:br/>
        <w:t>племен); по поводу сушности политической власти (каганов, ханов, султанов),</w:t>
        <w:br/>
        <w:t>духовной элиты (қожа, сопы, бақсы) и народной элиты (би, батыр, ақсақан),</w:t>
        <w:br/>
        <w:t>структур (хандық, ру, өл, жұрт); традиция (культов, верования, религии,</w:t>
        <w:br/>
        <w:t>обрядов, обіцин);</w:t>
        <w:br/>
        <w:t>- шежире доносит до нас тралиционную форму историческога сознания,</w:t>
        <w:br/>
        <w:t>фрагменты исторической памяти различнык исторических эпох. сведения</w:t>
        <w:br/>
        <w:t>шежире в известной мере субьективны, потому что при изучении шежире чаше</w:t>
        <w:br/>
        <w:t>всего мы сталкиваемся с видением автора, его личной интерпретацией события</w:t>
        <w:br/>
        <w:t>и факта. Шежире как специфический вид источника требует выработки</w:t>
        <w:br/>
        <w:t>адекватных методов их Интрепретацим, поскольку феномены, имеюшие</w:t>
        <w:br/>
        <w:t>ирреальную природу, могут быть постигнуты ирреяльным способом.</w:t>
        <w:br/>
        <w:t>Пірактическая ценность исследования казахского тшежире в качестве</w:t>
        <w:br/>
        <w:t>исторического источника обусловлена важностью внедрения в научный оборот</w:t>
        <w:br/>
        <w:t>новых Материалов “по отечественной- истории, разработки курсов по</w:t>
        <w:br/>
        <w:t>источниковәдению, историография. НИ/|вспомогательныхқ исторических</w:t>
        <w:br/>
        <w:t>дисциплин для студентов исторических факультетов.</w:t>
      </w:r>
    </w:p>
    <w:p>
      <w:r>
        <w:t>// Туркестанские ведомости. - 1889. - Хо)» 38, 39; Харузин Н. К вопросу о</w:t>
        <w:br/>
        <w:t>происхождении киргизского народа // Этнографическое обозрение. -- 1895. - Хе</w:t>
        <w:br/>
        <w:t>3.-Кин. ХХУІ.- С. 49-92.; Радлов В. Образцы народной литературы тюркских</w:t>
        <w:br/>
        <w:t>племен. Киргизские наречия. - СПб., 1870. - Ч. ПІ. - 712 с.; Остроумов Н.</w:t>
        <w:br/>
        <w:t>Песня - плач по Урманбет-беке // Зап. Вост. отделения Русского</w:t>
        <w:br/>
        <w:t>археологического обшества. - СПб., 1890. -Т.ТУ. - 464 с. С. 279-289; Нестеров</w:t>
        <w:br/>
        <w:t>А. Прошлое приаральских степей в преданиях киргизов Казалинского уезда //</w:t>
        <w:br/>
        <w:t>Зап. Вост. отделения Русского археологического обтцества. - СПб., 1899. - Т.</w:t>
        <w:br/>
        <w:t>ХП.- С. 095-0105.</w:t>
        <w:br/>
        <w:t>“5 Марғұлан Ә. Шежіре. Қазақ шежіресі // Қазақ совет энциклопедиясы. -</w:t>
        <w:br/>
        <w:t>1978.-Т.12.-595 б.</w:t>
        <w:br/>
        <w:t>6 Потанин Г. Очерки Северо-Западной Монголии. - СПб., 1881. - Вып. 1. -</w:t>
        <w:br/>
        <w:t>С. 7-8.; Диваев Ә. Шежіре // ҚР БҒМ ОҒК. - Х%» 1289 бума. 1941 ж. - 3 6;</w:t>
        <w:br/>
        <w:t>Гродеков Н. Киргизы и каракиргизы Сыр-Дарьинской области. - Т.</w:t>
        <w:br/>
        <w:t>Юридический быт. Ташкент, 1889. - 205 с.; Шангин И. Дневные записки</w:t>
        <w:br/>
        <w:t>путешествия в степи киргиз-кайсақов Средней Орды 1816 г. - В кн.: Астана.</w:t>
        <w:br/>
        <w:t>История столицы и края ХТУ-ХІХ вв. -- Астана, 2006 - 292 с.</w:t>
        <w:br/>
        <w:t>7 Бөкейхан Ә. Таңдамалы. - А., 1995. - 478 б.; Дулатұлы М. Қазақ-</w:t>
        <w:br/>
        <w:t>қырғыздың аты, тегі туралы // Шолпан. 1923. Хе 3-5; Дулатұлы М. Қазақ-</w:t>
        <w:br/>
        <w:t>қырғыз тарихы туралы // Қазақ ордасы. - 2003. - Хе 5-6. - 3-8 66.</w:t>
        <w:br/>
        <w:t>Байтұрсынұлы А. Ақ жоя.- А., 1991. -464 6.;</w:t>
        <w:br/>
        <w:t>8 Муканов М. Из исторического прошлого: (родословная племен керей и</w:t>
        <w:br/>
        <w:t>уак). - А., 1998. - 160 б.; Арғынбаев Х., Мұқанов М., Востров В. Қазақ шежіресі</w:t>
        <w:br/>
        <w:t>хақында. -- А., 2000. -464 6.</w:t>
        <w:br/>
        <w:t>9 Березин И.Н. Библиотека восточных историков. - Казань, 1854.- Т.2. 1.</w:t>
        <w:br/>
        <w:t>Он же. Татарский летописец, современник Бориса Федоровича Годунова //</w:t>
        <w:br/>
        <w:t>"Москвитянин", - 1854.-2924.-Кн.2. - С. 543-554.; Грумм-Гржимайло Г. Е.</w:t>
        <w:br/>
        <w:t>Западная Монголия и Урянхайский қрай. Исторический очерк этих стран в</w:t>
        <w:br/>
        <w:t>связи с историей Средней Азии. - Л., 1926. - Т. 2. - 898 с.; Веселовский Н.</w:t>
        <w:br/>
        <w:t>Киргизский рассказ о русских завовваниях в Туркестанском крае. - СПб, 1894.;</w:t>
        <w:br/>
        <w:t>Самойлович А. Хивинская сатира на казак-киргизов. - СПӨ, 1910.; Вамбери А.</w:t>
        <w:br/>
        <w:t>Очерки Средней Азин. - М., 186%; Бичурин Н. Собрание снедений о народах,</w:t>
        <w:br/>
        <w:t>обитавших в Средней Азии в древние времена. - А., 1998.--Т.1.-390 с.; Кюнер</w:t>
        <w:br/>
        <w:t>Н. Введение в обшую историю народов Центральной и Восточной Азии с</w:t>
        <w:br/>
        <w:t>древних времен ло начала сложения их с новыми европейскими народами. -</w:t>
        <w:br/>
        <w:t>Владивосток, 1921; Таскин В.С. Материалы по истории сюнну (по китайским</w:t>
        <w:br/>
        <w:t>источникам). - М., 1968. - Вып. 1.- 283 с. и др.; Кононов А. Н. Родословная</w:t>
        <w:br/>
        <w:t>туркмен. Сочинение Абу-л-Гази, хана Хивинского.- М.-Л.: Изд. АН СССР,</w:t>
        <w:br/>
        <w:t>1958. - 105 с.; Зайончковский А. Старейшие арабские хадисы о тюрках (ҮШ-ХІ</w:t>
        <w:br/>
        <w:t>вв.) // Тюркологический сборник. -- М., 1966. - 276 с.; Акимушкин О. К вопросу</w:t>
        <w:br/>
        <w:t>о внешнеполитических связях Могольского государства с узбеками и қазахми в</w:t>
        <w:br/>
        <w:t>30-х гг. ХУІ в. - 80-х гг. ХУП вв. // Палестинский сборник. - 1970. - Вып. 21.</w:t>
        <w:br/>
        <w:t>(84). )</w:t>
        <w:br/>
        <w:t>10 Бекмаханов Е. Фольклорные источники о восстании Кенесары Касымова.</w:t>
        <w:br/>
        <w:t>- В кн.: Бекмаханов Е. Шығармалар жинағы. - Павлодар, 2005. - 266 с.;</w:t>
        <w:br/>
        <w:t>4</w:t>
        <w:br/>
        <w:t>2005. - Т1.- 416-с.; Дулати Мухаммед Хайдар. Тарихи-и Рашиди (Рашидова</w:t>
        <w:br/>
        <w:t>история): перевод с персидского языка. -- А., 1999. - 656 с.</w:t>
      </w:r>
    </w:p>
    <w:p>
      <w:r>
        <w:t>19 Көпеев Жүсіп. Қазақтың осы күнгі әңгімесі. - Қазан, 1907. - 24 6.;</w:t>
        <w:br/>
        <w:t>Көпейұлы М.Ж. Қазақ шежіресі. - А.: Жалын, 1993. - 76 6.</w:t>
        <w:br/>
        <w:t>20 Құдайбердіұлы Ш. Түрік, қырғыз-қазақ һәм хандар шежіресі. - Орынбор,</w:t>
        <w:br/>
        <w:t>1911.</w:t>
        <w:br/>
        <w:t>21 Халид Қ. Тауарих.хамса Шарки. (Бес тарих). - А., 1992. - 304 6.</w:t>
        <w:br/>
        <w:t>22 Наушабай Н. Манзұмат қазақия. - Қазан: Кәримовтар, 1903. - 32 6.;</w:t>
        <w:br/>
        <w:t>Наушабаев Н. Алаш. - Қазан: Кәримовтар, 1910. - 60 6.</w:t>
        <w:br/>
        <w:t>23 Тынышпаев М. Материалы, к истории киргиз-қазақского народа. -</w:t>
        <w:br/>
        <w:t>Ташкент, 1925. -64 с.</w:t>
        <w:br/>
        <w:t>24 Тұрғанбай М. Шежіре // «Абай». - 1918.-У91-2.</w:t>
        <w:br/>
        <w:t>25 ҚР Білім және ғылым министрлігі Әдебиет және өнер институтының</w:t>
        <w:br/>
        <w:t>текстология жән қолжазбалар бөлімі. Бумалар:.Хе127. 1 дәптер. Шежіре Шариф.</w:t>
        <w:br/>
        <w:t>- 1890. - 27 6; 9127. 1 дәптер. Н. Наушабайұлының шежіресі. - 1890. - 6 б;</w:t>
        <w:br/>
        <w:t>9127. 1 дәптер. Арғын шежіресі (өлең). - 1910. -2.б; Ҡо191. 2 дәптер. Аталық</w:t>
        <w:br/>
        <w:t>шежіре. - 1923; - 8 б; Уь191 .3 дәптер. Қазақ шежіресі. - 12 6; Хв342. 3 тізім..-</w:t>
        <w:br/>
        <w:t>2 6.; Х5350. 2 дәптер. Байұлы туралы мәлімет. - 2 б; Х&gt;354. 1 дәптер. Самарлық</w:t>
        <w:br/>
        <w:t>Ғұбайдолла Ахметұлы жырлаған шежіресі. - 1943. - 6 б; 9356. 2 дәптер. Үш</w:t>
        <w:br/>
        <w:t>жүздің шежіресі (өлең). - 1965. - 35 б; Мә503.. 1 дәптер. Қазақ шежіре. - 1960. -</w:t>
        <w:br/>
        <w:t>87 6; Хв503. 2 дәптер. Шежіре. Таратушысы Байғараев. - 44 б; 9588 І дәптер.</w:t>
        <w:br/>
        <w:t>Шежірелер: - 1964. - 7 б; Хо588 . 2 дәптер. Шежіре. - 1911. - 12 6; Х5670. 11</w:t>
        <w:br/>
        <w:t>дәптер. Қазақ шежіресі. - 1960. - 10 б; Хв676 . 10-11 дәптер. Шежіре. - 1960. -</w:t>
        <w:br/>
        <w:t>16 6; Хо680. 3-4 дәптер. Қазақтың қысқаша шежіресі. - 1936. - 34 б; Ко687, 6</w:t>
        <w:br/>
        <w:t>дәптер. Қазақтың ата-тегі туралы. - 1950. - 13 б; Х2694. 2 дәптер. Қазақ</w:t>
        <w:br/>
        <w:t>шежіресі. Т. Қарашаұлы. - 7 6; 739. 3 дәптер. Қазақ шежіресі. - 1963. - 146;</w:t>
        <w:br/>
        <w:t>Х9781. 14 дәптер. Шежіре (өлең). Таратуш. Шоңбай. - 1932. - 37 6; 9870.</w:t>
        <w:br/>
        <w:t>Қазақ шежіресі. - 1977.- 740 6.</w:t>
        <w:br/>
        <w:t>26 ҚР БҒМ ОҒК, Бумалар: Хо 152, дәптер Уг 2. Орта жүз інежіресі. - 1923.-</w:t>
        <w:br/>
        <w:t>10 6.; Ха 184. Қазақтың шығу тегі. - 2 6.; Хе 198. Қазақтың шығу тегі (аңыз). --</w:t>
        <w:br/>
        <w:t>1939.- 1 6.; Хе 408, Дәптер Хә 2. Орта жүз шежіресі. - 1946. - 2 б.; Х% 547.</w:t>
        <w:br/>
        <w:t>Қазақ шежіресі. - 17 6.; Хә 547. Қазақтың қалай үш жүз боп аталғаны туралы. --</w:t>
        <w:br/>
        <w:t>32 б.; Х% 547. Орал қария жырлаған шежіре. - 1971. 1-2 бөлім. -- 50 6.; Хе 656.</w:t>
        <w:br/>
        <w:t>Толебай батыр шежіресі. - 582 6.; Хе 560. Қазақ шежіресі (өлең). - 1946. - 7 6.;</w:t>
        <w:br/>
        <w:t>Х% 687, Дәптер Хо 3: 1848 жыл әңгімелері. Тезек төре мен Бақтыбай заманы. -</w:t>
        <w:br/>
        <w:t>1938.-6 6.; Хв801. Қазақ шежіресі. - 2 б.; Хе 833. Дәптер Хе 5. Қазақ рулары. -</w:t>
        <w:br/>
        <w:t>1942.-1 б.; Хе 849. Дәптер У&gt; 1. Сандыбайдың аты ұранға айналғаны туралы. -</w:t>
        <w:br/>
        <w:t>1946. --1 6.; М 850, Дәптер Хе 4. Адам атадан бергі насаб-нама шежіре (өлең). -</w:t>
        <w:br/>
        <w:t>3 6.; Хе901. Қазақ шежіресі. - 2 б.; Хе 1107. Дәптер Уә 44. Шежірелік тарих. - 2</w:t>
        <w:br/>
        <w:t>5.; У»1109. Матайлықтар туралы. - 4 б.; Хә 1117. Дәптер Хе 2. Шежіре, рулар</w:t>
        <w:br/>
        <w:t>аты.- 1947.-- 106.; Хе 1132. Дәптер Хе 9. Үш жүз туралы (өлең). - 1948. -6 б.;</w:t>
        <w:br/>
        <w:t>У% 1289. Дәптер )63 -- Шежіре. - 1941.-3 б.; Х% 1289. Дәптер Х% 3 - Қазақ</w:t>
        <w:br/>
        <w:t>шежіресі. - 355 б.; У» 1447. Дәптер Хе 1 - Сыр бойындағы қышшақ рулары. -</w:t>
        <w:br/>
        <w:t>1944. -2 6. 9% 1447. Дәптер У&gt; 2 -- Қоңырат тараулары. -- 1944. - 20 6; Һ</w:t>
        <w:br/>
        <w:t>1611 - Қазақ рулары туралы. - 1959.- 20 6; Х: 1680 - Найман шежірелері.</w:t>
        <w:br/>
        <w:t>47</w:t>
        <w:br/>
        <w:t>Золотой Орде // Историко-культурнме взаймосвязи Ирана и Дашт-и Кипчака</w:t>
        <w:br/>
        <w:t>ХІШ- ХУШ вв.: сб.ст. - А., 2004. - 372 с.; Ақынжанов М. Қазақтың тегі туралы.</w:t>
        <w:br/>
        <w:t>- А., 1957.: Ахинжанов С. М. Об этническом составе кипчаков средневекового</w:t>
        <w:br/>
        <w:t>Казахстана. - В. Кн.: Прошлое Казахстана по археологическим источника. - А.,</w:t>
        <w:br/>
        <w:t>1976. - С. 81-93.; Көпейұлы М.-Ж. Шығармалары. Қазақ шежіресі. -- Павлодар,</w:t>
        <w:br/>
        <w:t>2007. - Т10. - 445 б.; Қазақстан тарихы туралы қытай деректемелері.</w:t>
        <w:br/>
        <w:t>Саяхатнамалар мен тарихи-географиялық еңбектерден таңдамалылар. - А.,</w:t>
        <w:br/>
        <w:t>2005. - ТІ. - 39% б.; Қазақстан тарихы туралы моңғол деректемелері.</w:t>
      </w:r>
    </w:p>
    <w:p>
      <w:r>
        <w:t>Деректемелер мен мұрағаттық құжаттар. - А., 2006.- Т.З.- 180 6.</w:t>
        <w:br/>
        <w:t>15 Пишулина К., Атығай Н. "Тарих-и Рашидидің" тәржімесі туралы // Қазақ</w:t>
        <w:br/>
        <w:t>тарихы. - 2004. - ХМ.; Артықбаев Ж. О. Шәкәрім шежіресіне қайта оралсақ //</w:t>
        <w:br/>
        <w:t>Қазақ тарихы. - 2003. - Х82.; Марғұлан Ә. Ежелгі жыр, аңыздар: тылыми-</w:t>
        <w:br/>
        <w:t>зерттеу мақалалар. - 4., 1985.-368 6.; Исмагулов О. Этническая геногеография</w:t>
        <w:br/>
        <w:t>Казахстана. - А., 1977; Артықбаев Ж. Қазақ этнографиясы: этнос және қоғам.</w:t>
        <w:br/>
        <w:t>ХУШІ ғ. - Қарағанды, 1995. - 266 б.; Жакин М. Функциональное значение</w:t>
        <w:br/>
        <w:t>принципа родства и родовой структуры в этносистеме кочевой цивилизация</w:t>
        <w:br/>
        <w:t>казахов (по материалам ХҮ-ХІХ вв.) / Дисс. на соиск. ученой степени к.и.н.-</w:t>
        <w:br/>
        <w:t>Қарағанды, 2001.-181 с.</w:t>
        <w:br/>
        <w:t>16 Аттокуров С. Қырғыз санжырасы. - Бішкек, 1995. - 216 б.; Қырғыздар:</w:t>
        <w:br/>
        <w:t>санжыра, тарых, мурас, салт. - Бішкек, 1993. -- 624 6.; Зәкиров С. "Қырғыз</w:t>
        <w:br/>
        <w:t>шежіресі" кітабынан // Жұлдыз. - 1994. - Хғ4. - 117-125 66.; Әхмәтжанов М.</w:t>
        <w:br/>
        <w:t>Татар шэжәрәләре.. - Қазан, 1995. - 128 б.; Усманов М. Татарские истрические</w:t>
        <w:br/>
        <w:t>источники ХУП-ХУШ вв.: «Сборник летописей», «Дафтар-и Чингиз-наме»,</w:t>
        <w:br/>
        <w:t>«Таварих и Булгария», «Татарские шаджра». - Казань, 1972; Кузгев Р. Г. Рода-</w:t>
        <w:br/>
        <w:t>племенной состав башкир в ХУШІ в. // Автореф. дисс. на соиск. к.и.н.- М., 1954</w:t>
        <w:br/>
        <w:t>2-14 с. Башкирские шежере. Сост., пер. текстов, введ. и комм. Р. Кузгева. --</w:t>
        <w:br/>
        <w:t>Уфа, 1960; Мәмбетов К. Қарақалпақлар шежиреси. - Нәкис, 1993. - 128 б.</w:t>
        <w:br/>
        <w:t>Қамапов С. Каракалпаки в ХУШ-ХІХ вв. (к истории взаймоотношения с</w:t>
        <w:br/>
        <w:t>Россией и среднеазиатскими ханствами). - Ташкент, 1968. - 328 с.; Хамидов Х.</w:t>
        <w:br/>
        <w:t>Ески қарақалпақ тилиниң жазба естеликтери. - Нөкис, 1985. - 224 б. Дониеров</w:t>
        <w:br/>
        <w:t>Х. Узбек халкининг шажара ва іцевалари. - Тошкент, 1967. - 79 п.; Шаниязов</w:t>
        <w:br/>
        <w:t>К. К этнической история узбекского народа (историо-этнографическое</w:t>
        <w:br/>
        <w:t>исследование на материалах ипчакского компонента). -- Ташкент, 1974. -- 342 с.</w:t>
        <w:br/>
        <w:t>45 Лувсанданзан. Алтын шежіре. /Ауд. А. Мауқара. - А., 1998. - 224 6.</w:t>
        <w:br/>
        <w:t>Моңғолдың құпия шежіресі. - Әлгий, 1979. - 224 6.; Нурмухамедов М. Бердах -</w:t>
        <w:br/>
        <w:t>великий поэт каракалпакского народа. - Ташконт, 1977. -- 32 с. Исин А.</w:t>
        <w:br/>
        <w:t>Казахское ханство и Ногайская Орда во второй половине ХУ-ХУІ в. -- А., 2004.</w:t>
        <w:br/>
        <w:t>-160с.идр. работы.</w:t>
        <w:br/>
        <w:t>17 Жланко Т. Очерки истории и этнографии каракалпаков. - М., 1950. -</w:t>
        <w:br/>
        <w:t>167 с.</w:t>
        <w:br/>
        <w:t>18 Рашил-ад Дин. Сборник летописей. - М-Л., 1952.- Т.1.-Кн:1.-221 с.</w:t>
        <w:br/>
        <w:t>Өтеміс қажы. Шыңғыс нама. -- А., 2005. - 400 б.: Жалайыр Қ. Шежірелер</w:t>
        <w:br/>
        <w:t>жинағы. - А., 1997. - 128 б.; Абуль-Гази-Багадур-Хан. Родословное древо</w:t>
        <w:br/>
        <w:t>тюрков. - М.-Т.-Б.: Туркестан, 1996. - 544 с.; Шах Махмуд ибн мирза Фазил</w:t>
        <w:br/>
        <w:t>Чурас. Хроника. -- М, 1976; Джамал ал-Карин. Ал-Мулхакат би-с-сурах. - А.,</w:t>
        <w:br/>
        <w:t>46</w:t>
        <w:br/>
        <w:t>Бекмаханов Е. Казахстан в 20-40 годы ХІХ века. - А.; 1947; Вяткин М. Батыр</w:t>
        <w:br/>
        <w:t>Срым. - А., 1998. - 334 6.; Марғұлан Ә. Мұхаммед-Хайдар - қазақтың тұңғыш .</w:t>
        <w:br/>
        <w:t>тарихшысы // Әдебиет және искусство. - 1941. - Хә 4; Марғұлан Ә. Найман,</w:t>
        <w:br/>
        <w:t>керей, өңгіттердің жазулары // Ақиқат. - 1993. - Ха7 және оның т.б.еңбектері.</w:t>
        <w:br/>
        <w:t>11 Материалы по истории казахских ханств /С. Ибрагимов, Н. Мингулов, К.</w:t>
        <w:br/>
        <w:t>Пишулина, В. Юдин. - А., 1969. - 652 б.; Ибрагимов С. Некоторые данные к</w:t>
        <w:br/>
        <w:t>истории казахов ХУ-ХУІ веков // Изв. АН КазССР. Сер. истор., экон., филос.,</w:t>
        <w:br/>
        <w:t>права. Вып 3. - 1956. С. 107-113.; Мингулов. Н. Мухаммед-Хайдар дуғлат. - В</w:t>
        <w:br/>
        <w:t>кн.: Великие ученые Средней. Азия и Казахстана (УШ-ХІХ вв). - А., 1965;;</w:t>
        <w:br/>
        <w:t>Утемиш хаджи. Чингиз-наме /Факсим., пер., транскр., примеч., иссл. В..Юдина.</w:t>
        <w:br/>
        <w:t>Коммент. и указ. М. Абусеитовой. - А., 1992, -296 с.</w:t>
        <w:br/>
        <w:t>12 Зуев Ю. «Джами" ат-Таварих» Рашид ад-Дина как источник жо ранней</w:t>
        <w:br/>
        <w:t>истории, джалаиров // Письменныев памятники. Востока. Историко-</w:t>
        <w:br/>
        <w:t>филологические исследования. - М., 1972; Абусеитова М. Казахское ханство во</w:t>
        <w:br/>
        <w:t>второй половине ХУІ в. - А., 1985. - 104 с.;.Кадырбаев А. Тюрки и иранцы в</w:t>
      </w:r>
    </w:p>
    <w:p>
      <w:r>
        <w:t>Китае и Центральной Азии ХШ-ХУ вв. - А., 1990. -- 160 с.; Көмеков Б.Б.</w:t>
        <w:br/>
        <w:t>Қыпшақ хандығы (ХІ ғасырдың басы - 1219) // Қазақ тарихы. - 1993.- Ж%1.-</w:t>
        <w:br/>
        <w:t>24-29 66.; Тулибаева Ж. М. Казахстан и Бухарское ханство в ХУШІ - І-ой пол.</w:t>
        <w:br/>
        <w:t>ХІХ века. - А., 2001 - 156 с.; Қинаятұлы 3. Моңғол үстіртін мекен еткен соңғы</w:t>
        <w:br/>
        <w:t>түркі тайпалары: ГХ-ХП ғасыр. - Астана: Елорда, 2001. - 208 6.; Сыздықов С.</w:t>
        <w:br/>
        <w:t>Қарлық мемлекетінің тарихы. - А., 2000. -- 216 6.; Бейсембиев Т. «Тарих-и</w:t>
        <w:br/>
        <w:t>Шахрухи» как исторический источник. - А., 1987. - 200 с.; Қойгелдиев М. Қ,</w:t>
        <w:br/>
        <w:t>Қосымұлының «Жылнамалар жинағы» мәдениет ескерткіші және тарихи дерек</w:t>
        <w:br/>
        <w:t>ретінде. // Вопросы истории и историографии культуры Казахстана: сб. ст.- А.,</w:t>
        <w:br/>
        <w:t>1988.; Келімбетов Н. Жылнама-шежірелер жөнінде бірер сөз // Жұлдыз. - 1985.</w:t>
        <w:br/>
        <w:t>- 3. - 199-201 66.; Есмағамбетов К. Батыс деректері мен әдебиеттері</w:t>
        <w:br/>
        <w:t>Қазақстанның ежелгі тарихы хақында // Қазақ тарихы. - 1996. -- У&gt;2. Б. 19-25;</w:t>
        <w:br/>
        <w:t>Әлімбай Н., Бәзілхан Н. «Қарасай ибн Көшек ибн Айдар Байсал ибн Түкті ибн</w:t>
        <w:br/>
        <w:t>Жәдікке» арналған екі қолжазба бойтұмар-шежіре туралы. - В кн. Орталық ”</w:t>
        <w:br/>
        <w:t>музей еңбектері: музей ісі, тарих, этнология, фольклортану, антропология,</w:t>
        <w:br/>
        <w:t>деректану, нумизматика. - А., 2004. - С. 307-330; Омарбеков Т., Ғабжалелов Х.</w:t>
        <w:br/>
        <w:t>ХХғ. 20-30 жылдарындағы қазақ зиялыларының қазақ шежіресіне көзқарасы //</w:t>
        <w:br/>
        <w:t>Қазақ шежірелері және -ұлттық таным мәселелері. - А., 2005. - 110-114 66;</w:t>
        <w:br/>
        <w:t>Кадыртаева М., Жакупова Г. Некоторые основы исторического познания</w:t>
        <w:br/>
        <w:t>древней и средневековой истории Казахстана // Матер. межд. Бекмахановских</w:t>
        <w:br/>
        <w:t>чтений. - А., 2004. - С. 360-363; Айтбаева Р. Ауызша тарих айту дәстүрі</w:t>
        <w:br/>
        <w:t>бойынша ХУІШЕ ғ. қазақ қоғамы тарихының негізгі мәселелері /Т.ғ.к. ғыл. дәреж.</w:t>
        <w:br/>
        <w:t>алу үшін дайынд, дисс. авторефераты. -- А., 1992.</w:t>
        <w:br/>
        <w:t>13 Персидские и тюркские источники по истории казахского народа в ХУ-</w:t>
        <w:br/>
        <w:t>ХУЛІ вв. / Юдин В. Центральная Азия в ХТУ-ХУШІ веках глазами востоковеда.</w:t>
        <w:br/>
        <w:t>- А., 2001. - 384 с.; Султанов Т. Поднятые на белой коюме. Потомки Чингиз-</w:t>
        <w:br/>
        <w:t>хана.-- А., 2001. 276 с...</w:t>
        <w:br/>
        <w:t>14 Муминов А. Ислам в Центральной Азии: особенности в кочевой ереде -</w:t>
        <w:br/>
        <w:t>Вкн.: Урбанизация и номадизм в Центральной Азим: история и проблемы. - А.,</w:t>
        <w:br/>
        <w:t>2004. - С. 108-116; Муминов А. Деятельность ученых-“улама” из Ирана в</w:t>
        <w:br/>
        <w:t>45</w:t>
        <w:br/>
        <w:t>Генеалогиялық кестелер..- 1972. І бөлім. - 258 6; 7% 1680 - Найман</w:t>
        <w:br/>
        <w:t>шежірелері. -- 1972. Л бөлім. - 164.б.; Х» 1682 - Найман шежірелері. -- 1972. 1</w:t>
        <w:br/>
        <w:t>бөлім. Найман шежірелері. - 126 6.; Хе 1682 - Найман бағаналы шежірелері. -</w:t>
        <w:br/>
        <w:t>1972. П бөлім. - 53 6.; Мг 1682 - Нәсіл-нама. Шежіре. - 1972. - 6 б.; »16%2 -</w:t>
        <w:br/>
        <w:t>Шежірелер. - 1971.--10 б. Хз 1688- Кіші жүз шежірелері. - 1969.-137 б. %</w:t>
        <w:br/>
        <w:t>1690 - Қазақ шежірелері. - 1972. - 216 б.; Хе 1692 - Найман шежірелері. --</w:t>
        <w:br/>
        <w:t>1972. - 185 б.; Х1719- Шекті арғын шежірелері. - 28 б.; Хе 1719 - Қазақтың</w:t>
        <w:br/>
        <w:t>түркі қауымынан шығуы туралы // Айкап. - 1911. - 36 13.- 14 6. 3% 1743,</w:t>
        <w:br/>
        <w:t>дәптер Хо 5 -- Шежірелер. Қызыл Орда, Жалағаш, -- 1975.; Ме 1743, дәптер Х% 3</w:t>
        <w:br/>
        <w:t>-- Исаев Үсен. берген Қоңырат -- Божбан бұтақтары; Хе 1760 - Он бесінші</w:t>
        <w:br/>
        <w:t>ғасырдан бастап сәйленетін қазақ тегі. - 2 б.; Ме 1760 - Он бесінші ғасырдан</w:t>
        <w:br/>
        <w:t>бастап сөйленетін қазақ тегі. - 98 б. (фотосы берілген).</w:t>
        <w:br/>
        <w:t>27 Қазақ қиссалары. - Бейжин, 1984. - 967 б.; Қазақ аңыз-ертегілері. -</w:t>
        <w:br/>
        <w:t>Бейжин, 2002. - 947 6.; Қызай шежіресі. - Үрімжі, 1995. -- 39 6.; Әбдраманұлы</w:t>
        <w:br/>
        <w:t>А. Халық данасы -- Сары би және Қоңырат руларының шежіресі. -- А., 1992. -</w:t>
        <w:br/>
        <w:t>92 6.; Бейсінбіұлы Ж. Қазақ шежіресі. - А., 1994. - 160 б.; Ғалыұлы Ж. Шежіре.</w:t>
        <w:br/>
        <w:t>Тобықты. -- Балқан, 1995. - 73 6.; Ерімбетов М. Қоңырат. - А., 1993:</w:t>
        <w:br/>
        <w:t>Ешмұхамбетов С. Суан. Шежіре. -- А., 1993. - 140 6.; Суан шежіре. -- А., 1993. -</w:t>
        <w:br/>
        <w:t>144 6.; Жәнібек Ә. Сандыбай ұрпағының шежіресі // Қазақ батырлары: - 2002. --</w:t>
        <w:br/>
        <w:t>Хе9; Ісләмұлы І. Ж. Алтай шежіресі. - Қарағанды, 1997. -- 165 б.; Кәрібайұлы Е.</w:t>
        <w:br/>
        <w:t>Қоңырат шежіресі. - А., 1992. -- 80 6.; Маданов Х. Кіші жүздің шежіресі. - А.,</w:t>
        <w:br/>
        <w:t>1994. - 168 6.; Мендалыұлы А. Адай шежіресі. -- А., 2002. - 480 б.; Омарұлы М.</w:t>
        <w:br/>
        <w:t>Шанышқылы шежіресі. - Ташкент, 2000; Омаров М. Арғын ұруларының</w:t>
        <w:br/>
        <w:t>қысқаша шежіресі. - Қарағанды, 1991. - 42 6.; Әкпенің Кәрімтайы Арғын</w:t>
        <w:br/>
        <w:t>Мейрам шежіресі. шығарған. - Павлодар, 2001. - 312 б.; Салғараұлы Қ. Хандар</w:t>
      </w:r>
    </w:p>
    <w:p>
      <w:r>
        <w:t>кестесі. - А., 1992. - 48 бет.; Сәдібеков 3. Қазақ шежіресі. -- Ташкент, 1994. -</w:t>
        <w:br/>
        <w:t>144 6.; Толыбеков С. Қазақ шежіресі. - А., 1992. - 144 6.; Тұяқбаев Р. Қазақ</w:t>
        <w:br/>
        <w:t>халқының ұлттық, рулық қалынтасу шежіресі. - Көкшетау, 2003. - 291 6.;</w:t>
        <w:br/>
        <w:t>Тілеке Ж.М. Шежіре.- Павлодар, 1995. -- 368 б.; Татанайұлы А. Тарихи дерек,</w:t>
        <w:br/>
        <w:t>келелі кеңес. -Үрімжі, 1987. - 204 б.; Садаутегі С., Жүнісова С. Шежіре. -</w:t>
        <w:br/>
        <w:t>Астана, 2001. - 152 6.; Түлкібайұлы К. Шежіре. -- А., 2004. - 174 б: және т.б.</w:t>
        <w:br/>
        <w:t>28 Материалы по истории киргиз и Киргизин /В. Ромодин. - М., 1973. -</w:t>
        <w:br/>
        <w:t>Вып. 1. - 280 с.; Казахско-русские отношения в ХУІ - ХУШ вв.: СӨ. док. и</w:t>
        <w:br/>
        <w:t>матер. - А., 1961. - 575 с; О почетнейших и влиятельных ордынцах:</w:t>
        <w:br/>
        <w:t>алфавитные, именные, формулярные и послужныв списки. 12 ноября 1827 г.-9</w:t>
        <w:br/>
        <w:t>августа 1917 г. - А., 2006. - Т. УШ. - Ч. 1.- 716 с. Материалы по истории</w:t>
        <w:br/>
        <w:t>политического строя Казахстана. - А., 1960. - Т. 1.- 441 с.; История Казахстана</w:t>
        <w:br/>
        <w:t>в персидских источниках. СМИЗО. Извлечения из персидских сочинений,</w:t>
        <w:br/>
        <w:t>собранные В. Тизенғаузеном и обработанные А. Ромаскевичем и С. Волиным</w:t>
        <w:br/>
        <w:t>МЮтв ред. М.Х. Абусентова. - А: 2006. - 620 с. Му"изз ал-ансаб</w:t>
        <w:br/>
        <w:t>(Прославляюшее генеалогии) /Отв. ред. А. Муминов и др. - А., 2006. - Т.3.-</w:t>
        <w:br/>
        <w:t>672 с.; Абд ал-Кадир ибн Мухаммад-Амин. Маджма“ ал-ансаб ва-л-ашджар</w:t>
        <w:br/>
        <w:t>/Отзв. ред. А. К. Муминов. - А., 2005. - Т.2. -- 692 с.; Қазақстан тарихы туралы</w:t>
        <w:br/>
        <w:t>моңғол деректемелері. Деректемелер мен мұрағаттық құжаттар /Базылхан Н.,</w:t>
        <w:br/>
        <w:t>Хинаят 3. және т.б. - А., 2006. - Т.3. - 180 6.; Сборник материалов,</w:t>
        <w:br/>
        <w:t>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
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ҒЫЛЫМ МИНИСТРЛІГІ - ҒЫЛЫМ АҚАДЕМИЯСЫ</w:t>
        <w:br/>
        <w:t>Қазақстан ғалымдарының биобиблиографиясына материалдар</w:t>
        <w:br/>
        <w:t>Өмірзақ</w:t>
        <w:br/>
        <w:t>Махмұтұлы</w:t>
        <w:br/>
        <w:t>СҰЛТАНҒАЗИН.</w:t>
        <w:br/>
        <w:t>МІМІЗТЕҮ 9 ӘСІБМСЕ -- АСАБЕМҮ ОЕ 5СТЕМСЕЗ</w:t>
        <w:br/>
        <w:t>ЕРУИВІЛС ОЕ ҚА?АҚЗТАМ</w:t>
        <w:br/>
        <w:t>Маіегіз16 Гог БіоҺі М ШовгарһіевоҒ һе өсіепНісів ой Қаға Қвіап</w:t>
        <w:br/>
        <w:t>(/тіггак</w:t>
        <w:br/>
        <w:t>МаКкһтшіоуісВ</w:t>
        <w:br/>
        <w:t>СӘІЛТАМСАЛІМ</w:t>
        <w:br/>
        <w:t>«СҮСЦҮМ»</w:t>
        <w:br/>
        <w:t>1996.</w:t>
        <w:br/>
        <w:t>МИНИСТЕРСТВО НАУҚИ -- АҚАДЕМИЯ НАУҚ</w:t>
        <w:br/>
        <w:t>РЕСПУБЛИКИ ҚАЗАХСТАН</w:t>
        <w:br/>
        <w:t>Материалы к биобиблиография учелых Қазахстана</w:t>
        <w:br/>
        <w:t>Умирзак</w:t>
        <w:br/>
        <w:t>Махмутович</w:t>
        <w:br/>
        <w:t>СУЛТАНГАЗИН</w:t>
        <w:br/>
        <w:t>АЛМАТЫ</w:t>
        <w:br/>
        <w:t>«ГЫЛЫМ»</w:t>
        <w:br/>
        <w:t>1996</w:t>
        <w:br/>
        <w:t>Главный редактор</w:t>
        <w:br/>
        <w:t>академик Академии наук Республики Қазахстан</w:t>
        <w:br/>
        <w:t>В. Н, Околович</w:t>
        <w:br/>
        <w:t>Ответственный редактор</w:t>
        <w:br/>
        <w:t>член-корреспондент Академии наук Республики Қазахстан</w:t>
        <w:br/>
        <w:t>С. Н. Харин</w:t>
        <w:br/>
        <w:t>Составители:</w:t>
        <w:br/>
        <w:t>доктор физико-математических наук А. Сакабеков,</w:t>
      </w:r>
    </w:p>
    <w:p>
      <w:r>
        <w:t>кандидаты физико-математических наук</w:t>
        <w:br/>
        <w:t>Р, Б. Акнозарова, А. Ш, Акишев, А. И. Иванов</w:t>
        <w:br/>
        <w:t>и Л.Я. Дмитрук, Г. Қ. Сатыбалдиева</w:t>
        <w:br/>
        <w:t>,</w:t>
        <w:br/>
        <w:t>(СуСакабеков А., Акназарова Р. Б.,</w:t>
        <w:br/>
        <w:t>2. Акишев А.:Ш., Иванов А. И.,</w:t>
        <w:br/>
        <w:t>Дмитрук Л..Я.,, Сатыбалдиева Г. Қ. --</w:t>
        <w:br/>
        <w:t>; . жоставители, 1996</w:t>
        <w:br/>
        <w:t>а. (СО Перевод наганглийский язык -</w:t>
        <w:br/>
        <w:t>Л. Е, Страутман, 1996</w:t>
        <w:br/>
        <w:t>І5ВМ 5--628--01415-Х</w:t>
        <w:br/>
        <w:t>Бас редактор</w:t>
        <w:br/>
        <w:t>Қазақстан Республикасы Ғылым академиясының академигі</w:t>
        <w:br/>
        <w:t>В. Н. Околович</w:t>
        <w:br/>
        <w:t>Жауапты редактор</w:t>
        <w:br/>
        <w:t>Қазақстан Республикасы Ғылым академиясының</w:t>
        <w:br/>
        <w:t>корреспондент мүшесі С. Н. Харин</w:t>
        <w:br/>
        <w:t>Құрастырушылар:</w:t>
        <w:br/>
        <w:t>физика-математика ғылымдарының докторы А. Сақабеков,</w:t>
        <w:br/>
        <w:t>физика-математика ғылымдарының кандидаттары</w:t>
        <w:br/>
        <w:t>Р. Б. Ақназарова, Ә. Ш, Ақышев, А. И. Иванов</w:t>
        <w:br/>
        <w:t>және Л. Я. Дмитрук, Г. Қ. Сатыбалдиева</w:t>
        <w:br/>
        <w:t>(С Сақабеков А., Ақназарова Р. Б.,</w:t>
        <w:br/>
        <w:t>Ақышев Ә. Ш., Иванов А. И..,.</w:t>
        <w:br/>
        <w:t>: Дмитрук Л. Я., Сатыбалдие-</w:t>
        <w:br/>
        <w:t>ва:Г.Қ.- құрастырушылар, 1996</w:t>
        <w:br/>
        <w:t>(ө) Ағылшын тіліне аударған</w:t>
        <w:br/>
        <w:t>:22. Е. Страутман, 1996</w:t>
        <w:br/>
        <w:t>І8ВМ 5--628--01415--Х</w:t>
        <w:br/>
        <w:t>"НО ТНЕ БЕАРЕН5</w:t>
        <w:br/>
        <w:t>Тіһів ӛгосішге ів а пем рар1саһол іп һе зегіев о? МоМ1М10-</w:t>
        <w:br/>
        <w:t>сгарһіев о? Қалаһвіап өсіепізів апа 1 15 деуоіей іо ргоГез-</w:t>
        <w:br/>
        <w:t>вог О, М, 5шПапра?іп, меП-кпочмп таһетайсіап, асабстісіап</w:t>
        <w:br/>
        <w:t>оі іһе Асайету о” Әсіепсев оі іне Керібіс оі Қағақвіап.</w:t>
        <w:br/>
        <w:t>Тһе МоһіМіортарһу сопіяіпв шатегіа!в сһагасіегігіпе Ше</w:t>
        <w:br/>
        <w:t>апа рготеввіопа! асПуіНев оҒ 1һе өсіепііі, Нів рифісайопв апа</w:t>
        <w:br/>
        <w:t>агНсіев беуоей %о Һіз асНуНу.</w:t>
        <w:br/>
        <w:t>Тһе шатегізі із ріуеп іп сһгопоіоріса! огбег апа іп а|рһа-</w:t>
        <w:br/>
        <w:t>һебіс огдег ҮЙНіп еуегу усаг, Нгві іһеге аге агіісІев риһ/івһесй</w:t>
        <w:br/>
        <w:t>іп Қазак Іапрцаре, Іһеп іп Киввізп апа оіһег Іаприарев.</w:t>
        <w:br/>
        <w:t>Аірһаһейс іпдех оГ ризПісаНопв апа іпдех оғ пашпев о! со-</w:t>
        <w:br/>
        <w:t>ашіһогв геГегев іп огЙіпаі пштһегв ой раһісайопв Пзіебі іп</w:t>
        <w:br/>
        <w:t>сһгопоіоріса! огдет.</w:t>
      </w:r>
    </w:p>
    <w:p>
      <w:r>
        <w:t>МИНИСТЕРСТВО НАУҚИ--</w:t>
        <w:br/>
        <w:t>АҚАДЕМИЯ НАУҚ</w:t>
        <w:br/>
        <w:t>РЕСПУБЛИКИ ҚАЗАХСТАН</w:t>
        <w:br/>
        <w:t>Р)</w:t>
        <w:br/>
        <w:t>Умирзак</w:t>
        <w:br/>
        <w:t>Махмутович</w:t>
        <w:br/>
        <w:t>СУЛТАНГАЗИН</w:t>
        <w:br/>
        <w:t>К.ЧИТАТЕЛЯМ</w:t>
        <w:br/>
        <w:t>Предлагаемый указатель -- продолжение серии биобиб-</w:t>
        <w:br/>
        <w:t>лиографий ученых Қазахстана -- посвяшен академику Ақка-</w:t>
        <w:br/>
        <w:t>демии наук Республики Қазахстан, доктору физико-математи-</w:t>
        <w:br/>
        <w:t>ческих наук, профессору, Известиому ученому-математику</w:t>
        <w:br/>
        <w:t>Умирзаку Махмутовичу Султангазину.</w:t>
        <w:br/>
        <w:t>Биобиблиография включает материалы, характеризуюшие</w:t>
        <w:br/>
        <w:t>жизнь и деятельность ученого, его публикации и литературу</w:t>
        <w:br/>
        <w:t>0 нем.</w:t>
        <w:br/>
        <w:t>Материал в указателе расположен в хронологическом по-</w:t>
        <w:br/>
        <w:t>рядке, в пределах каждого года -- по алфавиту: спачала идут</w:t>
        <w:br/>
        <w:t>работы, опубликованные на казахском языке, затем на рус-</w:t>
        <w:br/>
        <w:t>ском и далее на других языках.</w:t>
        <w:br/>
        <w:t>В алфавитном указателе трудов и именном указателе со-</w:t>
        <w:br/>
        <w:t>авторов ссылки даютея на порядковые номера работ, поме-</w:t>
        <w:br/>
        <w:t>шенных в хронологическом указателе трудов.</w:t>
        <w:br/>
        <w:t>Ейійог-іп-сһісі</w:t>
        <w:br/>
        <w:t>ү, М. Овс/одісі</w:t>
        <w:br/>
        <w:t>асайепісізп оҒ Іне Асайету оҒ 5сіепсев</w:t>
        <w:br/>
        <w:t>Кериһіс оі ҚазаксТап</w:t>
        <w:br/>
        <w:t>Ешііог</w:t>
        <w:br/>
        <w:t>5. М. Кһагіп</w:t>
        <w:br/>
        <w:t>соггевролвіпо шетег о/ һе Асадсту о! 5сіепсез</w:t>
        <w:br/>
        <w:t>Кершзііс оҒ ҚазаКвіап</w:t>
        <w:br/>
        <w:t>Сопрі1ей Ру:</w:t>
        <w:br/>
        <w:t>А. Заһабейоо”</w:t>
        <w:br/>
        <w:t>Босіог оҒ рһувісв апа таіһеппайісв,</w:t>
        <w:br/>
        <w:t>В. В. Ағпагагога</w:t>
        <w:br/>
        <w:t>Рһ. ПО. (Қапаідаі оі ӛсіепсев) рһувісв апа тайһепайсв,</w:t>
        <w:br/>
        <w:t>,.58, АГізһео</w:t>
        <w:br/>
        <w:t>“Вһ. р. (Капфдай о! 5сіепсев) рМувісб апФ шаіһетайсв,</w:t>
      </w:r>
    </w:p>
    <w:p>
      <w:r>
        <w:t>.І. Шдапоо</w:t>
        <w:br/>
        <w:t>Рһ. Б. (Қапідаі оғ 5сіепсев) рһувісв ап4 тайешпансз</w:t>
        <w:br/>
        <w:t>апа 1, Үз, Әтігші, 6. Қ. 8аіубаійіеда</w:t>
        <w:br/>
        <w:t>-4бубакаБ6к6у А; Акпа?агоуа Б.В.</w:t>
        <w:br/>
        <w:t>Акізһеу А. 5һ:, Іуалоу А. 1,</w:t>
        <w:br/>
        <w:t>Пітігшіс Б; а, 5зіуһаіШеуа с. Қа 1996</w:t>
        <w:br/>
        <w:t>в ОО Тгапзіей ініо Епрһөһ</w:t>
        <w:br/>
        <w:t>БУ. Е. бігайітап, 1996</w:t>
        <w:br/>
        <w:t>І8ВМ 5--628--01415-&lt;Х</w:t>
        <w:br/>
        <w:t>-- Самарқантта болған Бүкілодақтық «Математикалық</w:t>
        <w:br/>
        <w:t>физиканың дұрыс қойылмаған есептерінің теориясы мен шешу</w:t>
        <w:br/>
        <w:t>әдістері» жәніндегі семинар-мектепте «Жазық параллель ат-</w:t>
        <w:br/>
        <w:t>мосфераның жер бетіндегі альбедосын анықтау» тақырыбында</w:t>
        <w:br/>
        <w:t>баяндама жасады.</w:t>
        <w:br/>
        <w:t>1984 ж. Мәскеуде өткен Халықаралық вариациялық айы-</w:t>
        <w:br/>
        <w:t>рымдық әдістер конференциясында «Сфералық гармоника әді-</w:t>
        <w:br/>
        <w:t>сімен тасымалдау теңдеуін шешудің ерекшеліктері» тақыры-</w:t>
        <w:br/>
        <w:t>бында баяндама жасады.</w:t>
        <w:br/>
        <w:t>-- Республиканың жоғарғы оқу орындары аралық</w:t>
        <w:br/>
        <w:t>ҮТІНПІ конференциясында «Сызықты емес кинетикалық Болыц-</w:t>
        <w:br/>
        <w:t>ман тендеуінің дискретті моделі үшін айырымдық схемаларды</w:t>
        <w:br/>
        <w:t>зерттеу», «Жылуеткізгішті басқару тектес бір есептің дұрыс</w:t>
        <w:br/>
        <w:t>қойылғандығы туралы» баяндамалар жасады (Алматы қа-</w:t>
        <w:br/>
        <w:t>ласы).</w:t>
        <w:br/>
        <w:t>1986 ж. Францияның академигі Ж..Лионстың шақыруымен</w:t>
        <w:br/>
        <w:t>сызықты емес Больцман теңдеуінің математикалық проблема-</w:t>
        <w:br/>
        <w:t>лары жөнінде Париж қаласындағы де Франц колледжінде</w:t>
        <w:br/>
        <w:t>лекциялар циклін оқу үшін Францияға барды.</w:t>
        <w:br/>
        <w:t>-- Донецкіде болған ІХ кеңес-чехословакия мәжілісінде</w:t>
        <w:br/>
        <w:t>«Сфералық гармоника әдісімен сәуленің тасымалдану есепте-</w:t>
        <w:br/>
        <w:t>рінің шешуін есептеу» тақырыбында баяндама жасады.</w:t>
        <w:br/>
        <w:t>-- Тартуда (Эстония) Бүкілодақтық тасымалдау теңдеуін</w:t>
        <w:br/>
        <w:t>жуықтап шешу әдістерінің семинарында «Тасымалдау теңдеуі</w:t>
        <w:br/>
        <w:t>үшін кері есептер» тақырыбында баяндама жасады.</w:t>
        <w:br/>
        <w:t>-- Ленинградта болған атмосфераның ластануын мо-</w:t>
        <w:br/>
        <w:t>делдеу мен пайдалану жөніндегі Халықаралық ВМО конфе-</w:t>
        <w:br/>
        <w:t>ренциясында «Қала атмосферасының ластануының жүйелік</w:t>
        <w:br/>
        <w:t>моделі-- «ТОПАЗ» бағдарламалық кешені» тақырыбында</w:t>
        <w:br/>
        <w:t>баяндама жасады.</w:t>
        <w:br/>
        <w:t>-- Мәскеуде өткен Бүкілодақтық басқару проблемалары-</w:t>
        <w:br/>
        <w:t>ның Х мәжілісінде «Ғылыми зерттеулерді автоматизациялау-</w:t>
        <w:br/>
        <w:t>дың торлық құралдары» тақырыбында баяндама жасады.</w:t>
        <w:br/>
        <w:t>1987 ж. Нагояда (Жапония) өткен Халықаралық газ ди-</w:t>
        <w:br/>
        <w:t>намикасы конференциясында «Больцманның сызықты емес мо-</w:t>
        <w:br/>
        <w:t>делдері» тақырыбында баяндама жасады.</w:t>
        <w:br/>
        <w:t>1988 ж. Ғылым академиясы жалпы жиналысы сессиясында</w:t>
        <w:br/>
        <w:t>«Бүкілодақтық ХІХ партия конференциясының шешімдерін жү-</w:t>
        <w:br/>
        <w:t>зеге асыру жолындағы Қазақ ССР Ғылым академиясының</w:t>
        <w:br/>
        <w:t>міндеттемелері туралы» баяндама жасады.</w:t>
      </w:r>
    </w:p>
    <w:p>
      <w:r>
        <w:t>-- Ғалымдар үйінде президент Ө. М. Сұлтанғазинның Ғы-</w:t>
        <w:br/>
        <w:t>лым академиясының жас ғалымдарымен кездесуі өтті.</w:t>
        <w:br/>
        <w:t>1989 ж. Ғылым академиясының делегация құрамында</w:t>
        <w:br/>
        <w:t>Қытайға барды.</w:t>
        <w:br/>
        <w:t>16</w:t>
        <w:br/>
        <w:t>-- СССР делегациясының құрамында Үндістанға барды.</w:t>
        <w:br/>
        <w:t>-- Қазақстан Қомпартиясының ЖҮП сьезінде «Қазақстан</w:t>
        <w:br/>
        <w:t>ғылымшныц қайта құру кезіндегі рөлі және Қазақ СОР Ғы-</w:t>
        <w:br/>
        <w:t>лым академиясын дамыту мәселелері туралы» сөз сөйледі.</w:t>
        <w:br/>
        <w:t>-- ҚПСС ХХУІП сьезінің секция мәжілісінде «Идеоло-</w:t>
        <w:br/>
        <w:t>гиялық жұмыс» жәнінде сөз сөйледі.</w:t>
        <w:br/>
        <w:t>-- В. И. Лениннің туғанына 190 жыл толуына байланыс-</w:t>
        <w:br/>
        <w:t>ты «Ленип және қазіргі заман» атты баяндама жасады.</w:t>
        <w:br/>
        <w:t>1903 ж. ҚР Жоғарғы Кеңесінің сессиясында «Ғылым мен</w:t>
        <w:br/>
        <w:t>техника туралы Зац» жобасы жөнінде баяндама жасады.</w:t>
        <w:br/>
        <w:t>Наградалары</w:t>
        <w:br/>
        <w:t>1982 ж. Қазақ ССР Жоғарғы Кеңесінің Құрмет грамота-</w:t>
        <w:br/>
        <w:t>сымен наградталды.</w:t>
        <w:br/>
        <w:t>1986 ж. Қазақ ССР Жоғарғы Қеңесінің Құрмет грамота-</w:t>
        <w:br/>
        <w:t>сымен наградталды.</w:t>
        <w:br/>
        <w:t>-- С.П. Қоролев атындағы медальмен наградталды.</w:t>
        <w:br/>
        <w:t>1987 ж. Еңбек Қызыл Ту орденімен наградталды.</w:t>
        <w:br/>
        <w:t>-- ССОР Мемлекеттік сыйлығының Лауреаты атағы</w:t>
        <w:br/>
        <w:t>берілді.</w:t>
        <w:br/>
        <w:t>1989 ж. СССР Ғылым академиясы мен Чехословакия Ғы-</w:t>
        <w:br/>
        <w:t>лым академиясының жаратылыстану ғылымдары сыйлығының</w:t>
        <w:br/>
        <w:t>лауреаты.</w:t>
        <w:br/>
        <w:t>1992 ж. Ленин орденімен наградталды.</w:t>
        <w:br/>
        <w:t>1996 ж. П..Л. Қаша атындағы медальмен наградталды.</w:t>
        <w:br/>
        <w:t>Халықаралық ғылыми ұйымдарға мүшелігі</w:t>
        <w:br/>
        <w:t>1994 ж. Ресейдің Ғарыш академиясының корреспондент-</w:t>
        <w:br/>
        <w:t>мүшесі болып сайланды.</w:t>
        <w:br/>
        <w:t>-- Қазақстан Республикасы математиктері ұлттық комн-</w:t>
        <w:br/>
        <w:t>тетінің төрағасы.</w:t>
        <w:br/>
        <w:t>-- (Ғылыми радио қызметкерлерінің халықаралық одағы)</w:t>
        <w:br/>
        <w:t>ПЕСІ-дің корреспондент мүшесі болып сайланды. ;</w:t>
        <w:br/>
        <w:t>1994 жылдан бастап Қазақстан Республикасының атынан</w:t>
        <w:br/>
        <w:t>ПА5А (Халықаралық қолданбалы жүйелеу анализі институ-</w:t>
      </w:r>
    </w:p>
    <w:p>
      <w:r>
        <w:t>тының) басқару Кеңесінің мүшесі.</w:t>
        <w:br/>
        <w:t>Халықаралық, одақтық және республикалық</w:t>
        <w:br/>
        <w:t>конференцияларға қатысуы</w:t>
        <w:br/>
        <w:t>1062 ж. Математика мен механика жөніндегі |І Республи-</w:t>
        <w:br/>
        <w:t>калық конференциясы (Алматы қаласы) «Массасы айнымалы</w:t>
        <w:br/>
        <w:t>-- ҚазССР Ғылым академиясы Жалпы жиналысының сес-</w:t>
        <w:br/>
        <w:t>сиясында баяндама жасады.</w:t>
        <w:br/>
        <w:t>-- Қарағандыда Қазақ ССР Ғылым академиясының көш-</w:t>
        <w:br/>
        <w:t>пелі мәжілісінде Орталық Қазақстанды дамыту проблемала-</w:t>
        <w:br/>
        <w:t>рының актуальды мәселелері жөнінде баяндама жасады.</w:t>
        <w:br/>
        <w:t>-- Академик Қ. И. Сатпаевтың туғанына 90 жыл толуына</w:t>
        <w:br/>
        <w:t>байланысты Қазақ ССР Ғылым академиясы жалпы жиналысы-</w:t>
        <w:br/>
        <w:t>ның сессиясында «Қазақ ССР Ғылым академиясының тұңғыш</w:t>
        <w:br/>
        <w:t>президенті» тақырыбында баяндама жасады.</w:t>
        <w:br/>
        <w:t>-- Варна (Болгария) қаласында механикадан УІ ұлттық</w:t>
        <w:br/>
        <w:t>конгресте «Сызықты емес Больцман теңдеуінің дискретті мо-</w:t>
        <w:br/>
        <w:t>дельдерініп математикалық теариясы» жәнінде баяндама жа-</w:t>
        <w:br/>
        <w:t>сады.</w:t>
        <w:br/>
        <w:t>-- Ғылым күніне арналған салтанатты мәжілісте «Ғылыми-</w:t>
        <w:br/>
        <w:t>техникалық прогресті жеделдетудегі ғалымдардың үлесі» та-</w:t>
        <w:br/>
        <w:t>қырыбында баяндама жасады.</w:t>
        <w:br/>
        <w:t>-- 1990 ж. Хайдельберг, Бонн (Германия) қаласында өт-</w:t>
        <w:br/>
        <w:t>кен қарусыздану проблемалары жөніндегі конференцияға қа-</w:t>
        <w:br/>
        <w:t>тысты.</w:t>
        <w:br/>
        <w:t>-- Қазақ ССР Ғылым академиясының мәселелері бойын-</w:t>
        <w:br/>
        <w:t>ша Оңтүстік Қореяға барды (Сеул).</w:t>
        <w:br/>
        <w:t>-- Фигуера-де-Фож (Португалия) қаласында өткен Ха-</w:t>
        <w:br/>
        <w:t>лықаралық газ динамикасы жәніндегі ІП конференцияда «Сы-</w:t>
        <w:br/>
        <w:t>зықты емес Больцман теңдеуінің математикалық проблемала-</w:t>
        <w:br/>
        <w:t>ры» атты тақырыпта баяндама жасады.</w:t>
        <w:br/>
        <w:t>-- ССОР Медицина ғылымының әкадемиясының Презн-</w:t>
        <w:br/>
        <w:t>диумының Қазақ ССР Ғылым академиясының және Қазақ</w:t>
        <w:br/>
        <w:t>ССР Денсаулық сақтау министрлігінің ұжымының бірлескен</w:t>
        <w:br/>
        <w:t>мәжілісінде сөз сөйледі.</w:t>
        <w:br/>
        <w:t>-- Тіл туралы және Қазақ тілін ғылыми практикада әсерлі</w:t>
        <w:br/>
        <w:t>қолдану мәселелері жөнінде Қазақ ССР-ның заңдарын жүзеге</w:t>
        <w:br/>
        <w:t>асырудағы Ғылым академиясының рөліне арналған Қазақ</w:t>
        <w:br/>
        <w:t>ССР Ғылым академиясының жалпы жиналысында сөз сөйледі.</w:t>
        <w:br/>
        <w:t>-- Ғылым күніне арналған ғылыми көпшілік өкілдерінің</w:t>
        <w:br/>
        <w:t>салтанатты жиналысында «Республиканың қоғамдық-саяси жә-</w:t>
        <w:br/>
        <w:t>не әлеуметтік-экономикалық жағдайын шешудегі ғылымның</w:t>
        <w:br/>
        <w:t>рөлі» атты баяндама жасады.</w:t>
        <w:br/>
        <w:t>-- Қазақ ССР Ғылым академиясы сессиясының Жалпы</w:t>
        <w:br/>
        <w:t>жиналысында «Қайта құру кезеңінде Қазақстан ғылымының</w:t>
        <w:br/>
        <w:t>рөлі және Қазақ ССР Ғылым академиясының даму міндетте-</w:t>
        <w:br/>
        <w:t>рі» тақырыбында баяндама жасады.</w:t>
      </w:r>
    </w:p>
    <w:p>
      <w:r>
        <w:t>29-110 17</w:t>
        <w:br/>
        <w:t>нүктенін салыстырмалы қозғалысының екі есебі» деген тақы-</w:t>
        <w:br/>
        <w:t>рыпта баяндама жасады.</w:t>
        <w:br/>
        <w:t>1905 ж. Қазақстанның жоғарғы оқу орындары аралық ма-</w:t>
        <w:br/>
        <w:t>тематика мен механика жөніндегі 1 конференциясында (Алма.</w:t>
        <w:br/>
        <w:t>ты қаласы) «Оң анықталған матрицаның ең кіші өзіпдік мәні-</w:t>
        <w:br/>
        <w:t>пе сәйкес келетін өзіндік мезгеушісіп табу үшіп бір граднепт-</w:t>
        <w:br/>
        <w:t>тік әдіс туралы» деген тақырыпта баяндама жасады.</w:t>
        <w:br/>
        <w:t>1967 ж. Бүкілқазақстандық математика мен механнка</w:t>
        <w:br/>
        <w:t>ПІ конференциясында (Алматы қаласы) «Сызықты еме</w:t>
        <w:br/>
        <w:t>Больцман теңдеуінің шешуін есептеу мәселелері» және «Нашар</w:t>
        <w:br/>
        <w:t>шарттасқан алгебралық сызықты теңдеулер жүйесінің шешуі!</w:t>
        <w:br/>
        <w:t>есептеу мәселелері» жөнінде баяндамалар жасады.</w:t>
        <w:br/>
        <w:t>1968 ж. Новосібір қаласында өткен Халықаралық матема</w:t>
        <w:br/>
        <w:t>тиктердің коллоквиумына қатысты.</w:t>
        <w:br/>
        <w:t>1960 ж. Новосібір қаласында еткен Бүкілодақтық тасы</w:t>
        <w:br/>
        <w:t>малдау теориясындағы есептеу әдістері мәжілісінде «Қинети</w:t>
        <w:br/>
        <w:t>калық теңдеуді ыдырату әдісімен шешу» деген тақырыпт:</w:t>
        <w:br/>
        <w:t>баяндама жасады. :</w:t>
        <w:br/>
        <w:t>1970 ж. Новосібір қаласында болған Азрогазодинамик.</w:t>
        <w:br/>
        <w:t>жөніндегі 1 Сібір конференциясында «Сызықты емес Больц</w:t>
        <w:br/>
        <w:t>ман теңдеуі үшін Қошп есебінің жалқы шешімінің барлығы</w:t>
        <w:br/>
        <w:t>жайлы баяндама жасады.</w:t>
        <w:br/>
        <w:t>-- Математика және мехапикага арналған ІП Қазақстан</w:t>
        <w:br/>
        <w:t>дық вузаралық копферепцияда «Қатты депелер теориясыны</w:t>
        <w:br/>
        <w:t>кейбір есептерінің сапдық шешімдері» тақырыбына баяндам.</w:t>
        <w:br/>
        <w:t>жасады (Алматы қаласы).</w:t>
        <w:br/>
        <w:t>- Жас математиктер мен механиктердің 1 копференциғ</w:t>
        <w:br/>
        <w:t>сында «Сызықты емес теңдеуді ыдырату әдісімен шешу тург</w:t>
        <w:br/>
        <w:t>лы» баяндама жасады (Алматы қаласы).</w:t>
        <w:br/>
        <w:t>1972 ж. Томск қаласында Томек уннверситетінің математв</w:t>
        <w:br/>
        <w:t>ка мен механика жөніндегі |І ғылыми копферепциясында «Сь</w:t>
        <w:br/>
        <w:t>зықтандырылғапн Больцман теңдеуінің шешуі туралы» баянд:</w:t>
        <w:br/>
        <w:t>ма жасады.</w:t>
        <w:br/>
        <w:t>1914 ж. Алматы қаласында өткеп математика мен мех:</w:t>
        <w:br/>
        <w:t>ника жөніндегі У Қазақстандық конферепцияда «Сфералы</w:t>
        <w:br/>
        <w:t>гармоника әдісінің теңдеулер жүйесі үшін бір айырымдық схі</w:t>
        <w:br/>
        <w:t>ма туралы» баяндама жасады.</w:t>
        <w:br/>
        <w:t>1976 ж. Прага (ЧССР) қаласында есептеу математикасі</w:t>
        <w:br/>
        <w:t>ның Жазғы мектебінде «Сәуленің тасымалдану теориясындағ</w:t>
        <w:br/>
        <w:t>математикалық проблемалары» тақырыбында баяндама ж:</w:t>
        <w:br/>
        <w:t>сады.</w:t>
        <w:br/>
        <w:t>1977 ж. Қазақстанның УІ математика конференциясына</w:t>
        <w:br/>
        <w:t>«Сфералық гармоника әдісінің теңдеулер жүйесін канондь</w:t>
        <w:br/>
        <w:t>14</w:t>
      </w:r>
    </w:p>
    <w:p>
      <w:r>
        <w:t>түрге келтіру» тақырыпта баяндама жасады (Алматы қа-</w:t>
        <w:br/>
        <w:t>ласы).</w:t>
        <w:br/>
        <w:t>-- Коңес-Чехословакия симпозиумында «Сфералық гар-</w:t>
        <w:br/>
        <w:t>моника әдісінің теңдеулер жүйесін шешу» дегеп тақырыпта</w:t>
        <w:br/>
        <w:t>баяндама жасады (Алматы қаласы).</w:t>
        <w:br/>
        <w:t>1979 ж. Бүкілодақтық сингуляр-ауытқитын теңдеулердің</w:t>
        <w:br/>
        <w:t>тоориясындагы асимптоталық әдістер жөніндегі конференцияда</w:t>
        <w:br/>
        <w:t>«Жазық пішіндемедегі - сфералық гармоника әдісінің Рз-</w:t>
        <w:br/>
        <w:t>жуықтауы үшін варнациалық принципті негіздеудің бір тәсі-</w:t>
        <w:br/>
        <w:t>лі туралы» баяндама жасады (Алматы қаласы).</w:t>
        <w:br/>
        <w:t>1980 ж. Бүкілодақтық газдинамикасы мен жылумассасы-</w:t>
        <w:br/>
        <w:t>пың алмасу семинарында «Тасымалдың кинетикалық теңдеуі</w:t>
        <w:br/>
        <w:t>үшін сфералық гармоника әдісі», «Газдың кипетикалық тео-</w:t>
        <w:br/>
        <w:t>риясының бір моделінің тепе-теңдік жағдайының орнықтылығы</w:t>
        <w:br/>
        <w:t>туралы» баяндамалар жасады (Алматы қаласы).</w:t>
        <w:br/>
        <w:t>-- Математиктердің Халықаралық конгресінде «Сфера-</w:t>
        <w:br/>
        <w:t>лық гармоника және дпекреттік ординат» атты тақырыбына</w:t>
        <w:br/>
        <w:t>баяндама жасады (Варшава қаласы).</w:t>
        <w:br/>
        <w:t>1981 ж. Бүкілодақтық У теориялық және қолданбалы ме-</w:t>
        <w:br/>
        <w:t>ханика сьезінде «Сфералық гармопика әдісінің теңдеулер</w:t>
        <w:br/>
        <w:t>жүйесінің шешуіп есептеу әдістері» тақырыбында баяндама</w:t>
        <w:br/>
        <w:t>жасады (Алматы қаласы).</w:t>
        <w:br/>
        <w:t>1982 ж. Қазақ СОР-пің Қубаға барған делегациясының</w:t>
        <w:br/>
        <w:t>басілысы. Гавана, Саптьяга-дс- Куба, т. б. қалаларда баяндама</w:t>
        <w:br/>
        <w:t>жасады.</w:t>
        <w:br/>
        <w:t>-- Германияпың Аахеп қаласында өткен Халықаралық</w:t>
        <w:br/>
        <w:t>8-ПЧеглаЙопа1 Сөлісгепсе оп пшпегіса! тейойб5 іп Пцій Фупа-</w:t>
        <w:br/>
        <w:t>тісв конференциясында «Оп Пізсгеғе Мойеі|в оҒ Кіпейс</w:t>
        <w:br/>
        <w:t>Войатпапп еспайоп» тақырыбында баяндама жасады.</w:t>
        <w:br/>
        <w:t>-- Республикалық ғылыми зерттеулерге авторлық жөнін-</w:t>
        <w:br/>
        <w:t>дегі І конференцияда «ҚазССР ҒА-да ұжымдық есептеу орта-</w:t>
        <w:br/>
        <w:t>лығын құру концепциясы тұралы» баяндама жасады (Алматы</w:t>
        <w:br/>
        <w:t>қаласы).</w:t>
        <w:br/>
        <w:t>1983 ж. Прагада (ЧСОР) өткен Халықаралық «Функцио-</w:t>
        <w:br/>
        <w:t>малдық әдістер мен функция теориясының әдістерін математи-</w:t>
        <w:br/>
        <w:t>калық физика есептеріне қолдану» симпозиуміне қатысып,</w:t>
        <w:br/>
        <w:t>баяндамашы болды.</w:t>
        <w:br/>
        <w:t>-- Варшавада (Польша) өткен Халықаралық математика-</w:t>
        <w:br/>
        <w:t>лық конгресте «Тасымалдаудың кинетикалық теңдеуі үшін</w:t>
        <w:br/>
        <w:t>сфералық гармоника әдісі» тақырыбында баяндама жасады.</w:t>
        <w:br/>
        <w:t>-- Қуйбышев қаласында өткен Бүкілодақтық қозғалмай-</w:t>
        <w:br/>
        <w:t>тын әсер арқылы таратылған жүйелерді басқару жөніндегі</w:t>
        <w:br/>
        <w:t>семинар-мектепте «Индукциялық балқыту процесінің Иденти-</w:t>
        <w:br/>
        <w:t>фикациясы» тақырыбында баяндама жасады.</w:t>
        <w:br/>
        <w:t>15</w:t>
      </w:r>
    </w:p>
    <w:p>
      <w:r>
        <w:t>ОҚЫРМАНДАР ЕСІНЕ</w:t>
        <w:br/>
        <w:t>Қазақстан ғалымдарының биобиблиографиялары сериясы-</w:t>
        <w:br/>
        <w:t>ның жалғасы болып табылатын бұл керсеткіш Қазақстан Рес-</w:t>
        <w:br/>
        <w:t>публикасы Ғылым академиясының академигі, физика-матема-</w:t>
        <w:br/>
        <w:t>тика ғылымының докторы, профессор, көрнекті ғалым-матема-</w:t>
        <w:br/>
        <w:t>тик Өмірзақ Махмұтұлы Сұлтанғазинға арналған.</w:t>
        <w:br/>
        <w:t>Бнобиблиографияға ғалымның өмірі мен еңбек жолын</w:t>
        <w:br/>
        <w:t>сипаттайтын мәліметтер, оның жарияланған еңбектері туралы</w:t>
        <w:br/>
        <w:t>әдебиеттер енгізілген.</w:t>
        <w:br/>
        <w:t>Көрсеткіш материалы хронологиялық тәртіппен орналас-</w:t>
        <w:br/>
        <w:t>қан. Ал, әр жылдың көлемінде-- алфавит ретімен алдымен</w:t>
        <w:br/>
        <w:t>қазақша, одан кейін орыс тілінде, одан әрі басқа тілдерде жа-</w:t>
        <w:br/>
        <w:t>рияланған еңбектері қамтылған.</w:t>
        <w:br/>
        <w:t>Еңбектердің алфавиттік және бірлесіп жазған авторлар-</w:t>
        <w:br/>
        <w:t>дың есім көрсеткіштерінде сілтемелер хронологиялық көрсет-</w:t>
        <w:br/>
        <w:t>кіштегі еңбектердің рет саны бойынша берілген.</w:t>
        <w:br/>
        <w:t>ҚАЗАҚСТАН РЕСПУБЛИҚАСЫ</w:t>
        <w:br/>
        <w:t>ҒЫЛЫМ АҚАДЕМИЯСЫНЫҢ АҚАДЕМИГІ</w:t>
        <w:br/>
        <w:t>Ө. М. СҰЛТАНҒАЗИННЫҢ ӨМІРІ МЕН ҚЫЗМЕТІНІҢ</w:t>
        <w:br/>
        <w:t>НЕГІЗГІ КЕЗЕҢДЕРІ</w:t>
        <w:br/>
        <w:t>Өмірзак Махмұтұлы Сұлтанғазин 1936 жылы 4 қазанда</w:t>
        <w:br/>
        <w:t>Қостанай облысы, Урицкий ауданы, Қараоба ауылыпда туғапц.</w:t>
        <w:br/>
        <w:t>Білімі. Ғылыми дәрежелері мен атақтары</w:t>
        <w:br/>
        <w:t>1944--1953 жж. Урицкий ауданының Қараоба орта мек-</w:t>
        <w:br/>
        <w:t>тебіпің оқушысы.</w:t>
        <w:br/>
        <w:t>1953--1958 жж. С. М. Қиров атындағы Қазақ мемлекет-</w:t>
        <w:br/>
        <w:t>тік университетінің физика-математика факультеті студенті.</w:t>
        <w:br/>
        <w:t>1986 ж. СССР Ғылым академиясы (ҒА) Сібір бөлімі (СБ)</w:t>
        <w:br/>
        <w:t>математика институтында 01,01.07-- есептеу математикасы</w:t>
        <w:br/>
        <w:t>мамандығы бойынша, физика-математика ғылымына кандидат</w:t>
        <w:br/>
        <w:t>дәрежесін алу үшін «Тасымалдып кинетикалық тепдеуі үшін</w:t>
        <w:br/>
        <w:t>ыдырату әдісі» деген тақырып бойынша диссертация қорғады.</w:t>
        <w:br/>
        <w:t>1072 ж, СССР ҒА СБ Математика институтында.</w:t>
        <w:br/>
        <w:t>01.01.02-- дифференциалдық тепдеулер мен математикалық</w:t>
        <w:br/>
        <w:t>физика мамандығы бойынша физика-математика ғылымының</w:t>
        <w:br/>
        <w:t>докторы дәрежесін алу үшін «Тасымалдың бейстационарлық</w:t>
        <w:br/>
        <w:t>кинетикалық теңдеуі үшін сфералық гармоника әдісі» деген</w:t>
        <w:br/>
        <w:t>тақырыпта диссертация қорғады.</w:t>
        <w:br/>
        <w:t>1974 ж. 01.01.07 -- есептеу математикасы мамандығы бой-</w:t>
        <w:br/>
        <w:t>ынша профессор ғылыми атағы бекітілді.</w:t>
        <w:br/>
        <w:t>1975 ж. Қазақ ССР Ғылым академиясының корреспондент</w:t>
        <w:br/>
        <w:t>мүшесі болып сайланды.</w:t>
        <w:br/>
        <w:t>1985 ж. Қазақ ССР Ғылым академиясының толық мүшесі</w:t>
        <w:br/>
        <w:t>(академигі) болып сайланды.</w:t>
        <w:br/>
        <w:t>Еңбек жолының негізгі кезеңдері !</w:t>
        <w:br/>
        <w:t>1955--1959 жж. С. М. Қиров атыпдағы Қазақ мемлекет»</w:t>
      </w:r>
    </w:p>
    <w:p>
      <w:r>
        <w:t>тік ушиверентетінін жоғарғы алгейра кафедрасының ассистенті.</w:t>
        <w:br/>
        <w:t>1959--1960 жж. С. М. Қиров атындағы Қазақ мемлекеттік</w:t>
        <w:br/>
        <w:t>29</w:t>
        <w:br/>
        <w:t>-- Қызылордада өткен Қазақ ССР Ғылым академиясының</w:t>
        <w:br/>
        <w:t>көшпелі мәжілісінде «Арал жағалауында әлеуметтік-экономи-</w:t>
        <w:br/>
        <w:t>калық және экологиялық мәселелерді шешу туралы» баяпнда-</w:t>
        <w:br/>
        <w:t>ма жасады.</w:t>
        <w:br/>
        <w:t>-- ҚазССР ҒА Президиумының коордипациялау комиссия-</w:t>
        <w:br/>
        <w:t>сының кеңейтілген мәжілісінде ҚазССР Тіл туралы заңының</w:t>
        <w:br/>
        <w:t>жүзеге асыру мәселесі жөнінде сөз сөйледі,</w:t>
        <w:br/>
        <w:t>1991 ж. Қазақ СОР ҒА Президиумы мен Қазақ ССР ха-</w:t>
        <w:br/>
        <w:t>лыққа білім беру министрлігі ұжымының бірлескен мәжілісіп-</w:t>
        <w:br/>
        <w:t>де сөз сөйледі.</w:t>
        <w:br/>
        <w:t>-- Қиото (Жапония) қаласында болған математикалық</w:t>
        <w:br/>
        <w:t>конгреске қатысты.</w:t>
        <w:br/>
        <w:t>-- Қазақ ССР Ғылым академиясының жас ғалымдары</w:t>
        <w:br/>
        <w:t>мен Президиум мүшелерінің кездесуінде сөз сөйледі.</w:t>
        <w:br/>
        <w:t>-- Қазақ ССР Ғылым академиясы жалпы жиналысының</w:t>
        <w:br/>
        <w:t>сессиясында «Қазақстан ғылымының нарықтық экономикаға</w:t>
        <w:br/>
        <w:t>өту кезеңіндегі жағдайының концепциясы туралы» баяндама</w:t>
        <w:br/>
        <w:t>жасады.</w:t>
        <w:br/>
        <w:t>-- Дублин (Ирландия) қаласында өткен «13 1Һһ М/стіа</w:t>
        <w:br/>
        <w:t>Сопртевв оп СотршаШопа! апа АррПей Ма(һетайіов», Халы-</w:t>
        <w:br/>
        <w:t>қаралық конгресте «І(Үве өрһегіса! лагтолісв іп һе воішШоп оі</w:t>
        <w:br/>
        <w:t>іне таШайол, Агапвіег ргоМеті іп ап айповрһеге хүйіһ Ше іпПо-</w:t>
        <w:br/>
        <w:t>тодепеоцв 85ргеай4іпе вшгіасе» тақырыбында баяпдама жа-</w:t>
        <w:br/>
        <w:t>сады.</w:t>
        <w:br/>
        <w:t>-- Ғылыми-техпика мәселелерде мптымақтасып жұмыс іс-</w:t>
        <w:br/>
        <w:t>теу мақсатымен Израильға барды.</w:t>
        <w:br/>
        <w:t>--Рим (Италия) қаласында болған Қарусыздану мәсе-</w:t>
        <w:br/>
        <w:t>лелері жөніндегі конференцияға қатысты.</w:t>
        <w:br/>
        <w:t>-- Қазақ ССО мен Қытай Ғылым академияларының ыпты-</w:t>
        <w:br/>
        <w:t>мақтасып жұмыс істеуі туралы шартқа қол қою үшін Пекииге</w:t>
        <w:br/>
        <w:t>барды.</w:t>
        <w:br/>
        <w:t>-- Дубнада өткеп «Глобальды мониторииг» атты халықа-</w:t>
        <w:br/>
        <w:t>ралық жоспардың іс мәжілісінде «Қазақстан территориясын-</w:t>
        <w:br/>
        <w:t>дағы экологиялық жоспар туралы» мәлімдеме жасады.</w:t>
        <w:br/>
        <w:t>-- ҚР Ғылым академиясының жалпы жиналысының сес-</w:t>
        <w:br/>
        <w:t>сиясында «Қоғам дамуының қиын кезеңдеріндегі ғылым» жә-</w:t>
        <w:br/>
        <w:t>нінде баяндама жасады.</w:t>
        <w:br/>
        <w:t>-- Алматыда дискретті модельдерге байланысты өткен</w:t>
        <w:br/>
        <w:t>Халықаралық симпозиумде «Сызықты емес дискретті Больц-</w:t>
        <w:br/>
        <w:t>ман теңдеулері үшін ыдырату әдісі» тақырыбында баяндама</w:t>
        <w:br/>
        <w:t>жасады.</w:t>
        <w:br/>
        <w:t>8</w:t>
      </w:r>
    </w:p>
    <w:p>
      <w:r>
        <w:t>университетініп дифференциалды тендеулер кафедрасының</w:t>
        <w:br/>
        <w:t>асенстепті.</w:t>
        <w:br/>
        <w:t>1960--1964 жж. Қазақ мемлекеттік университетінің есеп-</w:t>
        <w:br/>
        <w:t>теу математикасы кафедрасының аға оқытушысы.</w:t>
        <w:br/>
        <w:t>1964--1965 жж. СССР ҒА (Новосібір қаласы) Сібір бөлі-</w:t>
        <w:br/>
        <w:t>мі есептеу орталығының тәлімгер-зерттеушісі.</w:t>
        <w:br/>
        <w:t>1966--1968 жж. Қазақ мемлекеттік университетінің есеп-</w:t>
        <w:br/>
        <w:t>теу математикасы кафедрасының доценті.</w:t>
        <w:br/>
        <w:t>1968--1970 жж. СССР ҒА СБ Есептеу орталығының аға-</w:t>
        <w:br/>
        <w:t>ғылыми қызметкері (Повосібір қаласы).</w:t>
        <w:br/>
        <w:t>1970--1971 жж. Қазақ мемлекеттік университетінің есеп-</w:t>
        <w:br/>
        <w:t>теу математикасы кафедрасының доценті. !</w:t>
        <w:br/>
        <w:t>1972 ж. (наурыз-тамыз). Прага қаласындағы Қарлов уни-</w:t>
        <w:br/>
        <w:t>верситетінің шақырылған профессоры. Қарлов университеті</w:t>
        <w:br/>
        <w:t>мен Плзень қаласынын Электротехникалық институтында та-</w:t>
        <w:br/>
        <w:t>сымалдау теориясының математикалық проблемалары жайын-</w:t>
        <w:br/>
        <w:t>да лекциялар оқып, «Сызықты Больцман операторының тео-</w:t>
        <w:br/>
        <w:t>һиясындағы спектр мәселелері» жөнінде ғылыми жұмыспен</w:t>
        <w:br/>
        <w:t>шұғылданды.</w:t>
        <w:br/>
        <w:t>1972--1978 жж. Қазақ мемлекеттік университеті есептеу</w:t>
        <w:br/>
        <w:t>математикасы кафедрасының меңгерушісі. Математиканың</w:t>
        <w:br/>
        <w:t>жалпы жоне арнайы курстары: «Есептеу әдістері», «Матема-</w:t>
        <w:br/>
        <w:t>тикалық физикадағы вариациялық әдістер», «Шектелген эле-</w:t>
        <w:br/>
        <w:t>менттер әдісі», «Оптимальды басқарудағы жуықтау әдістері»,</w:t>
        <w:br/>
        <w:t>«Тасымалдау теориясының математикалық проблемаларынан»</w:t>
        <w:br/>
        <w:t>және т. 6. лекциялар оқыды.</w:t>
        <w:br/>
        <w:t>1978--1980 жж. Қазақ ССР Ғылым академиясының</w:t>
        <w:br/>
        <w:t>математика және механика институтының директоры.</w:t>
        <w:br/>
        <w:t>1978 (қараша) -- 1079 жж. (ақпап). Стэнфорд (АҚШ)</w:t>
        <w:br/>
        <w:t>университетінің ғалым-зерттеушісі. «Сфералық гармоника әді-</w:t>
        <w:br/>
        <w:t>сінен туындайтын Фридрикс бойынша симметриялық типевбо-</w:t>
        <w:br/>
        <w:t>лалық жүйелер» туралы лекциялар оқып, профессор Б. Кел-</w:t>
        <w:br/>
        <w:t>логтың (Мериленд университеті) семпнарында «Сызықты емес</w:t>
        <w:br/>
        <w:t>Больцман тендеуініп дискретті моделі» жөнінде баяндама жа-</w:t>
        <w:br/>
        <w:t>сап, профессорлар Филлипске (Оңтүстік-Қалифорния универси-</w:t>
        <w:br/>
        <w:t>теті, Лос-Анджелес) пен Р. Лаксқа (Қуранттың математика</w:t>
        <w:br/>
        <w:t>институты, Нью-Йорк) жолыгыл, сәуленің тасымалдану тео-</w:t>
        <w:br/>
        <w:t>риясындағы есептердің шешуін жуықтап есептеу мәселелерін</w:t>
        <w:br/>
        <w:t>талқылады.</w:t>
        <w:br/>
        <w:t>1979 ж.-- қазіргі уақытқа дейін математика сллаларынын</w:t>
        <w:br/>
        <w:t>01.01.01 -- математикалық апализ, 01.01.02-- дифферепинал-</w:t>
        <w:br/>
        <w:t>дық теңдеулер меп математикалық физика, 01.01.07 -- есептеу</w:t>
        <w:br/>
        <w:t>матсматикасы мамапдықтары бойышпа ҡандидаттық диссер-</w:t>
        <w:br/>
        <w:t>Нн</w:t>
      </w:r>
    </w:p>
    <w:p>
      <w:r>
        <w:t>тация қорғау жөніндегі мамандандырылған ғылыми кеңестін.</w:t>
        <w:br/>
        <w:t>төрағасы.</w:t>
        <w:br/>
        <w:t>1985-1986 жж. Қазақ ССР Ғылым академиясының физи-</w:t>
        <w:br/>
        <w:t>ка-математика бөлімшесінің академик-хатшысы.</w:t>
        <w:br/>
        <w:t>1986--10988 жж. Қазак ССР Ғылым акалемиясының вице-</w:t>
        <w:br/>
        <w:t>президенті.</w:t>
        <w:br/>
        <w:t>1988--1094 жж. Қазақстан Республикасының Ұлттык ғы-</w:t>
        <w:br/>
        <w:t>лым академиясының президенті.</w:t>
        <w:br/>
        <w:t>1991 ж.-- қазіргі уақытқа дейін Ғарыштық зерттеулер Ин-</w:t>
        <w:br/>
        <w:t>ститутының директоры.</w:t>
        <w:br/>
        <w:t>1992 ж.-- қазіргі уақытқа дейін математика салаларынын</w:t>
        <w:br/>
        <w:t>01.01.01-математикалық анализ, 01.01,02-- дифференциал-</w:t>
        <w:br/>
        <w:t>дық тендеулер, 01.01.03-- математикалық физика мамандық-</w:t>
        <w:br/>
        <w:t>тары бойынша докторлық диссертация қорғау жөніндегі мля-</w:t>
        <w:br/>
        <w:t>мандандырылған ғылыми кеңестің төрағасы.</w:t>
        <w:br/>
        <w:t>1994 (қыркүйек) -- 1995 жж. (маусым) аралығында Қиото</w:t>
        <w:br/>
        <w:t>(Жапония) университетінің профессоры болып қызмет істеді.</w:t>
        <w:br/>
        <w:t>1994 ж.-- қазіргі уақытқа дейін Теориялық және қолдан-</w:t>
        <w:br/>
        <w:t>балы математика ипститутыпып «Тасымалдау теориясының</w:t>
        <w:br/>
        <w:t>илтематакалык проблемалары» лабораториясының меңгеру.</w:t>
        <w:br/>
        <w:t>ине.</w:t>
        <w:br/>
        <w:t>1996 ж. Қазақстан Республикасының Ғылым мпнистрлі-</w:t>
        <w:br/>
        <w:t>гі-- Ғылым академиясының министрінің бірінші орынбаса-</w:t>
        <w:br/>
        <w:t>ры -- вице-президенті.</w:t>
        <w:br/>
        <w:t>Қоғамдық-саяси қызметтері</w:t>
        <w:br/>
        <w:t>1986--1990 жж. Қазақ ССР Жоғарғы Кеңесінің денутаты.</w:t>
        <w:br/>
        <w:t>1987 ж. Қазақ ССР Бейбітшілік қорының төрағасы болып</w:t>
        <w:br/>
        <w:t>сайланды.</w:t>
        <w:br/>
        <w:t>-- Кентукки (АҚШ) қаласының құрметті азаматы.</w:t>
        <w:br/>
        <w:t>1988 ж. КПСС ХІХ партия копферепциясына делегат бо-</w:t>
        <w:br/>
        <w:t>лып сайланды.</w:t>
        <w:br/>
        <w:t>-- Қазақ сер Жоғарғы Қецесінің сессиясында бюд-</w:t>
        <w:br/>
        <w:t>жет мәселелері жәнінде мәлімдеме жасады.</w:t>
        <w:br/>
        <w:t>-- СССР Бейбітшілік қорғау комитетінің делегациясының</w:t>
        <w:br/>
        <w:t>құрамында АҚІН-қа барды. )</w:t>
        <w:br/>
        <w:t>) 1988--1992 жж. Ғылым мен техника жөніндегі мемлекет»</w:t>
        <w:br/>
        <w:t>тік сынлық комитетінің төрағасы.</w:t>
        <w:br/>
        <w:t>1989--1991 жж. СССР Жоғарғы Қеңесінің халық депутаты.</w:t>
        <w:br/>
        <w:t>1990 ж. ҚИСС ХХУП сьезіне делегат және КПСС Орта-</w:t>
        <w:br/>
        <w:t>лық Қомичтетіне мүше болып сайланды.</w:t>
        <w:br/>
        <w:t>-- СССР Халық депутаттарының сессиясында сөз сөйледі.</w:t>
        <w:br/>
        <w:t>19</w:t>
        <w:br/>
        <w:t>Қ</w:t>
      </w:r>
    </w:p>
    <w:p>
      <w:r>
        <w:t>-- Жапония ассоциациясының Қазақстанмен мәдени және</w:t>
        <w:br/>
        <w:t>экономикалық қатынастар жасау жөніндегі семинар жұмы-</w:t>
        <w:br/>
        <w:t>сына қатысты (Қиото қаласы).</w:t>
        <w:br/>
        <w:t>-- Математиктердің Генералдар Ассамблеясының Халық-</w:t>
        <w:br/>
        <w:t>аралық одағының жұмысына қатысты (Люцерна қаласы,</w:t>
        <w:br/>
        <w:t>Швейцария). .</w:t>
        <w:br/>
        <w:t>1898 ж. Тегеран (Иран) қаласында өткен есептеу матема-</w:t>
        <w:br/>
        <w:t>тикасы Халықаралық конференциясында баяндама жасады.</w:t>
        <w:br/>
        <w:t>-- Жапонияда өткен Арал, мен Өлі теңіздер проблемалары</w:t>
        <w:br/>
        <w:t>жөніндегі Халықаралық конференциясында баяндама жасады</w:t>
        <w:br/>
        <w:t>(Жапония).</w:t>
        <w:br/>
        <w:t>-- Жапонияда өткен ғарыш жөніндегі халықаралық коп-</w:t>
        <w:br/>
        <w:t>фсеренцияда баяндама жасады.</w:t>
        <w:br/>
        <w:t>1996 ж. Қолданбалы жүйелеу анализі ПАЗ5А Халықаралық</w:t>
        <w:br/>
        <w:t>институтының Басқару кеңесінің мәжілісінде баяндама жаса-</w:t>
        <w:br/>
        <w:t>ды (Лаксенбург қаласы, Австрия).</w:t>
        <w:br/>
        <w:t>ОСНОВНЫЕ ДАТЫ ЖИЗНИ И ДЕЯТЕЛЬНОСТИ</w:t>
        <w:br/>
        <w:t>АҚАДЕМИКА АКАДЕМИИ НАУҚ</w:t>
        <w:br/>
        <w:t>РЕСПУБЛИКИ ҚАЗАХСТАН</w:t>
        <w:br/>
        <w:t>У. М. СУЛТАНГАЗИНА</w:t>
        <w:br/>
        <w:t>Умирзак Махмутович Султангазин родилея 4 октября</w:t>
        <w:br/>
        <w:t>1936 г. в п. Қара-Оба Урицкого района Қустанайской области,</w:t>
        <w:br/>
        <w:t>Образование, ученые степени и звания</w:t>
        <w:br/>
        <w:t>1044--1959 гг, Учеба в Кара-Обинской средией школе</w:t>
        <w:br/>
        <w:t>Урицкого района Қустанайской области.</w:t>
        <w:br/>
        <w:t>1953--1058 гг. Студент физико-математичсскогоө факуль-</w:t>
        <w:br/>
        <w:t>тета Қазахского государственнога университета им. С. М.</w:t>
        <w:br/>
        <w:t>Қирова.</w:t>
        <w:br/>
        <w:t>1966 г. Зашитил диссертацию в Институте математики СО</w:t>
        <w:br/>
        <w:t>АН СССР на сойсканне учепой степени кандидата физико-ма-</w:t>
        <w:br/>
        <w:t>тематических наук на тему «Метод расшцепленния для кинетиче-</w:t>
        <w:br/>
        <w:t>ского уравнения переноса» по специальности 01.01.07 -- вычис-</w:t>
        <w:br/>
        <w:t>Лительная математика.</w:t>
        <w:br/>
        <w:t>1972 г, Зашитил диссертацшо в Институте математики</w:t>
        <w:br/>
        <w:t>СО АН СССР на сойскание ученой степенн доктора физико-</w:t>
        <w:br/>
        <w:t>математических наук ния Тему «Метод сферических гармоник</w:t>
        <w:br/>
        <w:t>для нестационарного кинетического уравнения переноса» по</w:t>
        <w:br/>
        <w:t>специальности 01.01.02 -- дифференциальные уравнения и ма-</w:t>
        <w:br/>
        <w:t>тематическая физика.</w:t>
        <w:br/>
        <w:t>1974 г, Утвержден в Ученом звании профессора По спе-</w:t>
        <w:br/>
        <w:t>цнальности 01.01.07 - вычислительная математика.</w:t>
        <w:br/>
        <w:t>1975 т. Избран чЛеном-корреспондентом Академии наук</w:t>
        <w:br/>
        <w:t>Казахской СОР. ;</w:t>
      </w:r>
    </w:p>
    <w:p>
      <w:r>
        <w:t>1983 г. Избрап действительным членом (академиком) Ака-</w:t>
        <w:br/>
        <w:t>демин наук Қазахской ССР,</w:t>
        <w:br/>
        <w:t>Трудовая деятельность</w:t>
        <w:br/>
        <w:t>1958--1909 гг. Ассистент кафедры высшей алгебры Қазах-</w:t>
        <w:br/>
        <w:t>скога государственного университета им. С. М. Қирова.</w:t>
        <w:br/>
        <w:t>22</w:t>
        <w:br/>
        <w:t>--МізИей Іпйіз- аз а шепфег ой іне 0558 «еегаһоп,</w:t>
        <w:br/>
        <w:t>-- Майе іне терогі «Бпоіс оі Қа?аКквізпі 5сіепсе аі ІНе бізде</w:t>
        <w:br/>
        <w:t>оғ Кесопвігиебоп ап4 Не Тазіө оі Беугіоршепі оі іне Асайсту</w:t>
        <w:br/>
        <w:t>о ӛсіепсев оі Қазак 88 Б» аі Ше ХУІІ Сопртезв о! Қагаквзіа-</w:t>
        <w:br/>
        <w:t>пі .Сопитилісі Рагіу.</w:t>
        <w:br/>
        <w:t>-- Майе Іһе герагі ай не шеейіпе оі 1Һе зесіоп о! ійесіорі-</w:t>
        <w:br/>
        <w:t>са! асПуйу аі ХУІІ Солегевв ой СР51),</w:t>
        <w:br/>
        <w:t>-- Майе һе герогі «Геліп апа Ош Типез» беуоіей о іне</w:t>
        <w:br/>
        <w:t>190іһ Гепіп”5 аппіуегвагу.</w:t>
        <w:br/>
        <w:t>1992, Пейіуегей іне терогі оп һе рго|есі ой іле 1 оп</w:t>
        <w:br/>
        <w:t>ӛсіепсе апа Тесіпо/ору а1 1Йе везсіоп о? 1һе Зіргете бохіеі ой</w:t>
        <w:br/>
        <w:t>Ққ.</w:t>
        <w:br/>
        <w:t>Ауғагб5</w:t>
        <w:br/>
        <w:t>1982. Ажагбей Нопогагу Біріоша о! іне бпргете боуісі</w:t>
        <w:br/>
        <w:t>оі Қагак 555.</w:t>
        <w:br/>
        <w:t>1986. Ахуагбеі Нопогагу Біріопа о! (һе З5иргете 5оуіей</w:t>
        <w:br/>
        <w:t>оі Қагак 55Қ.</w:t>
        <w:br/>
        <w:t>1087. Ахуагдбей Огдег о” І.аһопт Кей Ваппег.</w:t>
        <w:br/>
        <w:t>-- Алагйей 5. Р. Қого!еу”5 Мейа1.</w:t>
        <w:br/>
        <w:t>-- Ахагйей Гангеаі о! (һе 1755Б біліе Ргіге,</w:t>
        <w:br/>
        <w:t>1989, Кесіріепі о? іНе Ргіге оҒ іһе 1755 | апа Стесһовіоуа-</w:t>
        <w:br/>
        <w:t>Кіа Асадетіев оГ 5сіепсев іп паінға! өсіепсев.</w:t>
        <w:br/>
        <w:t>1992. 1). М. 8ш!апсаг?іп уға алуагдей Іепіп Огдег.</w:t>
        <w:br/>
        <w:t>1996. Ауғагде( Р. 1). ҚарИза "в Мейд1.</w:t>
        <w:br/>
        <w:t>Метфегеһір іп Іпіеглайопа! ӛсіепііНіс Огсапі2а 11015</w:t>
        <w:br/>
        <w:t>1994. Еіесіей а Соғгтезролйіпо Метһег о! іһе Кивзіап Аса-</w:t>
        <w:br/>
        <w:t>делу о Совтопанніев.</w:t>
        <w:br/>
        <w:t>-- Сігігтап оі іһе Майопа! Сотітійсе о! шайетайсіап5</w:t>
        <w:br/>
        <w:t>оғ БҚ.</w:t>
        <w:br/>
        <w:t>-- Еіесіед а соггевролдіпе тепег оР /В5І (ІпіегпаЦолай</w:t>
        <w:br/>
        <w:t>Ппіоп о? Бадіо бсіепсе).</w:t>
        <w:br/>
        <w:t>--А шетһег ой ПА5А (Іпегпаһопа! ІпӛНіше іог АррПей</w:t>
      </w:r>
    </w:p>
    <w:p>
      <w:r>
        <w:t>бузіеіп Апа!1усіз) біеегіпр Сошпсй.</w:t>
        <w:br/>
        <w:t>! РагНсірайоп іп ІтегпаНопа1, АП-ПШпіоп</w:t>
        <w:br/>
        <w:t>апа ВерифНсап СопТегепсе</w:t>
        <w:br/>
        <w:t>1982. Маде іне герогі «Туғо ргоМетв оҒ ге)аНуе шоШоп ой</w:t>
        <w:br/>
        <w:t>а. роіпі о? уагіаМе. ппавз» аі Іһе бесоп4 Кери сап сопіггепсе</w:t>
        <w:br/>
        <w:t>оп штізіһетпаіісв ап4 тесһапісе (АПпа-Айа).</w:t>
        <w:br/>
        <w:t>86</w:t>
        <w:br/>
        <w:t>задачах развития Академии наук Қазахской ССР».</w:t>
        <w:br/>
        <w:t>-- Выступил на заседании секции «Идеологическая рабо-</w:t>
        <w:br/>
        <w:t>та» ХХУҮПІ сьезда ҚПСС.</w:t>
        <w:br/>
        <w:t>-- Выступил с докладом «Леннн и современность» к 190-</w:t>
        <w:br/>
        <w:t>летию со дня рождения В, И. Ленина.</w:t>
        <w:br/>
        <w:t>1993 г. Докладчик на сессин Верховного Совета РҚ о</w:t>
        <w:br/>
        <w:t>проекте Закона о науке и технике.</w:t>
        <w:br/>
        <w:t>Награды</w:t>
        <w:br/>
        <w:t>1982 г, Награжден Почетной грамотой Верховного Совета</w:t>
        <w:br/>
        <w:t>Қазахской ССР.</w:t>
        <w:br/>
        <w:t>1986 г. Награжден Почетной грамотой Верховнога Совета</w:t>
        <w:br/>
        <w:t>Қазахской ССР.</w:t>
        <w:br/>
        <w:t>-- Награжден медалью им. С. П. Қоролева.</w:t>
        <w:br/>
        <w:t>1987 г. Награжден орденом Трудового Қрасного Знамени.</w:t>
        <w:br/>
        <w:t>-- Присуждено звание лауреата Государственной ирсмин</w:t>
        <w:br/>
        <w:t>СССР. 3</w:t>
        <w:br/>
        <w:t>1989 г. Лаурсат премии Академии наук СССР и Чехосло-</w:t>
        <w:br/>
        <w:t>ванкой ақадемин наук в области естественныл наук,</w:t>
        <w:br/>
        <w:t>1992 г. Награжден орденом Ленина.</w:t>
        <w:br/>
        <w:t>1996 г. Награжден медалью им. П. Л. Қапицы.</w:t>
        <w:br/>
        <w:t>Членство в международных научных организациях</w:t>
        <w:br/>
        <w:t>1994 г. Избран членом-корреспондентом Российской ака»</w:t>
        <w:br/>
        <w:t>Демин космонавтики.</w:t>
        <w:br/>
        <w:t>тт Председатель Национального комитета математиков</w:t>
        <w:br/>
        <w:t>Республики Қазахстан. -</w:t>
        <w:br/>
        <w:t>-- Избран членом-корреспондентом 1/Ю51 (Международ-</w:t>
        <w:br/>
        <w:t>ного союза научных работников радио).</w:t>
        <w:br/>
        <w:t>С 1994 г. Член Управляюшего совста ПА5А (Междуна-</w:t>
        <w:br/>
        <w:t>родного института прикладпого системного анализа) от Рес-</w:t>
        <w:br/>
        <w:t>публики Қазахстан. ;</w:t>
      </w:r>
    </w:p>
    <w:p>
      <w:r>
        <w:t>Участние в международных, союзных и республиканских</w:t>
        <w:br/>
        <w:t>конференциях</w:t>
        <w:br/>
        <w:t>1962 г. Выстулил с докладом «Две задачи относительного</w:t>
        <w:br/>
        <w:t>движения точки переменной массы» на ІІ Республиканской</w:t>
        <w:br/>
        <w:t>конференции по математике и механике (г. Алма-Ата).</w:t>
        <w:br/>
        <w:t>1965 г. Выстулил с докладом «Об одном градиентном ме-</w:t>
        <w:br/>
        <w:t>Кі 5.</w:t>
        <w:br/>
        <w:t>Рһувіса! апа Ма!һепайса! 5сіепсев оі 1һе Асайету о! 5сіеп-</w:t>
        <w:br/>
        <w:t>сез оі Қагак 555.</w:t>
        <w:br/>
        <w:t>1986-1988. Уісе-Ргезідепі о? іне Асафепу оҒ ӛсіспсез 01</w:t>
        <w:br/>
        <w:t>Қа?аю 55К. ;</w:t>
        <w:br/>
        <w:t>1988-1994, Ртгевідепі оі 1һе МаНопа! Асадету оі 5сіепсез</w:t>
        <w:br/>
        <w:t>оҒ Ше Беризіс о! Қага!ісбіап,.</w:t>
        <w:br/>
        <w:t>1901-- ргезелі, Бігесіог ой Әрасе Кезеагеп Іпеіініе ой!</w:t>
        <w:br/>
        <w:t>МА5 ҚҚ.</w:t>
        <w:br/>
        <w:t>1893 -- ргевепі. Сһаігтап о! ІҺс вресіпігед Сошпс!1 оп де-</w:t>
        <w:br/>
        <w:t>Тепсе оі дбосіога! іҺевеб іп һе Шіеібө: ішайһетаНсаі апа!увів</w:t>
        <w:br/>
        <w:t>(01.01.02 вресізіЗу), ӘІШШегепіаі едиайопв (01.01.02), тае-</w:t>
        <w:br/>
        <w:t>шайса) рһувісе (01.01.03) аі іНе Іпөіініе оі Тһеогеіса! алд</w:t>
        <w:br/>
        <w:t>Арріса Майһетайсв.</w:t>
        <w:br/>
        <w:t>1994 5сріепһег-- 1995 (Ішпе). Уізііпе Ргоісвзог о? Қуоію</w:t>
        <w:br/>
        <w:t>Оліуетзіу (ӘУарап).</w:t>
        <w:br/>
        <w:t>1994-- ргезелі. Неад ой (һе 1аһогайоту оі таінетайса!</w:t>
        <w:br/>
        <w:t>ргофіелів оГ іганзГег іһеогу о? іһе Іпөбіше оР Тһеогейса| ап4</w:t>
        <w:br/>
        <w:t>АррПеа МаШештайсз.</w:t>
        <w:br/>
        <w:t>1996 - ргевепі, Гігві Першіу Міпізег - Уісе-Ргезіделі о!</w:t>
        <w:br/>
        <w:t>Ше Мілісіту оі 5сіепсе -- Асадету оР ӛсіепсев оі пе Керіріс</w:t>
        <w:br/>
        <w:t>оі ҚалаһвТап, Ы</w:t>
        <w:br/>
        <w:t>РиВіс Асііуійев</w:t>
        <w:br/>
        <w:t>1986--1990. Перчіу оі Ше биргегтс бохуіеі ой Қатаю 55Қ.</w:t>
        <w:br/>
        <w:t>1087. (). М, 5ийапоагіп хуаз сІесіей іһе Сһзігшап оі Реасе</w:t>
        <w:br/>
        <w:t>Гипа о! Қазак 55 КБ.</w:t>
        <w:br/>
        <w:t>--Ш), М. ӛшШапбагіп лав ахагбей һопогагу сИізеп оі Қен-</w:t>
        <w:br/>
        <w:t>шаа (05А).</w:t>
        <w:br/>
        <w:t>1988. ), М. 5шіапрагіп хуав «іесісі а 4еІераіе оР іһе</w:t>
        <w:br/>
        <w:t>ХІХ соп!?егепсе о? һе ОРЫС),</w:t>
        <w:br/>
        <w:t>-- Майе іне герогі оп һе Әшдрес аі Не веззіоп оҒ һе бир-</w:t>
        <w:br/>
        <w:t>геше бахісі оР Қата 55ҚБ.</w:t>
        <w:br/>
        <w:t>1988, Уізйей іне 05А дв а шепфег ой 4”есайоп оғ 1һе</w:t>
        <w:br/>
        <w:t>05518 Реасе Солт! Нес.,</w:t>
        <w:br/>
        <w:t>1988-1993. Сілаігтлап оҒ іһе бізіе Ргізе СопппіЮее “іп</w:t>
        <w:br/>
        <w:t>ӛсіепсе апа ігсһпоіову.</w:t>
      </w:r>
    </w:p>
    <w:p>
      <w:r>
        <w:t>1989--1991. Реор1е”5 дершу о! 1һе 5иргеше 5оуіеі оі ҚазаЕ</w:t>
        <w:br/>
        <w:t>55К.</w:t>
        <w:br/>
        <w:t>1990, Еіесіеі а деіердіе о! ХХУП сопргевв о? СРӨТ ап4</w:t>
        <w:br/>
        <w:t>а шетһег оҒ һе Сепіга! СоттіНге о: СРЭТ.</w:t>
        <w:br/>
        <w:t>--Майе а герогі ай 1һе зеззіоп о? (һе 1/55Қ Реор1е/в Пе:</w:t>
        <w:br/>
        <w:t>рійез.</w:t>
        <w:br/>
        <w:t>35</w:t>
        <w:br/>
        <w:t>нения перепоса мотодом сфернических гармоник» (г, Москва).</w:t>
        <w:br/>
        <w:t>-- Выступил с докладами «Исследование разностной схе-</w:t>
        <w:br/>
        <w:t>мы Для дигкретной модели нелинейпого кипетического урав-</w:t>
        <w:br/>
        <w:t>нпения Больцмана» и «О корректности постановки одной зада-</w:t>
        <w:br/>
        <w:t>чин теплопроводности типа управления» на УН! ГРеспубликан-</w:t>
        <w:br/>
        <w:t>ской межвузовской конференция по математике н механнке</w:t>
        <w:br/>
        <w:t>(г. Алма-Ата).</w:t>
        <w:br/>
        <w:t>1986 г. По приглашению академика Ж. Лионса выезжал</w:t>
        <w:br/>
        <w:t>ва Фрашцио для чтения цикла лекций по математическим</w:t>
        <w:br/>
        <w:t>проблсмам нелинейного уравнения Больцмана в колледже де</w:t>
        <w:br/>
        <w:t>Франц (г. Париж).</w:t>
        <w:br/>
        <w:t>-- Докладчик на ІХ советско-чехословацком совошании</w:t>
        <w:br/>
        <w:t>«Чнсленцос решенне задач пероноса Излучспия методом сфо-</w:t>
        <w:br/>
        <w:t>рических гармоник» (г. Донецк).</w:t>
        <w:br/>
        <w:t>-- Докладчик на Всосоюзном семинарс по численным ме-</w:t>
        <w:br/>
        <w:t>тодам ростпсния урависния переноса «Обратпыс задачи ДИЯ</w:t>
        <w:br/>
        <w:t>уравнения переноса» (г. Тарту).</w:t>
        <w:br/>
        <w:t>-- Докладчик на Международной копферспция ВМО по</w:t>
        <w:br/>
        <w:t>моделироваиию загрязнения атмосферы и его примепеншо</w:t>
        <w:br/>
        <w:t>«Программный комплекс «ТОПАЗ» -- системиая модель за-</w:t>
        <w:br/>
        <w:t>грязнения атмосферы города» (г. Ленинград).</w:t>
        <w:br/>
        <w:t>--Докладчик на Х Всесоюзном совешания по проблемам</w:t>
        <w:br/>
        <w:t>управления «Сетевыс средства автоматизацин научных ис2ле-</w:t>
        <w:br/>
        <w:t>довапий» (г. Москва).</w:t>
        <w:br/>
        <w:t>1087 г, Докладчик на международной конференции но га-</w:t>
        <w:br/>
        <w:t>зовой динамике «Нелинейные модели Больцмана» (г. Магоя,</w:t>
        <w:br/>
        <w:t>Япония).</w:t>
        <w:br/>
        <w:t>1988 г. Виступил на сессин Обшего собрания с докладом</w:t>
        <w:br/>
        <w:t>«О задачах Академии наук Қазахской ССР в свете рсшений</w:t>
        <w:br/>
        <w:t>ХІХ Всссоюзной партийной конференций».</w:t>
        <w:br/>
        <w:t>--В Домс ученых гостоялась встреча президента У. М.</w:t>
        <w:br/>
        <w:t>Султангазина с молодымн учеными Академни наук.</w:t>
        <w:br/>
        <w:t>1989 г, Визит в Қитай в составе делегации Академии наук</w:t>
        <w:br/>
        <w:t>ССЕР.</w:t>
        <w:br/>
        <w:t>-- Выстулил На сессин Обшего собрания Академии наук</w:t>
        <w:br/>
        <w:t>Қазахской ССР. )</w:t>
        <w:br/>
        <w:t>-- Выступление на выездном заседании Президиума Ака-</w:t>
      </w:r>
    </w:p>
    <w:p>
      <w:r>
        <w:t>демин наук Қазахской ССР по актуальным проблемам разви-</w:t>
        <w:br/>
        <w:t>тия Центрального Қазахстана (ғ. Қараганда).</w:t>
        <w:br/>
        <w:t>-- Выступил на сессия Обшего собрания АН ҚазССР с</w:t>
        <w:br/>
        <w:t>98</w:t>
        <w:br/>
        <w:t>1959--1960 гг. Ассистент кафедры дифференциальных</w:t>
        <w:br/>
        <w:t>урависиий Қазахского государственного университета, -</w:t>
        <w:br/>
        <w:t>1960--1964 гг. Старший преподаватсль кафедры вычислн-</w:t>
        <w:br/>
        <w:t>тольной математики Қазахского государственпого универси-</w:t>
        <w:br/>
        <w:t>тота. )</w:t>
        <w:br/>
        <w:t>1964--1965 гг. Стажер-неследоватсль ПВычислительного</w:t>
        <w:br/>
        <w:t>центра Сибиргкого отделения АН СССР (г. Новосибирск).</w:t>
        <w:br/>
        <w:t>1966--1968 гг. Доцент кафедры вычислительной матема-</w:t>
        <w:br/>
        <w:t>тики Қазахского государственного университета.</w:t>
        <w:br/>
        <w:t>1968--1970 тг. Старший паучный сотрудинк ВЦ СО АН</w:t>
        <w:br/>
        <w:t>СССР іг. Новосибирск). ;</w:t>
        <w:br/>
        <w:t>1970--1971 тг. Доцент кафедры вычислительной математи-</w:t>
        <w:br/>
        <w:t>ки Казахского государственного универентста.</w:t>
        <w:br/>
        <w:t>1972 г. (март--азгуст). Приглашсиный профессор Қарлов</w:t>
        <w:br/>
        <w:t>университота (г. Прага). Читал лекции по матсматическим</w:t>
        <w:br/>
        <w:t>проблемам теории пергноса в Қарлов уннверситете и Әлектро-</w:t>
        <w:br/>
        <w:t>техническом институте (г. Плзень), занимался научной рабо-</w:t>
        <w:br/>
        <w:t>той «Спектральные вопросы. теории линейного оператора</w:t>
        <w:br/>
        <w:t>Больимана», )</w:t>
        <w:br/>
        <w:t>1972--1978 гг. Завсдуюший кафедпрой витнслительной ма-</w:t>
        <w:br/>
        <w:t>тематнки (азахского государственного университета. Читал</w:t>
        <w:br/>
        <w:t>лекціш по споциальным кургам математики: «Мотоды вычие-</w:t>
        <w:br/>
        <w:t>легі», «Варпационинме методы п математической физике», «Ме-</w:t>
        <w:br/>
        <w:t>тод конечных элементов», «Приближенные методы онтималь-</w:t>
        <w:br/>
        <w:t>ного управления», «Математические проблеми тоорин переяо-</w:t>
        <w:br/>
        <w:t>са» и Др. :</w:t>
        <w:br/>
        <w:t>1978--1089 тг. Директор Института математики и механи-</w:t>
        <w:br/>
        <w:t>қи Академии наук Қазахской ССР.</w:t>
        <w:br/>
        <w:t>1978 (ноябрь) -- 1979 гг. (февраль). Ученый-исследова-</w:t>
        <w:br/>
        <w:t>тель Стэнфордского университета (США), Читал лонция на</w:t>
        <w:br/>
        <w:t>тему «Симметрическне гиперболические системы по Фридрик-</w:t>
        <w:br/>
        <w:t>тү, вознпкаюшцие в методе сферических гармоник» н выступил</w:t>
        <w:br/>
        <w:t>с докладом «Дискретные модели нелинейного уравнения Боль-</w:t>
        <w:br/>
        <w:t>цмана» на семинаре профессора Б. Қеллога. Встречалея с</w:t>
        <w:br/>
        <w:t>профессорами Филлипси Р.Лакс, обсуждал вонросы числен-</w:t>
        <w:br/>
        <w:t>ного решения задач теории переноса излучения.</w:t>
        <w:br/>
        <w:t>1979 т. -- по настояшее время -- председатель Специали-</w:t>
        <w:br/>
        <w:t>зированного совета по зашите кандидатских диссертаций- по</w:t>
        <w:br/>
        <w:t>специальностям 01.01.01 -- математический анализ, 01.01.02--</w:t>
        <w:br/>
        <w:t>дифференциальяые уравнения и математическая физика,</w:t>
        <w:br/>
        <w:t>01,01.07 -- вычислительная математика при Институте теоре-</w:t>
        <w:br/>
        <w:t>тическоөй и прикладной математики. )</w:t>
      </w:r>
    </w:p>
    <w:p>
      <w:r>
        <w:t>-- Алматыда өткен ІУ ІпіегпаНопа! Соп!егепсе оп Пізсгеіе</w:t>
        <w:br/>
        <w:t>МойеіІз о! Бішій Ф4улашісв» халықаралық конференцияда</w:t>
        <w:br/>
        <w:t>«Майһетайіса| ргоһістів о! Мопіпеаг Пізсгеіе Моде1ів о!</w:t>
        <w:br/>
        <w:t>ВоПатапп Едиайоп» деген тақырыпта баяндама жасады.</w:t>
        <w:br/>
        <w:t>-- Венада (Австрия) қаласында өткен «Релсе апа бесі-</w:t>
        <w:br/>
        <w:t>піу аНег 1Һе Тегтіпайоп о! сой аг» халықаралық симпо-</w:t>
        <w:br/>
        <w:t>знумде «ІАп аһбоп апа Соліго! оі Мисіеаг У/еаропв» тақырып-</w:t>
        <w:br/>
        <w:t>та баяндама жасады.</w:t>
        <w:br/>
        <w:t>-- Мәскеуде өткен «Мшпегіса! Ттапврогі «Тһеогу» халықа-</w:t>
        <w:br/>
        <w:t>ралық симпозиумде «МаШетайса! ргоМетв о? 1Һһе өрлһегісе!</w:t>
        <w:br/>
        <w:t>агтопісе тейподб іог Ше ігапврогі едиайоп» деген та-</w:t>
        <w:br/>
        <w:t>қырыпта баяндама жасады.</w:t>
        <w:br/>
        <w:t>1991-1992 жж. Қазақтың тұңғыш ғарышкері Т. О. Әубә-</w:t>
        <w:br/>
        <w:t>кіровтің гарышқа ұшуына арналған және ғарышты зерттеу-</w:t>
        <w:br/>
        <w:t>дегі алдағы тұрған жұмыстар жөніндегі Ғылыми-практикалық</w:t>
        <w:br/>
        <w:t>конференцияда баяндама жасады.</w:t>
        <w:br/>
        <w:t>1992 ж. Ташкентте болған Орта Азия, Қазақстап мен Әзір-</w:t>
        <w:br/>
        <w:t>байжан республикаларының ғылым академиясы президентте-</w:t>
        <w:br/>
        <w:t>рінің мәжілісінде баяндама жасады.</w:t>
        <w:br/>
        <w:t>--ҚР Ғылым академиясының жалпы жиналысының</w:t>
        <w:br/>
        <w:t>сессиясында сөз сөйледі.</w:t>
        <w:br/>
        <w:t>-- Шымкентте Ғылым академиясы Президиумының көшпелі</w:t>
        <w:br/>
        <w:t>мәжілісінде ҚР ҒА-ның Оңтүстік Қазақстандағы бөлімін ашу</w:t>
        <w:br/>
        <w:t>жөнінде баяндама жасады.</w:t>
        <w:br/>
        <w:t>-- Үкімет делегациясы құрамында АҚШ-тың Ұлттық аэро-</w:t>
        <w:br/>
        <w:t>гарыштық агенттігі МАЗА басшыларымен келіссөз жүргізу жө-</w:t>
        <w:br/>
        <w:t>нінде АҚШ-қа барды.</w:t>
        <w:br/>
        <w:t>-- Франциядағы Ұлттық орталық ғарыштық зерттеулердің</w:t>
        <w:br/>
        <w:t>басшыларымен СМЕ8, ғарыштық зерттеулер саласында маман-</w:t>
        <w:br/>
        <w:t>дандырылған институттармен, фирмалармен және компания-</w:t>
        <w:br/>
        <w:t>лармен келіссөз жүргізу женінде Францияға барды.</w:t>
        <w:br/>
        <w:t>1993 ж. Тегеран (Иран) қаласында өткен Кіндік Азияда</w:t>
        <w:br/>
        <w:t>ғылыми және мәдени ынтымақтастық жөніндегі 1 Халықара-</w:t>
        <w:br/>
        <w:t>лық конгресте «Соорегайоп іп пеу Тесһло!ору апа РгоМетв</w:t>
        <w:br/>
        <w:t>оғ есоісбіса! шопіогіпе» тақырыбында баяндама жасады.</w:t>
        <w:br/>
        <w:t>-- Өскеменде Ғылым академиясы Президиумының көшпе-</w:t>
        <w:br/>
        <w:t>лі мәжілісінде ҚР ҒА-ның Шығыс бөлімін ұйымдастыру тура-</w:t>
        <w:br/>
        <w:t>лы сөз сөйледі, )</w:t>
        <w:br/>
        <w:t>-- Атырауда өткен Ғылым академиясы Президиумының</w:t>
        <w:br/>
        <w:t>көшпелі мәжілісінде ҚР ҒА-ның Батыс Қазақстан бөлімін</w:t>
        <w:br/>
        <w:t>ашу жөнінде сөз сөйледі.</w:t>
        <w:br/>
        <w:t>-- ҚР Ғылым ақадемиясы жалпы жиналысының сессиясын-</w:t>
        <w:br/>
        <w:t>да «Ғылым мен техника саясаты Концепциясының негізгі жағ-</w:t>
        <w:br/>
        <w:t>дайлары туралы» баяндама жасады.</w:t>
        <w:br/>
        <w:t>2%</w:t>
      </w:r>
    </w:p>
    <w:p>
      <w:r>
        <w:t>тоде пахождения собственного вектора, принадлежашего най-</w:t>
        <w:br/>
        <w:t>меньшему собетвенному значеншо положительпо-опредеденной</w:t>
        <w:br/>
        <w:t>матрицы» на І Қазахстанской межвузовской конференция по</w:t>
        <w:br/>
        <w:t>математикс и мехапиксо (г. Алма-Ата).</w:t>
        <w:br/>
        <w:t>1967 г. Виступил с докладами «Қ вопросу чңсленнаго ре-</w:t>
        <w:br/>
        <w:t>шепия нолинейного уравнения Больцмана» и «Қ вопросу ре-</w:t>
        <w:br/>
        <w:t>шения плохо обусловленных систем линейных алгебраических</w:t>
        <w:br/>
        <w:t>уравноний» на ІП Всеказахстапской конференция по матсма«</w:t>
        <w:br/>
        <w:t>тике и моханике (г. Алма-Ата). )</w:t>
        <w:br/>
        <w:t>1968 г, Участвовал в Международном коллоквнуме мате-</w:t>
        <w:br/>
        <w:t>матиков (г. Новосибирек).</w:t>
        <w:br/>
        <w:t>1969 г, Выступил с докладом «Решенне кинетического</w:t>
        <w:br/>
        <w:t>уравнения методом расшцепления» на Всесоюзном совешании</w:t>
        <w:br/>
        <w:t>по вычислительным методам в теории переноса (г. Новасни-</w:t>
        <w:br/>
        <w:t>бирек).</w:t>
        <w:br/>
        <w:t>1970 г. Выстунил е докладом «Сушествование и единст-</w:t>
        <w:br/>
        <w:t>венность решения задачи Қоши для нелинейного уравнения</w:t>
        <w:br/>
        <w:t>Больцмана» на І Спбирской конференция по аэрогазодинамц-</w:t>
        <w:br/>
        <w:t>ке (г. Новосибирск).</w:t>
        <w:br/>
        <w:t>-- Выстулил с докладом «Численныс рошепия некоторых</w:t>
        <w:br/>
        <w:t>задач теорин упругости» на ПІ Қазахетанской межвузовской</w:t>
        <w:br/>
        <w:t>конференции По математике и механике (ғ. Алма-Ата).</w:t>
        <w:br/>
        <w:t>-- Выступил с докладом «О решенип нелинсйных уравие-</w:t>
        <w:br/>
        <w:t>ний методом расшепления» на І копференция молодых мате-</w:t>
        <w:br/>
        <w:t>матиков и механиков (г. Алма-Ата).</w:t>
        <w:br/>
        <w:t>1972 г. Выступил с докладом «О решении липеаризован-</w:t>
        <w:br/>
        <w:t>ного уравнепия Больцмана» на ІІ научной копферснция по</w:t>
        <w:br/>
        <w:t>математике и механике Томского университета (г. Томек).</w:t>
        <w:br/>
        <w:t>1974 г. Выстулил с докладом «Об одной разиостной схеме</w:t>
        <w:br/>
        <w:t>для снстемы уравнений метода сферических гармоник» на</w:t>
        <w:br/>
        <w:t>ҰҮ Қазахстанской копференция по матсматике и механинке</w:t>
        <w:br/>
        <w:t>(г. Алма-Ата).</w:t>
        <w:br/>
        <w:t>1976 г, Выступил с докладом «Математическпе проблемы</w:t>
        <w:br/>
        <w:t>теории переноса излучения» на Летней школе по вычнслитель-</w:t>
        <w:br/>
        <w:t>ной математике (г. Прага, ЧЯССР).</w:t>
        <w:br/>
        <w:t>1977 г. Выстулил с докладом «Принедение системы урав-</w:t>
        <w:br/>
        <w:t>нений метода сферических тармоник к канонической форме»</w:t>
        <w:br/>
        <w:t>на УІ Қазахстанской конференции по математике и механике</w:t>
        <w:br/>
        <w:t>(с. Алма-Ата). )</w:t>
        <w:br/>
        <w:t>-- Выступил с докладом «Решение тистемы уравнений ме-</w:t>
        <w:br/>
        <w:t>тода сферических гармоник» на Советско-Чехословацком сим-</w:t>
        <w:br/>
        <w:t>позиумо (г. Алма-Ата). 7</w:t>
        <w:br/>
        <w:t>1879 г. Выступил с докладом «Об одном способе обоспо-</w:t>
        <w:br/>
        <w:t>26</w:t>
        <w:br/>
        <w:t>“БМШОСПАРНІСАІ. ӘИММАВҮ</w:t>
        <w:br/>
        <w:t>ӨМ. БІПЛАМСА?ШМ АСАБЕМІСТАМ</w:t>
      </w:r>
    </w:p>
    <w:p>
      <w:r>
        <w:t>ОҒ ТНЕ АСАрЕМҰ ОҒ 5СТЕМСЕВ</w:t>
        <w:br/>
        <w:t>КЕРӨВІЛС ОҒ КА?АҚ5ТАМ</w:t>
        <w:br/>
        <w:t>ИЯ</w:t>
        <w:br/>
        <w:t>Әтіггак МаЮітшіоуісі 5и апрагіп хав Вогп өп Осісһег2,</w:t>
        <w:br/>
        <w:t>1936 іп Қага-Ора үШаре, ПгИэк таіоп, Қозіапді гесіоп.</w:t>
        <w:br/>
        <w:t>ЕйисаНоп, ӛсіепі!Ніс бертеев апа Тійев</w:t>
        <w:br/>
        <w:t>1944--1953. А вішдепі ой а весопдагу всһоо1 о4 іһе Т/гНвЕ</w:t>
        <w:br/>
        <w:t>гаіоп, Қовіалді теріоп.</w:t>
        <w:br/>
        <w:t>1953--1958. А вішделі о? 4не ТасаЙу о1 рһувісе апа таіһе-</w:t>
        <w:br/>
        <w:t>тайсз, Қазак бізе (/піуеузііу (АПпа-Айа).</w:t>
        <w:br/>
        <w:t>1806. еГепбей (һе іһевіз іп іһс іпөііше ой МайһетаНсв</w:t>
        <w:br/>
        <w:t>оР Ше 5Шфелап Вгапсһ о? (һе ПЦ55Қ Асабету об бсіепсев. Тһе</w:t>
        <w:br/>
        <w:t>Шезіз жаз епіШей «ӛрііНіпр Мейһов ог Кіпейе ТгапвГег Едца-</w:t>
        <w:br/>
        <w:t>Шопв». 1). М, 8Шіапрагіп 25 ажагбей Ше д4ергее Сапйійгіе о!</w:t>
        <w:br/>
        <w:t>Әсіспсев (Сапаіізіе оі ӛсіелсев 18 ешиаіелі іо Рһ, Әу іп іһе</w:t>
        <w:br/>
        <w:t>Пе оГ сотпршаШопаі іпаШетайсв (01.01.07 өресіз Ну). )</w:t>
        <w:br/>
        <w:t>1972. 0. М. 5шіапваліп 4сіелбей босіога! ійевів іп Іһе</w:t>
        <w:br/>
        <w:t>Іпейіше о” Маййетайсв оҒ іһе бірегізп Вгапеһ о? іле 11555</w:t>
        <w:br/>
        <w:t>Асайету о” 5сіепсев. Тһе ІНезіз х/а5 епіШедй «АррПсаШоп оі іе</w:t>
        <w:br/>
        <w:t>тейода о1 өрһегіса! һагтопісв іо а поп-зіа Шопагу Кіпейіс едиа-</w:t>
        <w:br/>
        <w:t>Шоп ігапзіег», іп іһе ТПгій ой ФШегелііді! едиаНопв апа тайһе-</w:t>
        <w:br/>
        <w:t>тайса! рһувісе (01.01.09 вресіг іу).</w:t>
        <w:br/>
        <w:t>1574. 1. М. бшіапраліп хуаз ажатдей іһе Ше о/ а рго1ез-</w:t>
        <w:br/>
        <w:t>вог іп һе Нейд оҒ сөтіршабопа! та/Петайсв (01.01.07 вресіа-</w:t>
        <w:br/>
        <w:t>ІНу).</w:t>
        <w:br/>
        <w:t>1975. 1/. М. 5шіалрагіл хғав е!есісй4 СоттеЗролдіпе Метһег</w:t>
        <w:br/>
        <w:t>оі ІПе Асадетпу о? 5сіелпсев о! Қа?ак 55.</w:t>
        <w:br/>
        <w:t>1983. Еіесіей а Еш! Метһег (асадетісізп) оҒР Не Асайету</w:t>
        <w:br/>
        <w:t>оғ ӛсіепсев ой Қазақ 55Қ,</w:t>
        <w:br/>
        <w:t>Рготеввіопа! Ров11і08</w:t>
        <w:br/>
        <w:t>1958--1959, Аввізіапі ргоГевзог оі іле һірһег а1рефга сһаіг,</w:t>
        <w:br/>
        <w:t>Қалас бізіе Ппіуегейу (Айпа-Аба).</w:t>
        <w:br/>
        <w:t>3-10 | ” өз</w:t>
        <w:br/>
        <w:t>.-- Дипломатиялық корпустың Алматыда бекітілген өкіл-</w:t>
        <w:br/>
        <w:t>дері мен Қазақстан ғалымдарының кездесуінде сөз сөйледі.</w:t>
        <w:br/>
        <w:t>--ҚР Ұлттық ғылым академиясы Жалпы жиналысының</w:t>
        <w:br/>
        <w:t>сессиясында сөз сөйледі.</w:t>
        <w:br/>
        <w:t>-- Ұлттық ғылым академиясы инстптуттарының ұжыми-</w:t>
        <w:br/>
        <w:t>мен шоғырлалған кездесулерінде сөз сөйледі.</w:t>
        <w:br/>
        <w:t>-- Қарағандыда өткен ҚР ҰТА Президиумының көшпелі</w:t>
        <w:br/>
        <w:t>мәжілісінде Орталық Қазақстанның ғылыми" потенциялын, осы</w:t>
        <w:br/>
        <w:t>аймақтың өндірісі мен әлеуметтік проблемаларын шешуге пай-</w:t>
        <w:br/>
        <w:t>далану мәселелері жөнінде баяндама жасады.</w:t>
        <w:br/>
        <w:t>-- Алматыда өткен экомониторинг Халықаралық конферен-</w:t>
      </w:r>
    </w:p>
    <w:p>
      <w:r>
        <w:t>циясында «Қа?аКһвіап”5 ӛсіелсе аһопі Не Есдіоріса! ргор1елв</w:t>
        <w:br/>
        <w:t>оі іһе КеріБііс апа регвресіуев о? іһеіг зоішіоп» тақырыбын-</w:t>
        <w:br/>
        <w:t>да баяндама жасады. ;</w:t>
        <w:br/>
        <w:t>-- Қазақстанның Экологиялық мониторингісінің жобасы-</w:t>
        <w:br/>
        <w:t>мен АҚШ-тың Мемлекеттік департаментінің басшыларын, ғы-</w:t>
        <w:br/>
        <w:t>лым және технология бойынша Президенттің аппаратын, Пре-</w:t>
        <w:br/>
        <w:t>зидент Қоеңесіп, АҚШ-тың Ұлттық гылым Академиясының</w:t>
        <w:br/>
        <w:t>Ұлттық ғылыми фондысын, Мэриленд университетін таныстыру</w:t>
        <w:br/>
        <w:t>мақсатымен АҚШ-қа барды. х</w:t>
        <w:br/>
        <w:t>-- Экологиялық және ғарыштық зерттеулер мәселесі</w:t>
        <w:br/>
        <w:t>бойынша Жапонияға барды. Аталған зсрттеулер жөнінде Жа-</w:t>
        <w:br/>
        <w:t>понияның Ұлттық ғарыштық агенттігінде, Қното университетін-</w:t>
        <w:br/>
        <w:t>де, экономика институтында, Тэпри университетінде, гарыштық</w:t>
        <w:br/>
        <w:t>хабарларды қабылдау және өңдеу орталығында, компаптялар</w:t>
        <w:br/>
        <w:t>мен корпорацияларда кездесулер болды.</w:t>
        <w:br/>
        <w:t>-- Жалпы экологиялық проблемалар жөнінде Дүннежүзі-</w:t>
        <w:br/>
        <w:t>лік экологиялық лабораторияның ұйымдастыруымен болган</w:t>
        <w:br/>
        <w:t>конференцияға қатысты (Палермо қаласы, Италия).</w:t>
        <w:br/>
        <w:t>-- «Дүниежүзі ісіне және халықаралық қауіпсіздікке үлес</w:t>
        <w:br/>
        <w:t>қосу» Амальди УІ конференциясына қатысты (Италия).</w:t>
        <w:br/>
        <w:t>-- Қолданбалы жүйелеу анализі ПА5А Халықаралық пн-</w:t>
        <w:br/>
        <w:t>ституттыц іс-әрекетімен танысу жәпе опда «Математикалық мо-</w:t>
        <w:br/>
        <w:t>дельдеу жәпе геоннформациялық спстеманы жасау» тақыры-</w:t>
        <w:br/>
        <w:t>бына баяндама жасау мақсатымен Австрияга барды.</w:t>
        <w:br/>
        <w:t>1994 ж. ҚР Ұлттық Ғылым академиясы Президиумының</w:t>
        <w:br/>
        <w:t>мәжілісінде «Орбитада ұшатын «МИР» кешенінің бортындағы:</w:t>
        <w:br/>
        <w:t>ғарышкер-зерттеуші Т, А. Мұсабаевтің ғылыми зерттеу және</w:t>
        <w:br/>
        <w:t>тәжірибе жасау жоспары туралы» баяндама жасады.</w:t>
        <w:br/>
        <w:t>-- Цюрих (Швейцария) қаласында өткен математиктердің</w:t>
        <w:br/>
        <w:t>Халықаралық конғресінде «МаШетайса! ртоМетв оҒ Коп-іі-</w:t>
        <w:br/>
        <w:t>леаг Пізстеіе тойе1в оҒ ВоНатапп Едиайоп» тақырыбында</w:t>
        <w:br/>
        <w:t>баяндама жасады, :</w:t>
        <w:br/>
        <w:t>2</w:t>
        <w:br/>
        <w:t>1985--1986 тг. Академик-сскретарь Отделения физико-ма-</w:t>
        <w:br/>
        <w:t>тематических наук Қазахской ССР,</w:t>
        <w:br/>
        <w:t>ар кыі---1988 гг. Вице-президент Академии наук Қазахской</w:t>
        <w:br/>
        <w:t>1988--1994 гг. Президент Нацнональной академин наук</w:t>
        <w:br/>
        <w:t>Республики Қазахстан.</w:t>
        <w:br/>
        <w:t>1991 г. -- по настояшге время. Директор Инсетитута кос-</w:t>
        <w:br/>
        <w:t>мических исследований,</w:t>
        <w:br/>
        <w:t>903 г. -- по настояіңее время. Председатель Специали-</w:t>
        <w:br/>
        <w:t>зированного совета по зашите докторских диссертаций по</w:t>
        <w:br/>
        <w:t>специальностям 01.01.01 -- математический анализ, 01.01.02--</w:t>
        <w:br/>
        <w:t>дифференциальныс уравнения, 01.01.08 -- математическая фи-</w:t>
        <w:br/>
        <w:t>зика при Институте теоретической и прикладной математики.</w:t>
        <w:br/>
        <w:t>1994 (сентябрь) -- 1995 гг. (июнь). Профессор универси-</w:t>
        <w:br/>
        <w:t>тета Қиото (Япония).</w:t>
      </w:r>
    </w:p>
    <w:p>
      <w:r>
        <w:t>1994 г. -- по настояцсе время. Заведуюший лаборатори-</w:t>
        <w:br/>
        <w:t>ей математических проблем теорин переноса излучсния Инсти-</w:t>
        <w:br/>
        <w:t>тута теоретической н прикладной математики.</w:t>
        <w:br/>
        <w:t>С 1906 г. Первый заместитель министра -- вице-президент</w:t>
        <w:br/>
        <w:t>Министерства науки -- Академин наук Республики Қазахстан.</w:t>
        <w:br/>
        <w:t>Участие в обшественно-политической жизни</w:t>
        <w:br/>
        <w:t>1986--1990 ғғ. Депутат Верховного Совета Қазахской</w:t>
        <w:br/>
        <w:t>ССР.</w:t>
        <w:br/>
        <w:t>1987 г. Избран председателем Фонда мира Қазахской</w:t>
        <w:br/>
        <w:t>СОВ.</w:t>
        <w:br/>
        <w:t>-- Почетный гражданин Гг. Қентукки (США).</w:t>
        <w:br/>
        <w:t>1988 г. Избран делегатом ХІХ партийной конференцин</w:t>
        <w:br/>
        <w:t>ҚПСС.</w:t>
        <w:br/>
        <w:t>-- Выступид на сессия Верховнога Совета Қазахской</w:t>
        <w:br/>
        <w:t>ССР по вопросу о бюджете,</w:t>
        <w:br/>
        <w:t>-- Посздка в США в составе делегации Қомитета зашиты</w:t>
        <w:br/>
        <w:t>мира СССР.</w:t>
        <w:br/>
        <w:t>1988--1993 гг, Председатель Қомитета по государствен-</w:t>
        <w:br/>
        <w:t>ным премиям в области науки и техники.</w:t>
        <w:br/>
        <w:t>1989--1901 гг, Народный депутат Верховного Совета</w:t>
        <w:br/>
        <w:t>СССР,</w:t>
        <w:br/>
        <w:t>1990 г. Избран делегатам ХХУП сьезда ҚПСС и членом</w:t>
        <w:br/>
        <w:t>ЦҚ ҚПСС.</w:t>
        <w:br/>
        <w:t>- Выступил на сессии Народных депутатов СССР,</w:t>
        <w:br/>
        <w:t>-- Поездка в Индию в составе делегации СССР.</w:t>
        <w:br/>
        <w:t>-- Выступил на ХУПІ сьезде Қомпартин Қазахстана с</w:t>
        <w:br/>
        <w:t>докладом «Роль науки Қазахстана на этапе перестройки ңқ о</w:t>
        <w:br/>
        <w:t>24</w:t>
        <w:br/>
        <w:t>-- Визит в Японию, встречи в Национальном космическом</w:t>
        <w:br/>
        <w:t>агентстве Японии, Университете Қиоато, Институте экономики,</w:t>
        <w:br/>
        <w:t>Университете Тэнри, Ңентре приема и обработки космической</w:t>
        <w:br/>
        <w:t>информацип, компаннях и корпорацниях по вопросам экологн-</w:t>
        <w:br/>
        <w:t>чоских н космнческих нсследований,</w:t>
        <w:br/>
        <w:t>-- Участне в конференцин, организованной Всемирной</w:t>
        <w:br/>
        <w:t>эзкологической лабораторней, по вопросам глобальных эколо-</w:t>
        <w:br/>
        <w:t>гических проблем (г. Палермо, Италия).</w:t>
        <w:br/>
        <w:t>-- Участне в УІ конференции Амальди «Вклад в дело мн-</w:t>
        <w:br/>
        <w:t>ра и международная безопасность» (Италия).</w:t>
        <w:br/>
        <w:t>-- Визит в Австрию в целях ознакомления с деятель-</w:t>
        <w:br/>
        <w:t>ностью Международпого института прикладнога чистемного</w:t>
        <w:br/>
        <w:t>анализа ПАЗА и выступление с докладом по вопросам мате-</w:t>
        <w:br/>
        <w:t>матического моделирования и разработки геоинформацион-</w:t>
      </w:r>
    </w:p>
    <w:p>
      <w:r>
        <w:t>ных систем (г. Лаксенбург).</w:t>
        <w:br/>
        <w:t>1994 г. Выступил на заседании Президиума Национальной</w:t>
        <w:br/>
        <w:t>академнии наук РҚ с докладам «О научной программе исгле-</w:t>
        <w:br/>
        <w:t>дований и экспериментов космонавта-нсследователя Т. А. Му-</w:t>
        <w:br/>
        <w:t>сабаева на борту орбитального пилотируемого комплекса</w:t>
        <w:br/>
        <w:t>эМнр”».</w:t>
        <w:br/>
        <w:t>-- Выстулил с докладом «Ма4һетаНса) ргоМетв о? Моп-</w:t>
        <w:br/>
        <w:t>Ііпеаг Пізсгейе тодйсів оі Во лпапп Едиайоп» на Междуна-</w:t>
        <w:br/>
        <w:t>падном конгрессе математиков (г. Цюрих).</w:t>
        <w:br/>
        <w:t>-- Участие в работе семинара Японской ассоциация Шо</w:t>
        <w:br/>
        <w:t>культурным и экономическим снязям с Қазахстанам (г. Қиото).</w:t>
        <w:br/>
        <w:t>-- Участие в Генеральной Ассамблее Международного</w:t>
        <w:br/>
        <w:t>союза математиков (г, Люцерна, Швейцария).</w:t>
        <w:br/>
        <w:t>1995 г. Выступнл с докладом на Международной конфе-</w:t>
        <w:br/>
        <w:t>ренцин по вычислительной математике (г. Тегеран, Иран).</w:t>
        <w:br/>
        <w:t>-- Вныстулил г докладом на Международной конференция</w:t>
        <w:br/>
        <w:t>по проблемам Аральскога и Мертвого марей (Япония).</w:t>
        <w:br/>
        <w:t>-- Выступил с докладом на Международной конференции</w:t>
        <w:br/>
        <w:t>по космическим исследованиям (Япония).</w:t>
        <w:br/>
        <w:t>1996 г, Выстулил с докладом на заседанин Управляюше-</w:t>
        <w:br/>
        <w:t>го совета Международного ингтитута прикладного системного</w:t>
        <w:br/>
        <w:t>анализа ПАЗА (г. Лаксенбург, Австрия).</w:t>
        <w:br/>
        <w:t>1050--1080. Аввізіалі ргобеввог оР 1Не сһаіг оі (ІНегелНа1</w:t>
        <w:br/>
        <w:t>едиаНоп5, Қатаю 5ізіе ІЛпіуегвіу (Айһпа-Аіа).</w:t>
        <w:br/>
        <w:t>1960--1964. 5еліог іеасһег оі ійе сһгіг оғ ӘІШегепШіа! едпа-</w:t>
        <w:br/>
        <w:t>Нопв, Қазак біліс (/ліуегв йу (АПтпа-Айа).</w:t>
        <w:br/>
        <w:t>1964-1965. Қезеагсһ ӛсіепіві оі іһе Сотіршег Сепіге о!</w:t>
        <w:br/>
        <w:t>іне бірегілп Вгалеп о! (Не 1755Қ Асайету о” ӛсіепсев (Мауо-</w:t>
        <w:br/>
        <w:t>ірітеК).</w:t>
        <w:br/>
        <w:t>1966--1968. Гесішгег оі іле сһаш оі сотршайопа! та е-</w:t>
        <w:br/>
        <w:t>тайсв о? Қатак біліс ІЛтіуегвіИу.</w:t>
        <w:br/>
        <w:t>1968--1970. Кезеагсеһ ӛсіспіві оҒ іне СотршШег Сепіге ой</w:t>
        <w:br/>
        <w:t>Ше бірегіап Вгапеһ оР іле 1758 Қ Асадету оҒ 5сіспеев (Мауо-</w:t>
        <w:br/>
        <w:t>БірігеК)..</w:t>
        <w:br/>
        <w:t>1970-1971. Т.есіпгег оі (һе сИһдіг оҒ сопршабола| таһе-</w:t>
        <w:br/>
        <w:t>тайсв о? Қағак 5ізіе 1Лпіуеге Ру.</w:t>
        <w:br/>
        <w:t>1972 (Магсл-- Ацриві). УізЙіпр Рго:езвог ай Қагіоу шпі-</w:t>
        <w:br/>
        <w:t>уегвііу, Ргаһа, БеПуегей Іесіпгев оп шаетайсаі ргоМепів о!</w:t>
        <w:br/>
        <w:t>ігапвГег іһесгу ай Қагіоу шпіуегвіу апа Гіесітсіесһпісіі іпзйі-</w:t>
        <w:br/>
        <w:t>іше (РіІгеп), саггіей оп гезеагеһ чогк оп вресіга| ргоМетів ой</w:t>
        <w:br/>
        <w:t>Ше ІЛеогу о? Войпанп Шпеаг орегайот.</w:t>
        <w:br/>
        <w:t>1072--1978. 0. М, 5биНапраліп хғав іп еһагре оҒ Іһе Неай</w:t>
        <w:br/>
        <w:t>ор іһе сһаіг оі соприіайопа! шайһепайсв оР Пе Қагак бізіе</w:t>
        <w:br/>
        <w:t>Әліуеге іу. Бейіуегей Іесіптев оп вресіа! ргортатитев оп ша!һе-</w:t>
        <w:br/>
        <w:t>шаНев, патсіу, питегіса! тейһобе, уагіаПолаі тейпобв іп</w:t>
      </w:r>
    </w:p>
    <w:p>
      <w:r>
        <w:t>шаетайіса! рһувісз, Гіп!е еІнпепів шейһод, арргохітаіе Іпе-</w:t>
        <w:br/>
        <w:t>һо оі орыта! солігоі, шаһешайсаі ргоМетв оҒ Ягапвівг</w:t>
        <w:br/>
        <w:t>Шеогу.</w:t>
        <w:br/>
        <w:t>1978-1989. Пігесіог оі іне ІпеНіше ой Мабһетацсв апа</w:t>
        <w:br/>
        <w:t>Месһапісв о? Ше Асадеглу оҒ 5сіепсев оҒ Қазак 55Қ.</w:t>
        <w:br/>
        <w:t>1978 (Моуептһег) -- 1979 (Ғеһгиагу). Кезезгсһег аі біап-</w:t>
        <w:br/>
        <w:t>оға ІЛпіуеге іу (08А) Беһуегей !есіпгев оп вулітеігіс һурег-</w:t>
        <w:br/>
        <w:t>һоПс вузіеііз Ву Егійгіх агігіпо іп іһе врһегіса! Һагіпопісӛ</w:t>
        <w:br/>
        <w:t>тейһов ала «сііуегей а Іесіпге оп (івегеіе шобг15 оі поп-Ппеағ</w:t>
        <w:br/>
        <w:t>Воһі?глапп едиаҢоп аі ргоевзог Ке1о0 5 ветілаг, Т). М. 5шіап-</w:t>
        <w:br/>
        <w:t>сагіп йізсиввей һе ргоМіегів о? пшпегіса! во1шіол іп (һе гайіп-</w:t>
        <w:br/>
        <w:t>боп ігапвіег Іпеогу УЙ ргоіевзогв ЕШІр апа Қ, 1.аКз.</w:t>
        <w:br/>
        <w:t>1979 -- ргезепі Сһміппап ой іре Сонпсй оп ПеГепсе оі Қап-</w:t>
        <w:br/>
        <w:t>Ші4а% Невев іп іһе іоПоуіпе Не1945: ппаіһетайса! апа1у5із (врс-</w:t>
        <w:br/>
        <w:t>сізі іу 01.01.02), «ІНегепНа! едпайопв ап4 тайһетаПса! рһу-</w:t>
        <w:br/>
        <w:t>вісв (01.01.02), сопіршһаНопа! шайШһепаНсв (01.01.07) аі һе Іп-</w:t>
        <w:br/>
        <w:t>өШішіс оі ТһеогеНса! апа АррПей Ма!ҺетаНсв.</w:t>
        <w:br/>
        <w:t>1985--1986, Асадйетпісіап-бесгегагу оі іне Перагітепі бі</w:t>
        <w:br/>
        <w:t>84</w:t>
        <w:br/>
        <w:t>докладом «Первый Президент Академии наук Қазахской ССР»</w:t>
        <w:br/>
        <w:t>к 90-летию со дия рождения академика Қ. И. Сатпаева.</w:t>
        <w:br/>
        <w:t>-- Докладчик на УІ национальном конгрессе по механие</w:t>
        <w:br/>
        <w:t>ке «Математическая теория дискретных моделей нелинейного</w:t>
        <w:br/>
        <w:t>уравнения Больцмана» (г. Барна). і</w:t>
        <w:br/>
        <w:t>-- Выстулил с докладом «ВЗклад ученых в ускарение науч-</w:t>
        <w:br/>
        <w:t>но-технического прогресса» на торжественном засгеданин, по-</w:t>
        <w:br/>
        <w:t>сэяшенном Дню науки.</w:t>
        <w:br/>
        <w:t>1990 г. Участник конференции по проблемам разоружения</w:t>
        <w:br/>
        <w:t>(города Бойн и Хайдельберг, Германия).</w:t>
        <w:br/>
        <w:t>-- Поездка в Южную Қорею по линии Академии наук</w:t>
        <w:br/>
        <w:t>Қазахской ССР (г. Сеұл).</w:t>
        <w:br/>
        <w:t>--Докладчик на ІН международной конференцин по газо-</w:t>
        <w:br/>
        <w:t>шай динамикс «Математические проблемы нелинейнога урав-</w:t>
        <w:br/>
        <w:t>нения Больцмана» (г. Фигуера-де-Фож, Португалия).</w:t>
        <w:br/>
        <w:t>-- Выступил на савмостном заседанин президнумов Ака-</w:t>
        <w:br/>
        <w:t>демин медицинских наук СССР, Академни наук Қазахскай</w:t>
        <w:br/>
        <w:t>ССР и Қоллегин Министерства здравоохранения Қазахской</w:t>
        <w:br/>
        <w:t>СС,</w:t>
        <w:br/>
        <w:t>-- Выстунил на сессин Обшоего собрания Академия наук</w:t>
        <w:br/>
        <w:t>ҚазССР, посияшенной роли Академин наук в реализацин За-</w:t>
        <w:br/>
        <w:t>кона Қазахской ССР о языках и проблеме активиоғо исполь-</w:t>
        <w:br/>
        <w:t>зования казахского языка в научпой практике.</w:t>
        <w:br/>
        <w:t>-- Выступил с докладом «Роль пауки в реализация обше-</w:t>
        <w:br/>
        <w:t>тівенио-политических и соцнально-экоцомичсских задач рсс-</w:t>
        <w:br/>
        <w:t>публики» на торжественном собрапии представителей научной</w:t>
        <w:br/>
        <w:t>обшественности, посвяшценном Дню пауки.</w:t>
      </w:r>
    </w:p>
    <w:p>
      <w:r>
        <w:t>-- Выступил на соссин Обішего собрания с докладом</w:t>
        <w:br/>
        <w:t>«Роль науки Қазахстана на этапе перестройки и задачи раз-</w:t>
        <w:br/>
        <w:t>вития Ақадемин наук Қазахской ССР».</w:t>
        <w:br/>
        <w:t>-- Выступил на Выесздпом заседании Президиума Акаде-</w:t>
        <w:br/>
        <w:t>мин науқ ҚазССР «О решенин социальпо-экономических и</w:t>
        <w:br/>
        <w:t>экологических проблем Прнаралья» (г. Қзыл-Орда).</w:t>
        <w:br/>
        <w:t>-- Выступил на расширеином зассдании координационной</w:t>
        <w:br/>
        <w:t>комиссин Проезиднума АП ҚазССР по вопросу реализации</w:t>
        <w:br/>
        <w:t>Закона Қазахской ССР о языках.</w:t>
        <w:br/>
        <w:t>1991 г. Выступил на совместном Заседании Президиума</w:t>
        <w:br/>
        <w:t>Академии наук Қазахской ССР и Қоллегии Министерства на-</w:t>
        <w:br/>
        <w:t>родного образования Қазахской ССР.</w:t>
        <w:br/>
        <w:t>-- Участник математического конгресса (г. Қиото, Япо-</w:t>
        <w:br/>
        <w:t>ния). 9</w:t>
        <w:br/>
        <w:t>-- Выступил на встрече членов Президиума с молодыми</w:t>
        <w:br/>
        <w:t>учеными Академии наук Қазахской ССР,</w:t>
        <w:br/>
        <w:t>2%</w:t>
        <w:br/>
        <w:t>Пізсгеів Моде! оі Моп-Піпеаг Во дпапп ЕдиаШоп» апа «Оп</w:t>
        <w:br/>
        <w:t>Согтесіпезз о? ЕогтіШайоп ой а Неаі Сопдисіу йу РтоВісіті ав</w:t>
        <w:br/>
        <w:t>а Сопіго! ТазКі» ай іһе УІІ КериВісап Іпіег-шпіуеге йу Сопів-</w:t>
        <w:br/>
        <w:t>гелсе оп Ма!һелайісв ап4 Месһапісв (Айтла-Аіа). )</w:t>
        <w:br/>
        <w:t>1986. Уізйей Егалсе оп 1һе іпуйабоп оі асадетісіап 4. 14-</w:t>
        <w:br/>
        <w:t>опв апд деНуегей Іссіпгев оп та!һетайса! ргоМет оі поп-І-</w:t>
        <w:br/>
        <w:t>пеаг Во тлапп едиаНоп іп СоПейре-4е-Ғгапсе (Рагіз).</w:t>
        <w:br/>
        <w:t>-- Мадйе іһе терогі «Мштегіса! 5оікбіоп оі (Ше РтоМешв</w:t>
        <w:br/>
        <w:t>о Байайоп Тгапз!еу һу ӛрһегісаі| Нагтопісв МеШоб» ай</w:t>
        <w:br/>
        <w:t>ІХ бохіеі-Стесһовіоуа са теейіпр (БопеізК).</w:t>
        <w:br/>
        <w:t>--Майде іне герогі «Кеуегее РтоМетв іог ТғапвТег Едпай-</w:t>
        <w:br/>
        <w:t>оп» ай іһе АП-Спіоп беліпаг оп Мишегіса! Мейһобв о! Тгапв-</w:t>
        <w:br/>
        <w:t>ег Едпабоп бошШбоп (Тагіп).</w:t>
        <w:br/>
        <w:t>-- Мадйе 1һе герогі «ЕТҒАР Ртовтатте Соппріех а5 а 5у-</w:t>
        <w:br/>
        <w:t>бісті Модйе! о Су Діт РоПшНоп» ай іле Ішегпайопаі Сол!е-</w:t>
        <w:br/>
        <w:t>гепсе оГ іһе УУ/МО оп Модейіпр оР Айповрһеге РоПиНоп апа</w:t>
        <w:br/>
        <w:t>Нв АррПсаНопв (Гепіпртай).</w:t>
        <w:br/>
        <w:t>--Майе 1нһе герогі «Мебуотк ҒБасіПНев оі АшотаШоп о</w:t>
        <w:br/>
        <w:t>бсіепііе Кезеагей» аі Ше Х АП-ІЛіюп Жогівһор оп Соліго!</w:t>
        <w:br/>
        <w:t>РгоМегів (Мовсолу).</w:t>
        <w:br/>
        <w:t>1987. Мадйе Іле герогі «Моп-ЫМіпеаг ВоН2тапп Мойеіз» гі</w:t>
        <w:br/>
        <w:t>Шіеглабопа) Сопіегепсе оп бОзв Бупатісв (Мароуа, Марап).</w:t>
        <w:br/>
        <w:t>1988. Майе іһе герогі «Ол (һе ТазвК5 о! (һе Асадету оі</w:t>
        <w:br/>
        <w:t>ӛсіспсев оі Қазак 55В ассогдіпе іо іһе Бесізіопв о! іһе ХІХ</w:t>
        <w:br/>
        <w:t>АП-ӘМліоп СР5І сөліегенсе» зі (һе везсіоп о? (һе Сепега|</w:t>
        <w:br/>
        <w:t>Меейіпе о1 (һе Асабешу ой Әсіепсев.</w:t>
        <w:br/>
        <w:t>--Маде іне герогі оп не шірей аі һе везбіоп о1/ 1һе бир-</w:t>
        <w:br/>
        <w:t>гете 5оуіеі бі Қа?ак 55К.</w:t>
      </w:r>
    </w:p>
    <w:p>
      <w:r>
        <w:t>-- Не) іһе шеейпе мШҺ уошпір өсіепнізіб ой Ме Асабету</w:t>
        <w:br/>
        <w:t>оі 5сіепсез аі Не Новпве о! ӛсіепіісі5,</w:t>
        <w:br/>
        <w:t>1989, Уізйей Сііпа ав а шетпһег о? (Пе беерайоп о? Не</w:t>
        <w:br/>
        <w:t>055ЕБ Асадегпу оғ ӛсіспсев.</w:t>
        <w:br/>
        <w:t>--Майе а герогі ай Іһе везвіоп оҒ 1һе бепегаі Меейпе ой</w:t>
        <w:br/>
        <w:t>іне Асайбету о1 ӛсіепсез о: Қа255Б.</w:t>
        <w:br/>
        <w:t>--Майе іне герогі «Оп асша! ргоМепів 01 Селіга! Қа?аК-</w:t>
        <w:br/>
        <w:t>віап Феуеіортепі» аб іһе Оші-4оог зезвіюп оі Ргезійішп ой іНе</w:t>
        <w:br/>
        <w:t>Асайету оі 8сіепсев оі Қазак 55Қ (багасапда).</w:t>
        <w:br/>
        <w:t>-- Майе іһе герогі «Тһе Еігві Ргевібепі оР іне Асадету оі</w:t>
        <w:br/>
        <w:t>5сіепсез оі Қатаю 55Қ» деусіей іо Іле 90-І аппіуегвату ой</w:t>
        <w:br/>
        <w:t>Қ.А. 5дгірдеу аі іһе зеззіоп оі іне Сепега| Меейіпе о1 (һе Аса-</w:t>
        <w:br/>
        <w:t>дету о! 5сіепсез о? Қазак 55К,</w:t>
        <w:br/>
        <w:t>9%</w:t>
        <w:br/>
        <w:t>оҒ ӛрһегіса! Нагіпопісв МейШоб» аі Ше 1/55 Қ5-Слесһовіоха!Ча</w:t>
        <w:br/>
        <w:t>буліровішп (Аһпа-Аіз).</w:t>
        <w:br/>
        <w:t>221879. Майе іне герогі «Опе Мейһой о! из Шісабоп оҒ Уа-</w:t>
        <w:br/>
        <w:t>гін Шола! Ргіпсіріе іог Рҙ-АррғохітаПоп оГ іне ӛрһегіса! Наго-</w:t>
        <w:br/>
        <w:t>пісв Мейһовй іп Різпе Сестсігу» гі Іле АП-Пліоп Сөтегепсе</w:t>
        <w:br/>
        <w:t>оп Аввушрісіс Ме(һод4в іп іле Тһеогу ой білршізгу-Бізінгһей</w:t>
        <w:br/>
        <w:t>Едиайопв (А1та-Аій). )</w:t>
        <w:br/>
        <w:t>1980, Майе тгерогів «ӛрһегіса! Нагтопісв Мейһой ог Қі-</w:t>
        <w:br/>
        <w:t>пене Тгапв!ег Ефиайоп», «Оп біз 8у оі ЕдшііЗгішп іп Опе</w:t>
        <w:br/>
        <w:t>Мойе! о! Кіпейіс Сав Тһеогу» ай АП-Оліоп бетіпаг оп Сотіри-</w:t>
        <w:br/>
        <w:t>Тайопа) Мейһойб5 іп ба5 Бупапісе апа Неаі Мавв Ехсһапве</w:t>
        <w:br/>
        <w:t>(Айпа-А(а). )</w:t>
        <w:br/>
        <w:t>--Майс ійе терогі «Тһе шеіһой о” өрһегіса! Вагтолісв ап4</w:t>
        <w:br/>
        <w:t>бізсгеіе оғділаіез» ай 1Пе ІпістпаПопаі Сопртевз оі Майһһеша-</w:t>
        <w:br/>
        <w:t>Псіапв (ХУагваш).</w:t>
        <w:br/>
        <w:t>1981. Майе іһе герогі «Мштегіса! Мейһо4ө оҒ 5оШшШоп с1</w:t>
        <w:br/>
        <w:t>іһе Зувзіеті оі ЕдиаПопв оі 1Не ӛрһегіса! Магчпопісв Мейһой»</w:t>
        <w:br/>
        <w:t>аі іне У АП-ІЛіоп Солвегезв оп Тһеогенса! апа АррПеа Месһа-</w:t>
        <w:br/>
        <w:t>пісв (АПла-Аіа).</w:t>
        <w:br/>
        <w:t>-- Неайбей іһе д4еіграПоп оі Қалақ 55Б іо Сиһа. Мівйей</w:t>
        <w:br/>
        <w:t>Науапа, бап!уасо-йе-Сиһа апа ойһег сіНев, тпадйе вреесһез (Неге.</w:t>
        <w:br/>
        <w:t>--Мадйе іле терогі «Оп Пізсгее Мойеі8 оҒ Кіпенс</w:t>
        <w:br/>
        <w:t>ВоЙ2тапп Едцайоп» ай не УІІ Ілегпайопа! сопіегепсе оп</w:t>
        <w:br/>
        <w:t>Мшпегіса! Ме!һо4в іп Еішій Вупатісв (Ааһеп, бегтапу).</w:t>
        <w:br/>
        <w:t>-- Рагісіраіеі ҮЙІН а герогі іп іне ПіегпаНопа! бутрові-</w:t>
        <w:br/>
        <w:t>ат оп АррПісаПоп ой ҒипсПопа! Мебпобв апа Іһе Мейһоав о!</w:t>
        <w:br/>
        <w:t>Ғипсбоп Тһеогу іо не РгоМетв оі Ма Шетайса! Рвһувісз (Рга-</w:t>
        <w:br/>
        <w:t>һа, Стесһовіоуа(Кіа).</w:t>
        <w:br/>
        <w:t>--Майе һе герогі «ӛрһегіса! Пагппопісв іпеіһой Тог Ііпенс</w:t>
        <w:br/>
        <w:t>ігапврогі едиайоп» ай іһе Іпістпайопа| Сопргевв оі Ма!һеппа-</w:t>
        <w:br/>
        <w:t>Псіапв (ХУагваху),</w:t>
        <w:br/>
        <w:t>--Майе іне герогі аі іне АП-Лтіоп беһоо1-5етіпаг оп</w:t>
      </w:r>
    </w:p>
    <w:p>
      <w:r>
        <w:t>Сопіго| оҒ ПівігімШей 5усіет ЧЕ Біхей АсПпоп. Тһе герогі</w:t>
        <w:br/>
        <w:t>хуав епіШей «Ілдел ісаПол о! Іпйиспоп МеШіпе Ртгосев5»</w:t>
        <w:br/>
        <w:t>(КаіӘузһеу).</w:t>
        <w:br/>
        <w:t>--Майе 1Іһе герогі «Бе:еттіпайоп оі ЛІһебо о” І/лдег-</w:t>
        <w:br/>
        <w:t>Іуіпе ӛшгіасе іп Ріапе-РагаПе!| АйповрВеге» ай іне АП-ПЛпіоп</w:t>
        <w:br/>
        <w:t>Әсһоо1-белтілаг оп Тһеогу апа Мейһовбв оі 5сіпНоп ой ШОлсог-</w:t>
        <w:br/>
        <w:t>гесіу-БеНпей РгоМетв о! Ма! һетайса! Рһувісз, (батагКапа).</w:t>
        <w:br/>
        <w:t>1084. Маде іһе герогі «Оп боішШПоп о? ТгапвГег БЕдпаһоп</w:t>
        <w:br/>
        <w:t>һу Әрһегіса! Нагтопісв МеШоб» ай һе Ішегпайолаі Соп!сгеп-</w:t>
        <w:br/>
        <w:t>се оп Улгіайоп-Б Гегепсе Ме(һо4в (Мовсохғ).</w:t>
        <w:br/>
        <w:t>--Майе герогів «Іпуевівайоп о) ӘіШегепсе 5сһегле (ог</w:t>
        <w:br/>
        <w:t>88</w:t>
        <w:br/>
        <w:t>-- Выступил на сессин Обшего собрания Академии наук</w:t>
        <w:br/>
        <w:t>Қазахской ССР с докладом «О концепция ,,Наука Қазахстана</w:t>
        <w:br/>
        <w:t>в условиях перехода к рыночной экономике“».</w:t>
        <w:br/>
        <w:t>-- Выступил с докладом «Пве өрһегісаі һагтолісе іп 1һе</w:t>
        <w:br/>
        <w:t>зоішіоп оі іне гайайоп, ігапвГег ртоМет іп ап айповрһеге</w:t>
        <w:br/>
        <w:t>ЖШ (Пе іпйоторелеоив өргедбіле ЗшТасе» на Международ-</w:t>
        <w:br/>
        <w:t>ном конгрессс ІЗІп ХУогііа Сопвгевв оп Сопіршіайолаі апа</w:t>
        <w:br/>
        <w:t>АррПей Ма4һешайсв (г. Дублин, Ирландия).</w:t>
        <w:br/>
        <w:t>-- Поездка в Изранль по вопросам научно-технического</w:t>
        <w:br/>
        <w:t>сотрудничества.</w:t>
        <w:br/>
        <w:t>-- Участник конференции по лроблемам разоружсния</w:t>
        <w:br/>
        <w:t>(г. Рим, Италия).</w:t>
        <w:br/>
        <w:t>-- Визит в г. Пекин для подписания договора о сотрудни-</w:t>
        <w:br/>
        <w:t>честве между Академиями наук Қазахской ССР и Қитая.</w:t>
        <w:br/>
        <w:t>-- Выступил на рабочем совешании па междунарадному</w:t>
        <w:br/>
        <w:t>проекту «Глобальный мониторинг» -- «О проекте экологиче-</w:t>
        <w:br/>
        <w:t>ского мониторинга территория Қазахстана» (г. Дубна).</w:t>
        <w:br/>
        <w:t>-- Выступил на сессии Обшего собрания Академии наук</w:t>
        <w:br/>
        <w:t>РҚ с докладом «Наука в переломный период развития обше-</w:t>
        <w:br/>
        <w:t>ства».</w:t>
        <w:br/>
        <w:t>-- Докладчик на Международном симпозиуме по дискрет-</w:t>
        <w:br/>
        <w:t>ным моделям «Метод расшепления для решения дискретных</w:t>
        <w:br/>
        <w:t>нелинейных уравнений Больцмана» (г. Алма-Ата).</w:t>
        <w:br/>
        <w:t>-- Выступид с докладом «МайһетаНса1 ргоМешв оі Холі-</w:t>
        <w:br/>
        <w:t>пеаг Пізсгеів Мойеів ой Во/йатапп ЕдпаНоп» на международ-</w:t>
        <w:br/>
        <w:t>ной конференции» ІУ Іпіегпайола| Сопісгепсе оп Пізегсіс Мо-</w:t>
        <w:br/>
        <w:t>де16 оГ Кіші дупаісв» (г. Алма-Ата).</w:t>
        <w:br/>
        <w:t>-- Выступил с докладом «Һіпйайоп ала Сопіго( о! Мисіс-</w:t>
        <w:br/>
        <w:t>аг Х/еаропв» на международном симпозиуме «Реасе апй 5е</w:t>
        <w:br/>
        <w:t>сигИу аЙег іһе (егптілпабоп о4 со хуағ» (Міеппа).</w:t>
        <w:br/>
        <w:t>-- Выступнл с докладом «МайШетанса) ргоМегтів өй 1</w:t>
        <w:br/>
        <w:t>өрһегісг! Һагтлотісз тейһоб іог һе іғапврот! сйпайоп» на меж</w:t>
        <w:br/>
        <w:t>дународном/ симпознуме «Митегіса| Тгапврогі Тіһсогу»</w:t>
        <w:br/>
        <w:t>(г. Москва). Ж</w:t>
      </w:r>
    </w:p>
    <w:p>
      <w:r>
        <w:t>1991--1992 гг. Выступнл на научно-практической конфе.</w:t>
        <w:br/>
        <w:t>ренции, посвяшенной полету первого казахского космонавт:</w:t>
        <w:br/>
        <w:t>Т. О. Аубакирова и предстояцим работам по космическиһ</w:t>
        <w:br/>
        <w:t>исследованиям. .</w:t>
        <w:br/>
        <w:t>1099 г. Выступил на совсцании президентов академні</w:t>
        <w:br/>
        <w:t>наук республик Средней Азии, Қазахстана и Азербайджана 1</w:t>
        <w:br/>
        <w:t>г..Ташкенте.</w:t>
        <w:br/>
        <w:t>-- Выступил на сессин Обшего собрания Академии нау!</w:t>
        <w:br/>
        <w:t>РК.</w:t>
        <w:br/>
        <w:t>90</w:t>
        <w:br/>
        <w:t>-- Выступил на выездном заседанин Президиума Ақкаде-</w:t>
        <w:br/>
        <w:t>мин науқ в г. Шымкенте при отырытини Южно-Қазахстанского-</w:t>
        <w:br/>
        <w:t>отделения АН РҚ, 4</w:t>
        <w:br/>
        <w:t>-- Визит в США в составе правительственной делегациті</w:t>
        <w:br/>
        <w:t>переговары с руковадством МА5А -- Национального азрокосе&gt;</w:t>
        <w:br/>
        <w:t>мического агентства США,</w:t>
        <w:br/>
        <w:t>-- Визит во Францию для переговоров с руководетвом</w:t>
        <w:br/>
        <w:t>СМЕ5 -- Национального центра космических исследований</w:t>
        <w:br/>
        <w:t>Франции, институтами, фирмами и компаниями, специализи-</w:t>
        <w:br/>
        <w:t>руоюошимнся в области космических исследований, )</w:t>
        <w:br/>
        <w:t>1993 г. Выступил с докладом «СоорегаШоп іп пез Тесһпо-</w:t>
        <w:br/>
        <w:t>Іоөу ала РгоМепіз ой есоіовісаһ пол /Когіпр» на 1 Междуна:</w:t>
        <w:br/>
        <w:t>родном конгрессе по научному и культурному сотрудничеству»</w:t>
        <w:br/>
        <w:t>в Центральной Азии (г. Тегеран).</w:t>
        <w:br/>
        <w:t>-- Выступил иа зысздном заседанни Президиума Акаде-</w:t>
        <w:br/>
        <w:t>мини наук При организации Восточного отделения АН РҚ в</w:t>
        <w:br/>
        <w:t>г. Усть-Қаменогорске. ,</w:t>
        <w:br/>
        <w:t>-- Выступнл на выездном заседании Президиума Акадс«-</w:t>
        <w:br/>
        <w:t>мин наук в г. Атырау при открытиц Залнадно-Қазахстанского-</w:t>
        <w:br/>
        <w:t>отделсиня АН РҚ. із</w:t>
        <w:br/>
        <w:t>-- Выступил На сессин Обшего собрания Академии наук</w:t>
        <w:br/>
        <w:t>с докладом «Об основных положениях Қонцепция научное</w:t>
        <w:br/>
        <w:t>технической политики». а</w:t>
        <w:br/>
        <w:t>-- Выступил на вттроче казахстанских ученых с представн-</w:t>
        <w:br/>
        <w:t>толямп дипломатического корпуса, аккредитованного в Але</w:t>
        <w:br/>
        <w:t>маты.</w:t>
        <w:br/>
        <w:t>-- Выступил на соссин Обшего собрания Национальной</w:t>
        <w:br/>
        <w:t>академии наук РҚ.</w:t>
        <w:br/>
        <w:t>-- Выступления на кустовых встрсчах с коллективами ине</w:t>
        <w:br/>
        <w:t>ститутов Национальной ақадемни наук.</w:t>
        <w:br/>
        <w:t>-- Выступленис на вьездиом зассданий Президиума НАН</w:t>
        <w:br/>
        <w:t>РҚ а г, Қараганде пио вонросу эффективнаго использования</w:t>
        <w:br/>
        <w:t>научного потенциала Цонтрального Қазахстана для решения</w:t>
        <w:br/>
        <w:t>производствонных и социальных проблем региона.</w:t>
        <w:br/>
        <w:t>-- Выступил с Докладом «Қа?аКкһвізі”е 5сіепсе аһош һе</w:t>
      </w:r>
    </w:p>
    <w:p>
      <w:r>
        <w:t>Есобіоріса| ргоміетв о? (һе Кериһіс апа регвресіуев ой (һей"</w:t>
        <w:br/>
        <w:t>воішіоп» на Международной конференции по экомониторингу,</w:t>
        <w:br/>
        <w:t>(г. Алматы).</w:t>
        <w:br/>
        <w:t>-- Визит в США с целью ознакомления представителей</w:t>
        <w:br/>
        <w:t>Госдепартамента США, аппарата Президента, Совета Прези-</w:t>
        <w:br/>
        <w:t>дента по науке и технологиям, Национального научного фонда</w:t>
        <w:br/>
        <w:t>Национальной академини наук США, Мэрилендского универ-</w:t>
        <w:br/>
        <w:t>ситета с проектом экологичезкого мониторинга Қазахстана.</w:t>
        <w:br/>
        <w:t>31</w:t>
        <w:br/>
        <w:t>1965. Маде 1һе герогі «Оп а ргаШепі теіһой оҒ 4еегті-</w:t>
        <w:br/>
        <w:t>піпр оГ ап сіреп уесіог әісһ Беіолрө іо ІМһе шіпіта! сідеп</w:t>
        <w:br/>
        <w:t>уәіпе оҒ а ровіНуе!у-бегегіліпей па!тіх» ай іһе І Қа?аһвізпі Іп-</w:t>
        <w:br/>
        <w:t>бег-Опіуегв іу Сопіегепсе оп ша Шетайсв апа шесһалісв (Аіпі8-</w:t>
        <w:br/>
        <w:t>Жаа).</w:t>
        <w:br/>
        <w:t>1067, Майе герогів «Оп іне ргоМет ой пшпегіса! воішіоп</w:t>
        <w:br/>
        <w:t>оғ поп-Піпеаг ВоП?талп едпайоп» апа «Он іһергоМет ой 50-</w:t>
        <w:br/>
        <w:t>ШшНоп о! Вайіу-дейіпей вувіетіз өР Ппеаг а!реһгаіс едиайоп»</w:t>
        <w:br/>
        <w:t>аі Не ІП АШ-Қатаквізпі соп!іегепсе оп шайһетпайсв апа те-</w:t>
        <w:br/>
        <w:t>сһапісв (Аһта-Аіз).</w:t>
        <w:br/>
        <w:t>1967. Маде герогів «Оп іһе ргоМет о пштегіса! зо1шіоп</w:t>
        <w:br/>
        <w:t>оГ поп-ПІпеаг ВоПатапл ерпайоп» ап4 «Оп 1іһе ргоМет оғ”</w:t>
        <w:br/>
        <w:t>воішбоп о? Вайу-дейілей вузіетв оГ Ііпеаг аіреһгаіс ецпайопв»</w:t>
        <w:br/>
        <w:t>аі іле ІП АП-ҚагаКквізпі соп”егепсе оп ішаіһетайсв апб те-</w:t>
        <w:br/>
        <w:t>сПпапісв (Аһта-Аі4а).</w:t>
        <w:br/>
        <w:t>1968. Рагіісірзіед іп іһе Іпіегпайопа! бупіровішті оі та(һе-</w:t>
        <w:br/>
        <w:t>тайсіапе (МоуовірігеК).</w:t>
        <w:br/>
        <w:t>1069, Маде ІНе герогі «бошПоп оҒ іне Кіпейс едпайоп һу</w:t>
        <w:br/>
        <w:t>өріНІпр тшейһой» аі іһе АП-Мліоп Сопіегепсе оп Солршайо-</w:t>
        <w:br/>
        <w:t>лар Ме(ой4 іп Тгапвісг Тһеогу (МоховіВігвК).</w:t>
        <w:br/>
        <w:t>1970. Мадс іпе героғі «Ехізіепсе апб6 шіідиепсвз оҒ Іһе 50-</w:t>
        <w:br/>
        <w:t>Ішіоп ой Сацеһу ргоМеі іог поп-Ппеаг ВоН2тапп еапайоп» ай</w:t>
        <w:br/>
        <w:t>Ше І біһегізп Соп!егепсе оп Аегораводупаттісв (МоуовіһігеК).</w:t>
        <w:br/>
        <w:t>-- Маде 4һз герогі «Мштегіса| воішіопв оі воте е!авНс</w:t>
        <w:br/>
        <w:t>ргоМептв» ай Не ІІІ ҚазаЕвізпі Іліег-Әпіуегвііу Сол!егепсе оп</w:t>
        <w:br/>
        <w:t>Ма!һетайсв апа Месһапісв (Аһта-Айа).</w:t>
        <w:br/>
        <w:t>--Маде терогі «Оп воһіоп оі поп-іпедг едиайопв Ву</w:t>
        <w:br/>
        <w:t>5рІШІпо шейһойб» ай һе І Соп!егепсе ой Үоило ша етпайсізп</w:t>
        <w:br/>
        <w:t>апа Месһапісізіз (Аһта-Айа).</w:t>
        <w:br/>
        <w:t>1972, Маде іһе терогі «Оп 5оішіоп о” Ппеагігед Во12-</w:t>
        <w:br/>
        <w:t>тшапп едиайоп» гііһе П 8сіепіНе Соп!егепсе оп Майһетайсв</w:t>
        <w:br/>
        <w:t>апа Месһапісв огвапігей зу ТошпвК ПШпіуегвіу (ТопвК).</w:t>
        <w:br/>
        <w:t>1974, Мадйе іһе герогі «Оп а (ІНегепсе өсһеге Жог Іһе 8у-</w:t>
        <w:br/>
        <w:t>вЕепі о/ өрһегіса! Нагтпопісв шеіһод» ай іле У Соп!Гегелсе оп</w:t>
        <w:br/>
        <w:t>Ма!һешайсв ап4 Месһалісв (Аһпа-А4а).</w:t>
        <w:br/>
        <w:t>1976, Маде Іһе герогі «Маілетайса! ртоМептв оҒ гайділбоп</w:t>
        <w:br/>
        <w:t>Ағапв!ег (Неогу» ай “һе бшііпег 5сһоо1 оп сотршіа опа! та!һе-</w:t>
        <w:br/>
        <w:t>шайсв (Ргаһа, Сгесһовз1оуаКіа).</w:t>
      </w:r>
    </w:p>
    <w:p>
      <w:r>
        <w:t>1977. Маде іһе герогі «Кейисбоп оі іһе 5узіет оі БЕдиа-</w:t>
        <w:br/>
        <w:t>Шопв о? Іһе ӛрһегіса! Нагтопісв іо Сапопіс Ғогтп» ай һе УІ Қа-</w:t>
        <w:br/>
        <w:t>такө!апі Соп!егепсе оп Ма!һетайсв апй0 Месһапісв (Айпа-</w:t>
        <w:br/>
        <w:t>(а).</w:t>
        <w:br/>
        <w:t>--Мадйе іһе герогі «боішПоп о! Ше буөет ор ЕдпаПопв</w:t>
        <w:br/>
        <w:t>87</w:t>
        <w:br/>
        <w:t>вания вариационного принципа Для Р;-приближения метода</w:t>
        <w:br/>
        <w:t>сферических ғармоник в плоской геометрии» на Всесоюзной</w:t>
        <w:br/>
        <w:t>конференции по асимптотическим методам в теории сингуляр-.</w:t>
        <w:br/>
        <w:t>но-возмушенных уравнений (г. Алма-Ата). )</w:t>
        <w:br/>
        <w:t>1980 г. Выступил с докладами «Метод сферических гармо-</w:t>
        <w:br/>
        <w:t>ник для кинетического уравнения переноса», «Об устойчивости”</w:t>
        <w:br/>
        <w:t>положения равновесия одной мәдели кинетической теории га-</w:t>
        <w:br/>
        <w:t>зов» на Всосоюзном семинаро по вычнслительным Мметодам</w:t>
        <w:br/>
        <w:t>тазовой динамики и тепломассообмена (г. Алма-Ата). :</w:t>
        <w:br/>
        <w:t>-- Выстулил с докладом «Метод сферических гармоник и</w:t>
        <w:br/>
        <w:t>дискретных ординат» на Международном конгрессе математи-</w:t>
        <w:br/>
        <w:t>ков (г. Варшава),</w:t>
        <w:br/>
        <w:t>1981 г. Выступил с докладом «Численные метады решения</w:t>
        <w:br/>
        <w:t>систем уравнений метода сферических гармоник» на У Все-</w:t>
        <w:br/>
        <w:t>союзном. сьезде по теоретической н/ прикладной механике</w:t>
        <w:br/>
        <w:t>(г. Алма-Ата).</w:t>
        <w:br/>
        <w:t>1982 г, Руководвтель делегацин Қазахской ССР на Қубу.</w:t>
        <w:br/>
        <w:t>Посешение городов Гавана, Саптьяго-дс-Қуба и др. и выстул-</w:t>
        <w:br/>
        <w:t>ленис с докладамп. ар</w:t>
        <w:br/>
        <w:t>-- Выступил с докладом «Оп Пізсісів Мойеів оҒ Кіпейе</w:t>
        <w:br/>
        <w:t>Во! талп едиайоп» на Международной копференцин 8-Іпіеге</w:t>
        <w:br/>
        <w:t>пайопаі Соп!Тегепсе оп пшпегіса! шейпойв іп Пшдй дупашісв</w:t>
        <w:br/>
        <w:t>(г. Аахен, Германия). :</w:t>
        <w:br/>
        <w:t>-- Выступил с доқладом «О концепция создания вычисли-</w:t>
        <w:br/>
        <w:t>тельных систем коллективного пользования АН Қазахской</w:t>
        <w:br/>
        <w:t>ССР» на 1 Республиканской конференция по авторству науч-</w:t>
        <w:br/>
        <w:t>пых исслодований (г. Алма-Ата).</w:t>
        <w:br/>
        <w:t>1983 г. Участник и докладчик на Международном симпо-</w:t>
        <w:br/>
        <w:t>знуме «Применение функциональных методов и метолов функ-</w:t>
        <w:br/>
        <w:t>ций к задачам математической физики» (г. Прага, ЧССР).</w:t>
        <w:br/>
        <w:t>-- Докладчик на международном матсматическом кангрес-</w:t>
        <w:br/>
        <w:t>се «Метад сферических гармоник для кинетического уравне-</w:t>
        <w:br/>
        <w:t>ния переноса» (г. Варшава).</w:t>
        <w:br/>
        <w:t>-- Докладчик на Всесоюзной школе-семинаре ло управле-</w:t>
        <w:br/>
        <w:t>нию распределенными системами с неподвижным воздействием</w:t>
        <w:br/>
        <w:t>«Идентификация процесса индукционной наплавки» (г, Қуй-</w:t>
        <w:br/>
        <w:t>бышев).</w:t>
        <w:br/>
        <w:t>-- Выступил с докладом «Определение альбеда подсти-</w:t>
        <w:br/>
        <w:t>лаюшей поверхности плоскопараллельной атмосферы» на все-</w:t>
        <w:br/>
        <w:t>союзной школе-семинаре «Теория и методы решения некор-</w:t>
        <w:br/>
        <w:t>ректных задач математической физики» (г. Самарканд).</w:t>
      </w:r>
    </w:p>
    <w:p>
      <w:r>
        <w:t>1984 ғ. Докладчнк на Международной конференцин по ва-</w:t>
        <w:br/>
        <w:t>риационно-разностным методам «Особенности решения урав-</w:t>
        <w:br/>
        <w:t>Ө. М. Сұлтангазинның өзгешелігі ғылым салаларын терең</w:t>
        <w:br/>
        <w:t>игеріп, жетіктігі мен талап етушілігін ізгілік, адамгершілік қа-</w:t>
        <w:br/>
        <w:t>спеттерімен, қарапайымдылықпен және демократияшылдықпен</w:t>
        <w:br/>
        <w:t>ұштастыруында. Оның зор еңбектері Ленин орденімен, Еңбек</w:t>
        <w:br/>
        <w:t>Қызыл Ту орденімен, Қазақ ССР Жоғарғы Кеңесінің Төралқа-</w:t>
        <w:br/>
        <w:t>сының грамоталарымен, С. П, Қоролев және П. Л. Қапица</w:t>
        <w:br/>
        <w:t>атындағы медальдармен ескерілді.</w:t>
        <w:br/>
        <w:t>Ө. М. Сұлтанғазин-- ірі тұлға, жан-жақты ғалым, дарын-</w:t>
        <w:br/>
        <w:t>ды педагог, ғылымды ұйымдастырушы және қоғам қайраткері.</w:t>
        <w:br/>
        <w:t>А. САҚАБЕҚОВ,</w:t>
        <w:br/>
        <w:t>физика-математика ғылымдарының докторы,</w:t>
        <w:br/>
        <w:t>Ә. Ш., АҚЫШЕВ,</w:t>
        <w:br/>
        <w:t>физика-математика ғылымдарының. кандидаты</w:t>
        <w:br/>
        <w:t>Ішюттаһоп, сопрапіев апа согротаііопв іп іне Не)бі оғ ессіо-</w:t>
        <w:br/>
        <w:t>біса! ап4 расе іпуевірайопв.</w:t>
        <w:br/>
        <w:t>-- Рагісіра!ей іп Фе сопісгепсе оп бора! есоіоріса! ргов-</w:t>
        <w:br/>
        <w:t>Іш огралігей һу іне Мог|4 Есо!оріса! І.аһогаіюгу (Ра!егшо,</w:t>
        <w:br/>
        <w:t>Ца1у).</w:t>
        <w:br/>
        <w:t>--Рагісіраей іп іне УІ Аша!йі Сол”егепсе оп Сәлігізііоп</w:t>
        <w:br/>
        <w:t>іə Реасе Сайве апа ІпіеглаНола| бесигііу (Па1у).</w:t>
        <w:br/>
        <w:t>-- УізИей Айвігіз іо сей адшайМей 1 Іле аспуйу о!</w:t>
        <w:br/>
        <w:t>ПшегпаНопа! ІпвНішіе Гог АррПей бувіеті Апа!увіб (ПА85А).</w:t>
        <w:br/>
        <w:t>Маде іһе герогі оп 1һе рго0егв оР тпайһетайса! тподеЙіпг апа</w:t>
        <w:br/>
        <w:t>сгедйоп о” ресіпіогша Шоп вувіете (Гаһюзепритг).</w:t>
        <w:br/>
        <w:t>1994. Маде іһе герогі «Ол ӛсіепііНе Ртортапипе апа Ехре-</w:t>
        <w:br/>
        <w:t>гітепів оі совтпопаші-гезеагспег Т, А. Мивараеү оп Воага ой</w:t>
        <w:br/>
        <w:t>МІЕ ОгвИа1 біайоп» аі іһе зеззіоп оР іе Ртезійіші о” іһе</w:t>
        <w:br/>
        <w:t>МаНопа! Асайетпу оҒ 5сіелсев оҒ БҚ.</w:t>
        <w:br/>
        <w:t>--Мадйе іһе герогі «МайһетаНса! РтоМетшв о! МолПпеағ</w:t>
        <w:br/>
        <w:t>Півсгейе Мобв15 о? Бой тпапп Еанайоп» аі іһе Ітегпаһбола!</w:t>
        <w:br/>
        <w:t>Сопргевв о? Ма!һетайНсіап (2игікһ).</w:t>
        <w:br/>
        <w:t>-- Рагісіраіесі іп іНе бешілаг о арап АввосіаПоп оп си1-</w:t>
        <w:br/>
        <w:t>ша! ап4 ссопотіса! те!)аНопв 11 ҚағақҒап (Куоі, арап).</w:t>
        <w:br/>
        <w:t>-- Рагісіраіеі іп Іһе Сепега| АвзелЬу оГ (һе Іпісгпайо-</w:t>
        <w:br/>
        <w:t>па! ІЛтоп ой МаШешайсізпя (І.лсегпе, ӛзігегіапа).</w:t>
        <w:br/>
        <w:t>1995, Маде 1һе герогі а4 1Һе Іпіеглайола! Соп!егепсе оп</w:t>
        <w:br/>
        <w:t>МеШовв о? АррПей Ма етансв (Теһеғап, Іган).</w:t>
        <w:br/>
        <w:t>-- Майе Пе герогі аі 1һе Соп!егепсе оп іНе РгоМегів оР іне</w:t>
        <w:br/>
        <w:t>Ага! апа Реай веав (Уарап).</w:t>
        <w:br/>
        <w:t>-- Майе 1һе герогі ай іһе ІегпаШола! Сөліегепсе оп 5ра-</w:t>
      </w:r>
    </w:p>
    <w:p>
      <w:r>
        <w:t>се Іпуезіірайіопв (арап).</w:t>
        <w:br/>
        <w:t>1996. Маде ІНе герогі аб іне теейіле о? һе бісегіпе Сойп-</w:t>
        <w:br/>
        <w:t>сП оғ ПА5А (Ітіегпайопа! ІпәШіше Кг АррПей 5узіепіз Апа-</w:t>
        <w:br/>
        <w:t>1увіз) (Пахепиге, Айвігіа).</w:t>
        <w:br/>
        <w:t>Тгапвіочпайоп о іһе МагКей Есопоту» ай 1һе вессіоп оҒ 1Не</w:t>
        <w:br/>
        <w:t>Сепега! Меейлр о” іле Кагак Асабету оі 5сіепсез.</w:t>
        <w:br/>
        <w:t>-- Тһе герогі «Уварс о! ӛрһегіса! Нагшопісв іп 5оішПоп в</w:t>
        <w:br/>
        <w:t>(һе Кайіліоп Тғапвіег Ргозісіп іп ап Айповрһеге жіһ Іпһоло-</w:t>
        <w:br/>
        <w:t>депеоив ӛргелділр ӛшасе» хуав ргезешіей ай іне ХХІП Іліег-</w:t>
        <w:br/>
        <w:t>паШопа! Сопетезз оп Сотршіайолаі ап4 АррПісб Маһһетшайсв</w:t>
        <w:br/>
        <w:t>(Оиһіп, Іге!айа).</w:t>
        <w:br/>
        <w:t>-- УівЙей Ізгае! іп огбег о деуеіор өсіепіііс апд Тесһпіса!</w:t>
        <w:br/>
        <w:t>соорегаһоп.</w:t>
        <w:br/>
        <w:t>-- Айелдеа (һе сопіегепсе оп (Фізагпатепі (Воте, Нііу).</w:t>
        <w:br/>
        <w:t>-- УівИей РеКіп іо бірп Іһе артеетепі оп соорегайоп Веі-</w:t>
        <w:br/>
        <w:t>мееп 1Һе Асайету о? ӛсіепсез оі (һе Қазак 55Қ апд4 Сііневе</w:t>
        <w:br/>
        <w:t>Асайеіту о? 5сіелпсев.</w:t>
        <w:br/>
        <w:t>--Маде іне герогі «Тһе Рго(есі оҒ Есоіоріса! МопЦогіпре:</w:t>
        <w:br/>
        <w:t>оГ іһе ТегіЗіогу ой Қа?аКвіап» ай іһе могЕвһор оп іне іпіегпа-</w:t>
        <w:br/>
        <w:t>Шопа!1 рго(есі оп б1бВа! шөпіюгіпе (Оабпа).</w:t>
        <w:br/>
        <w:t>-- Майе терогі «ӛсіепсе іп іһе Сгисіз! Регіоб о! һе босіеіу</w:t>
        <w:br/>
        <w:t>Беугіортепі» 214 1һе веззіоп о! (Ле Сепега! Меейіпр о? іне Аса-</w:t>
        <w:br/>
        <w:t>дету оҒ ӛсіепсез.</w:t>
        <w:br/>
        <w:t>-- Мадйе а герогі «ӛріШіпе Мейһов іог 5оішіоп о! Бізсгеіе</w:t>
        <w:br/>
        <w:t>Моп!пеағ Бай тапп Едиайопв» аі һе Іпісгпайопа| бупрозі-</w:t>
        <w:br/>
        <w:t>шп оп Пізсегеіе Моде18 (Аппа-Аіа).</w:t>
        <w:br/>
        <w:t>-- Майе герогі «МаШелайса! РгоМешв об Мопіпеяг Пів-</w:t>
        <w:br/>
        <w:t>сгеге Модйеір ой ВоКтапп ЕсчаНол» ді ійе ІУ Пиегпайопаі</w:t>
        <w:br/>
        <w:t>Соліегепсе оп Пізсгеів Моде!5 оі іші Бупатісв (АПпайу).</w:t>
        <w:br/>
        <w:t>--Маде (Не герогі «ІітИаНов апа Сопігоі ой Мисісаг</w:t>
        <w:br/>
        <w:t>ХМеаропв» ай 1һе Іп!егпаһопа| буіпровішпі оп Реасе апб беси-</w:t>
        <w:br/>
        <w:t>гіу аНег Іһе Тегіпіпайоп о? Со14 ХУаг (Уіеппа).</w:t>
        <w:br/>
        <w:t>--Майе іһе герогі «Майһетайса! РгоМенів о? һе ӛрһегі-</w:t>
        <w:br/>
        <w:t>са! Нагтолісв Мейһойд іог Не Тгапврогі Еапаһбоп» ай 1һе Іпіег-</w:t>
        <w:br/>
        <w:t>пайола| буіпровішп оп Мшпегіса| Тгалпврогі Тһеогу (Мовсоуғ,</w:t>
        <w:br/>
        <w:t>Кизвіа).</w:t>
        <w:br/>
        <w:t>1901--1992. А герогі аі 4не ӛсіепіііс апа Ргасиса! Соп-</w:t>
        <w:br/>
        <w:t>Гегепсе Феуоіейі іо һе Пірі ой (Пе Тігеі Қа?аҚөбапі созтолаці</w:t>
        <w:br/>
        <w:t>Т. б; Әиізіктоу апа ішіһег асНуЙу іп іне Не! о/ өрасе ге-</w:t>
        <w:br/>
        <w:t>зеагер, )</w:t>
        <w:br/>
        <w:t>1992, А вреесһ аі һе теейіпе оі Ше ргезійепів о! ЯНе аса-</w:t>
        <w:br/>
        <w:t>бетіев о? сіепеев о? “һе Керизісӛ оі Сепіга! Авіз, Қа?аКвіап</w:t>
        <w:br/>
        <w:t>апа Агегһаійіап іп ТавһКепі,</w:t>
        <w:br/>
        <w:t>--А вреесһ аі іЛе Сбепега! шеейпр о! 1һе Қалак Асадету</w:t>
        <w:br/>
        <w:t>о4 ӛсіепсев.</w:t>
        <w:br/>
        <w:t>--А зреесһ аі “һе орепіпр оҒ іһе бошіһ-Қа?аһвідп Вгалеһ:</w:t>
      </w:r>
    </w:p>
    <w:p>
      <w:r>
        <w:t>оі Не Қағак Асайету о1 ӛсіепсев ай (һе ош-доог веззіоп о!</w:t>
        <w:br/>
        <w:t>іне Ргезійішп оҒ МА5 БҚ (5һуткелі).</w:t>
        <w:br/>
        <w:t>-- Уівіей (не 1/8А аз а шепһег оР Соуегтлелігі (беіерай-</w:t>
        <w:br/>
        <w:t>оп, һай4 певоПайоп ҮН МА5А (МаШопа!| Аеговрасе Арепсу)</w:t>
        <w:br/>
        <w:t>айшіпізігайоп.</w:t>
        <w:br/>
        <w:t>-- Уізіей Егапсе іог пероНаһНолв Ин СМЕ5 (МаШопа!</w:t>
        <w:br/>
        <w:t>Сепіге Гог 5расе Іпуевірайопв)) айпшіпізіганоп, іпвШішіев,</w:t>
        <w:br/>
        <w:t>гіз ап4 сошрапіев вресізі2ей іп 1һе Не184 ой врасе гезеагсһ,</w:t>
        <w:br/>
        <w:t>1993. Маде іһе герогі оп огеапігаПоп о” іһе Ғав!егп ВгапсВ</w:t>
        <w:br/>
        <w:t>оГ һе Асайдету о1 ӛсіепсев іп (/5і-ҚатшелорогвЕ аі (не оші-боог</w:t>
        <w:br/>
        <w:t>везбіоп о? Не Ргевійішп о? МА5 ҚҚ.</w:t>
        <w:br/>
        <w:t>-- Пейіуегей Іһе терогі «СоорегаВоп іп Мем ТесВпо!ову</w:t>
        <w:br/>
        <w:t>апа РгоМете ор Есоіосісаі Мопйогіпр» ай Іле Іпегпаһопа!</w:t>
        <w:br/>
        <w:t>Сопвтевв оп ӛсіелі Піс апа Сшшга! Соореганоп іп Сепіга! Азіа</w:t>
        <w:br/>
        <w:t>(Теһегап).</w:t>
        <w:br/>
        <w:t>--АР1һе оші-доог веввіоп о1 іле Ргевідішт о? МА5 ЕҚ ша-</w:t>
        <w:br/>
        <w:t>де іһе герогі а? Не сегешпопу оі орепіпе о? “һе Ү/езі-ҚазаквҒап</w:t>
        <w:br/>
        <w:t>Вгапсһ оҒ МА8 БҚ іп Аіуган,</w:t>
        <w:br/>
        <w:t>-- Мадйе 1һе терогі «Оп е Мдаіп бізістелів өР Не Соп-</w:t>
        <w:br/>
        <w:t>сері о Не РоПісу іп (һе Біеі0 оР ӛсіспсе апа Тесһпо/ору» ай</w:t>
        <w:br/>
        <w:t>һе всвзіоп оҒ Не бепега)| шеейпр ой (ле Қатақк Асадету о!</w:t>
        <w:br/>
        <w:t>ӛсіепсев.</w:t>
        <w:br/>
        <w:t>-- Майе а герогі аі Ене тпеейпе о? Қазаһвіапі өсіепіібіз</w:t>
        <w:br/>
        <w:t>ХУАЛ һе гергезепізііуев ой Фіріотайіс согрв іп АһтаЗу.</w:t>
        <w:br/>
        <w:t>-- Мадйе а герогі ай һе везбіпп оҒ Іһе бепега! тесііпе о!</w:t>
        <w:br/>
        <w:t>һе Қазак Асабету өР ӛсіелсев.</w:t>
        <w:br/>
        <w:t>-- Майе вреесһез а? шсейпрв жНһ 1Не өсіспіііз оГ һе іп-</w:t>
        <w:br/>
        <w:t>өіішіев о? МА5 ЕҚ,</w:t>
        <w:br/>
        <w:t>--Аі іле ош-дбоог веззіоп оР 1һе Ргевійішп ой МА8 БҚ іп</w:t>
        <w:br/>
        <w:t>Оагасапда шайе іне героғі оп Не еПесііуе иваре о 8сіепіііс</w:t>
        <w:br/>
        <w:t>робепбігі о! Сепіга! Қатақвап іог вөіуіпр іпдивігіз! ап4 50-</w:t>
        <w:br/>
        <w:t>сізі ргоМетів о? 1Не геріоп.</w:t>
        <w:br/>
        <w:t>-- Маде %Не герогі «Қа?аЕві4апі ӛсіепсе оп һе Есо1іоріса!</w:t>
        <w:br/>
        <w:t>РгоМетів о? Ше КеріМіс апа Регвресіуез оҒ іЛеіг 5оішіоп»</w:t>
        <w:br/>
        <w:t>аі іһе Ішегпабопа! соліегепсе оп Есошотіогіпр (АПпабу).</w:t>
        <w:br/>
        <w:t>--УівЙед Ше О5А % ргезепі іне рго(есі оі Қа?аКвіап”8</w:t>
        <w:br/>
        <w:t>ессіоріса! шопіогіпе іо һе гергезепіаНуев оҒ іне 1/5А?5 біз-</w:t>
        <w:br/>
        <w:t>іе Перагһтепі, Ргезіделі айпіпізігайоп, Ргевійеп в Сошпс! оп</w:t>
        <w:br/>
        <w:t>всіепсе апа Тесһлоіооу, МаНопа! 5сіепіііс Рипа оғ іһе Майо-</w:t>
        <w:br/>
        <w:t>па! Асайету о” 5сіепсев, МегПапа ипіуегв іу.</w:t>
        <w:br/>
        <w:t>--УівИей Уарап, һад4 іпеейпев іп Іһе МаПопа! 5расе Ареп-</w:t>
        <w:br/>
        <w:t>су о? Тарап, Қуоіо ІЛпіуегв іу, Іпвііше о: Есопотіс Безелгеһ,</w:t>
        <w:br/>
        <w:t>Тепргі иліуегз іу, Сепіге ог Кесеріоп апа Ргосеззіпр ой 5расе</w:t>
        <w:br/>
        <w:t>4</w:t>
      </w:r>
    </w:p>
    <w:p>
      <w:r>
        <w:t>-- Маде ІНе герогі «Маһетайса! Тіеогу оҒ Пізегейе Мойе15</w:t>
        <w:br/>
        <w:t>оГ Моп-Піпесаг ВоЙФпапп ЕдиаНоп» а) УІ Майопа! Сопртевз</w:t>
        <w:br/>
        <w:t>оп Месһпалісв (Уагпа).</w:t>
        <w:br/>
        <w:t>--Май4е а ӛресей аб Ше сегетюлпісі тееіпо Яеуоіей 0</w:t>
        <w:br/>
        <w:t>Не дау о! өсіспсе.</w:t>
        <w:br/>
        <w:t>1990. Рагсірдіей іп Не соліегепсе оп іне ргоміетів ой ді-</w:t>
        <w:br/>
        <w:t>заппателі (Вопп, Наідеі5иге, Сегпапу).</w:t>
        <w:br/>
        <w:t>--МівИей бош Қогед ав а ілетпһег о (һе йсіесаНоп о!</w:t>
        <w:br/>
        <w:t>һе Асайету о” 5сіепсев о! Қауас 55. (5еш).</w:t>
        <w:br/>
        <w:t>--Майе іһе герогі «МаШетайсаі РгоМетв өй Моп-І-</w:t>
        <w:br/>
        <w:t>пеаг Во/тпага Едчайоп» ай 11 Іліегпайопаі Сотегепсе оп</w:t>
        <w:br/>
        <w:t>Ешій Булатісв (Ғірпета-бе-Еа2, Роғішга?).</w:t>
        <w:br/>
        <w:t>--Мадйе іле герогі ай 4не илИей шегіілр оі Ргевійішпе оі</w:t>
        <w:br/>
        <w:t>(һе 055 Қ5 Мейісіпе Асадетіу о! 5сіепсез, Асадеглу о! ӛсіепсез</w:t>
        <w:br/>
        <w:t>оғ Қа ғ: 85 апа іһе Воага оі (Пе Рис НсаПһ Мілізігу оі</w:t>
        <w:br/>
        <w:t>ҚазаКһ 55 КЕ. ;</w:t>
        <w:br/>
        <w:t>--Маде іне герогі а һе 5еввіоп о? Ше белегаі Меейіпе о!</w:t>
        <w:br/>
        <w:t>Ше Асадетіу о/ бсіепсев деуоісі (о 1һе тое оГ? іһе Асайету о!</w:t>
        <w:br/>
        <w:t>ӛсіепсев іп геаһітабоп ой іһе 1ауу о! Қаза 5515 оп Іапоиарев</w:t>
        <w:br/>
        <w:t>ал4 іЙе ргомМет оР асіуе изавре о? Қа?ақ Талоцасе іп всіепсе.</w:t>
        <w:br/>
        <w:t>--Майе іле герогі «Бо! оі 5сіепсе іп БеаПтаШоп оі 50-</w:t>
        <w:br/>
        <w:t>сіо-РоН8са! апа босіо-Есопотліса! ТавКв іп іһе Кершізіс» ай</w:t>
        <w:br/>
        <w:t>ІМе сегешопій! шееіпг о) гергезепіаНкев оі өсіп іс сопишилі-</w:t>
        <w:br/>
        <w:t>іу 4Аеуоіей о Не дау о” өсіепсе,</w:t>
        <w:br/>
        <w:t>-- Майе ійе герогі «Кое оі ҚауаКвізпі 5сіелсе оп Іһе 5ін-</w:t>
        <w:br/>
        <w:t>ре оі Кесопвітисһоп апа (һе Тав5 о! Реуеіортегі оі Ше Аса-</w:t>
        <w:br/>
        <w:t>дету оі ӛсіепсез» аі іле Сепега)| Меейпа о! МА5 ЕҚ.</w:t>
        <w:br/>
        <w:t>-- Мадйе Іһе герогі «Ол 5оішіол оР 5осіз!, Есопотіса! апа</w:t>
        <w:br/>
        <w:t>Ессіоріса! РгоМІетв о! һе Ага! беп Керіоп» ай Ше ош-доог</w:t>
        <w:br/>
        <w:t>веззіоп о! (Не Сепега| Меейіпр оі іһе Асайету оғ 5сіепсез</w:t>
        <w:br/>
        <w:t>(Қгу!-Оғгда).</w:t>
        <w:br/>
        <w:t>--Маде (Ше герәгі оп іНһе ргоМетв оі теаП&gt;айоп о? іне</w:t>
        <w:br/>
        <w:t>аху «Ол Гаприасез» аі Не ехіепдей 5езбіоп о! СоогФіпайоп</w:t>
        <w:br/>
        <w:t>СотшіЙее оі Ргевійішп о! Ше А5 о) Қазак 55К.</w:t>
        <w:br/>
        <w:t>1991. А терогі ай 1Не |сіпі всвзіоп оі (һе Ртезідіші ор (һе</w:t>
        <w:br/>
        <w:t>Асайету в1 ӛсіепсез апа ійе һоага оі іне Мілізігу о? Ейисай-</w:t>
        <w:br/>
        <w:t>оп оҒ Қа?ак 55К.</w:t>
        <w:br/>
        <w:t>-- Рагісірдіед іп Ше сопрВтезв о? шаШПешайісіапв (Куоіо,</w:t>
        <w:br/>
        <w:t>Әарап).</w:t>
        <w:br/>
        <w:t>-- Бейікегей (һе герогі ай іһе шесііпе о1 іһе Ргевібіціт5</w:t>
        <w:br/>
        <w:t>тетфегв мі уоппе сіепіісіз о? Өне Қағак Асабету оі ӛсіеп-</w:t>
        <w:br/>
        <w:t>сез.</w:t>
        <w:br/>
        <w:t>-- Тпе герогі «Оп іһе Сопсері оі Қатаквіапі ӛсіепсе ипдег</w:t>
        <w:br/>
        <w:t>42.</w:t>
      </w:r>
    </w:p>
    <w:p>
      <w:r>
        <w:t>ҚАЗАҚСТАН РЕСПУБЛИҚАСЫНЫҢ</w:t>
        <w:br/>
        <w:t>ҒЫЛЫМ АҚАДЕМИЯСЫНЫҢ АҚАДЕМИГІ</w:t>
        <w:br/>
        <w:t>Ө. М. СҰЛТАНҒАЗИННЫҢ ҒЫЛЫМИ, ПЕДАГОГТІК</w:t>
        <w:br/>
        <w:t>ЖӘНЕ ҚОҒАМДЫҚ ҚЫЗМЕТІНІҢ ҚЫСҚАША ОЧЕРКІ</w:t>
        <w:br/>
        <w:t>Өмірзақ Махмұтұлы Сұлтанғазин Қостанай облысы,</w:t>
        <w:br/>
        <w:t>Урнцкий ауданы, Қараоба ауылында 1936 жылы 4-қазанда</w:t>
        <w:br/>
        <w:t>туды. 1944 жылдан 195% жылға дейін Қараоба орта мектебін-</w:t>
        <w:br/>
        <w:t>де оқыды.</w:t>
        <w:br/>
        <w:t>1953 жылы С. М, Қиров атындагы Қазақ мемлекеттік уни-</w:t>
        <w:br/>
        <w:t>верситетінің физика-математика факультетіне түсін, 1958 жы-</w:t>
        <w:br/>
        <w:t>лы «математика» мамандығы бойына үздік бітірді. Оның ғы-</w:t>
        <w:br/>
        <w:t>дымға бейімділігі студенттік жылдарда-ақ көрінген болатын.</w:t>
        <w:br/>
        <w:t>Ол униперситет қабырғасында массасы айтымалы пүктенің</w:t>
        <w:br/>
        <w:t>механикасымен шұғылданды. ҚазССР ҒА-ның академигі</w:t>
        <w:br/>
        <w:t>Қ. П. Персндекий мен профсссор В. А. Сапаның жетекшілік</w:t>
        <w:br/>
        <w:t>етуімен «Массасы айнымалы нүктенің салыстырмалы қозғалы-</w:t>
        <w:br/>
        <w:t>сындағы екі есеп» тақырыбымен диплом жұмысын орындап,</w:t>
        <w:br/>
        <w:t>оны математика меп механика жәніндегі республикалық</w:t>
        <w:br/>
        <w:t>П конференцияда баяндап, баспадан шығарды. 1958 жылдан</w:t>
        <w:br/>
        <w:t>1969 жылға дейін Қазақ мемлекеттік универентстінің «Жоғар-</w:t>
        <w:br/>
        <w:t>ғы алгебра», «Дифференциалдық теңдеулер» және «Гсептеу</w:t>
        <w:br/>
        <w:t>математикасы» кафедраларында алдымен ассистент, содан соң</w:t>
        <w:br/>
        <w:t>аға оқытушы қызметін атқарды. 1964--1965 жылдары СССР</w:t>
        <w:br/>
        <w:t>Ғылым академиясы Сібір бөлімінің Есентеу орталығында тә-</w:t>
        <w:br/>
        <w:t>лімгер-зерттеуші болып жұмыс істеді. Ө. М, Сұлтанғазинның</w:t>
        <w:br/>
        <w:t>ғылыми бағыты мен өмірге көзқарасының қалыптасуына әйгілі</w:t>
        <w:br/>
        <w:t>ғалымдар Г. И, Марчук, С. Қ. Годунов, М. М. Лаврентьев,</w:t>
        <w:br/>
        <w:t>Н. Н. Яненко, т. б. әсерін тигізді. Ол академиктер С. Л. Собо-</w:t>
        <w:br/>
        <w:t>лев, Л. В. Қанторович, Г, И. Марчук, В. С. Владимиров және</w:t>
        <w:br/>
        <w:t>басқалардың ғылымн семинарларында бірнеше рет баяндама</w:t>
        <w:br/>
        <w:t>жасады. Сол жылдары математикалық физика есептерін жуық-</w:t>
        <w:br/>
        <w:t>тап шешу әдістерінің мағыналы дамуы шапшаңжылдамдықты</w:t>
        <w:br/>
        <w:t>электронды есептеу машиналарының тез өзгеріп дамуына әсе-</w:t>
        <w:br/>
        <w:t>рін тигізбей қойған жоқ. Әртүрлі жаңа жуықтап шешу әдіс-</w:t>
        <w:br/>
        <w:t>тері пайда бола бастады. Солардың ішіндегі көзге айрықша</w:t>
        <w:br/>
        <w:t>түсуге тиістісі күрделі операторды электронды есептеу маши-</w:t>
        <w:br/>
        <w:t>44</w:t>
        <w:br/>
        <w:t>түрлендіргіштерін құрайтын элементтерді жоғарғы жиілікпен</w:t>
        <w:br/>
        <w:t>балқытқандағы жылудың тасымалдану процесін сипаттайды.</w:t>
        <w:br/>
        <w:t>Ө. М, Сұлтангазинның тікелей қатысуымен бағдарламалық</w:t>
        <w:br/>
        <w:t>«ТОПАЗ» кешені жасалды. Бұл Алматы қаласының атмосфе-</w:t>
        <w:br/>
        <w:t>расыйың ластануын талдайтын және оны модельдеудің негізгі</w:t>
        <w:br/>
        <w:t>аспектілерін көреететіп жүйелеу моделі. Оныц. басшылығымен</w:t>
        <w:br/>
        <w:t>бұдан басқа да, әртүрлі қолданбалы экономика мен экология-</w:t>
        <w:br/>
        <w:t>ныц есептері зерттелуде.</w:t>
        <w:br/>
        <w:t>Ө. М. Сұлтапғазин - жан-жақты ғалым. Ол 160-тан астам</w:t>
        <w:br/>
        <w:t>еңбек жариялады, Олар-- қазақ, орыс, ағылшын тілдеріндегі</w:t>
        <w:br/>
        <w:t>монографиялар, оқулықтар мен мақалалар. Оның «Больцман</w:t>
        <w:br/>
        <w:t>теңдеуінің дискретті сызықты емес модельдері» (ҚазССР.</w:t>
        <w:br/>
        <w:t>«Ғылым» баспасы, Алматы, 1985 ж., 192-6.)) монографиясы</w:t>
        <w:br/>
        <w:t>ағылшын тіліне аударылып жарияланды. Ол математика мен</w:t>
        <w:br/>
        <w:t>техника саласынан ғылыми кадрлар даярлауға көп көңіл бөл-</w:t>
        <w:br/>
        <w:t>ді. Оның жетекшілік етуімен 3 ғылым докторы, 22 ғылым қаң-</w:t>
        <w:br/>
        <w:t>дидаты дайындалды.</w:t>
      </w:r>
    </w:p>
    <w:p>
      <w:r>
        <w:t>Ө. М. Сұлтанғазин рсспубликадағы математика салалары-</w:t>
        <w:br/>
        <w:t>нан ғылыми мамандар даярлауда олардың ғылыми деңгейінің</w:t>
        <w:br/>
        <w:t>жоғары болуын, математиканың актуальді және іргелі мәселе-</w:t>
        <w:br/>
        <w:t>лерінің зерттелуін талап етеді, Ол 1979 жылдан қазіргі уақыт-</w:t>
        <w:br/>
        <w:t>қа дейін математикалық апализ, дифференциалдық теңдеулер</w:t>
        <w:br/>
        <w:t>меп математикалық физика, есептеу математикасы мамандық-</w:t>
        <w:br/>
        <w:t>тары бойышша кандидаттық диссертация қорғау жоніндегі</w:t>
        <w:br/>
        <w:t>мамандандырылған ғылыми кеңестің төрағасы, ал 1993 жыл-</w:t>
        <w:br/>
        <w:t>дан математикалық анализ, дифферсициалдық теңдеулер, мате-</w:t>
        <w:br/>
        <w:t>матикалық физика мамандықтары бойынша докторлық дІіс-</w:t>
        <w:br/>
        <w:t>сертация қорғау жөніндегі мамапдандырылган ғылыми кеңес-</w:t>
        <w:br/>
        <w:t>тің төрағасы қызметтерін атқаруда.</w:t>
        <w:br/>
        <w:t>Ө. М. Сұлтанғазинның жұмысында редакциялық-баспа</w:t>
        <w:br/>
        <w:t>қызметі сдәуір орын алады. Ол Қазақстанның «Ғылым» бас-</w:t>
        <w:br/>
        <w:t>ласы шығарған әртүрлі тақырыптағы математика мен мсеха-</w:t>
        <w:br/>
        <w:t>ника жинақтарының редакторы, Оның редакциялауымен бір-</w:t>
        <w:br/>
        <w:t>неше монография жарық көрді. Ол «ҚР ҰҒА хабарлары, фи-</w:t>
        <w:br/>
        <w:t>зика-математика сериясы», «ҚР ҰҒА хабаршысы» журналда-</w:t>
        <w:br/>
        <w:t>рының бас редакторы болды. Оның ұсынысы бойынша қазір</w:t>
        <w:br/>
        <w:t>шығып жатқан «ҚР ҰҒА баяндамалары» құрылды.</w:t>
        <w:br/>
        <w:t>1983 жылы Ө. М. Сұлтанғазин ҚазҚСР ҒА-ның толық мү-</w:t>
        <w:br/>
        <w:t>шесі (академнгі) болып сайланды. Физика-математика ғылымы</w:t>
        <w:br/>
        <w:t>бөлімінің академик-хатшысы болды, вице-президент болып сай-</w:t>
        <w:br/>
        <w:t>ланды. )</w:t>
        <w:br/>
        <w:t>Ө. М, Сұлтанғазин 1988--1994 жылдарда Қазақстан Рес-</w:t>
        <w:br/>
        <w:t>публикасы Ғылым академиясының президенті.</w:t>
        <w:br/>
        <w:t>гресс жөпіндегі комнссиясының жұмыстарына белсене қаты-</w:t>
        <w:br/>
        <w:t>сып; ғылымды дамыту, бюджет мәселелері жөнінде Қазақ ССР</w:t>
        <w:br/>
        <w:t>Жоғарғы Кеңесі мен СССР халық депутаттарының сессиясын-</w:t>
        <w:br/>
        <w:t>да сөз сөйледі, СССР Бейбітшілік қорғау комитетінің делега-</w:t>
        <w:br/>
        <w:t>циясыныц құрамында АҚШ-қа, СССР Ғылым академиясының</w:t>
        <w:br/>
        <w:t>құрамында Қытайға және СССР делегациясының құрамында</w:t>
        <w:br/>
        <w:t>Индияға барды.</w:t>
        <w:br/>
        <w:t>ҚПСС ХІХ партконференциясы мен КПСС ХХУП сьезіне</w:t>
        <w:br/>
        <w:t>делегат болып сайланып, ҚПСС Орталық Қомитетіне мүше</w:t>
        <w:br/>
        <w:t>болды.</w:t>
        <w:br/>
        <w:t>Қарусыздану мәселелері женіндегі конфсренциялардың</w:t>
        <w:br/>
        <w:t>Бони мен Хейдельбергте (Германия), Римде (Италия) өткен</w:t>
        <w:br/>
        <w:t>жұмыстарына қатынасты.</w:t>
        <w:br/>
        <w:t>Орталық Азияда гылым мен мәдениет қызметтерінде ынты-</w:t>
        <w:br/>
        <w:t>мақтасу жөніндегі Халықаралық І конгресте «Жаңа саясат</w:t>
        <w:br/>
        <w:t>жүйесінде Қазақстанда ғылым мен техниканы дамыту пер-</w:t>
        <w:br/>
        <w:t>спективалары» атты баяндама жасады.</w:t>
        <w:br/>
        <w:t>Ө. М. Сұлтангазин 1991 жылдан бастап Ғарыштық зерт-</w:t>
        <w:br/>
        <w:t>теулер Институтының директоры.</w:t>
        <w:br/>
        <w:t>Ол жаңа институтты ұйымдастыру үшін күрделі жұмыс-</w:t>
        <w:br/>
        <w:t>тар жасап, оның ғылыми жоспарын қалыптастырып, институт</w:t>
        <w:br/>
        <w:t>ұжымын ғарыштық зерттеулер бағытындағы қолданбалы ак-</w:t>
        <w:br/>
        <w:t>туальді есептерді шешуге жұмылдыруда. Академик Ө. М. Сұл-</w:t>
        <w:br/>
        <w:t>танғазин институттың негізгі ғылыми бағыттары: ұзақтан зонд</w:t>
      </w:r>
    </w:p>
    <w:p>
      <w:r>
        <w:t>арқылы бағдарлаудың теориялық проблемаларына, яғни осы</w:t>
        <w:br/>
        <w:t>шаққа сәйкес есептерін қою мен шығаруды, ғарыш монито-</w:t>
        <w:br/>
        <w:t>рингісіне, ғарышта материалдарды зерттеуді дамытуға үлкен</w:t>
        <w:br/>
        <w:t>көңіл бөліп келеді.</w:t>
        <w:br/>
        <w:t>Ол институтты заман талабына сай құралдармен техника-</w:t>
        <w:br/>
        <w:t>лық жабдықтау мәселелерін шешуге өзінін жеке үлесін қосуда.</w:t>
        <w:br/>
        <w:t>1994 жылы оның тікелей басшылығымен жер серіктерінен тү-</w:t>
        <w:br/>
        <w:t>сетін информацияны қабылдау мен өңдеу Орталығы ұйымдас-</w:t>
        <w:br/>
        <w:t>тырылды.</w:t>
        <w:br/>
        <w:t>Академик Ө. М, Сұлтанғазин республикада ғарышкерлікті</w:t>
        <w:br/>
        <w:t>дамытуға қосқан едәуір үлесі мен қазақтың тұңғыш ғарышкері</w:t>
        <w:br/>
        <w:t>Т.У. Әубәкіровтің ғылыми жоспарын дайындағаны үшін 1992 ж.</w:t>
        <w:br/>
        <w:t>Ленин орденімен наградталды.</w:t>
        <w:br/>
        <w:t>1992--1994 жылдары Ө. М. Сұлтанғазинның ғылыми же-</w:t>
        <w:br/>
        <w:t>текшілігімен ғарышкер Т. А, Мұсабаевтыц ұзақ уақыт (төрт ай</w:t>
        <w:br/>
        <w:t>бойы) орбиталық «МИР» станциясында ұшуына байланысты</w:t>
        <w:br/>
        <w:t>Ғылым академиясының әр саладағы нііституттарының ғалым-</w:t>
        <w:br/>
        <w:t>дары жасаған ғылыми тәжірибелер жоспары құрылып, табыс-</w:t>
        <w:br/>
        <w:t>Ты өткізілді, Жоспар негізгі бес блоктан тұрады: Қазақстан</w:t>
        <w:br/>
        <w:t>Ол республиканың ғылыми штабын басқара отырып, Ғы-</w:t>
        <w:br/>
        <w:t>лым академиясылпың ғылыми-ұйымдастыру жұмысын түбірлі</w:t>
        <w:br/>
        <w:t>қайта күру мәселелерін өзіне лайықты ынта-жігермен қолға</w:t>
        <w:br/>
        <w:t>алып, академиялық ипституттардың дамуының концепциясын</w:t>
        <w:br/>
        <w:t>жасауға, республиканыц гылыми-техникалық потенциалын же-</w:t>
        <w:br/>
        <w:t>тілдіруге, тәжірнбе және зерттеу базаларының техникалық-</w:t>
        <w:br/>
        <w:t>жабдықталуын нығайтуға үлкен үлес қосты. Ө. М. Сұлтанга-</w:t>
        <w:br/>
        <w:t>зин республикада ғылыми-техникалық саясат мәселелерін бі-</w:t>
        <w:br/>
        <w:t>рінші рет алға қойып, «Ғылымн-техпикалық прогресс және</w:t>
        <w:br/>
        <w:t>Гылым туралы» Қазақ ССР Заңының жобасын даярлайтын</w:t>
        <w:br/>
        <w:t>қызметкерлер тобын басқарып, республиканың жаңа экономп-</w:t>
        <w:br/>
        <w:t>ка жағдайында ғылым және ғылыми техникалық процесті да-</w:t>
        <w:br/>
        <w:t>мытуға Қонцепциялар жасады. Сөйтіп, оның негізінде «Ғылым</w:t>
        <w:br/>
        <w:t>жәпе ғылымни-техникалық процесс туралы» Заң жобасының</w:t>
        <w:br/>
        <w:t>заң шығаратын актілері жасалды. Заң Республиканың Жоғар-</w:t>
        <w:br/>
        <w:t>ғы Кенесінің сессиясында қабылданып, онда ғылыми қызмет-</w:t>
        <w:br/>
        <w:t>керлердің құқықтық мәртебесі, олардың құқығы мен міндет-</w:t>
        <w:br/>
        <w:t>темелері бекітіліп, ннтеллектуальды меншік құқы жөнінде</w:t>
        <w:br/>
        <w:t>жалпы әңгіме көтерілді.</w:t>
        <w:br/>
        <w:t>Ө. М, Сұлтанғазин ғылымды демократиялық жолмен бас-</w:t>
        <w:br/>
        <w:t>қару мәселелеріне күрделі үлес қосып, Ғылым академиясының</w:t>
        <w:br/>
        <w:t>Жарғысына нақтылы түзетулер енгізіп, онда Ғылым акаде-</w:t>
        <w:br/>
        <w:t>миясы өз құрамында гылымға айтарлықтай үлес қосқан акаде-</w:t>
        <w:br/>
        <w:t>мияның толық мүшелерін, корреспондент мүшелерін және ғы-</w:t>
        <w:br/>
        <w:t>лыми қызметкерлерін біріктіреді; Жалпы жиналыс жұмысына</w:t>
        <w:br/>
        <w:t>гылыми мекемелердің сайланган өкілдері шешуші дауыс құқы-</w:t>
        <w:br/>
        <w:t>ғымен қатынасаді; корреспондент мүшелерінің құқығы кеңей-</w:t>
        <w:br/>
        <w:t>тіліп, оларға шешуші дауыспен, Жалпы жиналыстың акадс-</w:t>
        <w:br/>
        <w:t>мияға толық мүше сайлауынан басқа, барлық мәселелерді тал-</w:t>
        <w:br/>
        <w:t>қылауга мүмкіндік берілді; академия жұмысының қызметін</w:t>
        <w:br/>
        <w:t>қайта құрудың негізгі бағыттары бойынша Төралқада комис-</w:t>
        <w:br/>
        <w:t>сиялар құрылды; Төралқаның, бөлімпіц және ниституттардың</w:t>
        <w:br/>
        <w:t>арақатынасын қозғайтын академия ішіндегі ескі сатылапған</w:t>
        <w:br/>
        <w:t>байланыстар қайта қаралды; Төралқа аппаратын аттестация-</w:t>
        <w:br/>
        <w:t>лау жүргізіліп, оның құрылымы анықталды.</w:t>
        <w:br/>
        <w:t>Ө. М. Сұлтанғазинның айрықша қамқорға алған нәрсесі</w:t>
      </w:r>
    </w:p>
    <w:p>
      <w:r>
        <w:t>сапалы кәсіпқой даярлығы бар дарынды жастарды ғылым</w:t>
        <w:br/>
        <w:t>айналасына кең тартуды қамтитын «Қадр» бағдарламасы. Осы</w:t>
        <w:br/>
        <w:t>мақсатпен академия басшылары жас ғалымдармен, ғылым</w:t>
        <w:br/>
        <w:t>докторларымен, лаборатория меңгерушілерімен, кәсіподақ бел-</w:t>
        <w:br/>
        <w:t>сенділері және бөлімдердің ғалымдарымен бірнеше дүркін</w:t>
        <w:br/>
        <w:t>кездесулер өткізді.</w:t>
        <w:br/>
        <w:t>Ө., М, Сұлтанғазин ғылыми зерттеулерді үйдестіру мақ-</w:t>
        <w:br/>
        <w:t>51</w:t>
        <w:br/>
        <w:t>насып пайдалана отырып, жай есептер тізбегіне келтіретін</w:t>
        <w:br/>
        <w:t>ыдырату әдісі болатын. Ө. М. Сұлтанғазин академик Г.И. Мар-</w:t>
        <w:br/>
        <w:t>чуктің жетекшілігімен физика-математика ғылымының канди-</w:t>
        <w:br/>
        <w:t>даты дәрежесін алу үшін диссертациялық жұмысын «Тясы-</w:t>
        <w:br/>
        <w:t>малдың кинетикалық теңдеуі үпгін ыдырату әдісі» деген та-</w:t>
        <w:br/>
        <w:t>қырыппен дайындап, 1066 жылы СССР Ғылым академиясы</w:t>
        <w:br/>
        <w:t>(ҒА) Сібір бөлімінің (СБ) математика институтында 01.01.07--</w:t>
        <w:br/>
        <w:t>есептеу математикасы мамандығы бойынша өте сәтті қорғап</w:t>
        <w:br/>
        <w:t>шықты. Бұдан соң, ол Қазақ мемлекеттік университетіне қайта</w:t>
        <w:br/>
        <w:t>оралып, «Есептеу математикасы» кафедрасында доцент болып</w:t>
        <w:br/>
        <w:t>қызметін әрі жалғастырды. Ол даярлаған жалпы және арнайы</w:t>
        <w:br/>
        <w:t>курстар «Есептеу әдістері», «Математикалық физикадағы ва-</w:t>
        <w:br/>
        <w:t>риациалық әдістер», «Шектелген элементтер әдісі», «Оптн-</w:t>
        <w:br/>
        <w:t>мальды басқарудағы жуықтау әдістері», «Сәуленің тасымалда-</w:t>
        <w:br/>
        <w:t>нуш тоориясындағы математикалық проблемалар» және т. б.</w:t>
        <w:br/>
        <w:t>курстар кезінде оку жоспарына енгізіліп, бұлармен Қазақ</w:t>
        <w:br/>
        <w:t>мемлекеттік университетінің механика-математика факультеті-</w:t>
        <w:br/>
        <w:t>шң бірпеше жас буын мамандары дайындалды. Ол бұл жерде</w:t>
        <w:br/>
        <w:t>аспиранттар мен ғылым ізденушілерге ғылыми жетекшілік жұ-</w:t>
        <w:br/>
        <w:t>мысын бастап, республикалық және одақтық ғылымн конфе-</w:t>
        <w:br/>
        <w:t>ренциялар мен мәжілістерді ұйымдастыру мен өткізу жұмыс-</w:t>
        <w:br/>
        <w:t>тарына белсене араласты.</w:t>
        <w:br/>
        <w:t>Ө. М. Сұлтанғазин 1908--1970 жылдары Новосібір қала-</w:t>
        <w:br/>
        <w:t>сына іс сапарға жіберіліп, онда СССР ҒА Сібір бөлімі-</w:t>
        <w:br/>
        <w:t>нің Есептеу орталығында аға ғылымн қызметкер болып жұмыс</w:t>
        <w:br/>
        <w:t>істеді. Осыдан СССР ҒА Сібір бөлімінің ғалымдарымен тығыз</w:t>
        <w:br/>
        <w:t>байланыс ориатып, табысты жұмыс істеу дәуірі басталды. Ол</w:t>
        <w:br/>
        <w:t>жаратылыстану мен техниканың барлық салаларына терең та-</w:t>
        <w:br/>
        <w:t>ралған және теориялық физиканың жетістіктерінің негізінде</w:t>
        <w:br/>
        <w:t>қарыштап дамып, бұл. замандағы ғылымның алдыңғы қата-</w:t>
        <w:br/>
        <w:t>рында тұрган --сәуленің тасималдану тсориясын зерттеуді</w:t>
        <w:br/>
        <w:t>жалғастырды. Жалпы алғанда, сәуленің тасымалдану теңдеуі</w:t>
        <w:br/>
        <w:t>кипстикалық теңдеулер қатарына жататын математикалық фи-</w:t>
        <w:br/>
        <w:t>зпкадағы оқінау класс құрайтып көп өлшемді ннтеграл-диффе-</w:t>
        <w:br/>
        <w:t>ренцналдық теңдеулердің бірі. Бұлардың шешуін табу үшін</w:t>
        <w:br/>
        <w:t>әртүрлі әдістер қолданыла бастаған кез болатын. Ядролық</w:t>
        <w:br/>
        <w:t>реакторларды физикалық жобалаудың негізі. болып табыла-</w:t>
        <w:br/>
        <w:t>тын нейтрандардың тасымалдану есебіне ұтымды әдістер табу-</w:t>
        <w:br/>
        <w:t>ға атам энерғетнкасыпың қарқындап дамуы ынталандырды.</w:t>
        <w:br/>
        <w:t>Сфералық гармоника әдісі кинетикалық теңдеулердің. шешуін</w:t>
        <w:br/>
        <w:t>табуға арналған ұтымды әдістердің бірі. Бұл әдіс нейтрондық</w:t>
        <w:br/>
        <w:t>физика мен атмосфералық оптика есептерін шешуге кең қолда-</w:t>
        <w:br/>
        <w:t>нылатын болғандықтан, сфералық гармоника әдісінен туындан-</w:t>
        <w:br/>
        <w:t>4%</w:t>
      </w:r>
    </w:p>
    <w:p>
      <w:r>
        <w:t>КРАТКИЙ ОЧЕРҚ НАУЧНОЙ, ПЕДАГОГИЧЕСҚОЙ</w:t>
        <w:br/>
        <w:t>И ОБІЦЕСТВЕННОЙ ДЕЯТЕЛЬНОСТИ АҚАДЕМИҚА</w:t>
        <w:br/>
        <w:t>АКАДЕМИИ НАУҚ РЕСПУБЛИКИ ҚАЗАХСТАН</w:t>
        <w:br/>
        <w:t>У. М. СУЛТАНГАЗИНА</w:t>
        <w:br/>
        <w:t>Умирзак Махмутовия Султангазин родился 4 октября</w:t>
        <w:br/>
        <w:t>1936 г. в п. Қара-Оба Урицкого района Қустанайской обла-</w:t>
        <w:br/>
        <w:t>сти. С 1944 по 1953 г. он учился в Қара-Обинской средней</w:t>
        <w:br/>
        <w:t>школе.</w:t>
        <w:br/>
        <w:t>В 1953 г. постулил на физико-математический факультет</w:t>
        <w:br/>
        <w:t>Қазахского государственного университета им. С. М. Қирова,</w:t>
        <w:br/>
        <w:t>который окончил с отличием в 1958 г. по специальности «мате-</w:t>
        <w:br/>
        <w:t>матика», Его склонностая к кауке были обнаружены еше в</w:t>
        <w:br/>
        <w:t>студенческие годы. В университете он занимался изученнем</w:t>
        <w:br/>
        <w:t>механики точки переменной мазсы. Под руководством акаде-</w:t>
        <w:br/>
        <w:t>мика АН ҚазССР Қ.П. Персндского и профессора В. А.</w:t>
        <w:br/>
        <w:t>Сапы оп выполнид дипломную работу на тему «Две задачн</w:t>
        <w:br/>
        <w:t>относительного движения точки переменной массы», которая</w:t>
        <w:br/>
        <w:t>была доложена на ІІ республиканской конференцип по Мате-.</w:t>
        <w:br/>
        <w:t>матике и механике и опубликована. С 1958 по 1964 т. работал</w:t>
        <w:br/>
        <w:t>ассистентом, старшим преподавателем на кафедрах высшей</w:t>
        <w:br/>
        <w:t>алгебры, дифференциальных уравнений и вычислительной мМа-</w:t>
        <w:br/>
        <w:t>тематики Қазахскаго государственного университета. В 1964--</w:t>
        <w:br/>
        <w:t>1965 гг. был стажером-исследователем в Вычислительном цент-</w:t>
        <w:br/>
        <w:t>ре Сибирского отделения Академин наук СССР в г. Новоси-</w:t>
        <w:br/>
        <w:t>бирске. )</w:t>
        <w:br/>
        <w:t>На формирование научных интересов и жизненных пози-</w:t>
        <w:br/>
        <w:t>ций У, М. Султангазина оказали влняние известные ученые</w:t>
        <w:br/>
        <w:t>Г.И. Марчуқ, С. Қ. Годунов, М, М, Лаврентьев, Н, Н. Янен-</w:t>
        <w:br/>
        <w:t>ко и др. Он неоднократно выступал с докладми на научных</w:t>
        <w:br/>
        <w:t>семинарах академиков С, Л. Соболева, Л. В, Қантаровича,</w:t>
        <w:br/>
        <w:t>Г.И. Марчукг, В. С. Владимирова и др. Исключительно бы-</w:t>
        <w:br/>
        <w:t>строе совершенствование быстродействуюших электронных вы-</w:t>
        <w:br/>
        <w:t>числитсльных машин в те годы топровождалось суіцественным</w:t>
        <w:br/>
        <w:t>развнтнем методов чнсленного решения задач математической</w:t>
        <w:br/>
        <w:t>физики. Были разработаны различные методы численного ре-</w:t>
        <w:br/>
        <w:t>шения. Но среди них особо выделялея метод расшепления</w:t>
        <w:br/>
        <w:t>56</w:t>
        <w:br/>
        <w:t>сложного оператора задачи на последовательность более про-</w:t>
        <w:br/>
        <w:t>стых, эффективно реализуемых с помошью электронно-вычиг-</w:t>
        <w:br/>
        <w:t>лительных машин.</w:t>
        <w:br/>
        <w:t>Под руководетвом академика Г. И. Марчука У. М. Сул-</w:t>
        <w:br/>
        <w:t>тангазин подготовил диссертацию на сонскание ученой степени</w:t>
        <w:br/>
        <w:t>кандидата физико-математических наук на тему «Метод рас-</w:t>
        <w:br/>
        <w:t>шепления для кинетического уравнения переноса», которую</w:t>
        <w:br/>
        <w:t>блестяце зашитил в 1966 г. в Институте математики СО АН</w:t>
        <w:br/>
        <w:t>СССР по специальности 01.01.07 -- вычислительная матема-</w:t>
        <w:br/>
        <w:t>тика. После этого он возвратился в Қазахский государствен-</w:t>
        <w:br/>
        <w:t>ный университет, где продолжил трудовуо деятельность</w:t>
        <w:br/>
        <w:t>доцентом кафедры вычислительной математики. Он разработал</w:t>
        <w:br/>
        <w:t>специальные курсы «Методы вычислений», «Вариационные</w:t>
        <w:br/>
        <w:t>методы в математической физике», «Метод конечных элемен-</w:t>
        <w:br/>
        <w:t>тов», «Приближенные методы оптимального управления», «Ма-</w:t>
        <w:br/>
        <w:t>тематические проблемы теории переноса излучения» и др.</w:t>
        <w:br/>
        <w:t>которые Впоследствин были включены в учебный план и По</w:t>
      </w:r>
    </w:p>
    <w:p>
      <w:r>
        <w:t>ним подготовлено не одно поколение молодых специалистов</w:t>
        <w:br/>
        <w:t>механико-математического факультста Қазахского тгосударет-</w:t>
        <w:br/>
        <w:t>венного универентета. Он начал руководить научными работа-</w:t>
        <w:br/>
        <w:t>ми аспирантов и сонскателей и принимал активное участие в</w:t>
        <w:br/>
        <w:t>арганизации и Проведенин республиканских и всесоюзных на-</w:t>
        <w:br/>
        <w:t>учных конференций и совешаний.</w:t>
        <w:br/>
        <w:t>В 1968--1970 гг. У. М, Султангазин был командирован в</w:t>
        <w:br/>
        <w:t>г. Новосибирск, где был принят на должность старшего науч-</w:t>
        <w:br/>
        <w:t>ного сотрудника Вычислительного центра СО АП СССР.С</w:t>
        <w:br/>
        <w:t>этого времени началось его плодотворное сотрудничество с</w:t>
        <w:br/>
        <w:t>учеными Сибирского отделения АН СССР. Он продолжил ис-</w:t>
        <w:br/>
        <w:t>следования по теории переноса излучения, которая является</w:t>
        <w:br/>
        <w:t>одним из ведуіцих разделов современной науки, быстро раз-</w:t>
        <w:br/>
        <w:t>виваюшейся на основе достиженний теоретической физики и</w:t>
        <w:br/>
        <w:t>глубоко проникаюшей в самые различные области естествозна-</w:t>
        <w:br/>
        <w:t>ния н техники, Вообше, кинетические уравнения, к которым</w:t>
        <w:br/>
        <w:t>относится уравнение переноса излучения, -- это своеобразный</w:t>
        <w:br/>
        <w:t>класс многомерных интегро-дифференциальных уравнений</w:t>
        <w:br/>
        <w:t>математической физики, для которого стали применяться раз-</w:t>
        <w:br/>
        <w:t>личные методы решения. Бурное развитие атомной энергетики</w:t>
        <w:br/>
        <w:t>стимулировало активный понск эффективных методов решения</w:t>
        <w:br/>
        <w:t>задач переноса нейтронов -- основы физического расчета ядер-</w:t>
        <w:br/>
        <w:t>ных реакторов. Одним.из эффективных методов решения кине-</w:t>
        <w:br/>
        <w:t>тического уравнения является метод сферическик гармоник.</w:t>
        <w:br/>
        <w:t>Широкое применение этого метада к решению задач нейтрон-</w:t>
        <w:br/>
        <w:t>ной физики, атмосферной оптики вызвала необходимость</w:t>
        <w:br/>
        <w:t>37</w:t>
        <w:br/>
        <w:t>жения метода сферических гармоник. Стационарная система</w:t>
        <w:br/>
        <w:t>уравнений при Пронзвольных индикатрисе рассеяния и функ-</w:t>
        <w:br/>
        <w:t>дин источников Приведена к сильно эллиптической системе</w:t>
        <w:br/>
        <w:t>уравнений втораго порядка с ғраничными условиями, удов-</w:t>
        <w:br/>
        <w:t>летворяюшими условиям Шапиро--Лопатинекого. Доказано</w:t>
        <w:br/>
        <w:t>сушествование единственного обобшенного рсшения рассмат-</w:t>
        <w:br/>
        <w:t>риваемых краевых задач и получено асимптотическое разложе-</w:t>
        <w:br/>
        <w:t>ние обобішценного решения в окрестности угловых точек, точек</w:t>
        <w:br/>
        <w:t>пересечения линий разрывов, а также в точках стыка Линий</w:t>
        <w:br/>
        <w:t>разрыва и границы области на особенную и гладкую части.</w:t>
        <w:br/>
        <w:t>Получены блочно-диагональняя и кҡаноническая формы АЛЯ</w:t>
        <w:br/>
        <w:t>системы уравнений метода сферических гармоник с граничны-</w:t>
        <w:br/>
        <w:t>мн условнями Маршака, которые Позволили строить устойчи-</w:t>
        <w:br/>
        <w:t>вые конечно-разностные аппроксимаций повышенного порядка</w:t>
        <w:br/>
        <w:t>точности по пространственной переменной. Исследовано асимп-</w:t>
        <w:br/>
        <w:t>тотическое поведение решения по временной переменной систе-</w:t>
        <w:br/>
        <w:t>мы уравнений метода сферических гармоник с граничными</w:t>
        <w:br/>
        <w:t>условиями Марка, поқазана ограниченность нормы решения</w:t>
        <w:br/>
        <w:t>от начальной функции по экспоненциальному закону. Изучены</w:t>
        <w:br/>
        <w:t>дифферснциальные и локальныс свойства решений нестацио-</w:t>
        <w:br/>
        <w:t>нарпого уравнсния переноса иэлучения в многозонной области</w:t>
        <w:br/>
        <w:t>с кусочно-гладкой границей и доказаны теоремы о сушествова-</w:t>
        <w:br/>
        <w:t>нан и едиңственности классоического решения начально-краевой</w:t>
        <w:br/>
        <w:t>задачи для нестационарпого уравнения переноса излучения,</w:t>
        <w:br/>
        <w:t>06 областях гельдеровости интеграла столкновений, о диффе-</w:t>
        <w:br/>
        <w:t>ренцируемости по временной и пространственным леременным</w:t>
        <w:br/>
        <w:t>інтеғрала столкновений, Исгледованы вопросы сушествования</w:t>
        <w:br/>
        <w:t>и едипственности обратных задач для стационарного уравне-</w:t>
        <w:br/>
        <w:t>зия персноса излучения ин стационарной системы уравнений</w:t>
        <w:br/>
        <w:t>метода сферических гармоник. Разработан эффективный метод</w:t>
        <w:br/>
        <w:t>сглаживания прпближенного решения системы уравпений мето-</w:t>
      </w:r>
    </w:p>
    <w:p>
      <w:r>
        <w:t>да сферических гармоник, ПозволяЮюіший использовать Метод</w:t>
        <w:br/>
        <w:t>:ферических гармоник для расчетов поля рассеяниого излуче-</w:t>
        <w:br/>
        <w:t>шя плоской, неоднородной в вертикальном направленин атмоа-</w:t>
        <w:br/>
        <w:t>“феры любой оптической толшины и г любой степенью анизо-</w:t>
        <w:br/>
        <w:t>Фопин рассеяния. Его научные результаты в математической</w:t>
        <w:br/>
        <w:t>"еорий переноса стали основой создания эффективного метода</w:t>
        <w:br/>
        <w:t>һасцепления для расчета ядерных реакторов, задач атмосфер-</w:t>
        <w:br/>
        <w:t>ой оптики, За цикл работ по математической теории перено-</w:t>
        <w:br/>
        <w:t>а частиц У, М. Султангазину присуждена Государственная</w:t>
        <w:br/>
        <w:t>Івемия СССР (1987 г.). .</w:t>
        <w:br/>
        <w:t>Қ классу кинетических уравнений, кроме уравнения Боль-</w:t>
        <w:br/>
        <w:t>мана, принадлежит система уравнений Қарлемана, Бродуэлла</w:t>
        <w:br/>
        <w:t>4201080, 59</w:t>
        <w:br/>
        <w:t>территориясының табиғи ресурстарының мониторингісі, био-</w:t>
        <w:br/>
        <w:t>технологиялық тәжірибелер, медициналық биологиялық және</w:t>
        <w:br/>
        <w:t>технологиялық тәжірибелер, астрофизикалық зерттеулер. Қа-</w:t>
        <w:br/>
        <w:t>зақстан ғалымдары жасаған бұл жоспар табысты орындалып,</w:t>
        <w:br/>
        <w:t>оны Ресей мамандары жоғары бағалады.</w:t>
        <w:br/>
        <w:t>Академик Ө. М. Сұлтанғазин ғарыштық зерттеулер сала-</w:t>
        <w:br/>
        <w:t>сындағы ғылымн жасампаздықты үйлестіріу үшін үлкен ұйым-</w:t>
        <w:br/>
        <w:t>дастыру жұмыстарып жүгізуде. Ол «Зонд арқылы бағдарлау-</w:t>
        <w:br/>
        <w:t>дың ғылыми негізі және табиғи-техногенді жүйелерді модел»-</w:t>
        <w:br/>
        <w:t>деу» және «Ғарыштық технологиялар мен мониторингінің ғы-</w:t>
        <w:br/>
        <w:t>лыми негізі -- «Ғарыш» атты іргелі зерттеулердің жоспарына</w:t>
        <w:br/>
        <w:t>ғылыми жетекші. Рессей, Қазақстан, Украина мен Белоруссия</w:t>
        <w:br/>
        <w:t>мемлекетаралық келісіміне сәйкес орындалып жатқан Мемле-</w:t>
        <w:br/>
        <w:t>кетаралық ғылыми-техникалық ғарыш обһектілерін пайдалы</w:t>
        <w:br/>
        <w:t>тису орталыгын жасау жөніндегі «Ғарыш» жоспарынып ұйым-</w:t>
        <w:br/>
        <w:t>дастырушысының бірі. ҚР ҰҒА гарышты зерттеулер институты</w:t>
        <w:br/>
        <w:t>Қазақстап Ғылым акалемиясының ғалымдары Ө. М. Сұлтан-</w:t>
        <w:br/>
        <w:t>ғазинның жетекшілігімен бұрынғы Ғаришқа ұшудыц ғылыми</w:t>
        <w:br/>
        <w:t>жоспарын жасау тәжірибесіне сүйене отырып, ғарышкер</w:t>
        <w:br/>
        <w:t>Т.А. Мұсабаевтің ұшуы үшін ғылшмп тәжірибелер жоспары</w:t>
        <w:br/>
        <w:t>жасады.</w:t>
        <w:br/>
        <w:t>Ө, М. Сұлтанғазин Қазақстан экологиясынып зерттеулеріп</w:t>
        <w:br/>
        <w:t>дамытуга үлкен үлес қосып келеді. 1993 жылы Оның ғылыми</w:t>
        <w:br/>
        <w:t>жетекшілігімен әр саладағы ғалымдар жасаған Қазақстан</w:t>
        <w:br/>
        <w:t>территориясының экологиясы мен табиғин ресурстар монито-</w:t>
        <w:br/>
        <w:t>рішгісінің аван-жаба жүйесі дайындалды. Сол жылы ҚР ҰҒА</w:t>
        <w:br/>
        <w:t>ғарышты зерттеулер институты «Қазақстап территориясының</w:t>
        <w:br/>
        <w:t>ғарыштық және жер серігінің жәрдемі мопиторингісінің</w:t>
        <w:br/>
        <w:t>проблемалары» атты Халықаралық конференция өткізіп, бұ-</w:t>
        <w:br/>
        <w:t>ған алдыцғы қатардағы ғарыш зерттеуші орталықтардың -</w:t>
        <w:br/>
        <w:t>Франция, АҚІШ, Жапония, Түркия, Қытай, Швейцария, Ресей,</w:t>
        <w:br/>
        <w:t>Укранпа, Қырғызстан галымдары мон мамандары қатысып,</w:t>
        <w:br/>
        <w:t>бұнда айтылған авап-жоба жоғары бағаланып, іске асыруга</w:t>
        <w:br/>
        <w:t>мақұлдама алды.</w:t>
        <w:br/>
        <w:t>Академик Ө. М. Сұлтанғазин Арал теңізініц әлеуметтік-эко-</w:t>
        <w:br/>
        <w:t>номикалық, ғылыми-техникалық және экология жөнінде ынты-</w:t>
        <w:br/>
        <w:t>мақтасып жұмыс жасау жөніндегі Мемлекетаралық Кеңестің</w:t>
        <w:br/>
        <w:t>Қомиссия мүшесі бола отырып, Арал аймағын дамыту мәселе-</w:t>
        <w:br/>
        <w:t>лерінің шешімін табуға үлкен үлес қосты.</w:t>
        <w:br/>
        <w:t>Қазақстан Республикасы Ғылым академиясының акадсе-</w:t>
        <w:br/>
        <w:t>мингі Ө. М, Сұлтанғазин 1996 жылдан Қазақстан Республика-</w:t>
      </w:r>
    </w:p>
    <w:p>
      <w:r>
        <w:t>сының Ғылым мниистрлігі-- Ғылым акадсмнясы мишпнетріпің</w:t>
        <w:br/>
        <w:t>біріпші орынбасары, вице-президенті қызметіне тағайындалды.</w:t>
        <w:br/>
        <w:t>54 .</w:t>
        <w:br/>
        <w:t>келей басшылығымен Есептеу орталығы құрылып, математи-</w:t>
        <w:br/>
        <w:t>калық әдістерді халық шаруашылығының әртүрлі салаларын-</w:t>
        <w:br/>
        <w:t>да қолдануды интенсификациялаудың негізі жасалды. Бұл ор-</w:t>
        <w:br/>
        <w:t>талықтың негізінде экономикалық, экология мен техникалық</w:t>
        <w:br/>
        <w:t>есептер шығаратын ғылыми-қолданбалы бағдарлама іске қо-</w:t>
        <w:br/>
        <w:t>сылды. Бұл жылдары ипститут ұжымының жеткен жетістік-</w:t>
        <w:br/>
        <w:t>тері оны отапдағы және әлемдегі гылымның алдынғы Қата-</w:t>
        <w:br/>
        <w:t>рына косты.</w:t>
        <w:br/>
        <w:t>Оның ғылыми және педагогтік қызметі жалғыз Қазақстан-</w:t>
        <w:br/>
        <w:t>да емес, шет елдерде де кең таралып танылды. Халықаралық</w:t>
        <w:br/>
        <w:t>ынтымақтасу жоспары бойынша Ө. М, Сұлтанғазин дифферен-</w:t>
        <w:br/>
        <w:t>циалдық теңдеулерді ғылыми-зерттеу жұмысына қатысып,</w:t>
        <w:br/>
        <w:t>1978 ж. (қараша), 1979 ж. (ақпан) АҚШ-тың Стенфорд пен</w:t>
        <w:br/>
        <w:t>Мериленд университеттерінде балды. Бұнымен қоса, «Сфера-</w:t>
        <w:br/>
        <w:t>лық гармоника әдісінен туындайтын Фридрихс бойынша сим-</w:t>
        <w:br/>
        <w:t>метриялы гиперболалық жүйелер» тақырыбында лекциялар</w:t>
        <w:br/>
        <w:t>оқыды. Академик Ж. Лионстің шақыруымен Францияға ба-</w:t>
        <w:br/>
        <w:t>рып, ғылыми жұмысты Париждің автоматика мен кибернетика</w:t>
        <w:br/>
        <w:t>институтында жасап, де Франц колледжінде сызықты емес</w:t>
        <w:br/>
        <w:t>Больцман теңдеуіпің математикалық проблемаларышан лек-</w:t>
        <w:br/>
        <w:t>циялар оқумен ұштастырды. Ол Варшавада Банах атындағы</w:t>
        <w:br/>
        <w:t>Халықаралық математикалық мектепте лекция оқып, Прага,</w:t>
        <w:br/>
        <w:t>Донецк калаларында өткен «Математикалық физика есептері-</w:t>
        <w:br/>
        <w:t>не функционалдық әдістерді және функция теориясының әдіс-</w:t>
        <w:br/>
        <w:t>терін қолдану» Халықаралық снмлозиумдерінде, Аахен (ФРГ)</w:t>
        <w:br/>
        <w:t>мен Нагояда (Жапония) өткен Газ динамикасы жөніндегі,</w:t>
        <w:br/>
        <w:t>Фигуера де-Фожда (Португалия) өткен сұйық динамикасы жө-</w:t>
        <w:br/>
        <w:t>ніндегі Халықаралық конференцияларда, Қиото (Жапония)</w:t>
        <w:br/>
        <w:t>мен Цюрихта (Швейцария) болған Математика конгрестерінде,</w:t>
        <w:br/>
        <w:t>Дублинде (Ирландия) өткен есептеу және қолданбалы мате-</w:t>
        <w:br/>
        <w:t>матикадан ХІП Халықаралық конгресте, Варнада (Болгария)</w:t>
        <w:br/>
        <w:t>болған ГУ Ұлттық механика конгресінде, Алматыда өткен</w:t>
        <w:br/>
        <w:t>Больцман теңдеуінің дискретті моделі жөніндегі Халықаралық</w:t>
        <w:br/>
        <w:t>симпозиумда, Тегеранда (Иран) Қолданбалы анализ конфе-</w:t>
        <w:br/>
        <w:t>фенциясында, т. 6. баяндамалар жасады.</w:t>
        <w:br/>
        <w:t>1975 жылдан қазірге дейін Ө. М. Сұлтанғазинның басшы-</w:t>
        <w:br/>
        <w:t>лығымен жылудың тасымалдану құбылысының математикалық</w:t>
        <w:br/>
        <w:t>модельдерін зерттеу жұмыстары орындалуда. Жылу өткізгіш-</w:t>
        <w:br/>
        <w:t>тің шеткі есептері бейклассикалық шеткі шарттармен, яғнн</w:t>
        <w:br/>
        <w:t>уақыт бойынша туынды қатысқан кез қарастырылып, зертте-</w:t>
        <w:br/>
        <w:t>луде. Бұндай шеткі есептер интегралды схемаларды құрайтын</w:t>
        <w:br/>
        <w:t>жартылай өткізгішті даярлағанда және пайдаланганда, метал-</w:t>
        <w:br/>
        <w:t>дарды индукциялдық қыздырғанда және әртүрлі жылу</w:t>
        <w:br/>
        <w:t>4-10 - с 40</w:t>
        <w:br/>
        <w:t>качественна нсследовать свойства дифференциальных уравне-</w:t>
        <w:br/>
        <w:t>ний, возникаюших в методе сферических гармоник, и схоли-</w:t>
        <w:br/>
        <w:t>мость их решений. В разработке метода сферических гармоник</w:t>
        <w:br/>
        <w:t>принимали участие такие известныс ученые с мировым име-</w:t>
      </w:r>
    </w:p>
    <w:p>
      <w:r>
        <w:t>нем, как С. Чандерасекар, Р. Маршак, Дж. Марк, Г. Бете,</w:t>
        <w:br/>
        <w:t>Л. Гонкс, Г, Гурвитц, Б. Девисон, В. С. Владимиров, ТГ. И.</w:t>
        <w:br/>
        <w:t>Марчук, У, М. Султангазин, В. В. Смелов и др. Обоснование</w:t>
        <w:br/>
        <w:t>этого метода для полнога кинетического уравнения дано в</w:t>
        <w:br/>
        <w:t>работах У. М. Султангазина. Он сформулировал транияное</w:t>
        <w:br/>
        <w:t>условие для системы уравноний метода сферических гармоник</w:t>
        <w:br/>
        <w:t>в пронзвольном приближении и показал, что граничные усло-</w:t>
        <w:br/>
        <w:t>вия являются диссипативными, На основе энергетических оце-</w:t>
        <w:br/>
        <w:t>Ноқ доказал сушествование и единственность обобіценного</w:t>
        <w:br/>
        <w:t>решения нячально-краевой задачи для симметрических систем</w:t>
        <w:br/>
        <w:t>Уравиений метода сферических гармоник, а также сходимость</w:t>
        <w:br/>
        <w:t>решения начально-краевой задачи для системы уравнений</w:t>
        <w:br/>
        <w:t>метода сферических гармоник к решению сгоответствуюццей |</w:t>
        <w:br/>
        <w:t>задачи для Нестационарного уравнения переноса излучения,</w:t>
        <w:br/>
        <w:t>Оригиннальным вкладом У. М, Султангазина в теорню переноса</w:t>
        <w:br/>
        <w:t>излучения является также Применение и обоснование метода</w:t>
        <w:br/>
        <w:t>расшепления к системе уравнений метода -сферических ғар-</w:t>
        <w:br/>
        <w:t>МОНИК.</w:t>
        <w:br/>
        <w:t>В 1972 г. по результатам исследований У. М. Султангазин</w:t>
        <w:br/>
        <w:t>зашитил докторскую диссертацию на Ученом совете Института</w:t>
        <w:br/>
        <w:t>математики СО АН СССР на тему «Метод сферических гармо-</w:t>
        <w:br/>
        <w:t>ник для нестационарного кинетического уравнения переноса</w:t>
        <w:br/>
        <w:t>излучения» по специальности 01.01.02-- дифференциальные</w:t>
        <w:br/>
        <w:t>уравнения,</w:t>
        <w:br/>
        <w:t>С 1970 по 1978 г, ученый был доцонтом, профессором я</w:t>
        <w:br/>
        <w:t>запсдуюшцим кафседрой вычислительной математики Қазахского</w:t>
        <w:br/>
        <w:t>государственного университета. Он успешно сочетал Плодотвор-</w:t>
        <w:br/>
        <w:t>ную подагогическую деятельность с напряженной научной ра-</w:t>
        <w:br/>
        <w:t>ботой, Его научные Труды послужили фундаментом ДЛЯ По-</w:t>
        <w:br/>
        <w:t>строения различных численных методов в кинетической теория,</w:t>
        <w:br/>
        <w:t>Была создана научная школа По теории переноса излучения.</w:t>
        <w:br/>
        <w:t>У. М. Султангазиным и его учениками Н., Сахановым, А, Аки-</w:t>
        <w:br/>
        <w:t>шсным, Г. Қайшибаевой, А. Сакабековым, Г. Сыдыковым,</w:t>
        <w:br/>
        <w:t>И. Иркегуловым, Т. Мулдашевым, Қ, Бабоевым и др. былн</w:t>
        <w:br/>
        <w:t>продолжены исследования по теории нереноса излучения н</w:t>
        <w:br/>
        <w:t>дискретным моделям уравнения Больцмана. Установлен ряд</w:t>
        <w:br/>
        <w:t>новых свойств стационарной системы уравнений метода сферя-</w:t>
        <w:br/>
        <w:t>ческих гармоник. На основе этих свойств сформулированы</w:t>
        <w:br/>
        <w:t>внешние и внутренние граничные условия для любоғо прибля-</w:t>
        <w:br/>
        <w:t>58</w:t>
        <w:br/>
        <w:t>и дискретные модели уравнения Больцмана, Диекретные янв</w:t>
        <w:br/>
        <w:t>линейные модели уравнения Больцмана представляют большой</w:t>
        <w:br/>
        <w:t>интерес в кинетической теорни газов по следуюшим пришин</w:t>
        <w:br/>
        <w:t>нам: во-первых, дискретные модели проше, чем само уравнч</w:t>
        <w:br/>
        <w:t>ние Больцмала; во-вторых, для дискретной модели выполня</w:t>
        <w:br/>
        <w:t>ются закон сохранения массы и Н-теорема Больцмана; в-треты</w:t>
        <w:br/>
        <w:t>их, дискретными моделями описываютея микрофизическін</w:t>
        <w:br/>
        <w:t>процессы, происходяшцие в облаках, в которых одновременш</w:t>
        <w:br/>
        <w:t>присутствуют все три фазы воды (водяной пар, капля, ледя</w:t>
        <w:br/>
        <w:t>ные частицы), т. е. дискретные модели уравнения Больцмана</w:t>
        <w:br/>
        <w:t>имеют конкретное приложение, Ряд исследований У. М. Сун</w:t>
        <w:br/>
        <w:t>тангазина посвяшцен дискретным моделям уравнения Больцма</w:t>
        <w:br/>
        <w:t>на, На дискретных моделях показана связь между кинетиче</w:t>
        <w:br/>
        <w:t>скими уравнениями Больцмана и уравнениями тидродинамики</w:t>
      </w:r>
    </w:p>
    <w:p>
      <w:r>
        <w:t>Доказана теорема о сушествовании и единственности решения</w:t>
        <w:br/>
        <w:t>начальной задачи для дискретной модели уравнения Больцман</w:t>
        <w:br/>
        <w:t>на. Для простейших одномерных уравнений Брадуэлла полу-</w:t>
        <w:br/>
        <w:t>чеңа Теорема о глобальном решенин задачи Қоши, Дапо ма</w:t>
        <w:br/>
        <w:t>тематическое обоснование метода расшепления применительц)</w:t>
        <w:br/>
        <w:t>к кинетическим уравнениям. Изучена структура ударнон</w:t>
        <w:br/>
        <w:t>фронта на Кинетнической модели и соответствуюішей моделі</w:t>
        <w:br/>
        <w:t>уравнения Навье--Стокса, при этом толшина структуры удар-</w:t>
        <w:br/>
        <w:t>ного фронта оказалась сушественно разной.</w:t>
        <w:br/>
        <w:t>В 1979 г. (март--август) по приглашению Чехословацкой</w:t>
        <w:br/>
        <w:t>академии наук ученый в течение одного ссемсстра читал спеп-</w:t>
        <w:br/>
        <w:t>курсы по математическим проблемам теорни переноса в Қар-</w:t>
        <w:br/>
        <w:t>лов университете (г, Прага) н лекции в Электротехническом</w:t>
        <w:br/>
        <w:t>институте (г. Плзень). У. М. Султангазиным установлена</w:t>
        <w:br/>
        <w:t>международная связь между казахстанскими и чехословацки-</w:t>
        <w:br/>
        <w:t>ми учеными, Одним Из результатов совместных исследований</w:t>
        <w:br/>
        <w:t>казахстанских и чехословацких ученых являетея монография</w:t>
        <w:br/>
        <w:t>«Математические проблемы кинетической теории переноса»</w:t>
        <w:br/>
        <w:t>(Алма-Ата, 1986), вылушенная авторским коллективом Вв с90-</w:t>
        <w:br/>
        <w:t>ставе У. М. Султапнгазина, В, В. Смелова, А. Ш, Акишева,</w:t>
        <w:br/>
        <w:t>А, Сакабекова, И, Марека, С, Мика, И. Житны, Она была</w:t>
        <w:br/>
        <w:t>удостоена премии Академии наук СССР и Академии наук Че-</w:t>
        <w:br/>
        <w:t>хословакин в области естественных наук (1989 г.).</w:t>
        <w:br/>
        <w:t>В 1975 г. У. М, Султангазин избирается членом-корреспон-</w:t>
        <w:br/>
        <w:t>дентом-АН ҚазССР. С 1978 по 1989 т. ученый возглавлял</w:t>
        <w:br/>
        <w:t>Институт математики и механики АН ҚазССР. За время ру-</w:t>
        <w:br/>
        <w:t>ководства институтом им проведена большая работа По совер-</w:t>
        <w:br/>
        <w:t>шенствованию научно-организационной деятельности и мобиля-</w:t>
        <w:br/>
        <w:t>зации коллектива на решение актуальных задач фундямен-</w:t>
        <w:br/>
        <w:t>90</w:t>
        <w:br/>
        <w:t>зикалық процестер дискретті модельдермен сипатталады. Мы-</w:t>
        <w:br/>
        <w:t>салы, атмосферадағы бұлттарда болып жатқан процесс. Себе-</w:t>
        <w:br/>
        <w:t>бі, бұлт бір кезде судың үш фазасынан (су буынан, тамшыдан,</w:t>
        <w:br/>
        <w:t>ұсақ мұз бөлшектерінен) тұрады, яғни Больцман теңдеуінің</w:t>
        <w:br/>
        <w:t>дискретті модельдерінің пақты жалгасы бар. Ө. М. Сұлтанга-</w:t>
        <w:br/>
        <w:t>зннның бірқатар зерттеулері Больцман теңдеуінің дискретті</w:t>
        <w:br/>
        <w:t>модельдеріне арналған. Оның бұл саладағы еңбектерінде дис-</w:t>
        <w:br/>
        <w:t>кретті модельдер арқылы кинетикалық теңдеулер мен оған</w:t>
        <w:br/>
        <w:t>сәйкес гидродинамика теңдеулерінің арасындағы байланыс</w:t>
        <w:br/>
        <w:t>көрсетілген. Больцман теңдеуінің дискретті модельдері үшін</w:t>
        <w:br/>
        <w:t>қойылған бастапқы есептің жалқы шешуінің барлығы туралы</w:t>
        <w:br/>
        <w:t>теорема дәлелденген. Жай бір өлшемді Бродуэлл теңдеуі үшін</w:t>
        <w:br/>
        <w:t>Қоши есебінің глобальды шешімі туралы теорема алынған.</w:t>
        <w:br/>
        <w:t>Қинетикалық теңдеулерге тиісті ыдырату әдісі математикалық</w:t>
        <w:br/>
        <w:t>тұрғыдан негізделген. Қинетнкалық модель және оған сәйкес</w:t>
        <w:br/>
        <w:t>келетін Навье-Стокс теңдеуі арқылы толқындардың соққы</w:t>
        <w:br/>
        <w:t>шебінің құрылысы зерттеліп, оның қалыңдығы бір-бірінен</w:t>
        <w:br/>
        <w:t>едәуір алшақ екендігі көрсетілген.</w:t>
        <w:br/>
        <w:t>1972 ж. (наурыз -- тамыз) ғалым Чехословакия Ғылым</w:t>
        <w:br/>
        <w:t>академиясының шақыруымен тасымалдау теориясының мате-</w:t>
        <w:br/>
        <w:t>матикалық проблемаларынан Прагадағы Қарлов университе-</w:t>
        <w:br/>
        <w:t>тінде және Плзень қаласындағы электротехникалық институтта</w:t>
        <w:br/>
        <w:t>бір семестр бойына лекциялар оқыды. Ө. М. Сұлтанғазин Қа-</w:t>
        <w:br/>
        <w:t>зақстан мен Чехословакия ғалымдарының арасында халықа-</w:t>
        <w:br/>
        <w:t>һалық байланыс ынтымағын орнатты. Оның бірі-- галымдар-</w:t>
        <w:br/>
        <w:t>дың бірлесіп зерттеулерінің нәтижесіде «Ғылым» баспасы</w:t>
      </w:r>
    </w:p>
    <w:p>
      <w:r>
        <w:t>1986 жылы шығарған, құрамында Ө. М. Сұлтанғазин,</w:t>
        <w:br/>
        <w:t>В. В. Смелов, Ә. ІН, Ақышев, А. Сақабеков, И. Марек, С. Ми-</w:t>
        <w:br/>
        <w:t>ка, И. Житны авторлар ұжымы бар «Қинетикалық тасымал-</w:t>
        <w:br/>
        <w:t>дау теориясының математикалық проблемалары» атты</w:t>
        <w:br/>
        <w:t>монография. Кейіннен, 1980 ж. бұл еңбек СССР Ғы-</w:t>
        <w:br/>
        <w:t>лым академиясы мен Чехословакия Ғылым академиясының</w:t>
        <w:br/>
        <w:t>жаратылыстану ғылыми саласынан арнайы сыйлық</w:t>
        <w:br/>
        <w:t>алды.</w:t>
        <w:br/>
        <w:t>Ө. М, Сұлтанғазин 1975 ж. Қазақ ССР Ғылым академия-</w:t>
        <w:br/>
        <w:t>сының корреспондент мүшесі болып сайланды. Ғалым 1978-</w:t>
        <w:br/>
        <w:t>1989 жж. аралығында Қазақ ССР ҒА математика және меха-</w:t>
        <w:br/>
        <w:t>ника институтын басқарды.</w:t>
        <w:br/>
        <w:t>Ол институтты басқарған кезінде ұжымның қызметін, ғы-</w:t>
        <w:br/>
        <w:t>лымн-ұйымдастыруды өркендету және математика мен меха-</w:t>
        <w:br/>
        <w:t>никаның іргелі және қолданылмалы бағыттарындағы маңызды</w:t>
        <w:br/>
        <w:t>есептерді шығаруға жұмылдыру жөнінде күрделі жұмыстар</w:t>
        <w:br/>
        <w:t>жүргізді. Ол республикадағы есептеу және қолданбалы мате-</w:t>
        <w:br/>
        <w:t>матиканың өркендеуінің белсенді ұйымдастырушысы. Оның ті-</w:t>
        <w:br/>
        <w:t>48</w:t>
        <w:br/>
        <w:t>сатында Қ. И. Сатпаев салған дәстүрлерді қалпына келтіріп,</w:t>
        <w:br/>
        <w:t>республика аймақтарында ғылыми-техникалық потенциалдар-</w:t>
        <w:br/>
        <w:t>ды ұтымды пайдалануды жоғарылату, ашы ғшлыммен қамта-</w:t>
        <w:br/>
        <w:t>масыздандыруды көбейту үшін Ғылым академиясы Төралқа-</w:t>
        <w:br/>
        <w:t>сының кешпелі мәжілістерін өткізіп отырды. Қөшпелі мәжіліс-</w:t>
        <w:br/>
        <w:t>терді өткізу алдында үлкен ғылымн-ұйымдастыру жұмыстары</w:t>
        <w:br/>
        <w:t>жүргізілді. Ол жерге президенттің басшылығымен комнссия</w:t>
        <w:br/>
        <w:t>шығып, алдын ала уәдеге келіп, сол аймақтағы істің жағ-</w:t>
        <w:br/>
        <w:t>дайымен танысты. Қарағандыда (2--3 ақпан 1989 ж.) акаде-</w:t>
        <w:br/>
        <w:t>мия Төралқасыпың көшпелі мәжілісі өткізіліп, Орталық Қазақ-</w:t>
        <w:br/>
        <w:t>станды дамыту мәселелері жолға қойылды; Қызылордада</w:t>
        <w:br/>
        <w:t>(14-І6 маусым 1990 ж.) Арал аймағыныц әлеуметтік және эко-</w:t>
        <w:br/>
        <w:t>номикалық проблемалары қарастырылды, Президенттің қатты</w:t>
        <w:br/>
        <w:t>көңіл бөлгені Оңтүстік, Батыс және Орталық Қазақстанның</w:t>
        <w:br/>
        <w:t>өндіріс күштерін өркендету еді. Осыған орай, Шымкентте (13-</w:t>
        <w:br/>
        <w:t>16 маусым 19992 ж.), Өскеменде (7--9 қазан 1992 ж.), Атырауда</w:t>
        <w:br/>
        <w:t>(4 желтоқсан 1992 ж.) көшпелі мәжілістер өткізілді. Бұл ай-</w:t>
        <w:br/>
        <w:t>мақтардың ірі ғылым мен мәденнет орталығына айналуына</w:t>
        <w:br/>
        <w:t>көптеген мәселелердің шешуін табу керек болды. Жаңа ар-</w:t>
        <w:br/>
        <w:t>найы академиялық мекемелер құру, экспериментальды-тәжіри-</w:t>
        <w:br/>
        <w:t>бе базасын ұйымдастыру, республика ҒА бөлімдерінің обьһек-</w:t>
        <w:br/>
        <w:t>тілерін жобалау және салу керек болды. Бұл мәселелерді іске</w:t>
        <w:br/>
        <w:t>асыру тікелей Ө. М, Сұлтанғазинныц қатысуымеп шешімін тан-</w:t>
        <w:br/>
        <w:t>ты. Оның басшылығы мен қатынасуының негізінде Ғылым ака-</w:t>
        <w:br/>
        <w:t>демиясыныц аймақтық үш бөлімі және Қолдапбалы матема-</w:t>
        <w:br/>
        <w:t>тика, Механика және машина жасау, Информатика және бас-</w:t>
        <w:br/>
        <w:t>қару проблемалары институттары, Физика-техннкалық инсти-</w:t>
        <w:br/>
        <w:t>тут, Ғарыштық зерттеулер институты ашылып, бұдан басқа</w:t>
        <w:br/>
        <w:t>бірқатар гылыми орталықтар ұйымдастырылды.</w:t>
        <w:br/>
        <w:t>Академик Ө. М, Сұлтанғазин Қазақ ССР Мемлекеттік ғы-</w:t>
        <w:br/>
        <w:t>лым мен техника жөніндегі сыйлық комитетінің төрагасы,</w:t>
        <w:br/>
        <w:t>Мектеп оқушыларының кіші академиясының президенті, Рес-</w:t>
        <w:br/>
        <w:t>публика гарышкерлік федерациясының терагасы, Қазақ рес-</w:t>
        <w:br/>
        <w:t>публикасы Бейбітшілік қорының төрағасы сияқты мүрделі қо-</w:t>
        <w:br/>
        <w:t>ғамдық қызметтерді атқарды. Ол халық шаруашылыгының ай-</w:t>
        <w:br/>
        <w:t>мақтық мәселелерін шешу үшін ғарыш информацияларын қа-</w:t>
      </w:r>
    </w:p>
    <w:p>
      <w:r>
        <w:t>былдау мен өңдеудің әр саладағы қазақстандық орталығын</w:t>
        <w:br/>
        <w:t>құрудың басшысы.</w:t>
        <w:br/>
        <w:t>Ө. М. Сұлтанғазин Қазак ССР Жоғарғы Қоңесінің (1986--</w:t>
        <w:br/>
        <w:t>1990 ж.) депутаты және СССР Жоғарғы Кеңесінің (1989--</w:t>
        <w:br/>
        <w:t>1991 ж.) халық депутаты. Республиканың Жоғарғы Кеңесінің</w:t>
        <w:br/>
        <w:t>депутаты кезінде Ғылым мен техника жөніндегі комиссияның,</w:t>
        <w:br/>
        <w:t>Қазақ СОР Министрлер Кеңесінің Ғылыми-техникалық про-</w:t>
        <w:br/>
        <w:t>52.</w:t>
        <w:br/>
        <w:t>тинскийдің шарттарын қанағаттандырдатын 29-ретті әлді эллин-</w:t>
        <w:br/>
        <w:t>тикалық теңдеулер жүйесіңе келтірілді. Аталған шеткі есептің</w:t>
        <w:br/>
        <w:t>жалқы жалпылама шешуінің барлығы дәлелденіп, бұрыштағы</w:t>
        <w:br/>
        <w:t>нүктелердің аймағында және сөгілу сызықтарының қпылысқан</w:t>
        <w:br/>
        <w:t>нүктелерінде асимптотикалық жіктеулері алынды. Сфералық</w:t>
        <w:br/>
        <w:t>гармоника әдісінің теңдеулер жүйесінің блокты-диагональ жә-</w:t>
        <w:br/>
        <w:t>не канондық түрі табылып және бұл кеңістік айнымалылары</w:t>
        <w:br/>
        <w:t>бойынша жоғарғы дәлдіктегі шектелген-айрымдық аппрокци-</w:t>
        <w:br/>
        <w:t>мациялар құруға мүмкіндік берді. Марктің шеткі шарттарына</w:t>
        <w:br/>
        <w:t>сәйкес сфералық гармоника әдісінің теңдеулер жүйесінің ше-</w:t>
        <w:br/>
        <w:t>шуінің уақыт айнымалысы бойынша асимптотикалық тәртібі</w:t>
        <w:br/>
        <w:t>зерттеліп, оның нормасы бастапқы функцияға байланысты</w:t>
        <w:br/>
        <w:t>экспоненциалды заңдылықпен шектелетіндігі көрсетілді, Сәуде-</w:t>
        <w:br/>
        <w:t>нің тасымалдануының бейстационарлық теңдеуінің шеті тегіс</w:t>
        <w:br/>
        <w:t>қиықтардан тұратын көп зонды облыстарда шешуінің диффе-</w:t>
        <w:br/>
        <w:t>ренциалдық және локальді қасиеттері зерттелді. Қақтығысу</w:t>
        <w:br/>
        <w:t>интегралының уақыт пен кеңістік айнымалылары бойынша</w:t>
        <w:br/>
        <w:t>дифференциалданатын жағдайында және бағыт бойынша гель-</w:t>
        <w:br/>
        <w:t>дерлі болған кезінде сәуленің тасымалдануының бейстацно-</w:t>
        <w:br/>
        <w:t>нарлық теңдеуі үшін қойылған бастапқы және шеткі есептер-</w:t>
        <w:br/>
        <w:t>дің классикалық жалқы шешуінің барлығы дәлелденді. Сәуле-</w:t>
        <w:br/>
        <w:t>нің тасымалдануының стационар теңдеуі және оған сәйкес ке-</w:t>
        <w:br/>
        <w:t>летін сфералық гармоника әдісінің теңдеулер жүйесіне</w:t>
        <w:br/>
        <w:t>қойылған кері есептердің жалқы шешімінің барлығы туралы</w:t>
        <w:br/>
        <w:t>мәселелер зерттелді. Сфералық гармоника әдісінің теңдеулер</w:t>
        <w:br/>
        <w:t>жүйесінің жуық шешуін тегістейтін ұтымды әдіс жасалынды.</w:t>
        <w:br/>
        <w:t>Бұл сфералық гармоника әдісің оптикалық қалыңдығы кез-</w:t>
        <w:br/>
        <w:t>келген және анизатропиялық шашырауы әртүрлі дәрежедегі</w:t>
        <w:br/>
        <w:t>жазық, әртекті атмосфераға тік бағытталып шашыраған сәуле-</w:t>
        <w:br/>
        <w:t>лердің өрісін есептеуге мүмкіндік берді. Оның тасымалдау</w:t>
        <w:br/>
        <w:t>теориясындағы математикалық ғылыми нәтижелері ядролық</w:t>
        <w:br/>
        <w:t>реакторларды жобалау мен атмосфералық оптиканың есептері</w:t>
        <w:br/>
        <w:t>үшін ұтымды ыдырату әдістерін жасауға негіз болды. 1987 жы-</w:t>
        <w:br/>
        <w:t>лы Ө. М, Сұлтанғазинға ұсақ бөлшектердің тасымалдануы</w:t>
        <w:br/>
        <w:t>теориясындағы математикалық жұмыстары үшін СССР мемле-</w:t>
        <w:br/>
        <w:t>кеттік сыйлығы берілді.</w:t>
        <w:br/>
        <w:t>Кинетикалық теңдеулер класына Больцман теңдеуінен: бас-</w:t>
        <w:br/>
        <w:t>қа Қарлеман, Бродуэлл теңдеулер жүйесі және Больцман тең-</w:t>
        <w:br/>
        <w:t>деулерінің дискретті модельдері жатады. Больцман теңдеуінің</w:t>
        <w:br/>
        <w:t>дискретті сызықты емес модельдері кинетикалық газ теория-</w:t>
        <w:br/>
        <w:t>сында мынандай себептермен өте қызықты: біріншіден, Больц-</w:t>
        <w:br/>
        <w:t>ман теңдеуіне қарағанда дискретті модель жеңілдеу; екінші-</w:t>
        <w:br/>
        <w:t>дең, дискретті модельдер үшін массаның сақталу заңы мен</w:t>
        <w:br/>
        <w:t>Больцманның Н-теоремасы орындалады; үшіншіден, микрофи-</w:t>
        <w:br/>
        <w:t>ЯТ</w:t>
      </w:r>
    </w:p>
    <w:p>
      <w:r>
        <w:t>тын дифференциалдық теңдеулердің шешуінің сапалық қасйет-</w:t>
        <w:br/>
        <w:t>тері мен жинақталатындығын зерттеу қажет болды. Сфералық</w:t>
        <w:br/>
        <w:t>гармоника әдісін жете зерттеуге аттары әлемге әйгілі ғалым-</w:t>
        <w:br/>
        <w:t>дар С.Чандерасекар, Р. Маршак, Дж. Марк, Г. Бете, Л. Гонксе,</w:t>
        <w:br/>
        <w:t>Г. Гурвнятц, Б. Девисон, В. С. Владимиров, Г, И. Марчук,</w:t>
        <w:br/>
        <w:t>Ө. М. Сұлтанғазин, В, В. Смелов т. 6. қатынасты. Бұл әдісті</w:t>
        <w:br/>
        <w:t>кинетикалық толық теңдеуге негіздеу нәтижелері Ө. М. Сұл-</w:t>
        <w:br/>
        <w:t>танғазинның еңбектерінде бсрілген. Бұнда кез-келген жуық-</w:t>
        <w:br/>
        <w:t>таудағы сфералық гармоника әдісінің теңдеулер жүйесі үшін</w:t>
        <w:br/>
        <w:t>энергетикалық бағалау арқылы бастапқы және шеткі есептер-</w:t>
        <w:br/>
        <w:t>Дің жалқы жалпылама шешуінің бар екендігі дәлелденген.</w:t>
        <w:br/>
        <w:t>Одан әрі сфералық гармоника әдісінің теңдеулер жүйесі үшін</w:t>
        <w:br/>
        <w:t>бастапқы және шеткі есептердің шешуінің оған сәйкес келетін</w:t>
        <w:br/>
        <w:t>бейстационарлық сәуленің тасымалдану теңдеуінің шешуіне</w:t>
        <w:br/>
        <w:t>жинақталатындығы дәлелденген. Ө. М, Сұлтанғазинның сәуле-</w:t>
        <w:br/>
        <w:t>нің тасымалдану теориясына қосқан бағалы үлесінің бірі--</w:t>
        <w:br/>
        <w:t>сфералық гармоника әдісінің теңдеулер жүйесі үшін ыдырату</w:t>
        <w:br/>
        <w:t>әдісін қолданып және оны негіздеуі.</w:t>
        <w:br/>
        <w:t>Ө. М. Сұлтанғазин 1072 жылы ұзақ жүргізген зерттеулері-</w:t>
        <w:br/>
        <w:t>нің нәтижесінде СССР ҒА Сібір бөлімінің математика инсти-</w:t>
        <w:br/>
        <w:t>тутының Ғылыми кеңесінде 01.01.02-- дифференциалдық тең-</w:t>
        <w:br/>
        <w:t>деулер мамандығы бойынша «Сәулепің тасымалдапуыпың бей-</w:t>
        <w:br/>
        <w:t>стациоларлық кипетикалық тендеуі үшін сфералық тармоннка</w:t>
        <w:br/>
        <w:t>әдісі» деген тақырыпта докторлық днссертация қорғады.</w:t>
        <w:br/>
        <w:t>1970--1978 жылдар аралығында галым Қазақ мемлекеттік</w:t>
        <w:br/>
        <w:t>университетінің «Есептеу математикасы» кафедрасында до-</w:t>
        <w:br/>
        <w:t>цент, профессор және кафедра менгерушісі болып қызмет істе-</w:t>
        <w:br/>
        <w:t>ді. Ол мұнда табысты педагогикалық қызметін қызу ғылыми</w:t>
        <w:br/>
        <w:t>жұмыстармен байланыстырып отырды. Оның ғылыми еңбек-</w:t>
        <w:br/>
        <w:t>тері кинетикалық теңдеуге көптеген жуықтап есептеу әдісте-</w:t>
        <w:br/>
        <w:t>рін құру үшін іргелі қызмет атқарды. Сәуленің тасымалдану</w:t>
        <w:br/>
        <w:t>теориясынан ғылыми мектеп құрылып, Ө. М. Сұлтанғазин</w:t>
        <w:br/>
        <w:t>мен оның шәкірттері Н., Саханов, Ә. Ақышев, С, Мика, Г. Қай-</w:t>
        <w:br/>
        <w:t>шыбаева, А. Сақабеков, Ғ. Сыдықов, И. Еркеғұлов, Т, Мұлда-</w:t>
        <w:br/>
        <w:t>шев, Қ, Бабоев, т. б. сәуленің тасымалдану тсориясы мен</w:t>
        <w:br/>
        <w:t>Больцман теңдеуінің днскретті модельдері бойынша зерттеу</w:t>
        <w:br/>
        <w:t>жұмыстарын жалғастыруда. Сфералық гармоника әдісінің тең-</w:t>
        <w:br/>
        <w:t>деулер жүйесінің бірқатар жаңа қасиеттері табылды. Осы қа-</w:t>
        <w:br/>
        <w:t>сиеттерге сүйене отырып, сфералық гармоника әдісінің кез-кел-</w:t>
        <w:br/>
        <w:t>ген жуықтауы үшін сыртқы және ішкі шеткі шарттардың</w:t>
        <w:br/>
        <w:t>қиындықсыз қойылатыдығы көрсетілді. Стационар теңдеулер</w:t>
        <w:br/>
        <w:t>жүйесі кез-келген шашырау индикатрисасы мен теңдеудің оң</w:t>
        <w:br/>
        <w:t>жағындағы функциялар үшін шеткі шарттары Шапиро-Лопа-</w:t>
        <w:br/>
        <w:t>46</w:t>
        <w:br/>
        <w:t>|</w:t>
        <w:br/>
        <w:t>тального и Прикладного направления по математике и меха- :</w:t>
        <w:br/>
        <w:t>нике, Он является активным организатором вычислительной и</w:t>
        <w:br/>
        <w:t>прикладной математики в республике. Под его руководством</w:t>
        <w:br/>
        <w:t>создан Вычислительный центр, котарый стал основой интен-</w:t>
        <w:br/>
        <w:t>сификацин ирименения Математических методов в различных</w:t>
        <w:br/>
        <w:t>отраслях народного хозяйства, На базе центра разработаны</w:t>
        <w:br/>
        <w:t>научно-прикладныс программы Для решения экономических,</w:t>
        <w:br/>
        <w:t>экологических и технических задач. Успехи, достигнутые кол-</w:t>
      </w:r>
    </w:p>
    <w:p>
      <w:r>
        <w:t>лективом института в те годы, вызели его на передовые ру-</w:t>
        <w:br/>
        <w:t>бежи отечественной и мировой науки.</w:t>
        <w:br/>
        <w:t>Ширакую известность и призиание получила его научная</w:t>
        <w:br/>
        <w:t>и педагогическая деятельность пе только в Қазахстане, но и</w:t>
        <w:br/>
        <w:t>за рубежом. По программе международного сотрудничества</w:t>
        <w:br/>
        <w:t>У, М. Султангазин принимад участие в научно-исследователь-</w:t>
        <w:br/>
        <w:t>ской работе по дифференциальным уравнениям в Стенфорд-</w:t>
        <w:br/>
        <w:t>ском и Мэрилендеком университетах США (ноябрь 1978 т.--</w:t>
        <w:br/>
        <w:t>февраль 1079 г.). Одновременно читал лекции на тему «Сим-</w:t>
        <w:br/>
        <w:t>метрические гиперболические системы по Фридрихсу, возни-</w:t>
        <w:br/>
        <w:t>каюшие в методе сферических гармоник». По приглашению</w:t>
        <w:br/>
        <w:t>академика Ж. Лионса выезжал во Францию, Тде совмешал</w:t>
        <w:br/>
        <w:t>научную работу и чтение лекций в Парижском институте</w:t>
        <w:br/>
        <w:t>автоматики и кибернетики и колледже де Франц (г. Париж)</w:t>
        <w:br/>
        <w:t>по математическим проблемам Нелинейного уравнения Больц-</w:t>
        <w:br/>
        <w:t>мана, Он читал лекции в Международной математической</w:t>
        <w:br/>
        <w:t>шкөле им, Банаха (г, Варшава) и выступил с докладами на</w:t>
        <w:br/>
        <w:t>международном симпозиуме «Применение функциональных</w:t>
        <w:br/>
        <w:t>методов и методов теории функций к задачам математической</w:t>
        <w:br/>
        <w:t>физики» (г, Прага; г, Донецк), Международной конференции</w:t>
        <w:br/>
        <w:t>по газовой динамике (г. Аахен, ФРГ; г. Нагоя, Япония), Меж-</w:t>
        <w:br/>
        <w:t>дународной конференции по динамике жидкости (г. Фигуера-</w:t>
        <w:br/>
        <w:t>дс-Фож, Португалия), Математическом конгрессе (г. Қиото,</w:t>
        <w:br/>
        <w:t>Япония; г. Цюрих, ПІвейцария), ХПІ Международном конгрессе</w:t>
        <w:br/>
        <w:t>0 пычислительной и прикладной математике (г, Дублин,</w:t>
        <w:br/>
        <w:t>Ирландия), ТУ Национальпом конгрессе по механике (г. Вар-</w:t>
        <w:br/>
        <w:t>на, Болгария), Международпом симпозиуме по дискретным</w:t>
        <w:br/>
        <w:t>моделям уравнония Больцмана (г. Алма-Ата), конференции по</w:t>
        <w:br/>
        <w:t>прикладному анализу (г. Тегеран, Иран) и др.</w:t>
        <w:br/>
        <w:t>За период с 1975 г. по настояшее время под руководством</w:t>
        <w:br/>
        <w:t>У. М. Султангазина выполияютоя исследования по математи-</w:t>
        <w:br/>
        <w:t>ческому моделированию явлЛений теплопереноса. Изучались</w:t>
        <w:br/>
        <w:t>красвые задачи теплопроводности с неклассическими граничны-</w:t>
        <w:br/>
        <w:t>ми условиями, содержашими производную по времени. С по-</w:t>
        <w:br/>
        <w:t>моШью таких краевых задач описываются процессы теплопере-</w:t>
        <w:br/>
        <w:t>6</w:t>
        <w:br/>
        <w:t>іп Ше ШееШір оҒ һе Зіеегпір болшіНее о? іне ІпшіеглаНопа!</w:t>
        <w:br/>
        <w:t>Ішөііше іог Аррһей 5увіет Апа!увів (Анвігіз).</w:t>
        <w:br/>
        <w:t>Іп 1996 асабетісіял 1), М, биЙапразіп оуав арроіліей</w:t>
        <w:br/>
        <w:t>Гітві Бершіу Міпізіег -- Уісе Ргевідепі ой һе Міпівігту о?</w:t>
        <w:br/>
        <w:t>бсіспес--Лсайету о” өсіепсез о іле Кериміс о” Қатаквіап,</w:t>
        <w:br/>
        <w:t>Ц. М, 8шШапрагіп із а вресізііві о1 ехігетеіу Нірһ диайі-</w:t>
        <w:br/>
        <w:t>НсаШоп, һе чуогісв үегу һаг4 апа аі іне ваше ішпе Не і хуагтп-</w:t>
        <w:br/>
        <w:t>һеагіедй, сопвідегаіе апб детостайс. Не ав ағагбей Ііепіп</w:t>
        <w:br/>
        <w:t>Ваппег, Вей Гаһош- Ваппег, Нопогагу Біріотпав об Ргевідішт</w:t>
        <w:br/>
        <w:t>оі Әиргете бохісі о? Қа255К, Қого!еу”%8 апб ҚарИва"% тейігіз.</w:t>
        <w:br/>
        <w:t>П, М, 5шНВапрагіп і5 а рготіпелі всіепінбі, іа1апіеі ейиезіог,</w:t>
        <w:br/>
        <w:t>огвапігег о! өсіепсе апа риБ1іс Ісайег.</w:t>
        <w:br/>
        <w:t>А. ӘЗАҚАВЕҚОУ,</w:t>
        <w:br/>
        <w:t>Росіог ор рһувзісв апй таілһетайсв,</w:t>
        <w:br/>
        <w:t>А. 5). АКІЗНЕУ,</w:t>
        <w:br/>
        <w:t>Рв, В. (Қапайар о) 5сіепсев)</w:t>
        <w:br/>
        <w:t>рһувісв апа таіһетайсв</w:t>
      </w:r>
    </w:p>
    <w:p>
      <w:r>
        <w:t>16. Нағымбетов А. Жас ғалым /) Қазақ әдебиеті. 1979.</w:t>
        <w:br/>
        <w:t>26 май,</w:t>
        <w:br/>
        <w:t>|7. Селбаев МІ, Бір ғапа кандидат тіркелді // Орталық</w:t>
        <w:br/>
        <w:t>Қазақстан. 1989. 3 февр.</w:t>
        <w:br/>
        <w:t>18. Тұрганбекова Э. Ұйымдастыра білуді қашан үйпене-</w:t>
        <w:br/>
        <w:t>міз? /) Орталық Қазақстап. 1989, 13 япв.</w:t>
        <w:br/>
        <w:t>19. Уақыт талабымен үндестік бағытында // Соң. Қазақ-</w:t>
        <w:br/>
        <w:t>стан. 1988. 17 апр. (Әңгімелескен Е. Смайылов).</w:t>
        <w:br/>
        <w:t>90, Шалпағатова Г. Атырау</w:t>
        <w:br/>
        <w:t>|4 Атырау. 1999. 4 дек.</w:t>
        <w:br/>
        <w:t>921. Акава А, Создано Васточное отделенпе Академия наук</w:t>
        <w:br/>
        <w:t>Республики Қазахстан // Қаз. правда. 1999. 91 окт.</w:t>
        <w:br/>
        <w:t>992. Без молодежи наука немыслима // Лен. смена. 1988.</w:t>
        <w:br/>
        <w:t>97 дек. (Интервью взял А. Нусупов).</w:t>
        <w:br/>
        <w:t>93. Войтешонок В. Қандидат от ученых // Индустр. Қара-</w:t>
        <w:br/>
        <w:t>ганда. 1989, 13 янв.</w:t>
        <w:br/>
        <w:t>924. Встреча президента Академии наук Қазахстана с роек-</w:t>
        <w:br/>
        <w:t>торам университета // Ппіуегвйіу”8 пехув, 1999, Ха 99. (на</w:t>
        <w:br/>
        <w:t>арабском языке).</w:t>
        <w:br/>
        <w:t>95. Высокине награды // Қаз. правда, 1991, 21 дек.</w:t>
        <w:br/>
        <w:t>26, Высокне паграды: Хроника // Вести. АН ҚазССР.</w:t>
        <w:br/>
        <w:t>1092, 9% 1. С. 78-79.</w:t>
        <w:br/>
        <w:t>97. Где и за кого толосусм? // Индустр. Қараганда. 1989.</w:t>
        <w:br/>
        <w:t>93 марта.</w:t>
        <w:br/>
        <w:t>98. Идушие впереди // Агитатор Қазахетапа., 1988. Хе 2.</w:t>
        <w:br/>
        <w:t>29, Избраны народиыми депутатами СССР /) Вести. АН</w:t>
        <w:br/>
        <w:t>ҚазССР. 1989. Х% 5. С. 53.</w:t>
        <w:br/>
        <w:t>0. Итоги рыборов народных депутатов СССР по Қараган-</w:t>
        <w:br/>
        <w:t>динской области // Индустр. Қараганда. 1989. 98 марта.</w:t>
        <w:br/>
        <w:t>81. Қандидаты в нарадные депутаты /) Индустр. Қараган-</w:t>
        <w:br/>
        <w:t>да. 1989. 5 марта.</w:t>
        <w:br/>
        <w:t>32. Қвасов Г., Зарубин Н. Лекция молодого ученото.</w:t>
        <w:br/>
        <w:t>І Стенней маяк. 1976. Хо 81. 17 апр.</w:t>
        <w:br/>
        <w:t>. Қосмическов природоведение /) Қаз. правда. 1985.</w:t>
        <w:br/>
        <w:t>қазынасы -- ел игілігіне</w:t>
        <w:br/>
        <w:t>99 ше</w:t>
        <w:br/>
        <w:t>34, Қто есть ктов Қазахстан, Алматы, 1995. С. 110.</w:t>
        <w:br/>
        <w:t>85. Лауреаты Государственной премии СССР // Қаз. прав-</w:t>
        <w:br/>
        <w:t>да. 1987. 16 дек.</w:t>
      </w:r>
    </w:p>
    <w:p>
      <w:r>
        <w:t>86. Максименко В. Телеграмма от президента /) Лейин-</w:t>
        <w:br/>
        <w:t>ский путь, 1988. 9 авг.</w:t>
        <w:br/>
        <w:t>87. Международный коллоквиум математпков // За науку</w:t>
        <w:br/>
        <w:t>в Сибири. 1968. Хе 26. 2 июля.</w:t>
        <w:br/>
        <w:t>79</w:t>
        <w:br/>
        <w:t>А ВРТЕҒ 5КЕТСЕ ОҒ &lt;СІЕМТІГІС, ЕӘИСАТЮМДІ.</w:t>
        <w:br/>
        <w:t>АМО РОВИІС АСТІУІТІЕВ ОҒ Ш.М. 8ШІЛІАМСА?АМ,</w:t>
        <w:br/>
        <w:t>АСАПЕМІСІАМ ОҒ ТНЕ АСАрЕМҮ ОЕ 5СІЕМСЕ65</w:t>
        <w:br/>
        <w:t>ОҒ ТНЕ БЕРБИБВІЛС ОЕ ҚА?АКЗТАМ</w:t>
        <w:br/>
        <w:t>Птпіг?ак МакКВтиіоуісп Әй Папсагіп хуа5 Вогп оп Осіоһег 4,</w:t>
        <w:br/>
        <w:t>1936 ін Қага-ОБа үШгре, Огіівк гаһоп, Қозіапаі теріоп. Етот</w:t>
        <w:br/>
        <w:t>1944 8 1953 һе хуав а рарИ о? а весопдагу 5сһоо1 іп Қага-</w:t>
        <w:br/>
        <w:t>Оза.</w:t>
        <w:br/>
        <w:t>Іп 1953 һе епіегей Пе Гасиіу ой рһувісв апа төліһетансв</w:t>
        <w:br/>
        <w:t>оі ІШе Қатак бішіе ІЛтіуегвіу патей аШег 6, М. Қітоу. Іп</w:t>
        <w:br/>
        <w:t>1958 һе ргайиаіей жШп Попов һөт іһе ипіуегвіу ав а</w:t>
        <w:br/>
        <w:t>шайпетаНсіап, Нів всіепііПіс аМШІШез жеге аігедду теуеліей</w:t>
        <w:br/>
        <w:t>іп Ші віңбепге уеагв. Іп іһе луаПв оі 1Ме шіуегейу һе</w:t>
        <w:br/>
        <w:t>сатте оні іпуезірайопв оп іне Поссһапісв ой а роіпі ой</w:t>
        <w:br/>
        <w:t>үлгізіМе 1058 .ІЛібег (нс өирегуізіюі о? асадетісілпп Қ. В,</w:t>
        <w:br/>
        <w:t>Регвібеку апа ргобеввог У. А, бара һе штайбе біріпта рарег</w:t>
        <w:br/>
        <w:t>ешіПей «Тжо Ргометв оі Қоһайүс Мойоп ойға Роілі оғ</w:t>
        <w:br/>
        <w:t>Уагізі!с Мав5» зүЙісі хуав герогісі аі Іһе Әбосопіа Кершісай</w:t>
        <w:br/>
        <w:t>Сошісгепсе оп шаһетайсв ала шесһапісв апа ріБ/івһедб. Ғгот</w:t>
        <w:br/>
        <w:t>1958 ШІ 1964 Ле мав арроіпіей Аввізіапі Рго1еввог, Аввосізіе</w:t>
        <w:br/>
        <w:t>РтоГеззог оР (һе Сһдіге ой Нірһег Аіреһга, Пі егепНа! Едпа-.</w:t>
        <w:br/>
        <w:t>Цолв апа Сопршайопа) Майһегпайсв о! іне Қазак біліе</w:t>
        <w:br/>
        <w:t>Пліуега іу. Іп 1964--1965 һе ав а Пезезесп бсіепіізі а іле</w:t>
        <w:br/>
        <w:t>Сотршег Сепіге о? іһе біһегізп Вгапсһ ой (Ме (155| Асабету</w:t>
        <w:br/>
        <w:t>оі ӛсіепсев (Моховіһігві). Нів өсепіШПс іпіегезів ап4 восізі!</w:t>
        <w:br/>
        <w:t>ой ШооКк геге Гогшей ипдбег іһе іпНшепсе оі висһ Гатоив сіеп-</w:t>
        <w:br/>
        <w:t>іі ав С. І. Магсіші, 8. Қ. Сойипоу, М. М. ПҺаугепШеу, М. М;</w:t>
        <w:br/>
        <w:t>Тапепко, Іп іһозе уеагв ехігетеіу гарій деуеіортепі ой сотриз</w:t>
        <w:br/>
        <w:t>іег іссіпійиев %у/а6 ассопірапей чЛіп ргеаі ргортевз іп іһе</w:t>
        <w:br/>
        <w:t>шеШойбв оі пшпегіса! воішіоп о! (һе ргоМетв ой тшаШетайсай</w:t>
        <w:br/>
        <w:t>ріузісв. Уагіоив шейпобв об питегіса! зоішіоп жеге йеуеіорей:</w:t>
        <w:br/>
        <w:t>ОГ Шегі м Нмагіһу мая (һе тпейһоб ой өріНіпе ой сопрошйпв</w:t>
        <w:br/>
        <w:t>орегаіог іпіо а зей о! зітірів опев ч/һісі х/аө еНесіугіу</w:t>
        <w:br/>
        <w:t>в01уей івіпр сопіршег Тесііідшев. (/ібег іһе вирегуізіпп ой</w:t>
        <w:br/>
        <w:t>асаделісіап Сі. І. Магсішк 1). М, биПапрагіп шаде (һе ІНезіз</w:t>
        <w:br/>
        <w:t>67</w:t>
        <w:br/>
        <w:t>ҚАЗАҚСТАҢ РЕСПУБЛИКАСЫ )</w:t>
        <w:br/>
        <w:t>ҒЫЛЫМ АҚАДЕМИЯСЫНЫҢ АҚАДЕМИГІ</w:t>
        <w:br/>
        <w:t>Ө. М. СҰЛТАНҒАЗИННЫҢ ӨМІРІ МЕН ЕҢБЕКТЕРІ</w:t>
        <w:br/>
        <w:t>ТУРАЛЫ ӘДЕБИЕТТЕР</w:t>
        <w:br/>
        <w:t>ЛИТЕРАТУРА О ЖИЗНИ И ТРУДАХ АКАДЕМИКА</w:t>
        <w:br/>
        <w:t>АҚАДЕМИИЙ НАУҚ РЕСПУБЛИКИ ҚАЗАХСТАН</w:t>
        <w:br/>
        <w:t>У. М. СУЛТАНГАЗИНА әз</w:t>
      </w:r>
    </w:p>
    <w:p>
      <w:r>
        <w:t>АВТІСІ,Е5 АВОЦТ ІЛҒЕ АМО УУӘВК8</w:t>
        <w:br/>
        <w:t>ОҒ ПІ. М. ӘІЛТАМСА?ІМ, АСАБЕМІСЧАМ</w:t>
        <w:br/>
        <w:t>ОҒ ТНЕ АСАВЕМҮ ОҒ 8СІЕМСЕВ</w:t>
        <w:br/>
        <w:t>ОҒ ТНЕ КЕРІУВІЛС ОҒ ҚА?АҚЗТАМ</w:t>
        <w:br/>
        <w:t>1. Аймақ ғылымының проблемалары талқыланды // Орта-</w:t>
        <w:br/>
        <w:t>лық Қазақстан. 1989, 3 фопр.</w:t>
        <w:br/>
        <w:t>9. Аймаққа -- комплексті даму // Қоммунистік еңбек.</w:t>
        <w:br/>
        <w:t>1989, 5 дек.</w:t>
        <w:br/>
        <w:t>3. Академик Өмірзақ Сұлтанғазин: Өсер жапга-- өріс</w:t>
        <w:br/>
        <w:t>кең // Зерде. 1989. Ав 2. (Әңгімелескен Ж. Қенжалиа).</w:t>
        <w:br/>
        <w:t>4. Академия Президентімен кездесті // Орталық Қазақ-</w:t>
        <w:br/>
        <w:t>стан. 1989. 13 янп.</w:t>
        <w:br/>
        <w:t>5. Аралды біріккен қимыл гана сақтап қалады // Ленин</w:t>
        <w:br/>
        <w:t>жолы. 1990, 15 маусым.</w:t>
        <w:br/>
        <w:t>6, Ғалымдарымыз ұлттық парызып қалай отсп жүр?</w:t>
        <w:br/>
        <w:t>/І. Соц. Қазақстан. 1991. 9 сәуір. (Әцтімслескен Ә. Мендекеев).</w:t>
        <w:br/>
        <w:t>7. Ғылым қатесін келешек кешірмейді // Лон. жас. 1988.</w:t>
        <w:br/>
        <w:t>97 дек. (Әңгімелескен Б. Исабаев).</w:t>
        <w:br/>
        <w:t>8. Жастардың үлкен үлесі // Білім және еңбек. 1988, Хо 7.</w:t>
        <w:br/>
        <w:t>9. Қөш бастаушылар // Қазақстан үгітшісі. 1988. М» 2. Мұ-</w:t>
        <w:br/>
        <w:t>қабада. )</w:t>
        <w:br/>
        <w:t>10. Қажыбаев Т. Профессор Өмірзақ Сұлтанғазин Қөкше-</w:t>
        <w:br/>
        <w:t>де // Көкшетау правдасы. 1976. 17 апр.</w:t>
        <w:br/>
        <w:t>ПІ, Қазақ СОР академиясы жалшы жиналыстың сессиясы.</w:t>
        <w:br/>
        <w:t>Қазақ СОР Ғылым академиясының президенті Сұлтанғазин</w:t>
        <w:br/>
        <w:t>Өмірзақ Махмұтұлы // Соц, Қазақстан. 1988. 11 март.</w:t>
        <w:br/>
        <w:t>19. Қазақстан Ұлттық Ғылым академиясының президенті</w:t>
        <w:br/>
        <w:t>Ө. Сұлтанғазин мен АҚШ-тың Қазақстандағы елшісі У. Қарт</w:t>
        <w:br/>
        <w:t>ІІ Алматы ақшамы. 1999, 16 наурыз.</w:t>
        <w:br/>
        <w:t>13. Қалиев М. Ғалымдар дипломаттармен кездесті // Еге-</w:t>
        <w:br/>
        <w:t>мен Қазақстан. 1993. 17 наурыз.</w:t>
        <w:br/>
        <w:t>14, Қасіреті көп қазақ жері // Егемен Қазақстан. 1995.</w:t>
        <w:br/>
        <w:t>11 ноябрь.</w:t>
        <w:br/>
        <w:t>15. Меңдібаев С. Өнегелі өмір // Соц. Қазақстан. 1988,</w:t>
        <w:br/>
        <w:t>78</w:t>
        <w:br/>
        <w:t>88. Мечты сбываются // Индустр. Қараганда. 1989.</w:t>
        <w:br/>
        <w:t>14 февр.</w:t>
        <w:br/>
        <w:t>39. Наука Қазахстана: между прошдым и будушим</w:t>
        <w:br/>
        <w:t>/! Қаз. правда. 19993. 16 марта.</w:t>
        <w:br/>
        <w:t>40. Научпый потенциал--на службу перестройке // ПІри-</w:t>
        <w:br/>
        <w:t>каспийская Қоммуна. 1989. 5 дек.</w:t>
      </w:r>
    </w:p>
    <w:p>
      <w:r>
        <w:t>41. Начало Института теоретической и прикладной мате-</w:t>
        <w:br/>
        <w:t>матпки // Архимед. 1995, Сонт.</w:t>
        <w:br/>
        <w:t>42, Нользя экспериментировать над обшеством // Қара-</w:t>
        <w:br/>
        <w:t>ван, 1995. 3 нояб. (Беседу вела Г. Танкаева).</w:t>
        <w:br/>
        <w:t>43, Нет границ для науки // Советы Қазахстана. 1993,</w:t>
        <w:br/>
        <w:t>29 окт. (Интервью взяла С. Қрымова).</w:t>
        <w:br/>
        <w:t>44. Нужны конкретные дела // Индустр. Қараганда. 1989.</w:t>
        <w:br/>
        <w:t>8 авг. (Интервью С. Сатаева, А. Жапгожина).</w:t>
        <w:br/>
        <w:t>45. О присуждении. Государственных премий СССР</w:t>
        <w:br/>
        <w:t>1937 года в области науки и техники // Правда. 1987. 7 нояб.</w:t>
        <w:br/>
        <w:t>46. О развитии вычнслительной и прикладной математики</w:t>
        <w:br/>
        <w:t>в Қазахстане // Наука Советского Қазахстана. Алма-Ата,</w:t>
        <w:br/>
        <w:t>1081. С. 72-76.</w:t>
        <w:br/>
        <w:t>47. Обрашение прсозидемта АН ҚазСОР к молодежи</w:t>
        <w:br/>
        <w:t>/ Кшиа (на китайском язмке).</w:t>
        <w:br/>
        <w:t>48. Об Академии наук Қазахской ССР // Қаз. правда.</w:t>
        <w:br/>
        <w:t>19083. 9 апр.</w:t>
        <w:br/>
        <w:t>49. Ошенко В., Понарина ЕБ. Наука на переломе // Поиск.</w:t>
        <w:br/>
        <w:t>1900, 92--928 февр.</w:t>
        <w:br/>
        <w:t>50. Первый и пока едипстпетшяй // Совсты Қазахстана.</w:t>
        <w:br/>
        <w:t>1999, 921 февр.</w:t>
        <w:br/>
        <w:t>БІ. Президент Академии наук Қазахской СОР академик</w:t>
        <w:br/>
        <w:t>АН ҚазССР У. М. Султаптазин: Биографическая справка</w:t>
        <w:br/>
        <w:t>ІІ Вестн. АН ҚазССР. 1988, Х8 3. С. 3-5.</w:t>
        <w:br/>
        <w:t>52. Производительная сила науки // Индустр.: Қараганда,</w:t>
        <w:br/>
        <w:t>1989. 18 янв. (Интервью Т. Тен).</w:t>
        <w:br/>
        <w:t>53. 50-летне академика АН ҚазССР У. М. Султангазина:</w:t>
        <w:br/>
        <w:t>Специалист в области математической физики // Вестн. АН</w:t>
        <w:br/>
        <w:t>ҚазССР. 1986. Хе 10. С. 76.</w:t>
        <w:br/>
        <w:t>54. Решение сессии Обшего собрания Академии наук Қа-</w:t>
        <w:br/>
        <w:t>захской СОР о6 избрания Султангазина У. М. президентом</w:t>
        <w:br/>
        <w:t>Академии наук Қазахской ССР // Вести. АН ҚазССР 1088,</w:t>
        <w:br/>
        <w:t>Хе 3, С.3-5.</w:t>
        <w:br/>
        <w:t>55. С Новым 1994 годом ученых поздравляют /) Наука</w:t>
        <w:br/>
        <w:t>Қазахстана, 1993, 26 12.</w:t>
        <w:br/>
        <w:t>56. Сатағв С. Навстречу выборам народных депутатов</w:t>
        <w:br/>
        <w:t>СССР // Ипдустр. Қараганда. 1989, 3 февр.</w:t>
        <w:br/>
        <w:t>:80</w:t>
        <w:br/>
        <w:t>опыт разработки научных программ полетов, ученые Академия</w:t>
        <w:br/>
        <w:t>наук Қазахстана под руководством У. М. Султангазина при-</w:t>
        <w:br/>
        <w:t>ступнли к формированию программы научных экспериментов</w:t>
        <w:br/>
        <w:t>для полета космонавта Т. А, Мусабаева.</w:t>
      </w:r>
    </w:p>
    <w:p>
      <w:r>
        <w:t>Большой вклад вносит академик У. М, Султапгазин в раз-</w:t>
        <w:br/>
        <w:t>витне экологнчоских иголедований в Қазахстанс. В 1993 г, под</w:t>
        <w:br/>
        <w:t>ого научным руководством был подготавлон аван-проект ти-</w:t>
        <w:br/>
        <w:t>стемы экологнческого и природоресурсного мониторинга тер-</w:t>
        <w:br/>
        <w:t>риторин Қазахстана, разработанный учеными различных на-</w:t>
        <w:br/>
        <w:t>правлений, В этом же году Институтом космических иесследо-</w:t>
        <w:br/>
        <w:t>ваний пооведена мождународная конференция «Проблемы</w:t>
        <w:br/>
        <w:t>космического и подепутниковаго мониторинга территорий Қа-</w:t>
        <w:br/>
        <w:t>захстана» с участием ученых и специалистов ведушцих научных</w:t>
        <w:br/>
        <w:t>центров космических исследований Франция, США, Японин,</w:t>
        <w:br/>
        <w:t>Қитая, Швейцарии, России, Укранны, Қырғызстана, на которой</w:t>
        <w:br/>
        <w:t>этот аваш- проект получил высокую оценку и рекомендован</w:t>
        <w:br/>
        <w:t>Для преализацин.</w:t>
        <w:br/>
        <w:t>Академик У, М. Султангазип, являясь членом Қомиссия по</w:t>
        <w:br/>
        <w:t>социально-экономическому, научно-техничсскому и экологичс-</w:t>
        <w:br/>
        <w:t>скому сотрудничестиу Межгосударственного совета по пробле-</w:t>
        <w:br/>
        <w:t>мам Аральского моря, вносит сушествснный вклад в решение</w:t>
        <w:br/>
        <w:t>вопросов по развитию Приаралья.</w:t>
        <w:br/>
        <w:t>В 1996 г, У, М. Султангазин посетил научные учреждения</w:t>
        <w:br/>
        <w:t>Индии для установления научио-технического сотрудничества,</w:t>
        <w:br/>
        <w:t>а также принял участие в работе заседания Управляютцего</w:t>
        <w:br/>
        <w:t>товета Международного института Прикладного системшпого</w:t>
        <w:br/>
        <w:t>анализа в Австрия.</w:t>
        <w:br/>
        <w:t>С 16 апрсля 1996 г. академик АН РҚ У. М, Султангазин --</w:t>
        <w:br/>
        <w:t>первый заместитель министра -- вице-президент Министерства</w:t>
        <w:br/>
        <w:t>науки -- Акадеияи наук Республики Қазахстан.</w:t>
        <w:br/>
        <w:t>У. М, Султангазина отличают высокая эрудиция, компе-</w:t>
        <w:br/>
        <w:t>тентность и требовательность в сочетанни с добрыми челове-</w:t>
        <w:br/>
        <w:t>ческими Качествами, Ппростотой и демократичностыо. Его за-</w:t>
        <w:br/>
        <w:t>слуги отмечены орденами Ленина, Трудового Қрасного Знаме-</w:t>
        <w:br/>
        <w:t>ни, Почетными грамотами Президиума Верховного Совета Қа-</w:t>
        <w:br/>
        <w:t>захской ССР, медалями им. С. П. Қоролева и П, Л. Қапины.</w:t>
        <w:br/>
        <w:t>У. М. Султангазин-- крупный ученый, талантливый педагог,</w:t>
        <w:br/>
        <w:t>организатор науки и обшественный деятель,</w:t>
        <w:br/>
        <w:t>А. САҚАБЕКОВ,</w:t>
        <w:br/>
        <w:t>доктор физико-математичоских наук,</w:t>
        <w:br/>
        <w:t>А. Ш, АҚИШЕНВ,</w:t>
        <w:br/>
        <w:t>кандидат физико-математических наук</w:t>
        <w:br/>
        <w:t>8с едиаПоцв алд һу4годупатіс ешпайопв. Не ртоуей (ле іНев- &gt;</w:t>
        <w:br/>
        <w:t>гет о1 ехізіепве апб4 ипідиепезв оҒ воішНоп о! іпіШа! ргоВіеті</w:t>
        <w:br/>
        <w:t>іог (ізсгеге шойеі1 оі ВоП?тапп едпайоп, Бог Яһе вішріезі</w:t>
        <w:br/>
        <w:t>Вгобиеі едиайопв һе өЙізіпей іне (Неогет оі ріоһа! бошЖоп-</w:t>
        <w:br/>
        <w:t>оі Супсһа ргоМет, 1. М. 5а Шапвагіп рауе іайһетанса!| биһ-</w:t>
        <w:br/>
        <w:t>біапйаЮоп о! өрі іле тшейһов чіһ гевресі іо Кіпейе едцайопв,</w:t>
        <w:br/>
        <w:t>Не біпШей Ше сігисіпге оғ а 5һосс ауе ігопі Вавіпе оп</w:t>
        <w:br/>
        <w:t>Ііпейс шойе! апФ оп 1һе соғевропйіпе тоде! ой Мауіе-51осК5</w:t>
        <w:br/>
        <w:t>сдиайоп, һе (Шісіспевв о? Іһе вһосК у/ауе вігшсіше арреагей о</w:t>
      </w:r>
    </w:p>
    <w:p>
      <w:r>
        <w:t>ШИег сопвідегаһіу.</w:t>
        <w:br/>
        <w:t>Іп 1972 (Магеһ--Апоив%) 1). М. 5шіапраліп хуав іпуйей</w:t>
        <w:br/>
        <w:t>Бу іһе СгековіоуаКіа”5 Асадету о4 5сіепсев іо деНуег Тесіпгез</w:t>
        <w:br/>
        <w:t>оп шайһетпаНса! ргоміешв о? ігапвіег Іһеогу іп Қагіоу шпіуег-</w:t>
        <w:br/>
        <w:t>вЙйу (Ртаһа) апа іп еіесігогесіпіса| ілеііше (Рігеп). 17. М.</w:t>
        <w:br/>
        <w:t>5шіапрагіп езіаМізһей іпЕегпайопаі сопізсіз һекмуееп Ст?еко-</w:t>
        <w:br/>
        <w:t>біоуаКіа"п апа ҚатаКквізпі өсіепіізіз. Опе об іне гевшів о1 іоіпі</w:t>
        <w:br/>
        <w:t>іпуезірайопв оҒ ҚатаКвзізпі апа СтековіуаКіа"п өсіепіівіз хуав</w:t>
        <w:br/>
        <w:t>Ше шопобтарп епіШей «Май!һешайісаі РгоМіетв оі Кілейс</w:t>
        <w:br/>
        <w:t>Тгапврогі Тһеогу» (МаийКа Қа?аювіапа РиһПвһіпе Нойве, А1-</w:t>
        <w:br/>
        <w:t>та-А(а, 1986). Тһе ашіПогв оҒ Енів толортарһ жеге 1). М. 5ш-</w:t>
        <w:br/>
        <w:t>Запсагіп, У, У, ӛшеіоу, А, 5һ, Дісгізһеу, А, баКаһекоу, І. Ма-</w:t>
        <w:br/>
        <w:t>тек, 5. Міка, |І. 21йпу. ІП хуа5 ажагдей іһе Ргі?е ор іһе</w:t>
        <w:br/>
        <w:t>955Қ Асадету өй 5сіепсев ап0 Ст?ековіоунКкіп Асайету ой</w:t>
        <w:br/>
        <w:t>бсіепсев іл ійе ШПеіа оҒ пайнга! өсіепсев.</w:t>
        <w:br/>
        <w:t>Іп 1975 0), М, ӛшТапраліп жаз е!есісі а Согтезролбіле</w:t>
        <w:br/>
        <w:t>Мешһег оі іне Асадйету о1 ӛсіепсез о: Қаға: 55Б, Егот 1978</w:t>
        <w:br/>
        <w:t>ІШ 1989 һе һелдей (Не ІпөНіше о! МаШешайсв ап4 Мсеһапісв</w:t>
        <w:br/>
        <w:t>оғ А5 а! Қазак 55Қ.</w:t>
        <w:br/>
        <w:t>Веіпр іһе Фігесіог о? һе іпөНіше Не хға5 ап асПуе оггапі-</w:t>
        <w:br/>
        <w:t>тег оҒ өсіепіііс огК, һе Ййігесіеі (һе Фа оҒ Не іпеНіше оп</w:t>
        <w:br/>
        <w:t>воішШол оҒ шгвепі һасіс ап4 аррПей ргоМешв іп ша(һетаНсв</w:t>
        <w:br/>
        <w:t>апа іпесһапісв. Не ч/яв ап асЦуе ограпілег о? іһе беуеіортепі</w:t>
        <w:br/>
        <w:t>оҒ сотрибаНопа! апа аррПей шайһетайсв іп Пе Бершзіс. ІН</w:t>
        <w:br/>
        <w:t>хаб 1), М. би апрагіп мо сгеаей Не Сопршег Сепіге чНісһ</w:t>
        <w:br/>
        <w:t>бесате іһе Вазе о! іліепвіНсайоп ой іһе цваре о! шайһетайса!</w:t>
        <w:br/>
        <w:t>тшейһоб5 іп уагіоив Вгалсһев ой іһе пайопаі есопоту. Оп 14</w:t>
        <w:br/>
        <w:t>һавіз аррПей ргоргатв іог во1шНоп о есопоппіс, есбіосіса! апа</w:t>
        <w:br/>
        <w:t>епрілеегіпр (ба5К58 һауе Беел йбеуеіорей. Тһе асһеутелі оі 1һе</w:t>
        <w:br/>
        <w:t>іпәНішіе іп (һозе уеагв ри 14 ашопр ІНе һрезі һопе ап4 мог</w:t>
        <w:br/>
        <w:t>“ зсіепііНс іпәйішев іп Шіз Не18.</w:t>
        <w:br/>
        <w:t>Не ів поі опіу а ізтопв сіепізі Әші ап ехеПепі ебпсаіог</w:t>
        <w:br/>
        <w:t>ав хуеП, Аз а (сасһег һе із меП-кпомп поі опіу іп Қазаһюв(ап</w:t>
        <w:br/>
        <w:t>іші аіво Веуопда Ңв ігопШегв. Іп не Фгатев 01 іпіегпаНопаі</w:t>
        <w:br/>
        <w:t>151</w:t>
        <w:br/>
        <w:t>Іс асіуііев, Не жаз 4не Слдіртап о! бігіс Ргі?е СоштіШ ее</w:t>
        <w:br/>
        <w:t>оҒ һе Қатак 55ВБ, іһе Ргезібені о? Ше вшаПй асабету о!</w:t>
        <w:br/>
        <w:t>всһоо! сіі1йгеп, Ргевіделі оі Созтопашісе ҒейегаБоп о? іне</w:t>
        <w:br/>
        <w:t>Дершр |; Ргевіделі о? іһе Қатаю Керифісап Реасе Ғипа. Не</w:t>
        <w:br/>
        <w:t>іпіПаіеі сгеаНоп о? Іпіег-Вгапсһ Қазаквізпі Сепіге оп гесер-</w:t>
        <w:br/>
        <w:t>Ноп ала ргосеввіпр ой ве Не іпіогтаНоп ог воішПоп оі іһе</w:t>
        <w:br/>
        <w:t>іа8158 о? пайопа! есопогпу.</w:t>
        <w:br/>
        <w:t>О.М, ӛшбапрагіп угаз еіесісі а дершіу оР биргеше 5охіеі</w:t>
        <w:br/>
        <w:t>о! Қатак 55К (1986-1990) апа Реорігө Першіу оі Не 550</w:t>
        <w:br/>
        <w:t>Әшргете боуіеі. Веіпр іле 4ершіу о (һе біргетше 5очуіеі о іне</w:t>
        <w:br/>
        <w:t>Кериһіс, һе асӘуеіу рагісіраіей іп іһе жогк о? (һе Сопппів-</w:t>
        <w:br/>
        <w:t>воп оп ӛсіепее ала Тесппоіооу, Соптізсіоп оГ іһе Сошпей ой</w:t>
        <w:br/>
        <w:t>Міпізіегв ой Қазак 55В оп өсіепі іс апд іесһліса! ргооге58.</w:t>
        <w:br/>
        <w:t>А4 іле вевзіоів оі 5іргете боуісі ой Казак 58Б апа 17555</w:t>
        <w:br/>
        <w:t>Рооріс” Першіев Һе ргезетіей а Ісі оі герогів оп ішіреі, өсігпсе</w:t>
        <w:br/>
        <w:t>деуеіоршепі апа ойһег ргоһісінз. Не умівісб 1һе Г/8А аа</w:t>
        <w:br/>
        <w:t>шетһег оР (һе 4сіссаПоп оі іле 11550 Реасос СопттіНее, һе</w:t>
        <w:br/>
        <w:t>хуав іп Сііпа ав а тешһег оГ іне 4еіссайоп о! іһе Асайбету о!</w:t>
        <w:br/>
        <w:t>Әбсіспсез ала іп Ілдбіа аз а ішетфег оҒ іле 055Б деіссайоп.</w:t>
      </w:r>
    </w:p>
    <w:p>
      <w:r>
        <w:t>0. М. бийапратіп хуав сесісд а бөіесаіе оі ХІХ СР5ЦО</w:t>
        <w:br/>
        <w:t>соліегелее ала Іне ХХУП СР8П) Сопргезз, һе а а шетрег</w:t>
        <w:br/>
        <w:t>ді іне Сепігді СөпипіНее о? СР8І7.</w:t>
        <w:br/>
        <w:t>Ш.М. 5 Иапбатін рағісіргіей іп іһе сопіегелсез оп ді-</w:t>
        <w:br/>
        <w:t>багтателі (Вопп, Наійе!һеге іп бегталу, боте іп На1у).</w:t>
        <w:br/>
        <w:t>Ағ 4ңе Ғігзі Пнегпанона) Сопргезө оп ӘсіепіГіс апа Сш-</w:t>
        <w:br/>
        <w:t>ішға! СоорегаПоп іп Сепіга! Авіа һе паде іһе терогі «Регвресі-</w:t>
        <w:br/>
        <w:t>хев оР ҚазаһҒата 5сіеліНе ап4 Тесһпіса! Пеуе!һортлепі іп а</w:t>
        <w:br/>
        <w:t>Мех Сбеоро! Яса! бузіеті».</w:t>
        <w:br/>
        <w:t>білсе 1901 17. М. 8шіапра?іп һа Вееп Іс (ігесіог о! 5ра-</w:t>
        <w:br/>
        <w:t>се Кезеагеһ ІпвПішіс, Не рғеа|у солігізшісі іө іНе ограпі2а-</w:t>
        <w:br/>
        <w:t>боп о! 1һе 5расе Везеагеп ІпвШііше, огтаШаНоп оР 15 өсіепі-</w:t>
        <w:br/>
        <w:t>Пс ргортат апа дігесбоп о1 1НҺе ба 1 о! 1һе ілеНіше оп во1Ш-</w:t>
        <w:br/>
        <w:t>Чоп оҒ асіна! Вавіс апа аррПей ргоМеглв. О. М. Әң Йапсагіп</w:t>
        <w:br/>
        <w:t>рай ртеаі аНепПоп іо (Ле беусіоршелі оі ЯНе тап өсіепіііс</w:t>
        <w:br/>
        <w:t>Пе14, КогтіШаНоп апай вошіоп ой асша! ргоһМіетів іп іһе</w:t>
        <w:br/>
        <w:t>Пе14 оі Шһеогейса! явресі5 оі гето(е вепвіпсе, врасе-һавей тшопі-</w:t>
        <w:br/>
        <w:t>ішгіле, врасе-Базей та!егізіз өсіепсе.</w:t>
        <w:br/>
        <w:t>Ц, М, Әийапрагіп өгеа |у ргототей Тесһпіса! тегешіртелі</w:t>
        <w:br/>
        <w:t>оҒ іҺе Іпейіше о! 5расе Кезеагеһ, Іп 1994 ипдег Пів вцрегуі-</w:t>
        <w:br/>
        <w:t>іоп 1һе сепіге Гог гесерНоп апа ргосеввіпе о? вайеГІНе іпіогпа-</w:t>
        <w:br/>
        <w:t>Шоп уғаз ограпілей.</w:t>
        <w:br/>
        <w:t>Іп 1099), М, бийапоаліп хуав амагдей І.епіп Ваплег Ғог</w:t>
        <w:br/>
        <w:t>ргерагайоп о! е өсіепііс рговтат о? (һе Пгзі Қазак совіпо-</w:t>
        <w:br/>
        <w:t>1%</w:t>
        <w:br/>
        <w:t>57. Сессия Обіето собрания Академии наук Казахской</w:t>
        <w:br/>
        <w:t>ССР. Президент Академин паук Қазахской ССР // Қаз. прав-</w:t>
        <w:br/>
        <w:t>да. 1988. 11 марта.</w:t>
        <w:br/>
        <w:t>58. Следуюшая остановка -- Марс // Понек, 1999, % 96.</w:t>
        <w:br/>
        <w:t>90--26 июня. (Интервью взяда С. Қрымова).</w:t>
        <w:br/>
        <w:t>59. Солдатова Н. Қ прогрессу принедет наука // Индустр.</w:t>
        <w:br/>
        <w:t>Қараганда. 1989. 1 марта.</w:t>
        <w:br/>
        <w:t>60. Солдатова Н. Қакова Ваша конкретпая программа?</w:t>
        <w:br/>
        <w:t>ІІ Ипндустр. Қараганда. 1989. 5 февр.</w:t>
        <w:br/>
        <w:t>61. Состоится зашпта диссертаций /) Советская Сибирь.</w:t>
        <w:br/>
        <w:t>1966. ХУ» 97. 24 апр.</w:t>
        <w:br/>
        <w:t>62. Состоялась сессия // Известия. 1988. 12 марта.</w:t>
        <w:br/>
        <w:t>63. Список народных депутатов СССР, избраниых от тер-</w:t>
        <w:br/>
        <w:t>риторлальных, национально-территорнальных округов И от</w:t>
        <w:br/>
        <w:t>обшественных организаций // Известия. 1989, 5 апр.</w:t>
        <w:br/>
        <w:t>64, Стебленко О. Ветреча ученых с послами // Веч. Алма-</w:t>
        <w:br/>
        <w:t>Ата. 1993, 16 марта.</w:t>
        <w:br/>
        <w:t>65. Стратегия болышой науки // Парт. жизнь Қазахстана.</w:t>
        <w:br/>
        <w:t>1990. Хе 7. С. 73-78. (Интервью взяла Г. Чумакова). )</w:t>
      </w:r>
    </w:p>
    <w:p>
      <w:r>
        <w:t>66. Султангазин Умирзак Маухмутович // Академия наук</w:t>
        <w:br/>
        <w:t>Қазахской ССР. Алма-Ата, 1987, С, 65.</w:t>
        <w:br/>
        <w:t>67. Султангазин У, М., Умбетжанов Д, Ценнос исследо-</w:t>
        <w:br/>
        <w:t>вание // Қаз. правда. 1976, кояб.</w:t>
        <w:br/>
        <w:t>68. Тралезников В. Стратегия ускорения и управление</w:t>
        <w:br/>
        <w:t>|І Қаз. правда. 1986. 25 сент.</w:t>
        <w:br/>
        <w:t>69, Хуснутдинов Р. Атырау встречает посланцев иауки</w:t>
        <w:br/>
        <w:t>ІІ ТІрикаси, Қоммуна. 1992, 4 дек.</w:t>
        <w:br/>
        <w:t>70. Штаб казахстанской науки: проблемы и перспективы</w:t>
        <w:br/>
        <w:t>(|І Наука Қазахстана, 1998. 8 окт. (Интервыо взял ӘП. Ситько).</w:t>
        <w:br/>
        <w:t>Ті, Асіно соп ргап ехіо е! егиро агПвісо (бе ҚазаквТап еп</w:t>
        <w:br/>
        <w:t>еі ісаіго Едау 5шпо1 // Һаһога! 1982. 5 февр. (Статья Науйее</w:t>
        <w:br/>
        <w:t>Магйіпе2 у Негро, фото Віопізіо Татауо).</w:t>
        <w:br/>
        <w:t>72. Кігуап Зіпе Авгевлепі чЛіһ Қазаквтап Асабету о?</w:t>
        <w:br/>
        <w:t>бсіепсез // СоПеве Рагіс Іпіегпайопа!. 1993. У. 4. М 6.</w:t>
        <w:br/>
        <w:t>73, бепіітпов ау де сегса е! сагіпо 4е езе рпиеВ1о // І.а-</w:t>
        <w:br/>
        <w:t>һога!, 1983. 5 фосвр. (Статья НИйа Риро 5а!ағаг, фото Піопі-</w:t>
        <w:br/>
        <w:t>вію Татауо). )</w:t>
        <w:br/>
        <w:t>74. Тһе хізіі о? ҚазаКһв1а175, өсіепіівіз, Пеадей Әу асадеші-</w:t>
        <w:br/>
        <w:t>сіпп |), М. ӛшіапваліп, іп Әарап // Азаһі. 1993, /Шу 26.</w:t>
        <w:br/>
        <w:t>68-110</w:t>
        <w:br/>
        <w:t>соорегаНоп рговгатте 1). М, 8 іапралтіп рагісірдгісі іп те-</w:t>
        <w:br/>
        <w:t>зеагеһ ол аШегепіа! едпаЦопв іп біапіога апа Магу!ана члі-</w:t>
        <w:br/>
        <w:t>хегвШівв іп (/5А (1978, Моуеілбег -- 1979, Беһгиагу). А/1Ше</w:t>
        <w:br/>
        <w:t>вте Шшпе һе бс!ітегей Неге Іесіпгев оп вутшеігіс һурегһойс</w:t>
        <w:br/>
        <w:t>вузіетів зу Егідгіх агігіпе іп іле өрһегіса! һагтполісе Іпейһой.</w:t>
        <w:br/>
        <w:t>Іпуйей һу ргоГеввог .. ІМопв Ле ігауеЙей іо Егапсе ууЛеге һе</w:t>
        <w:br/>
        <w:t>саггіей оші гезеатеһ ог апа «еПуегей Іесіптев оп та!Нетан-</w:t>
        <w:br/>
        <w:t>саі ргоМетпв оР поп-Ппеат ВоН2тпапп едпайоп а! Рагіз 1п88Ң-</w:t>
        <w:br/>
        <w:t>іше ор Ашошайоп апа Суһегпегісв апа СоШПейсе де Егапсе</w:t>
        <w:br/>
        <w:t>(Рагіз). Не га18о Іесіпгесі аі һе Вапаһ ІшегпаЙола! Майһета-</w:t>
        <w:br/>
        <w:t>йіса! белоо1 (Х/агвая) апа шайе терогів ай Ітегпайопа! 5уіп-</w:t>
        <w:br/>
        <w:t>ровішті ол Арр!ісабоп оі Ғипейопа!) Мейһовө ап4 (һе Мейюдв</w:t>
        <w:br/>
        <w:t>оғ ҒаилсНоп Тлеогу о һе ТазКө о! МаілЛетшайса!| Рһувісв (Рга-</w:t>
        <w:br/>
        <w:t>һа, Бопеівк), Іпегпайопа| Соп!Тегепсе оп (Сав Булатісз</w:t>
        <w:br/>
        <w:t>(Ааһеп, ЕБС, Мароя, Тарап), Ітегпайопаі Соліегенсе оп Еіш-</w:t>
        <w:br/>
        <w:t>і4 Бупалісө (Ғішиега бе Ғо?, Рогішра!), Ма! һешаНса! Сопртев5</w:t>
        <w:br/>
        <w:t>(Куою, /арап, “игі, ӛзуйгегіапд), ХХІП Ітегпайола! Соп-</w:t>
        <w:br/>
        <w:t>өтезз оп СопршаНолаі ані АррНей Майпешаісв (Биһйп,</w:t>
        <w:br/>
        <w:t>Пе!апа), ІУ ІліегпаШопа! Сопегевө оп шесһапісв (Уагпа, Воі!-</w:t>
        <w:br/>
        <w:t>вапа), Іліегпайопа! 5утровішп оп Пізсгеійе Модйе!в о? БоП2-</w:t>
        <w:br/>
        <w:t>шапп ейпайопв (АІта-Айа), Соліегепсе оп АррНей Апа|увів</w:t>
        <w:br/>
        <w:t>(Тейгап, Ігап) алд в0 оп.</w:t>
        <w:br/>
        <w:t>5іпсе 1975 1). М, ӛшіапрагіп һав Вееп а вирегуізог оғ ге-</w:t>
        <w:br/>
        <w:t>зеагеһ оп шаһетанса) тшодеПіпе о? һеаі ігапвіег ргосввз. Іп</w:t>
        <w:br/>
        <w:t>Ше ігашев о ІНеве ілуевісайоне Бошпбату ртоМегт ор һеаі</w:t>
        <w:br/>
        <w:t>ігапвГег Х“ИІһ поп-сіавіс Воплаагу сопФШопв Шіл ішпе (егі-</w:t>
        <w:br/>
        <w:t>уаНуев хуеге біш”ей. Әисһ Вошпаагу сопа Шопв йезстіһе ргосез-</w:t>
        <w:br/>
        <w:t>без оі һеаі ігапвіет іп ветісопдисіог вігісінгев оР іпіеста!</w:t>
      </w:r>
    </w:p>
    <w:p>
      <w:r>
        <w:t>всһетпез (бштіпр іһеіг шапшТасішіпе апб орегаһоп, іп шегі</w:t>
        <w:br/>
        <w:t>ипйег іпйиебоп һеайпе алпа дигіпс Нірһ ігедшепсу шейіпе оғ</w:t>
        <w:br/>
        <w:t>Ше !ешеліз оҒ уагіоив іЛегшоігалвіогтегв, 1). М. бийапғагіп</w:t>
        <w:br/>
        <w:t>ШгесНу рагісіразей іп Пе сгедНоп оі ЕТРАР рғовтат сопрИех,</w:t>
        <w:br/>
        <w:t>а вувісті шөйе! ой Аішаіуө діг роПшіол іп күйіс іне шаіп</w:t>
        <w:br/>
        <w:t>азресів о? пойеПіпо апа апа!увів о? роПшбоп оі сйу% айпо-</w:t>
        <w:br/>
        <w:t>өрһеге хусте біуеп, аз чуей аз ШНегет аррНей есопошіса! апа</w:t>
        <w:br/>
        <w:t>есоіорісд! ргоВіешв угеге сопвійегей.</w:t>
        <w:br/>
        <w:t>0, М. 5шіапрагіп деуоіев һіпвей іо а уійе үйгісіу ой ге-</w:t>
        <w:br/>
        <w:t>зеагеһ, ебйисайопа! алд айтіпізігаНуе асбіуіШНев, Не рифПІөһей</w:t>
        <w:br/>
        <w:t>тоге іПап 180 өсіепііНіс хғогЕв: пшпопортарһ, ісхі-ВооКв, рарегз</w:t>
        <w:br/>
        <w:t>іп Қа?аҚ, Киввіап апа Епсііһ Таприасев. Нів опортарһ «Пів-</w:t>
        <w:br/>
        <w:t>сгеіе Моп-ПІпеаг ВоПттапп Едиайопв» (Айтла-А4а, 1985, 192 р.)</w:t>
        <w:br/>
        <w:t>жаз ігапвіаіегі іпіп Еле), Не раув вгезі аМепПоп іо 1һе-</w:t>
        <w:br/>
        <w:t>могЕ мН уошір өсіепіізіз зресізіігед іп тайһетайісв апд4 епрі.</w:t>
        <w:br/>
        <w:t>72</w:t>
        <w:br/>
        <w:t>пеегіпр. Не ейисаігй 3 4осіогв ап4 92 Сапдіба4е5 оҒ өсіепсев.</w:t>
        <w:br/>
        <w:t>Раһізніпе асбуЙу һоібз а фгошіпелі різсе атолр а тібе</w:t>
        <w:br/>
        <w:t>уагігіу ой ЫШ ас!уіШев, 1), М. бшйапбатіп із ап еййог оҒЯ</w:t>
        <w:br/>
        <w:t>пшпег оі соПеспопв оп (па етайсв ап4 шесһапісв рирівһей</w:t>
        <w:br/>
        <w:t>іп МашКа Қа?аквіапа РиБізһіле Ноиве. Не ав не ейіог 64</w:t>
        <w:br/>
        <w:t>беуега| ІоповгарНһв, Не зуав іһе еме! өеййбт о: Уезіпік МА5</w:t>
        <w:br/>
        <w:t>ЮҚ, І2уезіуа МА5 ҚҚ, вегіез о! рһузісв апа па Нетаіісв. Оп</w:t>
        <w:br/>
        <w:t>Ше іпШіатіуе оР 1). М, бшіапвагіп а пем |ойгпа| ПоҺадіу МА%</w:t>
        <w:br/>
        <w:t>АҚ хғав ограпігей апд 11 ів 6 ШІ Бгілб ризі5һей. )</w:t>
        <w:br/>
        <w:t>Іп 19831). М. 5шіапрагіп ха Еіесігі а ЕшШІ Мгітһег ві</w:t>
        <w:br/>
        <w:t>ІНе Асайету оҒ 5сіепсев о? Қатар 88Б. Не хуаз асайетісіап-</w:t>
        <w:br/>
        <w:t>весгебагу оі Ше Перагітепі о! Рһувіса!| апа Ма!нетанеді</w:t>
        <w:br/>
        <w:t>ӛсіепсез, чав е!есісі іне Уісе-Ргевійепі о! Ше Асадету ой</w:t>
        <w:br/>
        <w:t>ӛсіепсез.</w:t>
        <w:br/>
        <w:t>Етопі 1988 іо 1994 1) М, 5шіапра2іп хав Не Ргевідепі</w:t>
        <w:br/>
        <w:t>оі (Не Асайету о? 5сіепсев ой іне Керирзіе ор Қа?аКвіап,</w:t>
        <w:br/>
        <w:t>Неабіпр 1һе Неадацалегв оі Қазаквіапі өсіепсе һе асіуе!у</w:t>
        <w:br/>
        <w:t>рагісіраіей іп гевігисішілг оі өсіепіііс апа огвапігаһолді.</w:t>
        <w:br/>
        <w:t>асбуШев оі іһе Асабйетпу о1 Әсіепсев, деуеюртелі о1 өсіепіііс</w:t>
        <w:br/>
        <w:t>апа (есіпіса! робепВа| о? һе Кершзіс, вігепеілепіпе о? Яне</w:t>
        <w:br/>
        <w:t>(іесіпіса! Ваве о? іпуезіраПопв. 1). М. 5шҒапраліп хуав ргаси-</w:t>
        <w:br/>
        <w:t>саПу Ше Шігві х/һо гаізей Ше ргоВісіл о өсіспііс апа Еесілісгі</w:t>
        <w:br/>
        <w:t>ройісу іп ҚагаКвТап, Не Нендей һе уотКіпе втойр ргерагіпр</w:t>
        <w:br/>
        <w:t>һе рго|есі оҒ Ше 1а оі Қалас 55Қ, «Оп 5сіепсе апа ӛсіепі-</w:t>
        <w:br/>
        <w:t>Іс апд Тесіпіса! Рговтезв». Тһіз вгоир деуеіорей Не соп-</w:t>
        <w:br/>
        <w:t>сері ой өсіепіНс 4еуеһортепі апа өсіепіНс апа Тесһпісг!</w:t>
        <w:br/>
        <w:t>ргоргезө іп пеу/ есопотіса| сопФШопв апд оп 14 Базе Іерізіз-</w:t>
        <w:br/>
        <w:t>Ике асіз о? іне ргоцесі оі Не 1ауу/ «Оп 5сіепсе ап4 ӛсіепіііс</w:t>
        <w:br/>
        <w:t>апа Тесһліса! Ргоргевз». Тһе аху раввей аі һе веззіоп оҒ (һе</w:t>
        <w:br/>
        <w:t>ӛштеше боуіеі оі іне Керіһіс, іог (не Пгві ішпе ІерізізНйуе1у</w:t>
        <w:br/>
        <w:t>(Еле һе Іеоа! бізіше о всіелііс могКегв, ІНеіг гірһів апа</w:t>
        <w:br/>
        <w:t>гезролвіріННез, іһе Тау, іп репеге!, 4ейіпей іле гірі15 о? іліеі-</w:t>
        <w:br/>
        <w:t>Тесша! ргорегіу.</w:t>
        <w:br/>
        <w:t>9, М, бийапвагіп Әгеа йу сотігіршісі іо Фегпоста!і2аһол</w:t>
        <w:br/>
        <w:t>оГ гезеагеһ шапаретелі, М/һеп Не хғав іһе Ргезійепі о? МА5</w:t>
        <w:br/>
        <w:t>ҚҚ вірпінсатш сһапрез меге шабе іп ІПе Сһағіет оҒ ЧҺе Аса-</w:t>
        <w:br/>
        <w:t>дету оҒ ӛсіелсев, ІНеу візіей (һай (һе Асадету о1 5сіепсез у/яв</w:t>
        <w:br/>
        <w:t>Ше Ограпі?аНоп (Най илйей Биші Мешфһегв, Согтезропбіп</w:t>
      </w:r>
    </w:p>
    <w:p>
      <w:r>
        <w:t>Мешһегв апа өсіепізів мһо шайе вірпінсалі сопігіршіоп іо</w:t>
        <w:br/>
        <w:t>всіепсе, еІесіей гергевепізіуев ой “ле іпзйішез йін 4Фесізіуе</w:t>
        <w:br/>
        <w:t>үсіе “еге аПомед іо рагісіраіе іп Ше ок ой іне Сепега|</w:t>
        <w:br/>
        <w:t>Меейпр, іһе гірһів о) Согевропйдіпр Метһегв хуүсге ехіелдейі,</w:t>
        <w:br/>
        <w:t>Шеу рой Фесізіуе уойе ші іне бепегі! Меентр іп бошіоп ой”</w:t>
        <w:br/>
        <w:t>73</w:t>
        <w:br/>
        <w:t>Носа 8 полупроводниковых структурах Интегральных схем 1</w:t>
        <w:br/>
        <w:t>Их изготовленин и эксплуатацин, в металлах при индукцио</w:t>
        <w:br/>
        <w:t>ном Нагрове и высокочастотной наплавке в элементах ко</w:t>
        <w:br/>
        <w:t>струкций различных термопреобразователей. При участин У.і</w:t>
        <w:br/>
        <w:t>Султангазнна создан программный комплеке «ТОПАЗ» -</w:t>
        <w:br/>
        <w:t>системная модель загрязнения г. Алматы, в котором приводя</w:t>
        <w:br/>
        <w:t>ся Основные аспекты моделирования и анализа загрязнені</w:t>
        <w:br/>
        <w:t>атмосферы города. Қроме того, изучаются различные эконом</w:t>
        <w:br/>
        <w:t>ческие и экологические задачи прикладного характера.</w:t>
        <w:br/>
        <w:t>У. М. Султангазин является ученым широкого профи:</w:t>
        <w:br/>
        <w:t>Им опубликовано более 180 научных работ: монографий, уче</w:t>
        <w:br/>
        <w:t>ников, статей на казахском, русском и английском язык?</w:t>
        <w:br/>
        <w:t>Его монография «Дискретные нелинейные модели уравнен</w:t>
        <w:br/>
        <w:t>Больцмана» (Алма-Ата, 1985) переведена на английский язь</w:t>
        <w:br/>
        <w:t>Большое внимание он уделяет подготовке научных кадров</w:t>
        <w:br/>
        <w:t>математике и технике. Под его научным руководством ПодІ</w:t>
        <w:br/>
        <w:t>товлены 3 доктора и 22 кандидата наук.</w:t>
        <w:br/>
        <w:t>Большое внимание У. М. Султангазин уделяет редакцис</w:t>
        <w:br/>
        <w:t>но-издательской деятельности. Он редактор ряда монограф</w:t>
        <w:br/>
        <w:t>и тематических сборников по математике и механике, Он бі</w:t>
        <w:br/>
        <w:t>главным редактором журналов «Вестник НАН РҚ», «Извест</w:t>
        <w:br/>
        <w:t>НАН ГРҚ. Ссрия физнко-математическая». По его инициати</w:t>
        <w:br/>
        <w:t>был создан и ныне действует журнал «Доклады НАН РҚ».</w:t>
        <w:br/>
        <w:t>В 1983 г. У. М. Султангазин избирается действительнь</w:t>
        <w:br/>
        <w:t>членом АҢ ҚазССР, Был академиком-секретарем Отделен</w:t>
        <w:br/>
        <w:t>физико-математических наук, избирался вице-президентом.</w:t>
        <w:br/>
        <w:t>С 1988 по 1994 г, У. М, Султангазин -- президент Ака;</w:t>
        <w:br/>
        <w:t>мин наук Республики Қазахстан. С присушей ему энергией !</w:t>
        <w:br/>
        <w:t>принимает активное участие в коренной перестройке научв</w:t>
        <w:br/>
        <w:t>организационной деятельности Академии наук, разработ</w:t>
        <w:br/>
        <w:t>концепций развития академических институтов, нарашиван</w:t>
        <w:br/>
        <w:t>научно-технического потенциала республики, созданни оОПытНв</w:t>
        <w:br/>
        <w:t>экспериментальной и укреплении матернально-технической 6</w:t>
        <w:br/>
        <w:t>зы исследований, У. М. Султангазиным практически вперві</w:t>
        <w:br/>
        <w:t>был поставлен вопрос о научно-технической политике в ре</w:t>
        <w:br/>
        <w:t>публике. Он возглавлял рабочую группу по подготовке проек</w:t>
        <w:br/>
        <w:t>Закона Қазахской ССР о науке и научно-техническом прогр!</w:t>
        <w:br/>
        <w:t>се, которая разработала Қонцепцию развития науки и научһ</w:t>
        <w:br/>
        <w:t>технического прогресса республики в новых экономическ</w:t>
        <w:br/>
        <w:t>условиях и на ге основе --законодательные акты проек</w:t>
        <w:br/>
        <w:t>Закона о науке и научно-техническом прогрессе, Закон бі</w:t>
        <w:br/>
        <w:t>принят на сессии Верховного Совета, в нем впервые закреплғ</w:t>
        <w:br/>
        <w:t>ся правовой статус научных работников, их права и обязанғ</w:t>
        <w:br/>
        <w:t>6:</w:t>
      </w:r>
    </w:p>
    <w:p>
      <w:r>
        <w:t>(7--9 октября 1992 г.), т. Атырау (4 декабря 1902 г.). Пре-</w:t>
        <w:br/>
        <w:t>врашенне этих регнонов в круппые научные и культурные</w:t>
        <w:br/>
        <w:t>центры требовало реализации ряда задач: создания новых спе-</w:t>
        <w:br/>
        <w:t>цнализнированных академическнх учрежденни, организация</w:t>
        <w:br/>
        <w:t>опытно-экспориментальной базы, проектирования и стронтель-</w:t>
        <w:br/>
        <w:t>ства обьектов отделений АН республики, Қардинальнбе решсе-</w:t>
        <w:br/>
        <w:t>ние Этих вопросов осушествлялось при непосредетвенном уча-</w:t>
        <w:br/>
        <w:t>стии У. М. Султангазина. Под его руководетвом и при его</w:t>
        <w:br/>
        <w:t>участии открыты три региональных отделения Академии наук,</w:t>
        <w:br/>
        <w:t>организованы институты прикладной математики, механики и</w:t>
        <w:br/>
        <w:t>машиноведения, проблем информатики и управления, Физико-</w:t>
        <w:br/>
        <w:t>технический институт, Институт космических исследований и</w:t>
        <w:br/>
        <w:t>Ар., а также ряд научных центров.</w:t>
        <w:br/>
        <w:t>Академик У. М, Султапгазин ведет большую обшестнвен-</w:t>
        <w:br/>
        <w:t>ную работу, Он являлся пПредседателем Қомитета по государ-</w:t>
        <w:br/>
        <w:t>ственным премиям Қазахской СОР в области науки и техни-</w:t>
        <w:br/>
        <w:t>ки, президентом Малой академии школьников, председателем</w:t>
        <w:br/>
        <w:t>Фосдерацин космонавтики республики, председателем Қазахтко-</w:t>
        <w:br/>
        <w:t>го республиканского фонда мира. Он инициатор создания Меж-</w:t>
        <w:br/>
        <w:t>отраслевого казахетанского центра по приему и обработке</w:t>
        <w:br/>
        <w:t>космической информации для решения народно-хозяйственных</w:t>
        <w:br/>
        <w:t>задач.</w:t>
        <w:br/>
        <w:t>У, М. Султангазин был депутатом Верховнога Совета Қа-</w:t>
        <w:br/>
        <w:t>захской ССР (10986--1990 тг.) и народным депутатом Верхов-</w:t>
        <w:br/>
        <w:t>ного Совета СССР (1989--1991 гг.). Являясь депутатом Вер-</w:t>
        <w:br/>
        <w:t>ховного Совета республики, он активно участвовал в работе</w:t>
        <w:br/>
        <w:t>Қомиссин по науке и технике, Қомиссии Совета Министров</w:t>
        <w:br/>
        <w:t>Қазахской ССР по научноа-техническому Прогрессу. Неодно-</w:t>
        <w:br/>
        <w:t>кратно выстулпал на сетсиях Верховнога Совета Қазахской</w:t>
        <w:br/>
        <w:t>ССР и народных депутатов СССР по вопросам бюджета, о</w:t>
        <w:br/>
        <w:t>развитнц науки и др. Выезжал в США в составе делегацин</w:t>
        <w:br/>
        <w:t>Қомитета зашиты мира СССР( в Қитай -- в составе делега-</w:t>
        <w:br/>
        <w:t>цин Академии наүк СССР, в Индно -- в составе делегация</w:t>
        <w:br/>
        <w:t>СССР).</w:t>
        <w:br/>
        <w:t>Был избран дослогатом ХІХ партконферонция ҚПСС ни</w:t>
        <w:br/>
        <w:t>ХХҰҮП сьезда ҚПССО, был членом ЦҚ ҚПСС. )</w:t>
        <w:br/>
        <w:t>Принимал участие в работе конференцин по проблемам</w:t>
        <w:br/>
        <w:t>разоружения (города Бонн, Хайдельберг, Германия; г, Рим,</w:t>
        <w:br/>
        <w:t>Италия). !</w:t>
        <w:br/>
        <w:t>Выступил с докладом «Перспектива научно-технического</w:t>
        <w:br/>
        <w:t>развития Қазахстана в новой геополитической системе» на</w:t>
        <w:br/>
        <w:t>1 Международном конгрессе по научному и культурному со- .</w:t>
        <w:br/>
        <w:t>трудничеству в Центральной Азия,</w:t>
        <w:br/>
        <w:t>64,</w:t>
        <w:br/>
        <w:t>апу Чиезііопв ехсері еІсеПоп оР 1Һе ЕШІ Меліһеге о? іле Аса-</w:t>
        <w:br/>
        <w:t>Әету ой ӛсіепсез. Сошпіззіопв ол 4ле шігіп ігепіз 01 тгесоп-</w:t>
        <w:br/>
        <w:t>вігисіоп о) іне Асадету”% асПуйу хеге ограпігей іп һе Рге-</w:t>
        <w:br/>
        <w:t>Бійіші, о14 Шегасһіс теГаПопв іп (не Асадету сопсегпіпбе</w:t>
        <w:br/>
        <w:t>іпіеггеіаПопв оі Ргевібішп, дерагітепіз ап0 іпеНішев хуеге</w:t>
        <w:br/>
        <w:t>геуіемсі. |), М, 5шіапоагіп ав езресійіу іпіегезіей іп іне</w:t>
        <w:br/>
        <w:t>рговтат «Әресіа!віз» беаііпе чШіН диа Пед ргогеззіопа! ігагі-</w:t>
        <w:br/>
        <w:t>піпр оі уоипр вресіз1івіб апа айтасШоп оі ішіа”ей уошилр</w:t>
        <w:br/>
        <w:t>віпйелпів іо всіепсе. іп доіпр Ші һе ограпігей шеейіпев ШІ</w:t>
        <w:br/>
        <w:t>уошір өсіепіі5ів, босіог оР 5сіепсе, һеа4ө оГ Іаһогаіогіев, іга-</w:t>
      </w:r>
    </w:p>
    <w:p>
      <w:r>
        <w:t>де-иліоп 1еадегв апа өсіепіізі5 о? (І1Негелі іпвіішісв.</w:t>
        <w:br/>
        <w:t>Ц. М. 5шіапва2іп теуіуей Қ, 1, бгіраеу/8 ігайіНопв о!</w:t>
        <w:br/>
        <w:t>ош-доог тшесбіпез оР (Не Ргевідішті оі іле Асайбету. ИН. ма 44-</w:t>
        <w:br/>
        <w:t>гесіед оп соогдбіпайоп о1 геріопа! өсіеп іс гезеагеһ, ілсгезе</w:t>
        <w:br/>
        <w:t>оГ іне еЙісіспеу о) изаре о! всіепііГіс роһетігі о! ІШе Қериф-</w:t>
        <w:br/>
        <w:t>Пе, Пойбегпізайоп о? Шеіг Тесһліса! Ваве, Ограпі?а Поп оГ өші-</w:t>
        <w:br/>
        <w:t>йоог зевзіоп5 детапдей а һиге ішік о! ргейттіпагу жогк,</w:t>
        <w:br/>
        <w:t>сопитізвіопв Неабей һу Іһе Ртезіделі ігауегей % іне сіШев у/һе-</w:t>
        <w:br/>
        <w:t>те оч1-йоог везіоп Най іо һе һе10, віпей іне вішаНоп, тасіс</w:t>
        <w:br/>
        <w:t>ргейіштіпагу ргерагайопв Гог зевбіопв. Оші-4оог вевзіопв о! іһе</w:t>
        <w:br/>
        <w:t>Асадеілу об Әсіепсев уусге һей4 іл Озғарапаба (2--3 Беһгиагу,</w:t>
        <w:br/>
        <w:t>1989), Шів везбіоп м/ав деуоіей іс (һе ргоМегів о! Селіга! Қа-</w:t>
        <w:br/>
        <w:t>такзГат”в Әдеуеіорілепі, іп Қ?у!-Огда (14-16 Шшпе, 1900) жеге</w:t>
        <w:br/>
        <w:t>зөсізі, есопоттіса! апа есоіссіса| ргоВісіле о? (һе Ага! 5са</w:t>
        <w:br/>
        <w:t>теріоп еге сопзібегей. Тһе Ргезідепі ой “Не Асадету о! 5сі-</w:t>
        <w:br/>
        <w:t>енсев раіа бгеа! аНепШоп іо Ше деуеіортелі ой ргойисНуе</w:t>
        <w:br/>
        <w:t>іюгсез оі бөшіһегп, Мезіегі апа Базіестп Қазанвіяп. Тһезе</w:t>
        <w:br/>
        <w:t>ргоВІетів геге сопвідегей аі іһе оші-йоог веззіопв іп ӛһуткепі</w:t>
        <w:br/>
        <w:t>(13-16 Шіпе, 1992), Пв-Қатеповогӛс (7--9 Осіоһет, 19929),</w:t>
        <w:br/>
        <w:t>АЛфуған (4 Бесепфег, 1992). То ігапвіогті Іһезс теріопз іпіо</w:t>
        <w:br/>
        <w:t>агре өсіеніНіс ана сыйға! сепігев 4 хғав песевбагу іо 5оіуе а</w:t>
        <w:br/>
        <w:t>пшпВег оГ 4а5К6: іо огбапіге пем вресізП?ей асадетіс іпНіш-</w:t>
        <w:br/>
        <w:t>Нопв, ію «Феуеіор ехрегітелігі Ваве, іо 4езіра ан4 сопвйгисі</w:t>
        <w:br/>
        <w:t>ГасШіНев бі пеху Вгапсһев оР іне Асабету оҒ ӛсіепсев. Ргіпсі-</w:t>
        <w:br/>
        <w:t>ра! воішПов 07 іһесе ргоМетшв жая тайе уһ асйуе раг-</w:t>
        <w:br/>
        <w:t>ЕсіраНоп оҒ 1/0. М. ӛшПбапрагіп. Не ргошоіей апд регвола Пу</w:t>
        <w:br/>
        <w:t>рагтісіраіей іп іһе огтайізайоп оі Ійгее теріопа) Втапсһев о!</w:t>
        <w:br/>
        <w:t>Ше Асадетпу о4 5сіепсез, іоип4аНоп о” һе іпвіііШНев оі Арр!-</w:t>
        <w:br/>
        <w:t>ей Маілетайісө, Месһапіс ап0 Маеһіпе Әсігпсе, РғоМетв о</w:t>
        <w:br/>
        <w:t>іпіогтайсв апа Сопіғо!, Рһувіса!-Тесіпіса! іпеПіше, 5расе</w:t>
        <w:br/>
        <w:t>Кевелгеһ іпәіішіс апа өШеге ав Хей аз аиифег оГ өсіспііГіс</w:t>
        <w:br/>
        <w:t>сепігев. 4</w:t>
        <w:br/>
        <w:t>Асадешісізп ІП. М, бшіапрағіп асіхеіу раПісірайез іп риВ-</w:t>
        <w:br/>
        <w:t>44</w:t>
        <w:br/>
        <w:t>сти, в ОбІшИх чертах оговаривались Права Интеллектуальной</w:t>
        <w:br/>
        <w:t>гобетвеннос?ти.</w:t>
        <w:br/>
        <w:t>У. М. Султангазин внес болышой вклад в демократизацию</w:t>
        <w:br/>
        <w:t>управления наукой -- в Устане академии были сделаны кон-</w:t>
        <w:br/>
        <w:t>структивныс поправки о том, что Академия наук обьсдиняет.</w:t>
        <w:br/>
        <w:t>в своем составе действительных членов, членов-коррссопонден-</w:t>
        <w:br/>
        <w:t>тов и научных сотрудников академин, внесших значительный!</w:t>
        <w:br/>
        <w:t>вклад в науку; в работе Обшего собрания участвовали выбор-</w:t>
        <w:br/>
        <w:t>ные представители научных учреждений с правом решаюшего,</w:t>
        <w:br/>
        <w:t>голоса; были расширены права членов-корреспондентов - Им"</w:t>
        <w:br/>
        <w:t>было предоставлено право решаюшего голоса на Обшем со-</w:t>
        <w:br/>
        <w:t>бранни при обсуждении всех вопросов, кроме выборов дейст-</w:t>
        <w:br/>
        <w:t>вительных членов Академин; в Президиуме были организова-.</w:t>
        <w:br/>
        <w:t>ны комиссия по основным направлениям перестройки деятель-</w:t>
        <w:br/>
        <w:t>ности работы академин; пересмотрены старые иерархические</w:t>
        <w:br/>
        <w:t>связи внутри академии, затрагиваюшие взанмоотношения Пре-</w:t>
        <w:br/>
        <w:t>зидиума, бтделений и институтов; проведена аттестация аппа-</w:t>
        <w:br/>
        <w:t>рата Президиума, уточнена его структура. Предметом особой</w:t>
        <w:br/>
        <w:t>заботы У, М, Султангазина являлась программа «Қадры»,:</w:t>
        <w:br/>
        <w:t>предусматриваюшая качественную профессиональную ПоОдго-.</w:t>
        <w:br/>
        <w:t>товку и широкосе привлсчение в сферу науки талантливой мо-</w:t>
        <w:br/>
        <w:t>лодежи, С этой целью руководство академни провело ряд</w:t>
      </w:r>
    </w:p>
    <w:p>
      <w:r>
        <w:t>встреч &lt; молодыми учоными, докторами наук н заведуюшцими</w:t>
        <w:br/>
        <w:t>лабораториями, профсоюзным активам и учеными отделений. р</w:t>
        <w:br/>
        <w:t>Қак президент он возрождал заложенные Қ. И. Сатпаевым:</w:t>
        <w:br/>
        <w:t>традиция проведения выездных засоданий Президиума Ака»</w:t>
        <w:br/>
        <w:t>демии наук в целях координации научных исследований в об-:</w:t>
        <w:br/>
        <w:t>ластях, повышения эфифсктивности нспользования научно-техя4</w:t>
        <w:br/>
        <w:t>нического потенциала рогионов республики, увеличения их”</w:t>
        <w:br/>
        <w:t>научного обеспечсиня, Проведению ныездных заседаний предз:;</w:t>
        <w:br/>
        <w:t>шествовала большая научно-организационная работа, на ме</w:t>
        <w:br/>
        <w:t>ста выезжали комиссии во главе с ирезидентом, которые зна-</w:t>
        <w:br/>
        <w:t>комнлись с положением дел, осуцествлялась предварительная: й</w:t>
        <w:br/>
        <w:t>договоренность. Так, были проведены выездныс заседания,</w:t>
        <w:br/>
        <w:t>Президиума академии в г. Қарагандо (2--3 февраля 1989г.);-</w:t>
        <w:br/>
        <w:t>где решались проблемы развития Центрального Қазахстана;.</w:t>
        <w:br/>
        <w:t>в г. Қзыл-Орде (14-16. июня 1990 г.), где рассматривались.</w:t>
        <w:br/>
        <w:t>социально-экономические и экологическиев проблемы При-”</w:t>
        <w:br/>
        <w:t>аралья. Большое внимание уделял У. М. Султангазин разви- |</w:t>
        <w:br/>
        <w:t>тию пронзводительных сил Южного, Западного и Централь--</w:t>
        <w:br/>
        <w:t>ного Қазахстана, -Этому были посвяшены выездные заседания,”</w:t>
        <w:br/>
        <w:t>8 Г. Шымкенте (13--16 июня 1999 г.), г, Усть-Қаменогорске”</w:t>
        <w:br/>
        <w:t>ейиайоп хғав ріуеп іп (Не раретв о 1). М. 5ш!апрагіп. Не</w:t>
        <w:br/>
        <w:t>богтіігісд һонпаагу соп4іНоп іог іне бузіеті оі едпаһопв ой</w:t>
        <w:br/>
        <w:t>іһе врһегіса! Нагтопісв тейһой4 іп агБйтагу арргохітайоп апб</w:t>
        <w:br/>
        <w:t>вһочей (ФіззіраНуйу о? Вошлдагу соп4іНоп5. Базіпо оп елегеу</w:t>
        <w:br/>
        <w:t>евішабопв Пе рғоуей (ле ехізіепсе ап4 ипідшепевв оғ іне</w:t>
        <w:br/>
        <w:t>сепсгейігед воіпШоп оҒ іпіНг! Войпдату ргоМет іог вуіптеігіс</w:t>
        <w:br/>
        <w:t>вузіете о? врһегіса! һагтпопісв едиаНопв. Не ргоуей һа 50-</w:t>
        <w:br/>
        <w:t>Ішіоп аҒ іліНа! Вонлдагу ргоМет Тог (һе өрһегіса! һагтолпісз</w:t>
        <w:br/>
        <w:t>едиаШоп сопуегрев іо (не вөішбоп о” һе соггевропбіпе ргоМеті</w:t>
        <w:br/>
        <w:t>Рог поп-віайолагу едиайоп о” табіайНоп 1гапвіег, Нів огіріпгі</w:t>
        <w:br/>
        <w:t>сопігізиШол іо һе іһеогу о” гадіаНоп іғапзГег 725 іцеНГісаноп</w:t>
        <w:br/>
        <w:t>оҒ аррПсабоп оГ 1һе өрі/Зіпе тейһой іо һе вубіет оі ефиаНопв</w:t>
        <w:br/>
        <w:t>оГ іһе врһегіса! Пагтолісв ішейНой.</w:t>
        <w:br/>
        <w:t>Іп 1972 1). М, бийапсагіп беГепдей Фосіога! 1Безіз а” һе</w:t>
        <w:br/>
        <w:t>бсіепіііс Сошпе! о? Яһе іпе іше оғ Майһетансв оҒ іһе біһе-</w:t>
        <w:br/>
        <w:t>пап Вгапеһ о! 1Не 1756 Асайсту о” 8сіепсез. Тһе 1һебзіз ав</w:t>
        <w:br/>
        <w:t>оп іНе аррПсаПоп оҒ іне шеШой ой өрһегіса| һагтпопісе о</w:t>
        <w:br/>
        <w:t>а поп-біайопагу Кілейс едиайоп о! габіабоп ігапвіег іп Не</w:t>
        <w:br/>
        <w:t>Пе!4 о? ШегепНа! едиайопв.</w:t>
        <w:br/>
        <w:t>Егош 1970 4ШІ 1978 һе хуав арроіпіей ап Аввбсігіе Рго-</w:t>
        <w:br/>
        <w:t>Тевзог, Пго!еввог апа Неадй оі (һе Сһзіг о? СотрибаШола!</w:t>
        <w:br/>
        <w:t>МаШетаНсв о? Ше Қатаю біліс ІЛтіуеге іу. Не еШісіел йу</w:t>
        <w:br/>
        <w:t>сөтімпей ігшіНшШ Феасһіпр асіуйу апдб іпепзіуе тезеаеһ</w:t>
        <w:br/>
        <w:t>жотк, Нів өсіепіМіс рарегв ігі4 (һе Баві Гог деуеіортепі ой</w:t>
        <w:br/>
        <w:t>хагіоив пшпегіса| теіһобв оі Кіпейс (Шеогу. Не сгеаей а</w:t>
        <w:br/>
        <w:t>өсепіПіс всһоо! іп ІҺс Іһеогу оҒ гайіайоп (гапвГег, 1). М.</w:t>
        <w:br/>
        <w:t>бийалраліп апа һів Тойочегв М. бакһапоу, А. АКізһеу, С. Қаі-</w:t>
        <w:br/>
        <w:t>еҺіВаеуа, А. ЗакаВеюоу, С. 5у4уКоу, І. ІІ Кершіоу, Т. Ми14авһеу,</w:t>
        <w:br/>
        <w:t>Қ, Ваһоеу апа о1һегв сопПІпшей іпуевіраНопв оі іһе Інеоғгу</w:t>
        <w:br/>
        <w:t>оҒ табігбоп АгапвТег апд4 йізсге:е тойбе!з о? ВоШ2тпапп едиа-</w:t>
        <w:br/>
        <w:t>Нопв. Тһеу евізМІізһЛей 5оте пез/ ргорегНев оҒ (һе віабопагу”</w:t>
        <w:br/>
        <w:t>үзіеті о1 едиаПолв о? Че өрһегіса| һағтопісв ше(һо4, Вазілр</w:t>
        <w:br/>
        <w:t>оп іһезе ргорегһев, іпіегпа! ап4 ехіегла| Воштбагу сопаіопв</w:t>
        <w:br/>
        <w:t>жеге іогпішіа(ей іог апу арргохипайоп о 4һе врһегіса! һагіо-</w:t>
        <w:br/>
        <w:t>пісе шеһой. 5іайопағу вузіеті оі едшаНопв Гог агмігагу зса!і-</w:t>
        <w:br/>
        <w:t>ігіпр. ілдіслігісе ап4 вошсе ІипсНоп чғав Тейисей 10 а Һірһіу</w:t>
      </w:r>
    </w:p>
    <w:p>
      <w:r>
        <w:t>еШіріе вузіеті оі 4Не зесопаі огйее едпаНопя чЛЕн Воппдагу ,</w:t>
        <w:br/>
        <w:t>сопа Шолв вайвіуіпс 5һаріто-І.арайлвКу соп4ііопв. Тһе ехізіап-</w:t>
        <w:br/>
        <w:t>се оҒ а віпріе Бепега!ізей воішіоп о? Не Воилдагу ргоБІет5</w:t>
        <w:br/>
        <w:t>іп фиезіоп аз ргоуей апа 1һе авзутріоіс ехрапвзіоп ой (һе</w:t>
        <w:br/>
        <w:t>сепегаПізей воһшіоп іп іне хісіліу о? апрШаг роіпів, роіпіз о?</w:t>
        <w:br/>
        <w:t>Вгеак Ппев іШегвесіоп ав жеП ав һе роіпі ой соп)шпсбоп оғ</w:t>
        <w:br/>
        <w:t>һтеаК Піпев ап4 Воипдағу ой іне теріоп іліо өресід! апб4 5тообҺ</w:t>
        <w:br/>
        <w:t>69</w:t>
        <w:br/>
        <w:t>ЕҢБЕКТЕРДІҢ ХРОНОЛОГИЯЛЫҚ КӨРСЕТКІШІ</w:t>
        <w:br/>
        <w:t>ХРОНОЛОГИЧЕСКИЙ УҚАЗАТЕЛЬ ТРУДОВ</w:t>
        <w:br/>
        <w:t>СНКОМОФОСІСЛІ. РАРЕК ІМБЕХ</w:t>
        <w:br/>
        <w:t>1962</w:t>
        <w:br/>
        <w:t>1. Две задачи относительного движения точки переменной</w:t>
        <w:br/>
        <w:t>массы // Тр. ПІ Республиканской конференция по математике</w:t>
        <w:br/>
        <w:t>и мехавике. Алма-Ата, 1969, С, 174--ІВІ,</w:t>
        <w:br/>
        <w:t>1963</w:t>
        <w:br/>
        <w:t>2. Об одном методе решепия системы линейных алгебран-</w:t>
        <w:br/>
        <w:t>ческих уравнений /) Математика н физика: Сб. трудов сонгка-</w:t>
        <w:br/>
        <w:t>телей и аспирантов. Алма-Дта, Т. 1. 1963.</w:t>
        <w:br/>
        <w:t>1964</w:t>
        <w:br/>
        <w:t>3. Қ вопросу о решенин линейной системы уравненпий со</w:t>
        <w:br/>
        <w:t>многими правыми частями Методом окаймления /) Математи-</w:t>
        <w:br/>
        <w:t>кан физика: Сб. трудов сопскателей и аспирантов. Алма-Ата,</w:t>
        <w:br/>
        <w:t>1964,</w:t>
        <w:br/>
        <w:t>4. Об одном методе последоватольного приближения // Ма-</w:t>
        <w:br/>
        <w:t>тематика и физика: Сб. трудов сонскателей и аспирантов.</w:t>
        <w:br/>
        <w:t>Алма-Ата, 1964.</w:t>
        <w:br/>
        <w:t>1965</w:t>
        <w:br/>
        <w:t>5, Қ вопросу о решении кинетического уравнения перено-</w:t>
        <w:br/>
        <w:t>са методом расшеплепия // ДАН СССР, 1965, Т. 163, .М% 4.</w:t>
        <w:br/>
        <w:t>С. 857--860, (Совместно с Г, И. Марчуком).</w:t>
        <w:br/>
        <w:t>6. Қ обоснованию метода расіңепления для уравнений пе-</w:t>
        <w:br/>
        <w:t>реноса излучения // Журнал вычислительной математики и</w:t>
        <w:br/>
        <w:t>математическай физики, 1965. Т. 5, Х% 5, С, 852--863, (Совме-</w:t>
        <w:br/>
        <w:t>стно 2 Г, И, Марчуком).</w:t>
        <w:br/>
        <w:t>8%</w:t>
        <w:br/>
        <w:t>паш Т. О. АйһаСтгоу апа вірпіНсапі сопітіһиНоп іө Іһе деуе-</w:t>
        <w:br/>
        <w:t>Іортепі о? созіпопашісв оғ ійе Рершіліс.</w:t>
        <w:br/>
        <w:t>Іп 1993--10994/1), М, 5иЧапоагіп ха а өсіспійіс вирегуі-</w:t>
        <w:br/>
        <w:t>зоғ оҒ 1йе өсіспі іс рговгат о1 1һе оис-полін Пірі оҒ сөзітіз-</w:t>
        <w:br/>
        <w:t>паш Т. А. Миваһдеу оп (не МІБ віаБоп, Еле ргоргапт 9/48 рге-</w:t>
        <w:br/>
        <w:t>рагей Бу іһе өсіепіізіз о? “Пе іпвііішіев оҒ Іле Мабопа! Асадетпу</w:t>
        <w:br/>
        <w:t>оі ӛсіепсев апб 14 чғав вшссеззіШІу ассотіріізһей, Тһе ргоргат</w:t>
      </w:r>
    </w:p>
    <w:p>
      <w:r>
        <w:t>сопвізіед о! Не БІосКө: паша! гезошсе шоліогілр оГ іне Тег-</w:t>
        <w:br/>
        <w:t>гіюгу о! ҚазаКвіап, Міофесһпоіовісіі ехретітепіз, тейісо-Біо-</w:t>
        <w:br/>
        <w:t>Іобіса| ехрегітетіз, іесһпоіорісаі ехрегітепів ап4 азіторһуса)</w:t>
        <w:br/>
        <w:t>ІпуевіраПйопв. Тһе рговтат д4еуеіорсб Бу ҚағаКвіалі всіепізіз</w:t>
        <w:br/>
        <w:t>хуаз Пісһіу арргесізіей ру Бивзіап ӛресіа118ів. Асадешісіап Т). М.</w:t>
        <w:br/>
        <w:t>Збийапоагіп деуоіев ііисһ еНогів іо соогбіпайоп оҒ өсіспііс</w:t>
        <w:br/>
        <w:t>Фехеіортеліз іп Не Не14 оі зрасе іпуезірайонв, һе із һе есі-</w:t>
        <w:br/>
        <w:t>еп Шіс зшрегуізог о? іһе ргортаплт о! Һавіс іпуезірайопв епін-</w:t>
        <w:br/>
        <w:t>Пед «ӛсіепііс Вазе о! Кешоіе бепзіпс апа МодйеШіпр оР Ма-</w:t>
        <w:br/>
        <w:t>ішга!-Тесһпобепліс 5увіепів апа «ААБҮЗН -- ӛсіепііс Ваве ой</w:t>
        <w:br/>
        <w:t>ӛрасе-Вавесйі Тесһпо!овіев апа Мопіогіпр». ОАРҮЗН ргоргат</w:t>
        <w:br/>
        <w:t>хуав (Юеуеіорей іл ІНе ігатпев о! Іліег-роуегішпелігі аргееттепі</w:t>
        <w:br/>
        <w:t>оп сгеаПоп ой Іліегвіаіе өсіепі іс сепіге оп изеіші 1Іоай о! 5ра-</w:t>
        <w:br/>
        <w:t>се оф|есів солсіндейі Бу Қиввіз, Қазаквізп, Ше (Кгаіпе апа Ве-</w:t>
        <w:br/>
        <w:t>агив, Тһе ӛрасе Кевеагеһ ІпөНіше оі МА5 БҚ 15 оле ор іне</w:t>
        <w:br/>
        <w:t>"Тоцп4егв оГ 1Нів аргеетеші,</w:t>
        <w:br/>
        <w:t>П, М. 5шіапсагіп һав ртеаЙу сопігізшей іо Ше дехеіор-</w:t>
        <w:br/>
        <w:t>тепі оі есоіоріса! іпуезіраПопв іп Қазаһабап. Іп 1993 ипдег</w:t>
        <w:br/>
        <w:t>Ніз вирегуізоіп рПоі-рго|есі ой Не зузіеті о? есоіоріса! пашға!</w:t>
        <w:br/>
        <w:t>гезоитсев ШшопИогіле оі іне (егійогу оі Қазақвбап хуаз (еуе-</w:t>
        <w:br/>
        <w:t>рей, өсіепііөіб оі уагіоив Неійв раг!Шсіраіей іл Іі ргодесі.</w:t>
        <w:br/>
        <w:t>Іп 1993 5расе Кевеггсһ Глвііше ограпігей (Ше Іпіегпайопа!</w:t>
        <w:br/>
        <w:t>Сопіегелсе «РгоМешв о? ӛрасе-Вавей апа байе Ше Мопйосгіле:</w:t>
        <w:br/>
        <w:t>оі Ше Теггііююгу оі ҚагаК8Тап» іп мНісі өсіепіізів ап8 вресіз-</w:t>
        <w:br/>
        <w:t>ізі о1 1Не Іезйіпе созіліс сепігев іп Егапсе, һе 1/5А, Тарап,</w:t>
        <w:br/>
        <w:t>ТигКеу, Сііпа, ӛзлігегіап4, Киввіа, іне (/Кгаіпе, Кутгеувіап</w:t>
        <w:br/>
        <w:t>рагНсіраіед, Тһе аһохе рИоі-рго|есі оп шопіогіпр вузіеші 9425</w:t>
        <w:br/>
        <w:t>Піһіу арргесізіеі аі Іі соліегепсе апФ гесотипепйей іп һе</w:t>
        <w:br/>
        <w:t>рші іп ргасисе.</w:t>
        <w:br/>
        <w:t>Асайетісізп 1). М, бийапраліп, Бейпр а шетһег ой 1һе</w:t>
        <w:br/>
        <w:t>Солипівеоп оп 5осіо-есопотіс, өсіеп Шіс-іесіліса! апа есоіогі-</w:t>
        <w:br/>
        <w:t>са! соорегайоп о! Іпіег-Зігіс Сошпсй оп һе Ага! беа рго0-</w:t>
        <w:br/>
        <w:t>Іешіз, віспіПісапИу ргото!ев воішіоп оі ІНҺе ргоВБІетв ой іһе</w:t>
        <w:br/>
        <w:t>дехеіортепі оҒ 1һе Ага! са теріоп.</w:t>
        <w:br/>
        <w:t>Іп 1996 |). М, 6шіапра?іп чізИей гезеагеһ сепітев іп Іп-.</w:t>
        <w:br/>
        <w:t>Ша (о езаР ПП всепіНіс апа ісеһпісд! соорегаНоп, рагісірдіей</w:t>
        <w:br/>
        <w:t>76</w:t>
        <w:br/>
        <w:t>оп іһе «Мейһой оі ӛріНнне о? Кіпейе ТгапвГег Едпайол» Зеісһ</w:t>
        <w:br/>
        <w:t>хғав ӘгіШапШу 4еіепдей іп іне ІпеНініе ор МайһешаНсв сі</w:t>
        <w:br/>
        <w:t>біһегізп Вгапеһ оі Ше (/55Қ Асабепу оГ 5сіепсез іп 1966. Не</w:t>
        <w:br/>
        <w:t>гесеіуей 1һе деотерв Қап4ідаі Маны (Сапаідайе оі 5сіепсев</w:t>
        <w:br/>
        <w:t>едшуагені іо а Оһ. Б. д4ергее). Тһеп Не гешгпеа ж Қаға бігіс</w:t>
        <w:br/>
        <w:t>Пліхегейу апа хуав арроішіей а РтоГеввог оГ Ше Сһзіг б1</w:t>
        <w:br/>
        <w:t>Сопірша(іопа| МаШетайсв, Не деуеіорей өресіз! сштісша іп</w:t>
        <w:br/>
        <w:t>висһ Пе|46 ав Митегіса| Мейойбв, Уагізйопаі Меінобө іп</w:t>
        <w:br/>
        <w:t>Майһетайса! Рһувісв, МеШһоб о! БіпПе ІІешепів, Арргохітіліе</w:t>
        <w:br/>
        <w:t>Меіһоб5 о! Орішта! Сөпіго!, Маіһетайса! РгоМіетв оі Бадйіз-</w:t>
        <w:br/>
        <w:t>МЧоп ТгапвіГег апа о(һегв, іЛеу жеге Ішгіһег іпсішісі іп ігеіпіпе</w:t>
        <w:br/>
        <w:t>рговтапипев. Не едисаіесі беуега! репегаПопв оі уоипр вресіз-</w:t>
        <w:br/>
        <w:t>Пізіз мһо ргайшағеі ігот Ше ізсшіу ой та(һетайсв апа</w:t>
        <w:br/>
        <w:t>тесһапісв в/і Қазаһк бізге ІП/ліуегві іу. Не Бесате а вшрегуівог ой</w:t>
        <w:br/>
        <w:t>розі втайиаісв ап4 гезеагсһегв апа асіуеіу рагісіргіей іп</w:t>
        <w:br/>
        <w:t>ограпігаШоп ой Керпіісап апа АП-ІЛтоп өсіепі іс сөпіегепсев</w:t>
        <w:br/>
        <w:t>апа хгогквһорв.</w:t>
        <w:br/>
        <w:t>Іп 1968--1970 0, М. бшіапсатіп ху/ав вепі іо МоуовіРрігвіс</w:t>
      </w:r>
    </w:p>
    <w:p>
      <w:r>
        <w:t>Неге һе оуав арроіпіеі а Кезеагсһ ӛсіепіізі о? (һе Соліршіег</w:t>
        <w:br/>
        <w:t>Сепіге оі (Пс 5 егіап Вгалсһ оі Ше 1755Қ Асаделгу о! ӛсіепсев.</w:t>
        <w:br/>
        <w:t>Тіів регіоб 4з4е5 1һе Верілпіпе оі із ігшіііші соорегайоп хуЙП</w:t>
        <w:br/>
        <w:t>всіепіівів оҒ МоуовіВігек, Не сопіпшей 116 іпуезірайопв оп (Пе</w:t>
        <w:br/>
        <w:t>Шеагу ой тайайоп ігапвіег жНісі хулв Өле ой ійе плаіп</w:t>
        <w:br/>
        <w:t>Пе146 өй ішодегп 8сіепсе гарі”у деуеіоріпе ой ійе Роавіб</w:t>
        <w:br/>
        <w:t>оі ШШеогейсаі рһувісе апа репеігайнше іпіо уагіоив Пеіб5</w:t>
        <w:br/>
        <w:t>ой пашгаі өсіепсев апа епбілестіпр. Іп брепегаі, Кілейс</w:t>
        <w:br/>
        <w:t>содиаШопв апа һе оаиайоп оі гайайһоп ігапвісг Веіопов 10</w:t>
        <w:br/>
        <w:t>Ше аһоүс ве! аге а вресізі с1азв о тШІН-йілепвіопа! ішШер-</w:t>
        <w:br/>
        <w:t>то-Ә егепіігі сцпайопв оі шаелайсаі рһувісв іог м ісі ФИ-</w:t>
        <w:br/>
        <w:t>еген воішіоп Тесһпідшев аге аррПей. Карій деуеіортпепі о!</w:t>
        <w:br/>
        <w:t>писіваг рожег епрілеегіпр віппшаіей асбіуе зеагеһ оҒ еНесіуе</w:t>
        <w:br/>
        <w:t>іесілідшев оі во1Шіоп оі Не ргоМешв ой пешігоп ігапвіег, ав |</w:t>
        <w:br/>
        <w:t>1 Шейіп іне Вавів оҒ саісШайоп о1 пис!еаг геасірів. Опе ор</w:t>
        <w:br/>
        <w:t>һе шовҒ еЙесіуе іссвпідшев о? Ііпейс едианоп воішіоп 15 Ше</w:t>
        <w:br/>
        <w:t>тейлов оі өрһегіса! Пагшопісв. ҮУійе аррПсайоп о! 1Нів шеіһоб</w:t>
        <w:br/>
        <w:t>іо Пе ргоВіеіів ой пешітоп рһувісе апд4 айповрһегіс оріс</w:t>
        <w:br/>
        <w:t>Тогсей диа аНуе ілуезірайопв оі іне ргорегНев ой ІІШегепіігі</w:t>
        <w:br/>
        <w:t>едиаПояв іп Іһе теШой4 ой өрһегіса! һагпопісв апб сопуегвепсе</w:t>
        <w:br/>
        <w:t>оі іНеіг еоішіопв, Тһе шейһой оі өрһегіса! һагтпопісз хаз дехе-</w:t>
        <w:br/>
        <w:t>Іорей Ву висһ жоті4-кпомп 8сіеп(і(б ав 5. Сһапдбегавапкаг,</w:t>
        <w:br/>
        <w:t>В. Магөһа!, /. Магк, б. Веіе, 1, СолКв, СО. Ошгіуіів, В. Бауі-</w:t>
        <w:br/>
        <w:t>боп, У. 5. У1айітігоу, ОС. І. Магеһик, 1). М. біШапбагіп, У. Ұ.</w:t>
        <w:br/>
        <w:t>5теіоу, /івбНсайоп ой іһів шейһо4 іог Не сопіріеіе Кілейіс</w:t>
        <w:br/>
        <w:t>68</w:t>
        <w:br/>
        <w:t>рагі хуа5 оһігіпей, Віоск-Шаропа! ала сапопіс Тогіпв ог (һе</w:t>
        <w:br/>
        <w:t>вувіеті ой еапайопв оҒ Ше өрШһегіса! Һагтопісв тшеШой жйһ</w:t>
        <w:br/>
        <w:t>Магвһак Войпдагу сопФИШопв үгеге обігілей. Тһеу епаһ/ей ір</w:t>
        <w:br/>
        <w:t>сопвігисі ізіме Шіпйе-ФіНегепсе арртохипайопв ой Шісһег</w:t>
        <w:br/>
        <w:t>огдег оҒ ассигасу жЙП гевресі іо врайа! уагігііе. Аввутіріоіс</w:t>
        <w:br/>
        <w:t>Беһауіоиг ой іһе зон Ноп луйіп тезресі іо іне Тегпрогагу хагіаһ-</w:t>
        <w:br/>
        <w:t>Іе оі іле 5узіеіт о! едшаНопв ой Іле врһегісіі Нагшопісв піеі-</w:t>
        <w:br/>
        <w:t>һо4 зүНһ Магк Бойпдагу соп Шол ав ілуезіреей, Ті луаз</w:t>
        <w:br/>
        <w:t>вһозп ШаҒ ассогбіпв іп ехропсбін! Таз воішШоп хғаз Тітіей</w:t>
        <w:br/>
        <w:t>Еһ гевресі о іпіШг! ІшпеНоп. Бі егепіігі апа Тоса) ргорегПев</w:t>
        <w:br/>
        <w:t>оГ һе воішіопв оГ поп-віайолагу сдиайоп оҒ ғайізБоп ігалвГег</w:t>
        <w:br/>
        <w:t>іп пшіН-2оПе геріоп УШ ріесетісе-віооіһей Бойлдбагу соп(і-</w:t>
        <w:br/>
        <w:t>Нолв жеге вішісі, Інеагст оп ехізіспес апа шпициенезв о! с1а5-</w:t>
        <w:br/>
        <w:t>біса| воішНоп о/ іпіНа! Вонлаағу іог поп-зіа олагу едиаһол о/</w:t>
        <w:br/>
        <w:t>гайайоп ігапвіет, аШегеніаПйоп ИН тгевресі іо 1сшрога!</w:t>
        <w:br/>
        <w:t>апа «рай! хагізМіев оі соЙізіоп іпшеста! еге ргохей. Ехізіеп-</w:t>
        <w:br/>
        <w:t>се апа ипідшелезв оГ геуегяс ргоменв (ош 5іаПопһагу</w:t>
        <w:br/>
        <w:t>іғапвГег едиайоп апа вігБопагу вузіет о! едигбопв оҒ өрһегі-</w:t>
        <w:br/>
        <w:t>са! БҺагтопісе тшейһо4 жеге ілусвіраіей. ЕНесіуе теіһой</w:t>
        <w:br/>
        <w:t>оГ втооШіпр о? арргохілаіе зоішШоп о! өрһегіса! Лагтолісӛ</w:t>
        <w:br/>
        <w:t>едиайопв хав дехуеіорей. Пі епа!Мез о иче өрһегіса| һагшолісӛ</w:t>
        <w:br/>
        <w:t>тшейһой Тог саісіаНоп оҒ всаНегей гайабоп о! ріапе үегісаПу</w:t>
        <w:br/>
        <w:t>іпһотобвепеоив айповрһеге о! апу орһегі күідіН хуНН апу дертсе</w:t>
        <w:br/>
        <w:t>о! өсаЙегіпр апігоігору. ТО, М, биЛапрагіп”5 өсіепі іс гезші5</w:t>
        <w:br/>
        <w:t>іп таШетаНса! ігапвісг (Меогу Ізіб һе Вазе іог деугіорілепі</w:t>
        <w:br/>
        <w:t>оі еНесіхе өрШіНіпр ше%ой іпг саісшаНопв іпг писіеаг геасіог5</w:t>
        <w:br/>
        <w:t>алд іа8%5 о! айтоврлегіс орісв. Іп 1987 1). М. 5ш апрагіп ха</w:t>
        <w:br/>
        <w:t>өлуягдей Іс 17556 біле Ргі?с іог Ше сусіс о? жхогЕ5 оп та е-</w:t>
        <w:br/>
        <w:t>тайса! (Пеогу о? раг!ісіе ігапвГет,</w:t>
        <w:br/>
        <w:t>Вевійсв Во! папп едизһопв іне с!а55 о Кіпейіс ейиайоплв</w:t>
        <w:br/>
        <w:t>іпсіндез Қагіетпатте апа Втобже!Ге вузіетів оі едиайоПв 25</w:t>
      </w:r>
    </w:p>
    <w:p>
      <w:r>
        <w:t>меНП аз (Івсгеіе і0йеі5 ой Воі?тапп едиайоп. Пізсгеіс поп-</w:t>
        <w:br/>
        <w:t>Плеаг тоде!| оҒ Войипалп ерпаПоп аге о? втеа( ітрогһапсе</w:t>
        <w:br/>
        <w:t>ог Кіпейс рав ІМеогу а5, ПгзПу, 1Незе (бізсгеге шодйеіз аге</w:t>
        <w:br/>
        <w:t>өнтірігг (һап (һе Вон тапп едиайоп Ие, весопда|у, !1а8% сОП-</w:t>
        <w:br/>
        <w:t>вегуайоп 1ауу ап4а Бой2тапп Н-іеогел аге чаП6 іог-(ісгеіе</w:t>
        <w:br/>
        <w:t>вузіеті апд, ІНігііу, (4івегебе тпойе|в (евсгізбе тпісгорһувіса!</w:t>
        <w:br/>
        <w:t>ргосеззев оссигілр іп сіоші хүһеге а11 іһгее рһазев аге ргевепі</w:t>
        <w:br/>
        <w:t>білі іяпеоивіу, пате/у, маһег хуарог, бгорв, ап4 ісе рагісіев,</w:t>
        <w:br/>
        <w:t>Іі. е. бізсгеіе Іпо4е15 оі Во!лтапп едшабоп Нпа ргасіса! арр!-</w:t>
        <w:br/>
        <w:t>сайоп, А ізге піштһег оҒ 1). М. 5шПалоаліт”в хогКв із 4еуоіей</w:t>
        <w:br/>
        <w:t>ію йізсгеге тюй4сів оі Войаталпп ешпайоп. Оп (һе Вавів о!</w:t>
        <w:br/>
        <w:t>Фівегеге шоде|з һе ӛһомедй соппесПоп һексесп: ВоЧаталп Ігіпе-</w:t>
        <w:br/>
        <w:t>79</w:t>
        <w:br/>
        <w:t>С 1991 г. У. М. Султангазин -- директор Инетитута кос-</w:t>
        <w:br/>
        <w:t>мических нголедований. Он проделая большую работу: по</w:t>
        <w:br/>
        <w:t>организация пового института, (формированшо его шпаучной</w:t>
        <w:br/>
        <w:t>программы н мабилизации коллектива на решение актуальных</w:t>
        <w:br/>
        <w:t>задаа фундамснтального и прикладного направления 06л3-</w:t>
        <w:br/>
        <w:t>сти космичоских нсслсдований, Большое вниманно академнк</w:t>
        <w:br/>
        <w:t>У. М, Султангазин удсляет развитшо основных научных на-</w:t>
        <w:br/>
        <w:t>правленіні института, постановке и решению современных за-</w:t>
        <w:br/>
        <w:t>дач-һ Ссбласти теоретических проблем дистанционного зондие-</w:t>
        <w:br/>
        <w:t>рования, космического мониторинга, космическога материала</w:t>
        <w:br/>
        <w:t>ведения.</w:t>
        <w:br/>
        <w:t>Большой личный вклад он вносит в решение вопросов тех-</w:t>
        <w:br/>
        <w:t>нической оспашенности института современным аборудовани-</w:t>
        <w:br/>
        <w:t>ем. Под сго руководотвом в 1994 г. организован Центр приема</w:t>
        <w:br/>
        <w:t>и обработки спутинковой информацин. )</w:t>
        <w:br/>
        <w:t>За подготовку научной программы полета первого казах-</w:t>
        <w:br/>
        <w:t>ского космонавта Т. У. Аубакирова и значительный вклад В</w:t>
        <w:br/>
        <w:t>развитие космонавтики республики академик У, М. Султанга-</w:t>
        <w:br/>
        <w:t>зин награжден орденом Ленина (1992 г.). !</w:t>
        <w:br/>
        <w:t>В 1993--1994 гг, под научным руководством У. М, Сул-</w:t>
        <w:br/>
        <w:t>тангазина была сформирована и успешно реализована во вре-</w:t>
        <w:br/>
        <w:t>мя длптельного четырехмесячного полета космонавта Т. А, Му-</w:t>
        <w:br/>
        <w:t>сабасва на орбитальной станции «Мир» программа научных</w:t>
        <w:br/>
        <w:t>экепериментов, подготовленная учеными различных ин?титу-</w:t>
        <w:br/>
        <w:t>тов Академии наук, Программа состояЛа из пяти основных</w:t>
        <w:br/>
        <w:t>блоков: природоресурсный мониторинг территории Қазахстана,</w:t>
        <w:br/>
        <w:t>биотехнологические эксперименты, медико-биолагические и тех-</w:t>
        <w:br/>
        <w:t>нологические эксперименты, астрофизическив исследования.</w:t>
        <w:br/>
        <w:t>Успешно выполненная научная программа, разработанная ка-</w:t>
        <w:br/>
        <w:t>захстанекими ученымни, была высоко оценена российскими сПе-</w:t>
        <w:br/>
        <w:t>циалистамн.</w:t>
        <w:br/>
        <w:t>Академнк У, М, Султангазин проводит большую организа-</w:t>
        <w:br/>
        <w:t>ционную работу по координации научных разработок в обла-</w:t>
        <w:br/>
        <w:t>сти ко?мических исследований, являясь научным руководите-</w:t>
        <w:br/>
        <w:t>Лем программ фундаментальных исследований «Научные осно-</w:t>
        <w:br/>
        <w:t>вы дистанционного зондирования и моделирования природно-</w:t>
        <w:br/>
        <w:t>техногенных систем» и «Научные основы космических техноло-</w:t>
        <w:br/>
        <w:t>гий и мониторинга -- «Гарыш». Программа «Гарыш» выполня-</w:t>
        <w:br/>
        <w:t>ется в рамках межгосударственного гоглашения между Рос-</w:t>
        <w:br/>
        <w:t>сией, Қазахстанам, Укранной и Беларусью о созданин Межғо-</w:t>
        <w:br/>
        <w:t>сударственного научно-техническога центра по полезной на-</w:t>
      </w:r>
    </w:p>
    <w:p>
      <w:r>
        <w:t>грузке космических өбһектов, одним из учредителей которого</w:t>
        <w:br/>
        <w:t>является Институт космических исследований. Опираясь на</w:t>
        <w:br/>
        <w:t>5-10 е 020 65</w:t>
        <w:br/>
        <w:t>ІР Тез. докл. Юбилейной Научной конференций, посвяшценной</w:t>
        <w:br/>
        <w:t>50-летию развития математики в Академни наук Қазахстана.</w:t>
        <w:br/>
        <w:t>Алматы, 1995. С, 186,</w:t>
        <w:br/>
        <w:t>184, Теория переноса излучения и кинетическая теория га-</w:t>
        <w:br/>
        <w:t>зов // Институту теоретической и прикладной математики --</w:t>
        <w:br/>
        <w:t>30 лет. Алматы, 1995. С. 109--119. (Совместно с А. С. Сакабе-</w:t>
        <w:br/>
        <w:t>ҡовым). і</w:t>
        <w:br/>
        <w:t>185, Модеіпе о? ҚазаКзіап Есопоту ап4 Епуіголтпепі</w:t>
        <w:br/>
        <w:t>ШІ Бізсивзіоп Рарег бегіез, Қуоіо, 1995, М 416. 38 р. (Совмест-</w:t>
        <w:br/>
        <w:t>нос Т. Цукатани).</w:t>
        <w:br/>
        <w:t>186, Ме!һой4в оҒ ӛрһегіса! Нагтопісв апа Півсгеіе Оғаіпа-</w:t>
        <w:br/>
        <w:t>ев іп РгоМетлів о! Қілейс Тһеогу оғ іне КайізНоп апа Мешітоп</w:t>
        <w:br/>
        <w:t>Тгапвіег // АБзігасіз оі іне Еігві Мшпегіса) Апа1у5із. Теһгап,</w:t>
        <w:br/>
        <w:t>1905. Р. 4.</w:t>
        <w:br/>
        <w:t>187. Тһе СІоВа! апа Керіопа| Есоіобіса| ргоБіғгтів апа</w:t>
        <w:br/>
        <w:t>регзрес!уев о? ІНеіг воішПоп, Оһіви, 1995. !</w:t>
        <w:br/>
        <w:t>стационарного уравнения переноса // Автореф, дис. ... докт.</w:t>
        <w:br/>
        <w:t>физ.-мат. наук. Новосибирск, 1971. а</w:t>
        <w:br/>
        <w:t>1972</w:t>
        <w:br/>
        <w:t>28. Исследование дискретного аналоға уравнений Больц:</w:t>
        <w:br/>
        <w:t>мана для пространственно однородной среды // СӨ. сонскате-</w:t>
        <w:br/>
        <w:t>лей и аспирантов МВ и ССО ҚазССР. 1972. Вып. 7. (Совмест-</w:t>
        <w:br/>
        <w:t>но с Н, Сахановым). 7</w:t>
        <w:br/>
        <w:t>29. Қ обоснованию метода слабой аппроксимации для</w:t>
        <w:br/>
        <w:t>уравнений сферических ғармонияк // Изд. ВЦ СО АН СССР.</w:t>
        <w:br/>
        <w:t>Препринт. Новосибирск, 1972,</w:t>
        <w:br/>
        <w:t>380. О решепни линсаризованного уравнения Больцмана</w:t>
        <w:br/>
        <w:t>ШІ. Тр. ПІ паучной конференции По математике и механике.</w:t>
        <w:br/>
        <w:t>Том?к, 1972. (Совместно с А, Ш., Акишевым).</w:t>
        <w:br/>
        <w:t>1978</w:t>
        <w:br/>
        <w:t>81, О сильной сходимости метода сферичсских гармоник</w:t>
        <w:br/>
        <w:t>для уравнения переноса в случае сферической симметрни</w:t>
        <w:br/>
        <w:t>1. СӨ. сонскателей и асиирантов МВ и ССО ҚазССР, матема-</w:t>
        <w:br/>
        <w:t>тика и моханика, Алма-Ата, 1973. Вып, 7, ч. 8. (Совместно с</w:t>
        <w:br/>
        <w:t>А. Ш. Акишевым).</w:t>
        <w:br/>
        <w:t>1974</w:t>
        <w:br/>
        <w:t>32. Қ вопросу о сходимости метода сферических гармо-</w:t>
        <w:br/>
        <w:t>ник для нестационарнога уравнения переноса // Журнал вы-</w:t>
        <w:br/>
        <w:t>числительпой матсматики и математической физики, 1974.</w:t>
        <w:br/>
        <w:t>Т. 14, 9 1. С. 166--178.</w:t>
      </w:r>
    </w:p>
    <w:p>
      <w:r>
        <w:t>33, Об одной разностной схеме для систем уравнений ме-</w:t>
        <w:br/>
        <w:t>тода сферических гармоник // Тез. докл. У Қазахстанской кон-</w:t>
        <w:br/>
        <w:t>ференция по математике и механнке. Алма-Ата, 1974. (Совме-</w:t>
        <w:br/>
        <w:t>стно с Г. Қ, Қайшибаевой).</w:t>
        <w:br/>
        <w:t>34. Об одном “лособе построения уравнений метода сфе-</w:t>
        <w:br/>
        <w:t>рических гармоник Для кинетического уравнения переноса</w:t>
        <w:br/>
        <w:t>ІІ. Тез. докл. У Қазахстанекой конференции по математике и</w:t>
        <w:br/>
        <w:t>механике. Алма-Ата, 1974. (Совместно с А. Ш. Акишевым).</w:t>
        <w:br/>
        <w:t>1975</w:t>
        <w:br/>
        <w:t>85, Математические проблемы теории переноса излучения</w:t>
        <w:br/>
        <w:t>ІІ Өһогпік Бе?егайш, І.еіпі 5коіу зоНхуаге а аІБогИіту пшпе-</w:t>
        <w:br/>
        <w:t>пеКе па!һетайку. 2адоу, 1978, : :</w:t>
        <w:br/>
        <w:t>е %</w:t>
        <w:br/>
        <w:t>7. О решений кинетического уравнения переноса Методом</w:t>
        <w:br/>
        <w:t>расшеплепия // Некоторые вопросы вычнслительной и приклад-</w:t>
        <w:br/>
        <w:t>пой математики: Сб. тр. сонскателей и аспнрантов, Новоси-</w:t>
        <w:br/>
        <w:t>бирск, 1965. С. 31--39.</w:t>
        <w:br/>
        <w:t>8. О сходимости метода рачцеплония для уравнения пере-</w:t>
        <w:br/>
        <w:t>нога излучения // ДАН СССР, 1965. Т. 161, 91, С. 66-69</w:t>
        <w:br/>
        <w:t>(Совмсетно с Г. И. Марлуком).</w:t>
        <w:br/>
        <w:t>9. Об одном градиентном методе нахождения собственно-</w:t>
        <w:br/>
        <w:t>Го Вектора, прннаддлежатцего наименьшему собственному зна-</w:t>
        <w:br/>
        <w:t>ченно положительно-определенной матрнцы // Тр. 1 казахстан-</w:t>
        <w:br/>
        <w:t>ской межвузовской конференция по математике н механике,</w:t>
        <w:br/>
        <w:t>Алма-Ата, 1905. С. 182-184, !</w:t>
        <w:br/>
        <w:t>1966</w:t>
        <w:br/>
        <w:t>10. О роешенин кинетического уравнения переноса мето-</w:t>
        <w:br/>
        <w:t>дом расшоепления // Изв. АН ҚазССР. Сер, физ.-мат. 1966.</w:t>
        <w:br/>
        <w:t>Х% 1, С. 81--39. :</w:t>
        <w:br/>
        <w:t>ПІ. О рошенини кинетического уравнения пероноса методом.</w:t>
        <w:br/>
        <w:t>расцепления /) Автореф дис. .., канд. физ.-мат, наук. Ново-</w:t>
        <w:br/>
        <w:t>енбнрек, 1966.</w:t>
        <w:br/>
        <w:t>1967</w:t>
        <w:br/>
        <w:t>12. Қ вопросу о решенни плохообусловленных систем ли-</w:t>
        <w:br/>
        <w:t>нейных алгебранчоских уравнений // Тр. ІП Вгеказахстанской</w:t>
        <w:br/>
        <w:t>копференцин по матсматике и механикс, Алма-Ата, 1967.</w:t>
        <w:br/>
        <w:t>(Созместно с Н. Сахановым).</w:t>
        <w:br/>
        <w:t>159. Қ вопросу численного решения нелинейного уравнения</w:t>
        <w:br/>
        <w:t>Больцмана // Та. ІП Всеказахстанской конференции по мате-</w:t>
        <w:br/>
        <w:t>матике и механикс, Алма-Ата, 1967. С. 172--174. (Совместно</w:t>
        <w:br/>
        <w:t>с А.Ш. Акнишовым и М, Сулейменовой).</w:t>
        <w:br/>
        <w:t>14. О решения уранпения Переноса в случяс анизотропно-</w:t>
        <w:br/>
        <w:t>го рассеяния методом расцепления // Снбирский математнче-</w:t>
        <w:br/>
        <w:t>ский журнал. 1907, Т. 8, Х% |, С. 156-173.</w:t>
        <w:br/>
        <w:t>1989</w:t>
      </w:r>
    </w:p>
    <w:p>
      <w:r>
        <w:t>15, О построснин обабшенвого решения одной модельной</w:t>
        <w:br/>
        <w:t>задачи для нелинейного уравиения Больцмана // Изв. АН</w:t>
        <w:br/>
        <w:t>СССР. Механика жидкости и газа. 1969. Мв 4. С. 80--86.</w:t>
        <w:br/>
        <w:t>1Ба, Вешение кинетического уравнения методом расшепле-</w:t>
        <w:br/>
        <w:t>ния // Тр. Всесоюз, совешцания. по вычислительным методам и</w:t>
        <w:br/>
        <w:t>ЕЗ</w:t>
        <w:br/>
        <w:t>Х</w:t>
        <w:br/>
        <w:t>өм. СҰЛТАНҒАЗИННЫҢ РЕДАКЦИЯСЫМЕН .</w:t>
        <w:br/>
        <w:t>ШЫҚҚАН ЕҢБЕКТЕР</w:t>
        <w:br/>
        <w:t>гі труды, ИЗДАННЫЕ ПОД РЕДАКЦИЕЙ</w:t>
        <w:br/>
        <w:t>ек У. М. СУЛТАНГАЗИНА</w:t>
        <w:br/>
        <w:t>5СІЕМТІҒІС РАРЕК8 АМО ВООҚ8 ЕБІТЕПр ВҮ</w:t>
        <w:br/>
        <w:t>0. М. 5ІІ.ТАМСА?ІМ</w:t>
        <w:br/>
        <w:t>188..Қаныш Имантайұлы Сәтбаев: Биобиблиография. Ал-</w:t>
        <w:br/>
        <w:t>маты, 1989. 160 6.</w:t>
        <w:br/>
        <w:t>189. Автоматизация научных исследований. Алма-Ата,</w:t>
        <w:br/>
        <w:t>1989. 916 с.</w:t>
        <w:br/>
        <w:t>190, Академия наук Республики Қазахстан, Алма-Ата,</w:t>
        <w:br/>
        <w:t>1999, 216 с.</w:t>
        <w:br/>
        <w:t>191. Аналитическне нң численные методы решения задач</w:t>
        <w:br/>
        <w:t>математики и механики. Алма-Ата, 1984, 924 &lt;.</w:t>
        <w:br/>
        <w:t>192. Веселов В, В. Управление моделированием гидрогео-</w:t>
        <w:br/>
        <w:t>логических обһектов и Процессов: (в среде отраслей АСУ гео-</w:t>
        <w:br/>
        <w:t>логоразведочными работами). Алма-Ата, 1989, 199 с.</w:t>
        <w:br/>
        <w:t>193. Веселов В, В., Мирлас В, М. Паничкин В, Ю. Гео-</w:t>
        <w:br/>
        <w:t>эконнформатика: Системно-ипформационный подход к задачам</w:t>
        <w:br/>
        <w:t>моделирования гндрогеологическик обһектов. Алма-Ата, 1901.</w:t>
        <w:br/>
        <w:t>176 с.</w:t>
        <w:br/>
        <w:t>194. Веселов В. В., Мирлас В. М., Степанченко В, П. Во-</w:t>
        <w:br/>
        <w:t>просы моделирования и оптимизацин гидрогеологических си-</w:t>
        <w:br/>
        <w:t>стем. Алма-Ата, 1992. 232 с.</w:t>
        <w:br/>
        <w:t>195. Всесоюзная конференция по асимптотическим мето-</w:t>
        <w:br/>
        <w:t>дам в тсарии сингулярно-позмушенных урависний, Алма-Ата,</w:t>
        <w:br/>
        <w:t>1979. Ч. 1-2. 997, 204.</w:t>
        <w:br/>
        <w:t>196. Николай Алексеевич Добротин: Биобиблиография.</w:t>
        <w:br/>
        <w:t>Алма-Ата, 1988, 52 с.</w:t>
        <w:br/>
        <w:t>197. Доклады Национальной академии наук Республики</w:t>
        <w:br/>
        <w:t>Қазахстан. 1993. Хз 1-6.</w:t>
        <w:br/>
        <w:t>198. Орымбек Ахметбекович Жаутыков: Биобиблиотрафия.</w:t>
        <w:br/>
        <w:t>Алма-Ата, 1981, 52 с.</w:t>
        <w:br/>
        <w:t>199, Орынбек Ахметбекович Жаутыков: Биобиблиография.</w:t>
        <w:br/>
        <w:t>Алма-Ата, 1901. 60 с.</w:t>
      </w:r>
    </w:p>
    <w:p>
      <w:r>
        <w:t>200. Известия Национальной академии наук Республики</w:t>
        <w:br/>
        <w:t>Қазахстан, Серия физко-математическя. 1993, 1994. Хо 1--6.</w:t>
        <w:br/>
        <w:t>100</w:t>
        <w:br/>
        <w:t>Ө. М. СҰЛТАНҒАЗИННЫҢ ҒЫЛЫМИ ЖЕТЕКШІЛІГІМЕН</w:t>
        <w:br/>
        <w:t>ҚОРҒАЛҒАН ДОҚТОРЛЫҚ ЖӘНЕ ҚАНДИДАТТЫҚ</w:t>
        <w:br/>
        <w:t>ДИССЕРТАЦИЯЛАР</w:t>
        <w:br/>
        <w:t>ДОКТОРСКИЕ И КАНДИДАТСКИЕ ДИССЕРТАЦИИ,</w:t>
        <w:br/>
        <w:t>ВЫПОЛНЕННЫЕ ПОД НАУЧНЫМ РУКОВОДСТВОМ</w:t>
        <w:br/>
        <w:t>У. М. СУЛТАНГАЗИНА</w:t>
        <w:br/>
        <w:t>ДОСТОЮАІ, АМр ҚАМЫІВАТ ТИЕ5Е5 МАрЕ ЮМрЕК ТНЕ</w:t>
        <w:br/>
        <w:t>5ШПРЕКУІБІОМ ОҒ АСАПЕМІСТАМ</w:t>
        <w:br/>
        <w:t>0, М. 8І.ТАМСА2ІМ</w:t>
        <w:br/>
        <w:t>Докторлық диссертациялар</w:t>
        <w:br/>
        <w:t>“Докторские диссертации</w:t>
        <w:br/>
        <w:t>Бәсіога! Іһезев</w:t>
        <w:br/>
        <w:t>1. Закарин Э. А. Разработка и анализ автоматизировгнной</w:t>
        <w:br/>
        <w:t>системы моделирования атмосферы города, расположенного в</w:t>
        <w:br/>
        <w:t>горной местности, Алма-Ата, 1999.</w:t>
        <w:br/>
        <w:t>2. Сакабеков А. Начально-краевые задачи для системы мо-</w:t>
        <w:br/>
        <w:t>ментных уравнений Больцмана. Алма-Ата, 1993.</w:t>
        <w:br/>
        <w:t>3. Шерышев В. П. Моделирование и мдентификация про-</w:t>
        <w:br/>
        <w:t>цессов теплопереноса с использованием концепции сосредото-</w:t>
        <w:br/>
        <w:t>ченной емкости. Харьков, 1996.</w:t>
        <w:br/>
        <w:t>Қандидаттық диссертациялар</w:t>
        <w:br/>
        <w:t>Қандидатские диссертации</w:t>
        <w:br/>
        <w:t>Қапйідаі 1һезе5</w:t>
        <w:br/>
        <w:t>1. Акишев А. Ш, Исследование Ру-приближения метода</w:t>
        <w:br/>
        <w:t>сферических гармоник. Новосибирск, 1988.</w:t>
        <w:br/>
        <w:t>29, Аманова Н. Т. Моделирование переноса примесей в ат-</w:t>
        <w:br/>
        <w:t>мосфере города с Использованием алгоритмов осреднения,</w:t>
        <w:br/>
        <w:t>фильтраний и детализаций. Алма-Ата, 1989.</w:t>
        <w:br/>
        <w:t>3. Арыстанбекова Н. Х. Разработка и эксплуатация моде-</w:t>
        <w:br/>
        <w:t>ли переноса в атмосфере города загрязняюшей примеси, вы-</w:t>
        <w:br/>
        <w:t>брасываемой множественными источниками, Алма-Ата, 1992,</w:t>
        <w:br/>
        <w:t>102</w:t>
        <w:br/>
        <w:t>184, Волновая структура при расчетном режиме истече-</w:t>
        <w:br/>
        <w:t>ния системы плоских сверхзвуковых спутных струй // Вестн.</w:t>
        <w:br/>
        <w:t>АН ҚазССР. 1990. Х%11. С. 50--56. (Совместно с А, ІН, Ерши-</w:t>
        <w:br/>
        <w:t>ной н У. Қ, Жапбасбаевым).</w:t>
        <w:br/>
        <w:t>185, Выстуллонне на ХУП сьезде Қомпартин Қазахсетана</w:t>
        <w:br/>
        <w:t>ЛІ Вести. АН ҚазССР. 1990. Хв8, С, 9-13.</w:t>
      </w:r>
    </w:p>
    <w:p>
      <w:r>
        <w:t>136. Выступление на заседании секцин «ндгологическая</w:t>
        <w:br/>
        <w:t>работа» ХХУІІ сьезда ҚПСС // Вестник АН ҚазССР. 1990.</w:t>
        <w:br/>
        <w:t>Мә 10. С. 3-4.</w:t>
        <w:br/>
        <w:t>137. Ленин н современность: Қ 120-летию со дня эожде-</w:t>
        <w:br/>
        <w:t>ния В. И. Леннна // Всстн. АН ҚазССР, 1990. 9 7. С. 9-11.</w:t>
        <w:br/>
        <w:t>138. Матосматические проблемы нелинейногө уравнения</w:t>
        <w:br/>
        <w:t>Больцмана // Тез. ІП Международной конференция по ди-</w:t>
        <w:br/>
        <w:t>скретным моделям. Фнгуера-де-Фож, 1990,</w:t>
        <w:br/>
        <w:t>139. О решенин социальшо-экономических и экологических</w:t>
        <w:br/>
        <w:t>проблем Прнаралья: Ветуинтельнов слово /) Вест. АН</w:t>
        <w:br/>
        <w:t>ҚазССР. 1990. Хе 9. С, 15--19.</w:t>
        <w:br/>
        <w:t>140. Основные аспекты моделирования и анализа загряз-</w:t>
        <w:br/>
        <w:t>нения г. Алма-Аты /) Исследование загрязнения атмосферы</w:t>
        <w:br/>
        <w:t>Алма-Аты, Алма-Ата 1990, Ч, 1. (Совместно с Э. А, Закари-</w:t>
        <w:br/>
        <w:t>ным, Л, С. Ивлевым, Қ. Я. Қондратьевым).</w:t>
        <w:br/>
        <w:t>141. Проблемы развития производительных сил Западного</w:t>
        <w:br/>
        <w:t>Қазахстана: Встулительнов слово // Всстн. АН ҚазССР. 1990.</w:t>
        <w:br/>
        <w:t>Х55. С. 8-13.</w:t>
        <w:br/>
        <w:t>142. Роль Академин наук ҚазССР в активном исчользова-</w:t>
        <w:br/>
        <w:t>нин казахского языка н научной практике: Вступительное сло-</w:t>
        <w:br/>
        <w:t>һо // Вестн. АН ҚазССР, 8 5, 1990. С. 5-8.</w:t>
        <w:br/>
        <w:t>143, Роль науки в реализации обшественно-политических</w:t>
        <w:br/>
        <w:t>н соцпально-экономических задач республики // Вести. АН</w:t>
        <w:br/>
        <w:t>ҚазССР. 1990. Х8 6. С. 3-11.</w:t>
        <w:br/>
        <w:t>144. Роль науки Қазахстана на этапе перестройки и зада-</w:t>
        <w:br/>
        <w:t>чи развития Академни наук ҚазССР // Всстн. АН ҚазССР,</w:t>
        <w:br/>
        <w:t>1990. 28 8. С. 17--95,</w:t>
        <w:br/>
        <w:t>145, Тһе ТОРА2 срговгат бүзісіп 26 1Не су аіг ро ПшШой</w:t>
        <w:br/>
        <w:t>сүзісіп тодсі // Ргоссейіпев ой ХУМО Сөліегепсе Діг РоПибов</w:t>
        <w:br/>
        <w:t>МойеШіпе апа (в аррПсайоп, Тесһліса) Ө4осштпені У/НО/ТҚ</w:t>
        <w:br/>
        <w:t>Х% 187, 1990. (Совместно с Э. А. Закариным, В. Ф. Қрамаром,</w:t>
        <w:br/>
        <w:t>В.М, Нашадимом).</w:t>
        <w:br/>
        <w:t>1991</w:t>
        <w:br/>
        <w:t>146, Выстуллейние на ветрече членов Президиума с моло-</w:t>
        <w:br/>
        <w:t>дыми учеными Академии наук ҚазССР /) Вествак АН</w:t>
        <w:br/>
        <w:t>ҚазССР. 1981, Ха 5, С, 3-7.</w:t>
        <w:br/>
        <w:t>%</w:t>
        <w:br/>
        <w:t>56. Расчет температуриого поля системы шихта -- металл</w:t>
        <w:br/>
        <w:t>при индукционпой наплавке // Изв. АН ҚазССР. Сер. физ.-мат.</w:t>
        <w:br/>
        <w:t>1979. Хв 5. С. 54--57. (Совместно с А. А, Болем н В. П. Ше-</w:t>
        <w:br/>
        <w:t>рышевым).</w:t>
        <w:br/>
        <w:t>57. Республиканская школа-семинар по вычислительной</w:t>
        <w:br/>
        <w:t>математике // Изв. АН ҚазССР, Сер. физ-мат, 1979. 29% 1.</w:t>
        <w:br/>
        <w:t>С. 87--88. (Совместно с В. П. Шорышевым).</w:t>
        <w:br/>
        <w:t>58. Теорема сушествования и единственности решения у</w:t>
        <w:br/>
        <w:t>модельных кинетических уравнений // Изв. АН ҚазССР, Сер:</w:t>
      </w:r>
    </w:p>
    <w:p>
      <w:r>
        <w:t>физ-мат. 1979, 9 3, С, 35--43. (Совместно с Б. Б. Дюсембае-</w:t>
        <w:br/>
        <w:t>вым).</w:t>
        <w:br/>
        <w:t>59, боішПоп оі зулілейгіс розіШНуе 5узіеітө оГ ФіегепНа!</w:t>
        <w:br/>
        <w:t>едиаНолв // Гесіпте Моіев іп Ма!һетайсв. Вегіп; Неійе|Вего;</w:t>
        <w:br/>
        <w:t>Меуу ҮогЕ, 1079.</w:t>
        <w:br/>
        <w:t>1980</w:t>
        <w:br/>
        <w:t>60. Метод сферпических гармоник для кинетнческого урав-</w:t>
        <w:br/>
        <w:t>нения перепоса // Всесоюзный семинар «Вычиелительнме ме-</w:t>
        <w:br/>
        <w:t>тоды газовой дипамики и тоепломассообмена». Алма-Ата, 1980.</w:t>
        <w:br/>
        <w:t>61. Моделирование нестационарных температурных полей</w:t>
        <w:br/>
        <w:t>при индукционном нагревс массивных проводннков на полу-</w:t>
        <w:br/>
        <w:t>проводниковой структуре // Изв. ҚазГУ. Математическое мо-</w:t>
        <w:br/>
        <w:t>-делирование и оптимальиое управление. Алма-Ата, 1980. (Со-</w:t>
        <w:br/>
        <w:t>вместно с В. П, Шерышевым и Р. Ж. Ержановым).</w:t>
        <w:br/>
        <w:t>62. Об улучшенин сходимости и точности решения Мето-</w:t>
        <w:br/>
        <w:t>Да сферических гармоник в окрестности особой точки // Изв.</w:t>
        <w:br/>
        <w:t>АН ҚазССР, Сер. физ.-мат. 1980, Хо 3. С. 50--55. (Совместно</w:t>
        <w:br/>
        <w:t>сГ,Н, Гевейлером).</w:t>
        <w:br/>
        <w:t>63. Об устойчивости положения равновесия одной модели</w:t>
        <w:br/>
        <w:t>кинематической теории газов // Всвсоюз. семинар «Вычисли-</w:t>
        <w:br/>
        <w:t>тельные методы газовой динамики и тепломассообмена». Алма-</w:t>
        <w:br/>
        <w:t>Ата, 1980, (Совместно с М, И. Рахимбердиевым).</w:t>
        <w:br/>
        <w:t>64, Создание Вычислительного центра коллективного поль-</w:t>
        <w:br/>
        <w:t>зования АҢ ҚазССР // Вестн, АН ҚазССР. 1980. 287. С. І5--</w:t>
        <w:br/>
        <w:t>20. (Совместно с И, Т, Паком).</w:t>
        <w:br/>
        <w:t>1981</w:t>
        <w:br/>
        <w:t>65, У Всесоюз. сьезд по теоретнчоской и прикладной ме-</w:t>
        <w:br/>
        <w:t>ханике // Вестн. АН АҚазССР, 1981. У8 9, С. 75--77.</w:t>
        <w:br/>
        <w:t>66, Қ обоснованию вариационно-разностного метода для</w:t>
        <w:br/>
        <w:t>решения системы уравнений метода сферических гармоник в</w:t>
        <w:br/>
        <w:t>89</w:t>
        <w:br/>
        <w:t>тематнки и математической физики. 1977. Т. 17, Хә 6. С.1474-</w:t>
        <w:br/>
        <w:t>1481. (Совместно с Г. Қ. Қайшибасвой).</w:t>
        <w:br/>
        <w:t>46. О развитин вычислительной и прикладной математики</w:t>
        <w:br/>
        <w:t>в Қазахстано /) Тез. юбилейной научно-методической конфе-</w:t>
        <w:br/>
        <w:t>ренцин Қазахгкого университета. Алма-Ата, 1977.</w:t>
        <w:br/>
        <w:t>47. Об одной разностной схеме Для снмметричной гипер-</w:t>
        <w:br/>
        <w:t>болической системы метода сферических гармоник // Тр. со-</w:t>
        <w:br/>
        <w:t>ветско-чехословацкого симпозиума, Алма-Ата, 1977. С. 181--</w:t>
        <w:br/>
        <w:t>188. (Совместно с НИ. И. Типикиной).</w:t>
        <w:br/>
        <w:t>48. Об одном нтерационном методе решения кинетическо-</w:t>
        <w:br/>
        <w:t>го уравнения пороноса // Тез. докл. УІ Қазахстанской конфе-</w:t>
        <w:br/>
        <w:t>ренции по математике и механике. Алма-Ата, 1977. (Совместно</w:t>
        <w:br/>
        <w:t>с А, С. Сакабековым).</w:t>
        <w:br/>
        <w:t>49, Приведение системы уравнений сферических гармоник</w:t>
        <w:br/>
        <w:t>к канонической форме // Тез. докл. УІ Қазахстанской конфе-</w:t>
      </w:r>
    </w:p>
    <w:p>
      <w:r>
        <w:t>реицин по математике и механике. Алма-Ата. 1977.</w:t>
        <w:br/>
        <w:t>50. Решение систем уравнений метода сферических гармо-</w:t>
        <w:br/>
        <w:t>инк // Тр. советско-чехословацкого симпозиума. Алма-Ата,</w:t>
        <w:br/>
        <w:t>1977. (Совместно с Н.И. Типикиной).</w:t>
        <w:br/>
        <w:t>1978</w:t>
        <w:br/>
        <w:t>БІ, Об однай форме записи уравнений метода оферических</w:t>
        <w:br/>
        <w:t>ғармоник для кинетического уравнения // Численные методы</w:t>
        <w:br/>
        <w:t>механики сплошной среды. Новосибирск. 1978. Т, 9, Ж% Б.</w:t>
        <w:br/>
        <w:t>С. 140-145. (Совместно с Г. Қ. Қайшибаевой).</w:t>
        <w:br/>
        <w:t>10979</w:t>
        <w:br/>
        <w:t>52, Методы сферических гармоник п дискретных ординат</w:t>
        <w:br/>
        <w:t>в задачах кинетической теории переноса.. Алма-Ата, 1079.</w:t>
        <w:br/>
        <w:t>268 с.</w:t>
        <w:br/>
        <w:t>53, Об одном итерацнонлом методе решения кҡинетическо-</w:t>
        <w:br/>
        <w:t>ғо уравнения переноса // Тооретические н прихладные задачи</w:t>
        <w:br/>
        <w:t>математики и механики. Алма-Ата, 1979. С. 181--189. (Совме-</w:t>
        <w:br/>
        <w:t>стно с А. С. Сакабековым).</w:t>
        <w:br/>
        <w:t>54. Об одном итерационном методе решения кинетическо-</w:t>
        <w:br/>
        <w:t>го уравнения для сферы // Теоретические и прикладные зада-</w:t>
        <w:br/>
        <w:t>чи математики и механики, Алма-Ата, 1979. С. 189-197.</w:t>
        <w:br/>
        <w:t>55. Об одном способе обоснования принципа для Рҙ-при-</w:t>
        <w:br/>
        <w:t>ближений метода еферических гармоник в Ю2. геометрии</w:t>
        <w:br/>
        <w:t>ІР Тез. докл. Всесоюз. конференция по асимптотическим мето-</w:t>
        <w:br/>
        <w:t>дам в теорни сингулярно-возмушенных уравнений, Алма-Ата,</w:t>
        <w:br/>
        <w:t>1979. Ч, 1-2. С. 93--95, (Совместно с А. С. Сакабековым).</w:t>
        <w:br/>
        <w:t>287</w:t>
        <w:br/>
        <w:t>22-192. О ходе перестройки деятельности и перспективах</w:t>
        <w:br/>
        <w:t>Беяаикия АЯЯдрини наук ҚазССР // Веств. АН ҚазССР. 1988.</w:t>
        <w:br/>
        <w:t>9 7. С. 8-19. і</w:t>
        <w:br/>
        <w:t>1989</w:t>
        <w:br/>
        <w:t>123. Вклад ученых в ускорепне плучно-техничсского про-</w:t>
        <w:br/>
        <w:t>гресса // Вестн. АН ҚазССР, 1989. Х87. С. 3-13.</w:t>
        <w:br/>
        <w:t>124. Вступнтельпос слово (Қ 90-лотио са дия рождения</w:t>
        <w:br/>
        <w:t>алы Қ. И. Сатпаева) // Вестн, АН ҚазССР. 1989. Хе 4.</w:t>
        <w:br/>
        <w:t>.22--26.</w:t>
        <w:br/>
        <w:t>125. Вступительнос слово на вмездном заседанин Прези-</w:t>
        <w:br/>
        <w:t>диума Ақадемии наук по актуальным Шшюбломам развития</w:t>
        <w:br/>
        <w:t>Центрального Қазахстана // Вестн. АПІ ҚазССР. Хе 4. 1989.</w:t>
        <w:br/>
        <w:t>126, Задача Қоши для систомы моментных уравнений</w:t>
        <w:br/>
        <w:t>(СМУ) Больцмана в первом приближеннн // Изв. АН ҚазССР,</w:t>
        <w:br/>
        <w:t>Сер. физ.-мат. 1989. Ле 11. С. 39-42. (Совмсстно с А. С. Сака-</w:t>
        <w:br/>
        <w:t>бековым).</w:t>
        <w:br/>
        <w:t>127, Математическая теория дискрстных моделей нелиней-</w:t>
        <w:br/>
        <w:t>ного уравнения Больцмана /) Тез. УІ Национального конгрес-</w:t>
      </w:r>
    </w:p>
    <w:p>
      <w:r>
        <w:t>са ло механикс. Вариа, 1989, (Совместно с Н. А. Нурлыбас-</w:t>
        <w:br/>
        <w:t>вым).</w:t>
        <w:br/>
        <w:t>128. На сессии Обшего собрания АН ҚазССР // Вестн. АН</w:t>
        <w:br/>
        <w:t>ҚазССР. 1989. Х%7. С.5--4І.--</w:t>
        <w:br/>
        <w:t>129. О задачах Академии наук Қазахской СЕР в свете</w:t>
        <w:br/>
        <w:t>решений ХІХ Всесоюзной партийной конференции // Вести.</w:t>
        <w:br/>
        <w:t>АН ҚазССР. 1989, Хө 9. С, 6-92.</w:t>
        <w:br/>
        <w:t>130, Первый президент Академии наук Қазахскай ССР -</w:t>
        <w:br/>
        <w:t>академик Қ, И. Сатпаев // Весгтн. АН ҚазССР, 1989, Хе 4.</w:t>
        <w:br/>
        <w:t>С. 3-15. (Совмостио с А, А. Абдулиным).</w:t>
        <w:br/>
        <w:t>131. Юбилейная сессия Обшего собрания Академии наук</w:t>
        <w:br/>
        <w:t>Қазахской ССР: Памяти выдаюшегося учепога академика</w:t>
        <w:br/>
        <w:t>Қ. И. Сатпаева: Встушитольнос слово /) Вести, АМ ҚазССР,</w:t>
        <w:br/>
        <w:t>1089. Ха 8. С. 12-15.</w:t>
        <w:br/>
        <w:t>139, Бізегсіс попПпсаг тойсів о? Ше ПоПФ&gt;тапп сдиаіоп</w:t>
        <w:br/>
        <w:t>ІІ, Мәтегісаі тео іп Ішій дупатісв, Ргосеейіпре о! 1һе</w:t>
        <w:br/>
        <w:t>Іпіегпайопа! 5уліровішп оп сотршайола)| Еішій Бупаштісв гі</w:t>
        <w:br/>
        <w:t>Мароуа. Уарап, 1989.</w:t>
        <w:br/>
        <w:t>1990</w:t>
        <w:br/>
        <w:t>133, Актуальные проблемы медицинской науки и практи-</w:t>
        <w:br/>
        <w:t>ки республики // Вести, АН ҚазССР. 1990, Х% 3, С. 3--7.</w:t>
        <w:br/>
        <w:t>94:</w:t>
        <w:br/>
        <w:t>Теории Переноса. Новосибирск, 1969. С. 145-163. (Совместно</w:t>
        <w:br/>
        <w:t>с В. В. Пененко и Б. Балаш). і</w:t>
        <w:br/>
        <w:t>1870</w:t>
        <w:br/>
        <w:t>16. Қ вопросу обоснования мотода слабой аппроксимацин</w:t>
        <w:br/>
        <w:t>для уравнения сферических гармоник // Издат. СО АН СССР.</w:t>
        <w:br/>
        <w:t>Препринт. 1970.</w:t>
        <w:br/>
        <w:t>17. О решении нелинейных уравнений методом расшепле-</w:t>
        <w:br/>
        <w:t>пия /) Тр. І конференции молодых математнков и механиков.</w:t>
        <w:br/>
        <w:t>Алма-Ата, 1970. С. 979--978.</w:t>
        <w:br/>
        <w:t>18. Сушествование и единственность решения задачи Қо-</w:t>
        <w:br/>
        <w:t>шн для нелинейного уравнения Больцмана // Тр. І Сибирской</w:t>
        <w:br/>
        <w:t>конференции по аэрогазодинамике. Новосибирск, 1970,</w:t>
        <w:br/>
        <w:t>19, Численные решения некоторых задач теории упруго»</w:t>
        <w:br/>
        <w:t>сти // Тр. ІП Қазахстанской межвузовской научной конферен-</w:t>
        <w:br/>
        <w:t>ции по математике и механике. Алма-Ата, 1970. (Совместно ”</w:t>
        <w:br/>
        <w:t>с А. Қ, Ефимовыми А. Т. Лукьяновым).</w:t>
        <w:br/>
        <w:t>1971</w:t>
        <w:br/>
        <w:t>20, Дифференциальные свойства решений смешанной за-</w:t>
        <w:br/>
        <w:t>дачи Қоши для нестационарного кинетического уравнения</w:t>
        <w:br/>
        <w:t>ИІ. Изд. СО АН СССР. Препринт. 1971. С. 3-26,</w:t>
        <w:br/>
        <w:t>21. О дискретных моделях кинетическога уравнения Боль-</w:t>
        <w:br/>
        <w:t>имана /) Успехи математических наук. 1971, Т. 26, вып. 3.</w:t>
      </w:r>
    </w:p>
    <w:p>
      <w:r>
        <w:t>С. 3-51. (Совместно с С. Қ. Годуновым).</w:t>
        <w:br/>
        <w:t>22. О дисснпативности грацичных условий Владимирова</w:t>
        <w:br/>
        <w:t>Для симметричцой системы метода сферических тгармоник</w:t>
        <w:br/>
        <w:t>// ЖВМ и МФ. 1971. Т. 11, 383. С. 688-704. (Совместна с</w:t>
        <w:br/>
        <w:t>С. Қ. Годуновым).</w:t>
        <w:br/>
        <w:t>23. О некоторых монотонных схемах расшепления // Ма-</w:t>
        <w:br/>
        <w:t>тематика и механика МВ и ССО ҚазССР. Алма-Ата, 1971,</w:t>
        <w:br/>
        <w:t>24. О решенин задачи Қоши Для одной гистемы Қарлемана</w:t>
        <w:br/>
        <w:t>ЛІ Тр. аспирантов и соискателей. МВ и ССО ҚазССР, Алма-</w:t>
        <w:br/>
        <w:t>Ата, 1971. С. 13-99, (Совместно с Н, Саханавым).</w:t>
        <w:br/>
        <w:t>25, О слабой сходимости метода сферических гармоник</w:t>
        <w:br/>
        <w:t>для нестационарного уравнения переноса // Изд. СО АН СССР.</w:t>
        <w:br/>
        <w:t>Препринт. Новосибирек, 1971. С. 3-20.</w:t>
        <w:br/>
        <w:t>96. О сходимости метода расшепления для системы Қар-</w:t>
        <w:br/>
        <w:t>лемана // Тр, аспирантов и соискателей МВ и ССО ҚазССР.</w:t>
        <w:br/>
        <w:t>Алма-Ата, 1971. (Совместно с Н. Сахановым).</w:t>
        <w:br/>
        <w:t>27. О сходимости метода сферических гармоник ДЛЯ не-</w:t>
        <w:br/>
        <w:t>84</w:t>
        <w:br/>
        <w:t>Х--У теометрия // Вариационно-разностиые Методы Матема-</w:t>
        <w:br/>
        <w:t>тической физики. Новосибирск, 1981, С. 113--124. (Совместно</w:t>
        <w:br/>
        <w:t>с А. С, Сакабековым).</w:t>
        <w:br/>
        <w:t>67. О постановке задачи переноса метеоэлементов в Воз-</w:t>
        <w:br/>
        <w:t>душном бассейне Алма-Аты в двумерном приближенин // Диф-</w:t>
        <w:br/>
        <w:t>ференциальные уравнения н их приложения. Алма-Ата, 1981.</w:t>
        <w:br/>
        <w:t>(Совместно с Б. Н. Ахмедовым и Э. А. Закариным).</w:t>
        <w:br/>
        <w:t>68. О развитии вычислительной и прикладной математики</w:t>
        <w:br/>
        <w:t>в Қазахстане // Наука Советского Қазахстана. Алма-Ата,</w:t>
        <w:br/>
        <w:t>1981. С. 72--76.</w:t>
        <w:br/>
        <w:t>69. Об одном способс обоснования вариационного прин-</w:t>
        <w:br/>
        <w:t>ципа для Ру-приближения метода сферических тармоник В</w:t>
        <w:br/>
        <w:t>Һ2. геометрин // Дифференциальные уравнения и их приложе-</w:t>
        <w:br/>
        <w:t>ния. Алма-Ата, 1981. С, 73--81. (Совместно с А. С. Сакабс-</w:t>
        <w:br/>
        <w:t>ковым). ;</w:t>
        <w:br/>
        <w:t>70. Об устойчивости положения равновесия дискретного</w:t>
        <w:br/>
        <w:t>уравнения Больцмана // Изв. АН ҚазССР. Сер. физ.-мат. 1981.</w:t>
        <w:br/>
        <w:t>Хе 1. С. 42-46. (Совместно с М, И, Рахимбердиевым).</w:t>
        <w:br/>
        <w:t>71. Решение задачи индукциопного нагревда методом ква-</w:t>
        <w:br/>
        <w:t>зилинғаризацин /) Дифференциальные уравнения и их прило-</w:t>
        <w:br/>
        <w:t>женя, Алма-Ата, 1981. (Совместно с В. П. Шерышевым).</w:t>
        <w:br/>
        <w:t>72. Устройство для решения нелинейных сопряжениих за-</w:t>
        <w:br/>
        <w:t>дач // Б. И. 1981. Хе 81. (Совместно с В. П. Шерышевым,</w:t>
        <w:br/>
        <w:t>А. Т. Лукьяновым, А. Т. Любушкиным).</w:t>
        <w:br/>
        <w:t>73. Численные методы решения систем үравнений метода</w:t>
        <w:br/>
        <w:t>сферических гармоник // У Всесоюз. сьезд по теоретической и</w:t>
        <w:br/>
        <w:t>прикладной механике, Алма-Ата, 1981. (Совместно с И. Ш.</w:t>
        <w:br/>
        <w:t>Иркегуловым и Г. Қ, Қайшибаевой).</w:t>
      </w:r>
    </w:p>
    <w:p>
      <w:r>
        <w:t>1982</w:t>
        <w:br/>
        <w:t>74. Вопросы эффективного использования ЭВМ // Вестн.</w:t>
        <w:br/>
        <w:t>АН ҚазССР. 1982. Х5 6. С. 24-26.</w:t>
        <w:br/>
        <w:t>75. О концепция создания вычислительной системы кол-</w:t>
        <w:br/>
        <w:t>лективного пользования АН ҚазССР // Тез. І Республиканской</w:t>
        <w:br/>
        <w:t>конференцин ло авторству научных исследований. Алма-Ата,</w:t>
        <w:br/>
        <w:t>1982. (Совместно г И. Т. Паком и Г. Манабаевым).</w:t>
        <w:br/>
        <w:t>76, Об оценке с&lt;корости сходимости метода сферических</w:t>
        <w:br/>
        <w:t>гармоник в пространствах І) и С // Изв, АН ҚазССР. Сер.</w:t>
        <w:br/>
        <w:t>физ.-мат, 1989, Хе 3. С. 85--40. (Совместно с Г. М. Сады-</w:t>
        <w:br/>
        <w:t>козым).</w:t>
        <w:br/>
        <w:t>77. Численно-аналитическое решение задачи о распростра-</w:t>
        <w:br/>
        <w:t>ненини плоской электромагнитной волны В линейной слонстой</w:t>
        <w:br/>
        <w:t>89</w:t>
        <w:br/>
        <w:t>201. Исследование загрязнения атмосферы Алма-Аты. Ал</w:t>
        <w:br/>
        <w:t>ма-Ата, 1990. Ч. 1. Шы ы 9. 132 с.</w:t>
        <w:br/>
        <w:t>209. Лукьянов А. Т. . Резонансное равповесие в зада-</w:t>
        <w:br/>
        <w:t>чах теории горения. Алман та, 1989. 178 с. (Рецензия на</w:t>
        <w:br/>
        <w:t>книгу).</w:t>
        <w:br/>
        <w:t>203. Математизация науки: социокультурныс и методоло-</w:t>
        <w:br/>
        <w:t>Тинекне проблемы. Алма-Ата, 1990. 991 с</w:t>
        <w:br/>
        <w:t>4. Математические модели и их приложения. Алма-Ата,</w:t>
        <w:br/>
        <w:t>ТТТН ре бі</w:t>
        <w:br/>
        <w:t>205. Матоматическне проблемы кинетической теорий пе-</w:t>
        <w:br/>
        <w:t>реноса. Алма-Ата, 1986. 256 с.</w:t>
        <w:br/>
        <w:t>9206. Қонстантин Петрович Персидский: Биобиблиография.</w:t>
        <w:br/>
        <w:t>Алма-Ата, 1984. 52 с. й</w:t>
        <w:br/>
        <w:t>207, Прикладныс задачи математической физики и функ-</w:t>
        <w:br/>
        <w:t>ционального анализа. Алма-Ата, 1985. 172 с.</w:t>
        <w:br/>
        <w:t>208. Проблемы развития производительных сил Западного</w:t>
        <w:br/>
        <w:t>Қазахстана. Алма-Ата, 1991, 304 с.</w:t>
        <w:br/>
        <w:t>209. Состояние и перспективы развития Нацнональной</w:t>
        <w:br/>
        <w:t>академии наук Республики Қазахстан. Алма-Ата, 1993. 24 с.</w:t>
        <w:br/>
        <w:t>910. Асап Дабсович Тайманов: Биобиблиография. Алма-</w:t>
        <w:br/>
        <w:t>Ата, 1987. 40 с.</w:t>
        <w:br/>
        <w:t>211. Толстой А. Н. Гиперболонд инженера Гарина: Роман</w:t>
        <w:br/>
        <w:t>|Послесл, У, М. Султангазина; Алма-Ата, 1982, 255 с.</w:t>
        <w:br/>
        <w:t>219. Условно-корректнығ задачи математической физики И</w:t>
        <w:br/>
        <w:t>анализа. Алма-Ата, 1992. 993 с. )</w:t>
        <w:br/>
        <w:t>213. Функциональный анализ н вычислительная математи-</w:t>
        <w:br/>
        <w:t>ка. Алма-Ата, 1981. 252 с.</w:t>
      </w:r>
    </w:p>
    <w:p>
      <w:r>
        <w:t>9214, Численные методы решения задач математической</w:t>
        <w:br/>
        <w:t>физики и оптимизацин. Алма-Ата, 1983. 184 с.</w:t>
        <w:br/>
        <w:t>98. Дискротиые нелинейные модели уравнения Больцма-</w:t>
        <w:br/>
        <w:t>на. Алма-Ата, 1985. 192 с,</w:t>
        <w:br/>
        <w:t>99. Қ вопросу математической теории дискретных уравне-</w:t>
        <w:br/>
        <w:t>ний Больцмана // Успехи мат. наук. 1985. Т. 40. С. 201-202.</w:t>
        <w:br/>
        <w:t>100. Метод мМажорантных функций в решенин задач о ла-</w:t>
        <w:br/>
        <w:t>зерном нагреве с фазовым преврашоснием вешества // Приме-</w:t>
        <w:br/>
        <w:t>нение лазеров в народном Хозяйстве. М., 1985. (Совместно с</w:t>
        <w:br/>
        <w:t>С.П. Городничим, У, Қ, Қойлышевым и С. Н, Хариным).</w:t>
        <w:br/>
        <w:t>101. Применение математической модели типа согредота-</w:t>
        <w:br/>
        <w:t>ченной теплоемкости к анализу характеристик интеғральных</w:t>
        <w:br/>
        <w:t>схем // Изв. АН ҚазССР. Сер. физ.-мат. 1985, /9 3. С. 85--89,</w:t>
        <w:br/>
        <w:t>(Сопместно с Р. Ж, Ержаповым и В. П. Шерышевым).</w:t>
        <w:br/>
        <w:t>109. Численное решение жестких граничных задач, вознн-</w:t>
        <w:br/>
        <w:t>каюших в теорин переноса // Изв. АП ҚазССР, Сер. физ.-мат.</w:t>
        <w:br/>
        <w:t>1985. Хе 1. С. 56--59, (Совместно с А. Г, Хамндовым).</w:t>
        <w:br/>
        <w:t>1986</w:t>
        <w:br/>
        <w:t>103. Выступления участников сесени Обшего собрания АН</w:t>
        <w:br/>
        <w:t>ҚазССР 5 июпя 1986 года /) Вестн. АН ҚазССР. 1986. Хе 8.</w:t>
        <w:br/>
        <w:t>С. 28--40.</w:t>
        <w:br/>
        <w:t>104, Математические проблемы кинетической теории пере-</w:t>
        <w:br/>
        <w:t>носа, Алма-Ата, 1986, 256 с. (Совместно с В. В. Смеловым,</w:t>
        <w:br/>
        <w:t>А. Ш. Акишевым, А. С. Сакабековым, И. Мареком и С. Микой).</w:t>
        <w:br/>
        <w:t>105. Метод сферических гармоник для решения задачи из-</w:t>
        <w:br/>
        <w:t>лучения в плоскопараллельной атмосфере // ЖВМ и МФ. 1988.</w:t>
        <w:br/>
        <w:t>Т. 26, Хе 6. (Совместно г Т. 3. Мулдашевым).</w:t>
        <w:br/>
        <w:t>106. Некоторые математические проблемы метода сфери-</w:t>
        <w:br/>
        <w:t>ческих тармоник // Тез. докл. на ІХ советско-чехасловацком</w:t>
        <w:br/>
        <w:t>совицаний, Донсцк, 1986 (Совместно с Г. М, Садыковым и</w:t>
        <w:br/>
        <w:t>И. Ш. Иркегуловым). й</w:t>
        <w:br/>
        <w:t>107. О дифференциальных свойствах решений нестационар-</w:t>
        <w:br/>
        <w:t>ного уравнения переноса // Қачествсипая теория дифферен-</w:t>
        <w:br/>
        <w:t>циальных уравнений, Иркутск, 1986, (Совместно с Г. М. Са-</w:t>
        <w:br/>
        <w:t>дыковым).</w:t>
        <w:br/>
        <w:t>108, Обратные задачи для уравнения переноса // Тез. се-</w:t>
        <w:br/>
        <w:t>минара «Численные методы решения уравнения переноса».</w:t>
        <w:br/>
        <w:t>Тарту, 1986. (Совместно с И. Ш. Иркегуловым).</w:t>
        <w:br/>
        <w:t>109. Определение напряженности магнитного поля по тем-</w:t>
        <w:br/>
        <w:t>пературе поверхности нагреваемого образца /) Изв. АН</w:t>
        <w:br/>
        <w:t>ҚазССР, Сер. физ.-мат, 1986. 7% 1. С. 58-64. (Совместно с</w:t>
        <w:br/>
        <w:t>В. П. Шерышевым).</w:t>
        <w:br/>
        <w:t>ІІ. Ответы академика-секретаря Отделения физико-Матез</w:t>
        <w:br/>
        <w:t>%</w:t>
      </w:r>
    </w:p>
    <w:p>
      <w:r>
        <w:t>матических наук АҢ ҚазССР У, М, Сұлтангазина на вопросы</w:t>
        <w:br/>
        <w:t>корреспондента «Вестника АН ҚазССР» // ВБестн. АН ҚазССР.</w:t>
        <w:br/>
        <w:t>1986. Хе 4. С. 4-9.</w:t>
        <w:br/>
        <w:t>112. Программный комплекс «ТОПАЗ» -- системная мо-</w:t>
        <w:br/>
        <w:t>дель загрязнения атмосферы города // Тез. Международной</w:t>
        <w:br/>
        <w:t>конференции ВМО по моделированию загрязнения атмосферы</w:t>
        <w:br/>
        <w:t>и его применению. Л., 1986. (Совместно с Э. А. Закарипым,</w:t>
        <w:br/>
        <w:t>В. Ф. Қрамаром и В. М. Нешадимом).</w:t>
        <w:br/>
        <w:t>118. Сстевые средства автоматизации научных исследова-</w:t>
        <w:br/>
        <w:t>пий // Тез. Х Всесоюз, совецания по проблемам управления.</w:t>
        <w:br/>
        <w:t>М., 1986. (Совмсстио с Г. Т. Маңабаевым).</w:t>
        <w:br/>
        <w:t>114. Сетевые средства автоматизации научных исследова-</w:t>
        <w:br/>
        <w:t>ний в АН ҚазССР // Автоматизация научных исгледований.</w:t>
        <w:br/>
        <w:t>Алма-Ата, 1986, Вып. 1. (Совместно с И. Т. Паком, Г. Т. Ма-</w:t>
        <w:br/>
        <w:t>набаевым и М. А. Булахом).</w:t>
        <w:br/>
        <w:t>115, Чигленное решение задач переноса излучения Мето-</w:t>
        <w:br/>
        <w:t>дом сферических гармоник // Тез. докладов на ІХ советско-</w:t>
        <w:br/>
        <w:t>чахословацком совешцанин. Донецк, 1986. (Совместзо с Т. 3.</w:t>
        <w:br/>
        <w:t>Мұлдашевым).</w:t>
        <w:br/>
        <w:t>1987</w:t>
        <w:br/>
        <w:t>116, Моделирование стационарных процессов теллоперено-</w:t>
        <w:br/>
        <w:t>са в структурах мошных гверхвысокочастотных арсенидгаллие-</w:t>
        <w:br/>
        <w:t>вых полевых транзисторов // Вестн. АН ҚазССР, 1987. Х2 19.</w:t>
        <w:br/>
        <w:t>С. 23--99. (Совместно с Р. Ж. Ержанавым, В. П, Шерышевым,</w:t>
        <w:br/>
        <w:t>С.В. Мартьяшовым).</w:t>
        <w:br/>
        <w:t>117. Поляризационные компоненты функций рассеяния боез-</w:t>
        <w:br/>
        <w:t>облачной атмосферы // Изв. АН СССР, Физика атмосферы и</w:t>
        <w:br/>
        <w:t>оксана, 10987. ХУ» 6, (Совместно с Г.П. Бязалицкой, Г, М. Лив-</w:t>
        <w:br/>
        <w:t>шицем, Т. З. Мулдашевым).</w:t>
        <w:br/>
        <w:t>118, 70-летне Велпкого Октября: достижения и пергпекти-</w:t>
        <w:br/>
        <w:t>ны развития науки: «Қруғлый стол» журнала «Вестник АН</w:t>
        <w:br/>
        <w:t>КазССР» // Вестн. АН ҚазССР. 1987. Хе 11. С. 30-33.</w:t>
        <w:br/>
        <w:t>119, Бізсгеіев пошілеаг тойеів оі Во1атапп еспаһоп, М.,</w:t>
        <w:br/>
        <w:t>1987. 191 с.</w:t>
        <w:br/>
        <w:t>ракашреиылнаішынрад</w:t>
        <w:br/>
        <w:t>1988</w:t>
        <w:br/>
        <w:t>190. Наука Казахстана в период перостройки // Всстн. АН”</w:t>
        <w:br/>
        <w:t>ҚазССР. 1990. Х8 6. С. 3-І.</w:t>
        <w:br/>
        <w:t>1921. О задачах по нереррейке академическай науки и П0-</w:t>
        <w:br/>
        <w:t>вышению ес отдачи // Веств., АН ҚазССР. 1988. /% 122</w:t>
        <w:br/>
        <w:t>С, 3-21. : РІ 93</w:t>
        <w:br/>
        <w:t>86. Синтез граничных условий одного класса математиче-</w:t>
        <w:br/>
        <w:t>ских моделей функцианально-интегрированных полупровод-</w:t>
        <w:br/>
        <w:t>ннковых структур /)/ Вести. АН ҚазССР. 1975. Хе 10. С. 54--</w:t>
        <w:br/>
        <w:t>50, (Совместно с В. П. Шерышевым, Р. Ж. Ержановым, В. Я.</w:t>
      </w:r>
    </w:p>
    <w:p>
      <w:r>
        <w:t>Қремлевым).</w:t>
        <w:br/>
        <w:t>87. Синтез одного класса двзумерных математических моде-</w:t>
        <w:br/>
        <w:t>лей / функционально-интегрированных полупроводинкавых</w:t>
        <w:br/>
        <w:t>структур // Вестн. АН ҚазССР. 1975. Х% 7. С. 50--58. (Совмс-</w:t>
        <w:br/>
        <w:t>стно с В. Я. Қремлевым, Р. Ж. Ержановым).</w:t>
        <w:br/>
        <w:t>38. Синтез основных уравнений одного класса математиче-</w:t>
        <w:br/>
        <w:t>скнх моделей функционально-интогрированных полупроводни-</w:t>
        <w:br/>
        <w:t>ковых структур // Изв. АП ҚазССР, Сер. физ.-мат. 1975, Х% 5.</w:t>
        <w:br/>
        <w:t>С. 50-56. (Совместпо с В. Я. Қремлевым, Р. Ж. Ержановым,</w:t>
        <w:br/>
        <w:t>В.П. Шерышевым).</w:t>
        <w:br/>
        <w:t>1976</w:t>
        <w:br/>
        <w:t>39, Дифференциальные свойства решений систем уравис-</w:t>
        <w:br/>
        <w:t>най, получениих мотодом сферических гармопик - приближс-</w:t>
        <w:br/>
        <w:t>ний нестационарного уравнония переноса // Сб. по вопросам</w:t>
        <w:br/>
        <w:t>математики и механики, Алма-Ата, 1976. С. 114-132. (Совме-</w:t>
        <w:br/>
        <w:t>стнос М, М, Дошановой).</w:t>
        <w:br/>
        <w:t>40, Лекции по методу сферических гармоник для кинети-</w:t>
        <w:br/>
        <w:t>ческого уравнения перенога / Препринт. Изд. ҚазГУ, 1976.</w:t>
        <w:br/>
        <w:t>41. Математические проблемы теорин переноса нзлучения</w:t>
        <w:br/>
        <w:t>Сб. летней школы по вычнслительпой матсматике. Прага,</w:t>
        <w:br/>
        <w:t>1976.</w:t>
        <w:br/>
        <w:t>42. Об одной модельной задачс для уравпения теплопро-</w:t>
        <w:br/>
        <w:t>водности // Вестн. АН ҚазССР. 1976, Хе 5. С. 49--47. (Совмс-</w:t>
        <w:br/>
        <w:t>стно с Қ. Ректорисом).</w:t>
        <w:br/>
        <w:t>43, Разностные методы решения некоторых двумерных за-</w:t>
        <w:br/>
        <w:t>дач функционально-нитогриропанных полупроводинковых струк-</w:t>
        <w:br/>
        <w:t>тур /)/ Изв, АН ҚазССР, 1976, Хә 5. С. 49--47 (Соавмсстно с</w:t>
        <w:br/>
        <w:t>В. П. Шерышевым, В, Я. Қремлевым, Р. Ж. Ержановым).</w:t>
        <w:br/>
        <w:t>44. Сходимость метода сферических гармоник для много-</w:t>
        <w:br/>
        <w:t>группового кинетического уравнения // Численнме методы ме-</w:t>
        <w:br/>
        <w:t>ханики сплошной среды. 1976. Т. 6. Хе 4. С. 69--85. (Совмест-</w:t>
        <w:br/>
        <w:t>нос С. Микой).”</w:t>
        <w:br/>
        <w:t>1977</w:t>
        <w:br/>
        <w:t>45. О постровении разностпой схемы для систем уравнений</w:t>
        <w:br/>
        <w:t>метода сферических тармоник // Журнал вычиелительной мд-</w:t>
        <w:br/>
        <w:t>88</w:t>
        <w:br/>
        <w:t>среде на ферромагнитной подложке // Изв. АН ҚазССР. Сер,</w:t>
        <w:br/>
        <w:t>физ.-мат. 1982. Хе 5. С, 32--36. (Совместно с В. П, Шерыше-</w:t>
        <w:br/>
        <w:t>вым и И.Н. Панкратовой).</w:t>
        <w:br/>
        <w:t>78. Оп Бізсгеге Мой4еів ой КҚілейс ВоПжпапп Едиабоп</w:t>
        <w:br/>
        <w:t>М.У ІтегпаПопа! Солісгепсе оп пишегіса! шеіһо45 іп 1Іц-</w:t>
        <w:br/>
        <w:t>іП аулашісз. Аасһеп, 1982,</w:t>
        <w:br/>
        <w:t>1983</w:t>
        <w:br/>
        <w:t>79. Идентификация процесса мндукционной наплавки</w:t>
        <w:br/>
        <w:t>/І Всесоозная школа-семинар «Управление распределенными</w:t>
      </w:r>
    </w:p>
    <w:p>
      <w:r>
        <w:t>системамн с неподвижным воздействием». Қуйбышен, 1983.</w:t>
        <w:br/>
        <w:t>(Совместно с В. П. Шерышевым).</w:t>
        <w:br/>
        <w:t>80. Исследование корней характеристического уравнения</w:t>
        <w:br/>
        <w:t>тнстемы уравнений мотода сферических гармопик // Изв. АН</w:t>
        <w:br/>
        <w:t>ҚазССР. Сер. физ.-мат. 1983. Хе 1. С. 47--51. (Совместно с</w:t>
        <w:br/>
        <w:t>А.Г. Хамидовым).</w:t>
        <w:br/>
        <w:t>81. Метод интогральных тождеств Марчука для решения</w:t>
        <w:br/>
        <w:t>нестационарной задачи теории переноса // ҮИізв. АН ҚазССР.</w:t>
        <w:br/>
        <w:t>Сер. физ.-мат. 1983, Хә 3, С. 46--50. (Совмсетно с Г. Қ. Қай-</w:t>
        <w:br/>
        <w:t>шибасвой).</w:t>
        <w:br/>
        <w:t>82. Метод сферических гармоник ДЛя кинетического урав-</w:t>
        <w:br/>
        <w:t>нения переноса // Международный Мматематический конгрсс2.</w:t>
        <w:br/>
        <w:t>Баршава, 1983.</w:t>
        <w:br/>
        <w:t>83. Об одном методе решения задач управления процес-</w:t>
        <w:br/>
        <w:t>сом Индукционной наплавки // Численные методы решения</w:t>
        <w:br/>
        <w:t>задач математической физики и оптимизацин. Алма-Ата, 1983.</w:t>
        <w:br/>
        <w:t>С. 3-1! (Совместно с В. П. Шерышевым, А. А. Болем).</w:t>
        <w:br/>
        <w:t>84. Определение альбедо подестилаюшей поверхности пло-</w:t>
        <w:br/>
        <w:t>скопараллельной атмосферы // Всесоюзная школа-семинар</w:t>
        <w:br/>
        <w:t>«Теория и методы решения некорректных задач математиче-</w:t>
        <w:br/>
        <w:t>ской физики». Самарканд, 1983. (Совместно с И. Ш. Иркегуло-</w:t>
        <w:br/>
        <w:t>вым).</w:t>
        <w:br/>
        <w:t>1984 :</w:t>
        <w:br/>
        <w:t>85. Дискретные нелинейные уравнения Больцмана, Алма-</w:t>
        <w:br/>
        <w:t>Ата, 1984. 187 с.</w:t>
        <w:br/>
        <w:t>86, Исследование разностной схемы для дискретиой моде-</w:t>
        <w:br/>
        <w:t>ли нелинейного кинетического уравнения Больцмана // Тез.</w:t>
        <w:br/>
        <w:t>докл. ҮНІ Республиканской межвузовской конференции По</w:t>
        <w:br/>
        <w:t>математике и механике, Алма-Ата, 1984, (Совместно с А. Б.</w:t>
        <w:br/>
        <w:t>Дюсенбиной).</w:t>
        <w:br/>
        <w:t>%</w:t>
        <w:br/>
        <w:t>147, Вступительнде сйово на вмоздной сессин Обшего со-</w:t>
        <w:br/>
        <w:t>брания Академии наук Қазахской ССР в г. Гурьеве 4-7 дек.</w:t>
        <w:br/>
        <w:t>1989 г, // Проблемы развития пронзнодительных сил Заладнио-</w:t>
        <w:br/>
        <w:t>го Қазахстана. Алма-Ата, 1991. С. 7-- 13.</w:t>
        <w:br/>
        <w:t>148. Заключительнос слово на Выездной ссссни Обшего</w:t>
        <w:br/>
        <w:t>собрания Ақадсмин наук Қазахской ССР в г. Гурьеве 4-</w:t>
        <w:br/>
        <w:t>7 дек, 1989 г, // Проблемы развития пронзводительных сил</w:t>
        <w:br/>
        <w:t>Западного Қазахстана. Алма-Ата, 1991. С. 285--287.</w:t>
        <w:br/>
        <w:t>149. На сессин Обшего собрания Академни наук ҚазССР:</w:t>
        <w:br/>
        <w:t>ӨҮШСПИДЕЛЕНӘВ, слово // Весті. АН ҚазССР. 1991. 39% 6.</w:t>
        <w:br/>
        <w:t>21-27.</w:t>
        <w:br/>
        <w:t>150. О концепция «Наука Қазахстана н условиях перехо-</w:t>
        <w:br/>
        <w:t>Да к рыночной экономике» /) Вестн, АН ҚазССР, 1991, 9 7.</w:t>
        <w:br/>
        <w:t>С. 3-11.</w:t>
        <w:br/>
        <w:t>ІБІ, Шве о? өрһегісаі! Пһагтопісӛ іп Ме воішПоп оҒ 1іһе гайіа-</w:t>
      </w:r>
    </w:p>
    <w:p>
      <w:r>
        <w:t>Чоп, ігапвіег ргоМет іп ап айтоврһеге мп (һе іпһопорепеоия</w:t>
        <w:br/>
        <w:t>5ргеадбіпв вшіасе // Ргосеейілре оҒ 13Іп ХУ/огі4 Солргевв оп</w:t>
        <w:br/>
        <w:t>Сотршайоп апа Аррһей Майетайев, Пивіп, 1991. У, 2,</w:t>
        <w:br/>
        <w:t>Р, 943--944. (Совместно Т. З. Мулдашевым).</w:t>
        <w:br/>
        <w:t>1992</w:t>
        <w:br/>
        <w:t>152. Диекретные нелинейные модели уравнений Больцма-</w:t>
        <w:br/>
        <w:t>на // Сб. трудов всесоюзной конференции «Условно-коррект-</w:t>
        <w:br/>
        <w:t>ные задачи математической физики и анализа». Алма-Ата,</w:t>
        <w:br/>
        <w:t>1992. С. 180--193.</w:t>
        <w:br/>
        <w:t>153. Метод расшцепления для решения дискретных нели-</w:t>
        <w:br/>
        <w:t>нейных уравнений Больцмана /) Международный симпозиум</w:t>
        <w:br/>
        <w:t>но дискретшым моделям Алма-Ата, 1999, )</w:t>
        <w:br/>
        <w:t>154. Метод сферических гармоник для решения задач пе-</w:t>
        <w:br/>
        <w:t>һеноса излучения в атмосфере с неоднородной подстилаюшей</w:t>
        <w:br/>
        <w:t>поверхностью // Докл, АН РҚ, Х9 1. 1992. С, 3-8. (Совмсест-</w:t>
        <w:br/>
        <w:t>но с Т. 3. Мулдашевым).</w:t>
        <w:br/>
        <w:t>155, На сессни Обшего собрания Академии наук Респуб-</w:t>
        <w:br/>
        <w:t>лики Қазахстан // Вестн, АН ҚазССР. Х8 5. 1992. С, 9-15.</w:t>
        <w:br/>
        <w:t>156, Науха в переломный период развития обшества</w:t>
        <w:br/>
        <w:t>ЙІ Вести. АН ҚазССР. 1992, 83. С. 4-5.</w:t>
        <w:br/>
        <w:t>157. О мерах по радикальной перестройке деятельности</w:t>
        <w:br/>
        <w:t>Академии наук Республики Қазахстан в новых условиях</w:t>
        <w:br/>
        <w:t>ІІ Вестн. АН ҚазССР, 1992, Х8 3. С. 6-17.</w:t>
        <w:br/>
        <w:t>158. Об итогах поездки в США в составе правительствен-</w:t>
        <w:br/>
        <w:t>ной делегации /) Вестн. АН ҚазССР, 1992, Х9% 6, С, 31-34,</w:t>
        <w:br/>
        <w:t>98</w:t>
        <w:br/>
        <w:t>4. Ахмедов Б. Н. Чнсленное моделирование конвективных</w:t>
        <w:br/>
        <w:t>течений в стратифицированной среде с криволинейными грани-</w:t>
        <w:br/>
        <w:t>цами расчетной области. Алма-Ата, 1988.</w:t>
        <w:br/>
        <w:t>5. Ахметов Н.Д. Моделирование и оптимизация в задача%</w:t>
        <w:br/>
        <w:t>перепоса загрязняюших вошеств в атмосфере города. Алматы;</w:t>
        <w:br/>
        <w:t>1995.</w:t>
        <w:br/>
        <w:t>8. Бабоев Қ. Обратные задачи для системы уравнений ме-</w:t>
        <w:br/>
        <w:t>тода сферических гармоник. Новосибирск, 1984.</w:t>
        <w:br/>
        <w:t>7. Балакаева Г. Т. Модели и методы решения дискретных</w:t>
        <w:br/>
        <w:t>задач распределения ресурсов вычислительнай сети. Алма-Ата,</w:t>
        <w:br/>
        <w:t>1990.</w:t>
        <w:br/>
        <w:t>8. Бугланова Н. А. Сходимость приближенных моделей</w:t>
        <w:br/>
        <w:t>случайных полей. Алматы, 1995.</w:t>
        <w:br/>
        <w:t>9. Иванов А. И. Асимптотические свойства линейных раз-</w:t>
        <w:br/>
        <w:t>ностных систем с неотрицательными коэффициентами. Алма-</w:t>
        <w:br/>
        <w:t>Ата, 1989.</w:t>
        <w:br/>
        <w:t>10. Иркегулов И. Ш. Обратные задачи для уравнения пе-</w:t>
        <w:br/>
        <w:t>реноса излучения. Алма-Ата, 1986.</w:t>
      </w:r>
    </w:p>
    <w:p>
      <w:r>
        <w:t>11. Кайшибаева Г. Қ. Метод сферических гармоник в чис-</w:t>
        <w:br/>
        <w:t>ленном решепии нестационарного уравнения перепоса. Новоси-</w:t>
        <w:br/>
        <w:t>бирек, 1988.</w:t>
        <w:br/>
        <w:t>12. Мика С. Метод еферических гармоник для многогруп-</w:t>
        <w:br/>
        <w:t>пового нестационарного уразнения Переноса. Прага, 1978.</w:t>
        <w:br/>
        <w:t>13. Мулдашев Т. 3. Метод сферических тармоник для за&gt;</w:t>
        <w:br/>
        <w:t>дач атмосферной оптики. Алма-Ата, 1987. )</w:t>
        <w:br/>
        <w:t>14. Назарбекова Қ. Т. Решение уравнения переноса мето-</w:t>
        <w:br/>
        <w:t>дом Монте-Қарло. Новосибирск, 1984.</w:t>
        <w:br/>
        <w:t>15. Нешадим В. М. Автоматизация обработки данных в си-</w:t>
        <w:br/>
        <w:t>стеме математического моделирования процессов переноса</w:t>
        <w:br/>
        <w:t>примесей в атмосфере города. Новосибирск, 1989.</w:t>
        <w:br/>
        <w:t>16. Панкратова И. Н, Динамика системы дискретных</w:t>
        <w:br/>
        <w:t>уравнений с квадратичной нелинейностью. Алматы, 1994,</w:t>
        <w:br/>
        <w:t>17. Садыков Г. М. Локальные свойства решений нестацяо-</w:t>
        <w:br/>
        <w:t>нарного уравнения переноса. Алма-Ата, 1988.</w:t>
        <w:br/>
        <w:t>18. Сакабеков А. Қраевые задачи для односкоростного</w:t>
        <w:br/>
        <w:t>етационарного уравнения переноса излучения в Рәл4 -- ПРИ-</w:t>
        <w:br/>
        <w:t>ближении. Алма-Ата, 1982.</w:t>
        <w:br/>
        <w:t>19. Сариев А. Д. О корректности «в целом» некоторых 06-</w:t>
        <w:br/>
        <w:t>ратных задач переноса. Алма-Ата, 1991.</w:t>
        <w:br/>
        <w:t>103</w:t>
        <w:br/>
        <w:t>87. Многогрупловыс диекретные модели нелипейного урав-</w:t>
        <w:br/>
        <w:t>нения Больцмана // Изв. АН ҚазССР. Сер. физ.-мат. 10984.</w:t>
        <w:br/>
        <w:t>У%1. С. 70--77. (Совместно с А. Б. Дюсенбиной). ”</w:t>
        <w:br/>
        <w:t>88. О корректности постановки одной задачи теплопровод-</w:t>
        <w:br/>
        <w:t>ности типа управления // Изв. АН ҚазССР, Сер. физ.-мат.</w:t>
        <w:br/>
        <w:t>1984, Хе 1. С. 70--77. (Совместно с Я, А, Қрасповым и И. Н.</w:t>
        <w:br/>
        <w:t>Панкратовой).</w:t>
        <w:br/>
        <w:t>89. О некоторых обратных задачах атмосферной оптики</w:t>
        <w:br/>
        <w:t>ІІ Некорроктныс задачи математической физики и анализа. Но-</w:t>
        <w:br/>
        <w:t>восибирск, 1984. С. 143--149. (Совместно с И. Ш. Иркегу-</w:t>
        <w:br/>
        <w:t>ловым).</w:t>
        <w:br/>
        <w:t>90. Об одпом Методе решения задач управления процес-</w:t>
        <w:br/>
        <w:t>сом индукционной наплавки // Численные методы решения</w:t>
        <w:br/>
        <w:t>задач математической физикн и оптимизации, Алма-Ата,</w:t>
        <w:br/>
        <w:t>1984. С. 3--ПІ. (Совместио с В. П. Шерышевым, А. А. Болем).</w:t>
        <w:br/>
        <w:t>91. Особенности решения уравнения переноса методом сфе-</w:t>
        <w:br/>
        <w:t>рических гармоник // Мат-лы международной конференции</w:t>
        <w:br/>
        <w:t>«Вариационно-разпостныс методы», М., 1984,</w:t>
        <w:br/>
        <w:t>92. Особенности слабых решений диффузионного приближе»</w:t>
        <w:br/>
        <w:t>ния кинетического уравнения замедлення в А--У геометрии</w:t>
        <w:br/>
        <w:t>|. Ив. АП ҚазССР. Сер. физ.-мат. 1984, Хе 3. С. 49-53. (Со-</w:t>
        <w:br/>
        <w:t>вместно с Я. А. Қрасновым и А. С. Сакабековым).</w:t>
      </w:r>
    </w:p>
    <w:p>
      <w:r>
        <w:t>1985</w:t>
        <w:br/>
        <w:t>93. Архитектура вычислительной системы коллективного</w:t>
        <w:br/>
        <w:t>пользования автоматизацин научных исследований АН ҚазССР</w:t>
        <w:br/>
        <w:t>|І. Автоматизация научных исследований. Алма-Ата, 1985.</w:t>
        <w:br/>
        <w:t>С. 44-46. (Совместно с И, Т. Паком, Ғ. Т. Манабаевым).</w:t>
        <w:br/>
        <w:t>94, Выступлонис |на сессни Обшего собрания АН ҚазССР</w:t>
        <w:br/>
        <w:t>в прениях по итогам деятельности АН ҚазССР в 1984 году.</w:t>
        <w:br/>
        <w:t>ПІ апр. 1985 г1// Вестн, АН ҚазССР, 1985, Хе 6. С. 24-96.</w:t>
        <w:br/>
        <w:t>95. Вычнслительная система коллективного пользования</w:t>
        <w:br/>
        <w:t>ІІ. Уаравляюшие системы и машины. 1985. Хе 2. (Совместно&gt;</w:t>
        <w:br/>
        <w:t>И. Т. Паком, М, А, Булахом и В. А. Цаем).</w:t>
        <w:br/>
        <w:t>906. Вычислительная система коллективного ПолЛьзования</w:t>
        <w:br/>
        <w:t>Академии наук Казахской ССР // Прикладные задачи матема-</w:t>
        <w:br/>
        <w:t>тической физики и функционального анализа. Алма-Ата, 1985.</w:t>
        <w:br/>
        <w:t>С. 21-31. (Совместнә е И, Т. Паком, С. Қ. Бектаевым, М.А.</w:t>
        <w:br/>
        <w:t>Булахом, Г. Т. Манабаевым, А. Қ. Шелковым, С. А. Шмуле-</w:t>
        <w:br/>
        <w:t>вым, В, А. Цаем).</w:t>
        <w:br/>
        <w:t>97. Дискретные модели нелинейных уравнений Больцмана</w:t>
        <w:br/>
        <w:t>ІІ Прикладныс задачи математичсекой физики и функциональ-</w:t>
        <w:br/>
        <w:t>яого анализа. Алма-Ата, 1985. С, 12--20. ЗЕ</w:t>
        <w:br/>
        <w:t>31.</w:t>
        <w:br/>
        <w:t>159. Об устойчивости разпостных схем Для систем нели-</w:t>
        <w:br/>
        <w:t>нейных уравнений Қарлемана /) Условно-корректные задачи</w:t>
        <w:br/>
        <w:t>математической физики и анализа, Алма-Ата, 1999. С. 17--97.</w:t>
        <w:br/>
        <w:t>(Совместно с А. Ш. Акишевым).</w:t>
        <w:br/>
        <w:t>160. О проекте экологического мониторинга территорин</w:t>
        <w:br/>
        <w:t>Қазахстана // Рабочее совецание по международному проекту</w:t>
        <w:br/>
        <w:t>«Глобальный мониторинг». Дубна, 1992.</w:t>
        <w:br/>
        <w:t>61. О роли Южно-Қазахстангкого отделения Академии</w:t>
        <w:br/>
        <w:t>наук Республнки Қазахстан в решенни региональных проблем</w:t>
        <w:br/>
        <w:t>/1 Вестн. АН ҚазССР. 1992, 28 6. С. 7--14.</w:t>
        <w:br/>
        <w:t>162. Сосредоточенная емкость в задачах теплофизики и</w:t>
        <w:br/>
        <w:t>микроэлектроники. Қиев, 19992. 295 с. (Совместно с Р. Ж. Ер-</w:t>
        <w:br/>
        <w:t>жановым, Ю. М, Мацевитым и В. П. Шерышевым).</w:t>
        <w:br/>
        <w:t>163. ІітИЙаШол апа Сөліго! оі Мисіеаг Х/еаропв // Верогі</w:t>
        <w:br/>
        <w:t>апа Росшпетайоп оі ПшегпаПопа! Әушрозіші «Реасе апа</w:t>
        <w:br/>
        <w:t>бесигііу аНег іне Тегіпіпайоп оі соі4 муаг». Уіеппа, 1992.</w:t>
        <w:br/>
        <w:t>164, Ма!һетпайса! ргоМетв оғ Мопіпеаг Пізсгеге Мойе15</w:t>
        <w:br/>
        <w:t>«оі ВоПіғтпапп Едпайоп // ТУ Ішегпайола! Сол!егепсе оп Піз-</w:t>
        <w:br/>
        <w:t>сгеіе Мойе15 оі БІші4 Бупатісв. Айпа-А|а, 19929.</w:t>
        <w:br/>
        <w:t>165. Майһетайса! ргоМІеті о Не өрһегіса! һагтопісӛ теі-</w:t>
        <w:br/>
        <w:t>һой ог Яһе ігапврогі едпаһоп // АВвігасі оҒ Іпіеглайопа| 5улі-</w:t>
        <w:br/>
        <w:t>розішп «Митпегіса! Тгапврогі Тһеогу». Мозсочг, 1992,</w:t>
        <w:br/>
        <w:t>166, СоорегаНоп іп пеу/ Зесіпоіору апа ргоВігіі8 о! есе10-</w:t>
        <w:br/>
        <w:t>біса| шопіюгіпе // Ғігві Ішіегпайопаі Сопвтезөв оп Сайига!</w:t>
      </w:r>
    </w:p>
    <w:p>
      <w:r>
        <w:t>апа 5сіепііс СоорегаШоп іп Сепіга! Авіз. Теһгап, 1992,</w:t>
        <w:br/>
        <w:t>1993</w:t>
        <w:br/>
        <w:t>167. Кемеңгер қайраткер, ержүрек батыр, дарынды кол-</w:t>
        <w:br/>
        <w:t>басшы /) Абылай хан. Қенесары. Алматы, 1993. 8--59-б.</w:t>
        <w:br/>
        <w:t>168. Кіріспе сөз // Қазақстан Республикасы Ұлттық Ғы-</w:t>
        <w:br/>
        <w:t>лым академиясының хабаршысы. 1999, Хе 2. 6--7-6.</w:t>
        <w:br/>
        <w:t>169. Кіріспе сөз |Қазақстан Республикасы Ғылым акаде-</w:t>
        <w:br/>
        <w:t>миясының президенті ҚР ҒА-ның академигі Ө. М. Сұлтанға-</w:t>
        <w:br/>
        <w:t>зиннің кіріспе сөзі| // ҚР ҰҒА Хабаршысы. 1993. Хе 1.192--13-6:</w:t>
        <w:br/>
        <w:t>170. Кіріспе сөз // Қазақстан Республикасы Ұлттық Ғы-</w:t>
        <w:br/>
        <w:t>лым академиясының хабаршысы. 1993. Х% 4. 7--10-6.</w:t>
        <w:br/>
        <w:t>171. Вступительное слово |на выездном заседании Прези-</w:t>
        <w:br/>
        <w:t>днума НАН РК) // Вестн, НАН РҚ, 1998, % 6. С. 11-17. ”</w:t>
        <w:br/>
        <w:t>172. Вступительное слово |на открытии Западного отделе-</w:t>
        <w:br/>
        <w:t>ния Академии наук Республики Қазахстан) // Вестн. НАН РҚ.</w:t>
        <w:br/>
        <w:t>1993. 26 3. С.5--10.</w:t>
        <w:br/>
        <w:t>173. Вступительное слово |на сессин Обшего собрания На-</w:t>
        <w:br/>
        <w:t>1-10 ) -. ) е Т</w:t>
        <w:br/>
        <w:t>20. Саханов Н. С. Решение уравнений Больцмана в случае</w:t>
        <w:br/>
        <w:t>дискретных скоростей. Алма-Ата, 1974.</w:t>
        <w:br/>
        <w:t>21. Цай М. Об устойчивости множества особых точек диф-</w:t>
        <w:br/>
        <w:t>ференциального уравнения Больцмана в пространетвенно-одно-</w:t>
        <w:br/>
        <w:t>родном случас. Алма-Ата, 1985.</w:t>
        <w:br/>
        <w:t>22. Шерышев В. ІП. Моделирование и оптимизация процес-</w:t>
        <w:br/>
        <w:t>сов теплообмена в системе «шихта -- металл» при индукцион-</w:t>
        <w:br/>
        <w:t>ной наплавке твердых сплавов. Харьков, 1988.</w:t>
        <w:br/>
        <w:t>БиенлЕНдЙ академии наук РК) // Вестн. НАН РҚ. 1993. Хг4.</w:t>
        <w:br/>
        <w:t>. 10--12</w:t>
        <w:br/>
        <w:t>174. Вступительнос слово президента Академии наук Рес-</w:t>
        <w:br/>
        <w:t>публики Қазахстан, академика АН РҚ У. М. Султангазина на</w:t>
        <w:br/>
        <w:t>презентации Восточного отделения Академии наук РҚ // Вестн.</w:t>
        <w:br/>
        <w:t>НАН РК. 1993. 39 1. С. 13--19.</w:t>
        <w:br/>
        <w:t>175. Қонцепция сохранения, стабилизации и восстановле-</w:t>
        <w:br/>
        <w:t>ния Аральского моря // Вестн. НАН РҚ, 1993, Х% 2. С. 52-</w:t>
        <w:br/>
        <w:t>57. (Совместно с И. О, Байтулиным, Қ, С, Салыковым, Ж. С.</w:t>
        <w:br/>
        <w:t>Сыдыковым, Н. Қ. Мукитановым, Қ. Б. Исентаевым, А. %. Тур-</w:t>
        <w:br/>
        <w:t>суновым).</w:t>
        <w:br/>
        <w:t>176. Об осповных положениях концепции научно- техниче-</w:t>
        <w:br/>
        <w:t>ской политики // Вестн. НАН РҚ. 1993. 39 2. С. 8-16.</w:t>
        <w:br/>
        <w:t>177. СоорегаНоп іп пеуч Тесһлоісу апа РгоМетіз оғ есоіо-</w:t>
      </w:r>
    </w:p>
    <w:p>
      <w:r>
        <w:t>Бісд! шопіогіпо // Международный конгресс по научному и</w:t>
        <w:br/>
        <w:t>культурному сотрудничеству н Центральной Азпи. Тегеран,.</w:t>
        <w:br/>
        <w:t>1993.</w:t>
        <w:br/>
        <w:t>1994</w:t>
        <w:br/>
        <w:t>178. Об одной псевдообратной задаче теплопроводности</w:t>
        <w:br/>
        <w:t>// Тр. П Международной конференция динамических систем</w:t>
        <w:br/>
        <w:t>и обратныс задачи. 992--926 августа, 1994, СПб., 1994. (Сонмест-</w:t>
        <w:br/>
        <w:t>но%&lt; В. П. Шерышевым, Ю. М, Мацевитым).</w:t>
        <w:br/>
        <w:t>179, ҚагаКвіап”5 5сіспсе аһоші 1һе Есоіпріса! Ргоһіетп о1</w:t>
        <w:br/>
        <w:t>Пе Керіріс алд 1Пе регвресіуез оР ілгіг боіміоп /) То һе</w:t>
        <w:br/>
        <w:t>ргевеліей аі ІпіеглаПопа) Соп!егепсе о! Есопопіогіпе 94, Аі-</w:t>
        <w:br/>
        <w:t>тат!у, 1994.</w:t>
        <w:br/>
        <w:t>180. МаШетайса! РгоМетпів о! Моп-Ппеаг Півсгеге Мойе!в</w:t>
        <w:br/>
        <w:t>оғ іһе ВоПіттапп Едшайоп // Международный конгресс мате-</w:t>
        <w:br/>
        <w:t>матиков. Цюрих, 1994,</w:t>
        <w:br/>
        <w:t>1995</w:t>
        <w:br/>
        <w:t>181. Есептеу әдістерінің қысқаша тсориясы. Алматы,</w:t>
        <w:br/>
        <w:t>1995. 269 6. (Совместно с С. А. Атанбаевым).</w:t>
        <w:br/>
        <w:t>182. Итоги выполнения научной программы, исследований</w:t>
        <w:br/>
        <w:t>космонавта Т. А. Мусабаева на барту орбитального комплекса</w:t>
        <w:br/>
        <w:t>«Мир» // Наука Қазахстана -- освоению космоса: (Приложе-</w:t>
        <w:br/>
        <w:t>ние к экспресо-ннформация «Новости науки “Қазахстана»).</w:t>
        <w:br/>
        <w:t>Алма-Ата, 1995. С. 5--9. (Совместно с Р. Б. Акназаровой).</w:t>
        <w:br/>
        <w:t>183. Развитие академиком Академин наук ҚазССР Қ. П.</w:t>
        <w:br/>
        <w:t>Персидским математической теорин устойчивости движения</w:t>
        <w:br/>
        <w:t>298</w:t>
        <w:br/>
        <w:t>Хамидов А. Г, 80; 102</w:t>
        <w:br/>
        <w:t>Харин С. Н, 100</w:t>
        <w:br/>
        <w:t>Цай В. А. 95, 96</w:t>
        <w:br/>
        <w:t>Цукатани Т, 185</w:t>
        <w:br/>
        <w:t>Шелкоһый А, Қ. 96</w:t>
        <w:br/>
        <w:t>Шерышев В, П. 46, 38, 43, 56, 57, БІ, 71, 7, 77, 79, 88, 90,</w:t>
        <w:br/>
        <w:t>161, 109, 116, 162, 178</w:t>
        <w:br/>
        <w:t>Шмулев С. А, 96</w:t>
        <w:br/>
        <w:t>ӛгт</w:t>
        <w:br/>
        <w:t>(УМИРЗАҚ МАХМУТОВИЧ</w:t>
        <w:br/>
        <w:t>СУЛТАНГАЗИН</w:t>
        <w:br/>
        <w:t>Материалы к биобиблиографии ученых Казахстана</w:t>
        <w:br/>
        <w:t>.Ведакторы Т.Н. Кривобокова,</w:t>
      </w:r>
    </w:p>
    <w:p>
      <w:r>
        <w:t>Ж. М. Нургожина; И. С. Подкорытова</w:t>
        <w:br/>
        <w:t>Художественный редактор В. В. Пак</w:t>
        <w:br/>
        <w:t>Технический редактор .7. И. Қонькова</w:t>
        <w:br/>
        <w:t>Сдано в набор 29,07.96. Подписано в печать 29.08.96.</w:t>
        <w:br/>
        <w:t>Формат 70Х100//. Бум. тип. Уе 1, Гарнитура литературная,</w:t>
        <w:br/>
        <w:t>Печать высокая. Усл. п. л. 4,87. Уел. п. кр.-отт. 5,11.</w:t>
        <w:br/>
        <w:t>Уч.-изд. 1. 6,23, Тираж 500. Заказ 110.</w:t>
        <w:br/>
        <w:t>Издательство «Гылым»</w:t>
        <w:br/>
        <w:t>480100, Аллаты, 1/л. Пушкина, 111118</w:t>
        <w:br/>
        <w:t>Типография издательства «Гылым»</w:t>
        <w:br/>
        <w:t>480021, Алматы, ул. Шевченко, 28</w:t>
        <w:br/>
        <w:t>ЖӘБІРЛЕСІП ЖАЗҒАН АВТОРЛАРДЫҢ ..</w:t>
        <w:br/>
        <w:t>ЕСІМДЕР КӨРСЕТКІШІ %</w:t>
        <w:br/>
        <w:t>Чо МЕННОЙ УҚАЗАТЕЛЬ СОАВТОРОВ |</w:t>
        <w:br/>
        <w:t>СО-АИТНОВ5" ІМБЕХ</w:t>
        <w:br/>
        <w:t>Абдулин А. А, 130</w:t>
        <w:br/>
        <w:t>Акишев А. Ш. 13, 90, 31, 34, 104, 161</w:t>
        <w:br/>
        <w:t>Акназарова Р. Б. 182</w:t>
        <w:br/>
        <w:t>Атанбаев С. А. 191</w:t>
        <w:br/>
        <w:t>Ахмедов Б. Н. 66</w:t>
        <w:br/>
        <w:t>Байтулин И. О., 175</w:t>
        <w:br/>
        <w:t>Балаш Б. 15</w:t>
        <w:br/>
        <w:t>Бектаев С, Қ. 26</w:t>
        <w:br/>
        <w:t>Боль А. А. 56, 82, 00</w:t>
        <w:br/>
        <w:t>Булах М, А. 95, 96, 114</w:t>
        <w:br/>
        <w:t>Бязалицкая Г. С. 117</w:t>
        <w:br/>
        <w:t>Гевейлер Г, Н, 62</w:t>
        <w:br/>
        <w:t>Годунов С. Қ. 21, 22</w:t>
        <w:br/>
        <w:t>Городничий С.П, 100</w:t>
        <w:br/>
        <w:t>Дошапова М, М. 89</w:t>
        <w:br/>
        <w:t>Дюсембаев Б. Б. 58</w:t>
        <w:br/>
        <w:t>Дюсоябипа А, Б. 86, 87</w:t>
        <w:br/>
        <w:t>Ержанов Р. Ж. 56, 37, 38, 101, 116, 162</w:t>
        <w:br/>
        <w:t>Ершина А, Ш. 1394</w:t>
        <w:br/>
        <w:t>Ефимов А, Қ. 19</w:t>
        <w:br/>
        <w:t>Жапбасбаев У. Қ. 184 Те</w:t>
        <w:br/>
        <w:t>Закарип Э. А, 66, 112, 140, 145</w:t>
        <w:br/>
        <w:t>Ивлев Л. С. 140</w:t>
        <w:br/>
        <w:t>Иркегулов И, ІҢ. 78, 84, 89, 106, 108</w:t>
        <w:br/>
        <w:t>Исентаев Қ. Б. 175</w:t>
        <w:br/>
        <w:t>114</w:t>
      </w:r>
    </w:p>
    <w:p>
      <w:r>
        <w:t>СОМТЕМТ5</w:t>
        <w:br/>
        <w:t>То һе тездегз . . .</w:t>
        <w:br/>
        <w:t>БіортарНіса| 5шттагу оҒ 17. М. 5айапбатіп, Асаде-</w:t>
        <w:br/>
        <w:t>тісіап о Гһе Қатаю Асадету оҒ ӛсіепсез ой іһе Верир-</w:t>
        <w:br/>
        <w:t>Пс оғ Қа?акзіап 0.</w:t>
        <w:br/>
        <w:t>Білегі 5Кеісі о! ӛсіепінГіс, Ейисаһола! апй/ Риміс</w:t>
        <w:br/>
        <w:t>ДейуіНев о? /. М, биҢапратіп, Асадетісізп о) Ше Қа-</w:t>
        <w:br/>
        <w:t>так Асадету о1 5сіспсез о! 1һе Керизіс оғ Қа?акзбап</w:t>
        <w:br/>
        <w:t>Аг"сіев аһопі ІНе апа жчогкв оі 1). М, 5шШапрагіп,</w:t>
        <w:br/>
        <w:t>Асайсшісійпп оі іһе Жоайету. ай Әсіепсев. о! Ше</w:t>
        <w:br/>
        <w:t>Керііміс ой Қат?аквбап .</w:t>
        <w:br/>
        <w:t>Сітопоісріса! Рарег Іпдех</w:t>
        <w:br/>
        <w:t>ӛсіепіііс Рарегв ап4 ВооКв еййей 7а Ш.М. 5айап-</w:t>
        <w:br/>
        <w:t>вагіп .</w:t>
        <w:br/>
        <w:t>Босіога! алд Капдійаі Шһезев шаде илдег һе зірег-</w:t>
        <w:br/>
        <w:t>уізіюп о” асабетісізп 1). М, Әиһапратіп қ</w:t>
        <w:br/>
        <w:t>Дірһаһейс Рарес Іпбех .</w:t>
        <w:br/>
        <w:t>Со-ашһогз” Іпдех</w:t>
        <w:br/>
        <w:t>.</w:t>
        <w:br/>
        <w:t>. . . “</w:t>
        <w:br/>
        <w:t>. . . . . ” .</w:t>
        <w:br/>
        <w:t>52</w:t>
        <w:br/>
        <w:t>67</w:t>
        <w:br/>
        <w:t>78</w:t>
        <w:br/>
        <w:t>82</w:t>
        <w:br/>
        <w:t>100</w:t>
        <w:br/>
        <w:t>102</w:t>
        <w:br/>
        <w:t>105</w:t>
        <w:br/>
        <w:t>14</w:t>
        <w:br/>
        <w:t>МАЗМҰНЫ</w:t>
        <w:br/>
        <w:t>Оқырмандар есіне .</w:t>
        <w:br/>
        <w:t>Қазақстан Республикасы Ғылым академиясының</w:t>
        <w:br/>
        <w:t>академигі Ө. М. Сұлтанғазинның өмірі мен қызметінің</w:t>
        <w:br/>
        <w:t>негізгі кезеңдері</w:t>
        <w:br/>
        <w:t>Қазақстан Республикасы, Ғылым академиясының</w:t>
        <w:br/>
        <w:t>академигі Ө. М, Сұлтанғазинның ғылыми және қоғам-</w:t>
        <w:br/>
        <w:t>дық қызметінің қысқаша очеркі й 4 4 ы.</w:t>
        <w:br/>
        <w:t>Қазақстан Республикасы Ғылым академиясының</w:t>
        <w:br/>
        <w:t>академигі Ө. М. Сұтанғазинның өмірі мен еңбектері ту-</w:t>
        <w:br/>
        <w:t>ралы әдебиеттер ;</w:t>
      </w:r>
    </w:p>
    <w:p>
      <w:r>
        <w:t>Еңбектерінің хронологиялық” көрсеткіші Қ</w:t>
        <w:br/>
        <w:t>Ө. М, Сұлтанғазинның редакциясымен шыққан ең-</w:t>
        <w:br/>
        <w:t>бектер . . .</w:t>
        <w:br/>
        <w:t>Ө. М. Сұлтанғазинның ғылыми жетекшілігімен қор-</w:t>
        <w:br/>
        <w:t>ғалған докторлық және кандидаттық диссертациялар</w:t>
        <w:br/>
        <w:t>Еңбектерінің алфавиттік көрсеткіші . ф</w:t>
        <w:br/>
        <w:t>Бірлесіп жазған авторлардың есімдер көрсеткіші</w:t>
        <w:br/>
        <w:t>. . .</w:t>
        <w:br/>
        <w:t>10</w:t>
        <w:br/>
        <w:t>78</w:t>
        <w:br/>
        <w:t>82</w:t>
        <w:br/>
        <w:t>100</w:t>
        <w:br/>
        <w:t>102</w:t>
        <w:br/>
        <w:t>105</w:t>
        <w:br/>
        <w:t>1;</w:t>
        <w:br/>
        <w:t>97</w:t>
        <w:br/>
        <w:t>Юбилейная сессия Обшего собрания Академии наук Қазах-</w:t>
        <w:br/>
        <w:t>ской ССР... 121 )</w:t>
        <w:br/>
        <w:t>СоореғаБоп іп пеу/ Тесһпоһору ап4 РтоМЕепгів о! есоіоріса!...</w:t>
        <w:br/>
        <w:t>171</w:t>
        <w:br/>
        <w:t>Соорегабоп іп пе Чесплойору гізі ргоМетів. .. 766</w:t>
        <w:br/>
        <w:t>Пізсгеіе полПпеаг іпойе15 ор ВоПатапп,.. 119</w:t>
        <w:br/>
        <w:t>Пізегеіе попПпсаг тойеі5 оі іһе ВоЧеталп,.. 192</w:t>
        <w:br/>
        <w:t>Қатаквізі5 ӛсіепсе аһоші 1һе Есоіоріса!... 179</w:t>
        <w:br/>
        <w:t>Шіпйайоп ала Сопіго! о? Кисіваг Ұ/ғаропв. ... 162 /</w:t>
        <w:br/>
        <w:t>МаілетаНса! ргоМелв оҒ МопИлеағ Пізегеіе,.. 164</w:t>
        <w:br/>
        <w:t>Маіһетайса! ргоМетів оР іһе врһегіса! Мһагтопісе тео...</w:t>
        <w:br/>
        <w:t>165 і</w:t>
        <w:br/>
        <w:t>Мейһобв оҒ ӛрһегіса! Нагтпопісв апа Півегеіе... 186 ЕЕ</w:t>
        <w:br/>
        <w:t>Медйейпе оҒ Қазаквіап Есопоту апа... 185 5е ті</w:t>
        <w:br/>
        <w:t>Оп Пізсгеіе Мойе15 о Кіпейе... 77 5.</w:t>
        <w:br/>
        <w:t>бошшіоп о! зутіпеігіс розіНуе,.. 82</w:t>
        <w:br/>
        <w:t>Тһе СіоВа! апа Керіопа! Есоіоріса!... 187</w:t>
        <w:br/>
        <w:t>Тһе ТОРА? ргорғат &lt;увіеіп а5 Не сНу... 145</w:t>
        <w:br/>
        <w:t>ве о” өрһегіса! һагпопісв іп һе зоішіоп оҒ- һе тайаНол. 23</w:t>
        <w:br/>
        <w:t>8-110</w:t>
        <w:br/>
        <w:t>СОДЕРЖАНИЕ</w:t>
      </w:r>
    </w:p>
    <w:p>
      <w:r>
        <w:t>Қ читателям 2 . . . . і Б . 2</w:t>
        <w:br/>
        <w:t>Основные даты жизни и деятельности академика</w:t>
        <w:br/>
        <w:t>Академии наук Республики Қазахстан У. М. Султан-</w:t>
        <w:br/>
        <w:t>газина . . )</w:t>
        <w:br/>
        <w:t>Краткий очерк научной, педагогической и обшест-</w:t>
        <w:br/>
        <w:t>венной деятельности академика Академии наук Респуб-</w:t>
        <w:br/>
        <w:t>лики Қазахстан У. М. Султангазина .</w:t>
        <w:br/>
        <w:t>Литература о жизии и трудах академика Ақадемин</w:t>
        <w:br/>
        <w:t>наук Республики Қазахстан У. М. Султангазина .</w:t>
        <w:br/>
        <w:t>Хронологический указатель трудов .</w:t>
        <w:br/>
        <w:t>Труды, изданные под редакцией У. М. Султангазина</w:t>
        <w:br/>
        <w:t>Докторские ин кандидатские диссертация, выполнен-</w:t>
        <w:br/>
        <w:t>ные под научным руководством У. М, Султангазина .</w:t>
        <w:br/>
        <w:t>Алфавитный указатель трудов . . . . .</w:t>
        <w:br/>
        <w:t>Именной указатель соазтторв 2.0.2. , ,..</w:t>
        <w:br/>
        <w:t>118:</w:t>
        <w:br/>
        <w:t>8</w:t>
        <w:br/>
        <w:t>22</w:t>
        <w:br/>
        <w:t>56</w:t>
        <w:br/>
        <w:t>78</w:t>
        <w:br/>
        <w:t>82</w:t>
        <w:br/>
        <w:t>100</w:t>
        <w:br/>
        <w:t>102</w:t>
        <w:br/>
        <w:t>105</w:t>
        <w:br/>
        <w:t>114</w:t>
        <w:br/>
        <w:t>Қайшибаева Г. Қ. 33, 45, 51, 78, 8)</w:t>
        <w:br/>
        <w:t>Қойлышев У. Қ. 100</w:t>
        <w:br/>
        <w:t>Қондратьев Қ. Я. 140</w:t>
        <w:br/>
        <w:t>Қрамар В. Ф. 1/2, 145</w:t>
        <w:br/>
        <w:t>Қраснов 4. А. 88, 92</w:t>
        <w:br/>
        <w:t>Қремлев В. Я, 46, 37, 38, 43</w:t>
        <w:br/>
        <w:t>Лившиц Г, М, 117</w:t>
        <w:br/>
        <w:t>Лукьянов А. Т. 19, 72</w:t>
        <w:br/>
        <w:t>Любушкин А. Т. 72</w:t>
        <w:br/>
        <w:t>1</w:t>
        <w:br/>
        <w:t>Манабаев Г. Т, 75, 93, 96, 113, 114</w:t>
        <w:br/>
        <w:t>Магек И, 104</w:t>
        <w:br/>
        <w:t>Мартьянов С. В. 716</w:t>
        <w:br/>
        <w:t>Марчук Г, И. 8,6, 8</w:t>
        <w:br/>
        <w:t>Мацевитый Ю. М. 162, 178</w:t>
        <w:br/>
        <w:t>Мика С. 44, 104</w:t>
        <w:br/>
        <w:t>Мукитанов Н, Қ. 175</w:t>
        <w:br/>
        <w:t>Мулдашев Т, 3. 108, 118, 117, 161, 154</w:t>
      </w:r>
    </w:p>
    <w:p>
      <w:r>
        <w:t>Нешадим В. М, 112, 145</w:t>
        <w:br/>
        <w:t>Нурлыбаев Н. А, 127</w:t>
        <w:br/>
        <w:t>Пак И. Т. 64, 75, 92, 95, 96, 114</w:t>
        <w:br/>
        <w:t>Панкратова И. Н. 77, 88</w:t>
        <w:br/>
        <w:t>Пененко В. В. 15</w:t>
        <w:br/>
        <w:t>Рахимбердиев М. И, 63, 69</w:t>
        <w:br/>
        <w:t>Ректорис Қ, 42</w:t>
        <w:br/>
        <w:t>Садыков Г, М, 76, 106, 107</w:t>
        <w:br/>
        <w:t>Сакабеков А, С. 48, 53, 68, 65, 68, 92, 104, 1%, 184</w:t>
        <w:br/>
        <w:t>Салыков Қ. С. 178</w:t>
        <w:br/>
        <w:t>Саханов Н, 12, 24, 26, 28</w:t>
        <w:br/>
        <w:t>Смелов В. В. 104</w:t>
        <w:br/>
        <w:t>Сулейменова М. 19</w:t>
        <w:br/>
        <w:t>Сыдыков Ж, С. 176</w:t>
        <w:br/>
        <w:t>Типикина Н, И. 47, 50</w:t>
        <w:br/>
        <w:t>Турсунов А, А, 175</w:t>
        <w:br/>
        <w:t>118</w:t>
        <w:br/>
        <w:t>ЕҢБЕКТЕРДІҢ АЛФАВИТТІК КӨРСЕТКІШІ</w:t>
        <w:br/>
        <w:t>АЛФАВИТНЫЙ УҚАЗАТЕЛЬ ТРУДОВ</w:t>
        <w:br/>
        <w:t>АМІІРНАВЕТІС РАРЕВ ІМПрЕХ</w:t>
        <w:br/>
        <w:t>Есептеу әдістерінің қысқаша теориясы 181</w:t>
        <w:br/>
        <w:t>Қемеңгер қайраткер, ержүрек батыр, дарынды қолбасшы 167</w:t>
        <w:br/>
        <w:t>Кіріспе сөз 168, 169, 170</w:t>
        <w:br/>
        <w:t>Қаныш Имантайұлы Сәтбаев (ред.) 189%</w:t>
        <w:br/>
        <w:t>Автоматизация научных исследований (ред.) 189</w:t>
        <w:br/>
        <w:t>Академия наук Республики Қазахстан (ред.) 190</w:t>
        <w:br/>
        <w:t>Актуальные проблемы медицинской науки и практики респуб-</w:t>
        <w:br/>
        <w:t>лики 199</w:t>
        <w:br/>
        <w:t>Аналитические и численные методы решения задач математи-</w:t>
        <w:br/>
        <w:t>кн и механики (рел.) 191</w:t>
        <w:br/>
        <w:t>Архитектура вычислительной системы коллективного Пользо-</w:t>
        <w:br/>
        <w:t>вания автоматизации научных исследований АН ҚазССР 99</w:t>
        <w:br/>
        <w:t>Веселов В, В. Управление моделированием ғидрогеологических</w:t>
        <w:br/>
        <w:t>обьектов и процессов (ред.) 192</w:t>
        <w:br/>
        <w:t>Веселов В. В., Мирлас В. М., Паничкин В. Ю. Геоэкоинформа-</w:t>
        <w:br/>
        <w:t>тика (ред.) 199</w:t>
        <w:br/>
        <w:t>Веселов В. В., Мирлас В. М., Степаненко В. П. Вопросы моде-</w:t>
        <w:br/>
        <w:t>лирования и оптимизации гидрогеологических систем (ред.)</w:t>
        <w:br/>
        <w:t>194</w:t>
        <w:br/>
        <w:t>Вклад ученых в ускорение научно-технического прогресса 128</w:t>
      </w:r>
    </w:p>
    <w:p>
      <w:r>
        <w:t>Волновая структура при расчетном режиме Истечения систв-</w:t>
        <w:br/>
        <w:t>мы... 134</w:t>
        <w:br/>
        <w:t>Вопросы эффективного использования ЭВМ 74</w:t>
        <w:br/>
        <w:t>Всесоюзная конференция по асимптотическим метадам в те0-</w:t>
        <w:br/>
        <w:t>рии сингулярно-возмушенных уравнений (ред.) 192.</w:t>
        <w:br/>
        <w:t>У/Всесоюзный сһезд по теоретической и прикладной механи-</w:t>
        <w:br/>
        <w:t>ке 65</w:t>
        <w:br/>
        <w:t>Встулительное слово ... 124</w:t>
        <w:br/>
        <w:t>Вступительное слово... 171, 172, 178, 174</w:t>
        <w:br/>
        <w:t>Вступительное слово на выездной Сессии Обшеғо собрания</w:t>
        <w:br/>
        <w:t>4105</w:t>
        <w:br/>
        <w:t>Исследование разностной схемы для дискретной модели нелні</w:t>
        <w:br/>
        <w:t>нейнаго кинетического уравнения Больцмана 86 ,</w:t>
        <w:br/>
        <w:t>Итоги выполнения научной программы исследований космб:</w:t>
        <w:br/>
        <w:t>навта Т. А. Мусабаева на борту... 182 2</w:t>
        <w:br/>
        <w:t>Т.</w:t>
        <w:br/>
        <w:t>Қ вопросу о решении кинетическаго уравнения переноса... 8</w:t>
        <w:br/>
        <w:t>Қ вопросу о решении линейной системы уравнений- со многими</w:t>
        <w:br/>
        <w:t>правыми частями методом окаймления 2</w:t>
        <w:br/>
        <w:t>Қ вопросу о решении плохообуосдовленных систем линейных</w:t>
        <w:br/>
        <w:t>алгебраических уравнений 12</w:t>
        <w:br/>
        <w:t>Қ вопросу обоснования Метода слабой аппроқсимацин Для</w:t>
        <w:br/>
        <w:t>уравнения сферических ғармоник 16</w:t>
        <w:br/>
        <w:t>Қ вопросу о сходимости метода сферических гармоник для</w:t>
        <w:br/>
        <w:t>пестационарного уравпения переноса 82</w:t>
        <w:br/>
        <w:t>Қ вопросу численного решения нелинейного уравнения Больц-</w:t>
        <w:br/>
        <w:t>мана 19</w:t>
        <w:br/>
        <w:t>Қ обоспованию вариационно-раззостного метода для решения</w:t>
        <w:br/>
        <w:t>системы уравнений метода еферических ғармоник в Х--У</w:t>
        <w:br/>
        <w:t>геометрии 66</w:t>
        <w:br/>
        <w:t>Қ вопросу математической тсорни диекретных уравнений Боль-</w:t>
        <w:br/>
        <w:t>цмана 99</w:t>
        <w:br/>
        <w:t>Қ обоснованию метода расшеплепия для уравнений переноса</w:t>
        <w:br/>
        <w:t>излучения 6</w:t>
        <w:br/>
        <w:t>Қ обоснованию метода Слабой аппроксимации для уравнений</w:t>
        <w:br/>
        <w:t>сферических гармоник 29</w:t>
        <w:br/>
        <w:t>Концепция сохранения, стабилизации и восстановления Араль-</w:t>
        <w:br/>
        <w:t>ского моря 779 ТШ</w:t>
        <w:br/>
        <w:t>Лекции по методу сферических гармоник для кинетического,</w:t>
      </w:r>
    </w:p>
    <w:p>
      <w:r>
        <w:t>уравнения переноса 40</w:t>
        <w:br/>
        <w:t>Ленин и современность... 197</w:t>
        <w:br/>
        <w:t>Лукьянов А, Т. и др. Резонансное равновесие в задачах тео-</w:t>
        <w:br/>
        <w:t>рии горения (ред.) 202 ;</w:t>
        <w:br/>
        <w:t>%</w:t>
        <w:br/>
        <w:t>Математизашия науки... (ред.) 202 ;</w:t>
        <w:br/>
        <w:t>Математическая теория дискретных моделей нелинейного урав-</w:t>
        <w:br/>
        <w:t>нения Больцмана 127</w:t>
        <w:br/>
        <w:t>Математические модели и их приложения (ред.) 204</w:t>
        <w:br/>
        <w:t>Математические проблемы кинетической теории переноса 104</w:t>
        <w:br/>
        <w:t>Математическив проблемы кинетической теории переноса</w:t>
        <w:br/>
        <w:t>(ред.) 205</w:t>
        <w:br/>
        <w:t>Математические проблемы теорин переноса излучения 95, 41.;</w:t>
        <w:br/>
        <w:t>Математические проблемы нелинейного уравнения Больцма-</w:t>
        <w:br/>
        <w:t>на 138</w:t>
        <w:br/>
        <w:t>%т7</w:t>
        <w:br/>
        <w:t>Академии наук ҚазССР... 147</w:t>
        <w:br/>
        <w:t>Вступительное слово на выездном заседанин Президиума Ака-</w:t>
        <w:br/>
        <w:t>демии наук по актуальным проблемам развития ШЦентраль-</w:t>
        <w:br/>
        <w:t>ного Қазахстана 129</w:t>
        <w:br/>
        <w:t>Выступление на встрече членов Президиума с молодыми уче-</w:t>
        <w:br/>
        <w:t>ными Академии наук ҚазССР 146</w:t>
        <w:br/>
        <w:t>Бнелүгярнне на заседании секции «Идеологическая работа»..</w:t>
        <w:br/>
        <w:t>156</w:t>
        <w:br/>
        <w:t>Выстулление на ХУП сһезде Қомпартии Қазахстана 125</w:t>
        <w:br/>
        <w:t>Выступление (на сессии Обшего собрания...) 94</w:t>
        <w:br/>
        <w:t>Выступления | уччастников сессин Обшего собрания АН</w:t>
        <w:br/>
        <w:t>ҚазССР...108</w:t>
        <w:br/>
        <w:t>Вычислительная система коллективного пользования 95</w:t>
        <w:br/>
        <w:t>Вычислительная система коллективного пользования Академии</w:t>
        <w:br/>
        <w:t>наук Қазахской ССР 96 г</w:t>
        <w:br/>
        <w:t>Две задачи отпоситсльного движения точки переменной мас-</w:t>
        <w:br/>
        <w:t>сы 1</w:t>
        <w:br/>
        <w:t>Дискретшиче модели нелипсйных уравнений Больцмана 97</w:t>
        <w:br/>
        <w:t>Дискретные нелинейные модели уравнения Больцмана 98</w:t>
        <w:br/>
        <w:t>Дискретиме нелинсйные модели уравнений Больцмана 152</w:t>
      </w:r>
    </w:p>
    <w:p>
      <w:r>
        <w:t>Дискретные нелинейнығ уравнения Бальцмана 85</w:t>
        <w:br/>
        <w:t>Дифференциальные свойства решений систем уравнений... 89</w:t>
        <w:br/>
        <w:t>Дифференциальные свойства решений смешанной задачи ЖКо-</w:t>
        <w:br/>
        <w:t>ши... 20</w:t>
        <w:br/>
        <w:t>Добротин Николай Алексеевич (ред.) 196</w:t>
        <w:br/>
        <w:t>Доклады Национальной акадомии наук Республики Қазах-</w:t>
        <w:br/>
        <w:t>стан (ред.) 197</w:t>
        <w:br/>
        <w:t>Жаутыков Орымбек Ахметбекович... 110</w:t>
        <w:br/>
        <w:t>Жаутыков Орымбек Ахметбекович (ред.) 198, 199</w:t>
        <w:br/>
        <w:t>Задача Қоши для системи моментных уравнений... 126</w:t>
        <w:br/>
        <w:t>Заключительнов слово на выездной сессии Обшего собрания</w:t>
        <w:br/>
        <w:t>Академия наук ҚазССР... 148</w:t>
        <w:br/>
        <w:t>Идентификация процесса индукционной наплавки 79</w:t>
        <w:br/>
        <w:t>Известия Национальной академии наук РҚ. Серия физико-ма-</w:t>
        <w:br/>
        <w:t>тематическая (ред.) 200</w:t>
        <w:br/>
        <w:t>Исследование дискретцого аналога уравнения Больцмана Для</w:t>
        <w:br/>
        <w:t>пространственно однородной среды 28</w:t>
        <w:br/>
        <w:t>Исследование загрязнення атмосфоры Алма-Аты (ред.) 201</w:t>
        <w:br/>
        <w:t>Исследование корней характеристического уравнения системы</w:t>
        <w:br/>
        <w:t>уравнений метода сферических гармоник 80</w:t>
        <w:br/>
        <w:t>106</w:t>
        <w:br/>
        <w:t>О корректиости Постановки одной задачи теплопроводноств</w:t>
        <w:br/>
        <w:t>типа управления 89</w:t>
        <w:br/>
        <w:t>О мерах по радикальной перестройке деятельности АН РК/в</w:t>
        <w:br/>
        <w:t>новых условиях 1857</w:t>
        <w:br/>
        <w:t>О некоторых монотонных схемах расшепления 22</w:t>
        <w:br/>
        <w:t>О некоторых обратных задачах атмосферной оптики 89 .</w:t>
        <w:br/>
        <w:t>О постановке задачи переноса метсоэлементов в Воздушном</w:t>
        <w:br/>
        <w:t>бассейпе Алма-Аты в двумерном приближении 67 )</w:t>
        <w:br/>
        <w:t>О построении разностной схемы для систем уравнений... 45!</w:t>
        <w:br/>
        <w:t>О проекте экологическога мониторинга территории Қазахста-</w:t>
        <w:br/>
        <w:t>на 160</w:t>
        <w:br/>
        <w:t>О развитии вычислительной и прикладной математики в Қа-</w:t>
        <w:br/>
        <w:t>захстане 46, 68</w:t>
        <w:br/>
        <w:t>О решенни задачи Қоши для одной системы Қарлемана 24</w:t>
        <w:br/>
        <w:t>О решении кинетического уравнения переноса методом рас-</w:t>
        <w:br/>
        <w:t>шепления 7, 10, 11</w:t>
      </w:r>
    </w:p>
    <w:p>
      <w:r>
        <w:t>О решений ,Динеаризованного уравнения Больцмана 80</w:t>
        <w:br/>
        <w:t>О решении нелинейпых уравнпений методом расшепления 17</w:t>
        <w:br/>
        <w:t>О решении соцнально-экономических и экологических проб-</w:t>
        <w:br/>
        <w:t>лем Прниаралья 139</w:t>
        <w:br/>
        <w:t>О решении уравнения переноса в случае анизотропного рас-</w:t>
        <w:br/>
        <w:t>сеяния методом расшепления 7/4</w:t>
        <w:br/>
        <w:t>О роли Южно-Қазахстанскога отделения АН РҚ в решений</w:t>
        <w:br/>
        <w:t>региональных проблем 161</w:t>
        <w:br/>
        <w:t>О сильной сходимости метода сферических гармоник для</w:t>
        <w:br/>
        <w:t>уравнения переноса... 21 !</w:t>
        <w:br/>
        <w:t>О слабой сходимости метода сферических гармоник... 28</w:t>
        <w:br/>
        <w:t>О сходимости метода сферических гармоник для нестационар-</w:t>
        <w:br/>
        <w:t>ного уравнения переноса 27</w:t>
        <w:br/>
        <w:t>О сходимости метода расццепления для системы Қарлемана 26</w:t>
        <w:br/>
        <w:t>О сходимости метода расшеплепия для уравпения переноса</w:t>
        <w:br/>
        <w:t>излучения 8</w:t>
        <w:br/>
        <w:t>О ходе перестройки деятельности и перспективах развития</w:t>
        <w:br/>
        <w:t>Академии наук ҚазССР 122</w:t>
        <w:br/>
        <w:t>Об итогах поездки в США в составе правительственной деле-</w:t>
        <w:br/>
        <w:t>гации 188</w:t>
        <w:br/>
        <w:t>Об одной модельной задаче для уравнения теплопроводно-</w:t>
        <w:br/>
        <w:t>сти 42</w:t>
        <w:br/>
        <w:t>Об одной псевдообратной задаче теплопроводности 178</w:t>
        <w:br/>
        <w:t>Об одной разностной схеме для симметричной гиперболиче-</w:t>
        <w:br/>
        <w:t>ской системы... 47</w:t>
        <w:br/>
        <w:t>06 одной разностной схеме для систем уравнений метода сфе-</w:t>
        <w:br/>
        <w:t>рических гармоник 92</w:t>
        <w:br/>
        <w:t>Сиштез граннчных условий одного кЛасса математических Мо-</w:t>
        <w:br/>
        <w:t>делей... 96</w:t>
        <w:br/>
        <w:t>Синтез одного класса двумерных математических моделей</w:t>
        <w:br/>
        <w:t>функционально-интегрированных полупроводниковых струк-</w:t>
        <w:br/>
        <w:t>тур 87</w:t>
        <w:br/>
        <w:t>Синтез основных уравнений одного класса математических мо-</w:t>
        <w:br/>
        <w:t>делей функционально-интегрированных полупроводниковых</w:t>
        <w:br/>
        <w:t>структур 98</w:t>
        <w:br/>
        <w:t>Создание Вычислительного центра коллективного пользования</w:t>
        <w:br/>
        <w:t>АН ҚазССР 64</w:t>
        <w:br/>
        <w:t>Сосредоточенная емкость в задачах теплофизики и микро-</w:t>
        <w:br/>
        <w:t>электроники 162</w:t>
        <w:br/>
        <w:t>Состояние и перспективы развития Национальной академии</w:t>
      </w:r>
    </w:p>
    <w:p>
      <w:r>
        <w:t>наук РҚ (ред.) 209</w:t>
        <w:br/>
        <w:t>Сушествование Ии единетвенность решения задачи Қоши Для</w:t>
        <w:br/>
        <w:t>нелинейного уравнения Больцмана 18</w:t>
        <w:br/>
        <w:t>Сходимость метода сферических гармоник для многогруппово-</w:t>
        <w:br/>
        <w:t>ғо кинетического уравнения 44</w:t>
        <w:br/>
        <w:t>Тайманов Асан Дабсович (ред.) 210</w:t>
        <w:br/>
        <w:t>Теорема сушествования и единетвенности решения у модель-</w:t>
        <w:br/>
        <w:t>ных кинетических уравнений 28</w:t>
        <w:br/>
        <w:t>Теория переноса излучения и кинетическая теория газов 184</w:t>
        <w:br/>
        <w:t>Толстой А. Н. Гиперболоид инженера Гарина (ред.) 211</w:t>
        <w:br/>
        <w:t>Условпо-корректнығ задачи математической физики и анализа</w:t>
        <w:br/>
        <w:t>(ред.) 212</w:t>
        <w:br/>
        <w:t>Устройство для решения нелинсйных сопряженных задач 72</w:t>
        <w:br/>
        <w:t>Функциональный анализ и вьчислительная математика (ред.)</w:t>
        <w:br/>
        <w:t>218</w:t>
        <w:br/>
        <w:t>Численно-аналитическов решение задачи о распространении</w:t>
        <w:br/>
        <w:t>плоской электромагнитной волны в линейной слоистой сре-</w:t>
        <w:br/>
        <w:t>де па ферромагнитной подложке 7/7</w:t>
        <w:br/>
        <w:t>Численное решение жестких граничных задач, возникаюших в</w:t>
        <w:br/>
        <w:t>теории переноса 102</w:t>
        <w:br/>
        <w:t>Численное решение задач переноса излучения методом сфери-</w:t>
        <w:br/>
        <w:t>ческих гармоник 115</w:t>
        <w:br/>
        <w:t>Числепиые методы решения задач математической физики и</w:t>
        <w:br/>
        <w:t>оптимизации (ред.) 214</w:t>
        <w:br/>
        <w:t>Численные методы решения систем уравнений метода сфери-</w:t>
        <w:br/>
        <w:t>ческих гармоник 79</w:t>
        <w:br/>
        <w:t>Численные решения некоторых задач теории упругости 19</w:t>
        <w:br/>
        <w:t>112</w:t>
        <w:br/>
        <w:t>Метод интегральных тождеств Марчука для решения неста-</w:t>
        <w:br/>
        <w:t>ционарной задачи теорин переноса 8/</w:t>
        <w:br/>
        <w:t>Метод мажорантных функций в решепии задач о лазерном</w:t>
        <w:br/>
        <w:t>нагреве с фазовым преврашенисм вешества 100</w:t>
        <w:br/>
        <w:t>Метод сферических гармоицик для кинетического уравнения</w:t>
        <w:br/>
        <w:t>переноса 82</w:t>
        <w:br/>
        <w:t>Метод расцепления для решения дискретных нелинейных урав-</w:t>
        <w:br/>
        <w:t>ненний Больцмана 152</w:t>
        <w:br/>
        <w:t>Метод сферических гармоник для решения задачи излучения</w:t>
        <w:br/>
        <w:t>в плоскопаралдельной атмосфере 105</w:t>
        <w:br/>
        <w:t>Метод сферических гармопик для кинетического уравнения пе-</w:t>
      </w:r>
    </w:p>
    <w:p>
      <w:r>
        <w:t>реноса 60</w:t>
        <w:br/>
        <w:t>Метод сферических гармопик лля решения задачи переноса из-</w:t>
        <w:br/>
        <w:t>лучения в атмосфере... 154</w:t>
        <w:br/>
        <w:t>Методы сферических гармопик н дискрстпных ординат в задачах</w:t>
        <w:br/>
        <w:t>кинетической теории переноса 52</w:t>
        <w:br/>
        <w:t>Многогрупповые дИскретные модели нелинейного уравнения</w:t>
        <w:br/>
        <w:t>Больцмана 87</w:t>
        <w:br/>
        <w:t>Моделированне нестационариых температурных пөлей при ин-</w:t>
        <w:br/>
        <w:t>дукционном пагреве массивиых проводников на полупровад-</w:t>
        <w:br/>
        <w:t>никовой структуре 61</w:t>
        <w:br/>
        <w:t>Моделированне стационарных процессов теплопереноса в струк-</w:t>
        <w:br/>
        <w:t>турах мошных сверхвысокочастотных арсенидгаллиевых По-</w:t>
        <w:br/>
        <w:t>левых транзисторов 116</w:t>
        <w:br/>
        <w:t>На сессии Обшего собрания АН ҚазССР 128, 149, 155</w:t>
        <w:br/>
        <w:t>Наука в персломный период развития обшества 196</w:t>
        <w:br/>
        <w:t>Наука Қазахстана в период перестройки 120</w:t>
        <w:br/>
        <w:t>Некоторые математические проблемы метода сферических гар-</w:t>
        <w:br/>
        <w:t>моник 106 )</w:t>
        <w:br/>
        <w:t>О дискретных моделях кинетического уравнения Больцмана 2/</w:t>
        <w:br/>
        <w:t>О диссипативности граничных условий Владимирова... 22</w:t>
        <w:br/>
        <w:t>О дифференциальных свойствах решений нестационарного</w:t>
        <w:br/>
        <w:t>уравнения переноса 107</w:t>
        <w:br/>
        <w:t>О задачах Академии наук Қазахской ССР в свете решений</w:t>
        <w:br/>
        <w:t>ХІХ Всесаюзной партийной конференцин 129</w:t>
        <w:br/>
        <w:t>О задачах по перестройке академической науки и повышению</w:t>
        <w:br/>
        <w:t>ге отдачи 121</w:t>
        <w:br/>
        <w:t>О концепции «Наука Қазахстана в условиях перехода к ры-</w:t>
        <w:br/>
        <w:t>ночной эканомике» 790</w:t>
        <w:br/>
        <w:t>О концепции создания вычислительной системы коллективноғо</w:t>
        <w:br/>
        <w:t>пользования АН ҚазССР 75</w:t>
        <w:br/>
        <w:t>-108</w:t>
        <w:br/>
        <w:t>Ответы академика-секретаря Отделения физико-математиче»</w:t>
        <w:br/>
        <w:t>сқих наук АН ҚазССР... 111</w:t>
        <w:br/>
        <w:t>Первый президент Академии наук Қазахской ССР -- акаде-</w:t>
        <w:br/>
        <w:t>мик Қ. И. Сатпаев 130</w:t>
        <w:br/>
        <w:t>Қонстантин Петрович Персидский (ред.) 206 рі</w:t>
        <w:br/>
        <w:t>Поляризационные компоненты функций рассеяния безоблач-</w:t>
        <w:br/>
        <w:t>ной атмосферы 117</w:t>
        <w:br/>
        <w:t>Приведепие системы уравнений сферических гармоник... 49</w:t>
      </w:r>
    </w:p>
    <w:p>
      <w:r>
        <w:t>Прикладные задачи математической физики и функционально-</w:t>
        <w:br/>
        <w:t>го апализа (род.) 207</w:t>
        <w:br/>
        <w:t>Применение математической модели типа сосредоточенной теп-</w:t>
        <w:br/>
        <w:t>лоемкости к анализу характеристик интегральных схем 101</w:t>
        <w:br/>
        <w:t>Проблемы развития Производительных сил Западного Қазах-</w:t>
        <w:br/>
        <w:t>стана 141</w:t>
        <w:br/>
        <w:t>Проблемы развития производительных сил Западного Қазах-</w:t>
        <w:br/>
        <w:t>стана (ред.) 208 )</w:t>
        <w:br/>
        <w:t>Программный комплекс «ТОПАЗ» -- системная модель за-</w:t>
        <w:br/>
        <w:t>грязнения атмосферы города 112</w:t>
        <w:br/>
        <w:t>Развитие академиком Академии наук ҚазССР Қ. П, Персид-</w:t>
        <w:br/>
        <w:t>ским математической теорин устойчивости движения 184 -</w:t>
        <w:br/>
        <w:t>Разностные методы решения некоторых двумерных задач...</w:t>
        <w:br/>
        <w:t>43</w:t>
        <w:br/>
        <w:t>Расчет температурного ПОЛя системы ШиИхта--моталд при Ин-</w:t>
        <w:br/>
        <w:t>дукциоппой паплавке 86 )</w:t>
        <w:br/>
        <w:t>Республиканская школа-семинар по вычислительной матема-</w:t>
        <w:br/>
        <w:t>тике 67</w:t>
        <w:br/>
        <w:t>Решение задачи индукциоппого нагрева методом квазилинеа-</w:t>
        <w:br/>
        <w:t>ризации 71</w:t>
        <w:br/>
        <w:t>Решение кинетического уравнения методом расшепления 1а</w:t>
        <w:br/>
        <w:t>Решение систем уравзнений метода сферических гармоник 90</w:t>
        <w:br/>
        <w:t>Роль Академии наук ҚазССР в активном использовании ка-</w:t>
        <w:br/>
        <w:t>захского языка в научной практике 142</w:t>
        <w:br/>
        <w:t>Роль науки в реализация обшцественно-политических н с0-</w:t>
        <w:br/>
        <w:t>циально-экопомических задач республики 743</w:t>
        <w:br/>
        <w:t>Роль науки Қазахстана на этапе перестройки и задачи разви-</w:t>
        <w:br/>
        <w:t>тия Академии наук ҚазССР 144</w:t>
        <w:br/>
        <w:t>Семидесятилетис Великого Октября 118</w:t>
        <w:br/>
        <w:t>Сетевые ередсетва автоматизация научных исследований 119</w:t>
        <w:br/>
        <w:t>Сетевые средства автоматизации научных исследований в АН</w:t>
        <w:br/>
        <w:t>ҚазССР 114 )</w:t>
        <w:br/>
        <w:t>ін</w:t>
        <w:br/>
        <w:t>Об одпой форме записи уравнений метода сферических гармо-</w:t>
        <w:br/>
        <w:t>ник для кинетического уравнения 21</w:t>
        <w:br/>
        <w:t>Об одном градиентном методе нахождония сабственного век-</w:t>
        <w:br/>
        <w:t>тора... 9</w:t>
        <w:br/>
        <w:t>Об одном итерационном методе решения кинетического урав-</w:t>
        <w:br/>
        <w:t>пения для сферы 94</w:t>
        <w:br/>
        <w:t>Об одном нтерацнонном методе решения кинетического урав-</w:t>
      </w:r>
    </w:p>
    <w:p>
      <w:r>
        <w:t>нения переноса 49, 59</w:t>
        <w:br/>
        <w:t>Об одном методе паследовательного приближения 4</w:t>
        <w:br/>
        <w:t>Об одном методе решения задач управления процессом индук-</w:t>
        <w:br/>
        <w:t>ционной наплавки 89, 90</w:t>
        <w:br/>
        <w:t>Об одном методе решения системы линейных алгебранцеских</w:t>
        <w:br/>
        <w:t>уравнений 2</w:t>
        <w:br/>
        <w:t>Об одном способе обоснования вариационного принципа для</w:t>
        <w:br/>
        <w:t>Ру-приближений метода сферических гармоник в |2. геомет-</w:t>
        <w:br/>
        <w:t>рин 69</w:t>
        <w:br/>
        <w:t>Об одном способе обоснования принципа для Рҙ-приближений</w:t>
        <w:br/>
        <w:t>метода сферических гармоник в Қ2 геометрии 95</w:t>
        <w:br/>
        <w:t>Об одном способе построения уравнений метода сферических</w:t>
        <w:br/>
        <w:t>ғармоник... 84</w:t>
        <w:br/>
        <w:t>Об основных положениях концепции научно-технической по-</w:t>
        <w:br/>
        <w:t>литики 276</w:t>
        <w:br/>
        <w:t>Об оценке скарости сходимости метода сферических гармоник</w:t>
        <w:br/>
        <w:t>в пространствах Ги С 76</w:t>
        <w:br/>
        <w:t>Об улучшений сходимости и точности решения метода сфери-</w:t>
        <w:br/>
        <w:t>ческих гармоник в окрестности особой точки 62</w:t>
        <w:br/>
        <w:t>Об устойчивости положения равновесия дискретного уравне-</w:t>
        <w:br/>
        <w:t>пия Больцмана 70</w:t>
        <w:br/>
        <w:t>Об устойчивости положения равновесия одной модели кине-</w:t>
        <w:br/>
        <w:t>матической теории газов 62</w:t>
        <w:br/>
        <w:t>Об устайчивости разностных схом для систем нелинейных</w:t>
        <w:br/>
        <w:t>үравнений Қарлемана 159</w:t>
        <w:br/>
        <w:t>Обратные задачи для уравнения переноса 108</w:t>
        <w:br/>
        <w:t>Определение альбеда подстилаюшей поверхности плоскопа-</w:t>
        <w:br/>
        <w:t>раллельной атмосферы 84</w:t>
        <w:br/>
        <w:t>Определение напряженности магнитного поля по температуре</w:t>
        <w:br/>
        <w:t>поверхности нагреваемого образца 109</w:t>
        <w:br/>
        <w:t>Основные аспекты моделирования и анализа загрязнения</w:t>
        <w:br/>
        <w:t>г. Алма-Аты 140</w:t>
        <w:br/>
        <w:t>Особенности решения уравнения переноса методом сферице-</w:t>
        <w:br/>
        <w:t>ских гармоннк 91</w:t>
        <w:br/>
        <w:t>Особенности слабых решений диффузнонного приближения</w:t>
        <w:br/>
        <w:t>кинетического уравнения замедления в Х--Ү геометрии 92</w:t>
        <w:br/>
        <w:t>41%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
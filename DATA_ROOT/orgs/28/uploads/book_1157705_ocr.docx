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Сатыбалды ҚАЗТАЕВ</w:t>
        <w:br/>
        <w:t>КЕЗЕҢ КЕЛБЕТІ</w:t>
        <w:br/>
        <w:t>ЖЫР ҚҰДЫРЕТІ</w:t>
        <w:br/>
        <w:t>Сезім, ойды шалғылапта, бұрапта,</w:t>
        <w:br/>
        <w:t>Шабыттанылп мінгеніммен жыр атқа.</w:t>
        <w:br/>
        <w:t>Жүргеніммен көкіректі керіпте,</w:t>
        <w:br/>
        <w:t>Мұқағали бола алмаспын, бірақта.</w:t>
        <w:br/>
        <w:t>Бір деміме жетпей осы бір демім,</w:t>
        <w:br/>
        <w:t>Ойды жүрек тереңіне үрледім.</w:t>
        <w:br/>
        <w:t>Шабытымның қуатыда шығар -ау,</w:t>
        <w:br/>
        <w:t>Жыр бәйгеге қатысыпта жүргенім.</w:t>
        <w:br/>
        <w:t>Қатарында жүрмесем де ірінің,</w:t>
        <w:br/>
        <w:t>Қуатын жыр, ұғатынның бірімін.</w:t>
        <w:br/>
        <w:t>Баспаларға еркін басып ене алмай,</w:t>
        <w:br/>
        <w:t>Жоғарыға жетпей жатыр жыр-үнім.</w:t>
        <w:br/>
        <w:t>Өрге жүздім тек өзімдік екпінмен,</w:t>
        <w:br/>
        <w:t>Қуаныш та, кейде азап та шектім мен.</w:t>
        <w:br/>
        <w:t>Кейбіреулер жақтырмай да жүрсе де,</w:t>
        <w:br/>
        <w:t>Жүрегіме жыр қуатын ектім мен.</w:t>
        <w:br/>
        <w:t>Алдан күтіп жеңісінің кезеңін,</w:t>
        <w:br/>
        <w:t>Өр шабытқа өртеніп тұр өзегім,</w:t>
        <w:br/>
        <w:t>Кейбіреуге жақпаса да ол сөзім.</w:t>
        <w:br/>
        <w:t>Жыр қуатын бойымдағы сеземін.</w:t>
        <w:br/>
        <w:t>Шешімде детамыр-таныс қол алып,</w:t>
        <w:br/>
        <w:t>Әділсіздік жатсадағы жол алып,</w:t>
        <w:br/>
        <w:t>Жыр пырағы болмасам да, әлі де,</w:t>
        <w:br/>
        <w:t>Бір шырағы болатыным ол анық.</w:t>
        <w:br/>
        <w:t>Тұлға жырдан іздеп тауып сан ілік,</w:t>
        <w:br/>
        <w:t>Ақиқатта қалды білем жаңылып.</w:t>
        <w:br/>
        <w:t>Кісеңделген ұлы жырлар кешегі</w:t>
        <w:br/>
        <w:t>Жарты әлемге жатыр бүгін танылып.</w:t>
        <w:br/>
        <w:t>О, уақыт, жыртығында тіккендер</w:t>
        <w:br/>
        <w:t>Заманға сай жырды ғана түптеңдер.</w:t>
        <w:br/>
        <w:t>Мұқаң жырын жоқ етуге тырысты,</w:t>
        <w:br/>
        <w:t>Бір тырнағын іштеріне бүккендер.</w:t>
        <w:br/>
        <w:t>Ессіздердің талқысына салуға,</w:t>
        <w:br/>
        <w:t>Шын жүйрікті қақымыз жоқ, шалуға,</w:t>
        <w:br/>
        <w:t>5</w:t>
        <w:br/>
        <w:t>Биігіңе өз кезінде шығыңдар, .</w:t>
        <w:br/>
        <w:t>Ертең жоқпыз, болғанымен бүгін бар.</w:t>
        <w:br/>
        <w:t>Жеңіс туы білімді ұрпақ қолында</w:t>
        <w:br/>
        <w:t>Екендігін ұғыныңдар, ұғыңдар!</w:t>
      </w:r>
    </w:p>
    <w:p>
      <w:r>
        <w:t>Білімдіге қүліақ ашты ерке күн,.</w:t>
        <w:br/>
        <w:t>Білімділер ақтара алар жер теңін.</w:t>
        <w:br/>
        <w:t>Дұрыс білім бере алғанын ұрпаққа</w:t>
        <w:br/>
        <w:t>Ол елінің түзегенің ертеңін.</w:t>
        <w:br/>
        <w:t>Жайлы күнге шыққаныңда беттепте,</w:t>
        <w:br/>
        <w:t>Жаңдарыннан жақсы күйді шеттетпе.</w:t>
        <w:br/>
        <w:t>Ой-санасын ұлт, ұрпақтың көтеру</w:t>
        <w:br/>
        <w:t>Жүктелген ғой ұстазбенен мектепке.</w:t>
        <w:br/>
        <w:t>Баяуламай алғаш алған қарқынын,</w:t>
        <w:br/>
        <w:t>Бойыңдағы сөнбей еш кез жарқылың.</w:t>
        <w:br/>
        <w:t>Тілейтінім үхтаз, мектеп көшіне -</w:t>
        <w:br/>
        <w:t>Нұрлы болсын, жырлы болсын бар күнің!</w:t>
        <w:br/>
        <w:t>Жайлау үшін білгірліктің төрін шын,</w:t>
        <w:br/>
        <w:t>Бойында ұрпақ ой саналар өрілсін.</w:t>
        <w:br/>
        <w:t>Ұстаздардың қуатымен бұл мектеп</w:t>
        <w:br/>
        <w:t>Білімділер биігінен көрінсін.</w:t>
        <w:br/>
        <w:t>АРНАУ</w:t>
        <w:br/>
        <w:t>(Жұмагүлдің туған күніне -</w:t>
        <w:br/>
        <w:t>40 жасқа)</w:t>
        <w:br/>
        <w:t>Қырық деген қырқаның басындасың,</w:t>
        <w:br/>
        <w:t>ССезем көңіл бостан-бос тасынбасын.</w:t>
        <w:br/>
        <w:t>Үш ұланың - ұлдарың жетегіңде,</w:t>
        <w:br/>
        <w:t>Бақыт атты бағыңның қасындасың.</w:t>
        <w:br/>
        <w:t>Ойлап жүрсің ағайын, достар қамын,</w:t>
        <w:br/>
        <w:t>Арайлайды алдыңнан асқар таңың.</w:t>
        <w:br/>
        <w:t>Басшыға да, қосшыға бас игізді</w:t>
        <w:br/>
        <w:t>Мәні болып, сәні боп дастарханың.</w:t>
        <w:br/>
        <w:t>Жыр мен шашу шаша ала</w:t>
        <w:br/>
        <w:t>1 р ақын ғана,</w:t>
        <w:br/>
        <w:t>Болып жүрсің жақсы жар, татымды ана</w:t>
        <w:br/>
        <w:t>Таба білдің тілін де жұбайыңның )</w:t>
        <w:br/>
        <w:t>Жаға білдің ағайын, жақынға да.</w:t>
        <w:br/>
        <w:t>16</w:t>
        <w:br/>
        <w:t>Шуағын толық шаша алмай тұр-ау нұрлы күн,</w:t>
        <w:br/>
        <w:t>Кей ұлықта қоя алмай тұр-ау ұрлығын.</w:t>
        <w:br/>
        <w:t>Жемқорлықтың жемісі көктеп, жайылып,</w:t>
        <w:br/>
        <w:t>Шырмауға алып қоғамды да тұр бүгін.</w:t>
        <w:br/>
        <w:t>Парақорлық жайлап кетер ел Ішін,</w:t>
        <w:br/>
        <w:t>Жемқорлықтың қия алмасақ желісін.</w:t>
        <w:br/>
        <w:t>Маңдай терім төккен онда ақталып,</w:t>
        <w:br/>
        <w:t>Еккен бағым бере ала ма жемісін?</w:t>
        <w:br/>
        <w:t>Адалдығы бойындағы сарқылып,</w:t>
        <w:br/>
        <w:t>Уыз іздеп, уытына да шарпылып,</w:t>
        <w:br/>
        <w:t>Қоғам үшін, адамдар үшін қасірет</w:t>
        <w:br/>
        <w:t>Жемқорлыққа ұлықтар жүрсе тартылып.</w:t>
        <w:br/>
        <w:t>Арамзаны - адамдықтар жеңбесе,</w:t>
      </w:r>
    </w:p>
    <w:p>
      <w:r>
        <w:t>Қара құрттар адам бойын дендесе,</w:t>
        <w:br/>
        <w:t>Қара халық кімдерге осы сенеді?</w:t>
        <w:br/>
        <w:t>Төрде отырған төрелерге сенбесе</w:t>
        <w:br/>
        <w:t>Қанша осы шықсадағы сайланып,</w:t>
        <w:br/>
        <w:t>Ақиқатты айтар ауыз байланып.</w:t>
        <w:br/>
        <w:t>Күні үшін пара беріп, пара алу-</w:t>
        <w:br/>
        <w:t>Жарасына тұр қоғамның айналып.</w:t>
        <w:br/>
        <w:t>О адамдар, жазуға бұл жарасын,</w:t>
        <w:br/>
        <w:t>Әр түрлі бір қолға да алып шарасын.</w:t>
        <w:br/>
        <w:t>Жемқорлықтың жолын бүгін кеспесек,</w:t>
        <w:br/>
        <w:t>Ұрпағыңа қарыздар боп қаласың.</w:t>
        <w:br/>
        <w:t>Күнде туды күйін асқақ ішертер Ер,</w:t>
        <w:br/>
        <w:t>Әркім өзі, өзі үшін тер. төгер.</w:t>
        <w:br/>
        <w:t>Дәл бүгіннен қалайда біл негізін,</w:t>
        <w:br/>
        <w:t>Жайлы, жарқын болу үшін ертеңі Ел.</w:t>
        <w:br/>
        <w:t>Керек кезде күйде болып шертіле,</w:t>
        <w:br/>
        <w:t>Бұға бермей, ала біліп серпіле,</w:t>
        <w:br/>
        <w:t>Тамырынан отау керек -- жемқорлық,</w:t>
        <w:br/>
        <w:t>Айналмаста үшін қоғам дертіне.</w:t>
        <w:br/>
        <w:t>Желіккеңді женге де осы салатын,</w:t>
        <w:br/>
        <w:t>Туған жерде тұлға болып қалатын,</w:t>
        <w:br/>
        <w:t>Ұл-қыздарым төрде отыр, бар жұртты</w:t>
        <w:br/>
        <w:t>Ұлы істерге жұмылдыра алатын.</w:t>
        <w:br/>
        <w:t>7</w:t>
        <w:br/>
        <w:t>ІДК 821.812.122</w:t>
        <w:br/>
        <w:t>ББК 84 Қаз “5</w:t>
        <w:br/>
        <w:t>қ20-</w:t>
        <w:br/>
        <w:t>Алғашқы жыр кітабыма демеуші болған, мені әзінің ұстазым деп</w:t>
        <w:br/>
        <w:t>есептейтін «Құрмет» орденінің иегері, ауданымызға, облысымызға</w:t>
        <w:br/>
        <w:t>белгілі азамат, «Қаратал» акционерлік ұжымының иесі Бақыт</w:t>
        <w:br/>
        <w:t>Жексенбіұлына үлкен ағалық ризашылығымды білдіремін. )</w:t>
        <w:br/>
        <w:t>Өзің басқарған ұжымың үлкен табыстарға жетіп, облыс көлемінде</w:t>
        <w:br/>
        <w:t>еңбекте алдыңғы катарда болатыныңа сенімдімін. Өзіңе, жанұяңа,</w:t>
        <w:br/>
        <w:t>ұлдарыңа бақыт тілеймін. Тек қана билікте биіктен көріне бер.</w:t>
        <w:br/>
        <w:t>Қазтаев С.</w:t>
        <w:br/>
        <w:t>КІЗЗЕҢ КЕЛБЕТІ. Талдықорған қ., "Әфсет” баспаханасы, 2008 - 292-бет</w:t>
        <w:br/>
        <w:t>18ВМ 978-601-7105-09-9</w:t>
        <w:br/>
        <w:t>Құрметті оқырман!</w:t>
        <w:br/>
        <w:t>Бұл жинақта басылып отырған жырларым негізінен 92-шы жылдарда</w:t>
        <w:br/>
        <w:t>туған жырлар н</w:t>
        <w:br/>
        <w:t>Өтпелі көзеңдегі қиындықтар, нарық қыспағына түскен халық күйі,</w:t>
        <w:br/>
        <w:t>ауыртпалықтар - жырларымның басты тақырыбы.</w:t>
      </w:r>
    </w:p>
    <w:p>
      <w:r>
        <w:t>Жырларым сәл мұңлылау болса ол сол кезеңдегі ел мұңы деп</w:t>
        <w:br/>
        <w:t>ұғынындар. Талан-таражға түскен дүние, тығырыққа тірелген жұрт күйі,</w:t>
        <w:br/>
        <w:t>жұмыссыздық, оій-саналар тайталасы, ұрпақ қамы - осы жәйіттердің</w:t>
        <w:br/>
        <w:t>келбетін ашуға тырыстым. Қалай, қай деңгейде аша алдым, оған баға</w:t>
        <w:br/>
        <w:t>беру өз құзырыңда, оқырман.</w:t>
        <w:br/>
        <w:t>Елдің ой-тілегін, ішкі күйлерін өре білу - әрбір ақынның басты</w:t>
        <w:br/>
        <w:t>міндеті деп білемін. Мен жырларыммен сол дөңгейден шыға алдым</w:t>
        <w:br/>
        <w:t>ба. жоқ па оның бағасын әзің бер, оқырман!</w:t>
        <w:br/>
        <w:t>ТАК 821.512.122</w:t>
        <w:br/>
        <w:t>ББК 84 Қаз 7-5</w:t>
        <w:br/>
        <w:t>қ.4702250202</w:t>
        <w:br/>
        <w:t>00(05)- 09</w:t>
        <w:br/>
        <w:t>І8ВМ 97%8-601-7105-09-9 ӨО) Қазтаеһ С. 2009</w:t>
        <w:br/>
        <w:t>О “Офсет” баспаханасы, 2009</w:t>
        <w:br/>
        <w:t>Төбемізді қара бұлттар торлаған,</w:t>
        <w:br/>
        <w:t>Кезеңді бұл адамды адам зорлаған.</w:t>
        <w:br/>
        <w:t>Нұсқау сөзі Елбасының форумда,</w:t>
        <w:br/>
        <w:t>Басты талап - ел мүддесін қорғаған.</w:t>
        <w:br/>
        <w:t>Аузына алған жандар алласын,</w:t>
        <w:br/>
        <w:t>Ар-ұятын жоғалтыпта алмасын</w:t>
        <w:br/>
        <w:t>Ашына айтты, ашыла айтты Елбасы</w:t>
        <w:br/>
        <w:t>Жемқорлардың жазасызда қалмасын</w:t>
        <w:br/>
        <w:t>Тигізбес үшін жұртқа кесірін,</w:t>
        <w:br/>
        <w:t>Құлыптапта жемқорлықтың есігін,</w:t>
        <w:br/>
        <w:t>Ту көтеріп тұлғаланып шығар ел,</w:t>
        <w:br/>
        <w:t>Елбасының орындауға шешімін.</w:t>
        <w:br/>
        <w:t>Кейде лайсан, кейде өмір тұнықта,</w:t>
        <w:br/>
        <w:t>Төзіміңді түнет жанға, мұны ұқта.</w:t>
        <w:br/>
        <w:t>Еркіндікпен, Елбасына тәуелді,</w:t>
        <w:br/>
        <w:t>Екеніңді уа, жұртым ұмтыпа!</w:t>
        <w:br/>
        <w:t>!</w:t>
        <w:br/>
        <w:t>емшілігін ақындар жырға да іліп,</w:t>
        <w:br/>
        <w:t>Құлағына тақса да сырға қылып.</w:t>
        <w:br/>
        <w:t>Жемқорлар мен жезтырнақ арқасында,</w:t>
        <w:br/>
        <w:t>қалтасыда қоғамның тұр қағылып.</w:t>
        <w:br/>
        <w:t>Нұрландырып жататын аттырып таң,</w:t>
        <w:br/>
        <w:t>Жақсылыққа әрқашан сәттілік тән.</w:t>
        <w:br/>
        <w:t>Арыла алмай келеді қоғам әлі,</w:t>
        <w:br/>
        <w:t>Бар саласын жайлаған жат қылықтан.</w:t>
        <w:br/>
        <w:t>Байлық іздеп ашады әр қашаны,</w:t>
        <w:br/>
        <w:t>Ымдаса-жамдасады, арбасады.</w:t>
        <w:br/>
        <w:t>Аяғынан шалғылап жемқор тірлік,</w:t>
        <w:br/>
        <w:t>Қоғамның жағасына жармасады.</w:t>
        <w:br/>
        <w:t>Қарсы шаппай қалайша шет қаламын?</w:t>
        <w:br/>
        <w:t>Жанымның жаулап жатса текті алаңын.</w:t>
        <w:br/>
        <w:t>Қоғамды жаулап алған жемқорлықты -</w:t>
        <w:br/>
        <w:t>Озбырлық тумасыма деп қаламын.</w:t>
      </w:r>
    </w:p>
    <w:p>
      <w:r>
        <w:t>Барында бойымда әлі бағым, әлім,</w:t>
        <w:br/>
        <w:t>Ақиқат дабылы бол қағыламын.</w:t>
        <w:br/>
        <w:t>Жемқорлар легіне қарсы барар,</w:t>
        <w:br/>
        <w:t>Жандардың қатарынан табыламын.</w:t>
        <w:br/>
        <w:t>8</w:t>
        <w:br/>
        <w:t>Таңба салды жаныма-тағшылықта,</w:t>
        <w:br/>
        <w:t>Табиғатта көретін сараңдығын.</w:t>
        <w:br/>
        <w:t>Жасалуда жүз жоспар, мың келісім,</w:t>
        <w:br/>
        <w:t>Оның бәрі адамдар, кімдер үшін?</w:t>
        <w:br/>
        <w:t>Оның бәрі ертеңгі ұрпақ қамы,</w:t>
        <w:br/>
        <w:t>Және өзіннің бүгінгі. күн көрісін.</w:t>
        <w:br/>
        <w:t>Аз ба соны ұғынар, ұғатындар,</w:t>
        <w:br/>
        <w:t>Тұғырына ту ұстап шығатындар?</w:t>
        <w:br/>
        <w:t>Тартысарда табанын жалтыратып,</w:t>
        <w:br/>
        <w:t>Қиындықтан қисайып бұғатындар?</w:t>
        <w:br/>
        <w:t>Тағы, міне, жылжыттық көш-кемені,</w:t>
        <w:br/>
        <w:t>Мына кезең салып тұр еске нені?</w:t>
        <w:br/>
        <w:t>Жалтақтамай, жасымай, бассаң қадам,</w:t>
        <w:br/>
        <w:t>Сонда ғана жауыңда сескенеді.</w:t>
        <w:br/>
        <w:t>Жүрмесінде дос жылап, қасым күліп,</w:t>
        <w:br/>
        <w:t>Ауыздағы іше алмай асымды үріп,</w:t>
        <w:br/>
        <w:t>Қолтығына кірейін, қара жердің,</w:t>
        <w:br/>
        <w:t>Қойғанымша біреуді басындырып,.</w:t>
        <w:br/>
        <w:t>Жарға тағы ұрар ма соқыр сенім,</w:t>
        <w:br/>
        <w:t>Азаймасын қуатың - нөпір селің.</w:t>
        <w:br/>
        <w:t>Төлеңгіті болмай сол, төресі боп,</w:t>
        <w:br/>
        <w:t>Бір төріңде әлемнің отырса елім.</w:t>
        <w:br/>
        <w:t>Бойды қауып тағы да бара ма шаң,</w:t>
        <w:br/>
        <w:t>Ызғарымен, бұлтымен араласам.</w:t>
        <w:br/>
        <w:t>Тұғырыңа қондырма, О Туған ел,</w:t>
        <w:br/>
        <w:t>Жылытуға өзіңді жарамасам.</w:t>
        <w:br/>
        <w:t>ТІЛЕУ</w:t>
        <w:br/>
        <w:t>(Бақыт Смайыловтың</w:t>
        <w:br/>
        <w:t>40 жасқа толғанына)</w:t>
        <w:br/>
        <w:t>Бұл күндерде дау менен дабыр басым,</w:t>
        <w:br/>
        <w:t>Айтылып жүр жайбасар-сабырға сын.</w:t>
        <w:br/>
        <w:t>Сергек басып енгелеп келесің ғой,</w:t>
        <w:br/>
        <w:t>Ұжымыңның қатайтып қабырғасын.</w:t>
        <w:br/>
        <w:t>Көтересің қоғамның кенересін,.</w:t>
        <w:br/>
        <w:t>Бақыт деген атыңда - сенер Есім.</w:t>
        <w:br/>
        <w:t>11</w:t>
        <w:br/>
        <w:t>ӘКЕ РУХЫНА ТАБЫНУ</w:t>
      </w:r>
    </w:p>
    <w:p>
      <w:r>
        <w:t>(110 жылдығына.арнау)</w:t>
        <w:br/>
        <w:t>Жан жүйемде ағып жатыр мол ағын,</w:t>
        <w:br/>
        <w:t>Жат мінездің көрсетпеймін жолағын.</w:t>
        <w:br/>
        <w:t>Момынңдықтың бүршігінен жаралғам,</w:t>
        <w:br/>
        <w:t>Қайтіп,-қалай басқашалау боламын?</w:t>
        <w:br/>
        <w:t>Айтып та онша көрген жоқ қой асқақ ән,</w:t>
        <w:br/>
        <w:t>Мейрімдікті жүрегіне жастаған.</w:t>
        <w:br/>
        <w:t>Қазтай деген қара шалдың ұлымын,</w:t>
        <w:br/>
        <w:t>Ешқашан да арнасынан аспаған.</w:t>
        <w:br/>
        <w:t>Есіп тұрар жоқ қой осы менде екпін,</w:t>
        <w:br/>
        <w:t>Жат қылықты келмес бойға дендеткім.</w:t>
        <w:br/>
        <w:t>Ешқашан да көрсетпеген асаулық</w:t>
        <w:br/>
        <w:t>Әкем торы, жорғасы еді еңбектің.</w:t>
        <w:br/>
        <w:t>Анық айтып арамдықты жасқаған,</w:t>
        <w:br/>
        <w:t>Қиындықтан сырт айналып қашпаған.</w:t>
        <w:br/>
        <w:t>Тайдыруда үшін жолдан басқаны</w:t>
        <w:br/>
        <w:t>Қулық-сұмдық өсігін де ашпаған.</w:t>
        <w:br/>
        <w:t>Қару етіп алған жоқпын кекті мен,</w:t>
        <w:br/>
        <w:t>Есем кетті ұстаса алмай ептімен.</w:t>
        <w:br/>
        <w:t>Бала кезденФел асырған әкемді</w:t>
        <w:br/>
        <w:t>Әділдіктің төрешісі деп білем.</w:t>
        <w:br/>
        <w:t>Әкем менің ерттеп мініп құр атын,</w:t>
        <w:br/>
        <w:t>Малдың бетін тауға қарай бұратын.</w:t>
        <w:br/>
        <w:t>Қамқоршысы барлық бала-шағаның,</w:t>
        <w:br/>
        <w:t>Жанұяның туы болып тұратын.</w:t>
        <w:br/>
        <w:t>Керек кезде қыса білді тақымын,</w:t>
        <w:br/>
        <w:t>Жанына да тәрта білді жақынын.</w:t>
        <w:br/>
        <w:t>Ақыл айтар елге ұлық болған жоқ,</w:t>
        <w:br/>
        <w:t>Бірақ бізге жиі айтатын ақылын.</w:t>
        <w:br/>
        <w:t>Бар бейнесі еңбек, күнмен тотықты,</w:t>
        <w:br/>
        <w:t>Өмір күйін көңіліне тоқыпты.</w:t>
        <w:br/>
        <w:t>Болсадағы өзі шала сауатты,</w:t>
        <w:br/>
        <w:t>Барын беріп бар баласын оқытты.</w:t>
        <w:br/>
        <w:t>Қайталай да беремін несіне мен?</w:t>
        <w:br/>
        <w:t>Өздеріңдей ұрпақпен өсіп, өнем.</w:t>
        <w:br/>
        <w:t>жЖарқылдасын кеудеңде жігер оты</w:t>
        <w:br/>
        <w:t>Өшпейтұғын қонақтап тәсіңде өлең.</w:t>
        <w:br/>
        <w:t>Еркін аттап, өмірдің белесінде,</w:t>
        <w:br/>
        <w:t>Қиындықты қаусырып келесің бе?</w:t>
        <w:br/>
        <w:t>Белі болшы жұртынды биіктетер,</w:t>
        <w:br/>
        <w:t>Ері болшы сақталар ел есінде.</w:t>
        <w:br/>
        <w:t>ҚҰТТЫ БОЛСЫН</w:t>
        <w:br/>
        <w:t>МЕРЕЙТОЙЫҢ, МЕКТЕБІМ</w:t>
        <w:br/>
        <w:t>(Елтай орта мектебінің 80 жылдығына)</w:t>
      </w:r>
    </w:p>
    <w:p>
      <w:r>
        <w:t>Құтты болсын мерейтойың, мектебім,</w:t>
        <w:br/>
        <w:t>Мен өзіңде көгердім де, көктедім.</w:t>
        <w:br/>
        <w:t>Алау сезім серігіне айналған,</w:t>
        <w:br/>
        <w:t>Жастық шағын, кім ұмытар өткенін?</w:t>
        <w:br/>
        <w:t>Не бере алды кешегі күн, мына таң?</w:t>
        <w:br/>
        <w:t>Ауырды артқан бола алып шын атан.</w:t>
        <w:br/>
        <w:t>Өмірде жоқ, көңілде бар, мектепке,</w:t>
        <w:br/>
        <w:t>Басшы болған Қаси,Сәлім, Жұмақан.</w:t>
        <w:br/>
        <w:t>Кейде аялап кейде ұрсып састырған,</w:t>
        <w:br/>
        <w:t>Жетелеген, алға қадам бастырған.</w:t>
        <w:br/>
        <w:t>Ұмытам ба Бисарадай тәтейді,</w:t>
        <w:br/>
        <w:t>Алғаш бетін әліппенің аштырған.</w:t>
        <w:br/>
        <w:t>Үйретті ғой біздерге бар білгенін,</w:t>
        <w:br/>
        <w:t>Дарытты ғой бойға білім-нұр кенін.</w:t>
        <w:br/>
        <w:t>Зәби және Өміржан мен Нұпазіл,</w:t>
        <w:br/>
        <w:t>Жүрегімнің төріңде әлі тұр менің.</w:t>
        <w:br/>
        <w:t>Айтып бәрін жатқан жоқпын бекер мен</w:t>
        <w:br/>
        <w:t>Мынау жырым-бір парызым өтелеген</w:t>
        <w:br/>
        <w:t>Мектебімді қалай айтшы ұмытам</w:t>
        <w:br/>
        <w:t>Кенересін ой-санамның көтерген.</w:t>
        <w:br/>
        <w:t>Кезіміз көл қалжыраға</w:t>
        <w:br/>
        <w:t>6 жыраған, қалғыған,</w:t>
        <w:br/>
        <w:t>Біз салмаған, біз айтпаған қалды ма ән?</w:t>
        <w:br/>
        <w:t>Қандай күйде жүрсек-тағы кеше біз !</w:t>
        <w:br/>
        <w:t>Ұстаздардың кесе өтпедік алдынан.”</w:t>
        <w:br/>
        <w:t>м</w:t>
        <w:br/>
        <w:t>Кеше жырлар ала алмаған бағасын</w:t>
        <w:br/>
        <w:t>Әз бағасын бүгін, міне, алуда.</w:t>
        <w:br/>
        <w:t>Ұлы жырдың салып кеткен арнасын,</w:t>
        <w:br/>
        <w:t>Абайым бар, Мұқағали, бар Қасым.</w:t>
        <w:br/>
        <w:t>Ұлттық тілден айырылып ұрпағым,</w:t>
        <w:br/>
        <w:t>Қазақ жыры оқылмай да қалмасын.</w:t>
        <w:br/>
        <w:t>Қазағым да тартыса алған таңы үшін,</w:t>
        <w:br/>
        <w:t>Әлем мейлі қай деңгейде танысын.</w:t>
        <w:br/>
        <w:t>Абай жырын түсінбесе, ұрпағым,</w:t>
        <w:br/>
        <w:t>Ұлтымның да жырта алмайды намысын.</w:t>
        <w:br/>
        <w:t>Ар-намысын қозғау үшін досымның,</w:t>
        <w:br/>
        <w:t>Іздедім мен жаңа ырғақ тосын ұн.</w:t>
        <w:br/>
        <w:t>Ой сезімді қозғауменен осылай</w:t>
        <w:br/>
        <w:t>Ақындардың қатарына қосылдым.</w:t>
        <w:br/>
        <w:t>Сапарға да шықтым жиі сайланып,</w:t>
        <w:br/>
        <w:t>: Жайбарақат жата алмадым жайланып.</w:t>
        <w:br/>
        <w:t>Сары уайым сазына емес, мына өмір</w:t>
        <w:br/>
        <w:t>Өлең-жырға тұрса дедім айналып.</w:t>
        <w:br/>
        <w:t>Осы ойдан айнығам жоқ мен әлі,</w:t>
      </w:r>
    </w:p>
    <w:p>
      <w:r>
        <w:t>Шаршап, талып тұрсамдағы шамалы.</w:t>
        <w:br/>
        <w:t>Жырға айналып аймаласын әлемді,</w:t>
        <w:br/>
        <w:t>Саналар мен сезімдердің самалы.</w:t>
        <w:br/>
        <w:t>Өздігінше ештеңе де шешпеген,</w:t>
        <w:br/>
        <w:t>Ақыл ойдың ескегінде еспеген.</w:t>
        <w:br/>
        <w:t>Сазды әуеннен жеріп жүрген ұрпақтың,</w:t>
        <w:br/>
        <w:t>Қиқуынан, пиғылынан сескенем.</w:t>
        <w:br/>
        <w:t>Айналамды жайлап алып шорқақ үн,</w:t>
        <w:br/>
        <w:t>Талғамына айнала алмай ортаның</w:t>
        <w:br/>
        <w:t>Бәрі ақшаға сүйенген бұл заманда,</w:t>
        <w:br/>
        <w:t>Жырда арзандап кете ме деп, қорқамын.</w:t>
        <w:br/>
        <w:t>ЖЕМҚОРЛЫҚ</w:t>
        <w:br/>
        <w:t>Өзгерсе де кезеңнің мынау қарқыны,</w:t>
        <w:br/>
        <w:t>Өзгешелеу бірақ та кейбір жарқылы.</w:t>
        <w:br/>
        <w:t>Төріне барып жайғасып алған жандар бар,</w:t>
        <w:br/>
        <w:t>Озбырлығы мен тамыр таныстығы арқылы.</w:t>
        <w:br/>
        <w:t>6</w:t>
        <w:br/>
        <w:t>Салып әкем алдымызға нұрлы ізді,</w:t>
        <w:br/>
        <w:t>Бетімізді биіктерге тұрғызды.</w:t>
        <w:br/>
        <w:t>Тірісінде тәрбиелеп, өлседе 7.</w:t>
        <w:br/>
        <w:t>Рухымен қолдап, қорғап жүр бізді.</w:t>
        <w:br/>
        <w:t>Онша иілмей өздігімше гүлдеппін,</w:t>
        <w:br/>
        <w:t>ішкі күйін көзіме де ілмеппін.</w:t>
        <w:br/>
        <w:t>Енді-енді ұғудамын әкенің |</w:t>
        <w:br/>
        <w:t>Тірісінде шын қадірін білмеппін.</w:t>
        <w:br/>
        <w:t>Жалынды емес, жайбасардың бірі едім,</w:t>
        <w:br/>
        <w:t>Кезінде мен бола алмадым тірегің.</w:t>
        <w:br/>
        <w:t>Қолда тұрып қолдамаған кезді еске әп</w:t>
        <w:br/>
        <w:t>Қан жылайды бүгін менің жүрегім.</w:t>
        <w:br/>
        <w:t>Қайығымның қолда тұрып ескегі, |</w:t>
        <w:br/>
        <w:t>Көңіл онша бөле алмасам, кеш мені.</w:t>
        <w:br/>
        <w:t>Менің ұлым - немереннің үлкені,</w:t>
        <w:br/>
        <w:t>Маған куат өз қолыңда өскені.</w:t>
        <w:br/>
        <w:t>Алға апарар көкейдегі хатыңды,</w:t>
        <w:br/>
        <w:t>Болды ұрпағың заманға сай татымды.</w:t>
        <w:br/>
        <w:t>Немереннен туған бүгін шөберең,</w:t>
        <w:br/>
        <w:t>Шығарып та жұр ғой сенің атыңды.</w:t>
        <w:br/>
        <w:t>Негізінде, болдың өзің ақылшым,</w:t>
        <w:br/>
        <w:t>Бүгін сен де жер қойнында жатырсың.</w:t>
        <w:br/>
        <w:t>Тілейтінім анам менен өзіңе</w:t>
        <w:br/>
        <w:t>О дүние жұмақ дәмін татырсын.</w:t>
        <w:br/>
        <w:t>Жаңа заман ойлағандай желмеді,</w:t>
        <w:br/>
        <w:t>Өз атыңмен таниды ғой өл мені.</w:t>
        <w:br/>
        <w:t>Жер үйіңді биіктетіп көтердім,</w:t>
        <w:br/>
        <w:t>Осы болды бар қолымнан келгені.</w:t>
      </w:r>
    </w:p>
    <w:p>
      <w:r>
        <w:t>Бетке алып биіктерді, төскейді,</w:t>
        <w:br/>
        <w:t>Қалай қарай жылжыса да көш мейлі.</w:t>
        <w:br/>
        <w:t>Ел аузында жатарсың-ау жаңғырып,</w:t>
        <w:br/>
        <w:t>Барды ұрпағың, атың әке өшпейді.</w:t>
        <w:br/>
        <w:t>Есерлердей келмейді ғой елергім,</w:t>
        <w:br/>
        <w:t>Өмірмен де қоштасатын келер күн.</w:t>
        <w:br/>
        <w:t>Бойдан шабыт, ойдан өлең өшпесе,</w:t>
        <w:br/>
        <w:t>Әлі талай сезіміме бөлермін.</w:t>
        <w:br/>
        <w:t>4</w:t>
        <w:br/>
        <w:t>Келесің ғой тоқтамай тартып алға,</w:t>
        <w:br/>
        <w:t>Айналар ма бұл кездің арты қарға.</w:t>
        <w:br/>
        <w:t>Бүтіндермен келісіп, қатар басып,</w:t>
        <w:br/>
        <w:t>Қол ұшын да бересің жартыларға.</w:t>
        <w:br/>
        <w:t>Көмегіңді өзгеден аямадың,</w:t>
        <w:br/>
        <w:t>Мүсәпірді есіркеп аяладың.</w:t>
        <w:br/>
        <w:t>Өз ұжымың басқарған шығар шыңың,</w:t>
        <w:br/>
        <w:t>Жұбайың мен үш ұлың - сая бағың.</w:t>
        <w:br/>
        <w:t>Кезең емес дандайсыр, көтермелер,</w:t>
        <w:br/>
        <w:t>Қиындықтар басыңнан өтер нелер.</w:t>
        <w:br/>
        <w:t>Ойыңдағың алдағы орындалып,</w:t>
        <w:br/>
        <w:t>Бойыңдағы сөнбесін бекерге өнер.</w:t>
        <w:br/>
        <w:t>Қисайғанды, қыңырды түзетесің,</w:t>
        <w:br/>
        <w:t>Ел-жұртыңның байлығын күзетесің.</w:t>
        <w:br/>
        <w:t>Ауыл, аудан, обылыс көлемінде</w:t>
        <w:br/>
        <w:t>Бақыт деген бағы бар - ізет есім.</w:t>
        <w:br/>
        <w:t>Тура жолға бастадың тыңдағанды,</w:t>
        <w:br/>
        <w:t>Түзетуде оңай ғой сынбағанды.</w:t>
        <w:br/>
        <w:t>Жұртың білер, ағайын, досың білер,</w:t>
        <w:br/>
        <w:t>Өзің мүмкін білмессің шын бағаңды.</w:t>
        <w:br/>
        <w:t>Қырық деген шын өмір басы ғана,</w:t>
        <w:br/>
        <w:t>Алда әлі тосады ғасыр ана.</w:t>
        <w:br/>
        <w:t>Жарқырап от жарыста оза шауып,</w:t>
        <w:br/>
        <w:t>Ерлігіңді өз жұртың жасыра ма?!</w:t>
        <w:br/>
        <w:t>Қыз да керек, қымыз да, салқын сыра,</w:t>
        <w:br/>
        <w:t>Одан тірлік бұзбас-ау қалпын, сірә.</w:t>
        <w:br/>
        <w:t>Қалаулысы бола біл сұлулардың,</w:t>
        <w:br/>
        <w:t>Құлағына келіннің алтын сырға.</w:t>
        <w:br/>
        <w:t>Көрсете біл тірліктің мағынасын,</w:t>
        <w:br/>
        <w:t>Абыройын, бұл сенің бағыңа сын.</w:t>
        <w:br/>
        <w:t>Есейгенде еске алып өткеніңді</w:t>
        <w:br/>
        <w:t>Көктеміңді келмейтін сағынасың.</w:t>
        <w:br/>
        <w:t>Талпынбайды қыран да шыңға бекер,</w:t>
        <w:br/>
        <w:t>Шын талантты халық та тыңдап өтер.</w:t>
        <w:br/>
        <w:t>Жарқылымен айқаста көрінбесе,</w:t>
        <w:br/>
        <w:t>Қадірі жоқ алмастың қында кетер.</w:t>
      </w:r>
    </w:p>
    <w:p>
      <w:r>
        <w:t>13</w:t>
        <w:br/>
        <w:t>Жексенбідей құрдастың ұлысың сен,</w:t>
        <w:br/>
        <w:t>Дүйсенбектей атаға немересің.</w:t>
        <w:br/>
        <w:t>Бермей жатыр тіршілік барын бүгін,</w:t>
        <w:br/>
        <w:t>Жоқты іздеумен өтеді жарым күнің.</w:t>
        <w:br/>
        <w:t>Абыройдың үстінде қалықтайсың,</w:t>
        <w:br/>
        <w:t>Біріне сен айналып арындының.</w:t>
        <w:br/>
        <w:t>Сенем, бойда қуатың, күшің бар да,</w:t>
        <w:br/>
        <w:t>Төзесің ғой не түрлі қысымдарға.</w:t>
        <w:br/>
        <w:t>Тасқынды бұл дүние басқаша ағып,</w:t>
        <w:br/>
        <w:t>Өзіңше бір бағытын ұсынды арна.</w:t>
        <w:br/>
        <w:t>Сол арнамен тасыдың, ағындадың,</w:t>
        <w:br/>
        <w:t>Кей ұлыққа жақпадың, жағынбадың.</w:t>
        <w:br/>
        <w:t>Өзгелерді тыңдай да білгеніңмен</w:t>
        <w:br/>
        <w:t>Өз шешімің - өзіңнің бағынғаның.</w:t>
        <w:br/>
        <w:t>Кей жаманға, кей кезде түңілмесен,</w:t>
        <w:br/>
        <w:t>Кете қоймас ешкімге түбінде есең.</w:t>
        <w:br/>
        <w:t>Қадірлісің ағайын арасында,</w:t>
        <w:br/>
        <w:t>Қалаулысың халыққа бүгін де сен!</w:t>
        <w:br/>
        <w:t>Іздей бермей адамның кіл кемісін,</w:t>
        <w:br/>
        <w:t>Жасалынған ісіңнен жыл кенңісін.</w:t>
        <w:br/>
        <w:t>Аруақты атаның ұрпағысың,</w:t>
        <w:br/>
        <w:t>Бір анадан - он бала үлкенісің.</w:t>
        <w:br/>
        <w:t>Арқалаумен келесің жүгін елдің,</w:t>
        <w:br/>
        <w:t>Біреуіне айналып бүгін ердің.</w:t>
        <w:br/>
        <w:t>Азаймаса бойдағы Ар, қуатың,</w:t>
        <w:br/>
        <w:t>Адам түгіл алдыңа жүгінер күн.</w:t>
        <w:br/>
        <w:t>Тар заманда, тайғанақ бұрқасында,</w:t>
        <w:br/>
        <w:t>Тұрсың таймай қырықтың қырқасында.</w:t>
        <w:br/>
        <w:t>Қолдау беріл сенемін, ниетімен</w:t>
        <w:br/>
        <w:t>Аталардың аруағы жүр қасыңда.</w:t>
        <w:br/>
        <w:t>Басшы болар осындай кезе і</w:t>
        <w:br/>
        <w:t>7 : ңде кім?</w:t>
        <w:br/>
        <w:t>Мақсат қойдың, бәріне төзем дедің</w:t>
        <w:br/>
        <w:t>Қол ұшында бергендер бар да шығар</w:t>
        <w:br/>
        <w:t>Негізгісі ол сенің әз еңбегің. !</w:t>
        <w:br/>
        <w:t>12</w:t>
        <w:br/>
        <w:t>Жайсыз хабар күтердей алғы жылдан,</w:t>
        <w:br/>
        <w:t>Қайта-қайта тартады оң қабағым.</w:t>
        <w:br/>
        <w:t>Жалғап ойды қиялға, тербетілем,</w:t>
        <w:br/>
        <w:t>Жасалғанды қалайша кер кетірем.</w:t>
        <w:br/>
        <w:t>Солғын тартып барады сұлулықтар</w:t>
        <w:br/>
        <w:t>Кететіндей жоғалып жер бетінен.</w:t>
      </w:r>
    </w:p>
    <w:p>
      <w:r>
        <w:t>Табынумен келеміз күштілерге,</w:t>
        <w:br/>
        <w:t>Қатыгездің қолына істі берме!</w:t>
        <w:br/>
        <w:t>Қанша байлық жоғалды, қиянаттан,</w:t>
        <w:br/>
        <w:t>Қанша адам мезгілсіз түсті көрге?</w:t>
        <w:br/>
        <w:t>Естуменен елімнің азалы үнін,</w:t>
        <w:br/>
        <w:t>Алтынның да айырмай таза құнын,</w:t>
        <w:br/>
        <w:t>Тұпнұсқасын таба алмай келеміз-ау</w:t>
        <w:br/>
        <w:t>Шыққан тегін ер халық - қазағымның.</w:t>
        <w:br/>
        <w:t>Талапайлап жұртымды тақымға алып,</w:t>
        <w:br/>
        <w:t>Мәңгүрттіктің жаңына жақындадық.</w:t>
        <w:br/>
        <w:t>Бұғауынан шыға алмай өзгелердің,</w:t>
        <w:br/>
        <w:t>Болсақтағы ер халық, ақын халық.</w:t>
        <w:br/>
        <w:t>Аздыратын адамды күшті ап келіп,</w:t>
        <w:br/>
        <w:t>Сойқандықтан жаттық-ау қыспақ көріп.</w:t>
        <w:br/>
        <w:t>Өкініштен өртенді ұлыларым,</w:t>
        <w:br/>
        <w:t>Өзімізді өзіміз ұстап беріп.</w:t>
        <w:br/>
        <w:t>Естісек те, ескермей Алаш үнін,</w:t>
        <w:br/>
        <w:t>Ұрпағымды улады жала-шылым.</w:t>
        <w:br/>
        <w:t>Айтар ма екен жазықсыз жер қапқандар?</w:t>
        <w:br/>
        <w:t>Айтар ма екен аңырап дала шынын?</w:t>
        <w:br/>
        <w:t>Еміс-еміс құлаққа үн естіледі,</w:t>
        <w:br/>
        <w:t>Елдің жаңа кезеңге көшті легі</w:t>
        <w:br/>
        <w:t>Өткендерін қайталап жатыр аршып</w:t>
        <w:br/>
        <w:t>Қазағым-ай бәрінде кеш біледі.</w:t>
        <w:br/>
        <w:t>Аңқаулық па, жоқ әлде қара</w:t>
        <w:br/>
        <w:t>; ңғылық?</w:t>
        <w:br/>
        <w:t>Арамыздан арылмай МА КҮЗГІ денД қ</w:t>
        <w:br/>
        <w:t>Адасып та, алжасып жүргендер бар</w:t>
        <w:br/>
        <w:t>Түк ұқпайтын әлі де бар әңгүдік. )</w:t>
        <w:br/>
        <w:t>Бір қияға бет алып барам бүгі</w:t>
        <w:br/>
        <w:t>Ш гін,</w:t>
        <w:br/>
        <w:t>Жаза алады бойдағы жарамын кім?</w:t>
        <w:br/>
        <w:t>10</w:t>
        <w:br/>
        <w:t>Өткеннің қағып бітпей шаңын әлі,</w:t>
        <w:br/>
        <w:t>Жол бастамай тұлғалар танымалы.</w:t>
        <w:br/>
        <w:t>Жемқорлар жетегіне кеткен қоғам,</w:t>
        <w:br/>
        <w:t>Желісті жүрісінен жаңылады.</w:t>
        <w:br/>
        <w:t>Жат пиғылмен кесіліп, араланып,</w:t>
        <w:br/>
        <w:t>Жан жүйесі жатса егер жараланып.</w:t>
        <w:br/>
        <w:t>Құнарынан айырылып қалған қоғам,</w:t>
        <w:br/>
        <w:t>Көгеріп көктемейде қалары анық.</w:t>
        <w:br/>
        <w:t>Жемқорлар, бар байлықты қаусыра ағар,</w:t>
        <w:br/>
        <w:t>Артында дабырлаған даусы қалар.</w:t>
        <w:br/>
        <w:t>Есепсіз асай берсе, артындағы,</w:t>
        <w:br/>
        <w:t>Ырзығын ұрпағының таусып алар.</w:t>
        <w:br/>
        <w:t>Алса да мейлі тіптен қайдан басын,</w:t>
        <w:br/>
        <w:t>Жат қылық төріме кеп жайланбасын.</w:t>
      </w:r>
    </w:p>
    <w:p>
      <w:r>
        <w:t>Көгеріп көктетпейтін келешегін</w:t>
        <w:br/>
        <w:t>Жемқорлық желісіне айналмасын.</w:t>
        <w:br/>
        <w:t>Адамдар, жөн жосықсыз қойшы амалды,</w:t>
        <w:br/>
        <w:t>Түзетіп бейімде де бой шамаңды.</w:t>
        <w:br/>
        <w:t>Жемқорлық індетін де жою үшін,</w:t>
        <w:br/>
        <w:t>Қарсы шық қару етіп-ой санаңды.</w:t>
        <w:br/>
        <w:t>Мәңгілік жер-алаңға бекуіңде,</w:t>
        <w:br/>
        <w:t>Қиын-ау жеңіске де жетуің де.</w:t>
        <w:br/>
        <w:t>Жер бетінен жемқорлық жойылмаса,</w:t>
        <w:br/>
        <w:t>Мүмкін адам жоғалып кетуің де.</w:t>
        <w:br/>
        <w:t>ТҰҒЫРЫҢА ҚОНДЫРМА, О ТУҒАН ЕЛ</w:t>
        <w:br/>
        <w:t>Кұн шығады, қайтадан батады күн,</w:t>
        <w:br/>
        <w:t>Жөнсіздіктен жүрегім татады мұн.</w:t>
        <w:br/>
        <w:t>Абыройым- арымның садағасы</w:t>
        <w:br/>
        <w:t>Керегі жоқ шен-шекпен атағының.</w:t>
        <w:br/>
        <w:t>істеріне жат қылық кері істеген,</w:t>
        <w:br/>
        <w:t>Ұлылықтар ұлықпен келіспеген.</w:t>
        <w:br/>
        <w:t>Биігіне данқтың шыққанда бар -</w:t>
        <w:br/>
        <w:t>Еріспенен емес-ау, керіспенен.</w:t>
        <w:br/>
        <w:t>Солақайға айналып сомдағаным,</w:t>
        <w:br/>
        <w:t>Тартылады тасынбай тоңған ағын.</w:t>
        <w:br/>
        <w:t>9</w:t>
        <w:br/>
        <w:t>Жылауы көп боп, тынымсыз болып туған күн,</w:t>
        <w:br/>
        <w:t>Жұбатамын деп терімді төктім сулаңдым.</w:t>
        <w:br/>
        <w:t>Жарысқандардың артында қалдым шаң жұтып,</w:t>
        <w:br/>
        <w:t>ілініп қалдым құрықтарына қуғаннынң.</w:t>
        <w:br/>
        <w:t>Тыныстап алып, тырысып бағып келемін,</w:t>
        <w:br/>
        <w:t>Айтылмай бірақ ауызда тұрған өлеңім.</w:t>
        <w:br/>
        <w:t>Өзгертіп заман далаларымның келбетін,</w:t>
        <w:br/>
        <w:t>Сұрықсыз етіп өзгертіп жатыр ел өңін.</w:t>
        <w:br/>
        <w:t>Бәріне соның, бәріне шыдап көнем бе?</w:t>
        <w:br/>
        <w:t>Жауыздың атқан оқтары жатыр денемде.</w:t>
        <w:br/>
        <w:t>Жігерді жанып, жағадан алып көрейін,</w:t>
        <w:br/>
        <w:t>Алдымен уақыт, алдымен заман мені емде.</w:t>
        <w:br/>
        <w:t>ОСЫ ЕКЕН-АУ</w:t>
        <w:br/>
        <w:t>Жеткізбес көздегенге, қойшы үмітті</w:t>
        <w:br/>
        <w:t>Ойсыздан жалаңдаған ойшыл ықты.</w:t>
        <w:br/>
        <w:t>Қолына таяқ беріп қазағымның</w:t>
        <w:br/>
        <w:t>Жазған ба маңдайына қойшылықты.</w:t>
        <w:br/>
        <w:t>Қаруменен келеді жоныңды күн,</w:t>
        <w:br/>
        <w:t>Алмақшы айтшы шешіп тоңыңды кім?</w:t>
        <w:br/>
        <w:t>Пайдаланып жатыр-ау сары үрпекпен</w:t>
        <w:br/>
        <w:t>Қысық көздер елімнің момындығын.</w:t>
      </w:r>
    </w:p>
    <w:p>
      <w:r>
        <w:t>Қой баққан мен, бола алмай білім баққан,</w:t>
        <w:br/>
        <w:t>Ойлыларсыз қалайша жылынбақ таң?</w:t>
        <w:br/>
        <w:t>Жылан көрген адамдай шошынамын,</w:t>
        <w:br/>
        <w:t>Жат көздерді көргенде күлім қаққан.</w:t>
        <w:br/>
        <w:t>Аржағында тұрғандай жымысқы ойлар,</w:t>
        <w:br/>
        <w:t>Ашы сезім шошытып, тыныс бойлар.</w:t>
        <w:br/>
        <w:t>Айрылам ба күнімнен дәл бүгінгі,</w:t>
        <w:br/>
        <w:t>Жасап жатқан алтын той, күміс тойлар.</w:t>
        <w:br/>
        <w:t>Көрсетумен байлық пен бағым барын,</w:t>
        <w:br/>
        <w:t>Нарығына байланып бағынды Арым.</w:t>
        <w:br/>
        <w:t>Күрсініспен көбейіп күллі істер,</w:t>
        <w:br/>
        <w:t>Таусылғандай бойдағы ағындарым.</w:t>
        <w:br/>
        <w:t>19</w:t>
        <w:br/>
        <w:t>Өтті өмірдің алдыңнан сән ағыны,</w:t>
        <w:br/>
        <w:t>Бақ сыйласын кезеңнің жаңа күні.</w:t>
        <w:br/>
        <w:t>Ер Төстігің боп жүрсе Бақыт інім,</w:t>
        <w:br/>
        <w:t>Сен ауылдың боп жүрсің Данагүлі.</w:t>
        <w:br/>
        <w:t>Өз жұртының жолына төселер ер,</w:t>
        <w:br/>
        <w:t>Ұрпақтардан-ұрпаққа көшер өнер.</w:t>
        <w:br/>
        <w:t>Ер Тарғыны болса інім, қателеспен,</w:t>
        <w:br/>
        <w:t>Ақжүнісі өзіңсің десем егер.</w:t>
        <w:br/>
        <w:t>Мына кезең жабығып, жөтеледі,</w:t>
        <w:br/>
        <w:t>Көп тірліктің бұрылыс, төтелері.</w:t>
        <w:br/>
        <w:t>Шын шуағы - мейірімі отбасының</w:t>
        <w:br/>
        <w:t>Жанұяны биікке көтереді.</w:t>
        <w:br/>
        <w:t>Аталарға сиындық жұма күні,</w:t>
        <w:br/>
        <w:t>Жанымыздан кетпейді сынақ үні.</w:t>
        <w:br/>
        <w:t>Бір тілегім - тек қана үйдің емес,</w:t>
        <w:br/>
        <w:t>Бір ауылдың бола біл Жұмагүлі.</w:t>
        <w:br/>
        <w:t>БОЛМАЙ ТҰР МА ОТ ЖҮРЕК</w:t>
        <w:br/>
        <w:t>Ақтаңдық жыл - Арыстарды атқан жыл,</w:t>
        <w:br/>
        <w:t>Әулиелік жасағанды сатқан жыл.</w:t>
        <w:br/>
        <w:t>Қасіретім қайта айналып соқтпасын,</w:t>
        <w:br/>
        <w:t>Сондай кезден адамдарды сақтандыр.</w:t>
        <w:br/>
        <w:t>Түйремесін жүректерді зар үшкір,</w:t>
        <w:br/>
        <w:t>Қиялдарды, ақыл-ойды жарыстыр.</w:t>
        <w:br/>
        <w:t>Айға қарап шабаланып үрмесін,</w:t>
        <w:br/>
        <w:t>Алауыздың, ауыз-жағын қарыстыр!</w:t>
        <w:br/>
        <w:t>Тіршілікке туындаған нұр тілеп,</w:t>
        <w:br/>
        <w:t>Жүрегіне өсек емес, жыр түнегі.</w:t>
        <w:br/>
        <w:t>Келешекке аттарыңда, ағайын,</w:t>
        <w:br/>
        <w:t>Бойыңдағы кір-қоқысты сүртіп өт:</w:t>
        <w:br/>
        <w:t>Келер өмір мөлдірліктен тұратын,</w:t>
        <w:br/>
        <w:t>Құдіретті болар онда жыр, ақын.</w:t>
        <w:br/>
        <w:t>Болмай тұрма ұшқыр ойлар, от жүрек,</w:t>
        <w:br/>
        <w:t>Толқын жылды солай қарай бұратын.</w:t>
        <w:br/>
        <w:t>12-</w:t>
      </w:r>
    </w:p>
    <w:p>
      <w:r>
        <w:t>Ақыл-ойдан басынады үйіп кең,</w:t>
        <w:br/>
        <w:t>Білім қорын көкірегінде иіткен.</w:t>
        <w:br/>
        <w:t>Мектебімнен қуат алып, құлшынып,</w:t>
        <w:br/>
        <w:t>Талай ұл-қыз көріне алды биіктен.</w:t>
        <w:br/>
        <w:t>Тартысқандар ақиқат пен ар үшін,</w:t>
        <w:br/>
        <w:t>Ешқашанда тоқтатпас-ау жарысын.</w:t>
        <w:br/>
        <w:t>Мектебімнің мерейтойы құтты боп,</w:t>
        <w:br/>
        <w:t>Берекесі бар жұртына дарысын.</w:t>
        <w:br/>
        <w:t>Қиындықтың басылса да бұрқағы,</w:t>
        <w:br/>
        <w:t>Алдарында талай асу тұр тағы.</w:t>
        <w:br/>
        <w:t>Ұжымының бастаушысы, бағы бұл,</w:t>
        <w:br/>
        <w:t>Ұлағатты Уалиев ұрпағы.</w:t>
        <w:br/>
        <w:t>Сендерсіңдер үлкен істі өткерер,</w:t>
        <w:br/>
        <w:t>Ұрпақпенен ғана мынау, көктер ел.</w:t>
        <w:br/>
        <w:t>Ұстаз болу-ұлылықтың бастауы,</w:t>
        <w:br/>
        <w:t>Ұрпақтарға жалын берер, от берер.</w:t>
        <w:br/>
        <w:t>Тереңіне жүрегінің бойлаған,</w:t>
        <w:br/>
        <w:t>Ұрпағының көктете біл ой-бағын,</w:t>
        <w:br/>
        <w:t>Ұстаздар мен ауылдастар бүгінгі</w:t>
        <w:br/>
        <w:t>Құтты болсын, құтты болсын тойларың!</w:t>
        <w:br/>
        <w:t>ҰСТАЗДАРҒА ТІЛЕК</w:t>
        <w:br/>
        <w:t>(Жаңаталап орта мектебінің</w:t>
        <w:br/>
        <w:t>70 жылдығына)</w:t>
        <w:br/>
        <w:t>Өрекпіпте, өткізбей де текке күн,</w:t>
        <w:br/>
        <w:t>Еселеніп оралатын еккенің.</w:t>
        <w:br/>
        <w:t>Үш орта бар адамдыққа жол сілтер,</w:t>
        <w:br/>
        <w:t>Ол - жанр, ол - қоғамың, мектебің.</w:t>
        <w:br/>
        <w:t>Көбейді ғой кезең сызат, жолағы,</w:t>
        <w:br/>
        <w:t>Алтынға да бағаладық қоланы.</w:t>
        <w:br/>
        <w:t>Тәрбиеге байланысты бүгінгі,</w:t>
        <w:br/>
        <w:t>Ертең қазақ қаңдай осы болары.</w:t>
        <w:br/>
        <w:t>Кесе алады шындықты айтар тілді кім?</w:t>
        <w:br/>
        <w:t>Жаңа нұрын маңдайына ел ілді күн.</w:t>
        <w:br/>
        <w:t>Тәуелсіздік қуаты ғой, мектептің</w:t>
        <w:br/>
        <w:t>Атап жатсаң тойын - 70 жылдығын.</w:t>
        <w:br/>
        <w:t>15</w:t>
        <w:br/>
        <w:t>МАҒАН ТӘН - АДАЛДЫҒЫМ</w:t>
        <w:br/>
        <w:t>Жүздерімен қағысып кіл егестің,</w:t>
        <w:br/>
        <w:t>Тұғырында тіршілік түлеп өстім.</w:t>
        <w:br/>
        <w:t>Жон терімді сыпырсын ауыр заман,</w:t>
        <w:br/>
        <w:t>Басы байлы бәрібір құлы емеспін.</w:t>
        <w:br/>
        <w:t>Бола алмаспын басы да, патшасы да,</w:t>
        <w:br/>
        <w:t>Жан жолатпас күзетіп қақпасына.</w:t>
        <w:br/>
        <w:t>Көлеңкелі өмірден кетермін мен,</w:t>
      </w:r>
    </w:p>
    <w:p>
      <w:r>
        <w:t>Адалдықтың арбалып ақ тасына.</w:t>
        <w:br/>
        <w:t>Алдарымнан түріліп дала, таңда -</w:t>
        <w:br/>
        <w:t>Болды байлық ақшада - алақанда.</w:t>
        <w:br/>
        <w:t>Кейбіреудей алдымен қанып ішіп,</w:t>
        <w:br/>
        <w:t>Қалғандарын жұртыма жалатам ба?</w:t>
        <w:br/>
        <w:t>Жо, жоқ,оған мен әсте бара алмадым,</w:t>
        <w:br/>
        <w:t>Келмеді ғой Арымды арамдағым.</w:t>
        <w:br/>
        <w:t>Бола алмадым кей жандай, тіршіліктің</w:t>
        <w:br/>
        <w:t>Өздерінше ұғатын тарамдарын.</w:t>
        <w:br/>
        <w:t>Жүрер жолым бағытым басқа менің,</w:t>
        <w:br/>
        <w:t>Кете қоймас ол үшін тастап елім.</w:t>
        <w:br/>
        <w:t>Қандағанша қолымды арам асқа</w:t>
        <w:br/>
        <w:t>Маған тән адалдықпен асқақ өлім.</w:t>
        <w:br/>
        <w:t>ЖОЛАУШЫДАЙМЫН КӨЛІКСІЗ ҚАЛҒАН</w:t>
        <w:br/>
        <w:t>Езіле қарап естері кетіп тұрғандар,</w:t>
        <w:br/>
        <w:t>Ішімнен тұнып айта алмай жатқан сырды аңғар</w:t>
        <w:br/>
        <w:t>Гүл-сезімдер табанда қалып тапталып, )</w:t>
        <w:br/>
        <w:t>Жабығып шындық, ұрланды Ар.</w:t>
        <w:br/>
        <w:t>Тебініп енді, ұяттан безген ағайын,</w:t>
        <w:br/>
        <w:t>Жанымды жастап кайбіріне жағайын.?</w:t>
        <w:br/>
        <w:t>Кешегі менің күлімдеп атар жоқ күнім</w:t>
        <w:br/>
        <w:t>Түнімді түріп жарқырап тұрар жоқ Айым.</w:t>
        <w:br/>
        <w:t>Килігіп кетер, билік те ж й</w:t>
        <w:br/>
        <w:t>2, е жоқ қой қолдағы</w:t>
        <w:br/>
        <w:t>солаушыдайшын көліксіз қалған жолдағы</w:t>
        <w:br/>
        <w:t>2: аңадан туған заманым мынау әлсіздеу, ”</w:t>
        <w:br/>
        <w:t>әбидей бейне жетілмей тапқан толғағы.</w:t>
        <w:br/>
        <w:t>18</w:t>
        <w:br/>
        <w:t>Жанданыпта түлкі ой шыр бітпеген,</w:t>
        <w:br/>
        <w:t>Бойымдағы балауса сырды үптеген.</w:t>
        <w:br/>
        <w:t>Осы екен-ау жазасыз - жандайшабым</w:t>
        <w:br/>
        <w:t>Осы екен-ау мазасыз тірлік деген.</w:t>
        <w:br/>
        <w:t>БАҒАСЫ АРТЫП АРЗАННЫҢ</w:t>
        <w:br/>
        <w:t>Заманым мынау, уақыт мынау не дейді,</w:t>
        <w:br/>
        <w:t>Мазасыз түнім, мазасыз күнім көбейді.</w:t>
        <w:br/>
        <w:t>Есіме алам, есінеп жатқан Аралды,</w:t>
        <w:br/>
        <w:t>Көгалдары мен бұлағын жұтқан Семейді.</w:t>
        <w:br/>
        <w:t>Бозарып өңі аурудан азған далалар,</w:t>
        <w:br/>
        <w:t>Солардан жұққан жанымда менің жара бар.</w:t>
        <w:br/>
        <w:t>Азаптарын да, мазақтарын да көтеріп,</w:t>
        <w:br/>
        <w:t>Жылжиды тынбай уақыт атты қара нар.</w:t>
        <w:br/>
        <w:t>Келеді соның, келеді талып үстінде,</w:t>
        <w:br/>
        <w:t>Әлсізің де, айбатың да, күштің де.</w:t>
        <w:br/>
        <w:t>Жылт ете қалып жүз істен өтер жылпыңда,</w:t>
        <w:br/>
        <w:t>Даңғойың да жауап та бермес ешкімге.</w:t>
      </w:r>
    </w:p>
    <w:p>
      <w:r>
        <w:t>Алпауыттар да араны тоймай ашылған,</w:t>
        <w:br/>
        <w:t>Жарамсақтар да алдында нардың бас ұрған.</w:t>
        <w:br/>
        <w:t>Жарлыдан әркез жасықтар ғана туады,</w:t>
        <w:br/>
        <w:t>Арлылар менен арынды туар асылдан.</w:t>
        <w:br/>
        <w:t>Биікте тұнып қарайтындарда асқақтап,</w:t>
        <w:br/>
        <w:t>Жоламай аулақ кеткен-ау деймін қашқақтап.</w:t>
        <w:br/>
        <w:t>Алтындар менен күмістер мүлдем азайып,</w:t>
        <w:br/>
        <w:t>Жердің де бетін барады-ау құммен тас қаптап.</w:t>
        <w:br/>
        <w:t>Жоғалтып алды бүгінгі тірлік шыңдығын,</w:t>
        <w:br/>
        <w:t>Көтеріп туын есерсоқтар мен жындының.</w:t>
        <w:br/>
        <w:t>Бағасы артып арсыздықтар мен арзанның</w:t>
        <w:br/>
        <w:t>Құлдырал құны адамдықтар мен құңдының.</w:t>
        <w:br/>
        <w:t>ӘЛСІЗБІН БҮГІН</w:t>
        <w:br/>
        <w:t>Қыран боп тұрып биікке шығ</w:t>
        <w:br/>
        <w:t>/ а алмадым</w:t>
        <w:br/>
        <w:t>арандап жүріп таппадым елдің талғамын</w:t>
        <w:br/>
        <w:t>рмин деп жүріп көріме түсе жаздаймын.</w:t>
        <w:br/>
        <w:t>Қайтейін айтып көп істерімнің қалғанын”</w:t>
        <w:br/>
        <w:t>20</w:t>
        <w:br/>
        <w:t>Жау дедік ойлағанды халық қамын,</w:t>
        <w:br/>
        <w:t>Ұрынып, ұрандаудан жалықпадым.</w:t>
        <w:br/>
        <w:t>Сан сұрақ туындады жауабы жоқ,</w:t>
        <w:br/>
        <w:t>Қансырап жатты құлап алыптарым.</w:t>
        <w:br/>
        <w:t>Алдына жүйріктердің түсем дедім,</w:t>
        <w:br/>
        <w:t>(Айғайдан көріппе едің іс өнгенін)</w:t>
        <w:br/>
        <w:t>Қанқұйлы қаталдықтың қахарымен,</w:t>
        <w:br/>
        <w:t>Жылжытпай тіршілікті кісеңдедім.</w:t>
        <w:br/>
        <w:t>Осылай, дәл осылай күн кешіппін,</w:t>
        <w:br/>
        <w:t>Қиялшыл, ұраншылға мінгесіппін.</w:t>
        <w:br/>
        <w:t>Жеткізбей адастырып жүйрік жылдар,</w:t>
        <w:br/>
        <w:t>Үстінде тербелемін мұң бесіктің.</w:t>
        <w:br/>
        <w:t>Барады ән азайып, ұран қалмай,</w:t>
        <w:br/>
        <w:t>Шөл қысып, сусынымда тұр-ау қамбай.</w:t>
        <w:br/>
        <w:t>Нарықты жетектеген жаңа тірлік,</w:t>
        <w:br/>
        <w:t>Есіктен сығалайды сұранғандай.</w:t>
        <w:br/>
        <w:t>Жас өмір қол беремін, қарсы аламын,</w:t>
        <w:br/>
        <w:t>Түсініп нарықтың да барша мәнін.</w:t>
        <w:br/>
        <w:t>Сенемін, өзенімнен інжу ағып,</w:t>
        <w:br/>
        <w:t>Алтынға айналады аршаларым.</w:t>
        <w:br/>
        <w:t>БАТА</w:t>
        <w:br/>
        <w:t>Таусылды езіп келген сабын әнім,</w:t>
        <w:br/>
        <w:t>Жиірек қонақтайды бағыма мұң.</w:t>
        <w:br/>
        <w:t>Алланы ауызыма жиі аламын,</w:t>
        <w:br/>
        <w:t>Аруақтар мүрдесіне табынамын.</w:t>
        <w:br/>
        <w:t>Заман ба жоқ ұлғайған жасымнан ба,</w:t>
        <w:br/>
        <w:t>Құдайым бақ бере ме бас ұрғанға.</w:t>
        <w:br/>
        <w:t>Бабамның сиынамын аруағына,</w:t>
      </w:r>
    </w:p>
    <w:p>
      <w:r>
        <w:t>Жұртымнан қолдау таппай ашынғанда.</w:t>
        <w:br/>
        <w:t>Мен өзім білмей өскем арғы атамды</w:t>
        <w:br/>
        <w:t>Ал әкем кепшік киіп жарлы атанды ”</w:t>
        <w:br/>
        <w:t>Кемісім болып жатса кешір ұлым,</w:t>
        <w:br/>
        <w:t>Беремін білгенімше бар батамды</w:t>
        <w:br/>
        <w:t>Түнеріп атпасыншы арай күнің</w:t>
        <w:br/>
        <w:t>іркіліп қалмасыншы бар айбының.</w:t>
        <w:br/>
        <w:t>30</w:t>
        <w:br/>
        <w:t>Зейнетақың да басқада болса аласың,</w:t>
        <w:br/>
        <w:t>Уақытында алмай, соны да күтіп таласың.</w:t>
        <w:br/>
        <w:t>жЖылпыңдығынды көрсете егер білмесең,</w:t>
        <w:br/>
        <w:t>Барар жеріңе жете алмай жолда қаласың.</w:t>
        <w:br/>
        <w:t>Тыпыршып тұрар, адамдар тынбай асыққан,</w:t>
        <w:br/>
        <w:t>Кеудені соғып, мыйды да теуіп тасып қан.</w:t>
        <w:br/>
        <w:t>Қырғын соғыстан қайталмай өткен жандарды,</w:t>
        <w:br/>
        <w:t>Заман-ау бүгін кезекке қойып жасытқан.</w:t>
        <w:br/>
        <w:t>Жасып та тұрмын, жебейді жолды алғыр күн,</w:t>
        <w:br/>
        <w:t>Кезек күтумен жанымды талай талдырдым.</w:t>
        <w:br/>
        <w:t>Қырық жыл күткен пәтер алудың кезегін,</w:t>
        <w:br/>
        <w:t>Тіріде тимес, немерем саған қалдырдым.</w:t>
        <w:br/>
        <w:t>Арманым көп те, айтылған әлі аз әнім.</w:t>
        <w:br/>
        <w:t>Ұйықтатпас мені тіршілік шертер ғажап үн.</w:t>
        <w:br/>
        <w:t>Асықпай күтем ғасырдың шығып төріне,</w:t>
        <w:br/>
        <w:t>Кезексіз кенет келмесе жетіп ажалым.</w:t>
        <w:br/>
        <w:t>СОҒАН МАСПЫН</w:t>
        <w:br/>
        <w:t>Жанымды талмас үшін қамшыладым,</w:t>
        <w:br/>
        <w:t>Қырсыққа қырын келген сан шыдадым.</w:t>
        <w:br/>
        <w:t>Ойымды бөлісермін әлі елім, )</w:t>
        <w:br/>
        <w:t>Бойымда қалғанынша тамшы қаным.</w:t>
        <w:br/>
        <w:t>Болса да ақаулары жүрегімнің,</w:t>
        <w:br/>
        <w:t>Жанымды жұртым саған түре білдім.</w:t>
        <w:br/>
        <w:t>Атылар оқтай білсең - мылтығыңмын,</w:t>
        <w:br/>
        <w:t>Ал енді саптай білсең - күрегіңмін.</w:t>
        <w:br/>
        <w:t>Жаныңды жалап өтіп қаралы күн,</w:t>
        <w:br/>
        <w:t>Тоқырап тұрып қалды бар ағының.</w:t>
        <w:br/>
        <w:t>Өзіме кеңдік берші, сенші маған,</w:t>
        <w:br/>
        <w:t>Әлемге мен арқылы тарар үнің.</w:t>
        <w:br/>
        <w:t>Арының азаймасын таусылмасын,</w:t>
        <w:br/>
        <w:t>Бүгінде үнім айқын даусым басым.</w:t>
        <w:br/>
        <w:t>Мәніңді ұғындырар ұлың барда,</w:t>
        <w:br/>
        <w:t>Әніңді елтіп тұрып тау тыңдасын.</w:t>
        <w:br/>
        <w:t>Алдыңа жайып салам барыңды да,</w:t>
        <w:br/>
        <w:t>Сезімді, ойларымды, арымды да.</w:t>
        <w:br/>
        <w:t>23</w:t>
      </w:r>
    </w:p>
    <w:p>
      <w:r>
        <w:t>Сыбырлайды қарағай, түртінеді,.</w:t>
        <w:br/>
        <w:t>Орындалмай қалғандай бір тілегі.</w:t>
        <w:br/>
        <w:t>Қар мәңгіге қонатын биік шыңдар,</w:t>
        <w:br/>
        <w:t>Менің әлі қонбаған жұртым еді.</w:t>
        <w:br/>
        <w:t>Сапырғандай қымызын сан сабамен,</w:t>
        <w:br/>
        <w:t>Сіміремін ауасын тамсана мен.</w:t>
        <w:br/>
        <w:t>Ала бұлттай асылып тұра алмадым,</w:t>
        <w:br/>
        <w:t>Биіктікті қаншама аңсағанмен.</w:t>
        <w:br/>
        <w:t>Сыр іздеймін беткейден, бөктерінен,</w:t>
        <w:br/>
        <w:t>Шыршалардан етектен көкке өрілген.</w:t>
        <w:br/>
        <w:t>Қол бұлғаған алыстан үмітім бе?</w:t>
        <w:br/>
        <w:t>Арасынан шатқалдың от көрінген.</w:t>
        <w:br/>
        <w:t>О, жайлауым, барыңды аңдап келем,</w:t>
        <w:br/>
        <w:t>Жеңілденді ұшардай самғап денем.</w:t>
        <w:br/>
        <w:t>Бір сезімім кеудемде шоқтанады,</w:t>
        <w:br/>
        <w:t>Бүршігінде қайыңның жанбақ па өлең.</w:t>
        <w:br/>
        <w:t>Өзен даусын төсіңде сарқыраған,</w:t>
        <w:br/>
        <w:t>Күй етем де, кеудеме артып алам.</w:t>
        <w:br/>
        <w:t>Сен болмасаң жоғалып -- қазақтығым,</w:t>
        <w:br/>
        <w:t>Құнсызданып түсер-ау жарты бағам.</w:t>
        <w:br/>
        <w:t>ТҮСПЕСІНШІ МЕНІҢ КҮНІМ</w:t>
        <w:br/>
        <w:t>Болсақ та ел есебінен жаңылмаған</w:t>
        <w:br/>
        <w:t>Заман-ай езуімді сан улаған.</w:t>
        <w:br/>
        <w:t>Ат мініп айбаттана алыссақ та,</w:t>
        <w:br/>
        <w:t>Ерлігім дүниеге танылмаған.</w:t>
        <w:br/>
        <w:t>Жұмақтан көп болса да азап күнім,</w:t>
        <w:br/>
        <w:t>Қалмаған қайырымдығым - қазақтығым.</w:t>
        <w:br/>
        <w:t>Күмілжіп жүрсем кеше, сөйлеп тұрмын</w:t>
        <w:br/>
        <w:t>Әлемнің мінбесінен сөз ап бүгін, ”</w:t>
        <w:br/>
        <w:t>Өзімді дүниеге тыңдатамын,</w:t>
        <w:br/>
        <w:t>Айтылар бірі болсын мың батаның</w:t>
        <w:br/>
        <w:t>Көк байрағым табанға тасталмасын</w:t>
        <w:br/>
        <w:t>Ерім мінген қайтадан сынба тағым.”</w:t>
        <w:br/>
        <w:t>Көтерілсін еңсесі елдігімні</w:t>
        <w:br/>
        <w:t>імнің,</w:t>
        <w:br/>
        <w:t>Болмасыншы боранды, желді күнім.</w:t>
        <w:br/>
        <w:t>26</w:t>
        <w:br/>
        <w:t>Босамасын қайтадан буылған бел,</w:t>
        <w:br/>
        <w:t>Шығып кетіп ернеуі белдігімнің.</w:t>
        <w:br/>
        <w:t>Көтерілсін жиірек байрағым да,</w:t>
        <w:br/>
        <w:t>Армандарым - ақ құсым сайра құмда.</w:t>
        <w:br/>
        <w:t>Ес білгенен ел болып жаңылдық көп</w:t>
        <w:br/>
        <w:t>Тарих пенен тағдырдың қайрағында.</w:t>
        <w:br/>
        <w:t>Соғылсақ та сақталған сынбай қалып,</w:t>
      </w:r>
    </w:p>
    <w:p>
      <w:r>
        <w:t>Бәріне де шыдар-ау мұңдай халық.</w:t>
        <w:br/>
        <w:t>Көп шабылған тұяқтың қағысынан,</w:t>
        <w:br/>
        <w:t>Топырақта кетті ғой құмға айналып,</w:t>
        <w:br/>
        <w:t>Аштықтан да, соғыстан, қамаулардан,</w:t>
        <w:br/>
        <w:t>Бәрінен де солардың аман қалған.</w:t>
        <w:br/>
        <w:t>Құдірет күш-арымды ала алмады,</w:t>
        <w:br/>
        <w:t>Байлығыммен, жасытып санамды алған.</w:t>
        <w:br/>
        <w:t>Халықпыз ғой бәріне төзіп келген,</w:t>
        <w:br/>
        <w:t>Серіктес те болдық-ау сезікті ермен.</w:t>
        <w:br/>
        <w:t>Суларын да іштік-ау лайланған,</w:t>
        <w:br/>
        <w:t>Уларын да ұрттадық езіп берген.</w:t>
        <w:br/>
        <w:t>Дегенмен де жұртыма сенімдімін,</w:t>
        <w:br/>
        <w:t>Өршелене түрінді жеңін бүгін.</w:t>
        <w:br/>
        <w:t>Жаттың мұңын дайынмын көтеруге,</w:t>
        <w:br/>
        <w:t>Түспесінші басқаға менің күнім!</w:t>
        <w:br/>
        <w:t>АРМАН</w:t>
        <w:br/>
        <w:t>Қарай бердің елжіреп - көзіңде мұң,</w:t>
        <w:br/>
        <w:t>Үркектеген қона ламай сезім бе елің?</w:t>
        <w:br/>
        <w:t>Шыға алмаған шыңым ба ең, тереңім бе ең?</w:t>
        <w:br/>
        <w:t>Арнасында қалқыған төзімдерім.</w:t>
        <w:br/>
        <w:t>Қыраным ба ең қолыма ұстатпаған,</w:t>
        <w:br/>
        <w:t>Бола алмадым құсбегі құс баптаған.</w:t>
        <w:br/>
        <w:t>“Тобырынан айрылған жалғыз қаздай,</w:t>
        <w:br/>
        <w:t>Қалай сырттап өзіңнен қыстап қалам?</w:t>
        <w:br/>
        <w:t>Жүрек жасып, жатыр ма талып өңім,</w:t>
        <w:br/>
        <w:t>Бір ұрпақтың жанбаған жалыны едім.</w:t>
        <w:br/>
        <w:t>Ар алдына тартылар серттерім бар,</w:t>
        <w:br/>
        <w:t>Айтылмаған сөзім бар әлі менің.</w:t>
        <w:br/>
        <w:t>27</w:t>
        <w:br/>
        <w:t>Айналдым күл болуға құнары жоқ,</w:t>
        <w:br/>
        <w:t>Өз жасаған ісіме өртенуден.</w:t>
        <w:br/>
        <w:t>Жен-жосықсыз ешкіммен керіспегем,</w:t>
        <w:br/>
        <w:t>Жұртты айналып кетпедім теріске мен.</w:t>
        <w:br/>
        <w:t>Жоғалып та кетуім мүмкін менің,</w:t>
        <w:br/>
        <w:t>Бір көрініп қалмасам ер іспенен.</w:t>
        <w:br/>
        <w:t>БЕТІМ ЖАРҚЫН БҮГІН МЕНІҢ</w:t>
        <w:br/>
        <w:t>Құлағыма келеді зарлаған үн,</w:t>
        <w:br/>
        <w:t>Тобығынан тұсалды тарлан әнім.</w:t>
        <w:br/>
        <w:t>Кезек тимей кешіккен адамдардай,</w:t>
        <w:br/>
        <w:t>Тықыршимын, қол созам, қарманамын.</w:t>
        <w:br/>
        <w:t>Тынышсызбын, жанымда қозғалыста,</w:t>
        <w:br/>
        <w:t>Алды болжап, тігемін көзді алысқа.</w:t>
        <w:br/>
        <w:t>Қалғанымды зар жұтып жасымадым.</w:t>
        <w:br/>
        <w:t>Көкіректі қақпадым - озған тұста.</w:t>
        <w:br/>
        <w:t>Кішпейілдік мойынға ап бар ұғымды,</w:t>
      </w:r>
    </w:p>
    <w:p>
      <w:r>
        <w:t>Құдай берген бұзбадым қалыбымды.</w:t>
        <w:br/>
        <w:t>Бірақ қалып - алдында жай шаруаның,</w:t>
        <w:br/>
        <w:t>Ұлықтың да алдында алып үнді.</w:t>
        <w:br/>
        <w:t>Бетсіздікке берісіп бүгілмедім,</w:t>
        <w:br/>
        <w:t>Епсіздікке ерісіп үгілмедім.</w:t>
        <w:br/>
        <w:t>Таймағанмын жолынан адалдықтың,</w:t>
        <w:br/>
        <w:t>Бетім жарқын сондықтан бүгін менің.</w:t>
        <w:br/>
        <w:t>ОЙЛЫЛАРДЫҢ СОҢЫ ДА МЕН ШЫҒАР</w:t>
        <w:br/>
        <w:t>Жүрегімнің тынымсыз тарсылдары,</w:t>
        <w:br/>
        <w:t>Қуатымның құйыны барсың ба әлі.</w:t>
        <w:br/>
        <w:t>Сезімдерім - өшпейтін алау отым,</w:t>
        <w:br/>
        <w:t>Басымдағы ой - кетпейтін қар шыңдағы.</w:t>
        <w:br/>
        <w:t>Бәрі менің бойыма қонып алған</w:t>
        <w:br/>
        <w:t>алмасын деп үмітпен, тоңып арман</w:t>
        <w:br/>
        <w:t>Келешегім не болып бара аыыы )</w:t>
        <w:br/>
        <w:t>Мен шығармын ойлының соңы қалған.</w:t>
        <w:br/>
        <w:t>Кәтті жастық қулық пен с і</w:t>
        <w:br/>
        <w:t>г мдық із,</w:t>
        <w:br/>
        <w:t>Бойларынан қашты да Шыны етеп,</w:t>
        <w:br/>
        <w:t>34</w:t>
        <w:br/>
        <w:t>Айналар баққа, айналар ол да орманға,</w:t>
        <w:br/>
        <w:t>Елім менен жерімді қорғар қорғанға.</w:t>
        <w:br/>
        <w:t>Түйіні осы сытылып шығар қорғаннан,</w:t>
        <w:br/>
        <w:t>Еліме құрған құтылып шығар тордан да.</w:t>
        <w:br/>
        <w:t>КҮЙІНУ</w:t>
        <w:br/>
        <w:t>Жүрегімді осқылап текке менің,</w:t>
        <w:br/>
        <w:t>Есеңгіреп, ес жимай кеткен едім.</w:t>
        <w:br/>
        <w:t>Маңдайына жазғаны осы болса,</w:t>
        <w:br/>
        <w:t>Мен тағдырға несіне өкпеледім?</w:t>
        <w:br/>
        <w:t>Адамнан ба, тағдырдың жазғаны ма,</w:t>
        <w:br/>
        <w:t>Құлап тұрдым сан рет қазғанына.</w:t>
        <w:br/>
        <w:t>Басқаларды қайтсін, ұлықтарың,</w:t>
        <w:br/>
        <w:t>Алдыменен кірісер өз қамына.</w:t>
        <w:br/>
        <w:t>Ойлау қайда жанды да, жақынды да,</w:t>
        <w:br/>
        <w:t>Жеп кеткендер қаншама қақымды да.</w:t>
        <w:br/>
        <w:t>Қулық пенен сұмдықтың жолын қуған,</w:t>
        <w:br/>
        <w:t>Мынау заман - жүйрік ат тақымдыға,</w:t>
        <w:br/>
        <w:t>Тіршілігім - ескі үй құлап тұрған,</w:t>
        <w:br/>
        <w:t>Жаман-жасқапл сыртынан сылақты ұрғам.</w:t>
        <w:br/>
        <w:t>Қоңырауын қақтырып жоқшылықтың,</w:t>
        <w:br/>
        <w:t>Заманым-ай, адамды жылаттырған.</w:t>
        <w:br/>
        <w:t>Даламды да боздатқан, күрсіндірген,</w:t>
        <w:br/>
        <w:t>Шайқалудан шытынап тұрсың ба іргем?</w:t>
        <w:br/>
        <w:t>Саязында өмірдің малтыққанша,</w:t>
        <w:br/>
        <w:t>Тереңіне көз жұмып бір сүңгір ме ем.</w:t>
        <w:br/>
        <w:t>Қыңыр заман салды да бар лаңын</w:t>
        <w:br/>
        <w:t>Табақтан да кей кезде тарыламын;</w:t>
      </w:r>
    </w:p>
    <w:p>
      <w:r>
        <w:t>Сазды үнінен сарнаған зар есіліп</w:t>
        <w:br/>
        <w:t>Жырым жасып, барады арып әнім.</w:t>
        <w:br/>
        <w:t>БІЗДЕРДІ ӨТКЕН ШАҚПЕН</w:t>
        <w:br/>
        <w:t>АЙТАРЫ АНЫҚ</w:t>
        <w:br/>
        <w:t>Теңізге құйылады ж</w:t>
        <w:br/>
        <w:t>ылдап ағын</w:t>
        <w:br/>
        <w:t>Әаздәнған батпағына былғанамын</w:t>
        <w:br/>
        <w:t>ПАбылын, аса алмадым өткенімнен</w:t>
        <w:br/>
        <w:t>аоамдар ағып өткен жылғадамын..</w:t>
        <w:br/>
        <w:t>з2</w:t>
        <w:br/>
        <w:t>Жамап бер жыртылғанын жүрегімнің,</w:t>
        <w:br/>
        <w:t>Қанат бер қолданатын дарындыға.</w:t>
        <w:br/>
        <w:t>Осы ғой жұртым сенен бар тілегім, .</w:t>
        <w:br/>
        <w:t>Кете алмас оңайлықпен шарпып ӨЛІМ.</w:t>
        <w:br/>
        <w:t>Бабамдар нажағайлы жасын болса,</w:t>
        <w:br/>
        <w:t>Бүгінге жеткен соның жарқылы едім.</w:t>
        <w:br/>
        <w:t>Сондықтан оңайлықпен жоғалмаспын,</w:t>
        <w:br/>
        <w:t>Біріне түйретіліп оқ, алмастың.</w:t>
        <w:br/>
        <w:t>Желгпісің жиегімен көңіліңнің,</w:t>
        <w:br/>
        <w:t>Мен жұртым, соған мәзбін, соған маспын.</w:t>
        <w:br/>
        <w:t>ТІРЛІКТЕ МЕНІ ТАРСЫНАР.</w:t>
        <w:br/>
        <w:t>Қиялдарымен, тілектерінен құралған,</w:t>
        <w:br/>
        <w:t>Ұстатпай қолға салды ғой талай гүл-арман.</w:t>
        <w:br/>
        <w:t>Тымырсық ой мен жылымшы сезім түрткілеп,</w:t>
        <w:br/>
        <w:t>Көңілден туған, кәктемде туған жылар ма ән?</w:t>
        <w:br/>
        <w:t>Тірлігім мынау аурушаң болған, тершіген,</w:t>
        <w:br/>
        <w:t>Бел асу үшін, таласу үшін берсін ем.</w:t>
        <w:br/>
        <w:t>Өзегім талып, етекте қалып жүріп ап,</w:t>
        <w:br/>
        <w:t>Биікте бейне жүргендей қалай әрсінем.</w:t>
        <w:br/>
        <w:t>Ұрпағы емен ақсүйектер мен төренің,</w:t>
        <w:br/>
        <w:t>Дей алман және жауынгер едім, ер едім.</w:t>
        <w:br/>
        <w:t>Бабалардың моласын алдым жоғалтып,</w:t>
        <w:br/>
        <w:t>Өзімнің мүлдем жоғала жаздап дерегім.</w:t>
        <w:br/>
        <w:t>Сілкініп тұрмын, жан-жақты барлап ізденем,</w:t>
        <w:br/>
        <w:t>Жазымды қимай, табысып тұрмын күзбенен.</w:t>
        <w:br/>
        <w:t>Талаптарымды тепкілеп мінбей, кей кезде</w:t>
        <w:br/>
        <w:t>Кетеуі кеткен шалдаймын, келіп жүзге мен.</w:t>
        <w:br/>
        <w:t>Бір орамдық қуатым әлі бар шығар</w:t>
        <w:br/>
        <w:t>жеткен жоқ кезге жігерім жасып ар сынар</w:t>
        <w:br/>
        <w:t>Жақпасам елге, жақпасам жарға, балаға, ”</w:t>
        <w:br/>
        <w:t>Өмірде онда, тірлікте мені тарсынар ”</w:t>
        <w:br/>
        <w:t>24</w:t>
      </w:r>
    </w:p>
    <w:p>
      <w:r>
        <w:t>АРЫҢ ҮШІН ЖАНЫҢ ПИДА</w:t>
        <w:br/>
        <w:t>Құрып кетсін қарекет көрген күнім,</w:t>
        <w:br/>
        <w:t>Тоналып та жатыр-ау жерден гүлім.</w:t>
        <w:br/>
        <w:t>Көтермейді назымды мынау өмір,</w:t>
        <w:br/>
        <w:t>Көтерсе де кейбірдің керденңдігін.</w:t>
        <w:br/>
        <w:t>Көріп келем, бар асып-тасығандар,</w:t>
        <w:br/>
        <w:t>Теңізді де ағызар қасынан ДӘЛ.</w:t>
        <w:br/>
        <w:t>Көктемімдей тәсінен гүл түлеген,</w:t>
        <w:br/>
        <w:t>Кетпейтіндей өлгенше басынан қар.</w:t>
        <w:br/>
        <w:t>Тұтықса да биіктеп тұрады үнім,</w:t>
        <w:br/>
        <w:t>Кей жаңқдардың жауапсыз сұрағымын.</w:t>
        <w:br/>
        <w:t>Жел іске емес, жеңіске жетектейтін,</w:t>
        <w:br/>
        <w:t>Қосылмай тұр әлі де бір ағыным.</w:t>
        <w:br/>
        <w:t>Бар әлі де қуатым сарқылмаған,</w:t>
        <w:br/>
        <w:t>Жүйріктердей екпіндеп, қарқын алам.</w:t>
        <w:br/>
        <w:t>Тіршіліктің түбінде безектеумен,</w:t>
        <w:br/>
        <w:t>Байқамайды қалады артын адам.</w:t>
        <w:br/>
        <w:t>Қу дүние, есіртіп борап әнін,</w:t>
        <w:br/>
        <w:t>Қара, әлім бұлғайды орамалын.</w:t>
        <w:br/>
        <w:t>Арың үшін болады жаның пида,</w:t>
        <w:br/>
        <w:t>Жансадақа болады қора малың.</w:t>
        <w:br/>
        <w:t>ЖІБЕРДІК-АУ КІМГЕ ЕСЕНІ?</w:t>
        <w:br/>
        <w:t>Шырақ бола алмадым бүгін менде,</w:t>
        <w:br/>
        <w:t>Қуат болып қонбадым түңілгенге.</w:t>
        <w:br/>
        <w:t>Тулап тұрдым балықтай қармақтағы,</w:t>
        <w:br/>
        <w:t>Жүрегімді жасытып сын ілгенде,</w:t>
        <w:br/>
        <w:t>Тыншымадым тірлікте безектедім,</w:t>
        <w:br/>
        <w:t>Сезбей қалдым жылдардың тез өткенін.</w:t>
        <w:br/>
        <w:t>Еске алдым ерте өткен құрдастарды</w:t>
        <w:br/>
        <w:t>Мен де бүгін сол жолға кезектемін. ”</w:t>
        <w:br/>
        <w:t>Тіс те сиреп бүгінде, шаш ағарды</w:t>
        <w:br/>
        <w:t>Көп істерім көзімнен тасаланды, ”</w:t>
        <w:br/>
        <w:t>Сазды үнінен, жазылған ырғағынан</w:t>
        <w:br/>
        <w:t>Уақытқа өзімше қосам әнді. !</w:t>
        <w:br/>
        <w:t>38</w:t>
        <w:br/>
        <w:t>Көлеңке менен қараулық көрдім көршімнен,</w:t>
        <w:br/>
        <w:t>Елеріп жастық, естері кеткен, ерсінген.</w:t>
        <w:br/>
        <w:t>Жазықсыз жатқан жапан даланы жаңғыртып,</w:t>
        <w:br/>
        <w:t>Жалау етіп жейделеріңді тер сіңген.</w:t>
        <w:br/>
        <w:t>Мүмкінде болмай дүлей көшкінді іркуге,</w:t>
        <w:br/>
        <w:t>Жатпаймыз дедік адамды бөліп түр түрге.</w:t>
        <w:br/>
        <w:t>Басқа тілдерді құрбаңдығына шалдырып,</w:t>
        <w:br/>
        <w:t>Дүние сөйлеп кетпекші болды бір тілде.</w:t>
      </w:r>
    </w:p>
    <w:p>
      <w:r>
        <w:t>Екі етпедік ұлығандардың жарлығын,</w:t>
        <w:br/>
        <w:t>Жатса датагптап таланттар менен арды мұң.</w:t>
        <w:br/>
        <w:t>Ұлт дәстүрге ұрып тә жығып, советтік</w:t>
        <w:br/>
        <w:t>Бірақ қалыппен құймақшы болдық барлығын.</w:t>
        <w:br/>
        <w:t>Осылай үнсіз қамауда өскен ұрпақпын,</w:t>
        <w:br/>
        <w:t>Жанымды жеген жылытпай бойды бұрқап күн.</w:t>
        <w:br/>
        <w:t>Сондықтан бүгін тар кепеш киген кедеймін,</w:t>
        <w:br/>
        <w:t>Сондықтан бүгін әлсізбін, әрі сырқатпын.</w:t>
        <w:br/>
        <w:t>БОЛАЙЫН МЕН-АҚ СОҢҒЫ АДАМ</w:t>
        <w:br/>
        <w:t>Кешегі өткен күндерді де көз көрді,</w:t>
        <w:br/>
        <w:t>Бүгінгі күн не нәрселер өзгерді.</w:t>
        <w:br/>
        <w:t>Егемендік деп көбіктіндік, көсілдік,</w:t>
        <w:br/>
        <w:t>Көпіршідік те көбейттік қайта сөздерді.</w:t>
        <w:br/>
        <w:t>Нарық дедік те қайтадан жаңа тыңды аштық,</w:t>
        <w:br/>
        <w:t>Шын сындық қайта шынардай едік сынбас түк.</w:t>
        <w:br/>
        <w:t>Бағынба деп ем сорым боп қайта оралып,</w:t>
        <w:br/>
        <w:t>Тағына қайта отырды бүгін мың бастық.</w:t>
        <w:br/>
        <w:t>Өз ісімізден өзіміз тарттық, сазайын,</w:t>
        <w:br/>
        <w:t>Қылмыс ашпаған көрмедік күнді, таза айды.</w:t>
        <w:br/>
        <w:t>Аяқты алып жүре алмай сауда баққаннан,</w:t>
        <w:br/>
        <w:t>Қой баққандармен, балға ұстағандар азайды.</w:t>
        <w:br/>
        <w:t>Отбасы аз-ау үстіне қайғы қонбаған,</w:t>
        <w:br/>
        <w:t>Соларды көріп, өзімді байқап тоңданам.</w:t>
        <w:br/>
        <w:t>Азабын көрмей өтсінші келер ұрпағым,</w:t>
        <w:br/>
        <w:t>Мазағын көрер болайын мен-ақ, сонғы адам.</w:t>
        <w:br/>
        <w:t>21</w:t>
        <w:br/>
        <w:t>КІМ АЙТАР</w:t>
        <w:br/>
        <w:t>Шындықты бүгін біздер айтпасақ кім айтар?</w:t>
        <w:br/>
        <w:t>Кейбіреулерді секіртер, мүмкін мұңайтар.</w:t>
        <w:br/>
        <w:t>Таусылып жатқан теңіздер айтар, кеберсіп,</w:t>
        <w:br/>
        <w:t>Төбеден қарап түксиіп тұрған шың айтар.</w:t>
        <w:br/>
        <w:t>Шынарлар айтар тартылып қалған тамырдан,</w:t>
        <w:br/>
        <w:t>Дауылдармен улы жауындар сан ұрған.</w:t>
        <w:br/>
        <w:t>Төскейлерінде есіліп тұрған тың айтар,</w:t>
        <w:br/>
        <w:t>Таба нандарға айналып тұрған қамырдан.</w:t>
        <w:br/>
        <w:t>Серкесі болсаң еркесі болмай ерінген,</w:t>
        <w:br/>
        <w:t>Алыста болмас шығатын тауың көрінген.</w:t>
        <w:br/>
        <w:t>Аңызақ жолда көл суыменен жуынбай,</w:t>
        <w:br/>
        <w:t>Бозаң шаңдарды жуамын маңдай теріммен.</w:t>
        <w:br/>
        <w:t>Көп-қа та шығар сезгенім менен көргенім,</w:t>
        <w:br/>
        <w:t>Төменге жетпей жатады кейде төрдегі үн.</w:t>
        <w:br/>
        <w:t>Ауызға келген талай сөзіңді айта алмай,</w:t>
        <w:br/>
        <w:t>Жүрегімнің түкпірінде жерледім.</w:t>
      </w:r>
    </w:p>
    <w:p>
      <w:r>
        <w:t>Қатемді менің жасалған м үмкін сол шығар,</w:t>
        <w:br/>
        <w:t>Қадамдарымды жасаған заман, қомсынар.</w:t>
        <w:br/>
        <w:t>Көргенімді айтам, көлегейлеп мен қайтейін,</w:t>
        <w:br/>
        <w:t>Өз істерін, өздері көріп тоңсын ар.</w:t>
        <w:br/>
        <w:t>КЕЗЕК</w:t>
        <w:br/>
        <w:t>Жандарды көрдім өздері дөкер, сөзі өктем,</w:t>
        <w:br/>
        <w:t>Өте алмас жерден жылпыңды көрдім тез өткен.</w:t>
        <w:br/>
        <w:t>Шыдамның шегі шертілігі тұрып үзіліп,</w:t>
        <w:br/>
        <w:t>Қалдырып сілкіп шыққанды көрдім кезектен.</w:t>
        <w:br/>
        <w:t>Тарлықтан мынау кезекте тұр-ау ба</w:t>
        <w:br/>
        <w:t>Л / адам,</w:t>
        <w:br/>
        <w:t>Ағайын болсын кіре алмас ешкім алалы</w:t>
        <w:br/>
        <w:t>Жете алмас қартта асыққанымен кезексіз -</w:t>
        <w:br/>
        <w:t>Қысылып жүрек, ауыздан ақсын қара қан.</w:t>
        <w:br/>
        <w:t>Жайыңды айтып міндеттей көрме, сөз етпе</w:t>
        <w:br/>
        <w:t>Өртеніп кетпе, өксігің қалып өзекте. !</w:t>
        <w:br/>
        <w:t>Дархан даланың тәсінде тұрып жанғада</w:t>
        <w:br/>
        <w:t>Тұруың керек, сарғая күтіп кезекте !</w:t>
        <w:br/>
        <w:t>22</w:t>
        <w:br/>
        <w:t>Алыстайсын бұлдырап арман құсым,</w:t>
        <w:br/>
        <w:t>Жігерімді жаныйды ар-намысым.</w:t>
        <w:br/>
        <w:t>Табаным да тозды ма қууменен, )</w:t>
        <w:br/>
        <w:t>Көлденеңдеп тартылмай тарлан-мүсін.</w:t>
        <w:br/>
        <w:t>Ұстатпай-ақ тірлікте кетермісің, ,</w:t>
        <w:br/>
        <w:t>Құр шашылып жігерім, бекер күшім.</w:t>
        <w:br/>
        <w:t>Оралшы бір алдыма тұлпар арман,</w:t>
        <w:br/>
        <w:t>Қуаныштан кеудемнен от өрілсін.</w:t>
        <w:br/>
        <w:t>АБРОЙ</w:t>
        <w:br/>
        <w:t>Тірлік мынау алдыда жылап, талған,</w:t>
        <w:br/>
        <w:t>Өшіп-жанған тұратын шырақтардан.</w:t>
        <w:br/>
        <w:t>Жасанатын шындықты шырылдатып,</w:t>
        <w:br/>
        <w:t>“Жазықсызды жасытып сұраққа алған.</w:t>
        <w:br/>
        <w:t>Қиындықты жан ба едім көтермеген,</w:t>
        <w:br/>
        <w:t>Абройым асқақтап өтер деп ем.</w:t>
        <w:br/>
        <w:t>Қарыз алған қадірсіз кейбіреудей,</w:t>
        <w:br/>
        <w:t>Қашқалақтап жүрсің-ау бекер менен.</w:t>
        <w:br/>
        <w:t>Сеніп едім бойыма қонарыңды,</w:t>
        <w:br/>
        <w:t>Байлап беріп өзіңе жан, арымды.</w:t>
        <w:br/>
        <w:t>Атақ, даңқтың жұтылып құлқынында,</w:t>
        <w:br/>
        <w:t>Өтті мына өмірден сан арынды.</w:t>
        <w:br/>
        <w:t>Бірі болып солардың өтермінде,</w:t>
        <w:br/>
        <w:t>Арқалатып өкпемді кетер күнге.</w:t>
        <w:br/>
        <w:t>Жұрт алдында айрылсам қадірімнен,</w:t>
        <w:br/>
        <w:t>Жала жауып жатамын бекер кімге?</w:t>
      </w:r>
    </w:p>
    <w:p>
      <w:r>
        <w:t>Тауқыметін көтермей табалаған,</w:t>
        <w:br/>
        <w:t>Жасып, сасып қалар ма жағада адам?</w:t>
        <w:br/>
        <w:t>Бірдің емес, мыңдардың маған деген</w:t>
        <w:br/>
        <w:t>Пейілімен, ойымен бағаланам.</w:t>
        <w:br/>
        <w:t>енені өстім өмірдің шапалағын</w:t>
        <w:br/>
        <w:t>кел бермей алдымда жатады ағ</w:t>
        <w:br/>
        <w:t>ын.</w:t>
        <w:br/>
        <w:t>Алыс шықсам, уыстап топырағын</w:t>
        <w:br/>
        <w:t>Туған жердің, елімнен бата аламын.</w:t>
        <w:br/>
        <w:t>28</w:t>
        <w:br/>
        <w:t>Арының азаймасын - сен арқылы,</w:t>
        <w:br/>
        <w:t>Келешек ұрпағыма тарайды үнім.</w:t>
        <w:br/>
        <w:t>Сен қазшы жаңа өмірдің арналарын,</w:t>
        <w:br/>
        <w:t>Биіктен бәйге алсын тарлан әнің.</w:t>
        <w:br/>
        <w:t>Қолдасын құдірет күш, баба аруағы,</w:t>
        <w:br/>
        <w:t>Құдайдан соны тілеп зарланамын.</w:t>
        <w:br/>
        <w:t>Қайғы мен мұң баспасын түр, өңіңді,</w:t>
        <w:br/>
        <w:t>Алдымен өзің шығар біл өріңді.</w:t>
        <w:br/>
        <w:t>Бақытты боларыңа сенсем ұлым.</w:t>
        <w:br/>
        <w:t>Қазір-ақ жұлып берем жүрегімді.</w:t>
        <w:br/>
        <w:t>ЖАС шыБығымды ЕКТІМ МЕН</w:t>
        <w:br/>
        <w:t>Оралып қайта оралып әтер алдыдан;</w:t>
        <w:br/>
        <w:t>Кезімде кейде шалалау ұйықтап, қалғыған.</w:t>
        <w:br/>
        <w:t>Аялап тұрар жастық шағымның өр төсі,</w:t>
        <w:br/>
        <w:t>Жанымды тербеп албырт сезім мен балғын ән.</w:t>
        <w:br/>
        <w:t>Ауғандықтан ба өткен кезеңге аңсарым,</w:t>
        <w:br/>
        <w:t>Бұлдырап тұрды сәтті шақтарым -сан сағым.</w:t>
        <w:br/>
        <w:t>Тұтанып тұрып жанбады талай оттарым,</w:t>
        <w:br/>
        <w:t>Арманым болып айтылмай қалды қанша әнім?</w:t>
        <w:br/>
        <w:t>Қанша рет толып, қанша рет бітіп таусылдым,:</w:t>
        <w:br/>
        <w:t>Талпындым талай сусыным етіп тау суын.</w:t>
        <w:br/>
        <w:t>Ағаларымның арманда кеткен мұңымын,</w:t>
        <w:br/>
        <w:t>Бабаларымның бүгінге жеткен даусымын.</w:t>
        <w:br/>
        <w:t>Тілеуі шығар солардың жансам, өшпесем,</w:t>
        <w:br/>
        <w:t>Қанқұйлы жылдың қара батпағын кешпесем.</w:t>
        <w:br/>
        <w:t>Елім деп өтсек есемді жатқа жіберіп,</w:t>
        <w:br/>
        <w:t>Берсем де жанды жерімді беріп көшпес ем.</w:t>
        <w:br/>
        <w:t>Тазалығымен, наз ағынымен көңілдің,</w:t>
        <w:br/>
        <w:t>Артық сөздерден жүрекке мен де сеңілдім.</w:t>
        <w:br/>
        <w:t>Қиындықтарды тықсырып шыққан кезм көп,</w:t>
        <w:br/>
        <w:t>Ал кей кезде жеңілмес жерде жеңілдім.</w:t>
        <w:br/>
        <w:t>Алқынып жүріп бұл күніме де жеттім мен,</w:t>
        <w:br/>
        <w:t>Уақыт берген, тағдырым жазған екпінмен.</w:t>
        <w:br/>
        <w:t>Жайқалып өсер жасанып көшер өмірден,</w:t>
      </w:r>
    </w:p>
    <w:p>
      <w:r>
        <w:t>Жас шыбығымды өз қолымменен өктім мен.</w:t>
        <w:br/>
        <w:t>з1</w:t>
        <w:br/>
        <w:t>Сия алмай кеудем жерге, аспанға да,</w:t>
        <w:br/>
        <w:t>Түсем деп басқа жолға, басқа арнаға.</w:t>
        <w:br/>
        <w:t>Елімді тоны болып жылытпақ ем,</w:t>
        <w:br/>
        <w:t>Жарамай қалдым бүгін астарға да.</w:t>
        <w:br/>
        <w:t>Қармағын ілдірмекке тастайма сын?</w:t>
        <w:br/>
        <w:t>Ер істен, еркін істен жас таймасын.</w:t>
        <w:br/>
        <w:t>Құныққан дүниеге кейбіреудей,</w:t>
        <w:br/>
        <w:t>Алдымен ойлап кетпей бас пайдасын.</w:t>
        <w:br/>
        <w:t>Бұл ұрпақ өткен шағын таныр деп ем,</w:t>
        <w:br/>
        <w:t>Жаулары тиіскенде сан іргеден.</w:t>
        <w:br/>
        <w:t>.Бабамдар артта тұрған елі үшін</w:t>
        <w:br/>
        <w:t>Қарсы кеп жасқанбастан жанын берген.</w:t>
        <w:br/>
        <w:t>Келердей сол кезеңдер қайталанып,</w:t>
        <w:br/>
        <w:t>Тіршілік күпінеді жәй таранып.</w:t>
        <w:br/>
        <w:t>Еске алып жатқандай біз, келер ұрпақ,</w:t>
        <w:br/>
        <w:t>Бізді де өткен шақпен айтары анық.</w:t>
        <w:br/>
        <w:t>Өнерден табады ғой бағын шебер,</w:t>
        <w:br/>
        <w:t>Барымды тауысқасын сағым сөнер.</w:t>
        <w:br/>
        <w:t>Бабасын құрметтеген біздердей боп,</w:t>
        <w:br/>
        <w:t>Арман жоқ ұрпақтарым табынса егер.</w:t>
        <w:br/>
        <w:t>ЖОҒАЛЫП ТА КЕТУІМ МҮМКІН МЕНІҢ</w:t>
        <w:br/>
        <w:t>Табынып жүргемін жоқ басқаға мен,</w:t>
        <w:br/>
        <w:t>Жанымды жарқын іске жастаған ем.</w:t>
        <w:br/>
        <w:t>Сыры жоқ сылдыры көп күймін бүгін,</w:t>
        <w:br/>
        <w:t>Елітіп елім тыңдар асқақ ән ем.</w:t>
        <w:br/>
        <w:t>Күздегі тау суындай тартылғам ба?</w:t>
        <w:br/>
        <w:t>Бейжайлық, бейшаралық бар тұлғамда.</w:t>
        <w:br/>
        <w:t>Оянып шақырғанда алғы күндер,</w:t>
        <w:br/>
        <w:t>Боялып қалмасыншы артым қанға.</w:t>
        <w:br/>
        <w:t>Мен бүгін неге сонша бейшарамын,</w:t>
        <w:br/>
        <w:t>іше алмай заман құйған күй шарабын.</w:t>
        <w:br/>
        <w:t>Басқаға ішамам келмей жатсадағы,</w:t>
        <w:br/>
        <w:t>Ұя етіп ұрпағыма үй саламын.</w:t>
        <w:br/>
        <w:t>Ұялып бетті басам ертеңімнен,</w:t>
        <w:br/>
        <w:t>Жерімнің соры болды тер төгілген.</w:t>
        <w:br/>
        <w:t>з3</w:t>
        <w:br/>
        <w:t>Бір ырғаққа келе алмай сан дыбыстар,</w:t>
        <w:br/>
        <w:t>Азалы үндер еседі жаңды қыстар.</w:t>
        <w:br/>
        <w:t>Шырқын керіп даланың шырылдайды,</w:t>
        <w:br/>
        <w:t>Ұйқысынан оянып таңғы құстар.</w:t>
      </w:r>
    </w:p>
    <w:p>
      <w:r>
        <w:t>Жүректі де қағады тасып қандар,</w:t>
        <w:br/>
        <w:t>Арманынан айрылды асыққандар.</w:t>
        <w:br/>
        <w:t>Қоныстарын аударып құстар кетіп,</w:t>
        <w:br/>
        <w:t>Қарайламай артына қашыпты аңдар.</w:t>
        <w:br/>
        <w:t>Ағындар да айрылып арнасынан,</w:t>
        <w:br/>
        <w:t>Заман салған жағадан жармасып ән.</w:t>
        <w:br/>
        <w:t>Қалтасынан қақтырып тиыңдарды,</w:t>
        <w:br/>
        <w:t>Аузындағы айрылды жармасынан.</w:t>
        <w:br/>
        <w:t>Міне, осылай адамдар күн кешеді,</w:t>
        <w:br/>
        <w:t>Түгелденді ұрының түнгі есебі.</w:t>
        <w:br/>
        <w:t>Бай емес-ек, жайланған жұрт едік-ау,</w:t>
        <w:br/>
        <w:t>Жіберіп-ақ алдық біз кімге есені?</w:t>
        <w:br/>
        <w:t>ТӘТТІЛІК БАР</w:t>
        <w:br/>
        <w:t>Шаршағанда кезім бар тыныштықтан,</w:t>
        <w:br/>
        <w:t>Түсінеді жәйімді шын істі ұққан.</w:t>
        <w:br/>
        <w:t>Қызынатын кезде бар аязынңнан,</w:t>
        <w:br/>
        <w:t>Тоңасың да кей кезде тым ыстықтан.</w:t>
        <w:br/>
        <w:t>Ұқпаймын ба өмірдің барша мәнін,</w:t>
        <w:br/>
        <w:t>Табанымнан таусылып шаршағаным.</w:t>
        <w:br/>
        <w:t>Шыға алмаған өмірде бар биігім,</w:t>
        <w:br/>
        <w:t>Ұға алмаған әлі де бар сабағым.</w:t>
        <w:br/>
        <w:t>Тіршілігім жатыр-ау ұғындырып,</w:t>
        <w:br/>
        <w:t>Ертеңгі істер мен үшін бүгін күдік.</w:t>
        <w:br/>
        <w:t>Ызыңымен, үнімен мазаңды алар,</w:t>
        <w:br/>
        <w:t>Тауысармысың тірлікте шыбынды ұрып?</w:t>
        <w:br/>
        <w:t>Жағалайды адамды жат қылықтар,</w:t>
        <w:br/>
        <w:t>Қасарысқан қырсықты қатты ұрып қал.</w:t>
        <w:br/>
        <w:t>Арзан күлкі ар төгер уытты да,</w:t>
        <w:br/>
        <w:t>Ашы терде есті алар тәттілік бар.</w:t>
        <w:br/>
        <w:t>39</w:t>
        <w:br/>
        <w:t>ҚЫСЫЛҒАННАН ЖАТЫР-АУ</w:t>
        <w:br/>
        <w:t>ТЕРЛЕП ЕЛІМ</w:t>
        <w:br/>
        <w:t>Жылдармен еріп кетіп жайлы күнім,</w:t>
        <w:br/>
        <w:t>Қалдырып құшағыма қайғы-мұңын.</w:t>
        <w:br/>
        <w:t>Егіліп жатқанда елім, өз басыма,</w:t>
        <w:br/>
        <w:t>Керек жоқ алтыны мен байлығының.</w:t>
        <w:br/>
        <w:t>Келеміз барымызды қанағат қып,</w:t>
        <w:br/>
        <w:t>Құйылмай байлық көлге жанап ақтық.</w:t>
        <w:br/>
        <w:t>Кешпейтін күнәләрім жоқ та шығар,</w:t>
        <w:br/>
        <w:t>Өмірде жасасам да сан ағаттық.</w:t>
        <w:br/>
        <w:t>Елміз ғой тау жастанған, дала кезген,</w:t>
        <w:br/>
        <w:t>Жүйрікке үйір болған бала кезден.</w:t>
        <w:br/>
        <w:t>Бар әнім - бақытты аңсау болса-дағы,</w:t>
        <w:br/>
        <w:t>Қарадым байығанға ала көзбен.</w:t>
        <w:br/>
        <w:t>Көпіршіп өткенімді мың сынадым,</w:t>
        <w:br/>
        <w:t>Жамандыққа бастап тұр сыңсып әнім.</w:t>
      </w:r>
    </w:p>
    <w:p>
      <w:r>
        <w:t>Өзім салған домна пештерімнің, 1:</w:t>
        <w:br/>
        <w:t>Түтініне мен бүгін тұншығамын.</w:t>
        <w:br/>
        <w:t>Баб</w:t>
        <w:br/>
        <w:t>Оған кімді айыптап жазғыра алам,</w:t>
        <w:br/>
        <w:t>Өзіне өзі көрін де қазды ма адам.</w:t>
        <w:br/>
        <w:t>Солардың салып кеткен шимайынан,</w:t>
        <w:br/>
        <w:t>Бетіне әжім түсіп, азды далам.</w:t>
        <w:br/>
        <w:t>Сортаңға сыр төгемін, жыр егемін,</w:t>
        <w:br/>
        <w:t>Жаратса керегіне, күреп елім.</w:t>
        <w:br/>
        <w:t>Көріп тұрмын бүгінде тіршілікте,</w:t>
        <w:br/>
        <w:t>Ұшқыр ойдың тұйыққа тірегенін.</w:t>
        <w:br/>
        <w:t>Кеп екен-ау көргеннен көрмегенім,</w:t>
        <w:br/>
        <w:t>Кигіздік те қарадан жерге кебін.</w:t>
        <w:br/>
        <w:t>Ұшынғаннан далалар сырқаттанып,</w:t>
        <w:br/>
        <w:t>Қысылғаннан жатыр-ау терлеп елім.</w:t>
        <w:br/>
        <w:t>ЖАЙЛАУДА</w:t>
        <w:br/>
        <w:t>Шертіп, тартып жатқандай дала күйін,</w:t>
        <w:br/>
        <w:t>Табиғаттың мінезі-ай ала құйын.</w:t>
        <w:br/>
        <w:t>Нәсерлетіп жауынын, дауылдатып,</w:t>
        <w:br/>
        <w:t>Тыныштықтың жатады жалап үйін.</w:t>
        <w:br/>
        <w:t>25</w:t>
        <w:br/>
        <w:t>ЕРТЕҢІМЕ АСЫҒАМЫН</w:t>
        <w:br/>
        <w:t>Жүректерге нұр болып қонақтадым,</w:t>
        <w:br/>
        <w:t>Бар әліме ұсынар қомақты әнім.</w:t>
        <w:br/>
        <w:t>Ұлы болыл туып мен, ұрпағы боп -</w:t>
        <w:br/>
        <w:t>Жарамайды жұртымды тонатқаным.</w:t>
        <w:br/>
        <w:t>Бастап едім ұранмен, жеңіспенен,</w:t>
        <w:br/>
        <w:t>Таудай болып жатыр іс мен істеген.</w:t>
        <w:br/>
        <w:t>Сондадағы табанда талып жүрдім,</w:t>
        <w:br/>
        <w:t>Жетті менің жүргенім еңіспенен.</w:t>
        <w:br/>
        <w:t>Ойымды да, бойымды да көтеремін,</w:t>
        <w:br/>
        <w:t>Алуға да, шалуға жетер ебім.</w:t>
        <w:br/>
        <w:t>Жүректерді жалаттың еркіндікке,</w:t>
        <w:br/>
        <w:t>Төмендемей еңсеңді көтер, елім!</w:t>
        <w:br/>
        <w:t>Білші жұртым ту ұстар ұлың барын,</w:t>
        <w:br/>
        <w:t>Лебінен заманның жылынды арым.</w:t>
        <w:br/>
        <w:t>Шырқырайды жүректе сезімдерім,</w:t>
        <w:br/>
        <w:t>Үзе алмаған желісін құлындарым.</w:t>
        <w:br/>
        <w:t>Еркіндікке ойым да ұмтылады,</w:t>
        <w:br/>
        <w:t>Тіршіліктің сол ма екен шын тұрағы?</w:t>
        <w:br/>
        <w:t>Өткенімді қайырсам қамшы үйіріп,</w:t>
        <w:br/>
        <w:t>Көңілімді қақалтып мұң тұрады.</w:t>
        <w:br/>
        <w:t>Жанды аямай жаңылып, жасығаным,</w:t>
        <w:br/>
        <w:t>Туды-ау талай аманат басыма күн.</w:t>
        <w:br/>
        <w:t>Ертегіге айналар жыл туардай,</w:t>
        <w:br/>
        <w:t>Ертеңіме әйтеуір асығамын.</w:t>
        <w:br/>
        <w:t>ПАЙҒАМБАРЫҢ МЕН БОЛАМ</w:t>
      </w:r>
    </w:p>
    <w:p>
      <w:r>
        <w:t>ӨТЕР ДЕМЕП</w:t>
        <w:br/>
        <w:t>Қолтығынан ұрпағым өсіп-өнер,</w:t>
        <w:br/>
        <w:t>Тар жолдарда кетсе ауып көшім егер.</w:t>
        <w:br/>
        <w:t>Жалғыз терек жапанға орман болмас</w:t>
        <w:br/>
        <w:t>Жұлдызымды менің де өшіре бер. ”</w:t>
        <w:br/>
        <w:t>Құрып кетсін осындай көрген күні</w:t>
        <w:br/>
        <w:t>нім,</w:t>
        <w:br/>
        <w:t>Ұшты жаннан адалдық, жерден т. гүлім</w:t>
        <w:br/>
        <w:t>Биіктерді мекендер қыран едім, )</w:t>
        <w:br/>
        <w:t>Босағаға жылжыдым төрден бүгін.</w:t>
        <w:br/>
        <w:t>40</w:t>
        <w:br/>
        <w:t>СЕН БАРДА ӨМІР - МЕН ДЕ БАРМЫН</w:t>
        <w:br/>
        <w:t>Иініне ілінбей ұлықтардың,</w:t>
        <w:br/>
        <w:t>Көпшіліктің күшімен сұрыпталдым.</w:t>
        <w:br/>
        <w:t>Ерсіліктен есірген аязданып,</w:t>
        <w:br/>
        <w:t>Жақсылықтан жатады жылып қаным.</w:t>
        <w:br/>
        <w:t>Бар болса да мастанып ісінбегем,</w:t>
        <w:br/>
        <w:t>Өзімше ұқтым, заманның күшінде мен.</w:t>
        <w:br/>
        <w:t>Адам қамын ойлауы мүмкін емес,</w:t>
        <w:br/>
        <w:t>Ақын жанын алдымен түсінбеген.</w:t>
        <w:br/>
        <w:t>Дей алмаймын жарқырар шырағыңмын,</w:t>
        <w:br/>
        <w:t>Тілгілейді жанымды сұрағың мың.</w:t>
        <w:br/>
        <w:t>Бастауы жоқ, о өмір, көлшік емен,</w:t>
        <w:br/>
        <w:t>Тасқыныңа қосылған бір ағынмын.</w:t>
        <w:br/>
        <w:t>Толқыным бар, өзімше бар ағыным,</w:t>
        <w:br/>
        <w:t>Сен арқылы тіршілік тарар үнім.</w:t>
        <w:br/>
        <w:t>Жылып тұрсаң, жылынам, ерігі тұрам,</w:t>
        <w:br/>
        <w:t>Қайғы жұтсаң мендағы қаралымын.</w:t>
        <w:br/>
        <w:t>жЖатпасыншы жыр жасып, жанып әнім,</w:t>
        <w:br/>
        <w:t>Қаһарынңнан қан жұтты сан ұланың.</w:t>
        <w:br/>
        <w:t>Сен барыңда мен бармын, қайран өмір,</w:t>
        <w:br/>
        <w:t>Сен арқылы еліме таныламын.</w:t>
        <w:br/>
        <w:t>КЕШЕГІ МЕН БҮГІНІМ</w:t>
        <w:br/>
        <w:t>Аулакпырды айтпадым жасымда мен,</w:t>
        <w:br/>
        <w:t>Аллаға да табынып, бас ұрмап ем.</w:t>
        <w:br/>
        <w:t>Табаладым өткенді, айтыстым мен,</w:t>
        <w:br/>
        <w:t>Бабаларым жайлаған ғасырлармен.</w:t>
        <w:br/>
        <w:t>іздемедім өткеннен сөздің кенін,</w:t>
        <w:br/>
        <w:t>Ескілік деп еске алып, көзге ілмедім.</w:t>
        <w:br/>
        <w:t>Өзгелерден ештеңе үйренбедім,</w:t>
        <w:br/>
        <w:t>Өзіме де жетер деп өз білгенім.</w:t>
        <w:br/>
        <w:t>Шыға келдім осылай дараланып,</w:t>
        <w:br/>
        <w:t>Тіршілікте қан жұтты жараланып.</w:t>
        <w:br/>
        <w:t>Алып ұрып ақсүйек, хан тұқымын, ”</w:t>
        <w:br/>
        <w:t>Таққа отырды тықсырып қара халық.</w:t>
      </w:r>
    </w:p>
    <w:p>
      <w:r>
        <w:t>229</w:t>
        <w:br/>
        <w:t>Ойлылардың сығады кенсірігін,</w:t>
        <w:br/>
        <w:t>Жабы жасап тебінген сынды күзеп.</w:t>
        <w:br/>
        <w:t>Шама қалмай барады қарсыласар,</w:t>
        <w:br/>
        <w:t>Өтті кезең нар менен ар сынасар.</w:t>
        <w:br/>
        <w:t>Аңқылдаған көңілмен орындап кеп,</w:t>
        <w:br/>
        <w:t>Ағайынның есігін тартып ашар.</w:t>
        <w:br/>
        <w:t>Күйлері де, көңіл де басқа бүгін,</w:t>
        <w:br/>
        <w:t>Күлкіге емес, шылайды жасқа мұңын.</w:t>
        <w:br/>
        <w:t>Есілмейді даламның самалдары,</w:t>
        <w:br/>
        <w:t>Естімеймін жастықтың асқақ үнін.</w:t>
        <w:br/>
        <w:t>Жатырмыз ба Құдайға құр табынып,</w:t>
        <w:br/>
        <w:t>Көңілдерден кетпей тұр бұлт арылып.</w:t>
        <w:br/>
        <w:t>Табалдырық аттай ма аштық залым,</w:t>
        <w:br/>
        <w:t>Адамдардың пейілі тұр тарылып.</w:t>
        <w:br/>
        <w:t>ҚАЛАМЫН БА МАЗАҒЫНА?</w:t>
        <w:br/>
        <w:t>Бүгінгі күн өзгеше кешегіден,</w:t>
        <w:br/>
        <w:t>Өлеңімен, мұңымен, өсегімен.</w:t>
        <w:br/>
        <w:t>Азып-тозып барады алшаңдамай,</w:t>
        <w:br/>
        <w:t>Тұра алмаған аурудай төсегінен.</w:t>
        <w:br/>
        <w:t>Бүгінгі жас - арсыздау, айбаттылау,</w:t>
        <w:br/>
        <w:t>Болмаса да бойында қайрат-бұрау.</w:t>
        <w:br/>
        <w:t>Ақырзаман ұлыңдай бесігінен,</w:t>
        <w:br/>
        <w:t>Белі шықпай жатып-ақ сайрап тұр-ау.</w:t>
        <w:br/>
        <w:t>Бүгін тірлік ауырлау, азаптылау,</w:t>
        <w:br/>
        <w:t>Жүректерге қонады тозақ-қырау.</w:t>
        <w:br/>
        <w:t>Қылқұрттары кезеңнің аздыратын,</w:t>
        <w:br/>
        <w:t>Кезегінде шараптың қазақ тұр-ау!</w:t>
        <w:br/>
        <w:t>Тасқыным жоқ, бойымда аз ағыным,</w:t>
        <w:br/>
        <w:t>Күйін кешіп келемін жазалының.</w:t>
        <w:br/>
        <w:t>Еңіретер, есіртер тозақ оты,</w:t>
        <w:br/>
        <w:t>Еншісіне тиген бе қазағымның?!</w:t>
        <w:br/>
        <w:t>Батқандаймын бұл күйде сорға қалың,</w:t>
        <w:br/>
        <w:t>Тұншықтырып барады торлап ағын.</w:t>
        <w:br/>
        <w:t>Көремін де басқа елді, басқа ұлтты,</w:t>
        <w:br/>
        <w:t>Жасимын да, түңілем, қорланамын.</w:t>
        <w:br/>
        <w:t>35</w:t>
        <w:br/>
        <w:t>Шомыла алмай келемін таза ағынға,</w:t>
        <w:br/>
        <w:t>Әр түріне жолықтым жазанында.</w:t>
        <w:br/>
        <w:t>Еркіндік деп есірдім, тізгінді алып,</w:t>
        <w:br/>
        <w:t>Қалармын ба тағы да мазағына?</w:t>
        <w:br/>
        <w:t>БАҚЫТТЫ ЕЛ -</w:t>
      </w:r>
    </w:p>
    <w:p>
      <w:r>
        <w:t>АЙТА АЛАР АҚЫНЫ БАР</w:t>
        <w:br/>
        <w:t>Шындықты шырылдатып соттамасын,</w:t>
        <w:br/>
        <w:t>Жақтасар, жырда бүгін жоқ па Қасым?</w:t>
        <w:br/>
        <w:t>Еліне, ұрпағына төнсе ажал,</w:t>
        <w:br/>
        <w:t>Алдымен ақын тігер отқа басын.</w:t>
        <w:br/>
        <w:t>Айтылар әр кезде де батымды үні,</w:t>
        <w:br/>
        <w:t>Саялап кеткен емес тақымдыны.</w:t>
        <w:br/>
        <w:t>Көп істер ертеңіме жетпесе де,</w:t>
        <w:br/>
        <w:t>Жетер-ау заман сыры - ақын мұңы.</w:t>
        <w:br/>
        <w:t>Бола алған қасиеті кезеңінің,</w:t>
        <w:br/>
        <w:t>Сапырған сары бидайдай сөз өнімін.</w:t>
        <w:br/>
        <w:t>Махамбет, Бұқарлардың жырларынан,</w:t>
        <w:br/>
        <w:t>Сол кезгі заманымның сезем үнін.</w:t>
        <w:br/>
        <w:t>Ойлары шыға алмайтын саты, мұнар,</w:t>
        <w:br/>
        <w:t>Солар ғой адам жанын жақын ұғар.</w:t>
        <w:br/>
        <w:t>Еркелігін көтерсе ел -- бақытты ақын,</w:t>
        <w:br/>
        <w:t>Бақытты ел- айта алар ақыны бар.</w:t>
        <w:br/>
        <w:t>БАТПАСА ЕКЕН КҮНДЕРІМ ҚАРАУЫТЫП</w:t>
        <w:br/>
        <w:t>Тіршіліктер тұншыққан, тұралаған,</w:t>
        <w:br/>
        <w:t>Бар ма бүгін жағдайды сұрар адам?</w:t>
        <w:br/>
        <w:t>Беткейінен заманның кетті көшіп</w:t>
        <w:br/>
        <w:t>Уақыттар ұрыс сап уралаған. !</w:t>
        <w:br/>
        <w:t>Кешті уақыт шалқыған, тасып өткен</w:t>
        <w:br/>
        <w:t>Келді кезең қайырсыз, басым өктем</w:t>
        <w:br/>
        <w:t>Азды бүгін қазағым, азды елім )</w:t>
        <w:br/>
        <w:t>Малды бағып, жерді айдап кәсіп еткен</w:t>
        <w:br/>
        <w:t>Құныққандар, жебірлер</w:t>
        <w:br/>
        <w:t>с; ) қолдады</w:t>
        <w:br/>
        <w:t>Жетпей туды бұл кезең толғағыны,</w:t>
        <w:br/>
        <w:t>Азып келіп алыстан тағы да бір, |</w:t>
        <w:br/>
        <w:t>Жатқандаймыз кірісіп жол қамына</w:t>
        <w:br/>
        <w:t>36</w:t>
        <w:br/>
        <w:t>Кенде емеспіз жарлықтан, жаңалықтан,</w:t>
        <w:br/>
        <w:t>Естіп келем есті сөз сан алыптан.</w:t>
        <w:br/>
        <w:t>Батпаса екен күндерім қарауытып,</w:t>
        <w:br/>
        <w:t>Атпаса екен ұрпаққа тоналып таң.</w:t>
        <w:br/>
        <w:t>БАСТЫ АРМАНЫМ -</w:t>
        <w:br/>
        <w:t>ЖАҢҒЫРТУ БАБА АРМАНЫН</w:t>
        <w:br/>
        <w:t>Жиырмасыншы ғасырдың төріндемін,</w:t>
        <w:br/>
        <w:t>Шыға алмаған көп әлі өрім менің.</w:t>
        <w:br/>
        <w:t>Адам қамын жасаудың бәйгесінде,</w:t>
        <w:br/>
        <w:t>Алдыңғы қатарынан көрінбедім.</w:t>
        <w:br/>
        <w:t>Қармағына түстім де сан алыптың,</w:t>
        <w:br/>
        <w:t>Табысыммен танылмай, таланыппын.</w:t>
        <w:br/>
        <w:t>Нәр татпаған қаңғыбас, бұралқы иттей,</w:t>
        <w:br/>
        <w:t>Жүрегімді сыздатты жаланып күн.</w:t>
      </w:r>
    </w:p>
    <w:p>
      <w:r>
        <w:t>Түкке тұрмай барады тіршілігім,</w:t>
        <w:br/>
        <w:t>Қайда менің сазды үнім, жыршы күнім?</w:t>
        <w:br/>
        <w:t>Бағыты жоқ, таймайтын бедері жоқ,</w:t>
        <w:br/>
        <w:t>Шыр айналған тағдырдың ұршығымын.</w:t>
        <w:br/>
        <w:t>Талай рет қағылдым тиесімнен,</w:t>
        <w:br/>
        <w:t>Сұрғылт күндер шықпайды жиі есімнен.</w:t>
        <w:br/>
        <w:t>Тоздырдық та қаңғырттық, қан жалаттық,</w:t>
        <w:br/>
        <w:t>Жер мен малды тартып ап иесінен.</w:t>
        <w:br/>
        <w:t>Басқашалау қайырдық ой торабын,</w:t>
        <w:br/>
        <w:t>Бүгін басқа айтар жыр, айтар әнім.</w:t>
        <w:br/>
        <w:t>Айқаспенен, күшпенен алғанымды,</w:t>
        <w:br/>
        <w:t>Өлгендерге қалай мен қайтарамын?</w:t>
        <w:br/>
        <w:t>Баба алдында мен қалай ақталамын,</w:t>
        <w:br/>
        <w:t>Таусылды ғой ұраным, тақпақ, әнім.</w:t>
        <w:br/>
        <w:t>Басты парыз ойымды айтып өту,</w:t>
        <w:br/>
        <w:t>Мен де бір күн солардай жоқ боламын.</w:t>
        <w:br/>
        <w:t>Жер бетінде табылмай жоғалармын,</w:t>
        <w:br/>
        <w:t>Айтуменен бұлжытпай қоғам әнін.</w:t>
        <w:br/>
        <w:t>Бабадаусын жеткізсем ұрпағыма,</w:t>
        <w:br/>
        <w:t>Арманым жоқ жетсе егер соған әлім.</w:t>
        <w:br/>
        <w:t>37</w:t>
        <w:br/>
        <w:t>Ұрпағың ем ән менен жыр аңсаған,</w:t>
        <w:br/>
        <w:t>Ақ ниет пен тілеуді бұрам саған. |</w:t>
        <w:br/>
        <w:t>Жағама егер жармасса жаттар келіп,</w:t>
        <w:br/>
        <w:t>Аруағына сүйеніп ұран салам.</w:t>
        <w:br/>
        <w:t>Бар жұртымның шабытты ерлігі де.</w:t>
        <w:br/>
        <w:t>Табындырса табиғат жерді күнге.</w:t>
        <w:br/>
        <w:t>Мен өзіңе өтемін басымды иіп, ,</w:t>
        <w:br/>
        <w:t>Сенен басқа беремін төрді кімге?</w:t>
        <w:br/>
        <w:t>БАР ҰЛДАРЫҢ</w:t>
        <w:br/>
        <w:t>Ашы дәмін көп татып, жесе де ермен,</w:t>
        <w:br/>
        <w:t>Қазағым-ай тынымсыз көше берген.</w:t>
        <w:br/>
        <w:t>Ұлдарына ерлікті жетектетіп,</w:t>
        <w:br/>
        <w:t>Қыздарының артынан төсек өрген.</w:t>
        <w:br/>
        <w:t>Болмаған-ау қазақта есеп деген,</w:t>
        <w:br/>
        <w:t>Жең ұшынан жалғасып жесек деген.</w:t>
        <w:br/>
        <w:t>Ата алдында ұлдары төменшіктеп,</w:t>
        <w:br/>
        <w:t>Ана алдынан қыздары кесе өтпеген.</w:t>
        <w:br/>
        <w:t>Бұл қасиет көрсетпей ынжықтығын,</w:t>
        <w:br/>
        <w:t>Уын шашып ұлтыма жылжыпты күн.</w:t>
        <w:br/>
        <w:t>Иірілген түбіттей ширатылмай,</w:t>
        <w:br/>
        <w:t>Кетемін деп ойлап па жүнжіп бүгін.</w:t>
        <w:br/>
        <w:t>Өзгешелеу заманның сезем үнін,</w:t>
        <w:br/>
        <w:t>Теріс аққан шуылын өзенінің.</w:t>
      </w:r>
    </w:p>
    <w:p>
      <w:r>
        <w:t>Өзге емес мал баққан бар қазағым,</w:t>
        <w:br/>
        <w:t>Ауыр жүгін арқалап кезеңімнің.</w:t>
        <w:br/>
        <w:t>Бар сенімі үйірліп мал басына,</w:t>
        <w:br/>
        <w:t>Қазағым-ай сиынған Алласына.</w:t>
        <w:br/>
        <w:t>Тұл заманда ту ұстап сендірер кім,</w:t>
        <w:br/>
        <w:t>Қу таяқты қолға ұстап қалмасына.</w:t>
        <w:br/>
        <w:t>Өзгеге емес, бұл күнде өзіңе сен,</w:t>
        <w:br/>
        <w:t>Байлығыңды күзетсең, көз ілмесең.</w:t>
        <w:br/>
        <w:t>Тұңғиықтан тұншықпай алып шығар</w:t>
        <w:br/>
        <w:t>Бар ұлдарың өзі ер, сөзі - көсем.”</w:t>
        <w:br/>
        <w:t>46</w:t>
        <w:br/>
        <w:t>Октябрь деп желігіп атқа мініп,</w:t>
        <w:br/>
        <w:t>Біреулердің айналдық ұлтанына.</w:t>
        <w:br/>
        <w:t>Жаңылғандай тірлігім жүрісінен,</w:t>
        <w:br/>
        <w:t>Төмендеді бір ісім бір ісінен.</w:t>
        <w:br/>
        <w:t>Тұсап қалып, барамыз ұсақталып,</w:t>
        <w:br/>
        <w:t>Адамдарға айналып ырысы кем.</w:t>
        <w:br/>
        <w:t>Көзінде біз шалқыдық, қанып іштік,</w:t>
        <w:br/>
        <w:t>Неге біздер соншама жаңылыстық?</w:t>
        <w:br/>
        <w:t>Суық тартып барады мынау өмір,</w:t>
        <w:br/>
        <w:t>Болғанмен жүрек жалын, жаным - ыстық.</w:t>
        <w:br/>
        <w:t>Қонақтап жатушы еді төсіме өнер,</w:t>
        <w:br/>
        <w:t>Ұлт едік тірлігімен өсіп өнер.</w:t>
        <w:br/>
        <w:t>Менен бе, мен тудырған заманнан ба,</w:t>
        <w:br/>
        <w:t>Туралап жолда қалса көшім егер.</w:t>
        <w:br/>
        <w:t>Биылғы жыл</w:t>
        <w:br/>
        <w:t>О, ұлым, өткеніңе қанығып ал,</w:t>
        <w:br/>
        <w:t>Жұрт едік той-думанға жаны құмар.</w:t>
        <w:br/>
        <w:t>Сенен кейін өмірге туар ма ұрпақ,</w:t>
        <w:br/>
        <w:t>Елінің күйі менен әнін ұғар?</w:t>
        <w:br/>
        <w:t>Ойланам, ертеңімнен түңілемін,</w:t>
        <w:br/>
        <w:t>Жаныма жалау етіп, сын ілемін.</w:t>
        <w:br/>
        <w:t>Жасаурап жанарлары, дөңбекшиді,</w:t>
        <w:br/>
        <w:t>Айта алмай жатқанындай мұңын елім.</w:t>
        <w:br/>
        <w:t>Ақау бар соғысында жүрегімнің,</w:t>
        <w:br/>
        <w:t>Болсақ та ұрпақтары қыр елінің.</w:t>
        <w:br/>
        <w:t>Аштықтан аңырады төрт түлігім,</w:t>
        <w:br/>
        <w:t>Шөліркеп өңі кетігі тұр егінім.</w:t>
        <w:br/>
        <w:t>Заманның ұға алмай шын ағымын</w:t>
        <w:br/>
        <w:t>Жанарда төгілердей тұнады мұң.</w:t>
        <w:br/>
        <w:t>Табиғат тұйықтанса шешіле алмай</w:t>
        <w:br/>
        <w:t>Қалыпқа келтіре алмас мың алыб ың.</w:t>
        <w:br/>
        <w:t>Жоқ заман тартып ал і</w:t>
        <w:br/>
        <w:t>ар бермегенін</w:t>
        <w:br/>
        <w:t>дамдар, неткен сонша раадыр едің.</w:t>
      </w:r>
    </w:p>
    <w:p>
      <w:r>
        <w:t>Ж ақсылық қайтем іздеп жұлдыздардан</w:t>
        <w:br/>
        <w:t>Ірлігім аспанда емес, жерде менің</w:t>
        <w:br/>
        <w:t>52</w:t>
        <w:br/>
        <w:t>Қанатынан қайырылды қырандығым,</w:t>
        <w:br/>
        <w:t>Құр даурығу болды да ұранды үнім.</w:t>
        <w:br/>
        <w:t>Біздің салған шиырды басып құмдар,</w:t>
        <w:br/>
        <w:t>Жаңаша жол бастауға сұранды інім.</w:t>
        <w:br/>
        <w:t>Ұрпақтарым суытпай араларын,</w:t>
        <w:br/>
        <w:t>Бұғалыққа бой бермей барады арын.</w:t>
        <w:br/>
        <w:t>Қара шәймен қатықсыз, баспанасыз,</w:t>
        <w:br/>
        <w:t>Қалсадағы қайыспас қара нарым.</w:t>
        <w:br/>
        <w:t>О ұрпағым, кеттім бе көтермелеп,</w:t>
        <w:br/>
        <w:t>Мен шықпаған биікке жет өрмелеп.</w:t>
        <w:br/>
        <w:t>Тәубаңды айтып сиынсаң сыйлап өтсең,</w:t>
        <w:br/>
        <w:t>Пайғамбарың мен болам өтер демеп.</w:t>
        <w:br/>
        <w:t>АЛДАНУМЕН ЖҮРСІҢ ЕЛІМ</w:t>
        <w:br/>
        <w:t>Не іледі бойынан қаршыға күн,</w:t>
        <w:br/>
        <w:t>Ұрпағыма қонатын ар шығармын.</w:t>
        <w:br/>
        <w:t>Қиял мінген ойымнан - пайғамбарым,</w:t>
        <w:br/>
        <w:t>Келешекке жұмсады жаршыларын.</w:t>
        <w:br/>
        <w:t>Кей сойқанды тәубаға келтіремін,</w:t>
        <w:br/>
        <w:t>Көтерумен келемін ел тіреуін.</w:t>
        <w:br/>
        <w:t>Ойларыңнан шықпасам, ұмытардай,</w:t>
        <w:br/>
        <w:t>Жүрегіңде мәңгіге өлтір елім.</w:t>
        <w:br/>
        <w:t>Тек сендермен демалам, тыныстаймын,</w:t>
        <w:br/>
        <w:t>Жүрегімді жалынға мың ыстаймын.</w:t>
        <w:br/>
        <w:t>Биік ұшып ұстатпай арман-қыран,</w:t>
        <w:br/>
        <w:t>қонақтайды бойыма құныс қайғым.</w:t>
        <w:br/>
        <w:t>Шабан атты мінгендей тебінемін,</w:t>
        <w:br/>
        <w:t>Қара бұлтын үйірді көгіме кім?</w:t>
        <w:br/>
        <w:t>Сор боп тиген еліме сойқан күндер -</w:t>
        <w:br/>
        <w:t>Ала алмайтын мәңгілік кегім едің?</w:t>
        <w:br/>
        <w:t>Ана зарын неменен қайтарамын?</w:t>
        <w:br/>
        <w:t>Саналарды сарсытты сайқал ағын.</w:t>
        <w:br/>
        <w:t>Сөресіне жетпеген әке арманы -</w:t>
        <w:br/>
        <w:t>Өмірбақи Қайталап айтар әнім.</w:t>
        <w:br/>
        <w:t>Кеуделерден жас ұшты ұран құсым,</w:t>
        <w:br/>
        <w:t>Жетесіздеу, ұқпаса жыр-ән күшін.</w:t>
        <w:br/>
        <w:t>41</w:t>
        <w:br/>
        <w:t>Күйдіріп өткенімді сасқанымнан,</w:t>
        <w:br/>
        <w:t>Тағы да жаңа әуенмен бастадық ән.</w:t>
        <w:br/>
        <w:t>Адамдар талпынады биіктерге,</w:t>
        <w:br/>
        <w:t>Күтеді Құдайың да аспанынан.</w:t>
      </w:r>
    </w:p>
    <w:p>
      <w:r>
        <w:t>ТОРЫҒАМЫН</w:t>
        <w:br/>
        <w:t>Кеудесі қасіреттен қақыраған,</w:t>
        <w:br/>
        <w:t>Жұтатып далаларды жатыр адам.</w:t>
        <w:br/>
        <w:t>Кер кетіп керіссеңдер меніменен,</w:t>
        <w:br/>
        <w:t>Аямай тырнағымды батыра алам.</w:t>
        <w:br/>
        <w:t>Жау жоқ деп ойламаңдар жар басында,</w:t>
        <w:br/>
        <w:t>Бір міндік тіршіліктің арбасына.</w:t>
        <w:br/>
        <w:t>Қалайық қыраны боп, аққу болып,</w:t>
        <w:br/>
        <w:t>Айналмай құзғыны мен қарғасына.</w:t>
        <w:br/>
        <w:t>Жанымды шайып өтіп, жайлап ағын,</w:t>
        <w:br/>
        <w:t>Заманның бұйдасына байланамын.</w:t>
        <w:br/>
        <w:t>Білемін тозақ болып, топырақ боп,</w:t>
        <w:br/>
        <w:t>Табиғат болмысына айналамын.</w:t>
        <w:br/>
        <w:t>Рухым ұшып шығар жан шығарда,</w:t>
        <w:br/>
        <w:t>Өмірім - сан тараулар, сан шығарма.</w:t>
        <w:br/>
        <w:t>Қия алмай қырсық шалған тіршілікті,</w:t>
        <w:br/>
        <w:t>Көзден жас көлшіктеніп, тамшылар ма.</w:t>
        <w:br/>
        <w:t>Осылай болуы да мүмкін бәрі,</w:t>
        <w:br/>
        <w:t>Басқалау бұл өмірдің бұл күнгі әні.</w:t>
        <w:br/>
        <w:t>Тақалып тығырыққа, торығамын,</w:t>
        <w:br/>
        <w:t>Тия алмай жүргенімде күлкімді әлі.</w:t>
        <w:br/>
        <w:t>ОСЫНДАЙМЫН</w:t>
        <w:br/>
        <w:t>От жағып төбемізден өртендіріп,</w:t>
        <w:br/>
        <w:t>Жаныма жан досымдай ертем күдік.</w:t>
        <w:br/>
        <w:t>Таңменен таласа мен жолға шығам,</w:t>
        <w:br/>
        <w:t>Асты да іше алмай ертеңгілік.</w:t>
        <w:br/>
        <w:t>Жанымды тынышсыздық жайлап алған,</w:t>
        <w:br/>
        <w:t>Ойпырау, сабырлылық қайда қалған.</w:t>
        <w:br/>
        <w:t>Қиянға қанат қақты қиял құсым,</w:t>
        <w:br/>
        <w:t>Жанымды жетектейді байлап арман.</w:t>
        <w:br/>
        <w:t>53</w:t>
        <w:br/>
        <w:t>БАРДА ҰРПАҒЫМ ӨСІП ӨНЕР</w:t>
        <w:br/>
        <w:t>Арызымды айтамын енді кімге?</w:t>
        <w:br/>
        <w:t>Киналса да халықым көндігуде.</w:t>
        <w:br/>
        <w:t>Күйінішпен қарайды көз алартып,</w:t>
        <w:br/>
        <w:t>ішітарлар жерімнің кеңдігіне.</w:t>
        <w:br/>
        <w:t>Ойлы көзбен жеріме қара тұрып,</w:t>
        <w:br/>
        <w:t>Байлық барлық, бәрі де бола тұрып,</w:t>
        <w:br/>
        <w:t>Сыбағасын ала алмай уақыттан,</w:t>
        <w:br/>
        <w:t>Жатыр бүгін шындық пен ар атылып.</w:t>
        <w:br/>
        <w:t>Шабыт қонған кеудеме жыршың едім,</w:t>
        <w:br/>
        <w:t>Қиналғаннан қысылып күрсінемін.</w:t>
        <w:br/>
        <w:t>Аттай алмай қобалжып, есеңгіреп,</w:t>
        <w:br/>
        <w:t>Терең құздың үстінде тұрсын елім.</w:t>
        <w:br/>
        <w:t>Арынды емес, жастықтың жай ырғағы,</w:t>
        <w:br/>
        <w:t>Тіршіліктің кемесі қайырлады.</w:t>
      </w:r>
    </w:p>
    <w:p>
      <w:r>
        <w:t>Ұлы іске ұмтылар кей ұлдары,</w:t>
        <w:br/>
        <w:t>Ұсақталды - ар сатты, тай ұрлады.</w:t>
        <w:br/>
        <w:t>Көбейді адам төсіне қайғы қонған,</w:t>
        <w:br/>
        <w:t>Жылдарынан айрылып жайлы болған.</w:t>
        <w:br/>
        <w:t>Арын сатты ақшаға періште қыз,</w:t>
        <w:br/>
        <w:t>Алтын көріп адал ұл тайды жолдан.</w:t>
        <w:br/>
        <w:t>Сұрақтардан шындықтар туындаған,</w:t>
        <w:br/>
        <w:t>Арсыздықтың суына жуынды адам.</w:t>
        <w:br/>
        <w:t>Уызына жарымай тұрғанымда,</w:t>
        <w:br/>
        <w:t>Ұрттатады шаң менен уын далам.</w:t>
        <w:br/>
        <w:t>Бағына да көп қондым қасіреттің,</w:t>
        <w:br/>
        <w:t>Кеткендей ме бойымнан қашып екпін.</w:t>
        <w:br/>
        <w:t>Бастауы жоқ бұлақтан көлшіктенбей,</w:t>
        <w:br/>
        <w:t>Келеді ғой өмірден тасып өткім.</w:t>
        <w:br/>
        <w:t>Уа жұртым, мені енді кешіре гөр,</w:t>
        <w:br/>
        <w:t>Ауып тұрса бүгінде көшім егер.</w:t>
        <w:br/>
        <w:t>Көш түзелер, жетермін арман тауға,</w:t>
        <w:br/>
        <w:t>Барда ұрпағым артында өсіп, өнер.</w:t>
        <w:br/>
        <w:t>47</w:t>
        <w:br/>
        <w:t>ТОЗАҚ КЕЗЕҢ</w:t>
        <w:br/>
        <w:t>Лайсаңдар ағады сай-жырадан,</w:t>
        <w:br/>
        <w:t>Өз-өзімнен отырып қайғыланам.</w:t>
        <w:br/>
        <w:t>Бүлкілінен, заманның күрсілінен,</w:t>
        <w:br/>
        <w:t>Жүректерді шошытып жай құлаған.</w:t>
        <w:br/>
        <w:t>Қаталдықпен елімді алды ықтырып,</w:t>
        <w:br/>
        <w:t>Ұстамалы ауруға шалдықтырып,</w:t>
        <w:br/>
        <w:t>Көнбегені өз жерін тастай көшті,</w:t>
        <w:br/>
        <w:t>Үштен бірін қалғанның алдық қырып.</w:t>
        <w:br/>
        <w:t>Заманнан ба, адам ба, кінәлі кім?</w:t>
        <w:br/>
        <w:t>Өрістерін тарылтып, сыналды мың.</w:t>
        <w:br/>
        <w:t>Жарамсақтар жармасып биліктерге</w:t>
        <w:br/>
        <w:t>Төмпешікке айналды шын алыбым.</w:t>
        <w:br/>
        <w:t>Тұл боп тұрды, заманға тұрымтайлар,</w:t>
        <w:br/>
        <w:t>Масханаға айналды шырын-тойлар.</w:t>
        <w:br/>
        <w:t>Белін үздік адалдың - парасаттың,</w:t>
        <w:br/>
        <w:t>Төбемізді түрткілеп жырынды ойлар.</w:t>
        <w:br/>
        <w:t>Құр сөзбенен елімді көтермелеп,</w:t>
        <w:br/>
        <w:t>Мастанғаным қаламын бекер ме деп?</w:t>
        <w:br/>
        <w:t>Арнау тойдан оянған баба аруағы,</w:t>
        <w:br/>
        <w:t>Періштемдей елімді өтер демеп.</w:t>
        <w:br/>
        <w:t>БАБАЛАРҒА ТАБЫНУ</w:t>
        <w:br/>
        <w:t>Ортасында жүрсем де толған істің,</w:t>
        <w:br/>
        <w:t>Болмай жүр ме әлі де қолдар ешкім.</w:t>
        <w:br/>
        <w:t>Ұлтым қазақ, руым - күшік елі,</w:t>
        <w:br/>
        <w:t>Ұрпағымын аруақты Жолбарыстың.</w:t>
        <w:br/>
        <w:t>Ұраншылдың есітіп алғаш үнін,</w:t>
      </w:r>
    </w:p>
    <w:p>
      <w:r>
        <w:t>Дауысынына ояндым балғасының.</w:t>
        <w:br/>
        <w:t>Не жүйрікті тұсаған жыры менен,</w:t>
        <w:br/>
        <w:t>Мәулен байдың білсең мен жалғасымын.</w:t>
        <w:br/>
        <w:t>Отырмай-ақ үстіне жыр тағының,</w:t>
        <w:br/>
        <w:t>Қолдауымен бабалар бұрқар үнім.</w:t>
        <w:br/>
        <w:t>Жаңғырықтар жеткізген дауысымды,</w:t>
        <w:br/>
        <w:t>Найза ұшына байланған ұрпағымын.</w:t>
        <w:br/>
        <w:t>45</w:t>
        <w:br/>
        <w:t>Естимін де есірген қоғам үнін,</w:t>
        <w:br/>
        <w:t>Көбейтті күн гүл емес оқ алуын.</w:t>
        <w:br/>
        <w:t>"Жауыздықтан жарылып мынау әлем,</w:t>
        <w:br/>
        <w:t>Мүмкін менің мәңгілік жоғалуым.</w:t>
        <w:br/>
        <w:t>жжж</w:t>
        <w:br/>
        <w:t>Бойлаймын да тірліктің тереңінен,</w:t>
        <w:br/>
        <w:t>Жұрт көрмеген шындықты көремін мен.</w:t>
        <w:br/>
        <w:t>Жүрегімді жұлмалар, дірілдетер,</w:t>
        <w:br/>
        <w:t>Жансыздықты сеземін жер өңінен.</w:t>
        <w:br/>
        <w:t>Қалай сезіп соларды, тыныш табам,</w:t>
        <w:br/>
        <w:t>Жүрегімді күлкі емес, мұң ыстаған.</w:t>
        <w:br/>
        <w:t>Ашынғаннан ағылған көз жасымдай,</w:t>
        <w:br/>
        <w:t>Суым тұзды, айықпас құныс далам.</w:t>
        <w:br/>
        <w:t>Жасыл желек қашыпты шыңдарымнан,</w:t>
        <w:br/>
        <w:t>Байқаймын-ау, оны да мұң қарыған.</w:t>
        <w:br/>
        <w:t>Барсындар ма айтқанды ұғар жұртым,</w:t>
        <w:br/>
        <w:t>Барсыңдар ма сөзімді тыңдар ұлан?</w:t>
        <w:br/>
        <w:t>Үлесін де ала алмай қазынадан,</w:t>
        <w:br/>
        <w:t>Жұртым мынау, жабыққан, азынаған.</w:t>
        <w:br/>
        <w:t>Түйткіл бұлттар төбеден түнерсе кеп,</w:t>
        <w:br/>
        <w:t>Сағынып та тұрады жазын адам.</w:t>
        <w:br/>
        <w:t>Айтуменен келемін шындығымды,</w:t>
        <w:br/>
        <w:t>Талай өркен табаңда сындырылды...</w:t>
        <w:br/>
        <w:t>Мүмкін емес кетуім бұл өмірден,</w:t>
        <w:br/>
        <w:t>Ыр ісімді көрсетпей тындырымды.</w:t>
        <w:br/>
        <w:t>жаж</w:t>
        <w:br/>
        <w:t>Жақсылыққа адамның құштар жаны,</w:t>
        <w:br/>
        <w:t>Солар ағар, уақыт, қысты арнаны.</w:t>
        <w:br/>
        <w:t>Биіктерде қалықтар қыран құстай,</w:t>
        <w:br/>
        <w:t>Талайлардың ұстатпай ұшты арманы.</w:t>
        <w:br/>
        <w:t>Талай тірлік жасыды, аңырады,</w:t>
        <w:br/>
        <w:t>Ортасынан бөлініп шаңырағы.</w:t>
        <w:br/>
        <w:t>Қуанышты қайғылар табанға сап,</w:t>
        <w:br/>
        <w:t>Айтылмайды кешегі әнұраны.</w:t>
        <w:br/>
        <w:t>Ұлт едік-ау көп мінген жыр тағына,</w:t>
        <w:br/>
        <w:t>Ұлылықты еншілер ұрпағына.</w:t>
        <w:br/>
        <w:t>51</w:t>
      </w:r>
    </w:p>
    <w:p>
      <w:r>
        <w:t>Түскен кезде жанға сыз, басыма күн,</w:t>
        <w:br/>
        <w:t>Бойымдағы кетсе егер қашып ағын.</w:t>
        <w:br/>
        <w:t>Тұрғанымда таусылып қолдап кетсең,</w:t>
        <w:br/>
        <w:t>Бұлттан шыққан күндей боп ашыламын.</w:t>
        <w:br/>
        <w:t>Тұншықтырса түбіне тосын ағын,</w:t>
        <w:br/>
        <w:t>Қатар қонса қаймықпай қасыма мұң.</w:t>
        <w:br/>
        <w:t>Сондай кезден жасытпай, жебеп кетсең,</w:t>
        <w:br/>
        <w:t>Таудан аққан тасқындай жосыламын.</w:t>
        <w:br/>
        <w:t>Жаным жасып, қайыспас босқа белім,</w:t>
        <w:br/>
        <w:t>Сенерім жоқ өзіңнен басқа менің.</w:t>
        <w:br/>
        <w:t>Қыраның боп ұшармын биіктерде,</w:t>
        <w:br/>
        <w:t>Әлдилесең алдыңа ап асқақ елім.</w:t>
        <w:br/>
        <w:t>БІЛСІНШІ ҰРПАҚ</w:t>
        <w:br/>
        <w:t>Отыра алмаймын, қай сопаққа қарай асығам,</w:t>
        <w:br/>
        <w:t>Бара жатқандай алдында менің қашып аң.</w:t>
        <w:br/>
        <w:t>Кек ат мініп, көшке ілескен күндерім,</w:t>
        <w:br/>
        <w:t>Жеткізер ме екен жаныма менің тасып ән.</w:t>
        <w:br/>
        <w:t>Сеземін күннің құшақтарында мұң барын,</w:t>
        <w:br/>
        <w:t>Барады өшіп құлаққа жағар тыңдар үн.</w:t>
        <w:br/>
        <w:t>Армандарым алыстап кеткен алдымнан,</w:t>
        <w:br/>
        <w:t>Биігіне шыға алмай жүрген шыңдарым.</w:t>
        <w:br/>
        <w:t>Тосады алдан ашпаған бетін күздерім,</w:t>
        <w:br/>
        <w:t>Жүрекпен жанып, жалынды қанша үзді ерін.</w:t>
        <w:br/>
        <w:t>Бар шығар жауым бітіспей жүрге әлі де,</w:t>
        <w:br/>
        <w:t>Бар шығар тауым түспеген әлі іздерім.</w:t>
        <w:br/>
        <w:t>Тәбеде жүрген дүбірлі үміт бар шығар,</w:t>
        <w:br/>
        <w:t>Зұлымдық озса адалдықтар мен ар сынар.</w:t>
        <w:br/>
        <w:t>Тыныштық қонып көсіліп жатқан даламды</w:t>
        <w:br/>
        <w:t>Ұраншылдар мен қиялшылдарың тарсынар.</w:t>
        <w:br/>
        <w:t>Зұлымдықтардың не түрін өстім көріп мен</w:t>
        <w:br/>
        <w:t>Қатыгез кезең қанына жанның жерікпе ең?</w:t>
        <w:br/>
        <w:t>Білсінші ұрпақ қайрымсыз, “қайсар жылдарды</w:t>
        <w:br/>
        <w:t>Отымен жанның, теріммен тамшы еріткем )</w:t>
        <w:br/>
        <w:t>44</w:t>
        <w:br/>
        <w:t>Жасымай жалт қараймын өр күндерге,</w:t>
        <w:br/>
        <w:t>Бұндайда айрыламын еркімнен де.</w:t>
        <w:br/>
        <w:t>Бір сәттік сезімге де жанып көтем,</w:t>
        <w:br/>
        <w:t>Бойымды қаулап алып өрті демде.</w:t>
        <w:br/>
        <w:t>Ағайын ұғып қойғын, осындаймын,</w:t>
        <w:br/>
        <w:t>Жанымнан бір қалмайды досым-қайғым.</w:t>
        <w:br/>
        <w:t>Аңқылдап алдан шықсаң біргемін мен,</w:t>
        <w:br/>
        <w:t>Тұнжырап, тұйықтансаң қосылмаймын.</w:t>
        <w:br/>
        <w:t>ЗАМАННЫҢ ОТТЫҒЫНДА ЖАНАМ БҮГІН</w:t>
        <w:br/>
        <w:t>Сұраса ұлдарыңның бер кезегін,</w:t>
      </w:r>
    </w:p>
    <w:p>
      <w:r>
        <w:t>Жүздірсін жігеріңнің өрге өзенін.</w:t>
        <w:br/>
        <w:t>Жүнжітіп жіберген бе тірлік мына,</w:t>
        <w:br/>
        <w:t>Кезінде кердең едің, кербез едің.</w:t>
        <w:br/>
        <w:t>Сен мінген атқа ұлың мінбесін де,</w:t>
        <w:br/>
        <w:t>Кедергі қазық қақпа тың көшіне,</w:t>
        <w:br/>
        <w:t>Мардымсып мазалама, жазалама,</w:t>
        <w:br/>
        <w:t>Әр істі сала берме күнде есіне.</w:t>
        <w:br/>
        <w:t>Ақылды айта берем несіне мен,</w:t>
        <w:br/>
        <w:t>Сен туған топырақта өсіп, өнем.</w:t>
        <w:br/>
        <w:t>Келісім жоқ өзіңдей айбаттылық,</w:t>
        <w:br/>
        <w:t>Жеңісім - қонақтайды тәсіме өлең.</w:t>
        <w:br/>
        <w:t>Жырыммен қанатты ойды ұшырамын</w:t>
        <w:br/>
        <w:t>Батса да заманымның тісі қалың.</w:t>
        <w:br/>
        <w:t>Кезігіп бұрқыраған боранына,</w:t>
        <w:br/>
        <w:t>Кетер ме жан таңданып, үсіп арым.</w:t>
        <w:br/>
        <w:t>2</w:t>
        <w:br/>
        <w:t>Өзіңцей ұлдың тілеп амандығын,</w:t>
        <w:br/>
        <w:t>Басады ойды тұман, санамды мұң.</w:t>
        <w:br/>
        <w:t>Ұрпақты аман алып ӨТУ үшін,</w:t>
        <w:br/>
        <w:t>Заманның оттығында жанам бүгін.</w:t>
        <w:br/>
        <w:t>СЫЙЫНУ</w:t>
        <w:br/>
        <w:t>Жағасына жармаспас тоңб</w:t>
        <w:br/>
        <w:t>Халықты жылатқандар анар алық.</w:t>
        <w:br/>
        <w:t>Ауызға шайнап берг Й</w:t>
        <w:br/>
        <w:t>3 ен ас болмай</w:t>
        <w:br/>
        <w:t>Мәуелі бас болмаса - қонбас ақын,</w:t>
        <w:br/>
        <w:t>54</w:t>
        <w:br/>
        <w:t>ЖАУЫЗҒА ҚОНБАС АҚЫНДЫҚ</w:t>
        <w:br/>
        <w:t>Жалындап жанса бағымда,</w:t>
        <w:br/>
        <w:t>Бар шығар пірім қолдаған.</w:t>
        <w:br/>
        <w:t>Айналмас үшін сағымға,</w:t>
        <w:br/>
        <w:t>Ойланам, әрі толғанам.</w:t>
        <w:br/>
        <w:t>Ағады бойда мың ағын,</w:t>
        <w:br/>
        <w:t>Көрмеймін ұйқы шуынан.</w:t>
        <w:br/>
        <w:t>Әткеріп өмір сынағын,</w:t>
        <w:br/>
        <w:t>Жылынам, кейде суынам.</w:t>
        <w:br/>
        <w:t>Арайлап алдан ақшы үміт,</w:t>
        <w:br/>
        <w:t>Сені іздегі шығар жолға адам.</w:t>
        <w:br/>
        <w:t>Жанымды жайлар жақсылық,</w:t>
        <w:br/>
        <w:t>Жауыздар ақын болмаған.</w:t>
        <w:br/>
        <w:t>ЖАСАУ ДА КЕРЕК БІР ТІРЛІК</w:t>
        <w:br/>
        <w:t>Жана алмай талай дарындар,</w:t>
        <w:br/>
        <w:t>Жете алмай жолда жаншылып.</w:t>
        <w:br/>
        <w:t>Қуатым бойда арындар,</w:t>
        <w:br/>
        <w:t>Сілгеймін ойды қамшы ғып,</w:t>
      </w:r>
    </w:p>
    <w:p>
      <w:r>
        <w:t>Өткеннің іздеп өрісін,</w:t>
        <w:br/>
        <w:t>Таба алмай бабам мүрдесін.</w:t>
        <w:br/>
        <w:t>Жанын да берген жері үшін,</w:t>
        <w:br/>
        <w:t>Жүрекке артып жыр көшін.</w:t>
        <w:br/>
        <w:t>Дұрыс па бағдар-бағытым,</w:t>
        <w:br/>
        <w:t>Қайталай ылғи шалам із.</w:t>
        <w:br/>
        <w:t>Алдымда түнек, тағы түн,</w:t>
        <w:br/>
        <w:t>Мұздатып жаңды жала-мұз.</w:t>
        <w:br/>
        <w:t>Жоқшылық, шықты жаланып,</w:t>
        <w:br/>
        <w:t>Қайсардың сорды қуатын.</w:t>
        <w:br/>
        <w:t>Дүнив түгел таланып,</w:t>
        <w:br/>
        <w:t>артылып жатыр суатым.</w:t>
        <w:br/>
        <w:t>Жасау да керек бір тірлік</w:t>
        <w:br/>
        <w:t>Кешегі өткен бабамдай. ”</w:t>
        <w:br/>
        <w:t>Қағаздай қалмай жыртылыг!</w:t>
        <w:br/>
        <w:t>Шашылып қалмай сабандай.</w:t>
        <w:br/>
        <w:t>56</w:t>
        <w:br/>
        <w:t>КЕЛЕТІНДЕЙ САҒЫНДЫРЫП</w:t>
        <w:br/>
        <w:t>Бастауісті бітірмей тындырымды,</w:t>
        <w:br/>
        <w:t>Қанша ойлар себепсіз сындырылды.</w:t>
        <w:br/>
        <w:t>Жер тебумен келеміз өмір бойы,</w:t>
        <w:br/>
        <w:t>Жеткізе алмай жеріме шындығымды.</w:t>
        <w:br/>
        <w:t>Қатты тиіп заманның сойылдары,</w:t>
        <w:br/>
        <w:t>Арымды да жоғалттым бойымдағы.</w:t>
        <w:br/>
        <w:t>Тербетсе де даланы еңбегімен,</w:t>
        <w:br/>
        <w:t>Халқым менің неліктен тойынбады?</w:t>
        <w:br/>
        <w:t>Жоқшылықтан адамдар қаталады,</w:t>
        <w:br/>
        <w:t>Тірлік дәмі таусылмай татар әлі.</w:t>
        <w:br/>
        <w:t>Құдайына сиынбай өссе, бүгін</w:t>
        <w:br/>
        <w:t>Аруақтарға сиынып бата алады.</w:t>
        <w:br/>
        <w:t>Қақпаланып құдайсыз құрығымен,</w:t>
        <w:br/>
        <w:t>Тұра тартпай келемін бұрылумен.</w:t>
        <w:br/>
        <w:t>Тағы да бір өлуім керек пе еді,</w:t>
        <w:br/>
        <w:t>Мың өліп мен, мың рет тіріліп ем.</w:t>
        <w:br/>
        <w:t>Әлі күңгірт аспаным, тұман далам,</w:t>
        <w:br/>
        <w:t>Алғаны ма еркіндік кұмәнданам.</w:t>
        <w:br/>
        <w:t>Өртенуге шақ тұрған мынау күңде,</w:t>
        <w:br/>
        <w:t>Ертеңіме жете алмай сынам далам.</w:t>
        <w:br/>
        <w:t>Ойды билеп барады сағым күдік,</w:t>
        <w:br/>
        <w:t>Өкінішім өкпемді қабындырып.</w:t>
        <w:br/>
        <w:t>Ессіздене қараймын ертеңіме,</w:t>
        <w:br/>
        <w:t>Кететіндей арман-құс сағындырып.</w:t>
        <w:br/>
        <w:t>жжж</w:t>
      </w:r>
    </w:p>
    <w:p>
      <w:r>
        <w:t>Билеп алған әйтеуір есімді үміт,</w:t>
        <w:br/>
        <w:t>Шошытады ит-тірлік көшімді үріп.</w:t>
        <w:br/>
        <w:t>Тонау үшін бойдағы асылдарын,</w:t>
        <w:br/>
        <w:t>Жатыр заман адамды шешіндіріп.</w:t>
        <w:br/>
        <w:t>Тіршіліктің өзгерді барша мәні,</w:t>
        <w:br/>
        <w:t>Атқа мінді нарықтың жар сап әні.</w:t>
        <w:br/>
        <w:t>Байлығымды ұрлаған сұқсыр кезең</w:t>
        <w:br/>
        <w:t>Қоса ұрлады адамдық ар санамды.</w:t>
        <w:br/>
        <w:t>48</w:t>
        <w:br/>
        <w:t>Сонда да бәрбір сарыуайымға берілмен,</w:t>
        <w:br/>
        <w:t>Алыстығы жоқ мұнар таулардың көрінген.</w:t>
        <w:br/>
        <w:t>Сенемін қайтіп ораларына арман құс,</w:t>
        <w:br/>
        <w:t>Сенемін аман өтеріме де өріңнен.</w:t>
        <w:br/>
        <w:t>МЫҢ ҰТАРМЫН</w:t>
        <w:br/>
        <w:t>Құдайды айтып, аруақты шақырамын,</w:t>
        <w:br/>
        <w:t>Көкіректе көпіршіп жатыр ағын.</w:t>
        <w:br/>
        <w:t>Еркіндігің енгенде неге жұртым,</w:t>
        <w:br/>
        <w:t>Көне етіктей көп киген қақырадың?</w:t>
        <w:br/>
        <w:t>Құлашыңнан, айрылдың арыныңнан,</w:t>
        <w:br/>
        <w:t>Жұтып қойып кеткен бе барын ұран.</w:t>
        <w:br/>
        <w:t>Сезімдерін сұлулар ақшаға сап,</w:t>
        <w:br/>
        <w:t>Айырбастап араққа Арын ұлан.</w:t>
        <w:br/>
        <w:t>Күні-түні жатса да қалғымаған,</w:t>
        <w:br/>
        <w:t>Ер өл едік ерттеген арғымақ-ән.</w:t>
        <w:br/>
        <w:t>Аюандықтың кейпіне кіріп алып,</w:t>
        <w:br/>
        <w:t>Адамдықтан айрылып қалды ма Адам?</w:t>
        <w:br/>
        <w:t>Жұрт едік қой жөн сөзге бас ұратын,</w:t>
        <w:br/>
        <w:t>Ерлерінің мақтауын асыратын.</w:t>
        <w:br/>
        <w:t>Жел күнімді тарихқа қауыштырып,</w:t>
        <w:br/>
        <w:t>Елдігімді жырлаған ғасыр-ақын.</w:t>
        <w:br/>
        <w:t>Бәрін қалай өткеннің ұмытармын,</w:t>
        <w:br/>
        <w:t>ІНаужайына байланған үміт, Ардың.</w:t>
        <w:br/>
        <w:t>Оңбай мүмкін бір рет сүрінермін,</w:t>
        <w:br/>
        <w:t>Сенімім бар, мен әлі мың ұтармын.</w:t>
        <w:br/>
        <w:t>ЖЕЛТОҚСАН</w:t>
        <w:br/>
        <w:t>Болмасам да құрмет пен тө</w:t>
        <w:br/>
        <w:t>і ден кенде,</w:t>
        <w:br/>
        <w:t>Түскен кезім көгі менің Бер ЕрН ЖЕНІП</w:t>
        <w:br/>
        <w:t>ҚҚ агай шыдап Тұрсыңдар, о адамдар</w:t>
        <w:br/>
        <w:t>яқ асты Арларың жерленгенде. ”</w:t>
        <w:br/>
        <w:t>Ұлтшылдығын таб</w:t>
        <w:br/>
        <w:t>і аңда тауып алып</w:t>
        <w:br/>
        <w:t>Төнді сонда қазаққа қауіп анық.</w:t>
        <w:br/>
        <w:t>во</w:t>
      </w:r>
    </w:p>
    <w:p>
      <w:r>
        <w:t>Жауғым да келер сіркіреп,</w:t>
        <w:br/>
        <w:t>Бұлттарға қарап құмартып.</w:t>
        <w:br/>
        <w:t>Жүректе жатыр жыр түнеп,</w:t>
        <w:br/>
        <w:t>Иыққа келем күн артып.</w:t>
        <w:br/>
        <w:t>Ауырды келем арқалап,</w:t>
        <w:br/>
        <w:t>Сүрініп талай шалындық.</w:t>
        <w:br/>
        <w:t>Ұшырсаң биік - бар қанат,</w:t>
        <w:br/>
        <w:t>Тұтата білсең - жалынмын.</w:t>
        <w:br/>
        <w:t>Рухын баба көтердім,</w:t>
        <w:br/>
        <w:t>Кінәдан келем арылып.</w:t>
        <w:br/>
        <w:t>Биіктеп сөзсіз кетермін,</w:t>
        <w:br/>
        <w:t>Қалмасаң, өмір, тарылып.</w:t>
        <w:br/>
        <w:t>АЙНАЛЫП КЕТПЕЙІКШІ</w:t>
        <w:br/>
        <w:t>ҰЛТАРАҚҚА</w:t>
        <w:br/>
        <w:t>Әуелеп көтерілмей самғап әнім,</w:t>
        <w:br/>
        <w:t>Тірлігім, қиындыққа саң қалмадың.</w:t>
        <w:br/>
        <w:t>Құпия сырлары көп биігіме</w:t>
        <w:br/>
        <w:t>Шығуға, жол салуға қамданамын.</w:t>
        <w:br/>
        <w:t>Желдетіп, желбіретіп еркіндігін,</w:t>
        <w:br/>
        <w:t>Уақыт қайта салды, өртін бүгін.</w:t>
        <w:br/>
        <w:t>Ұлы едік, мықты едік, білекті едік,</w:t>
        <w:br/>
        <w:t>Ұстап-ақ тұратын жер кіндігін.</w:t>
        <w:br/>
        <w:t>Көтердік деп те жүрдік ел енсесін,</w:t>
        <w:br/>
        <w:t>Басқа елдің, бақытты елдің көрем көшін.</w:t>
        <w:br/>
        <w:t>Өмірдің бар екен-ау екі жағы,</w:t>
        <w:br/>
        <w:t>Түсініп, сезбелппіз-ау көлеңкесін.</w:t>
        <w:br/>
        <w:t>Жау көріп шындығына табынғанды,</w:t>
        <w:br/>
        <w:t>Дәу дедік жағымпазды, жағынғанды.</w:t>
        <w:br/>
        <w:t>Есірдік елес қуып ертеңімнен,</w:t>
        <w:br/>
        <w:t>Бәрі де көз алдымда сағымданды.</w:t>
        <w:br/>
        <w:t>Қиялдап қайта міндік т</w:t>
        <w:br/>
        <w:t>ұлпар атқа,</w:t>
        <w:br/>
        <w:t>Өзгеше жаздық ұран жыл-параққа.</w:t>
        <w:br/>
        <w:t>Кез келген салыгі алар табанына</w:t>
        <w:br/>
        <w:t>Айналып кетпейікші ұлтараққа. )</w:t>
        <w:br/>
        <w:t>58</w:t>
        <w:br/>
        <w:t>Бүгінде жүрек жарық тесік өкпем,</w:t>
        <w:br/>
        <w:t>Қонақ аз ашылмайды есік көптен.</w:t>
        <w:br/>
        <w:t>Жауыздықтар жақындау қоныстанып,</w:t>
        <w:br/>
        <w:t>Бал сезімдер бойымнан көшіп кеткен.</w:t>
        <w:br/>
        <w:t>Тұла бойды жауратып сең жүреді,</w:t>
        <w:br/>
        <w:t>Үмітті де үрлейді, сөндіреді.</w:t>
        <w:br/>
        <w:t>Қам-қаракет қисынсыз көп істері,</w:t>
        <w:br/>
        <w:t>Жүрегімді ататын зеңбірегі.</w:t>
      </w:r>
    </w:p>
    <w:p>
      <w:r>
        <w:t>Содан ба жүрек жиі жарылады,</w:t>
        <w:br/>
        <w:t>Бермей-ақ бойындағы барын әлі.</w:t>
        <w:br/>
        <w:t>Өзінің биігіне көтерілмей,</w:t>
        <w:br/>
        <w:t>Ертерек үзіледі дарын әні.</w:t>
        <w:br/>
        <w:t>Күнменен таласа алмай таңша ағарған,</w:t>
        <w:br/>
        <w:t>Қанша үміт ерте сөнді, қаншама арман.</w:t>
        <w:br/>
        <w:t>Әйтеуір алғы күнге асығамын,</w:t>
        <w:br/>
        <w:t>Күткенім шығатындай ән сап алдан.</w:t>
        <w:br/>
        <w:t>жж</w:t>
        <w:br/>
        <w:t>Тымырсың ойдан тұншығып тұрмын мен бүгін,</w:t>
        <w:br/>
        <w:t>Тарылтып жатыр, көрсетпей тірлік кеңдігін. -</w:t>
        <w:br/>
        <w:t>Тізгінді бермейтұқыртқан кезі бір сәрі,</w:t>
        <w:br/>
        <w:t>жЖыланып жүрсем жараса қоймас ендігім.</w:t>
        <w:br/>
        <w:t>Сезініп еркін сергектеу, міндік атқа да,</w:t>
        <w:br/>
        <w:t>Аулақтау қондық көпірме сөзден жаттама.</w:t>
        <w:br/>
        <w:t>Келісім болса, көзіме айтшы ағайын,</w:t>
        <w:br/>
        <w:t>Артықтау кетсем артымнан мені даттама.</w:t>
        <w:br/>
        <w:t>Арам пиғылын кейбірі артқа сақтаған,</w:t>
        <w:br/>
        <w:t>Таласып өткен тізгін менен таққа адам.</w:t>
        <w:br/>
        <w:t>Тонаған малың қайғылы жылдар келмесін,</w:t>
        <w:br/>
        <w:t>Келмесін қайтып еліме менің Ақтабан.</w:t>
        <w:br/>
        <w:t>Осыны ойлай тірлігім менен ерлігім,</w:t>
        <w:br/>
        <w:t>Шолады артын, шығатын алғы өрді мың.</w:t>
        <w:br/>
        <w:t>Сақталып қалар бойында адам жылуы,</w:t>
        <w:br/>
        <w:t>Қуатыменен жатқанда қарып жерді күн.</w:t>
        <w:br/>
        <w:t>Қайталап айтып, күйіме несін тоқталам,</w:t>
        <w:br/>
        <w:t>Тәубаға келіп, қанағат етер жоққа адам.</w:t>
        <w:br/>
        <w:t>49</w:t>
        <w:br/>
        <w:t>Келер күндердің қабағын қайдан таниды,</w:t>
        <w:br/>
        <w:t>Өткендеріне ойымен қайта соқпаған.</w:t>
        <w:br/>
        <w:t>жжж</w:t>
        <w:br/>
        <w:t>Адамдықтың ақысын аңдағаны,</w:t>
        <w:br/>
        <w:t>Тіршілікті тұйыққа сан қамады.</w:t>
        <w:br/>
        <w:t>Бұзылса өңі заманның бетін бермей,</w:t>
        <w:br/>
        <w:t>Онда елім бағыңның жамбағаны.</w:t>
        <w:br/>
        <w:t>Әулиелік көрсетем, бал ашамын,</w:t>
        <w:br/>
        <w:t>Жарыстырам ойымды, таласамын.</w:t>
        <w:br/>
        <w:t>Кердеңдеген ұлықтан биік тұрам,</w:t>
        <w:br/>
        <w:t>Сабыры мол ағадан аласамын.</w:t>
        <w:br/>
        <w:t>Өмірден орнымды біліп келем,</w:t>
        <w:br/>
        <w:t>Ағайындас болмадым құлықпенен.</w:t>
        <w:br/>
        <w:t>Таубасы бар аузында ұлды көрсем,</w:t>
        <w:br/>
        <w:t>Жүрек соғып кетеді жылып денем.</w:t>
        <w:br/>
        <w:t>Солар менің келешек үміткерім,</w:t>
        <w:br/>
        <w:t>Солар барда күн ашық, тынық көлім.</w:t>
        <w:br/>
        <w:t>Солар барда менің де ертеңім бар,</w:t>
      </w:r>
    </w:p>
    <w:p>
      <w:r>
        <w:t>Орта жолда қалмаймын сынып белім.</w:t>
        <w:br/>
        <w:t>Бірте-бірте жағдайым қалыптасар,</w:t>
        <w:br/>
        <w:t>Дей алмаймын ер жасық, халық нашар.</w:t>
        <w:br/>
        <w:t>Додаға да түссе егер бар байлығым,</w:t>
        <w:br/>
        <w:t>Білекті мен жүректі алып қашар.</w:t>
        <w:br/>
        <w:t>Азайғандай жүйріктер, жүректілер,</w:t>
        <w:br/>
        <w:t>Басып бара жатыр-ау кіл ептілер.</w:t>
        <w:br/>
        <w:t>Барың менен бағыңды сақтау үшін,</w:t>
        <w:br/>
        <w:t>Кезің келді шешіліп, білек түрер.</w:t>
        <w:br/>
        <w:t>Тілейтінім соңғы үміт жоғалмасын</w:t>
        <w:br/>
        <w:t>Сақтау үшін ауырсын соған басың.</w:t>
        <w:br/>
        <w:t>Байлық үшін бауырын сатып кетер</w:t>
        <w:br/>
        <w:t>Безбүйректер жайлаған қоғамдасың.</w:t>
        <w:br/>
        <w:t>Ойлар гүлін жоғ</w:t>
        <w:br/>
        <w:t>Қайталайды жа</w:t>
        <w:br/>
        <w:t>Ақша үшін ары</w:t>
        <w:br/>
        <w:t>Кезеңге біз та</w:t>
        <w:br/>
        <w:t>алтты қыр қызығын,</w:t>
        <w:br/>
        <w:t>ңғыртып бір бұзық ұн.</w:t>
        <w:br/>
        <w:t>н да байлап берер,</w:t>
        <w:br/>
        <w:t>п келіп тұрмыз бүгін.</w:t>
        <w:br/>
        <w:t>БО</w:t>
        <w:br/>
        <w:t>АЙЫРЫЛЫП ҚАЛДЫМ БАРЫМНАН</w:t>
        <w:br/>
        <w:t>Жан алмай лаулап, жанымда бықсып шырағым,</w:t>
        <w:br/>
        <w:t>Арындап бастап, арнадан аспай тұр ағын.</w:t>
        <w:br/>
        <w:t>Тіршілік тұлпар тепкілеп тұрса кеудемде,</w:t>
        <w:br/>
        <w:t>Таусылмас менің өмірге қояр сұрағым.</w:t>
        <w:br/>
        <w:t>Үркектеу жанмын, үмітсіз шайтан емеспін,</w:t>
        <w:br/>
        <w:t>Тырнайды жанды тымырсық ойлар, көмескі үн.</w:t>
        <w:br/>
        <w:t>Кейбіреулерге жайылып жатқан жазықпын,</w:t>
        <w:br/>
        <w:t>Кейбіреулерге шыға алмас биік дөңеспін.</w:t>
        <w:br/>
        <w:t>Алдынан шықсам аласарып та қалмаспын,</w:t>
        <w:br/>
        <w:t>Мүлт кеттім талай, кейкезеңдерді дәл бастым.</w:t>
        <w:br/>
        <w:t>Тұншыққандарды тірілтіп алсам су бүркіп,</w:t>
        <w:br/>
        <w:t>Қырсыққандарды қиып түсетін алмаспын,</w:t>
        <w:br/>
        <w:t>Ағайын мені жатыр деп қалма бөстіріп,</w:t>
        <w:br/>
        <w:t>Толқыңды жылдар жүректі жеді, төсті ұрып.</w:t>
        <w:br/>
        <w:t>Айрылып қалдым барымнан, тіптен дарыннан,</w:t>
        <w:br/>
        <w:t>Қалғумен жүріп, ұйқыдан кейде кеш тұрып.</w:t>
        <w:br/>
        <w:t>СЕНЕМІН</w:t>
        <w:br/>
        <w:t>Уақыт - ұры барымды бойдан ұрлаған,</w:t>
        <w:br/>
        <w:t>Құты қашып, бозарып қапты қыр-далам.</w:t>
        <w:br/>
        <w:t>Қамқорсыз қалған кәріні көріп жасимын,</w:t>
        <w:br/>
        <w:t>Алақан жайған ұлтымды көріп сұрланам.</w:t>
      </w:r>
    </w:p>
    <w:p>
      <w:r>
        <w:t>Балапанынан айрылып құс та зарлайды,</w:t>
        <w:br/>
        <w:t>Өзгелер ұқпас өз тілдерінде қарғайды.</w:t>
        <w:br/>
        <w:t>Теңіздерімнің тереңдерінде мұң тұнып,</w:t>
        <w:br/>
        <w:t>Шыңдарымның қабақтарында бар қайғы.</w:t>
        <w:br/>
        <w:t>Жапырақтары көктемей жатып үзілген,</w:t>
        <w:br/>
        <w:t>Көктемгі күнім аумайды мүлдем күзімнен.</w:t>
        <w:br/>
        <w:t>Жайқалып өсіп, мәуелеп тұрған бақ емес,</w:t>
        <w:br/>
        <w:t>Түтігіп қалған бауларды көрем ізімнен.</w:t>
        <w:br/>
        <w:t>Ғарыштың да мен есігін қақтым ұрандап,</w:t>
        <w:br/>
        <w:t>Пейішке ерте ойымда жоқ қой сұранбақ.</w:t>
        <w:br/>
        <w:t>Алдымнан арман пыр етіп ұшып жоғалды,</w:t>
        <w:br/>
        <w:t>Белінен бақыт ұстатпай кетті бұраңдап.</w:t>
        <w:br/>
        <w:t>59</w:t>
        <w:br/>
        <w:t>АЗАБЫН ДА ТАРТАМ БҮГІН</w:t>
        <w:br/>
        <w:t>Жалын боп лауламадым, жана алмадым,</w:t>
        <w:br/>
        <w:t>Жаныма қонбай қойды ән арманым.</w:t>
        <w:br/>
        <w:t>Естілмей кетті үндерім, кезең аспай,</w:t>
        <w:br/>
        <w:t>Естірмей уақытым самалдарын.</w:t>
        <w:br/>
        <w:t>Көктемде шешек атып, гүлдемедім,</w:t>
        <w:br/>
        <w:t>Кезіңде қиындықты ілген едім.</w:t>
        <w:br/>
        <w:t>Оң баспай, омақасып құлап тұрмын,</w:t>
        <w:br/>
        <w:t>Осылай боларымды білген елім.</w:t>
        <w:br/>
        <w:t>Таяққа ұрындырды тарпаңдығым,</w:t>
        <w:br/>
        <w:t>Құрметтеп ұсынбады әр таң гүлін.</w:t>
        <w:br/>
        <w:t>Жетпіс жыл шалыс басқан кезеңімнің,</w:t>
        <w:br/>
        <w:t>Азабын, тозағын да тартам бүгін.</w:t>
        <w:br/>
        <w:t>ҰЛЫҢДЫ ЖҰРТЫМ ТАНЫСАҢ</w:t>
        <w:br/>
        <w:t>Жолында қалған, басылмай жатқан бар шаңым,</w:t>
        <w:br/>
        <w:t>Кедергілерін көлденең тартып, шаршадым.</w:t>
        <w:br/>
        <w:t>Шуақтарына шомылып жүрсем елімнің,</w:t>
        <w:br/>
        <w:t>Шың төстерінде көлбеңдеп тұрар аршамын.</w:t>
        <w:br/>
        <w:t>Арналар кепсе толқының болып ағындап,</w:t>
        <w:br/>
        <w:t>етермін мен де бұлттарды ертіп, сағымды ап.</w:t>
        <w:br/>
        <w:t>Асып жүргенде, жасып жүргенде бүгінде,</w:t>
        <w:br/>
        <w:t>Жазуына тағдырдың жазған бағынбақ.</w:t>
        <w:br/>
        <w:t>Маңдайға жазған бар шығар сорым, бағым да,</w:t>
        <w:br/>
        <w:t>Мәңгілік кімдер отырар дейсің тағында.</w:t>
        <w:br/>
        <w:t>Желігіп кетіп, жетегіне ермей тағдырдың,</w:t>
        <w:br/>
        <w:t>Тау балығындай қарсы жүземін ағынға.</w:t>
        <w:br/>
        <w:t>Талақ етемін өмірдің салған тәлкегін,</w:t>
        <w:br/>
        <w:t>Келеңсіз күнде ала алмай жүрген бар кегім.</w:t>
        <w:br/>
        <w:t>Әгейсітпей ұлым деп жұртым танысаң,</w:t>
        <w:br/>
        <w:t>Қуатымды да бойымда жатқан ал тегін.</w:t>
      </w:r>
    </w:p>
    <w:p>
      <w:r>
        <w:t>ҚОЛДА, ЕЛІМ</w:t>
        <w:br/>
        <w:t>Жатыр өмір жыртылып, жырымдалып,</w:t>
        <w:br/>
        <w:t>Танып жүрсің ойымды, түрімді анық.</w:t>
        <w:br/>
        <w:t>Жасырғам жоқ өзіңнен ештеңені,</w:t>
        <w:br/>
        <w:t>Уа, жұртым, өзіңе сырым қанық.</w:t>
        <w:br/>
        <w:t>43</w:t>
        <w:br/>
        <w:t>ҚОЛ БҰЛҒАП ТҰР АРМАНДАР</w:t>
        <w:br/>
        <w:t>Кездерім аздау тартылып қалған тасымай,</w:t>
        <w:br/>
        <w:t>Жармастым бұлтқа нажағай оқтан жасымай.</w:t>
        <w:br/>
        <w:t>Ертеңгі күннен күдер үзетін жоқ жайым,</w:t>
        <w:br/>
        <w:t>Шейіт боп кетсем орнатар ұлым басыма Ай.</w:t>
        <w:br/>
        <w:t>Артымда менің шиырлы іздер бар қалған,</w:t>
        <w:br/>
        <w:t>Құрылған ылғи үміттер менен арманнан.</w:t>
        <w:br/>
        <w:t>Бақытты құшқан - қуаныш күнім көптеуде,</w:t>
        <w:br/>
        <w:t>Аз болды күнім қайғыны жұтып, зарланған.</w:t>
        <w:br/>
        <w:t>Кей кезеңдерде қиындықпен де беттестім,</w:t>
        <w:br/>
        <w:t>Жалындап жанбай шуағын мүлдем төкпес күн.</w:t>
        <w:br/>
        <w:t>Қол бұлғап тұрды алдымнан тосып армандар,</w:t>
        <w:br/>
        <w:t>Астымда жылдар - желістен танбас көкбестім.</w:t>
        <w:br/>
        <w:t>Кеудемде менің тұғырдан таймас қыран бар,</w:t>
        <w:br/>
        <w:t>Жоламас маған сұрқылтай менен жыландар.</w:t>
        <w:br/>
        <w:t>Жақсылығымды шашумен келем, сенбесең,</w:t>
        <w:br/>
        <w:t>Ағайындардан, алыс-жақыннан сұраңдар.</w:t>
        <w:br/>
        <w:t>Жамандық ойлап бір жанға әсте көрмедім, )</w:t>
        <w:br/>
        <w:t>Сондықтан менің жүрегім -- жалын, өр демім.</w:t>
        <w:br/>
        <w:t>Әлін білмейтін шенқұмарлардың кесірі,</w:t>
        <w:br/>
        <w:t>Төменге жетпей жатса егер бүгін төрдегі үн.</w:t>
        <w:br/>
        <w:t>Жүгірдім талай жағдайын ойлап басқаның,</w:t>
        <w:br/>
        <w:t>Қатер кеп төнсе тірліктен көшу қас қағым.</w:t>
        <w:br/>
        <w:t>Қақтығыстардан қалмасын далам қансырап,</w:t>
        <w:br/>
        <w:t>Айналып жерге түспесе екен аспаным.</w:t>
        <w:br/>
        <w:t>БИІКТЕП СӨЗСІЗ КЕТЕРМІН</w:t>
        <w:br/>
        <w:t>Кештетіп үйге оралам,</w:t>
        <w:br/>
        <w:t>Тыныштық бермей тірлігім.</w:t>
        <w:br/>
        <w:t>Шуақты далам бол аман,</w:t>
        <w:br/>
        <w:t>Бол аман бұлтсыз, нұрлы күн.</w:t>
        <w:br/>
        <w:t>Жан емен жайлы, жай аңдар,</w:t>
        <w:br/>
        <w:t>Жылдарды талмай жарысқан.</w:t>
        <w:br/>
        <w:t>Көбейіп төрде қояндар,</w:t>
        <w:br/>
        <w:t>Азайып кетті арыстан.</w:t>
        <w:br/>
        <w:t>57</w:t>
        <w:br/>
        <w:t>Домалап жый өтінде қаңбақ денем,</w:t>
        <w:br/>
        <w:t>Өткен мен кеткенімді аңдап келем.</w:t>
      </w:r>
    </w:p>
    <w:p>
      <w:r>
        <w:t>Шыққанмен не ақындар - жыр тақымдар.</w:t>
        <w:br/>
        <w:t>Ұқпаса халық тілін - жанбапты өлең.</w:t>
        <w:br/>
        <w:t>Өткенді еске алсам, тасыр қаным,</w:t>
        <w:br/>
        <w:t>Қойнында құмға айналып ғасырлардың.</w:t>
        <w:br/>
        <w:t>Жатса датоттанбапты, таусылмапты,</w:t>
        <w:br/>
        <w:t>Жарқылын жоғалтпапты асылдарым.</w:t>
        <w:br/>
        <w:t>Еске сап естіртеді жаңғырығын,</w:t>
        <w:br/>
        <w:t>Әр қырын көрсетуде сан қырының.</w:t>
        <w:br/>
        <w:t>Оралып үніменен жатыр бабам,</w:t>
        <w:br/>
        <w:t>Бөленіп шапағына таң нұрының.</w:t>
        <w:br/>
        <w:t>Баспай оңға, жасаппыз солға қадам,</w:t>
        <w:br/>
        <w:t>Қалай бүгін жеңілігі жолда қалам.</w:t>
        <w:br/>
        <w:t>Қиналдым, қисынын тап жебеушім бол,</w:t>
        <w:br/>
        <w:t>Өзіннің аруағыңмен қолда, бабам!</w:t>
        <w:br/>
        <w:t>ТІЛІМ - СӨЗІМ</w:t>
        <w:br/>
        <w:t>Алмас тіл не түйінді кесіп өткен,</w:t>
        <w:br/>
        <w:t>Жауапсыз сұрақтарға шешім еткен.</w:t>
        <w:br/>
        <w:t>Шешен тіл, шежіре тіл шертілгенде,</w:t>
        <w:br/>
        <w:t>Тыңдаушы ұйып қалған, есі кеткен.</w:t>
        <w:br/>
        <w:t>Ұққан ғой онда халқым сөздің құнын,</w:t>
        <w:br/>
        <w:t>Арзандап кетті тілім - сездім бүгін.</w:t>
        <w:br/>
        <w:t>Жетпіс жыл мойныма артып зіл батпанды,</w:t>
        <w:br/>
        <w:t>Өткіздім ердің емес, ездің күнін.</w:t>
        <w:br/>
        <w:t>Өзгерді тұр-тұлғам да, кесімім де,</w:t>
        <w:br/>
        <w:t>Күн кештім қайырымсыздар есігінде.</w:t>
        <w:br/>
        <w:t>Кей сөзім - істен шықты тез қартайып,</w:t>
        <w:br/>
        <w:t>Кей сөзім жатыр өліп бесігінде.</w:t>
        <w:br/>
        <w:t>Кеттік пе сөз бен тілдің ұқпай мәнін,</w:t>
        <w:br/>
        <w:t>Өзіңде ой аралып, ықтайды әнім.</w:t>
        <w:br/>
        <w:t>Тірліктің тірегі боп қаласың сен,</w:t>
        <w:br/>
        <w:t>Тұрғанда Жүрек соғып, шықпай жаным.</w:t>
        <w:br/>
        <w:t>55</w:t>
        <w:br/>
        <w:t>Арайлаған алдымда армандарым, ә</w:t>
        <w:br/>
        <w:t>Қона алмаған шыңдарға қыранбысың?</w:t>
        <w:br/>
        <w:t>Ел күйінен мен бүгін түршігемін,</w:t>
        <w:br/>
        <w:t>Батпағына қайғының құр сіңемін.</w:t>
        <w:br/>
        <w:t>Түлкіленіп, түрленген кейбіреуге</w:t>
        <w:br/>
        <w:t>Алданумен әлі де жүрсің, елім.</w:t>
        <w:br/>
        <w:t>ҚАРУЛАНЫП НАРЫҚПЕНЕН ШЫҒАЙЫҚ</w:t>
        <w:br/>
        <w:t>Айтылған сәтте даурығу емес, текті ұран,</w:t>
        <w:br/>
        <w:t>Шыңдарға қарап биіктеп кетсем деп тұрам.</w:t>
        <w:br/>
        <w:t>Сілкінсе далам қарамай асқа кетер ер,</w:t>
        <w:br/>
        <w:t>Жемтіктерінде тауыспай ұшар жеп қыран.</w:t>
        <w:br/>
        <w:t>Тарықса елім, бойында қуат бар жандар,</w:t>
        <w:br/>
        <w:t>Тыншып тұра алмас тепкілер жерді тарландар.</w:t>
      </w:r>
    </w:p>
    <w:p>
      <w:r>
        <w:t>Сезімдер қанша лайсаңдарға тұншығып,</w:t>
        <w:br/>
        <w:t>Зұлымдықтардан адалдық жасып, зарланды ар.</w:t>
        <w:br/>
        <w:t>Бұлтантып жерді, бәрі де соның жасаған,</w:t>
        <w:br/>
        <w:t>Аспаннан емес, көрші боп тұрған осы адам.</w:t>
        <w:br/>
        <w:t>Табандар тозып, тоналып жатса далалар,</w:t>
        <w:br/>
        <w:t>Есіктер сынып, қисайып кетсе босағаң,</w:t>
        <w:br/>
        <w:t>Құдіретте емес, қарғыс бәрін көздеген,</w:t>
        <w:br/>
        <w:t>Адамдық әдет көретін бәрін өзгеден.</w:t>
        <w:br/>
        <w:t>Қырсыға қарап, қабағын шытқан бұл өмір,</w:t>
        <w:br/>
        <w:t>Бола алмас балдыз қалжыңдай кетер жездемен.</w:t>
        <w:br/>
        <w:t>Бола алмас өмір қарайлап тұрар туысың,</w:t>
        <w:br/>
        <w:t>Көріспей жатып, көңілдер қалай суысын.</w:t>
        <w:br/>
        <w:t>Тобықтан шалып, тұқыртып кетер бар ұлың</w:t>
        <w:br/>
        <w:t>Жаға алмай қалсаң толтырмай берсең уысын.</w:t>
        <w:br/>
        <w:t>Бүгінде бәрі байлық пен баққа табынған</w:t>
        <w:br/>
        <w:t>Асасың қайтіп уақыт салған ағымнан. ”</w:t>
        <w:br/>
        <w:t>Адалдықтардың атына мінсең бақ қонбай</w:t>
        <w:br/>
        <w:t>Қыран боп көрсең қона алмай ұшар бағыңа ән</w:t>
        <w:br/>
        <w:t>Кезеңге осы кетер ме екенмін б</w:t>
        <w:br/>
        <w:t>екі ағынып,</w:t>
        <w:br/>
        <w:t>Жанымды жаулап желіккіш сезім, сақ, үміт</w:t>
        <w:br/>
        <w:t>Жоқшылықтарды жоюда үшін шығайық</w:t>
        <w:br/>
        <w:t>Нарық батырдың қару-жарағын тағынып.</w:t>
        <w:br/>
        <w:t>42</w:t>
        <w:br/>
        <w:t>Айға аттандық арқалап ел сәлемін,</w:t>
        <w:br/>
        <w:t>Арпалысса жауды да жеңем дедік.</w:t>
        <w:br/>
        <w:t>Қайда сол бір бойдағы қуат, дарын,</w:t>
        <w:br/>
        <w:t>Алып шығар тартыссам ту аттарым.</w:t>
        <w:br/>
        <w:t>Құдығына ішетін қақырынып,</w:t>
        <w:br/>
        <w:t>Былғап алған елміз-ау суаттарын.</w:t>
        <w:br/>
        <w:t>ПАНА БОЛА АЛАЙЫН АДАМДАРҒА</w:t>
        <w:br/>
        <w:t>Құбыжық күн басымнан өткеремін,</w:t>
        <w:br/>
        <w:t>Не көрсем де әйтеуір көпке еремін.</w:t>
        <w:br/>
        <w:t>Аязданып жан қарыр қысты өткізіп,</w:t>
        <w:br/>
        <w:t>Қайта оралып көктемің, көктер елім.</w:t>
        <w:br/>
        <w:t>Сенем соған, сенімім - басым жатыр,</w:t>
        <w:br/>
        <w:t>Қиындықтар қырсығып қасымда тұр.</w:t>
        <w:br/>
        <w:t>Қуаттарың, болмаса шуақтарың,</w:t>
        <w:br/>
        <w:t>Кеуде соғып, адамдар, тасынба құр.</w:t>
        <w:br/>
        <w:t>Қуыс көуде ойымды түсінер ме,</w:t>
        <w:br/>
        <w:t>Қиянаттың бағынып күшіне ерме.</w:t>
        <w:br/>
        <w:t>Бала бола білейік әкелерге,</w:t>
        <w:br/>
        <w:t>Аға бола білейік кішілерге.</w:t>
        <w:br/>
        <w:t>Адасам ба осынау бұралаңда,</w:t>
      </w:r>
    </w:p>
    <w:p>
      <w:r>
        <w:t>Қиындықта қисаймай тұра алам ба?</w:t>
        <w:br/>
        <w:t>Дана бола алмасам, жоқ арманым,</w:t>
        <w:br/>
        <w:t>Пана бола алсам мен бір адамға.</w:t>
        <w:br/>
        <w:t>ТУАР МЕНІ СЫНАР ҰЛАН</w:t>
        <w:br/>
        <w:t>Жырға құлай беремін сыңарымдай,</w:t>
        <w:br/>
        <w:t>Көкіректен жатса да мұң арылмай.</w:t>
        <w:br/>
        <w:t>Сұқ көздерден сақтайтын жебеушімсің,</w:t>
        <w:br/>
        <w:t>Оқып берген бабалар тұмарындай.</w:t>
        <w:br/>
        <w:t>Басқаға емес, мен саған табынамын</w:t>
        <w:br/>
        <w:t>Өзіңменен қауышып ағын-әнім. ”</w:t>
        <w:br/>
        <w:t>Қаламыма ұйқастар оратылса,</w:t>
        <w:br/>
        <w:t>Төгеді мол шуағын бағыма күн.</w:t>
        <w:br/>
        <w:t>Сол шуаққа шомылам а</w:t>
        <w:br/>
        <w:t>4 мылам, ақтарылам,</w:t>
        <w:br/>
        <w:t>Жыр үземін сөзімнің бактараам</w:t>
        <w:br/>
        <w:t>62</w:t>
        <w:br/>
        <w:t>Бақыттымын түсініп оқыса елім,</w:t>
        <w:br/>
        <w:t>Табылса егер түйсініп жаттар ұлан.</w:t>
        <w:br/>
        <w:t>Кірбің кетпей жүргенде қабағымнан,</w:t>
        <w:br/>
        <w:t>Жүйрік мінсем жел есер сағағынан.</w:t>
        <w:br/>
        <w:t>Той жасатсам жұртымды дүрліктіріп,</w:t>
        <w:br/>
        <w:t>Ой асатсам жырымның табағынан.</w:t>
        <w:br/>
        <w:t>Сонда ғана шығар ем құмарымнан,</w:t>
        <w:br/>
        <w:t>Тіршілікте қай кезде мұң арылған.</w:t>
        <w:br/>
        <w:t>Өткенімді сынаған мен сияқты,</w:t>
        <w:br/>
        <w:t>Туар әлі мені де сынар ұлан.</w:t>
        <w:br/>
        <w:t>ТАБИҒАТПЕН ЕГІЗБІН</w:t>
        <w:br/>
        <w:t>Секіреді бұлт еміп тойған бұлақ,</w:t>
        <w:br/>
        <w:t>Бас көтермей мүлгиді ойдан құрақ.</w:t>
        <w:br/>
        <w:t>Біз сезбеген әлі де тылсым күштер,</w:t>
        <w:br/>
        <w:t>Қатарлатып тастарды қойған құрап.</w:t>
        <w:br/>
        <w:t>Сол бір күштер қабақпен қалтыратып,</w:t>
        <w:br/>
        <w:t>Селдіретіп даламды жатыр атып.</w:t>
        <w:br/>
        <w:t>Шырша көрем ұмтылған тіршілікке,</w:t>
        <w:br/>
        <w:t>Жарып шыққан қойтасты қақыратып.</w:t>
        <w:br/>
        <w:t>Жоталардан жұлынған гүл көремін,</w:t>
        <w:br/>
        <w:t>Жағдайларын даланңның біл дер елім.</w:t>
        <w:br/>
        <w:t>Сезім байлап қойды ғой көкірекке,</w:t>
        <w:br/>
        <w:t>Бәрін көріп қашан мен үлгеремін?</w:t>
        <w:br/>
        <w:t>Көл көремін төсіне мұң байлаған,</w:t>
        <w:br/>
        <w:t>Осындайда тұрар ма сынбай далам.</w:t>
        <w:br/>
        <w:t>Төменшіктеп тұрамын төбе болып,</w:t>
        <w:br/>
        <w:t>Қашан мен де биіктеп шыңға айналам?</w:t>
        <w:br/>
        <w:t>Табиғатпен егізбін, сыңарымын,</w:t>
        <w:br/>
        <w:t>Жатыр ағып бойымда мың арығым.</w:t>
        <w:br/>
        <w:t>Арна кәрсем тарт ылған, көлді көрсем,</w:t>
      </w:r>
    </w:p>
    <w:p>
      <w:r>
        <w:t>Көңілім де құлазып, сынар үнім.</w:t>
        <w:br/>
        <w:t>Шамам бар ма қисықты түзететін,</w:t>
        <w:br/>
        <w:t>Байлығымды тонатпай күзететін.</w:t>
        <w:br/>
        <w:t>Аласапран тасынған тор кезеңнен,</w:t>
        <w:br/>
        <w:t>Өткел бар ма шығынсыз біз өтетін?</w:t>
        <w:br/>
        <w:t>өз</w:t>
        <w:br/>
        <w:t>Сезімдерін жұртымның оятпасам,</w:t>
        <w:br/>
        <w:t>Боятпасам әр беріп жер өңіне.</w:t>
        <w:br/>
        <w:t>Қалса қолда қалтамнан аса алмай құр,</w:t>
        <w:br/>
        <w:t>Шуағынан сезімнің жасалмай нұр.</w:t>
        <w:br/>
        <w:t>Мына өмір бүрленбес, гүлдемес-ау,</w:t>
        <w:br/>
        <w:t>Алдыменен жүректен бас алмай жыр.</w:t>
        <w:br/>
        <w:t>Күн көрістен ағыны тартылар ма,</w:t>
        <w:br/>
        <w:t>Алды нөсер, айналып арты қарға.</w:t>
        <w:br/>
        <w:t>Жыр-сезімге қана алмай уа, жұртым,</w:t>
        <w:br/>
        <w:t>Шуақтарын жаныңның сарқып алма.</w:t>
        <w:br/>
        <w:t>СӨКПЕ, ЖҰРТЫМ</w:t>
        <w:br/>
        <w:t>Қу тірліктің бітпейді екен ертелі-кеш күйбеңі,</w:t>
        <w:br/>
        <w:t>Жүректерді мазалайды түйіні мен түйгені.</w:t>
        <w:br/>
        <w:t>Шабыт алмай шалқарында, шешініп бір жүзе алмай,</w:t>
        <w:br/>
        <w:t>Ағыта алмай көңіректерін қысып тұрған түймені.</w:t>
        <w:br/>
        <w:t>Аруақтарға сиынады, Алласына табынып,</w:t>
        <w:br/>
        <w:t>Жүректері жиі ұрады, өкпелері қабынып.</w:t>
        <w:br/>
        <w:t>Қашар арман асаулардай, жармастырмай жалына,</w:t>
        <w:br/>
        <w:t>Тасалардан шыға салып, жетелейді тағы үміт.</w:t>
        <w:br/>
        <w:t>Жылжыр тірлік дәл осылай шықпа жаным шықпамен</w:t>
        <w:br/>
        <w:t>Мені талай сол толқындар бетке ұрып, ықтап ем</w:t>
        <w:br/>
        <w:t>Кеш іліккен дуалы ерлер қонатұғын жұртына !</w:t>
        <w:br/>
        <w:t>Кесірлікпен, есірлікпен айыл жиып бұқпап ем</w:t>
        <w:br/>
        <w:t>Ерлік мініп ала алмадым қайт і</w:t>
        <w:br/>
        <w:t>а қ арып та есемді</w:t>
        <w:br/>
        <w:t>Қулық пенен құйтырқы ойлар басыма да КЕШ енді</w:t>
        <w:br/>
        <w:t>Кезегімді беріп қойдым бастайтұғын биікке )</w:t>
        <w:br/>
        <w:t>Басқаларға ұсыныппын бақыт толы кесемді.</w:t>
        <w:br/>
        <w:t>Үнсіз қалып, ағаларға ал</w:t>
        <w:br/>
        <w:t>ІП, І дыменен с</w:t>
        <w:br/>
        <w:t>ҚЫН кесіп өткемін жоқ, оны талай қаданы</w:t>
        <w:br/>
        <w:t>ддамдардың түрін байқап тартыссам, мен рессем</w:t>
        <w:br/>
        <w:t>, жұртым, заманға ұқсагі мен де бүгін ”</w:t>
        <w:br/>
        <w:t>өзгергем.</w:t>
        <w:br/>
        <w:t>74</w:t>
      </w:r>
    </w:p>
    <w:p>
      <w:r>
        <w:t>Туған елім туысса көзімменен,</w:t>
        <w:br/>
        <w:t>Жүрегімде от жанар, сөзіңде - өлең.</w:t>
        <w:br/>
        <w:t>Мәнді өмір өткізер келер ұрпақ,</w:t>
        <w:br/>
        <w:t>Бабам, әкем, мен әлі сезінбеген.</w:t>
        <w:br/>
        <w:t>ӨЛЕҢМЕНЕН АУЫРДЫМ</w:t>
        <w:br/>
        <w:t>Керемет күш бар ма екен жырда мына,</w:t>
        <w:br/>
        <w:t>Бағынбайтын өмірдің ырғағына.</w:t>
        <w:br/>
        <w:t>Қияметін көрсем де бақыттымын,</w:t>
        <w:br/>
        <w:t>Тіршіліктің төсінде тұрғаныма.</w:t>
        <w:br/>
        <w:t>Жақсылықта жасамас жыр ұқпаған,</w:t>
        <w:br/>
        <w:t>Талқысыңда өмірдің сұрыпталам.</w:t>
        <w:br/>
        <w:t>Бас білмейтін иіріп асау ойда,</w:t>
        <w:br/>
        <w:t>Құлатады қағазға құрақ-қалам.</w:t>
        <w:br/>
        <w:t>Туындайды осылай тесімде өлең,</w:t>
        <w:br/>
        <w:t>Тағдыр қатал алады өшін менен.</w:t>
        <w:br/>
        <w:t>Өлеңменен ауырдым, басқа емес,</w:t>
        <w:br/>
        <w:t>Асау ойдың айықпай көшінде өлем.</w:t>
        <w:br/>
        <w:t>Көкейіме қонақтап көрікті өлең,</w:t>
        <w:br/>
        <w:t>Жүрек жанып барады еріп денем.</w:t>
        <w:br/>
        <w:t>Ой мен жырға шырмалып жүргенімде</w:t>
        <w:br/>
        <w:t>Тайлақ тірлік кетпесін жеріп менен. ”</w:t>
        <w:br/>
        <w:t>ШАБЫТЫМ - ПАЙҒАМБАРЫМ</w:t>
        <w:br/>
        <w:t>Жыр оралса жаныма - ас і</w:t>
        <w:br/>
        <w:t>ыма қақ әнім,</w:t>
        <w:br/>
        <w:t>Мен ұқпадым өмірдің басқа мәнін</w:t>
        <w:br/>
        <w:t>Тұлпар шабыт тұйықтан алып шығар</w:t>
        <w:br/>
        <w:t>Табанымды тайдырмай тасқа қалың.</w:t>
        <w:br/>
        <w:t>Өзің болып сезерім, се і</w:t>
        <w:br/>
        <w:t>, сене</w:t>
        <w:br/>
        <w:t>Нық басамын өмірдің ден әрене</w:t>
        <w:br/>
        <w:t>аақытқа өлең-жыр табынбайды,”</w:t>
        <w:br/>
        <w:t>згелердің бәрі де көнеруде. ”</w:t>
        <w:br/>
        <w:t>Тізгіндерін тарта, і і</w:t>
        <w:br/>
        <w:t>ндері ртады еңісте кім?</w:t>
        <w:br/>
        <w:t>Ба сігірдім, Білмеймін нені істедім?</w:t>
        <w:br/>
        <w:t>/ ініп оқыса )</w:t>
        <w:br/>
        <w:t>Ол да менің жеткенім, жеңер,</w:t>
        <w:br/>
        <w:t>78</w:t>
        <w:br/>
        <w:t>Ел болар ма баспаса өз аптығын,</w:t>
        <w:br/>
        <w:t>Айта алмаса ойларын сөз ап бүгін.</w:t>
        <w:br/>
        <w:t>Дінін, салтын, тілдерін қорғамаса,</w:t>
        <w:br/>
        <w:t>Қорғап егер қалмаса қазақтығын.</w:t>
        <w:br/>
        <w:t>Бар ғой соны ұққандар, ұқпағандар,</w:t>
        <w:br/>
        <w:t>Ұлықтардың тасасын ықтағандар.</w:t>
      </w:r>
    </w:p>
    <w:p>
      <w:r>
        <w:t>Кей адамдар айналды қояндарға,</w:t>
        <w:br/>
        <w:t>Адамдардың ішінен шықты адамдар.</w:t>
        <w:br/>
        <w:t>Көрсетті ғой әркім де өз беттерін,</w:t>
        <w:br/>
        <w:t>Ұшырған бар қыран-ой, сөз кептерін.</w:t>
        <w:br/>
        <w:t>Қабанбайды тудырған, Абылайды,</w:t>
        <w:br/>
        <w:t>Ұлтым менің ер емес, ез деп пе едің?</w:t>
        <w:br/>
        <w:t>Қатты айтса да, қисаймай Ар шыдады,</w:t>
        <w:br/>
        <w:t>Көкіректен кетпейсің, барсың әлі.</w:t>
        <w:br/>
        <w:t>Мәңгілікке қаларсың жүректерде,</w:t>
        <w:br/>
        <w:t>Желтоқсанның жел берген жаршылары.</w:t>
        <w:br/>
        <w:t>БЫЛҒАП АЛҒАН ЕЛМІЗ БЕ СУАТТАРЫН?</w:t>
        <w:br/>
        <w:t>Тура айтқандар тұсалып, самғайды епті,</w:t>
        <w:br/>
        <w:t>Қыспақтарға қысылып, таңдай кепті.</w:t>
        <w:br/>
        <w:t>Заман атқан оқтардан үркіп ұшып,</w:t>
        <w:br/>
        <w:t>Көптен бақыт қолыма қонбай кетті.</w:t>
        <w:br/>
        <w:t>Тіршілікті - жоқшылық жау қамады,</w:t>
        <w:br/>
        <w:t>Бос тартылды қарекет қаумалады.</w:t>
        <w:br/>
        <w:t>Тынық көлім шайқалды, лайланды,</w:t>
        <w:br/>
        <w:t>Үміттерім тұтанды, лауламады.</w:t>
        <w:br/>
        <w:t>Көрмеп едім заманның кер кеткенін,</w:t>
        <w:br/>
        <w:t>Іс істеппін қиналып, терлеп тегін.</w:t>
        <w:br/>
        <w:t>Ақтамады үмітті өсірген ұл,</w:t>
        <w:br/>
        <w:t>Жемісін де бермеді жерге еккенің.</w:t>
        <w:br/>
        <w:t>Жабығамын, жасимын, қиналамын,</w:t>
        <w:br/>
        <w:t>Сұрын көріп кешегі сыйлы ағаның.</w:t>
        <w:br/>
        <w:t>Ұлдарыма қалдырар жоқ ештеңем,</w:t>
        <w:br/>
        <w:t>Тамағыма жетпейді жинағаным.</w:t>
        <w:br/>
        <w:t>Күтпегіпе еді бабалар менен де ерлік,</w:t>
        <w:br/>
        <w:t>Неге сонша құлдырап төменңдедік?</w:t>
        <w:br/>
        <w:t>61</w:t>
        <w:br/>
        <w:t>Қайтеміз-ау заманға құр өшігіп,</w:t>
        <w:br/>
        <w:t>Ұрпақ баулапжатпаппа-ек жыр өсіріп.</w:t>
        <w:br/>
        <w:t>Шимайланған дәптердің беттеріңдей,</w:t>
        <w:br/>
        <w:t>Бүгінгі ұрпақ сонымды тұр өшіріп.</w:t>
        <w:br/>
        <w:t>Шығаруда ісімнің жоққа бәрін,</w:t>
        <w:br/>
        <w:t>Босқа ұрынып қалар ма тоқтап арын.</w:t>
        <w:br/>
        <w:t>Тағы түстім күреске, зор майданға,</w:t>
        <w:br/>
        <w:t>Бар да шығар менің де оққағарым.</w:t>
        <w:br/>
        <w:t>Енді үзілсем, сеземін жалғанбаймын,</w:t>
        <w:br/>
        <w:t>Кедергіні ұсатар балғам дайын.</w:t>
        <w:br/>
        <w:t>Асфальтпенен зымырап келе жатып,</w:t>
        <w:br/>
        <w:t>Бұрылыста қайраңдап қалғандаймын.</w:t>
        <w:br/>
        <w:t>Жаңа үміттер, туатын жаңа армандар,</w:t>
        <w:br/>
        <w:t>Заман ескен жаңадан санамды аңғар.</w:t>
        <w:br/>
        <w:t>Теуіп шықты кеудемді өжет ойлар,</w:t>
        <w:br/>
        <w:t>жылдар бойы шыға алмай қамалғандар.</w:t>
        <w:br/>
        <w:t>Не таңбады жұртыма тексіз ұлық,</w:t>
      </w:r>
    </w:p>
    <w:p>
      <w:r>
        <w:t>Ұсақталып кеттік пе көп сүзіліп.</w:t>
        <w:br/>
        <w:t>Қазақ-мазақ болғанға қан қарайып,</w:t>
        <w:br/>
        <w:t>Шыдамның да шектері кетті үзіліп.</w:t>
        <w:br/>
        <w:t>Дүрліктірдім даланы қала салып,</w:t>
        <w:br/>
        <w:t>Жоқ арманым шың қонсам таласа бұлт.</w:t>
        <w:br/>
        <w:t>Балалардың алдында тұрсам биік,</w:t>
        <w:br/>
        <w:t>Бабалардың алдында аласарып.</w:t>
        <w:br/>
        <w:t>ҚОРҚА БЕРЕМ</w:t>
        <w:br/>
        <w:t>Басқа емес жаныма жыр еккемін,</w:t>
        <w:br/>
        <w:t>Тамшыдан да шошынғам, дір еткенмін.</w:t>
        <w:br/>
        <w:t>Таралып та таусылмай жүр-ау әлі,</w:t>
        <w:br/>
        <w:t>Қараулыққа малғандар жүректерін.</w:t>
        <w:br/>
        <w:t>Айтпайды олар менімен ортақ өлең,</w:t>
        <w:br/>
        <w:t>Түк түсінбес өмірден шорқақ өрен.</w:t>
        <w:br/>
        <w:t>Зұлымдықтың бағынан дәм татқандар,</w:t>
        <w:br/>
        <w:t>Қорқа берем, солардан қорқа берем.</w:t>
        <w:br/>
        <w:t>Көзді байлап тайдырар жырымды үміт,</w:t>
        <w:br/>
        <w:t>Оратылып жүрекке бұрым-кудік.</w:t>
        <w:br/>
        <w:t>67</w:t>
        <w:br/>
        <w:t>Ести алмай елінің шат күлкісін,</w:t>
        <w:br/>
        <w:t>Көре алмай жерінің түлегенін.</w:t>
        <w:br/>
        <w:t>Бұдан өткен бар ма екен сорақылық,</w:t>
        <w:br/>
        <w:t>Аңға ұқсадың адам боп жаратылып.</w:t>
        <w:br/>
        <w:t>Ер туар ма тірлікті азғындықтан</w:t>
        <w:br/>
        <w:t>Алатұғын айырып ара тұрып?</w:t>
        <w:br/>
        <w:t>ТІРШІЛІК ЖОҒАЛАР МА?</w:t>
        <w:br/>
        <w:t>Алқынып тұр ала алмай өрде демін,</w:t>
        <w:br/>
        <w:t>Сор басыпты кигендей көрге кебін.</w:t>
        <w:br/>
        <w:t>Осыншама ұшынтып ауыртатын,</w:t>
        <w:br/>
        <w:t>Не әкемнің құны бар жерде менің?!</w:t>
        <w:br/>
        <w:t>Ақтаңдақтар жабысқан мерезіндей,</w:t>
        <w:br/>
        <w:t>Мен де аурумын, мені де көр өзіңдей.</w:t>
        <w:br/>
        <w:t>Тіршіліктер дамырда, жалғанарда,</w:t>
        <w:br/>
        <w:t>Жер ауырмай, тұрса егер жер езілмей.</w:t>
        <w:br/>
        <w:t>Жер емдеуге саламын бар күшімді,</w:t>
        <w:br/>
        <w:t>Ағаттықтан жіберген - ар қысылды.</w:t>
        <w:br/>
        <w:t>Өзім басқан өңірді сор қаптаса,</w:t>
        <w:br/>
        <w:t>Етек жайып кімге айтам қарғысымды?</w:t>
        <w:br/>
        <w:t>Арнасынан айрылса мың ағының,</w:t>
        <w:br/>
        <w:t>Күлі қалса атомдар сынағының.</w:t>
        <w:br/>
        <w:t>Дауылынан ұранның жер бұзылса,</w:t>
        <w:br/>
        <w:t>Ең бірінші мен өзім кінәлімін.</w:t>
        <w:br/>
        <w:t>Жеткізе алмай биікке асқақ арман,</w:t>
        <w:br/>
        <w:t>Жүректерді нұрға емес, жасқа малған.</w:t>
        <w:br/>
        <w:t>Жан баға алмай тіршілік жоғалар ма,</w:t>
      </w:r>
    </w:p>
    <w:p>
      <w:r>
        <w:t>Таңбалардай оқылмай таста қалған?</w:t>
        <w:br/>
        <w:t>ШУАҒЫҢДЫ САРҚЫП АЛМА</w:t>
        <w:br/>
        <w:t>Нарық батыр басы боп тірлігімнің,</w:t>
        <w:br/>
        <w:t>Басқа жаққа беттерін бұрды күнім.</w:t>
        <w:br/>
        <w:t>Құнын ұққан өлеңнің болсақ та ел,</w:t>
        <w:br/>
        <w:t>Жығып бердік ақшаға жырды бүгін.</w:t>
        <w:br/>
        <w:t>Айналып құр дақпыртқа, дерегіне,</w:t>
        <w:br/>
        <w:t>Жетпесе елге жырымның керегі не?</w:t>
        <w:br/>
        <w:t>73</w:t>
        <w:br/>
        <w:t>Тар жол, тайғақ кешулер ерді жұтқан,</w:t>
        <w:br/>
        <w:t>Кетер мүмкін мені де сүріндіріп.</w:t>
        <w:br/>
        <w:t>Қиын, қыспақ, көрмедім басқа жолын,</w:t>
        <w:br/>
        <w:t>Жиі естілер өксулер - жасқа толы үн.</w:t>
        <w:br/>
        <w:t>Өткізе алмай бар күшін, маңдай терін,</w:t>
        <w:br/>
        <w:t>Жеткізе алмай жүр көбі асқа қолын.</w:t>
        <w:br/>
        <w:t>Көрдім талай табаны тайғандарды,</w:t>
        <w:br/>
        <w:t>Асып-тасқан қазіргі «бай хандарды».</w:t>
        <w:br/>
        <w:t>Безіп кеткім келеді бұл тірліктен,</w:t>
        <w:br/>
        <w:t>Көргенімде алақан жайғандарды.</w:t>
        <w:br/>
        <w:t>БЕРЕРІНДЕ БЕРМЕЙ ТҰР ДАЛА МАҒАН</w:t>
        <w:br/>
        <w:t>Байлығынды, бақытың көрші маған,</w:t>
        <w:br/>
        <w:t>Ала білген керегін өршіл адам.</w:t>
        <w:br/>
        <w:t>Азбаспын да, тозбаспын барында мен,</w:t>
        <w:br/>
        <w:t>Бабаларым қалдырған жер-сыбағам.</w:t>
        <w:br/>
        <w:t>Мына заман естіртіп сан ағат үн,</w:t>
        <w:br/>
        <w:t>Өз отында өртеніп жатады ақын.</w:t>
        <w:br/>
        <w:t>Тойымсызды көргенде асап жүрген,</w:t>
        <w:br/>
        <w:t>Байлаптастап бойдағы қанағатын.</w:t>
        <w:br/>
        <w:t>Кейбіреудің шырқалмай қалғыр әні,</w:t>
        <w:br/>
        <w:t>Ала беру арсыздың алғы ұраны. ”</w:t>
        <w:br/>
        <w:t>Жер кемеге жете алмай жүрсе біреу,</w:t>
        <w:br/>
        <w:t>Ал кейбіреу храмдар салдырады.</w:t>
        <w:br/>
        <w:t>Желкесінен су кетпей желіккеннің,</w:t>
        <w:br/>
        <w:t>Ел байлығын алуда бөліп тегін.</w:t>
        <w:br/>
        <w:t>Жаяласа қалың ел, ал серілер,</w:t>
        <w:br/>
        <w:t>Ерттеп міңді шетелдің көліктерін.</w:t>
        <w:br/>
        <w:t>Жаялаудым шілдеде қаталадым</w:t>
        <w:br/>
        <w:t>Тартылыпты - тасқындап жатар ағын.</w:t>
        <w:br/>
        <w:t>Күні-түні тойласа, ал кей жандар</w:t>
        <w:br/>
        <w:t>Күн көрістің қамы үшін сатар арын.</w:t>
        <w:br/>
        <w:t>Заманнан ба адамды ал</w:t>
        <w:br/>
        <w:t>, алаған,</w:t>
        <w:br/>
        <w:t>Қылмыстар да кебейіп балалаған.</w:t>
        <w:br/>
        <w:t>Эсер өңінде туындап бір өзгеріс</w:t>
        <w:br/>
        <w:t>ерерінде, бермей тұр дала маған.</w:t>
      </w:r>
    </w:p>
    <w:p>
      <w:r>
        <w:t>68</w:t>
        <w:br/>
        <w:t>ЕЛІМЕ ТІЛЕК</w:t>
        <w:br/>
        <w:t>Айта алмадым кезімде айтарымды,</w:t>
        <w:br/>
        <w:t>Қысым түсіп жүрекке, ой тарылды.</w:t>
        <w:br/>
        <w:t>Апанына тарихтың түсіп кеткен,</w:t>
        <w:br/>
        <w:t>Ұлылар да, ұлықтар қайтарылды.</w:t>
        <w:br/>
        <w:t>Зұлымдықтар туындап тұсар үшін,</w:t>
        <w:br/>
        <w:t>Көл- көлшікке, төбеге ұқсады шың...</w:t>
        <w:br/>
        <w:t>Ақбоз атпен аралды Абылайым,</w:t>
        <w:br/>
        <w:t>Қанатты оймен қайта ұшты үш арысым.</w:t>
        <w:br/>
        <w:t>Түсірсе де заманым көлеңкесін,</w:t>
        <w:br/>
        <w:t>Көтерді ғой қайтадан ел еңсесін.</w:t>
        <w:br/>
        <w:t>Сұңқар күйлер төбеде қалықтады,</w:t>
        <w:br/>
        <w:t>Тұлпар шабыт бастады өлең көшін.</w:t>
        <w:br/>
        <w:t>Қалыпты ғой адым да қысқаланып,</w:t>
        <w:br/>
        <w:t>Айға шапқан батырға ұқсамадық.</w:t>
        <w:br/>
        <w:t>Көрсете алмай тұр елім өз бейнесін,</w:t>
        <w:br/>
        <w:t>Егеменді елдігін шықса да алып.</w:t>
        <w:br/>
        <w:t>Ел елдіктен айрылып тозғаны шын,</w:t>
        <w:br/>
        <w:t>Күш салсақ та алдыға қозғау үшін.</w:t>
        <w:br/>
        <w:t>Көсілте алмай ат мініп өлім әлі,</w:t>
        <w:br/>
        <w:t>Естірте алмай келеді әз дауысын.</w:t>
        <w:br/>
        <w:t>Барға жүрген ел едік қанағат қып,</w:t>
        <w:br/>
        <w:t>Содан болар, жасадық сан ағаттық.</w:t>
        <w:br/>
        <w:t>Сазына мұң баттық та, былғандық та,</w:t>
        <w:br/>
        <w:t>Қазынаның тұсынан жанап ақтық.</w:t>
        <w:br/>
        <w:t>Көсілдік те, кей кезде шалынңдық та,</w:t>
        <w:br/>
        <w:t>Шалқыдық та, қырылдық қалың жұтта.</w:t>
        <w:br/>
        <w:t>Тілейтінім өндігі жаңа өмірдің</w:t>
        <w:br/>
        <w:t>Тұздығының дәмін тат, балын жұт та.</w:t>
        <w:br/>
        <w:t>ЖОҚ АРМАНЫМ БИІКТЕСЕМ</w:t>
        <w:br/>
        <w:t>Өтті кезең қайғымен жырсыз</w:t>
        <w:br/>
        <w:t>Таңба салды жүрекке кұр тТАлы</w:t>
        <w:br/>
        <w:t>Жеткенімде, жете алмай</w:t>
        <w:br/>
        <w:t>; ; май қалғанымда</w:t>
        <w:br/>
        <w:t>Тарихтың беттерінен тұр сызылып ”</w:t>
        <w:br/>
        <w:t>66</w:t>
        <w:br/>
        <w:t>Арна таппай борсыды, көпшіктеніп,</w:t>
        <w:br/>
        <w:t>Бола алмады мөлдір су, асқақ ағын.</w:t>
        <w:br/>
        <w:t>Мінсе де атқа шабынып, ұран салып,</w:t>
        <w:br/>
        <w:t>Қонбай қойды бойына қыран шабыт.</w:t>
        <w:br/>
        <w:t>Зымияндық көрсетіп, жылан болып,</w:t>
        <w:br/>
        <w:t>Ашы тілмен адамды тұрар шағып.</w:t>
        <w:br/>
        <w:t>Сенім арта беріппін бекерге мен,</w:t>
      </w:r>
    </w:p>
    <w:p>
      <w:r>
        <w:t>Талай тайды, жұрт салған көтермеден.</w:t>
        <w:br/>
        <w:t>Өзі салған отына кетті өртеніп,</w:t>
        <w:br/>
        <w:t>Қиналса да, қисаймай өтер деп ем.</w:t>
        <w:br/>
        <w:t>Бірі аңқылдап, адамға ара тұрып,</w:t>
        <w:br/>
        <w:t>Екіншісі - жабулы (ашылмас) қара құлып.</w:t>
        <w:br/>
        <w:t>Екі түрлі күй кешті егіз ұлан,</w:t>
        <w:br/>
        <w:t>Бір әке, бір анадан жаратылып.</w:t>
        <w:br/>
        <w:t>МӘНДІ ӨТКІЗЕР ӨМІРІН КЕЛЕР ҰРПАҚ</w:t>
        <w:br/>
        <w:t>Шексіз, шетсіз шығысым, батыстарым,</w:t>
        <w:br/>
        <w:t>Түбіріне дүрліккен қатысты арым.</w:t>
        <w:br/>
        <w:t>Алыстардантартатын антеннадан,</w:t>
        <w:br/>
        <w:t>Көзбен көрмей сеземін атыс барын.</w:t>
        <w:br/>
        <w:t>ішкеніміз у менен іркіт еді,</w:t>
        <w:br/>
        <w:t>Тағы заман тағы да үркітеді.</w:t>
        <w:br/>
        <w:t>Қас қылды ма қаталап қиындықтан,</w:t>
        <w:br/>
        <w:t>Қасқырды да бүретін бүркіт елі.</w:t>
        <w:br/>
        <w:t>Жүйке жайлап, қалды ма босаңсынып,</w:t>
        <w:br/>
        <w:t>Аң-құсымды сиретті бос аңшылық.</w:t>
        <w:br/>
        <w:t>Тиді тізгін, беріспей белді елге,</w:t>
        <w:br/>
        <w:t>Келерсің-ау, алдыңнан тосам шығып.</w:t>
        <w:br/>
        <w:t>Қолтығыңда қайраты, қарымың бар,</w:t>
        <w:br/>
        <w:t>Ұл-қызың бар, айтпай-ақ барынды ұғар.</w:t>
        <w:br/>
        <w:t>Ойын мұңға бөлетіп сан серімен,</w:t>
        <w:br/>
        <w:t>Қойыныңда туды ғой дарыңдылар.</w:t>
        <w:br/>
        <w:t>Солар елім, жүгіңді арқаларда,</w:t>
        <w:br/>
        <w:t>Қиындықтан қиналмай тартар алға.</w:t>
        <w:br/>
        <w:t>Мұнаралы мекендер туындар-ау,</w:t>
        <w:br/>
        <w:t>Бүгін әлі түспеген карталарға.</w:t>
        <w:br/>
        <w:t>77</w:t>
        <w:br/>
        <w:t>Бәрін ойлап осының бас қатады,</w:t>
        <w:br/>
        <w:t>Тірлігімнің қысқармай қасқа таңы.</w:t>
        <w:br/>
        <w:t>Даламтозбай, сақтасам абройын,</w:t>
        <w:br/>
        <w:t>Бұдан өзге керек жоқ басқа атағы.</w:t>
        <w:br/>
        <w:t>АҒЫН МЕН АҒЫМ</w:t>
        <w:br/>
        <w:t>Ағындар көп өрілген жер бетіңде,</w:t>
        <w:br/>
        <w:t>Ағымдар көп таласқан төрге күнде.</w:t>
        <w:br/>
        <w:t>Солар дала, адамдар тіршілігін,</w:t>
        <w:br/>
        <w:t>Дамыл бермей қозғауда, тербетуде.</w:t>
        <w:br/>
        <w:t>Ағымдар мен ағындар қозғалысын,</w:t>
        <w:br/>
        <w:t>Адамдардың байқаймын сөз қағысын.</w:t>
        <w:br/>
        <w:t>іштей жылап тұрады кейбіреулер,</w:t>
        <w:br/>
        <w:t>Бақыт тілеп тұрса да озғаны үшін.</w:t>
        <w:br/>
        <w:t>Ағындарды - табиғат, су құрады,</w:t>
        <w:br/>
        <w:t>Ағымдарды - замандар тудырады.</w:t>
      </w:r>
    </w:p>
    <w:p>
      <w:r>
        <w:t>Әртүрлі ойлар тасқыны қақтығысып,</w:t>
        <w:br/>
        <w:t>Тарихтың да беттерін жудырады.</w:t>
        <w:br/>
        <w:t>Толтыра алмай келемін алқымды әлі,</w:t>
        <w:br/>
        <w:t>Жүйкемді де тоздырды жол құмдағы.</w:t>
        <w:br/>
        <w:t>Қатарласып аға бер, ағым, ағыс,</w:t>
        <w:br/>
        <w:t>Заман менен даламның толқындары.</w:t>
        <w:br/>
        <w:t>ҚОЛЫМНАН ҚАЛАМ ТҮСПЕЙДІ</w:t>
        <w:br/>
        <w:t>Жүйріктер көп пе, шабанда і</w:t>
        <w:br/>
        <w:t>; ( р көп пе өмірде,</w:t>
        <w:br/>
        <w:t>Таршылықтарға табынып жатыр кең сы</w:t>
        <w:br/>
        <w:t>Алтын дегенім қара бақырға айналып,</w:t>
        <w:br/>
        <w:t>Алмас дегенім қайрылып қалар темірге.</w:t>
        <w:br/>
        <w:t>Жайлап алған ба жүрегі і</w:t>
        <w:br/>
        <w:t>) с зегін елдің жасықтық?</w:t>
        <w:br/>
        <w:t>тЕлЕрІМ қайда кететін өрге басып нық? “</w:t>
        <w:br/>
        <w:t>ра абатын кезде тізгінді тартып жай бастық</w:t>
        <w:br/>
        <w:t>яңдар кезде алдыға түсіп асықтық. )</w:t>
        <w:br/>
        <w:t>Қаныма сіңген әдет пе қалған бабамнан</w:t>
        <w:br/>
        <w:t>АР үтеі алмай, аса алмай жүрмін сабамнан</w:t>
        <w:br/>
        <w:t>урушаң елге кетпесек екен айналып )</w:t>
        <w:br/>
        <w:t>)</w:t>
        <w:br/>
        <w:t>Маңдайдан күңді, өткізіп сызды табаннан.</w:t>
        <w:br/>
        <w:t>64</w:t>
        <w:br/>
        <w:t>Ұғынар ма адамдар сарқыларын, ;</w:t>
        <w:br/>
        <w:t>Әр нәрсенің әзіндік нарқы барын?</w:t>
        <w:br/>
        <w:t>Табанға сап аямай жаншып өтер,</w:t>
        <w:br/>
        <w:t>Асау тірлік тұяқпен тартып арын.</w:t>
        <w:br/>
        <w:t>Адамдар бар бағынан соры қалың,</w:t>
        <w:br/>
        <w:t>Көремін де соларды торығамын.</w:t>
        <w:br/>
        <w:t>Тірліктерін түлетпей түнекте ұстап,</w:t>
        <w:br/>
        <w:t>Өмір жолын барады орып ағын.</w:t>
        <w:br/>
        <w:t>Кейбіреулер көңілсіз күн кешеді,</w:t>
        <w:br/>
        <w:t>Жүректерін жаралап сын кесегі.</w:t>
        <w:br/>
        <w:t>Ары-бері адасып амалсыздан, |</w:t>
        <w:br/>
        <w:t>Арсыздардың артына мінгеседі.</w:t>
        <w:br/>
        <w:t>Арсыздармен әлсіздер біріккенде,</w:t>
        <w:br/>
        <w:t>Кетер мына дүние ірігі демде.</w:t>
        <w:br/>
        <w:t>Көрін күтіп тұрғандай боп тұрады,</w:t>
        <w:br/>
        <w:t>Төрін бермес елім-ай түрікпенге.</w:t>
        <w:br/>
        <w:t>ЕГІЗ ҰЛАН</w:t>
        <w:br/>
        <w:t>Көзді тіксең жантаймай қара тұрып,</w:t>
        <w:br/>
        <w:t>Нысанаға ілініп ар атылып,</w:t>
      </w:r>
    </w:p>
    <w:p>
      <w:r>
        <w:t>Екі түрлі күй кешті егіз ұлан,</w:t>
        <w:br/>
        <w:t>Бір әке, бір анадан жаратылып.</w:t>
        <w:br/>
        <w:t>Бірі қазған арттағы көмбелері,</w:t>
        <w:br/>
        <w:t>Тірлігіне жұртының дем береді.</w:t>
        <w:br/>
        <w:t>Еңсе түскен бүгінгі адамдарға</w:t>
        <w:br/>
        <w:t>Жылы лебіз емес пе ең керегі.</w:t>
        <w:br/>
        <w:t>Бұның бәрі бойынан табылады</w:t>
        <w:br/>
        <w:t>Қамыққанды жебейді ағым әні.</w:t>
        <w:br/>
        <w:t>Тұлпар мініп тұғырда тұрсадағы,</w:t>
        <w:br/>
        <w:t>Елжірейді, ел-жұртын сағынады.</w:t>
        <w:br/>
        <w:t>іздегені - әділдік, ізет еді</w:t>
        <w:br/>
        <w:t>Қисайғанда тірейді, түзетеді.</w:t>
        <w:br/>
        <w:t>Бар мәнісін ұғынып тіршіліктің</w:t>
        <w:br/>
        <w:t>Ар-намысын адамның күзетеді,</w:t>
        <w:br/>
        <w:t>Екіншісі өзінше б і</w:t>
        <w:br/>
        <w:t>нісі өзінше бастап әнін,</w:t>
        <w:br/>
        <w:t>Күйттейді өмірдің басқа жағын.</w:t>
        <w:br/>
        <w:t>76</w:t>
        <w:br/>
        <w:t>О, ЗАМАН-АЙ</w:t>
        <w:br/>
        <w:t>Шағыл құмдай кететін тез есіліп,</w:t>
        <w:br/>
        <w:t>Ер құлазып барады, ез есіріп.</w:t>
        <w:br/>
        <w:t>Ағайын арасына отын жағып,</w:t>
        <w:br/>
        <w:t>Айтатындар көбейді сөз өсіріп.</w:t>
        <w:br/>
        <w:t>Бүгін нарық тірлікпен арбасады,</w:t>
        <w:br/>
        <w:t>Ұрпақ өспей өмірдің бар ма сәні?</w:t>
        <w:br/>
        <w:t>Өзі өсірген әлпештеп тентек ұлы</w:t>
        <w:br/>
        <w:t>Сақалына өзінің жармасады.</w:t>
        <w:br/>
        <w:t>Келгеміз жоқ өмірге қалғу үшін,</w:t>
        <w:br/>
        <w:t>Бұқпантайлап жүруге тал қуысын.</w:t>
        <w:br/>
        <w:t>Сөзге келмей керіскен ажарлы қыз,</w:t>
        <w:br/>
        <w:t>Ақбас ана шашына салды уысын.</w:t>
        <w:br/>
        <w:t>Не көремін, ойпыр-ау, не көремін?</w:t>
        <w:br/>
        <w:t>Бұлай болса мен қалай көгеремін?</w:t>
        <w:br/>
        <w:t>Беттен қақпай жіберсе ұл-қыздарын,</w:t>
        <w:br/>
        <w:t>Әлі талай көз жасын төгер елім?</w:t>
        <w:br/>
        <w:t>ТІРШІЛІКТЕР ТІКПЕСІН ОҚҚА БАСЫН</w:t>
        <w:br/>
        <w:t>Жаламенен, ашумен, сын шуымен,</w:t>
        <w:br/>
        <w:t>Тар тірлікпен, келеміз тұншығумен.</w:t>
        <w:br/>
        <w:t>Шамам келсе тікенек қылықтарды</w:t>
        <w:br/>
        <w:t>Жұлып алып тастар ем шымшуырмен.</w:t>
        <w:br/>
        <w:t>Тепкілеп ой-жүректі жараулы аттай,</w:t>
        <w:br/>
        <w:t>Адамдардың жандарын жаралатпай,</w:t>
        <w:br/>
        <w:t>Оқиғадай - өң берген тәжіктегі,</w:t>
        <w:br/>
        <w:t>Бауырластар атысқан Қарабахтай.</w:t>
        <w:br/>
        <w:t>Жер бетінде желігіп зұлымдықтар,</w:t>
        <w:br/>
        <w:t>Содан өмір үзілді, жұлынып тал.</w:t>
      </w:r>
    </w:p>
    <w:p>
      <w:r>
        <w:t>Тілектерді тұқыртып, тұз жалатып,</w:t>
        <w:br/>
        <w:t>Жүректерді қан жуып тілініпті Ар.</w:t>
        <w:br/>
        <w:t>Ерді көрем өксігін баса алмаған,</w:t>
        <w:br/>
        <w:t>Елді көрем еріне ас арнаған.</w:t>
        <w:br/>
        <w:t>Көз жасымен суарса, қанмен шайса,</w:t>
        <w:br/>
        <w:t>Ас-суын да татырмай қашар далам.</w:t>
        <w:br/>
        <w:t>71</w:t>
        <w:br/>
        <w:t>Кей қылығына жастарымның түршігем,</w:t>
        <w:br/>
        <w:t>Азғындағанның аузына заман үрсін дем.</w:t>
        <w:br/>
        <w:t>Басқа тірліктің бастауын байлап тастадым,</w:t>
        <w:br/>
        <w:t>Ауруларымнан жазатын мені жырсың ем.</w:t>
        <w:br/>
        <w:t>Басымнан ойда, қолымнан қалам түспейді,</w:t>
        <w:br/>
        <w:t>Басқа тірліктер жолатпай жанды тістейді.</w:t>
        <w:br/>
        <w:t>Жүрегім жырлап өтсе егер мына өмірден,</w:t>
        <w:br/>
        <w:t>Арманым жоқ қой, келмесін қолдан іс мейлі.</w:t>
        <w:br/>
        <w:t>ТУАР-АУ КҮНІМ</w:t>
        <w:br/>
        <w:t>Арғымақтардай ұстатпай алда қашып күні,</w:t>
        <w:br/>
        <w:t>Өжетті тербеп, төбесін қашап жасықтың.</w:t>
        <w:br/>
        <w:t>Балқашқа қарай арындап ағып жететін,</w:t>
        <w:br/>
        <w:t>Қараталымдай соңынан мен де асықтым.</w:t>
        <w:br/>
        <w:t>Күтініп маған жатыр ма жасап дайындық,</w:t>
        <w:br/>
        <w:t>Келешек күнім бүгінгі менің жайымды ұқ.</w:t>
        <w:br/>
        <w:t>Қаһарлы күннен қара ағаштардай қатайдым,</w:t>
        <w:br/>
        <w:t>Еркесі етіп өсіртпеді өмір қайың ғып.</w:t>
        <w:br/>
        <w:t>Басқан жеріміз уытты жұтып, ызданып,</w:t>
        <w:br/>
        <w:t>Табиғаттың да шұрайлы көркін бұзды анық.</w:t>
        <w:br/>
        <w:t>Ашылған аран таба алмай тоят асауда,</w:t>
        <w:br/>
        <w:t>Асай алмасам қайтемін оны қызғанып.</w:t>
        <w:br/>
        <w:t>Күңдерім аздау көңілді биік көтерген,</w:t>
        <w:br/>
        <w:t>Сезім де жанып, лаулатып ойдан от өрген..</w:t>
        <w:br/>
        <w:t>Жыр менен күйді ұғынар адам азайды,</w:t>
        <w:br/>
        <w:t>Қалам ұштаумен жүрмін-ау осы бекер мен.</w:t>
        <w:br/>
        <w:t>Бәріне көндім, бәріне шыдап жазаның,</w:t>
        <w:br/>
        <w:t>Қаралы күй көп, шалқытып айтар аз әнім.</w:t>
        <w:br/>
        <w:t>Дастархандарым қақ ортасынан тілініп,</w:t>
        <w:br/>
        <w:t>Төңкеріліп төмен қалмаса екен қазаным.</w:t>
        <w:br/>
        <w:t>Жағадан ұстап жатса да тірлік тарылып,</w:t>
        <w:br/>
        <w:t>Жылтырап алда сөнбеген әлі бар үміт.</w:t>
        <w:br/>
        <w:t>Туар-ау күнім ұлыма қарар жасымай,</w:t>
        <w:br/>
        <w:t>Таза жүрекпен кінәларымнан арылып.</w:t>
        <w:br/>
        <w:t>65</w:t>
        <w:br/>
        <w:t>ҚАЛАЙ, ҚАЙТІП АҚТАЛАМЫН?</w:t>
      </w:r>
    </w:p>
    <w:p>
      <w:r>
        <w:t>Өткеніме бүгінгі ұрпақ өкінішпен қарайсын,</w:t>
        <w:br/>
        <w:t>Ұлы көште бойларыңды бұлт баспаған арайсың.</w:t>
        <w:br/>
        <w:t>Атқа мінген әкелерге артық сөздер айтасың,</w:t>
        <w:br/>
        <w:t>Мен қатарлы жалындарға айтып жүрсің талай сын.</w:t>
        <w:br/>
        <w:t>Арқалаумен қарызымды қайтара алмай келемін,</w:t>
        <w:br/>
        <w:t>Талып өттім тіршіліктің белесі мен белеңін.</w:t>
        <w:br/>
        <w:t>Шауып жүріп жете алмадым межелеген жеріме,</w:t>
        <w:br/>
        <w:t>Бердім тізгін өзгертетін сен боларсың ел өңін.</w:t>
        <w:br/>
        <w:t>Өз сөзімді сөйлей алмай, сөзін сөйлеп өзгенің,</w:t>
        <w:br/>
        <w:t>Жасырынып шықпай қалды ауызда - ой, көзде - мұң.</w:t>
        <w:br/>
        <w:t>Бөліл берер ештеңем жоқ, барымнан да айрылдым,</w:t>
        <w:br/>
        <w:t>Әйтеуір құр тірлік кешем біткенінше өз демім.</w:t>
        <w:br/>
        <w:t>Жағада мен қалғандаймын, қозғала алмай қайырлап,</w:t>
        <w:br/>
        <w:t>Сұмырай күн су татырмай тірлігімнен айырмақ.</w:t>
        <w:br/>
        <w:t>Заманынды тербететін сазды жырсың сен бүгін,</w:t>
        <w:br/>
        <w:t>Ал мен болсам ескі әуенмін, үндестік жоқ жай ырғақ.</w:t>
        <w:br/>
        <w:t>Заман мынау жатқан айтып таңдайыма татырма ән,</w:t>
        <w:br/>
        <w:t>Өмір мынау ерсіз қалып не сұмдықпен шатылған.</w:t>
        <w:br/>
        <w:t>Жауыздыққа байланған мен адамдарды көрем де,</w:t>
        <w:br/>
        <w:t>Жыртқыштарға ұқсатамын жемтік көрсе атылған.</w:t>
        <w:br/>
        <w:t>Кетсем деп ем ұрпағыма терістікті дарытпай,</w:t>
        <w:br/>
        <w:t>Қалдырды ма еншісіне күйсіз дала, арық тай.</w:t>
        <w:br/>
        <w:t>Қалай ғана ақталамын ар сотына сотталмай,</w:t>
        <w:br/>
        <w:t>Киер киім, ішер асқа қойдым елді жарытпай.</w:t>
        <w:br/>
        <w:t>АДАМДАР БАР</w:t>
        <w:br/>
        <w:t>Адамдар бар сорынан бағы басым,</w:t>
        <w:br/>
        <w:t>Дұрыс ұққан тірліктің мағынасын.</w:t>
        <w:br/>
        <w:t>Көре алмайтын көздерге жиі ілігіп,</w:t>
        <w:br/>
        <w:t>Айтылар-ау соларға тағы да сын.</w:t>
        <w:br/>
        <w:t>Аламдар бар жұртына жақпай қалған,</w:t>
        <w:br/>
        <w:t>Тірлігі бар, өзінше баптайды арман.</w:t>
        <w:br/>
        <w:t>Ондайларды ұқсатам өзендерге,</w:t>
        <w:br/>
        <w:t>Арнасы бар, талқыны ақпай қалған.</w:t>
        <w:br/>
        <w:t>75</w:t>
        <w:br/>
        <w:t>ҰҒАР ХАЛЫҚ</w:t>
        <w:br/>
        <w:t>Ұйықтап кетсем мен ылғи түс көремін,</w:t>
        <w:br/>
        <w:t>Дауыстаймын, шошынам, тістенемін.</w:t>
        <w:br/>
        <w:t>Талғамымда шабынар тәңірімнің</w:t>
        <w:br/>
        <w:t>Жақпағандай жанына істегенім.</w:t>
        <w:br/>
        <w:t>жЖағама да біреулер жармасады,</w:t>
        <w:br/>
        <w:t>Жылан көздер шұқшияп арбасады.</w:t>
        <w:br/>
        <w:t>Аязданған адамның түрін көріп,</w:t>
        <w:br/>
        <w:t>Кеудемді де тоң ұрып, қар басады.</w:t>
        <w:br/>
        <w:t>Түгесіліп барады тіршілігім,</w:t>
      </w:r>
    </w:p>
    <w:p>
      <w:r>
        <w:t>Мұң есіліп, қаралы - жыршы күнім.</w:t>
        <w:br/>
        <w:t>Кешкіремде, қараңғы түнге айналам,</w:t>
        <w:br/>
        <w:t>Естігенде заманның қырсық үнін.</w:t>
        <w:br/>
        <w:t>Айналамда барады тұманданып,</w:t>
        <w:br/>
        <w:t>Түк ұтпады, ұтылды мұнан халық.</w:t>
        <w:br/>
        <w:t>Мынау өмір - бойдағы құрсау күшім,</w:t>
        <w:br/>
        <w:t>Соққылайды көк мұзға шыдамды алып.</w:t>
        <w:br/>
        <w:t>Сынар шыдам, немесе шығар жарып,</w:t>
        <w:br/>
        <w:t>Әлсіздерің күлденіп, ығар ғарып.</w:t>
        <w:br/>
        <w:t>Бас көтерер кез келді осындайдан,</w:t>
        <w:br/>
        <w:t>Кімдердің кім екенін ұғар халық.</w:t>
        <w:br/>
        <w:t>ИМАНСЫЗДАН АЛЫС ТҰРАМ</w:t>
        <w:br/>
        <w:t>Мына уақыт асаудай бас білмеген,</w:t>
        <w:br/>
        <w:t>Қопарады, қозғайды тасты іргеден.</w:t>
        <w:br/>
        <w:t>Жапалақтар аса алмас жарқабақтан</w:t>
        <w:br/>
        <w:t>Қояндар қатар қонбас қасқырменен.</w:t>
        <w:br/>
        <w:t>Дүрсілін уақыттың тыңдар ұлан</w:t>
        <w:br/>
        <w:t>Жүрегін өкініш пен мұң қарыған.</w:t>
        <w:br/>
        <w:t>Қарға да қаңқылдаған дәметеді</w:t>
        <w:br/>
        <w:t>Қыранның қонақтаған шыңдарынан.</w:t>
        <w:br/>
        <w:t>Келемін жүректерге жағы</w:t>
        <w:br/>
        <w:t>жүре Іп өлең,</w:t>
        <w:br/>
        <w:t>Қырандай биіктерден ағып өлі</w:t>
        <w:br/>
        <w:t>құнқарда қатар қонбас сұрқылтаймен</w:t>
        <w:br/>
        <w:t>ұлпар да жарыспайды жабыменен. ”</w:t>
        <w:br/>
        <w:t>80</w:t>
        <w:br/>
        <w:t>Қорқа берем ағайын күнкілінен,</w:t>
        <w:br/>
        <w:t>Сөйлеп кетер уайым мұң тілімен.</w:t>
        <w:br/>
        <w:t>Аңырая қараймын айналама,</w:t>
        <w:br/>
        <w:t>Жырып тастап езуден күлкіні мен.</w:t>
        <w:br/>
        <w:t>Тік жолдарда тайсалып тайған ба арын,</w:t>
        <w:br/>
        <w:t>Биіктерде қанатын жайған дарын.</w:t>
        <w:br/>
        <w:t>Жұмағыма кірермін, жыр бағыма,</w:t>
        <w:br/>
        <w:t>Қолдаптұрса шабытым-пайғамбарым.</w:t>
        <w:br/>
        <w:t>АЛДЫМЕНЕН СЫНАР АҚЫН</w:t>
        <w:br/>
        <w:t>Бүгін ойлар тартысты, сөз қағынды,</w:t>
        <w:br/>
        <w:t>Жоғалттық па тірлікті қозғар үнді.</w:t>
        <w:br/>
        <w:t>Алдыменен ел деп ем, Отан деп ем,</w:t>
        <w:br/>
        <w:t>Ең соңынан ойлап ем өз қамымды.</w:t>
        <w:br/>
        <w:t>Бүгін күн - басқа күн, басқа заман,</w:t>
        <w:br/>
        <w:t>Байлықтарға байланды асқақ адам.</w:t>
        <w:br/>
        <w:t>Күйсіз, үйсіз көргенде жастығымды,</w:t>
        <w:br/>
        <w:t>Жанарымда амалсыз жасқа малам.</w:t>
      </w:r>
    </w:p>
    <w:p>
      <w:r>
        <w:t>Ана көріп түңілген тірлігінен,</w:t>
        <w:br/>
        <w:t>Заман бетін теріске бұрды білем.</w:t>
        <w:br/>
        <w:t>Түсті құны жыр, сезім, ақыл-ойдың,</w:t>
        <w:br/>
        <w:t>Жаттап әскен ұрпақ ем жырды кілең.</w:t>
        <w:br/>
        <w:t>Тасқындаған тартылып табыстарым,</w:t>
        <w:br/>
        <w:t>Шалынысты жүйріктер, қағысты арын.</w:t>
        <w:br/>
        <w:t>Тірелді елім тұйыққа тоқтата алмай</w:t>
        <w:br/>
        <w:t>Ескі арнамен ағатын ағыстарын.</w:t>
        <w:br/>
        <w:t>Шиырлаған ел едік сан арнаны,</w:t>
        <w:br/>
        <w:t>Биіктерге көтерген ән арманы.</w:t>
        <w:br/>
        <w:t>Бай даланың тәсінде тірлігімнің</w:t>
        <w:br/>
        <w:t>Болмай тұр-ау тұйыққа қамалғаны.</w:t>
        <w:br/>
        <w:t>Бар ма ерім тұйықтан шығаратын,</w:t>
        <w:br/>
        <w:t>Қамшы салсам жігерім - шыдар атым.</w:t>
        <w:br/>
        <w:t>Тауқыметін көтермей тірлігінің,</w:t>
        <w:br/>
        <w:t>Шытынаса ел, алдымен сынар ақын.</w:t>
        <w:br/>
        <w:t>79</w:t>
        <w:br/>
        <w:t>АҢСАП КҮТТІ БҰЛ КҮНДІ</w:t>
        <w:br/>
        <w:t>Естіп жүріп дауысын қаз даланың,</w:t>
        <w:br/>
        <w:t>Неге менде кезінде маздамадым?</w:t>
        <w:br/>
        <w:t>Қағып көрмей есігін ақыңдықтың,</w:t>
        <w:br/>
        <w:t>Шабыт бермей қойды Ма аз ғана ағын?</w:t>
        <w:br/>
        <w:t>Күйбеңінде тірліктің тұтқыңдалып,</w:t>
        <w:br/>
        <w:t>Мен табынар танымай мықтым халық.</w:t>
        <w:br/>
        <w:t>Туыс етіп, қайтадан қалам ұстап,</w:t>
        <w:br/>
        <w:t>Еркіндікті елуде шықтым ба алып.</w:t>
        <w:br/>
        <w:t>Талпыну мен талап қой басы бақтың,</w:t>
        <w:br/>
        <w:t>Келген шығар кезінде тасып аққым.</w:t>
        <w:br/>
        <w:t>Тасып қана жататын іске ұмтылса,</w:t>
        <w:br/>
        <w:t>Жасықтарды қойнымда асыраппын.</w:t>
        <w:br/>
        <w:t>Өр істерде көрсетпей өжеттігін,</w:t>
        <w:br/>
        <w:t>Ұсақ-түйек нәрсені сөз етті мың.</w:t>
        <w:br/>
        <w:t>Ауыр басын көтеру бұл заманның,</w:t>
        <w:br/>
        <w:t>Маған келіп қалғандай кезек бүгін.</w:t>
        <w:br/>
        <w:t>Болса да ауыр қайтемін, көтеремін,</w:t>
        <w:br/>
        <w:t>Жетер оған күшім де, жетер ебім.</w:t>
        <w:br/>
        <w:t>Өтінішті көп айтып жүдегі сенім,</w:t>
        <w:br/>
        <w:t>Өкінішті күн кешпе бекер, елім.</w:t>
        <w:br/>
        <w:t>Әлі заман -- жезөкше мың құбылар,</w:t>
        <w:br/>
        <w:t>Әсегі бар, өрті бар, шындығы бар.</w:t>
        <w:br/>
        <w:t>Көрсеткім-ақ келіп тұр шамам келсе,</w:t>
        <w:br/>
        <w:t>Басынғысы келгенін кімді бұлар.</w:t>
        <w:br/>
        <w:t>Ары жағыма сақтаған бар қуатым,</w:t>
        <w:br/>
        <w:t>Өтер талай құздардан қарғып атым.</w:t>
        <w:br/>
        <w:t>Аңсап күтті бұл күнді ұлыларым,</w:t>
        <w:br/>
        <w:t>Жырына да қосты ғой зар ғып ақын.</w:t>
        <w:br/>
        <w:t>ТУҒАН КҮНІ</w:t>
      </w:r>
    </w:p>
    <w:p>
      <w:r>
        <w:t>БАЛТАБАЙҒА</w:t>
        <w:br/>
        <w:t>Бір сыр шертіп көрейін өткен күннен,</w:t>
        <w:br/>
        <w:t>Жазыңнан, жадыраған көктеміңнен.</w:t>
        <w:br/>
        <w:t>Қайта айналып ол күндер келмес енді,</w:t>
        <w:br/>
        <w:t>Жалбарынып жасыңды төеккеніңмен.</w:t>
        <w:br/>
        <w:t>69</w:t>
        <w:br/>
        <w:t>жЖақынбыз ғой осынау бала кезден,</w:t>
        <w:br/>
        <w:t>Алабұртқан, асыққан дала кезген. )</w:t>
        <w:br/>
        <w:t>Шақтарда ұрсып қалсақ, қараушы едің</w:t>
        <w:br/>
        <w:t>Аталарың секілді ала көзбен!</w:t>
        <w:br/>
        <w:t>іздерің қалған шығар әр тасында,</w:t>
        <w:br/>
        <w:t>Бірлік пен Тастөбенің ортасында.</w:t>
        <w:br/>
        <w:t>Бас бұзар бұзақылау болып өстің,</w:t>
        <w:br/>
        <w:t>Басқарма қос әкенің арқасында.</w:t>
        <w:br/>
        <w:t>Сол мінез байқайсың ба қалмағанын,</w:t>
        <w:br/>
        <w:t>Сол шақтың келесің ғой жалғап әнін.</w:t>
        <w:br/>
        <w:t>50 жасқа келсең де қайран көңіл</w:t>
        <w:br/>
        <w:t>Бар шығар жастық шақтан алмағаның.</w:t>
        <w:br/>
        <w:t>Студенттік кезде де бірге өткенмін,</w:t>
        <w:br/>
        <w:t>Есіңде ме бір сәтке жыр еткенім?</w:t>
        <w:br/>
        <w:t>«Қалың табан ботинка сұрап киіп»</w:t>
        <w:br/>
        <w:t>Ұзын қыздың алдында дірдектедің.</w:t>
        <w:br/>
        <w:t>Ол студент шақтың бір жарлығы ма,</w:t>
        <w:br/>
        <w:t>Әсер етпей жатақтың тарлығы да.</w:t>
        <w:br/>
        <w:t>Аунап-қунап тапқанды бөліп жедік,</w:t>
        <w:br/>
        <w:t>Бөліп ішіп жүрдік қой барлығын да.</w:t>
        <w:br/>
        <w:t>Міне, бүгін өлуге келіп тұрсың,</w:t>
        <w:br/>
        <w:t>Не істесең де кәзір де егіктісің.</w:t>
        <w:br/>
        <w:t>Өз үйіңде құрметті шын ..га бол,</w:t>
        <w:br/>
        <w:t>Тысқа шықсаң кеудеңе желік кірсін!</w:t>
        <w:br/>
        <w:t>Аларың көп өмірде алдан да әлі,</w:t>
        <w:br/>
        <w:t>Адамнан үміттердің қалған ба әні.</w:t>
        <w:br/>
        <w:t>Немерелер артыңнан өрбігені,</w:t>
        <w:br/>
        <w:t>Ол өмірдің ар қарай жалғанғаны.</w:t>
        <w:br/>
        <w:t>Соларды жүр сен енді ұран қылып</w:t>
        <w:br/>
        <w:t>Көкірегіңе қондырып жыр-ән қылып,</w:t>
        <w:br/>
        <w:t>Баптада баурыңда ұл-қызыңды,</w:t>
        <w:br/>
        <w:t>Соларды өсір кәдімгі қыран қылып.</w:t>
        <w:br/>
        <w:t>70</w:t>
        <w:br/>
        <w:t>Азғындаса ел үркер-ау жақсылық та,</w:t>
        <w:br/>
        <w:t>Қол жетпейтін айналып ақшыл бұлтқа.</w:t>
        <w:br/>
        <w:t>Жүрегіңе аурулар басып кірер,</w:t>
      </w:r>
    </w:p>
    <w:p>
      <w:r>
        <w:t>Табаныңды жалатсаң тапшылыққа.</w:t>
        <w:br/>
        <w:t>Не жайлады жер бетін, дүниені?</w:t>
        <w:br/>
        <w:t>Таба алмай-ақ жатыр ма шын иені?</w:t>
        <w:br/>
        <w:t>Қыраттарда көбейген төмпешіктер</w:t>
        <w:br/>
        <w:t>Көкірегіме менің де мұң үйеді.</w:t>
        <w:br/>
        <w:t>Азғындыққа жеткізбей бақ таласын,</w:t>
        <w:br/>
        <w:t>Шындықтарым тоқталып, тоқтама сын.</w:t>
        <w:br/>
        <w:t>Өртенбесін сезім-гүл, ой орманы,</w:t>
        <w:br/>
        <w:t>Тіршіліктер тікпесін оққа басын.</w:t>
        <w:br/>
        <w:t>ЕР ТУАР МА?</w:t>
        <w:br/>
        <w:t>Қанаттарын талдырмай қаршыға күн,</w:t>
        <w:br/>
        <w:t>Тоқтамайды, зулайды аршып алдын.</w:t>
        <w:br/>
        <w:t>Келер ғасыр отырар мінбесінде,</w:t>
        <w:br/>
        <w:t>Тізімінде мендағы бар шығармын.</w:t>
        <w:br/>
        <w:t>Қала алам ба ие боп құрметіне,</w:t>
        <w:br/>
        <w:t>Тарихымды жаздырып бір бетіне?</w:t>
        <w:br/>
        <w:t>Көп күттірген үмітпен өтер ғасыр,</w:t>
        <w:br/>
        <w:t>Тіршілігін - адамға түрме етуде.</w:t>
        <w:br/>
        <w:t>Аңдап көрсең адамдар қасіретін,</w:t>
        <w:br/>
        <w:t>Қарты - қамсыз, қалып тұр жасы жетім.</w:t>
        <w:br/>
        <w:t>Сұқсырланып барады түрі өзгеріп,</w:t>
        <w:br/>
        <w:t>Бір-бірінің жейтіндей асып етін.</w:t>
        <w:br/>
        <w:t>Кекірейіп кейбірдің мұ і</w:t>
        <w:br/>
        <w:t>рты күліп,</w:t>
        <w:br/>
        <w:t>жамау болып жанына 2 ЕНЕ үміт.</w:t>
        <w:br/>
        <w:t>Бір шыбықпен айдаған заманды аңсагі</w:t>
        <w:br/>
        <w:t>Тіршіліктен кей жандар тұр түңілігі. ”</w:t>
        <w:br/>
        <w:t>Қасіретін заманның жа</w:t>
        <w:br/>
        <w:t>ә риялар,</w:t>
        <w:br/>
        <w:t>Балаһаннан айрылған бар Аалы</w:t>
        <w:br/>
        <w:t>ТІНЖЫНЫҢЫН түңіліп, алдын-ала</w:t>
        <w:br/>
        <w:t>қыретін тұр қамдап қариялар:</w:t>
        <w:br/>
        <w:t>Тіршіліктің кешегі ті і і</w:t>
        <w:br/>
        <w:t>шіл ГІ тірегі еді,</w:t>
        <w:br/>
        <w:t>Өз-өзіне тұр бүгін тілеп өлім.</w:t>
        <w:br/>
        <w:t>Ү2</w:t>
        <w:br/>
        <w:t>Тартылып айта алмай ортақ әлең,</w:t>
        <w:br/>
        <w:t>Қуғындап нарық күйі жортады өрен.</w:t>
        <w:br/>
        <w:t>Қысқа жіпкелмей қалып күрмеуіме,</w:t>
        <w:br/>
        <w:t>Үзіліп кетеме деп қорқа берем.</w:t>
        <w:br/>
        <w:t>НЕМЕРЕМЕ</w:t>
        <w:br/>
        <w:t>Ұлымның сен ұлысына жоқ таласым,</w:t>
        <w:br/>
        <w:t>Өзің үшін сол тігер оққа басын.</w:t>
        <w:br/>
        <w:t>Жылынам да күлкіңнен езу жимас,</w:t>
        <w:br/>
        <w:t>Ұлымнан да жақындау боп барасың.</w:t>
        <w:br/>
        <w:t>Күйінсем мен, қиынды ауырласам,</w:t>
      </w:r>
    </w:p>
    <w:p>
      <w:r>
        <w:t>Бұлтқа айналып, ұқсасам дауылға сан.</w:t>
        <w:br/>
        <w:t>уағым бол шашылып, күнім болып,</w:t>
        <w:br/>
        <w:t>Шаттық есіп жүзіңнен, ауырмасаң.</w:t>
        <w:br/>
        <w:t>Алақанда әр басқан із қадамың,</w:t>
        <w:br/>
        <w:t>Кеспесінші жолыңды мұздап ағын.</w:t>
        <w:br/>
        <w:t>Ұлымнан да ұлына еміренген,</w:t>
        <w:br/>
        <w:t>Келіннен де мен сәні қызғанамын.</w:t>
        <w:br/>
        <w:t>Іңгалаған тақпаймын даусыңа мін,</w:t>
        <w:br/>
        <w:t>Ертеңімді көтерер тау шынарым.</w:t>
        <w:br/>
        <w:t>Жанға жайлы жататын бесік таппай,</w:t>
        <w:br/>
        <w:t>Күндерімдей бүгінгі таусыламын.</w:t>
        <w:br/>
        <w:t>Керегіңді таба алмай түнерсем де,</w:t>
        <w:br/>
        <w:t>Арба да жоқ, шана жоқ мінер сенде.</w:t>
        <w:br/>
        <w:t>Аруағына сиынып бабалардың,</w:t>
        <w:br/>
        <w:t>Жайдақ атқа мінгізіп жіберсем бе.</w:t>
        <w:br/>
        <w:t>Заман ұқпай жайымды шынар балым,</w:t>
        <w:br/>
        <w:t>Күндей болып тұтылған мұнарланам,</w:t>
        <w:br/>
        <w:t>Ұрын келген осы бір тар кезеңде,</w:t>
        <w:br/>
        <w:t>Ұрпақтарын жеткізбей тынар ма адам?</w:t>
        <w:br/>
        <w:t>Өзің үшін немерем -- Санжар ұлан,</w:t>
        <w:br/>
        <w:t>Балтасында өмірдің сан жарылам.</w:t>
        <w:br/>
        <w:t>Жан беруге дайынмын өзіңді мен,</w:t>
        <w:br/>
        <w:t>Сақтау үшін қатігез қанжарынан.</w:t>
        <w:br/>
        <w:t>в2</w:t>
        <w:br/>
        <w:t>Кеудесі қазса арыңдар,</w:t>
        <w:br/>
        <w:t>Көңілім менің - көк дөнен.</w:t>
        <w:br/>
        <w:t>Шауып та жүрмін, желіп көп,</w:t>
        <w:br/>
        <w:t>Жеріме жетер жетпедім.</w:t>
        <w:br/>
        <w:t>Өзгеге ылғи еліктеп,</w:t>
        <w:br/>
        <w:t>Кетіпті өтіп текке күн.</w:t>
        <w:br/>
        <w:t>Бас асау күнге түскендей,</w:t>
        <w:br/>
        <w:t>Басымды шұлғи беріппін.</w:t>
        <w:br/>
        <w:t>Мақсаттың көбі істелмей,</w:t>
        <w:br/>
        <w:t>Басқа түн төңді жеріп күн.</w:t>
        <w:br/>
        <w:t>Жағамнан алып жоқшылық,</w:t>
        <w:br/>
        <w:t>Уайым бұлтын төңдірді.</w:t>
        <w:br/>
        <w:t>Ойыннан кейде от шығып,</w:t>
        <w:br/>
        <w:t>Тірлікті жерге көмдірді.</w:t>
        <w:br/>
        <w:t>Жабылды кірер қаша сан,</w:t>
        <w:br/>
        <w:t>Жазықсыз талай тұсалдым.</w:t>
        <w:br/>
        <w:t>Шындығым - артық асасам</w:t>
        <w:br/>
        <w:t>Сіздермен қайта құсармын.</w:t>
        <w:br/>
        <w:t>Қауыштым балғын, бал күнмен,</w:t>
        <w:br/>
        <w:t>Арманның міндім боз атын.</w:t>
        <w:br/>
        <w:t>Болдырып жолда қалдым мен,</w:t>
      </w:r>
    </w:p>
    <w:p>
      <w:r>
        <w:t>Жайым да болмай озатын.</w:t>
        <w:br/>
        <w:t>ЖАНЫМДЫ ЖАТАР ТОҢДЫРЫП</w:t>
        <w:br/>
        <w:t>Шырылдағ туды шыңдығым,</w:t>
        <w:br/>
        <w:t>Санамды булап салғырт күн.</w:t>
        <w:br/>
        <w:t>Көтердім көңлін мұңлының,</w:t>
        <w:br/>
        <w:t>Ашуын бастым албырттың.</w:t>
        <w:br/>
        <w:t>Кезеңнің мына озбыр-ай,</w:t>
        <w:br/>
        <w:t>Өзгертіп жатыр ел өңін.</w:t>
        <w:br/>
        <w:t>Бітіспес дауды қоздырмай</w:t>
        <w:br/>
        <w:t>Айтумен басу келемін.</w:t>
        <w:br/>
        <w:t>Табанға торын жайғанба</w:t>
        <w:br/>
        <w:t>Сүрінем баспай үш адым.</w:t>
        <w:br/>
        <w:t>Келеңсіз ойдан кей жанға</w:t>
        <w:br/>
        <w:t>Ашылмай қалды құшағым.</w:t>
        <w:br/>
        <w:t>92</w:t>
        <w:br/>
        <w:t>Ой, шұқыры көп-ақ қой сүріндірер,</w:t>
        <w:br/>
        <w:t>Келер ұрпақ алдағы сан аңғарар.</w:t>
        <w:br/>
        <w:t>Кетемін-ау кей кезде ақылсынып,</w:t>
        <w:br/>
        <w:t>Жүргемін жоқ қалсын деп, атым шығап.</w:t>
        <w:br/>
        <w:t>Ақтығым ол, алдында ел адалдығым,</w:t>
        <w:br/>
        <w:t>Ашына мен сөйлесем батылсынып.</w:t>
        <w:br/>
        <w:t>ҮМІТТЕНУ</w:t>
        <w:br/>
        <w:t>Есігінде елудің ашып кірдім,</w:t>
        <w:br/>
        <w:t>Өткенімді еске алып жасып тұрдым.</w:t>
        <w:br/>
        <w:t>Қатал тағдыр, қасірет-қайғы жүктеп</w:t>
        <w:br/>
        <w:t>Қол жетпейтін сұлуға ғашық қылдың.</w:t>
        <w:br/>
        <w:t>Қол да бердім қолдарын созғандарға,</w:t>
        <w:br/>
        <w:t>Мен ағатын биікте тозған ба арна?</w:t>
        <w:br/>
        <w:t>Жарыстарда жалт етіп көрінбедім,</w:t>
        <w:br/>
        <w:t>Қызғана да қарадым озғандарға.</w:t>
        <w:br/>
        <w:t>Қоңыржайлау күй кештім тасынбаған,</w:t>
        <w:br/>
        <w:t>Қай кезде де табылды қасымда адам.</w:t>
        <w:br/>
        <w:t>Ептілерге есерге есем кетіп,</w:t>
        <w:br/>
        <w:t>Шөп алмасты ауыздан басынбағам.</w:t>
        <w:br/>
        <w:t>Көктем көрдім, қақаған қысты көрдім,</w:t>
        <w:br/>
        <w:t>Мейрімділік жанымнан ұшты дер кім?</w:t>
        <w:br/>
        <w:t>Тиегіне айналдым ағайынның</w:t>
        <w:br/>
        <w:t>Иегінде кетпедім күштілердің.</w:t>
        <w:br/>
        <w:t>Гүл боп кірдім жайқалған, құшақтарға,</w:t>
        <w:br/>
        <w:t>Өзенімді тасытпай, тусапты арна.</w:t>
        <w:br/>
        <w:t>Келешегім әрі мен нәрі кеткен,</w:t>
        <w:br/>
        <w:t>Көлшіктерге тартылған ұқсап қалма?</w:t>
        <w:br/>
        <w:t>ТҮСПЕСІН ЕЛІМНІҢ ЕҢСЕЛЕРІ</w:t>
        <w:br/>
        <w:t>Қара мысық көлденең кесіп өтіп,</w:t>
      </w:r>
    </w:p>
    <w:p>
      <w:r>
        <w:t>Адамдардың қалған ба есі кетіп? й</w:t>
        <w:br/>
        <w:t>Жұртым мынау таусылып, тұр жарымай,</w:t>
        <w:br/>
        <w:t>Қатал кезең қойған ба шешім етіп?</w:t>
        <w:br/>
        <w:t>Тапшшылықтар табаннан бастырмайды,</w:t>
        <w:br/>
        <w:t>Ұры кезең ауыздан асты ұрлайды.</w:t>
        <w:br/>
        <w:t>87</w:t>
        <w:br/>
        <w:t>Тарылғаны, заманның бұзылғаны, )</w:t>
        <w:br/>
        <w:t>Жүректерден құштарлық - сызылды әні.</w:t>
        <w:br/>
        <w:t>Ала көзді зұлымның қанжарынан</w:t>
        <w:br/>
        <w:t>Шашырайды адамның қызыл қаны.</w:t>
        <w:br/>
        <w:t>Ызғар есіп адамның жүздерінен,</w:t>
        <w:br/>
        <w:t>Көктем емес, қауышам күздерімен.</w:t>
        <w:br/>
        <w:t>Бау мен бақша, жайқалған егін емес,</w:t>
        <w:br/>
        <w:t>Шалшық, құмдар көремін іздерінен.</w:t>
        <w:br/>
        <w:t>Ақыл, ойдан - осылар туындады, |</w:t>
        <w:br/>
        <w:t>Шаттық емес, мұңменен жуылды әні.</w:t>
        <w:br/>
        <w:t>Жылуларын азайтып алды ма адам -</w:t>
        <w:br/>
        <w:t>Тіршіліктің осынша суынғаны.</w:t>
        <w:br/>
        <w:t>АҚТЫҒЫМ ОЛ</w:t>
        <w:br/>
        <w:t>Қуаныштан кейде мен шыр айналам,</w:t>
        <w:br/>
        <w:t>Ондай кезде ән менен жыр айналам.</w:t>
        <w:br/>
        <w:t>Тыңайтқышпен түлеген далалардай,</w:t>
        <w:br/>
        <w:t>Берерімді молайтам, шұрайланам.</w:t>
        <w:br/>
        <w:t>Ондай кезде артады құнарлығым,</w:t>
        <w:br/>
        <w:t>Алыстайды алдымнан сынар күнім.</w:t>
        <w:br/>
        <w:t>Бойдағыны жұртыма беріп кетпей</w:t>
        <w:br/>
        <w:t>Ойдағыны жеткізбей тынар ма үнім?</w:t>
        <w:br/>
        <w:t>Тасып болмай өзен де тартылар ма,</w:t>
        <w:br/>
        <w:t>Күзгі бұлттың айналар арты қарға.</w:t>
        <w:br/>
        <w:t>Тозбайды жер - жалынды жастығы бар,</w:t>
        <w:br/>
        <w:t>Азбайды ел - данагөй қарты барда.</w:t>
        <w:br/>
        <w:t>Солар менің сенгеніме, сенерім де,</w:t>
        <w:br/>
        <w:t>Тіршілікті ұстайтын кемерінде.</w:t>
        <w:br/>
        <w:t>Қалқан болып қағатын қанатымен</w:t>
        <w:br/>
        <w:t>Қара бұлтты төбеден төнерінде.</w:t>
        <w:br/>
        <w:t>Солар болар даламды тоздырмайтын,</w:t>
        <w:br/>
        <w:t>Арсыздардың аттарын оздырмайтын.</w:t>
        <w:br/>
        <w:t>Әмір, өмір болар ма жарыс болмай</w:t>
        <w:br/>
        <w:t>Делебесін жүйріктің қоздырмайтын.</w:t>
        <w:br/>
        <w:t>Бұл өмірде жүйрік бар, шабан да бар,</w:t>
        <w:br/>
        <w:t>Айналымға келмей-ақ тамамдалар.</w:t>
        <w:br/>
        <w:t>86</w:t>
        <w:br/>
        <w:t>Жұмағыма айналмай жырлы күнім,</w:t>
        <w:br/>
        <w:t>Басқа жаққа бағатын бұрды бүгін.</w:t>
      </w:r>
    </w:p>
    <w:p>
      <w:r>
        <w:t>Дәл төбеден шұқшиып қыран ойлар</w:t>
        <w:br/>
        <w:t>Тыныштығын бұзады тірлігімнің.</w:t>
        <w:br/>
        <w:t>Қарманамын қолымда қауға бардай,</w:t>
        <w:br/>
        <w:t>Дорбалаймын жақыннан тауға бармай.</w:t>
        <w:br/>
        <w:t>Бір сілкініп қалсам-ау, сұрғылт кезең</w:t>
        <w:br/>
        <w:t>Үмітімді тұрғанда жаулап алмай.</w:t>
        <w:br/>
        <w:t>Ұрса аяз кеудеме басып кіріп,</w:t>
        <w:br/>
        <w:t>Тартылмай ма өзеңде тасып тұрып?</w:t>
        <w:br/>
        <w:t>Нәсібіме тиесі жеткізе ме?</w:t>
        <w:br/>
        <w:t>Сүйрелейді уақыт асықтырып.</w:t>
        <w:br/>
        <w:t>БАБАЛАРДЫҢ ТҰЯҒЫМЫН</w:t>
        <w:br/>
        <w:t>Аталардың аруағын аттамағам,</w:t>
        <w:br/>
        <w:t>Киелігі қонатын бақ па маған?</w:t>
        <w:br/>
        <w:t>Ұлағатты сөздері Құдай сөзі,</w:t>
        <w:br/>
        <w:t>Көңіліме тоқимын, жаттам алам.</w:t>
        <w:br/>
        <w:t>Ойыменен жарық боп жағылатын,</w:t>
        <w:br/>
        <w:t>Орнағанда төбеден бағыма түн.</w:t>
        <w:br/>
        <w:t>Төлебиім, Әйтеке, Қазібегім -</w:t>
        <w:br/>
        <w:t>Үш әулием қазағым табынатын.</w:t>
        <w:br/>
        <w:t>Ағайындар, қысылсаң шабылайын, “</w:t>
        <w:br/>
        <w:t>Бабалардай жаныңнан табылайын.</w:t>
        <w:br/>
        <w:t>Зар қысқанда сорлатып мекендерін,</w:t>
        <w:br/>
        <w:t>Бақ боп келген қазаққа Абылайым.</w:t>
        <w:br/>
        <w:t>.Өшім жоқ қой өзгеден алынбаған,</w:t>
        <w:br/>
        <w:t>Кен қопарам, жай кезде малын бағам.</w:t>
        <w:br/>
        <w:t>Жарқылдаймын жау тисе бабамдардай</w:t>
        <w:br/>
        <w:t>Алмастай қынабына салынбаған.</w:t>
        <w:br/>
        <w:t>Солардан қалған мен те тұяғымын,</w:t>
        <w:br/>
        <w:t>Кеудемде тасқындайды күй ағыным.</w:t>
        <w:br/>
        <w:t>Елімнің мүдделерін биіктетем,</w:t>
        <w:br/>
        <w:t>Қондырып қанатыма қиялымның.</w:t>
        <w:br/>
        <w:t>Саралап кешегісін, бүгінгісін,</w:t>
        <w:br/>
        <w:t>Тас тұрып көкірекке, бүгілді ішім.</w:t>
        <w:br/>
        <w:t>о4</w:t>
        <w:br/>
        <w:t>Жүйрікке міне алмадым армандаған,</w:t>
        <w:br/>
        <w:t>Ауруға ұя болды зардан далам.</w:t>
        <w:br/>
        <w:t>Адалдық арам қатып, түксіз қалды,</w:t>
        <w:br/>
        <w:t>Басынып, тым ертерек қамданбаған.</w:t>
        <w:br/>
        <w:t>Меңдағы сол қатардан көрінемін,</w:t>
        <w:br/>
        <w:t>Шуағын мол шашпады төріме күн.</w:t>
        <w:br/>
        <w:t>Тірлік үшін барам ба арсыздыққа,</w:t>
        <w:br/>
        <w:t>Тіріде кірмейтұғын көрім едің.</w:t>
        <w:br/>
        <w:t>Арында жоқ, қалай мен тасынамын,</w:t>
        <w:br/>
        <w:t>Жүрек тоқып, бойдағы жасып ағын.</w:t>
        <w:br/>
        <w:t>Заманым ол тарылса дастарханым,</w:t>
        <w:br/>
        <w:t>Ағайын тағы көрме басыма мін.</w:t>
        <w:br/>
        <w:t>ЖАУАП БЕР</w:t>
      </w:r>
    </w:p>
    <w:p>
      <w:r>
        <w:t>Күмілжумен, күдіктермен сұрақтан</w:t>
        <w:br/>
        <w:t>Арыла алмай ашты бетін жылап таң.</w:t>
        <w:br/>
        <w:t>Әр білекке қонақтады ауыр жүк,</w:t>
        <w:br/>
        <w:t>Әр жүректе туды сонда бір ақпан.</w:t>
        <w:br/>
        <w:t>Тіршілікті жатты тірлік мұздатып,</w:t>
        <w:br/>
        <w:t>Жанға шапты, табандарға ыз батып.</w:t>
        <w:br/>
        <w:t>Отауларын ойран етті өмірдің,</w:t>
        <w:br/>
        <w:t>Жасауларын жоғалтты да қыз бақыт.</w:t>
        <w:br/>
        <w:t>Міне соңдай жылды арқалап өттік те,</w:t>
        <w:br/>
        <w:t>Үйрене алмай еліктеумен, ептікке.</w:t>
        <w:br/>
        <w:t>Бастауларым жолда үзіліп, сұрақпен</w:t>
        <w:br/>
        <w:t>Қоюменен келеміз ғой көп нүкте.</w:t>
        <w:br/>
        <w:t>Міне алмады арғымаққа арлы ұлы,</w:t>
        <w:br/>
        <w:t>Мың алдады, жарытпады жарлыны.</w:t>
        <w:br/>
        <w:t>Қолында алмай сыртқа тепті сан рет,</w:t>
        <w:br/>
        <w:t>Орындалмай әкімдердің жарлығы.</w:t>
        <w:br/>
        <w:t>Ұрпағынан жылылықты қызғанып,</w:t>
        <w:br/>
        <w:t>Мынау өмір түнереді сызданып.</w:t>
        <w:br/>
        <w:t>Тынық көлдің шағаласы шарқ ұрып,</w:t>
        <w:br/>
        <w:t>Үміттердің ала жібін үзді анық.</w:t>
        <w:br/>
        <w:t>Қонып алып көзді байлап қарға тұн,</w:t>
        <w:br/>
        <w:t>Жақын келіп қалғандаймыз жарға тым.</w:t>
        <w:br/>
        <w:t>90</w:t>
        <w:br/>
        <w:t>Бірақ та жүрсің сұстана қарап, ұсталмай,</w:t>
        <w:br/>
        <w:t>Әзінде ғана ерен сезімдік күш бардай.</w:t>
        <w:br/>
        <w:t>Менменсіп кейде менсінбей қарап өтесің,</w:t>
        <w:br/>
        <w:t>Бүкіл жігіттер өзіңе ғана құштардай.</w:t>
        <w:br/>
        <w:t>Менмендіктің де шегі бар, оны біл жаным,</w:t>
        <w:br/>
        <w:t>Сөзімді жігіт бола алмас сенің қылжағың.</w:t>
        <w:br/>
        <w:t>Алдыңда тұрған жандарға ғана көрінбей,</w:t>
        <w:br/>
        <w:t>Алыстан тартар бал сезімдерді шын жалын!</w:t>
        <w:br/>
        <w:t>Ондай деп сені айта алмаспын-ау қарағым,</w:t>
        <w:br/>
        <w:t>Айтылар мүмкін кеудеңде әлі бар әнің.</w:t>
        <w:br/>
        <w:t>Талай Біржандар бар шығар мына курортта,</w:t>
        <w:br/>
        <w:t>Сіңлісі бірақ бола алмай жүрсің Сараның.</w:t>
        <w:br/>
        <w:t>Тұрасың кейде менсінбей қарап тұштиып,</w:t>
        <w:br/>
        <w:t>Керек пе саған өзіңнен жастау, күшті иық.</w:t>
        <w:br/>
        <w:t>Ондай болса тұра тұр, әзір қомданып,</w:t>
        <w:br/>
        <w:t>Көл жаққа барып келейін мен де күш жиып.</w:t>
        <w:br/>
        <w:t>НЕМЕРЕМЕ</w:t>
        <w:br/>
        <w:t>Жоғалттым жастықтың да мен елесін,</w:t>
        <w:br/>
        <w:t>Жармасып етегіме сен ересің.</w:t>
        <w:br/>
        <w:t>Тәубамды жиі айтамын, талай боздақ</w:t>
        <w:br/>
        <w:t>Өмірден өтті көрмей немересін.</w:t>
        <w:br/>
        <w:t>Айналдым күлкің менен жүрісіңнен,</w:t>
        <w:br/>
        <w:t>Өзіңсің қуатым аз ырысым кең.</w:t>
      </w:r>
    </w:p>
    <w:p>
      <w:r>
        <w:t>Кестіріп тұсауларын баптау үшін,</w:t>
        <w:br/>
        <w:t>Тізгіннің ұстап тұрмын бір ұшын мен.</w:t>
        <w:br/>
        <w:t>Тартпаймын тізгініңді жіберемін,</w:t>
        <w:br/>
        <w:t>Тізесін жүйріктерге бүгер елім:</w:t>
        <w:br/>
        <w:t>Ұзақ жолда жарыста озу үшін</w:t>
        <w:br/>
        <w:t>Байлығымның бәрін де тігер едім.</w:t>
        <w:br/>
        <w:t>Жоқ өзіңнен аярым, аянарым,</w:t>
        <w:br/>
        <w:t>Сүйенішім сүрінсем, таянарым.</w:t>
        <w:br/>
        <w:t>Тәтті түстей өтті өмір тәубалатып</w:t>
        <w:br/>
        <w:t>Боямалы күндермен бояп арын.”</w:t>
        <w:br/>
        <w:t>Ондай күндер қайтадан о</w:t>
        <w:br/>
        <w:t>ралмасын,</w:t>
        <w:br/>
        <w:t>Жолсыздықтар алдыңнан жол алмасын.</w:t>
        <w:br/>
        <w:t>84</w:t>
        <w:br/>
        <w:t>Ойменен осыларды салыстырам,</w:t>
        <w:br/>
        <w:t>Мені де шақырады жарысқа ұран.</w:t>
        <w:br/>
        <w:t>Аруақты аталардың ұлы едім мен,</w:t>
        <w:br/>
        <w:t>Имансыз бейбақтардан алыс тұрам.</w:t>
        <w:br/>
        <w:t>ҚОРҚА БЕРЕМ</w:t>
        <w:br/>
        <w:t>О, жұртым, теріс кетсем кешіре гөр,</w:t>
        <w:br/>
        <w:t>Ұрпағым артымдағы көшіме ерер.</w:t>
        <w:br/>
        <w:t>Солардың сезімдері жұталмай ма,</w:t>
        <w:br/>
        <w:t>Қонбаса бүгінгі күн төсіме өнер.</w:t>
        <w:br/>
        <w:t>Сондықтан ойға сүңгіп, жыр жастанам,</w:t>
        <w:br/>
        <w:t>Өзгермей тұрмас тірлік, тұрмас далам.</w:t>
        <w:br/>
        <w:t>Соларда алақанның жатыр табы,</w:t>
        <w:br/>
        <w:t>Ұрпағым жалғайтұғын тұр бастамам.</w:t>
        <w:br/>
        <w:t>Аяқсыз қалды қанша бастамалар,</w:t>
        <w:br/>
        <w:t>Тірліксіз қақырады баспаналар.</w:t>
        <w:br/>
        <w:t>Тәңірім жазып тұрса, бақыт құсы,</w:t>
        <w:br/>
        <w:t>Мәуелі баққа емес, тасқа қонар.</w:t>
        <w:br/>
        <w:t>Сенемін барлығына тәңірімнің,</w:t>
        <w:br/>
        <w:t>Жасап та жүрмін қазір сан ырымын.</w:t>
        <w:br/>
        <w:t>Бойымда тілегім бар, жүрегім бар,</w:t>
        <w:br/>
        <w:t>Тағдырдың илейтұғын қамырымын.</w:t>
        <w:br/>
        <w:t>Жатқан да қыр жайқалып, дала гүлдеп,</w:t>
        <w:br/>
        <w:t>Бермесін табиғаттың аламын деп.</w:t>
        <w:br/>
        <w:t>Жеріме қайтарымға түк асатпай,</w:t>
        <w:br/>
        <w:t>Қойнынан сорып нәрін, жаладым көп.</w:t>
        <w:br/>
        <w:t>Сораптап майын, нәрін, құнарларын,</w:t>
        <w:br/>
        <w:t>Қойнында қанаттанды мың арманым.</w:t>
        <w:br/>
        <w:t>Өлтіріп соның бәрін алармын ба, )</w:t>
        <w:br/>
        <w:t>Зарлаумен, жоқтауменен тынар ма әнім?!</w:t>
        <w:br/>
        <w:t>Тірліктің сарқылды да бай бұлағы,</w:t>
        <w:br/>
        <w:t>Бүгінгі адамдардың қайғылы әні.</w:t>
        <w:br/>
        <w:t>Нарығым, қарық қылмай арық болып,</w:t>
        <w:br/>
        <w:t>Жұртымның төбесінен жай құлады.</w:t>
      </w:r>
    </w:p>
    <w:p>
      <w:r>
        <w:t>81</w:t>
        <w:br/>
        <w:t>“Жамандыққа жанымды бастағандай,</w:t>
        <w:br/>
        <w:t>Ұлиды көп кеудемде қасқыр қайғы.</w:t>
        <w:br/>
        <w:t>Шайқалды көл, бұзылды тыныштығым,</w:t>
        <w:br/>
        <w:t>Алқындырды, тарылтып тынысты күн.</w:t>
        <w:br/>
        <w:t>Аяғынан шалынған әлсіз тірлік</w:t>
        <w:br/>
        <w:t>Аязында, көтермес тым ыстығын.</w:t>
        <w:br/>
        <w:t>Табанында тұра алмай теңселеді,</w:t>
        <w:br/>
        <w:t>Ұлықтары, ұланы ең сенері.</w:t>
        <w:br/>
        <w:t>Соңғы үмітін жоғалтып алмасын ел -</w:t>
        <w:br/>
        <w:t>Түспесе екен елімнің еңселері.</w:t>
        <w:br/>
        <w:t>ҚАСІРЕТ ЖЫЛ ҚАЙТАЛАНБАС</w:t>
        <w:br/>
        <w:t>Өтті-кетті басымнан базарлы күн,</w:t>
        <w:br/>
        <w:t>Туды ма ұлан тарих қып жазар бүгін.</w:t>
        <w:br/>
        <w:t>Шұбарланды тіліміз, дәстүріміз,</w:t>
        <w:br/>
        <w:t>Дей алмаймын әлі де тазарды үнім.</w:t>
        <w:br/>
        <w:t>Бақ ұшты деп басымнан айта алам ба,</w:t>
        <w:br/>
        <w:t>Ұлы көшті бастады «сайтан арба».</w:t>
        <w:br/>
        <w:t>Өрісімді, тарылтқан көп ісімді</w:t>
        <w:br/>
        <w:t>Отызыншы жылдарым қайталанба.</w:t>
        <w:br/>
        <w:t>Жарқыл көріп жылдардың кесімінен,</w:t>
        <w:br/>
        <w:t>Қарқын беріп ұрпақты өсіріп ең.</w:t>
        <w:br/>
        <w:t>Анам көрген, әкеммен қасіреттер</w:t>
        <w:br/>
        <w:t>Қайта енбеші ентелеп есігімнен.</w:t>
        <w:br/>
        <w:t>Айтылатын уақыт термесінде,</w:t>
        <w:br/>
        <w:t>Қайта өнбеші қайғы-мұң, жерге сің де.</w:t>
        <w:br/>
        <w:t>Аш-жалаңаш қырылған сол кезеңді</w:t>
        <w:br/>
        <w:t>Ұрпағымның басына бермесін де.</w:t>
        <w:br/>
        <w:t>Уақыт-ай жігерлі ең, қарқы і</w:t>
        <w:br/>
        <w:t>Т-ай ең, нды едің,</w:t>
        <w:br/>
        <w:t>Шежірені шертетін қартым да едің.</w:t>
        <w:br/>
        <w:t>Бағыма түн орнатқан жылмен қатар</w:t>
        <w:br/>
        <w:t>Табынатын таубамдай бар күндерім.</w:t>
        <w:br/>
        <w:t>Бәрін қалай тарихтан сыза аламын</w:t>
        <w:br/>
        <w:t>Айта берсем, таусылмас, ұзар әнім.</w:t>
        <w:br/>
        <w:t>Ағат кеткен жылдарға кінәмді артып</w:t>
        <w:br/>
        <w:t>Ұрпағымның алдында қызарамын.</w:t>
        <w:br/>
        <w:t>88</w:t>
        <w:br/>
        <w:t>ЕСЕМ КЕТТІ ӨТКЕН КҮНГЕ</w:t>
        <w:br/>
        <w:t>Еркеліктің жүзіңнен нұр еседі,</w:t>
        <w:br/>
        <w:t>Тіршіліктің өзінше тұр есебі.</w:t>
        <w:br/>
        <w:t>Мынау өмір біліп қой, екі жақты,</w:t>
      </w:r>
    </w:p>
    <w:p>
      <w:r>
        <w:t>Қайғы менен қуаныш күреседі.</w:t>
        <w:br/>
        <w:t>Балапандай өзіңді баптамасам,</w:t>
        <w:br/>
        <w:t>Ұрпағысыз жетті адам баққа қашан?</w:t>
        <w:br/>
        <w:t>Керексіз боп қаласың ұққын ұлым,</w:t>
        <w:br/>
        <w:t>Ел парызын, сенімін ақтамасаң.</w:t>
        <w:br/>
        <w:t>Қиынға да барарсың қызбаланып,</w:t>
        <w:br/>
        <w:t>Тоңарсың да, үсірсің мұзда қалып.</w:t>
        <w:br/>
        <w:t>Дәл осылай болады мына өмір -</w:t>
        <w:br/>
        <w:t>Жатыр бүгін табанын сызға малып.</w:t>
        <w:br/>
        <w:t>Жетегіне ілесіп жел есептің,</w:t>
        <w:br/>
        <w:t>Мінді артына айналып ел есектің.</w:t>
        <w:br/>
        <w:t>Жоқшылық пен аязда туған ұлдар</w:t>
        <w:br/>
        <w:t>Туы болып тұрар ма келешектің?</w:t>
        <w:br/>
        <w:t>Табан тоңып, тартқылап балақтан мұз.</w:t>
        <w:br/>
        <w:t>Қонды іргеме жемісін талатқан күз.</w:t>
        <w:br/>
        <w:t>Ұрпаққа жарытар ма ана болып,</w:t>
        <w:br/>
        <w:t>Арсыздыққа жүрегін жалатқан қыз.</w:t>
        <w:br/>
        <w:t>Қызықтарын көре алмай көктемнің де,</w:t>
        <w:br/>
        <w:t>Тағдырыма тіс қайрап, кектендім де.</w:t>
        <w:br/>
        <w:t>Келер күннің білмеймін не берерін,</w:t>
        <w:br/>
        <w:t>Есем кетіп барады өткен күнге.</w:t>
        <w:br/>
        <w:t>ЕРТЕДЕ 1984 ЖЫЛЫ</w:t>
        <w:br/>
        <w:t>жазылған өлең</w:t>
        <w:br/>
        <w:t>Сұлулықтың-ай шын жүректерге нұр себер,</w:t>
        <w:br/>
        <w:t>Көкіректерде сезімдер тұнар, сыр шөгер.</w:t>
        <w:br/>
        <w:t>Қуаныштарға бөленер еді дүние,</w:t>
        <w:br/>
        <w:t>Бұл өмір гүлді розалардан тұрса егер.</w:t>
        <w:br/>
        <w:t>Сұлулықтарға адамның жаны құштар-ақ,</w:t>
        <w:br/>
        <w:t>Сондайды іздеп жатады жігер, күш талап.</w:t>
        <w:br/>
        <w:t>Теңізше толқып кетер ек егер сұлуды,</w:t>
        <w:br/>
        <w:t>Қондырса тағдыр жаныма менің ұстап ап.</w:t>
        <w:br/>
        <w:t>вз</w:t>
        <w:br/>
        <w:t>Онда елім қайғырма, қамықпа да,</w:t>
        <w:br/>
        <w:t>Барармын-ау жұмаққа, тамуққа да.</w:t>
        <w:br/>
        <w:t>Рухыммен тұрармын қолдап елім,</w:t>
        <w:br/>
        <w:t>Жамбасымнан сипалап мамық дала.</w:t>
        <w:br/>
        <w:t>ҰЛЫМ БАРДА</w:t>
        <w:br/>
        <w:t>Қарашықтың ішіне симай далам,</w:t>
        <w:br/>
        <w:t>Мынау әлем қарардай қимай маған.</w:t>
        <w:br/>
        <w:t>Әлі ешкім кетпеген ойға батып,</w:t>
        <w:br/>
        <w:t>Әлі ешкім тартпаған күйге айналам.</w:t>
        <w:br/>
        <w:t>Болып жүрмін ұлық та кішігірім,</w:t>
        <w:br/>
        <w:t>Азуымның бар еді күші бұрын.</w:t>
        <w:br/>
        <w:t>Қарсы келмей талаттым баққамынды</w:t>
        <w:br/>
        <w:t>Сыртым бүтін болғанмен, ішім ірің.</w:t>
      </w:r>
    </w:p>
    <w:p>
      <w:r>
        <w:t>Аң да алмайды баптаған тазыларым,</w:t>
        <w:br/>
        <w:t>Аяғынан шалынды, азып Арым.</w:t>
        <w:br/>
        <w:t>Қайда жолға бастайтын Абылайым,</w:t>
        <w:br/>
        <w:t>Кесіп айтар билерін қазыларым?</w:t>
        <w:br/>
        <w:t>Айналамды қаптайды қараңғы түн,</w:t>
        <w:br/>
        <w:t>Бастырмайды аяқты боранды күн.</w:t>
        <w:br/>
        <w:t>Далада ауру, ақ-құс та, мен де аурумын,</w:t>
        <w:br/>
        <w:t>Заман салған емдейді жарамды кім?</w:t>
        <w:br/>
        <w:t>Сұрағымды кейбіреу ерсі дер де,</w:t>
        <w:br/>
        <w:t>Аң да әуелі жат жұртты жерсінер ме.</w:t>
        <w:br/>
        <w:t>Өз үйінде болғаны қандай жақсы</w:t>
        <w:br/>
        <w:t>Алақанды көп жаймай көршілерге.</w:t>
        <w:br/>
        <w:t>Уақыт та барады асықтырып,</w:t>
        <w:br/>
        <w:t>Тасыттырып, кей жанды жасыттырып.</w:t>
        <w:br/>
        <w:t>Жеткізе алмай ауызға тұрмыз бүгін</w:t>
        <w:br/>
        <w:t>Қазынаны аяққа басыл тұрып.</w:t>
        <w:br/>
        <w:t>Қанаттарын қақпаған дала-таңға</w:t>
        <w:br/>
        <w:t>Қызылшақа ұқсаймыз балапанға.</w:t>
        <w:br/>
        <w:t>Әлсіздіктен айрылдық барымыздан,</w:t>
        <w:br/>
        <w:t>Шашып алып тұрғанда алақанда.</w:t>
        <w:br/>
        <w:t>12</w:t>
        <w:br/>
        <w:t>ҚОС МҰҢЛЫҚ</w:t>
        <w:br/>
        <w:t>Тіршілікке бермей кезең - тың екпін,</w:t>
        <w:br/>
        <w:t>Кемпір мен шал күн өткізді - түнек түн.</w:t>
        <w:br/>
        <w:t>Солар шеккен тіршілікті көргенде</w:t>
        <w:br/>
        <w:t>Жүрегіме зар себелеп, мұң ектім.</w:t>
        <w:br/>
        <w:t>Кемпірі де көтерілер бүкшеңдеп,</w:t>
        <w:br/>
        <w:t>Шалы отыр аяққа етік тіксем деп.</w:t>
        <w:br/>
        <w:t>Қабақ шытып бір-біріне көрген жоқ,</w:t>
        <w:br/>
        <w:t>Сөйлеспеген керек болса түк «сен» деп.</w:t>
        <w:br/>
        <w:t>Отырғаны «жан» деп, кейде еркелеп,</w:t>
        <w:br/>
        <w:t>Олар өткен қасіреттер өте кәп.</w:t>
        <w:br/>
        <w:t>Бала да жоқ, қызық та жоқ, күн кешер</w:t>
        <w:br/>
        <w:t>Екі бейбақ бірін-бірі жетелеп.</w:t>
        <w:br/>
        <w:t>Сыр ғып айтып отырады өткенін;</w:t>
        <w:br/>
        <w:t>Іздемейді адамдардан текке мін.</w:t>
        <w:br/>
        <w:t>Сүйінішпен, күйінішпен еске алар</w:t>
        <w:br/>
        <w:t>Гүл силамай, мұң силаған көктемін.</w:t>
        <w:br/>
        <w:t>Өтседағы қасіреттің сынағы,</w:t>
        <w:br/>
        <w:t>Бұлқынбайды бұлақтардай, тұнады.</w:t>
        <w:br/>
        <w:t>Өз қайғысын өзгелерге тыңдатпай</w:t>
        <w:br/>
        <w:t>Күрсінісіп іштей ғана тынады.</w:t>
        <w:br/>
        <w:t>Жұбата алмас тамағының тоқтығы,</w:t>
        <w:br/>
        <w:t>Жанбай қалмас ертеңгінің оттығы.</w:t>
        <w:br/>
        <w:t>Бірақ қайғы бойларында бірақ мұң</w:t>
      </w:r>
    </w:p>
    <w:p>
      <w:r>
        <w:t>Орнын басар ұрпағының жоқтығы.</w:t>
        <w:br/>
        <w:t>КӨРЕ АЛМАЙ КЕТЕМ БЕ ДЕП</w:t>
        <w:br/>
        <w:t>Жоғалтқаным көбейді тапқанымнан,</w:t>
        <w:br/>
        <w:t>Өткендерім көбейді жаққанымнан.</w:t>
        <w:br/>
        <w:t>Сырғып түндер иектеп күндерімді</w:t>
        <w:br/>
        <w:t>Сұрғылт күндер көбейді ақ таңымнан.</w:t>
        <w:br/>
        <w:t>Арналар да таусылып ақпай ағын,</w:t>
        <w:br/>
        <w:t>Жұртыма да барады жақпай әнім.</w:t>
        <w:br/>
        <w:t>Құны түсіп ақ қойдың, түгесіліп</w:t>
        <w:br/>
        <w:t>Шопандарым жоғалтты ақ таяғын.</w:t>
        <w:br/>
        <w:t>96</w:t>
        <w:br/>
        <w:t>Қиындықта қисаяр жасық болмай,</w:t>
        <w:br/>
        <w:t>Қайырылмай қиятын бос алмасым.</w:t>
        <w:br/>
        <w:t>Өмір-думан болмайды араласпай,</w:t>
        <w:br/>
        <w:t>Терең сырын біздерге барады ашпай.</w:t>
        <w:br/>
        <w:t>Жауыздықтар сілтеген балталаодан</w:t>
        <w:br/>
        <w:t>Қақырамай, қатып қал қарағаштай.</w:t>
        <w:br/>
        <w:t>Басқа жаққа тіршілік бұрыпты арна,</w:t>
        <w:br/>
        <w:t>Керектігін көркейтер - сұрыптар да.</w:t>
        <w:br/>
        <w:t>Бұлақ болып өмірден бұлқынып өт,</w:t>
        <w:br/>
        <w:t>Көлшіктеніп, ағыссыз тұрып қалма.</w:t>
        <w:br/>
        <w:t>Қиындықты түзеткен, иіп көрген,</w:t>
        <w:br/>
        <w:t>Аяры жоқ халықтың - сүйікті ерден.</w:t>
        <w:br/>
        <w:t>Тасаларда, табында ығып қалмай,</w:t>
        <w:br/>
        <w:t>Көріне біл тек қана биіктерден.</w:t>
        <w:br/>
        <w:t>Алдыңа құлай бермес көздегенің,</w:t>
        <w:br/>
        <w:t>Өмірде бола бермес өз дегенің.</w:t>
        <w:br/>
        <w:t>Жолыңды өзгелерге берме және,</w:t>
        <w:br/>
        <w:t>Келіп тұрған бермегін сөз кезегін.</w:t>
        <w:br/>
        <w:t>ЖЫЛУЫН АЗАЙТЫП АЛДЫ МА АДАМ?</w:t>
        <w:br/>
        <w:t>Заман мынау өзгерер, өзгерер күн,</w:t>
        <w:br/>
        <w:t>Дуалы ауыз айтатын сөзге ергін.</w:t>
        <w:br/>
        <w:t>Нәсібіңе берілген қанағат ет, .</w:t>
        <w:br/>
        <w:t>Жырындама аузынан өзгелердің.</w:t>
        <w:br/>
        <w:t>Жасытпа да, басқаны жұлқылама, .</w:t>
        <w:br/>
        <w:t>Жаны адамның парақтай жыртыла ма.</w:t>
        <w:br/>
        <w:t>Шын дауылы әлі де тұр артыңда,</w:t>
        <w:br/>
        <w:t>Бұл алғашқы түнерген бұлты ғана.</w:t>
        <w:br/>
        <w:t>Туар әлі кезеңдер шын сынатын,</w:t>
        <w:br/>
        <w:t>Не деп кетті демеңдер мұңшыл ақын.</w:t>
        <w:br/>
        <w:t>Аруақты ұлдар, жоқ бүгін ару қыздар</w:t>
        <w:br/>
        <w:t>Аталардың алдында қымсынатын.</w:t>
        <w:br/>
        <w:t>Көңіл толмай мін тағам, ісіне мен,</w:t>
      </w:r>
    </w:p>
    <w:p>
      <w:r>
        <w:t>Жан алғыштай шошытып, түсіне енем.</w:t>
        <w:br/>
        <w:t>Қызды көріп түңілем, теріс баққан,</w:t>
        <w:br/>
        <w:t>Ұлды көріп асаудан кісінеген.</w:t>
        <w:br/>
        <w:t>85</w:t>
        <w:br/>
        <w:t>Байлығым да, барым да жетер деп ем,</w:t>
        <w:br/>
        <w:t>Тойып тұрмыз сүрленген көтермеден.</w:t>
        <w:br/>
        <w:t>Ұлым барда ту ұстар - туар кезең,</w:t>
        <w:br/>
        <w:t>Тау толқынды қақ жарып өтер кемем.</w:t>
        <w:br/>
        <w:t>ҰРЛАНАДЫ</w:t>
        <w:br/>
        <w:t>Шайқатылып кесілді тұрған ағаш,</w:t>
        <w:br/>
        <w:t>Далалар да шешінді тыр жалаңаш.</w:t>
        <w:br/>
        <w:t>Ашық кетті именбей ештеңеден</w:t>
        <w:br/>
        <w:t>Кіріскендер кешегі ұрлап ағаш.</w:t>
        <w:br/>
        <w:t>Ұрланады бәрі де, ұрланады,</w:t>
        <w:br/>
        <w:t>Шаруақордың жайылған қырда малы.</w:t>
        <w:br/>
        <w:t>Ұлдарымның қолдағы сағаттары,</w:t>
        <w:br/>
        <w:t>Қыздарымның құлақтан сырғалары.</w:t>
        <w:br/>
        <w:t>Қабыстырып қайтеміз құр өкпені,</w:t>
        <w:br/>
        <w:t>Заман шығар кездейсоқ бұл өтпелі.</w:t>
        <w:br/>
        <w:t>Атқа мінген жымысқы арам ойлар</w:t>
        <w:br/>
        <w:t>Жатыр ұрлап сезімді жүректегі.</w:t>
        <w:br/>
        <w:t>Мен де өзімше ұғамын қоғам үнін,</w:t>
        <w:br/>
        <w:t>Тым ренжи көрмеген оған ұлым.</w:t>
        <w:br/>
        <w:t>Астымдағы атым да тұр жоғалып,</w:t>
        <w:br/>
        <w:t>Өзімнің де мүмкін-ау жоғалуым.</w:t>
        <w:br/>
        <w:t>Ілесе алмай шабылдық көшке неге,</w:t>
        <w:br/>
        <w:t>Жабылады жүрекке ой, төске кене.</w:t>
        <w:br/>
        <w:t>Ұрланады адамның ақыл-ойы,</w:t>
        <w:br/>
        <w:t>Ұрланбаған қалмады ештеңе де.</w:t>
        <w:br/>
        <w:t>Қаруменен жөн сілтеп кектесіне,</w:t>
        <w:br/>
        <w:t>Зұлымдық пен адамдық беттесуде.</w:t>
        <w:br/>
        <w:t>Бүйте берсе кепілдік бере алар кім</w:t>
        <w:br/>
        <w:t>Тіршіліктің жоғалып кетпесіне?</w:t>
        <w:br/>
        <w:t>Ұрланады дала да, ұрланады</w:t>
        <w:br/>
        <w:t>Ұрланады бала да, ұрланады.</w:t>
        <w:br/>
        <w:t>Ерік берсе жоғалтып жіберер-ау</w:t>
        <w:br/>
        <w:t>Бір ауылды, керек пе бір қаланы.</w:t>
        <w:br/>
        <w:t>100</w:t>
        <w:br/>
        <w:t>Даладан ап жүрекке жыр екпекте ем,</w:t>
        <w:br/>
        <w:t>Ерліктерін диханның суреттеп мен.</w:t>
        <w:br/>
        <w:t>Өз қуатын жоғалтып алғандай ма</w:t>
        <w:br/>
        <w:t>Сол ұстаған қолдағы күрек-кетпен.</w:t>
        <w:br/>
        <w:t>Мына кезең өзгеше таратты арна,</w:t>
        <w:br/>
        <w:t>Тасталынды салынып қораптарға.</w:t>
      </w:r>
    </w:p>
    <w:p>
      <w:r>
        <w:t>Қос қуатым жұмысшы шаруалардың -</w:t>
        <w:br/>
        <w:t>Достығының символы Орақ, балға.</w:t>
        <w:br/>
        <w:t>Болғанымен жан еркін, күн қызулы,</w:t>
        <w:br/>
        <w:t>Тудырмай тұр оңымнан жұлдызымды.</w:t>
        <w:br/>
        <w:t>Тай тұяғың, машинаң сөз болып па,</w:t>
        <w:br/>
        <w:t>Ұрлап кетер ақша үшін ұл, қызыңды.</w:t>
        <w:br/>
        <w:t>Зар илеткен жасықты замандасың</w:t>
        <w:br/>
        <w:t>Ауыздықтау маған да, саған да сын.</w:t>
        <w:br/>
        <w:t>Байлықтарға құныққан зұлымдықтар</w:t>
        <w:br/>
        <w:t>Бәсекеге тігеді адам басын.</w:t>
        <w:br/>
        <w:t>Ұғатындар шығарма сырымды анық,</w:t>
        <w:br/>
        <w:t>Байлықтарым барады жырымдалып.</w:t>
        <w:br/>
        <w:t>Мал азайды, жер тозды, адам азды,</w:t>
        <w:br/>
        <w:t>Түспеді ғой бұл күйге бұрын халық.</w:t>
        <w:br/>
        <w:t>Сұрақтар көп жанымды мазалаған,</w:t>
        <w:br/>
        <w:t>Астан емес, ойдан да азады адам.</w:t>
        <w:br/>
        <w:t>Адамдыққа, арлыға болар ұя</w:t>
        <w:br/>
        <w:t>Көре алмай кетем бе таза қоғам?</w:t>
        <w:br/>
        <w:t>АУЫРДЫ ДА АРҚАЛАП КӨРЕЙІК ТЕ</w:t>
        <w:br/>
        <w:t>Кері баққан қырсыққа толы күнім,</w:t>
        <w:br/>
        <w:t>Бола қоймас Адалдың жолы бүгін.</w:t>
        <w:br/>
        <w:t>Қыс та қысып заманмен қабаттасып,</w:t>
        <w:br/>
        <w:t>Табиғат та көрсетті долылығын.</w:t>
        <w:br/>
        <w:t>Жартыкештеу тірлігім, Арым бүтін,</w:t>
        <w:br/>
        <w:t>Таңба салып жанымды қарыды күн.</w:t>
        <w:br/>
        <w:t>Желік кірген жаңына жезөкшедей,</w:t>
        <w:br/>
        <w:t>Тонап жатыр бойдағы барымды түн.</w:t>
        <w:br/>
        <w:t>Таусылуға жақындап қалғандаймын,</w:t>
        <w:br/>
        <w:t>Қара мысық шығады алдан дәйім.</w:t>
        <w:br/>
        <w:t>97</w:t>
        <w:br/>
        <w:t>Ойлармен ойды қамшылап,</w:t>
        <w:br/>
        <w:t>Бағыма алам қондырып,</w:t>
        <w:br/>
        <w:t>Жауапсыз қалып сан сұрақ</w:t>
        <w:br/>
        <w:t>Жанымды жатыр тоңдырып.</w:t>
        <w:br/>
        <w:t>ҚАБАҒЫН ЖЫРТАМ ҚАЙҒЫНЫҢ</w:t>
        <w:br/>
        <w:t>Нөсерлеп төкші иіп көк,</w:t>
        <w:br/>
        <w:t>Нажағайларды пір тұтам.</w:t>
        <w:br/>
        <w:t>Қиялмен кетем биіктеп,</w:t>
        <w:br/>
        <w:t>Болса да бойым бір тұтам.</w:t>
        <w:br/>
        <w:t>Жабады құзды ізімен,</w:t>
        <w:br/>
        <w:t>Тыпыршып, тынбай айбыным.</w:t>
        <w:br/>
        <w:t>Қуаныштардың жүзімен</w:t>
        <w:br/>
        <w:t>Қабағын жыртам қайғының.</w:t>
        <w:br/>
        <w:t>Төгілген қырда қуатым,</w:t>
        <w:br/>
        <w:t>Оралар болып таба нан.</w:t>
      </w:r>
    </w:p>
    <w:p>
      <w:r>
        <w:t>Тасынып сезім - шұбатым</w:t>
        <w:br/>
        <w:t>Төгілер асып сабадан.</w:t>
        <w:br/>
        <w:t>Шаршамай, талмай тынбаған,</w:t>
        <w:br/>
        <w:t>Адамдар істі-тындырар.</w:t>
        <w:br/>
        <w:t>Қайырылып қатып сынбаған -</w:t>
        <w:br/>
        <w:t>Жоқшылық белін сындырар.</w:t>
        <w:br/>
        <w:t>Осылай суып тұрмас күн,</w:t>
        <w:br/>
        <w:t>Туын да биік көтерер.</w:t>
        <w:br/>
        <w:t>Туыстың, достың, сырластың</w:t>
        <w:br/>
        <w:t>Қойындарынан от өрер.</w:t>
        <w:br/>
        <w:t>АСЫҚТЫРДЫ УАҚЫТ</w:t>
        <w:br/>
        <w:t>Үмітпенен қараймын ертеңіме,</w:t>
        <w:br/>
        <w:t>Қысыр сөздер айналар көркем үнге.</w:t>
        <w:br/>
        <w:t>Суынуға келген жоқ бұл өмірге,</w:t>
        <w:br/>
        <w:t>Келді жанып, жалында өртенуге.</w:t>
        <w:br/>
        <w:t>Сөніп қалмай шоқтанып, жана алам ба,</w:t>
        <w:br/>
        <w:t>Тіршіліктен тарылып, қамалам ба?</w:t>
        <w:br/>
        <w:t>Осы ойлар ұйықтатпай түні бойы</w:t>
        <w:br/>
        <w:t>Төсегімнен тұрғызар таң алаңда.</w:t>
        <w:br/>
        <w:t>өз</w:t>
        <w:br/>
        <w:t>Жіңішкеріп барасың, шыда төзім,</w:t>
        <w:br/>
        <w:t>Бір үзілсем мен енді жалғанбаймын.</w:t>
        <w:br/>
        <w:t>Басты тігіп қайтеміз текке өлімге,</w:t>
        <w:br/>
        <w:t>Бар ғой көрер қысым да, көктемім дв.</w:t>
        <w:br/>
        <w:t>Жаз датуар, өнімді күз де келер,</w:t>
        <w:br/>
        <w:t>Сүрінбесек кезеңнің өткелінде.</w:t>
        <w:br/>
        <w:t>Ауытқып-ақ тұрса да менің жүгім,</w:t>
        <w:br/>
        <w:t>Тууына сәтті күн сенімдімін.</w:t>
        <w:br/>
        <w:t>Ауырды да арқалап керейік те, |</w:t>
        <w:br/>
        <w:t>Көтермейді дейсіңдер жеңілді кім?</w:t>
        <w:br/>
        <w:t>ҚАМЫҚПА, ЕЛІМ</w:t>
        <w:br/>
        <w:t>Шала ұйықтап мен ылғи түс көремін,</w:t>
        <w:br/>
        <w:t>Айбаттанам, айқайлап, тістенемін.</w:t>
        <w:br/>
        <w:t>Жай-күйімді жақыным, ұлым да ұқпай</w:t>
        <w:br/>
        <w:t>Жұртыма да жақпай тұр істегенім.</w:t>
        <w:br/>
        <w:t>Жетседағы шындық пен Ар атылып,</w:t>
        <w:br/>
        <w:t>Адалдыққа келемін ара тұрып.</w:t>
        <w:br/>
        <w:t>Аюан болып кетуім мүмкін емес,</w:t>
        <w:br/>
        <w:t>Арманы бар адам боп жаратылып.</w:t>
        <w:br/>
        <w:t>Осы ойлар күнде де маза бермей,</w:t>
        <w:br/>
        <w:t>Жан жүрегім талықсып, азады өлмей.</w:t>
        <w:br/>
        <w:t>Кәріне де кірер-ау кей зұлымдар,</w:t>
        <w:br/>
        <w:t>Жақсылықты жамылып, жаза көрмей.</w:t>
        <w:br/>
        <w:t>Тарих сенің көтерген мазағыңды</w:t>
        <w:br/>
        <w:t>(Жарылқайды дейсіңдер жаза кімді?)</w:t>
        <w:br/>
        <w:t>Ел едік-ау, тұйықтау, аз ағынды,</w:t>
        <w:br/>
        <w:t>Ұлылығын ұртына ұрттағандар</w:t>
      </w:r>
    </w:p>
    <w:p>
      <w:r>
        <w:t>Қаншама мың қаңғыртты қазағымды.</w:t>
        <w:br/>
        <w:t>Жұртынтастап қаншама ғұламалар</w:t>
        <w:br/>
        <w:t>Келді кезең өткеннен сынақ алар.</w:t>
        <w:br/>
        <w:t>Өмір мынау, жай ғана теңіз емес,</w:t>
        <w:br/>
        <w:t>Дауыл тынса шайқалмай тына қалар.</w:t>
        <w:br/>
        <w:t>Өмір мынау жарыста, қозғалыста,</w:t>
        <w:br/>
        <w:t>Ел ме едік адымын созған қысқа.</w:t>
        <w:br/>
        <w:t>Арманым жоқ, жарылып кетсе жүрек</w:t>
        <w:br/>
        <w:t>Қуаныштан, бәйгеден озған тұста.</w:t>
        <w:br/>
        <w:t>98</w:t>
        <w:br/>
        <w:t>Бар асымды басқаға асаттырып</w:t>
        <w:br/>
        <w:t>Қалайша жалаймын мен жұғымдысын.</w:t>
        <w:br/>
        <w:t>Тигеңде қолыма кеп тізгіндері,</w:t>
        <w:br/>
        <w:t>Білмеймін нені жалғап, үздім нені?</w:t>
        <w:br/>
        <w:t>Қимаймын өткенімді кемпір-шалдай,</w:t>
        <w:br/>
        <w:t>Қызығын аңсайтұғын қыз күндегі.</w:t>
        <w:br/>
        <w:t>Күнім бар қырсық шалған, қимасым бар,</w:t>
        <w:br/>
        <w:t>Қойнына уақыттың симасын зар.</w:t>
        <w:br/>
        <w:t>Жетпей тұр адамдарға ақын-сезім,</w:t>
        <w:br/>
        <w:t>Жетпей тұр адамдық пен сыйласымдар.</w:t>
        <w:br/>
        <w:t>ҚАРА ШАЛ</w:t>
        <w:br/>
        <w:t>Көріпкелде емес еді ол бал ашар,</w:t>
        <w:br/>
        <w:t>Білгенменен жағдайы жоқ, таласар.</w:t>
        <w:br/>
        <w:t>Өмір сүріп жатты өзеннің бойында</w:t>
        <w:br/>
        <w:t>Көп жыл бойы жанын бағып қара шал.</w:t>
        <w:br/>
        <w:t>Артында оның ұрпақ та жоқ, жоқ бала,</w:t>
        <w:br/>
        <w:t>Үйі де оның зәулім емес, соқтама.</w:t>
        <w:br/>
        <w:t>Көкейдегі сырын да ашпас, білгенім,</w:t>
        <w:br/>
        <w:t>Кеудесінде соғыс салған оқ қана.</w:t>
        <w:br/>
        <w:t>Оля да аздай айрылды да жанардан,</w:t>
        <w:br/>
        <w:t>Қанаттанып ұша алмады сан арман.”</w:t>
        <w:br/>
        <w:t>Жарық, күнде кең далаға шыға алмай,</w:t>
        <w:br/>
        <w:t>Қасірет қой қараша үйде қамалған.</w:t>
        <w:br/>
        <w:t>Құдірет ең, неткен сонша төзім ең,</w:t>
        <w:br/>
        <w:t>О адамдар, жылы айтылған сөзің ем.</w:t>
        <w:br/>
        <w:t>Алақанмен аяласаң сезеді ол</w:t>
        <w:br/>
        <w:t>Жақсылықты кәрмесе де көзімен.</w:t>
        <w:br/>
        <w:t>Әлі де бар дәл солардай қара шал,</w:t>
        <w:br/>
        <w:t>Мына өмір соларменен жарасар.</w:t>
        <w:br/>
        <w:t>Қанша биік болсаңдағы, ағайын,</w:t>
        <w:br/>
        <w:t>Сол жандардың алдарында аласар.</w:t>
        <w:br/>
        <w:t>95</w:t>
        <w:br/>
        <w:t>Құрып, талған бұл тірлікке жеткізген</w:t>
        <w:br/>
        <w:t>Ұлықтардан сұрауға да бар қақым.</w:t>
      </w:r>
    </w:p>
    <w:p>
      <w:r>
        <w:t>Ала көздер бар да шығар сауап дер,</w:t>
        <w:br/>
        <w:t>Атқа мінген әкімдерім жауап бер.</w:t>
        <w:br/>
        <w:t>Еркіндіктің теңізінде жүзетін</w:t>
        <w:br/>
        <w:t>Байлық мінген боламыз ба сауатты ел.</w:t>
        <w:br/>
        <w:t>Жоқ осылай кеткеніміз кеткен бе,</w:t>
        <w:br/>
        <w:t>Тағы да бір жолыққанша өктемге...</w:t>
        <w:br/>
        <w:t>Қыс артынан қайта оралып келер-ау</w:t>
        <w:br/>
        <w:t>Жайлы жазбен, шуағы мол көктем де.</w:t>
        <w:br/>
        <w:t>ҚАЛАЙША ҚАТАР ҚОНАМ</w:t>
        <w:br/>
        <w:t>Жүзіндей қылпылдаған ұстараның,</w:t>
        <w:br/>
        <w:t>Тағдырым, түнертсе де қыс қабағын.</w:t>
        <w:br/>
        <w:t>Есікке салынған. жоқ қара құлып,</w:t>
        <w:br/>
        <w:t>Ауламда қабағанит ұстамадым..</w:t>
        <w:br/>
        <w:t>Армаңды қайта айналып соқпай бүгін,</w:t>
        <w:br/>
        <w:t>Жанамын қызуында от қайғының.</w:t>
        <w:br/>
        <w:t>Санам бар таңбалаған қилы кезең,</w:t>
        <w:br/>
        <w:t>Адамдар таңғаларлық жоқ байлығым.</w:t>
        <w:br/>
        <w:t>Жүргем жоқ шашып беріп, тасып көріп,</w:t>
        <w:br/>
        <w:t>Тағдырдың тәлкегіне жасып, КӨНІП.</w:t>
        <w:br/>
        <w:t>Жылдардың қолтығында қалған ойлар,</w:t>
        <w:br/>
        <w:t>Басыма қонақтайды қашып келіп.</w:t>
        <w:br/>
        <w:t>Аяз жоқ, ақпаным жоқ бұрқыраған,</w:t>
        <w:br/>
        <w:t>Таласа қонақтайды жұртыма адам.</w:t>
        <w:br/>
        <w:t>Жүрегім үлбіреген ақ қағаздай</w:t>
        <w:br/>
        <w:t>Жанымды сәл нәрсеге жыртып алам.</w:t>
        <w:br/>
        <w:t>Еншім өлең табиғат бөліп берген,</w:t>
        <w:br/>
        <w:t>Артамын да уақыт көліктермен.</w:t>
        <w:br/>
        <w:t>Көшемін мен, қалайша қатар қонам</w:t>
        <w:br/>
        <w:t>Парақор, ұрылар мен жүліктермен.</w:t>
        <w:br/>
        <w:t>жжж</w:t>
        <w:br/>
        <w:t>Ағайын бөліп барымды ал,</w:t>
        <w:br/>
        <w:t>Жоққа жүйрік жетпеген.</w:t>
        <w:br/>
        <w:t>91</w:t>
        <w:br/>
        <w:t>ТУАР МА ҰРПАҚ ТҰТҚА БОЛАР</w:t>
        <w:br/>
        <w:t>Адастық жол даңғылда, ай жарықта,</w:t>
        <w:br/>
        <w:t>Түсетін білмей мүлдем қай қалыпқа.</w:t>
        <w:br/>
        <w:t>Ұрыға, ұр да жыққа жайлы тиіп,</w:t>
        <w:br/>
        <w:t>Ауырлау тиіп тұр-ау жай халыққа.</w:t>
        <w:br/>
        <w:t>Араққа айырбастап арын адам,</w:t>
        <w:br/>
        <w:t>Зарына жүрегімді қарып алам.</w:t>
        <w:br/>
        <w:t>Көбейді арамызда жанұялар,</w:t>
        <w:br/>
        <w:t>Киімге, ішер асқа жарымаған.</w:t>
        <w:br/>
        <w:t>Заманда зар шашады оттығынан,</w:t>
        <w:br/>
        <w:t>Қақпай ма қанатымен оқты қыран.</w:t>
        <w:br/>
        <w:t>Оқыта алмай ұл-қызын ата-анам</w:t>
      </w:r>
    </w:p>
    <w:p>
      <w:r>
        <w:t>Жағдайының, жәйінің жоқтығынан.</w:t>
        <w:br/>
        <w:t>Далам да ауру, жаза алмай бекер емдеп,</w:t>
        <w:br/>
        <w:t>Адам да ауру, ақаудан жөтелем көп.</w:t>
        <w:br/>
        <w:t>Саясаткер көбейді уралаған,</w:t>
        <w:br/>
        <w:t>Туралаған елімді көтерем деп.</w:t>
        <w:br/>
        <w:t>ізетті іні, қайда жүр мықты ағалар?</w:t>
        <w:br/>
        <w:t>Өз қамымен кетті ме ықтап олар? |</w:t>
        <w:br/>
        <w:t>Әлдилеп те, әлпештеп өсірмесең</w:t>
        <w:br/>
        <w:t>Туар ма ұлан ертеңге тұтқа болар?!</w:t>
        <w:br/>
        <w:t>ТАҚПАШЫ МІН</w:t>
        <w:br/>
        <w:t>Көпірме көп сөзіңді мақұлдаман,</w:t>
        <w:br/>
        <w:t>Тіліндей роботтың тақылдаған.</w:t>
        <w:br/>
        <w:t>Көбікте көпіршіген қайырым да жоқ,</w:t>
        <w:br/>
        <w:t>Аз сөйлеп, көп тыңдайды ақылды адам.</w:t>
        <w:br/>
        <w:t>Жеткізсе жел сөздерің жетер де едік,</w:t>
        <w:br/>
        <w:t>Жөнелдік жылымшы ойға бекер еріп.</w:t>
        <w:br/>
        <w:t>Таң атын, күн батқанша тырмаштанып,</w:t>
        <w:br/>
        <w:t>Кезінде көңілді де көтермедік.</w:t>
        <w:br/>
        <w:t>Қарадық ертеңіме үмітпенен,</w:t>
        <w:br/>
        <w:t>Еңбектен жүрек тасып, сынып денем.</w:t>
        <w:br/>
        <w:t>Алдыдан жадыраған жазды күтіп,</w:t>
        <w:br/>
        <w:t>Түсе алмай сол қиялға мініп келем.</w:t>
        <w:br/>
        <w:t>89</w:t>
        <w:br/>
        <w:t>ТҮҢІЛУ</w:t>
        <w:br/>
        <w:t>Үйіріліп ұрандарға жаттанды,</w:t>
        <w:br/>
        <w:t>Үлестірдік маңдай термен тапқанды.</w:t>
        <w:br/>
        <w:t>Төсінде ерлік жасап тұрып даламның</w:t>
        <w:br/>
        <w:t>Кесірлендік итке тастап ақ наңды.</w:t>
        <w:br/>
        <w:t>Халық едік үнемдеуді білмеген,</w:t>
        <w:br/>
        <w:t>Жүйріктерім оратылып жүлдемен,</w:t>
        <w:br/>
        <w:t>Аласарып барамыз-ау алқынып,</w:t>
        <w:br/>
        <w:t>Арманымды биіктерге ілген ем.</w:t>
        <w:br/>
        <w:t>Егін салған малды да мен қайырғам,</w:t>
        <w:br/>
        <w:t>Жүрегіме жасын түсіп жай ұрған.</w:t>
        <w:br/>
        <w:t>Басқа ұлттар басыл озды атымды,</w:t>
        <w:br/>
        <w:t>Қазақтығым тек олардан айырмам.</w:t>
        <w:br/>
        <w:t>Жайбар ел ек жүретұғын желіспен,</w:t>
        <w:br/>
        <w:t>Алаламай барды жақты бөле ішкен.</w:t>
        <w:br/>
        <w:t>Суып қаным, туған жерде тоңазып,</w:t>
        <w:br/>
        <w:t>Болдым ауру таба алмай келісті ем.</w:t>
        <w:br/>
        <w:t>Абай айтқан мен ішпеген бар ма у,</w:t>
        <w:br/>
        <w:t>Тірлік қамы - болды тынбай қармыну.</w:t>
        <w:br/>
        <w:t>Қанмен біткен қазағыма бабамнан</w:t>
        <w:br/>
        <w:t>Кесір іске қадам баспай арлану.</w:t>
      </w:r>
    </w:p>
    <w:p>
      <w:r>
        <w:t>Алға баспай адасқаным содан ба</w:t>
        <w:br/>
        <w:t>Мынау тексіз, бет жыртысқан қоғамда?</w:t>
        <w:br/>
        <w:t>Малтый алмай иірімінде тұншығам</w:t>
        <w:br/>
        <w:t>Өзім түсіп, өзім қазған тоғанға.</w:t>
        <w:br/>
        <w:t>Көкіректе қулық-сұмдық жалғанбай 2</w:t>
        <w:br/>
        <w:t>Түнді ысырып туар ма екен алдында ай.</w:t>
        <w:br/>
        <w:t>Жарығымен жарқылдарын жоғалтып,</w:t>
        <w:br/>
        <w:t>Тіршілігім күңгірттеніп қалғандай.</w:t>
        <w:br/>
        <w:t>ТӨБЕМДЕ МӘҢГІ БОЛСА КҮН</w:t>
        <w:br/>
        <w:t>Жылжиды тынбай, жылжиды тынбай жыл, апта, ай,</w:t>
        <w:br/>
        <w:t>Сыбдыры молдау, күн нұры қолдар бұлақтай.</w:t>
        <w:br/>
        <w:t>Кең далам, мынау бабадан қалған мұрамды</w:t>
        <w:br/>
        <w:t>Талатпай келем, туымды төмен құлатпай.</w:t>
        <w:br/>
        <w:t>101</w:t>
        <w:br/>
        <w:t>КӨРДІМ МЕН</w:t>
        <w:br/>
        <w:t>Айналамда кесірлік</w:t>
        <w:br/>
        <w:t>Алып тұр-ау жағадан.</w:t>
        <w:br/>
        <w:t>Үміт отын өшіріп</w:t>
        <w:br/>
        <w:t>Шарқ ұрады шағалам.</w:t>
        <w:br/>
        <w:t>Өзектің де, өрен де</w:t>
        <w:br/>
        <w:t>Үңілмейді тереңге.</w:t>
        <w:br/>
        <w:t>Адам бәрі соқыр да,</w:t>
        <w:br/>
        <w:t>Адам бәрі керең бе?</w:t>
        <w:br/>
        <w:t>Зіл басады үстінен</w:t>
        <w:br/>
        <w:t>Айырмай ақ, қараны.</w:t>
        <w:br/>
        <w:t>Арбасатын күштімен</w:t>
        <w:br/>
        <w:t>Шама болмай барады.</w:t>
        <w:br/>
        <w:t>Ұстағандар тірліктің</w:t>
        <w:br/>
        <w:t>Тұтқаларын, торларын.</w:t>
        <w:br/>
        <w:t>Аталғанмен, бұл мықтым</w:t>
        <w:br/>
        <w:t>Бола алмай тұр қорғаным.</w:t>
        <w:br/>
        <w:t>Ұлдарым да өр үнді</w:t>
        <w:br/>
        <w:t>Ойлап бәрі бас қамын.</w:t>
        <w:br/>
        <w:t>Бұлт басып жерімді,</w:t>
        <w:br/>
        <w:t>Күңіренді аспаным.</w:t>
        <w:br/>
        <w:t>Тау бұлқынып, қан құсты,</w:t>
        <w:br/>
        <w:t>Көрдім бәрін бүгін мен.</w:t>
        <w:br/>
        <w:t>Азынаған аң-құсты,</w:t>
        <w:br/>
        <w:t>Адамдарды түңілген.</w:t>
        <w:br/>
        <w:t>АЛЫСУМЕН ӨТЕРМІН</w:t>
        <w:br/>
        <w:t>Биігіне көтеріп тасын ардың,</w:t>
        <w:br/>
        <w:t>Аяңдармын жүгіріп, асығармын.</w:t>
        <w:br/>
        <w:t>Секундтарым байланып адымыма</w:t>
        <w:br/>
        <w:t>Құшағына кіремін ғасырлардың.</w:t>
        <w:br/>
        <w:t>Таусылмаған, әлі де бар арыным,</w:t>
        <w:br/>
        <w:t>Саңқылдаған далама тарар үнім.</w:t>
      </w:r>
    </w:p>
    <w:p>
      <w:r>
        <w:t>О дүние, сен үлкен құрлық болсаң,</w:t>
        <w:br/>
        <w:t>Кішігірім мен сенің аралыңмын.</w:t>
        <w:br/>
        <w:t>118</w:t>
        <w:br/>
        <w:t>КҮТЕТІНДЕЙ СОДЫРДЫ</w:t>
        <w:br/>
        <w:t>Бүгінгі бұл қоғамды</w:t>
        <w:br/>
        <w:t>Ұятсыздық жайлаған.</w:t>
        <w:br/>
        <w:t>Адамтапқан заңың да</w:t>
        <w:br/>
        <w:t>Аса алмай тұр айладан.</w:t>
        <w:br/>
        <w:t>Шындық кетті тентіреп,</w:t>
        <w:br/>
        <w:t>Сергелдеңге түсті де.</w:t>
        <w:br/>
        <w:t>Кеңірдектер жем тілеп</w:t>
        <w:br/>
        <w:t>Бас иеді күштіге.</w:t>
        <w:br/>
        <w:t>Адалдықтар Ар мінген</w:t>
        <w:br/>
        <w:t>Аттан ауып түсті де.</w:t>
        <w:br/>
        <w:t>Таяқты жеп тар күннен</w:t>
        <w:br/>
        <w:t>Айналып тұр «істіге».</w:t>
        <w:br/>
        <w:t>Арда, нарда болдырды</w:t>
        <w:br/>
        <w:t>Өмір жатыр туралап.</w:t>
        <w:br/>
        <w:t>Күтетіндей содырды,</w:t>
        <w:br/>
        <w:t>Шығатұғын уралап.</w:t>
        <w:br/>
        <w:t>ТАСАЛАРДА БАҚ ТҰР-АУ</w:t>
        <w:br/>
        <w:t>Салынуда мың бұрау</w:t>
        <w:br/>
        <w:t>Тіршіліктің белінен.</w:t>
        <w:br/>
        <w:t>Күнім бұлтты, тұн қырау</w:t>
        <w:br/>
        <w:t>Аязына желінем.</w:t>
        <w:br/>
        <w:t>Талай сойқан есердің</w:t>
        <w:br/>
        <w:t>Табанына тапталдым.</w:t>
        <w:br/>
        <w:t>Асқынуда кеселім</w:t>
        <w:br/>
        <w:t>Көбейіп тұр ақ қаным.</w:t>
        <w:br/>
        <w:t>Көне етіктей қақырап</w:t>
        <w:br/>
        <w:t>Тоқал тамдай тозам ба?</w:t>
        <w:br/>
        <w:t>Нәрлі болған топырақ</w:t>
        <w:br/>
        <w:t>Айналып тұр тозаңға.</w:t>
        <w:br/>
        <w:t>Ойлау жерді ақ қырау</w:t>
        <w:br/>
        <w:t>Басып алған төріндей.</w:t>
        <w:br/>
        <w:t>Тасаларда бақ тұр-ау</w:t>
        <w:br/>
        <w:t>Адамдарға көрінбей.</w:t>
        <w:br/>
        <w:t>118</w:t>
        <w:br/>
        <w:t>Босаңсып безіп кеткенде болды кездерім,</w:t>
        <w:br/>
        <w:t>Өз қолым жетпей, өзіме жетпей өз демім.</w:t>
        <w:br/>
        <w:t>Күйін де кешкем қол бала болған жетімнің,</w:t>
        <w:br/>
        <w:t>Дауылмен ыққан қайыршылық пен кезбенің.</w:t>
        <w:br/>
        <w:t>Майысыг тұрдым, қайысып тұрдым төзіп мен,</w:t>
      </w:r>
    </w:p>
    <w:p>
      <w:r>
        <w:t>Сұрапыл күнмен, сұрқия үнмен кезіккен.</w:t>
        <w:br/>
        <w:t>Қанаты бекіп, қатаяр шақта ұлыма,</w:t>
        <w:br/>
        <w:t>Қарайды адам, қарайды заман сезікпен.</w:t>
        <w:br/>
        <w:t>Бәрі де қалды, бәрін де артта қалдырдым,</w:t>
        <w:br/>
        <w:t>Алып ұшты да келешегіме алғыр күн.</w:t>
        <w:br/>
        <w:t>Сезімді тұн ғып қошқыл бұлттармен боятып</w:t>
        <w:br/>
        <w:t>Көзімді күңгірт көлеңкелермен талдырдым.</w:t>
        <w:br/>
        <w:t>Қиын да болды, қызық та болды сол шағым,</w:t>
        <w:br/>
        <w:t>Күңгірттеу жанып жолыма үміт - қол шамым.</w:t>
        <w:br/>
        <w:t>Көшім де құрып, сағымдарға да айналмас</w:t>
        <w:br/>
        <w:t>Төсімде далам, төбеде мәңгі болса күн.</w:t>
        <w:br/>
        <w:t>БАР БОЛСА ЕЛДЕ - МЕНДЕ ДЕ БАР</w:t>
        <w:br/>
        <w:t>Сусынды жүруші едім қанып ішіп,</w:t>
        <w:br/>
        <w:t>Уақыт жатқандай ма жаңылысып?</w:t>
        <w:br/>
        <w:t>Жамандық бір хабарды жеткізердей</w:t>
        <w:br/>
        <w:t>Жүрегім елегзиді алып ұшып.</w:t>
        <w:br/>
        <w:t>Бір дүмпу күтем ылғи ертеңімнен,</w:t>
        <w:br/>
        <w:t>Күн көрген жан едім ғой тер төгумен.</w:t>
        <w:br/>
        <w:t>Сақташы тұншығудан өзен, көл де</w:t>
        <w:br/>
        <w:t>Жалынға шыжғырылып өртенуден.</w:t>
        <w:br/>
        <w:t>Құтылмай тағдырымның жазғанынан</w:t>
        <w:br/>
        <w:t>Көрейін көресімді өз бағымнан.</w:t>
        <w:br/>
        <w:t>Тұрар ма тұтқа (тұлға) болып бұл өмірге</w:t>
        <w:br/>
        <w:t>Ар сатқан ару қыздар, азған ұлан.</w:t>
        <w:br/>
        <w:t>Барар ма бұл сұмдыққа тоқтығынан,</w:t>
        <w:br/>
        <w:t>Жоқ әлде жағдайының жоқтығынан.</w:t>
        <w:br/>
        <w:t>Барады тұншықтырып жұртымды да</w:t>
        <w:br/>
        <w:t>Зәр шашып мынау кезең оттығынан.</w:t>
        <w:br/>
        <w:t>Тұрғанда тұлдыр заман ш Й Й</w:t>
        <w:br/>
        <w:t>ырай б</w:t>
        <w:br/>
        <w:t>Ұлдарым ұлық жоққа құлай бөлер о)</w:t>
        <w:br/>
        <w:t>102</w:t>
        <w:br/>
        <w:t>Сұңқар ой мен сұңғыла ойлар таласып</w:t>
        <w:br/>
        <w:t>Кербаққандар ұялы иттей жаласып,</w:t>
        <w:br/>
        <w:t>Көрегендер көсемсіген көбейіп,</w:t>
        <w:br/>
        <w:t>Келешеке жатыр бәрі бал ашып.</w:t>
        <w:br/>
        <w:t>ТАБИҒАТ АЛАҢДАЙЫ</w:t>
        <w:br/>
        <w:t>Жырымдатып жерлерін жатқа берген,</w:t>
        <w:br/>
        <w:t>Жау тигенде жамбастап жатқан ерден.</w:t>
        <w:br/>
        <w:t>Не күтесің анасын аңыратып</w:t>
        <w:br/>
        <w:t>Әз батырын өздері атқан елден,</w:t>
        <w:br/>
        <w:t>Өз қыранын өздері сатқан елден?</w:t>
        <w:br/>
        <w:t>Сыңсып көшті желменен жерден гүлім,</w:t>
        <w:br/>
        <w:t>Орын тимей телмірдік төрден бүгін.</w:t>
      </w:r>
    </w:p>
    <w:p>
      <w:r>
        <w:t>Өлі күнге айналсын ертегіге,</w:t>
        <w:br/>
        <w:t>Аңды сатып, құс сатып көрген күнім.</w:t>
        <w:br/>
        <w:t>Айбаты боп даланың тұрар алда,</w:t>
        <w:br/>
        <w:t>Баға бар ма арыстан-қырандарда?</w:t>
        <w:br/>
        <w:t>Киеліге жүгінген менің бабам</w:t>
        <w:br/>
        <w:t>Ұлтын, жерін қорғарда ұраңдар да.</w:t>
        <w:br/>
        <w:t>Қыраннан да білмеймін қашқан ба арын</w:t>
        <w:br/>
        <w:t>Шарламайды шарқ ұрып аспандарын.</w:t>
        <w:br/>
        <w:t>Аяулысын жоғалтып тәскейінен</w:t>
        <w:br/>
        <w:t>Табиғаттың жұтамын шашқан зарын.</w:t>
        <w:br/>
        <w:t>Гүл жоғалып көбейді шоңайналар,</w:t>
        <w:br/>
        <w:t>Самалдар да еспейді жан аймалар.</w:t>
        <w:br/>
        <w:t>Айдындарын жоғалтып қаз-үйректер</w:t>
        <w:br/>
        <w:t>Қона алмай төбеден сан айналар.</w:t>
        <w:br/>
        <w:t>Ауруынан далалар таза айықты -</w:t>
        <w:br/>
        <w:t>Дем алмаймын, көктем бе, жаз айыпты.</w:t>
        <w:br/>
        <w:t>Әні болған, тоғайдың сәні болған</w:t>
        <w:br/>
        <w:t>Бұлбұлдар да жер ауып азайыпты.</w:t>
        <w:br/>
        <w:t>Малынан да айырды</w:t>
        <w:br/>
        <w:t>2 қатты қыстар</w:t>
        <w:br/>
        <w:t>Шындықты айтар ауызды жапты уыстар.</w:t>
        <w:br/>
        <w:t>18 иғатпен, адамдар адамменен</w:t>
        <w:br/>
        <w:t>үріп жатыр тоқтамай қақтығыстар.</w:t>
        <w:br/>
        <w:t>106</w:t>
        <w:br/>
        <w:t>Бар менің де құпиям, қазынам бар,</w:t>
        <w:br/>
        <w:t>Сенбесеңдер көңілдің сазын аңғар.</w:t>
        <w:br/>
        <w:t>Күйлерім бар, жырым бар жазылмаған,</w:t>
        <w:br/>
        <w:t>Жүрегіңе адамдар, жазып аңдар.</w:t>
        <w:br/>
        <w:t>Керегі жоқ күйтабақ, қағазыңның,</w:t>
        <w:br/>
        <w:t>Көрсетіп тұр апаттар ақ азуын.</w:t>
        <w:br/>
        <w:t>Тайып түсер түбіне, тіршілікке,</w:t>
        <w:br/>
        <w:t>Жақыңдәгп-ақ қалғандай жаға, құзың.</w:t>
        <w:br/>
        <w:t>Сақтау үшін алаттан тірлігімді.</w:t>
        <w:br/>
        <w:t>Күйде жанда, құрбандық жыр бүгінгі.</w:t>
        <w:br/>
        <w:t>Алысумен өтермін, жоқ арманым.</w:t>
        <w:br/>
        <w:t>Көрер болса ұрпағым нұрлы күнді.</w:t>
        <w:br/>
        <w:t>ТЫҢДАЙТҰҒЫН БАР МА ҚҰЛАҚ?</w:t>
        <w:br/>
        <w:t>Тірлігімде мың үріктім,</w:t>
        <w:br/>
        <w:t>Түйткіл ойлар шымшылап.</w:t>
        <w:br/>
        <w:t>Көз алдымда күңгірт түн</w:t>
        <w:br/>
        <w:t>Жүрегімде мұң-шырақ.</w:t>
        <w:br/>
        <w:t>Мен жұтпаған қайғы бар ма</w:t>
        <w:br/>
        <w:t>Бар-ма сырым ұқпаған?</w:t>
        <w:br/>
        <w:t>Ауруынан айығар ма</w:t>
        <w:br/>
        <w:t>Тұнжыр - көлім, шық - далам?</w:t>
      </w:r>
    </w:p>
    <w:p>
      <w:r>
        <w:t>Құрал ұшып жерден гүлім,</w:t>
        <w:br/>
        <w:t>Бұлт басады қабақты.</w:t>
        <w:br/>
        <w:t>Дәя бүгінгі көрген күнім</w:t>
        <w:br/>
        <w:t>Менің үшін абақты.</w:t>
        <w:br/>
        <w:t>Жағдайым жоқ жай табатын,</w:t>
        <w:br/>
        <w:t>Жатырмын ғой жерде құлап.</w:t>
        <w:br/>
        <w:t>Ауыз бар ма айта алатын,</w:t>
        <w:br/>
        <w:t>Тыңдайтұғын бар ма құлақ?</w:t>
        <w:br/>
        <w:t>ҰРЛЫҚ</w:t>
        <w:br/>
        <w:t>Естіп тұрмын жалаң әнді -</w:t>
        <w:br/>
        <w:t>Заманымның дөрекі ңШіНН.</w:t>
        <w:br/>
        <w:t>Тонағанды, талағанды</w:t>
        <w:br/>
        <w:t>Көздер бар ма көретұғын?</w:t>
        <w:br/>
        <w:t>120</w:t>
        <w:br/>
        <w:t>Сары уайым шалшығымнан өтем көп,</w:t>
        <w:br/>
        <w:t>Бәрі осылай кете берер ме екен деп.</w:t>
        <w:br/>
        <w:t>Көгершін мен аққу қонар аймаққа,</w:t>
        <w:br/>
        <w:t>Сауысқан мен қара құстар мекендегі.</w:t>
        <w:br/>
        <w:t>Тәлпештенбей тағдырыма бас ұрып</w:t>
        <w:br/>
        <w:t>Шындықтарды қайтем бүгін жасырып.</w:t>
        <w:br/>
        <w:t>Арамдықтар атқа мінді басынып,</w:t>
        <w:br/>
        <w:t>Адалдықт ар жатыр өліп, асылып.</w:t>
        <w:br/>
        <w:t>Соның бәрін құлақ естіп, көз көрді,</w:t>
        <w:br/>
        <w:t>іске емес, көп адамдар сәзге ерді.</w:t>
        <w:br/>
        <w:t>Өрміз дедік желбіретіп ел туын,</w:t>
        <w:br/>
        <w:t>Білмей тұрмын не нәрселер өзгерді.</w:t>
        <w:br/>
        <w:t>КӨРЕГЕНДЕР БАЛ АШЫП</w:t>
        <w:br/>
        <w:t>Уландырып ұрпағымның санасын,</w:t>
        <w:br/>
        <w:t>қақты ауыздан қазағымның сан асын.</w:t>
        <w:br/>
        <w:t>сол бір жылдар қайта айналып келмесін</w:t>
        <w:br/>
        <w:t>Соқса қайта мені де бір қамасын.</w:t>
        <w:br/>
        <w:t>Бұлай десем әлсіздігім емес бұл,</w:t>
        <w:br/>
        <w:t>Мен баспаған тұр алдымда дөңес-қыр.</w:t>
        <w:br/>
        <w:t>Туындайды ту көтеріп жүректен</w:t>
        <w:br/>
        <w:t>Батыл ойлар, ел естімей, мен естір.</w:t>
        <w:br/>
        <w:t>Соларды мен көтерсем бе деп келем,</w:t>
        <w:br/>
        <w:t>Жыртық жүрек жырым-жырым өкпемен.</w:t>
        <w:br/>
        <w:t>Сағымдармен жарысамын астымда</w:t>
        <w:br/>
        <w:t>Жүйрік көңіл құстай ұшқан көк дөнен.</w:t>
        <w:br/>
        <w:t>Озып алда жүрсем деймін жарыста,</w:t>
        <w:br/>
        <w:t>Қуат беріп шабыт қамшы ар ұста.</w:t>
        <w:br/>
        <w:t>Қиялыммен ұшып бара жатамын,</w:t>
        <w:br/>
        <w:t>Елдер естіп, көз көрмеген ғарышқа.</w:t>
        <w:br/>
        <w:t>Топшылаймын, бір отырам, бір тұрып,</w:t>
      </w:r>
    </w:p>
    <w:p>
      <w:r>
        <w:t>Желпілдеймін жел өтінде жыртылып.</w:t>
        <w:br/>
        <w:t>Денем қозып арқаланып кетемін,</w:t>
        <w:br/>
        <w:t>Жүрегім де ауырмайды жыр тұнып.</w:t>
        <w:br/>
        <w:t>105</w:t>
        <w:br/>
        <w:t>ҰҚСАТА АЛМАЙ ҚОЛДАҒЫҢДЫ</w:t>
        <w:br/>
        <w:t>Жете піспей шалалау ұймп қалып,</w:t>
        <w:br/>
        <w:t>Қымталынып ернеуде тұйықталып,</w:t>
        <w:br/>
        <w:t>Сарысудай сырғыған мына уақыт</w:t>
        <w:br/>
        <w:t>Одан әрі барады сұйықталып.</w:t>
        <w:br/>
        <w:t>Самалы да еспейді желбірер ем,</w:t>
        <w:br/>
        <w:t>Толқындарға айналсам жел күреген. ”</w:t>
        <w:br/>
        <w:t>Тау-тастарым түнерді тарта алмай күй,</w:t>
        <w:br/>
        <w:t>Айта алмай тұр тұншығыл көл бір өлең.</w:t>
        <w:br/>
        <w:t>Тарылтады аңызақ тынысты күн,</w:t>
        <w:br/>
        <w:t>Бірен-саран асқақтап, мұң ішті мың.</w:t>
        <w:br/>
        <w:t>Жоқшылықтар азулы айбат шегіп,</w:t>
        <w:br/>
        <w:t>Адамдардың тұр бұзып тыныштығын.</w:t>
        <w:br/>
        <w:t>Ауыр басы жүгіннің көтергенім, )</w:t>
        <w:br/>
        <w:t>Шалыс бастым, кей кезде төте өрледім.</w:t>
        <w:br/>
        <w:t>Қолыңдағы барыңды ұқсата алмай,</w:t>
        <w:br/>
        <w:t>Қүлге айналып барасың бекерге, елім.</w:t>
        <w:br/>
        <w:t>НЕ НӘРСЕЛЕР ӨЗГЕРДІ</w:t>
        <w:br/>
        <w:t>Арылмаған маңдайымның соры бар,</w:t>
        <w:br/>
        <w:t>Үгіледі бойымдағы морып Ар.</w:t>
        <w:br/>
        <w:t>Талапайға түсіп жатыр дүние,</w:t>
        <w:br/>
        <w:t>Керегіңді, о адамдар, қорып ал.</w:t>
        <w:br/>
        <w:t>Бар ма мына байлықтардың тиесін,</w:t>
        <w:br/>
        <w:t>Шашылуда таба алмай иесін.</w:t>
        <w:br/>
        <w:t>Жөнсіздікке жолын берді бұл заман,</w:t>
        <w:br/>
        <w:t>Соны көріп өртенесің, күйесің.</w:t>
        <w:br/>
        <w:t>Сұры кетіп сұрғылттанған таңдыа</w:t>
        <w:br/>
        <w:t>М сұр. ңғар,</w:t>
        <w:br/>
        <w:t>Ойдан безіп ұйқысына қанғандар.</w:t>
        <w:br/>
        <w:t>Есінетіп еңірейді бүгін де</w:t>
        <w:br/>
        <w:t>Кеше бағы еңбегімен жанғандар.</w:t>
        <w:br/>
        <w:t>Бәрі анық, кеше еді, кеше еді</w:t>
        <w:br/>
        <w:t>р ) ) еді</w:t>
        <w:br/>
        <w:t>Ей сұмдардың түгенделді есебі.</w:t>
        <w:br/>
        <w:t>ұлпарлардың тұяқтары кетіліп,</w:t>
        <w:br/>
        <w:t>Құлықтардың озып жатыр есегі.</w:t>
        <w:br/>
        <w:t>104</w:t>
      </w:r>
    </w:p>
    <w:p>
      <w:r>
        <w:t>Қарағанмен көзіңе күлімсіреп,</w:t>
        <w:br/>
        <w:t>Іштен тілеп тұрады сүрінші деп.</w:t>
        <w:br/>
        <w:t>Таңсық емес шаң жұтып қалуың да,</w:t>
        <w:br/>
        <w:t>Бәйге тимей озсаң да бірінші кеп.</w:t>
        <w:br/>
        <w:t>Ештеңеге болмайды таңғалуға,</w:t>
        <w:br/>
        <w:t>Кей адамдар нан таппай сандалуда.</w:t>
        <w:br/>
        <w:t>Шалқып жүрген шопандар дәл бүгінде</w:t>
        <w:br/>
        <w:t>Күнін көріп әйтеуір жан бағуда.</w:t>
        <w:br/>
        <w:t>Бар ма ұлық солардың жайын сұрар,</w:t>
        <w:br/>
        <w:t>Ауырлықты көтермей айыр сынар.</w:t>
        <w:br/>
        <w:t>Көбейіл тұр далада ұры қара,</w:t>
        <w:br/>
        <w:t>Көбейіп тұр көшеде қайыршылар.</w:t>
        <w:br/>
        <w:t>Бүгінгі істі бітірер ертең демей,</w:t>
        <w:br/>
        <w:t>Ұрпағымның санасын көркемдемей.</w:t>
        <w:br/>
        <w:t>Малын сатып, жер сатып байымас ел,</w:t>
        <w:br/>
        <w:t>Өнім алып өсірмей, өркендемей.</w:t>
        <w:br/>
        <w:t>Ақыл айтар ұлтыма Абай емен,</w:t>
        <w:br/>
        <w:t>Менсіздағы айтылды талай өлең.</w:t>
        <w:br/>
        <w:t>Ұрпағымның ертеңін қамдап бермей</w:t>
        <w:br/>
        <w:t>Тыным тауып мен ерте қалай өлем?</w:t>
        <w:br/>
        <w:t>ЖАМАНДЫҚТЫ: ЖЕРЛЕЙІН МЕН</w:t>
        <w:br/>
        <w:t>Түніледі кеудемде жылап шындық,</w:t>
        <w:br/>
        <w:t>Талай өрден тайдық та құлап, сындық.</w:t>
        <w:br/>
        <w:t>Аңыраған ауладан жұртты көрем,</w:t>
        <w:br/>
        <w:t>Қалғанындай өмірі бірақ күңдік.</w:t>
        <w:br/>
        <w:t>Айналадан түк таппай теңселеді,</w:t>
        <w:br/>
        <w:t>Түсіп кеткен тәмеңдеп еңселері.</w:t>
        <w:br/>
        <w:t>Ұлықты да, жоғалтты ұлыны да -</w:t>
        <w:br/>
        <w:t>Табынғаны, ыққаны - ең сенері.</w:t>
        <w:br/>
        <w:t>Туындауда жат тірлік, тосын заңдар,</w:t>
        <w:br/>
        <w:t>Ұлығыңда өзінің қосын қамдар,</w:t>
        <w:br/>
        <w:t>Көбейіп.тұр бет жыртар, арсыздықтар,</w:t>
        <w:br/>
        <w:t>Көбейіп тұр мұңлылар, шошынғандар.</w:t>
        <w:br/>
        <w:t>113</w:t>
        <w:br/>
        <w:t>ТҰТҚА БОЛЫП ТҰР БҮГІНІМ</w:t>
        <w:br/>
        <w:t>Адамдықтың ақ жолын аттамағам,</w:t>
        <w:br/>
        <w:t>Абройым қонатын бақ па маған?”</w:t>
        <w:br/>
        <w:t>Есерленген бет жыртар езді көріп,</w:t>
        <w:br/>
        <w:t>Жүрегімді жалынға қақтап алам.</w:t>
        <w:br/>
        <w:t>Қорқа берем ағайын өсегінен,</w:t>
        <w:br/>
        <w:t>Тұрғызатын шошытып, төсегімнен.</w:t>
        <w:br/>
        <w:t>Талай оқты тигізбей қағып қалдым,</w:t>
        <w:br/>
        <w:t>Талай шоқты жанатын көседім мен.</w:t>
        <w:br/>
        <w:t>Ұмтылғанды қолтықтап демедім де,</w:t>
        <w:br/>
        <w:t>Шалалықты жеткіздім кемеріне.</w:t>
      </w:r>
    </w:p>
    <w:p>
      <w:r>
        <w:t>Силайтындар бар шығар иіп басын</w:t>
        <w:br/>
        <w:t>Қимайтындар бар шығар мені өлімге.</w:t>
        <w:br/>
        <w:t>Сонда шығар мәні де тірлігімнің,</w:t>
        <w:br/>
        <w:t>Сонда шығар сәні де нұр-күнімнің.</w:t>
        <w:br/>
        <w:t>Жұртта қонып қалмаспын кешегіммен,</w:t>
        <w:br/>
        <w:t>Тұтқа болып ертеңге тұр бүгінім.</w:t>
        <w:br/>
        <w:t>СЕНІМСІЗДІК ТАРТАДЫ ЕТЕГІМНЕН</w:t>
        <w:br/>
        <w:t>Таланттар мен талапқа тапшы күнім,</w:t>
        <w:br/>
        <w:t>Ойларды артып, тасынып ақшы бүгін.</w:t>
        <w:br/>
        <w:t>Келер ме екен алдыма қайта айналып</w:t>
        <w:br/>
        <w:t>Өткеніме жасаған жақсылығым?</w:t>
        <w:br/>
        <w:t>Сарқып бердім күшімді, қуатымды,</w:t>
        <w:br/>
        <w:t>Өзім былғап ішетін суатымды.</w:t>
        <w:br/>
        <w:t>Адам үшін жұмақты жасағанда,</w:t>
        <w:br/>
        <w:t>Жасап және шығарды у, атомды.</w:t>
        <w:br/>
        <w:t>Ақаулы өмір, ана-азғын, жасы-жетім,</w:t>
        <w:br/>
        <w:t>Бір-бірінің жыртады қасып етін.</w:t>
        <w:br/>
        <w:t>Қуанышқа бөлеген ұлылықтар</w:t>
        <w:br/>
        <w:t>Қоса таңды жаныма қасіретін.</w:t>
        <w:br/>
        <w:t>Ұрпақ едім қиыннан өте білген,</w:t>
        <w:br/>
        <w:t>Үміт те жоқ қалмайтын жетегімнен.</w:t>
        <w:br/>
        <w:t>Сергелдеңге түсті де сенім шындық</w:t>
        <w:br/>
        <w:t>Сенімсіздік тартады етегімнен. )</w:t>
        <w:br/>
        <w:t>то</w:t>
        <w:br/>
        <w:t>Жеңілерін білмеймін жеңерін кім?</w:t>
        <w:br/>
        <w:t>Тіршіліктің тұтқасы сенерім - күн.</w:t>
        <w:br/>
        <w:t>Табиғаттар алаңдар адам жаққа</w:t>
        <w:br/>
        <w:t>Аузына қараймын мен ерімнің.</w:t>
        <w:br/>
        <w:t>ЕРІМЕ ДЕ СЫНАҚ БҰЛ</w:t>
        <w:br/>
        <w:t>Өнегелі ем, өркенді едім, өрісті ем,</w:t>
        <w:br/>
        <w:t>Кер заманға кезіктік те керіскен.</w:t>
        <w:br/>
        <w:t>Аталардың аруағы қона алмай</w:t>
        <w:br/>
        <w:t>Бойымдағы ұшып кетті періштем.</w:t>
        <w:br/>
        <w:t>Келмей қалды қуатым да орамға,</w:t>
        <w:br/>
        <w:t>Үскірікті кезікті те боранға.</w:t>
        <w:br/>
        <w:t>Тірлік үшін бетті жыртып Ар сатып</w:t>
        <w:br/>
        <w:t>Мал да қалмай бара жатыр қорамда.</w:t>
        <w:br/>
        <w:t>Тірлігімнің мал емес пе бастауы,</w:t>
        <w:br/>
        <w:t>Адымымның алға қарай баспауы.</w:t>
        <w:br/>
        <w:t>Арман қумай, тартыстарым бүгін</w:t>
        <w:br/>
        <w:t>Тірлік қамы, күнделікті ас дауы.</w:t>
        <w:br/>
        <w:t>Берер ұрпақ бұл кезеңге сан баға,</w:t>
        <w:br/>
        <w:t>Қайыршылық кешкені ме таңдана.</w:t>
        <w:br/>
        <w:t>Төрт түлікті малым тұрып қорада</w:t>
      </w:r>
    </w:p>
    <w:p>
      <w:r>
        <w:t>Сапырылған астық тұрып қамбада.</w:t>
        <w:br/>
        <w:t>Аузына асатпасақ кірменің )</w:t>
        <w:br/>
        <w:t>Таусылмайтын жер астында тұр кенім.</w:t>
        <w:br/>
        <w:t>Еріме де, еліме де сынау бұл )</w:t>
        <w:br/>
        <w:t>Бар байлықты жарата алмай жүргенім.</w:t>
        <w:br/>
        <w:t>СЕНІ ТАҒЫ КӨРСЕМ ДЕП ЕМ</w:t>
        <w:br/>
        <w:t>Ашына мен сөйлейінші сүйіктім,</w:t>
        <w:br/>
        <w:t>Жанарыңмен жүрегіңді ұйыттың.</w:t>
        <w:br/>
        <w:t>Айтарымды айта алмай қалдым мен,</w:t>
        <w:br/>
        <w:t>Аузыма қойғаныңдай құйып құм.</w:t>
        <w:br/>
        <w:t>Жүрегімде тасқыңдайды бір ағын,</w:t>
        <w:br/>
        <w:t>Іздейтіндей тасып жетер тұрағын.</w:t>
        <w:br/>
        <w:t>Өтейін бе шырматылып күлікке</w:t>
        <w:br/>
        <w:t>Көкейімде қойылмаған сұрағым.</w:t>
        <w:br/>
        <w:t>107</w:t>
        <w:br/>
        <w:t>Үңілші тереңіне ел-жұртыңның,</w:t>
        <w:br/>
        <w:t>Тек менің бар-жоғымды сұрай бермей.</w:t>
        <w:br/>
        <w:t>О ұлым; сол жұртыңның бірімін мен,</w:t>
        <w:br/>
        <w:t>Жүрмін ғой жыртылумен, жырылумен.</w:t>
        <w:br/>
        <w:t>Бар болса осы елде менде де бар,</w:t>
        <w:br/>
        <w:t>Жоқтан бар бола қоймас құр ұүлумен.</w:t>
        <w:br/>
        <w:t>Жоққа да жүйрік жетпес дегенменен;</w:t>
        <w:br/>
        <w:t>Малың да, жерің де бар мен өңдеген.</w:t>
        <w:br/>
        <w:t>Күйіңді ұғып қайғыға тұтқындалып,</w:t>
        <w:br/>
        <w:t>Ойлардың желісінде көгенделем.</w:t>
        <w:br/>
        <w:t>ҰЛЫМА</w:t>
        <w:br/>
        <w:t>Арыма дақ салмауға тырыс балам,</w:t>
        <w:br/>
        <w:t>Сен үшін кейде мен де қуыстанам.</w:t>
        <w:br/>
        <w:t>Жаныңды жәйлі етерлік жоқ байлығым</w:t>
        <w:br/>
        <w:t>Ақшам жоқ алақанда уыстаған.</w:t>
        <w:br/>
        <w:t>Тартынба жауыннан да тұра келген</w:t>
        <w:br/>
        <w:t>Жанымнан күмәнді оймен сұрақ өрген.</w:t>
        <w:br/>
        <w:t>Ер туған бабаларың атқа мінген</w:t>
        <w:br/>
        <w:t>Екі өлмей тірлігінде бірақ өлген.</w:t>
        <w:br/>
        <w:t>Белгілі жағдайың да, жайың маған,</w:t>
        <w:br/>
        <w:t>Жетеді мақсатына тайынбаған.</w:t>
        <w:br/>
        <w:t>Жолыңды көлденеңдер көк аттылар</w:t>
        <w:br/>
        <w:t>Оңыннан туа бермес айың балам.</w:t>
        <w:br/>
        <w:t>Еңсеңді елеусізге түсірме сен,</w:t>
        <w:br/>
        <w:t>Мен сені өмір бойы түсінбесем.</w:t>
        <w:br/>
        <w:t>інлер алдарында биіктеніп</w:t>
        <w:br/>
        <w:t>Ағалар алдарында кішірмесең.</w:t>
        <w:br/>
        <w:t>Адамдығың адамды силағаның,</w:t>
        <w:br/>
        <w:t>Пернелерін дәл баспай күй даланың.</w:t>
      </w:r>
    </w:p>
    <w:p>
      <w:r>
        <w:t>Күлге айналып барады гүлді аймақ</w:t>
        <w:br/>
        <w:t>Босаңсытып заңның да бұйдаларын.</w:t>
        <w:br/>
        <w:t>Түзеп тізгін, тартарсың тартпасын да,</w:t>
        <w:br/>
        <w:t>Буын белді заманмен шарттасуға.</w:t>
        <w:br/>
        <w:t>Кім кепілдік береді ертеңгі ұрпақ</w:t>
        <w:br/>
        <w:t>Бар кінаны тек саған артпасына?</w:t>
        <w:br/>
        <w:t>103</w:t>
        <w:br/>
        <w:t>Жасап та алдық ал енді тіптен бардан жоқ</w:t>
        <w:br/>
        <w:t>Аққуым азда, төбеде ұшқам қарғам көп.</w:t>
        <w:br/>
        <w:t>Киім де, ас та, күнкөріс қамы күндегі -</w:t>
        <w:br/>
        <w:t>Керектің бәрі барады бүгін арман боп.</w:t>
        <w:br/>
        <w:t>Бүгінгі тірлік, ертеңге деген аз үміт,</w:t>
        <w:br/>
        <w:t>Ж&gt;стығым қайда жататын сыр мен наз ұғып.</w:t>
        <w:br/>
        <w:t>Жатыр ғой бәрі харекет-тірлік күйлері,</w:t>
        <w:br/>
        <w:t>Жүрегімнің таспаларына жазылып.</w:t>
        <w:br/>
        <w:t>Бүгінгі жәйді келешек ұрпақ ұғар ма,</w:t>
        <w:br/>
        <w:t>Жәйлі тірлікке бола алмай кеткен шын арна.</w:t>
        <w:br/>
        <w:t>Байқап бір көрсең шынында менің өмірім</w:t>
        <w:br/>
        <w:t>Бастауы дұрыс, толық бітпеген шығар ма.</w:t>
        <w:br/>
        <w:t>СОНДЫҚТАН КЕШІР БОЛА АЛМАЙ</w:t>
        <w:br/>
        <w:t>ЖҮРСЕМ ТОЙЫҢДА</w:t>
        <w:br/>
        <w:t>Қу тірліктің шеңберіне де сия алмай,</w:t>
        <w:br/>
        <w:t>Сәтті күндерім алыстап кетті қиялдай.</w:t>
        <w:br/>
        <w:t>Шет айналып көрінбей қашар маскүнем,</w:t>
        <w:br/>
        <w:t>Қарсы келіп қолымнан алды ұялмай.</w:t>
        <w:br/>
        <w:t>Тебіндеп өніп, тербеліп жатыр тіршілік,</w:t>
        <w:br/>
        <w:t>Жаратқан соң ба жанымды менің жыршы ғып.</w:t>
        <w:br/>
        <w:t>Түршігіп тұрам бозарып атса таң мынау,</w:t>
        <w:br/>
        <w:t>Сусыны қаңбай жұлынып қалса бір шыбық.</w:t>
        <w:br/>
        <w:t>Бәрін де көрем, бәрін де соның көзге ілем,</w:t>
        <w:br/>
        <w:t>Қиналып тұрам, қисыны келсе тез күлем...</w:t>
        <w:br/>
        <w:t>Тауды қопарып, тындырып жатқан жоқ ісім,</w:t>
        <w:br/>
        <w:t>Сыбыр да сыбыр айналам бітпес сөз кілең.</w:t>
        <w:br/>
        <w:t>Айналам жандар - мәнсаптан бақыт іздеген,</w:t>
        <w:br/>
        <w:t>Қиындықтардың тасқындарында жүзбеген.</w:t>
        <w:br/>
        <w:t>Ортасыңда жүрсем де көптің, сезінем,</w:t>
        <w:br/>
        <w:t>Адасып топтан қалғандай болып түзде мен.</w:t>
        <w:br/>
        <w:t>Олардан менің тірлігім басқа, ойым да,</w:t>
        <w:br/>
        <w:t>Олардай менің тыққаным жоқ қой қойнымда.</w:t>
        <w:br/>
        <w:t>Сыр ортақ емес, жыр ортақ емес сендермен,</w:t>
        <w:br/>
        <w:t>Сондықтан кешір бола алмай жүрсем тойыңда.</w:t>
        <w:br/>
        <w:t>115</w:t>
      </w:r>
    </w:p>
    <w:p>
      <w:r>
        <w:t>Ұрладық бақты, өзіміз бірге ұрландық,</w:t>
        <w:br/>
        <w:t>Қыздардан бақыт, іздедім сонда жырдан - құт.</w:t>
        <w:br/>
        <w:t>Өткен жоқ, менің балалық шағым кеткен жоқ,</w:t>
        <w:br/>
        <w:t>Араларында биік таулардың жүр қаңғып.</w:t>
        <w:br/>
        <w:t>Ағайын-достар, жанарларыңмен жылындым,</w:t>
        <w:br/>
        <w:t>Қолпаштай білсең қорғаштап жүрсең құлыңмын.</w:t>
        <w:br/>
        <w:t>Балалық шақты, балғын шағымды іздесем,</w:t>
        <w:br/>
        <w:t>Жүзінен көріп, қалғандай болам ұлымның.</w:t>
        <w:br/>
        <w:t>ЖҰРТЫМДЫ ТАҒДЫР ЖЕР ЕТПЕ</w:t>
        <w:br/>
        <w:t>Шырылдап тұрдым, тіліңдей болып сағаттың,</w:t>
        <w:br/>
        <w:t>О адамдар, даланы көздеп оқ аттың. |</w:t>
        <w:br/>
        <w:t>Әрекетіңмен шың-құздарымды сілкінтіп,</w:t>
        <w:br/>
        <w:t>Көлімде жүрген құңдыздарымды жоғалттым.</w:t>
        <w:br/>
        <w:t>Жасырып қалған құпияларын сайға түн,</w:t>
        <w:br/>
        <w:t>Шын сырын айтар күйеулеріне қай қатын...</w:t>
        <w:br/>
        <w:t>Жарысқандарым алқынып қалды артымда,</w:t>
        <w:br/>
        <w:t>Арыстандарым жоғалтып алды айбатын.</w:t>
        <w:br/>
        <w:t>Өзгеріп жатыр ой сезім де, күлкім де,</w:t>
        <w:br/>
        <w:t>Жетерсің түпке, желігіп күдік түртінбе.</w:t>
        <w:br/>
        <w:t>Таң сұлуды еңсем түсіп, ес кетіп,</w:t>
        <w:br/>
        <w:t>Абройынан айрылып қалды бір түнде.</w:t>
        <w:br/>
        <w:t>Биіктеп бүгін ұша алмай жатыр арман-құс,</w:t>
        <w:br/>
        <w:t>Бөгейтін жолды кеткен бе қаптап жар, қамыс.</w:t>
        <w:br/>
        <w:t>Жоқшылықтарға тұншығып батып өлген бе</w:t>
        <w:br/>
        <w:t>Ұландарымның бойына біткен бар намыс?</w:t>
        <w:br/>
        <w:t>Кезеңге мынау тістеніп шығар бар ма ұлан?</w:t>
        <w:br/>
        <w:t>Жабығып басты тасқа да ұрам, жарға ұрам.</w:t>
        <w:br/>
        <w:t>Сезімім аққу жүрек-айдыннан кетті! ұшып,</w:t>
        <w:br/>
        <w:t>Тұяғы батып тепкілей қашты Ар-құлан.</w:t>
        <w:br/>
        <w:t>Жоғалтсақ бәрін өмір сүруде керек пе</w:t>
        <w:br/>
        <w:t>Айналып босқа қалар ма екенбіз дерекке?</w:t>
        <w:br/>
        <w:t>Ұртым да асқа толмаса әлі толар-ау,</w:t>
        <w:br/>
        <w:t>Жұртымды, тағдыр, отыңа өртеп, жер етпе.</w:t>
        <w:br/>
        <w:t>109</w:t>
        <w:br/>
        <w:t>Сезім бе еді пісіп әлі жетпеген,</w:t>
        <w:br/>
        <w:t>Төзім бе еді езу сүті кеппеген.</w:t>
        <w:br/>
        <w:t>Қысылысқан қысылтаяң кезеңде</w:t>
        <w:br/>
        <w:t>Табан тіреп тар есікке кептелем.</w:t>
        <w:br/>
        <w:t>Қағып кетті қолдағыны бір өпті,</w:t>
        <w:br/>
        <w:t>Гүлденді де жылдар қайта, гүл екті.</w:t>
        <w:br/>
        <w:t>Сені тағы көрсем деген албырт ой</w:t>
        <w:br/>
        <w:t>Ұрғылайды, бұрғылайды жүректі.</w:t>
        <w:br/>
        <w:t>ШАЛ МҰҢЫ</w:t>
        <w:br/>
        <w:t>Тұлпар ма еді, мәстек пе еді мінгенім,</w:t>
        <w:br/>
        <w:t>Тірлігіме тауба ету күндегім.</w:t>
        <w:br/>
        <w:t>Айым да жоқ күнімде жоқ төбемде,</w:t>
      </w:r>
    </w:p>
    <w:p>
      <w:r>
        <w:t>Орап алды айналамды түн бүгін.</w:t>
        <w:br/>
        <w:t>Аштырмайды жанарымды жас ұрып,</w:t>
        <w:br/>
        <w:t>Бастырмайды табанымды тас ұрып.</w:t>
        <w:br/>
        <w:t>Қыңқылдарым, шиқылдарым көбейді,</w:t>
        <w:br/>
        <w:t>Ескі арбадай қалар ма екен шашылып.</w:t>
        <w:br/>
        <w:t>Асығамын; алғы күнге жетем деп,</w:t>
        <w:br/>
        <w:t>Бүрсең қағып үйді айналып өтем көп.</w:t>
        <w:br/>
        <w:t>Шүрегейдей жылы жаққа ұша алмай</w:t>
        <w:br/>
        <w:t>Суық қысты қалып қалған мекендеп.</w:t>
        <w:br/>
        <w:t>Менің үшін тым ұзақтау қысқа таң,</w:t>
        <w:br/>
        <w:t>ШИНстЕк болды кезіндегі күшті атан).</w:t>
        <w:br/>
        <w:t>айлығын да бөліп берер жоқ ұлым</w:t>
        <w:br/>
        <w:t>Ойларымды қолдарыңа ұстатам.</w:t>
        <w:br/>
        <w:t>ӨТКЕН КҮНДІ АҢСАУ</w:t>
        <w:br/>
        <w:t>Дей алман мен де уақытта і</w:t>
        <w:br/>
        <w:t>рға текке ердім,</w:t>
        <w:br/>
        <w:t>Қиындықты да, қырсық істі де көп бла</w:t>
        <w:br/>
        <w:t>рмандарымды толқынға артып жөнелтіп</w:t>
        <w:br/>
        <w:t>Қанаттарына ұшырдым байлап кептердің.</w:t>
        <w:br/>
        <w:t>Жүрегімнен күлкіні ат і</w:t>
        <w:br/>
        <w:t>ып, мұңды үзіп,</w:t>
        <w:br/>
        <w:t>Құмдарда жаттым, жанымды! қақтап күн қызып.</w:t>
        <w:br/>
        <w:t>еталып көкке, мұзарт шыңдарды аралап</w:t>
        <w:br/>
        <w:t>Қиялдарымды асау аттарға мінгізіп.</w:t>
        <w:br/>
        <w:t>108</w:t>
        <w:br/>
        <w:t>Әссе ұрпақ талабы, дарыны шың, -</w:t>
        <w:br/>
        <w:t>Кетер ме екен кейбірдің жарып ІШІН.</w:t>
        <w:br/>
        <w:t>Бойымдағы бар жақсы, жамандықты</w:t>
        <w:br/>
        <w:t>Құрбандыққа шаламын Арым үшін.</w:t>
        <w:br/>
        <w:t>ЖАТЫРСЫҢ ҒОЙ ТҮЗЕТІП</w:t>
        <w:br/>
        <w:t>Айналамды басады қараңғылық,</w:t>
        <w:br/>
        <w:t>Тоңдырады жанымды боран күдік.</w:t>
        <w:br/>
        <w:t>Жылуымен жылытса деп келемін,</w:t>
        <w:br/>
        <w:t>Жүрегімді жалынға орандырып.</w:t>
        <w:br/>
        <w:t>Лапылдасам, маздасам жарықтанып,</w:t>
        <w:br/>
        <w:t>Тұғырыма шығам ба талып барып.</w:t>
        <w:br/>
        <w:t>Кей сойқандар болмаса, дәл бүгінде</w:t>
        <w:br/>
        <w:t>Негізінен ел азғын, ғарып халық.</w:t>
        <w:br/>
        <w:t>Ерім бар ма ойлайтын халық қамын,</w:t>
        <w:br/>
        <w:t>Жоқшылықта зарлап та салыпты әнін.</w:t>
        <w:br/>
        <w:t>Атқа мінген белсенді көп болғанмен,</w:t>
        <w:br/>
        <w:t>Абылайдай болмай тұр алыптарым.</w:t>
        <w:br/>
        <w:t>Тасасынан шығармай тығырықтың,</w:t>
        <w:br/>
        <w:t>Оздырмайды алдымда жүгіріп күн.</w:t>
        <w:br/>
        <w:t>Кесілмеген тұсауы жас сәбидей</w:t>
        <w:br/>
        <w:t>Қайта тұрам шалынып жығылып мың.</w:t>
      </w:r>
    </w:p>
    <w:p>
      <w:r>
        <w:t>Көп сүрінем буыным қатпағандай,</w:t>
        <w:br/>
        <w:t>Мына уақыт - жемтігін баққан аңдай.</w:t>
        <w:br/>
        <w:t>Ақылдары тасқанды алып ұрып,</w:t>
        <w:br/>
        <w:t>Кінәсізді жүрміз ғой ақтап алмай.</w:t>
        <w:br/>
        <w:t>Көрсеткендер. өзінің биіктігін</w:t>
        <w:br/>
        <w:t>Жеткізе алмай өліне сүйікті үнін.</w:t>
        <w:br/>
        <w:t>Кеткен сонау жылдарда қисықтықты</w:t>
        <w:br/>
        <w:t>Жатырмыз ғой түзетіп - иіп бүгін.</w:t>
        <w:br/>
        <w:t>БҮГІНГІ КҮЙ</w:t>
        <w:br/>
        <w:t>Туралық жоқ, жоқ бүгін тұрақтылы</w:t>
        <w:br/>
        <w:t>, қ,</w:t>
        <w:br/>
        <w:t>Шырылдаған шыңдықты тұр аттырып.</w:t>
        <w:br/>
        <w:t>Бар майыңды қолына іліп кетер,</w:t>
        <w:br/>
        <w:t>Жағдайынды өзіңмен сұрап тұрып.</w:t>
        <w:br/>
        <w:t>112</w:t>
        <w:br/>
        <w:t>- ҚҰРБАНДЫҚҚА ШАЛАМЫН</w:t>
        <w:br/>
        <w:t>Мынау көлім шеңберім сан айналған,</w:t>
        <w:br/>
        <w:t>Мынау тоғай жерім ғой талай барған.</w:t>
        <w:br/>
        <w:t>Көз алдыма оралып тұманды өмір</w:t>
        <w:br/>
        <w:t>Жүрегімді сол кезгі жалайды арман.</w:t>
        <w:br/>
        <w:t>Паң-тауларым, керілген дала батыр</w:t>
        <w:br/>
        <w:t>Жан-жүйемді тербетіп бара жатыр.</w:t>
        <w:br/>
        <w:t>Ана иіннен әт мініп шығады әкем</w:t>
        <w:br/>
        <w:t>Нанбасаңдар көз алмай қара да тұр.</w:t>
        <w:br/>
        <w:t>Мына дәңдер үстінде тербетілген,</w:t>
        <w:br/>
        <w:t>Өсіп шыққан өркештер жер бетінен.</w:t>
        <w:br/>
        <w:t>О адамдар, жете алмай биігіне</w:t>
        <w:br/>
        <w:t>Келесіңдер керісіп, кер кетумен.</w:t>
        <w:br/>
        <w:t>Елге оралсам өткенді еске аламын,</w:t>
        <w:br/>
        <w:t>Көңге орансам кезінде кеш қарағым.</w:t>
        <w:br/>
        <w:t>Бірі ағып, орнына бірі құйып</w:t>
        <w:br/>
        <w:t>Тоқтамайды толқынды көштер ағын.</w:t>
        <w:br/>
        <w:t>Аласарып тауларым, сиреп орман,</w:t>
        <w:br/>
        <w:t>Жетелейді бір сезім сүйреп қолдан.</w:t>
        <w:br/>
        <w:t>Ақшыл бұлтта қалықтар өжет қылық,</w:t>
        <w:br/>
        <w:t>Жақсылыққа бастамас күйрек болған.</w:t>
        <w:br/>
        <w:t>Ц</w:t>
        <w:br/>
        <w:t>Өткенімді қазамын, бұрғылаймын,</w:t>
        <w:br/>
        <w:t>Тұлпарына мінеді ырғып айбын.</w:t>
        <w:br/>
        <w:t>Талқысына түскенде тағдырымның</w:t>
        <w:br/>
        <w:t>Табынатын бар менің жыр-құдайым.</w:t>
        <w:br/>
        <w:t>Бар болмысын тірліктің табандырам,</w:t>
        <w:br/>
        <w:t>Шақырады қол бұлғап ағынды ұран.</w:t>
        <w:br/>
        <w:t>Атағыңды, даңқыңды, абройды</w:t>
        <w:br/>
        <w:t>Адалдықтың жолына бағындырам.</w:t>
        <w:br/>
        <w:t>Адалдығым жырымда шомылады, -</w:t>
        <w:br/>
        <w:t>Күйбең тірлік күйттейді -- тоңып әні.</w:t>
      </w:r>
    </w:p>
    <w:p>
      <w:r>
        <w:t>Толастамас тірімде - бар ғой көшім</w:t>
        <w:br/>
        <w:t>Жайлауына бітпеген қонып әлі.</w:t>
        <w:br/>
        <w:t>ІШ</w:t>
        <w:br/>
        <w:t>Бар да шығар еңбектен шаршағандар,</w:t>
        <w:br/>
        <w:t>Тұтқа болар тірлікке Ар, санам бар.</w:t>
        <w:br/>
        <w:t>Бұл дүние нұрланып тұрар еді,</w:t>
        <w:br/>
        <w:t>Бір тілекке жүгінсе барша адамдар.</w:t>
        <w:br/>
        <w:t>ҚОРҒАП ТҰРСА ЕЛІМ</w:t>
        <w:br/>
        <w:t>Дау іздеген адамның ісі өнбеген,</w:t>
        <w:br/>
        <w:t>Аудара ма ауырды күшенбеген.</w:t>
        <w:br/>
        <w:t>Жаға құммен жете алмай теңізіме</w:t>
        <w:br/>
        <w:t>Қабағыммен заманның кісенделем.</w:t>
        <w:br/>
        <w:t>Қалғандаймын тірлікке тұтқындалып,</w:t>
        <w:br/>
        <w:t>Қарсы жүзбей қоғамға ықтым ба анық.</w:t>
        <w:br/>
        <w:t>Аман болса арқалап алып шығар,</w:t>
        <w:br/>
        <w:t>Арқа сүйер, табынар, мықтым - халық.</w:t>
        <w:br/>
        <w:t>Құдайым жоқ табынар басқа менің,</w:t>
        <w:br/>
        <w:t>Жатқа жерім кетпес-ау, қасқа-кегім.</w:t>
        <w:br/>
        <w:t>Жебеп тұрса аруағы аталардың,</w:t>
        <w:br/>
        <w:t>Қолдап тұрса қорғаштап асқақ елім!</w:t>
        <w:br/>
        <w:t>БЕРМЕШІ ЖАРТЫ ЕТІП</w:t>
        <w:br/>
        <w:t>Білер ме әркім шамасын, бағасын да,</w:t>
        <w:br/>
        <w:t>Артық кетіп түсер ме сабасына.</w:t>
        <w:br/>
        <w:t>Туып ұран - тіршілік нажағайы</w:t>
        <w:br/>
        <w:t>Қуырылам тағдырдың табасына.</w:t>
        <w:br/>
        <w:t>Сан қырымен естілмей бастапқы үнім,</w:t>
        <w:br/>
        <w:t>Өзіме тән бар бірақ асқақтығым. В</w:t>
        <w:br/>
        <w:t>Қарауытып көзімнен көшкен бұлттай</w:t>
        <w:br/>
        <w:t>Қорқа берем кетер деп тастап күнім.</w:t>
        <w:br/>
        <w:t>Кетермін бе қалдырмай артыма түк,</w:t>
        <w:br/>
        <w:t>Жұлдызымды жандырмай жарқыратып.</w:t>
        <w:br/>
        <w:t>Толықтай бер, о тағдыр, бере көрме</w:t>
        <w:br/>
        <w:t>Жарты арман, жарты үміт, жарты бақыт.</w:t>
        <w:br/>
        <w:t>Көңіліме қоңдыршы толық бір ән,</w:t>
        <w:br/>
        <w:t>Сазды жырды ертеңнен жолықтырам.</w:t>
        <w:br/>
        <w:t>Сүйікті ет ұрпағыма өсіп-өнер,</w:t>
        <w:br/>
        <w:t>Биіктеп ұшпасам да болып қыран.</w:t>
        <w:br/>
        <w:t>11/7</w:t>
        <w:br/>
        <w:t>УАЙЫМ</w:t>
        <w:br/>
        <w:t>Көп болды ұтқанымнан ұтылғаным,</w:t>
        <w:br/>
        <w:t>Бүгінде жүрек жарым, түтін жаным.</w:t>
        <w:br/>
        <w:t>Қуайын десемдағы қоныс бермей</w:t>
      </w:r>
    </w:p>
    <w:p>
      <w:r>
        <w:t>Уайым көштерінен құтылмадым.</w:t>
        <w:br/>
        <w:t>Барда өмір қатар көшіп жүрер бірге,</w:t>
        <w:br/>
        <w:t>Күлкі жоқ, сұүлсоқтық бар реңінде.</w:t>
        <w:br/>
        <w:t>Қалдырып кетермін мен босағада</w:t>
        <w:br/>
        <w:t>Бақыттың есігінен кірерімде.</w:t>
        <w:br/>
        <w:t>Көтеріп биігіне ағысы Ардың,</w:t>
        <w:br/>
        <w:t>Арманмен алдымдағы табысармын.</w:t>
        <w:br/>
        <w:t>Тақымдап қалмай қойды сары уайым,</w:t>
        <w:br/>
        <w:t>Жақындап қалғандай ма бақ ұшар күн.</w:t>
        <w:br/>
        <w:t>Өтті ғой кезеңім де мың алдаған,</w:t>
        <w:br/>
        <w:t>Несіне секемденем, кұманданам.</w:t>
        <w:br/>
        <w:t>Жүгімді көтерсе артып шың атандар</w:t>
        <w:br/>
        <w:t>Бәйгеге жарап түрсе құнан-далам.</w:t>
        <w:br/>
        <w:t>Өзен-көл, мына таулар тұрса аман,</w:t>
        <w:br/>
        <w:t>Қабағын иіткенге бұрса далам.</w:t>
        <w:br/>
        <w:t>Ондайда жүрегімнен көшіп қайғы</w:t>
        <w:br/>
        <w:t>Орнына ұрпағыма жыр сап алам.</w:t>
        <w:br/>
        <w:t>НҰРЛАНАР ДҮНИЕ</w:t>
        <w:br/>
        <w:t>Адам үшін қоршауға талай кірдім,</w:t>
        <w:br/>
        <w:t>Әлі де бар қуатым, бар айбыным.</w:t>
        <w:br/>
        <w:t>Ұрысқа да кіремін шындық үшін,</w:t>
        <w:br/>
        <w:t>Кісінетіп намыстың қара айғырын.</w:t>
        <w:br/>
        <w:t>Талайлармен кездестім жүзі бөтен,</w:t>
        <w:br/>
        <w:t>Тудырған заман-адам бұзық екен.</w:t>
        <w:br/>
        <w:t>Ұрпағымды аман-сау сақтау үшін</w:t>
        <w:br/>
        <w:t>Қырсыққанның қамалын бұзып өтем.</w:t>
        <w:br/>
        <w:t>Бара жатқан ұшқы й</w:t>
        <w:br/>
        <w:t>ндап жайып арна</w:t>
        <w:br/>
        <w:t>Сырқатынан дүние айығар ма? 9</w:t>
        <w:br/>
        <w:t>інді іздеп, ентігіп жүрген жаннан</w:t>
        <w:br/>
        <w:t>аза басса асығып, айып алма.</w:t>
        <w:br/>
        <w:t>116</w:t>
        <w:br/>
        <w:t>Туды заман ел сасып ер кейіген,</w:t>
        <w:br/>
        <w:t>Зәрлі үнін естіртіп кернейінен...</w:t>
        <w:br/>
        <w:t>Жақсылықты төріме отырғызып,</w:t>
        <w:br/>
        <w:t>Жамандықты көріне жерлейін мен.</w:t>
        <w:br/>
        <w:t>МЕНІҢ ЕЛІМ</w:t>
        <w:br/>
        <w:t>Шындықтарымның шырылдап тұрған шағында</w:t>
        <w:br/>
        <w:t>Әділдіктерім айналған кезде сағымға.</w:t>
        <w:br/>
        <w:t>Туралап шауып, ту тігіп тұрған жайым бар,</w:t>
        <w:br/>
        <w:t>Сорым ба, әлде бағым ба?</w:t>
        <w:br/>
        <w:t>Ел ме едік сонша есесі кеткен сормаңдай</w:t>
        <w:br/>
        <w:t>Жақынға балап, жаттанда жүрген қорғанбай.</w:t>
        <w:br/>
        <w:t>Абызға толы, аңызға толы жұрт қой бұл, 2</w:t>
        <w:br/>
        <w:t>Домбыра шертпей, отыра алмайтын толғанбай</w:t>
        <w:br/>
        <w:t>Бермеген ел ғой ешкімге қолдан намысын,</w:t>
        <w:br/>
        <w:t>Мөлдіреп тұрар сезімі - көлде, жаны - шың</w:t>
      </w:r>
    </w:p>
    <w:p>
      <w:r>
        <w:t>Кеңдігін қорғап жерінің атқа мінгенмен</w:t>
        <w:br/>
        <w:t>Шындығын айтсақ жаралған ел ғой ән үшін.</w:t>
        <w:br/>
        <w:t>Бойында жоқ қой басқа мағына, басқа мән,</w:t>
        <w:br/>
        <w:t>Серілерімнің жан досы болған асқақ ән.</w:t>
        <w:br/>
        <w:t>Дауылдар соғып, жауындар төпеп тұрса да,</w:t>
        <w:br/>
        <w:t>Асқақтаптұрған, арнадан асып таспаған.</w:t>
        <w:br/>
        <w:t>Осындай елім - ұлдары менен қызы бар,</w:t>
        <w:br/>
        <w:t>Бетінен тарих қалайша мүлдем сызылар.</w:t>
        <w:br/>
        <w:t>Сілкілеп соқпай байлығын жердің ала біл,</w:t>
        <w:br/>
        <w:t>Жемісін бақтың қолыңмен ғана үзіп ал.</w:t>
        <w:br/>
        <w:t>Жерім де, мен де сақталып</w:t>
        <w:br/>
        <w:t>: сонда қалармын,</w:t>
        <w:br/>
        <w:t>қуанышқа да, қызыққа да әлі толар күн.</w:t>
        <w:br/>
        <w:t>шы нде сонда жарқырап туар мың жұлдыз,</w:t>
        <w:br/>
        <w:t>арқырар елім сәулелерімен солардың.</w:t>
        <w:br/>
        <w:t>БҮГІН КҮЙІМ</w:t>
        <w:br/>
        <w:t>Тұнды да құлақ, жүрекке жетті і</w:t>
        <w:br/>
        <w:t>- , етті теріс ұн,</w:t>
        <w:br/>
        <w:t>Бәрін де сатар - отырар жәйлі Тірі үшің,</w:t>
        <w:br/>
        <w:t>Бар кездерінде қом</w:t>
        <w:br/>
        <w:t>омағайланды Й</w:t>
        <w:br/>
        <w:t>Тым ертерек жегізіп қояр бл, мӘЛЕІНидаМ</w:t>
        <w:br/>
        <w:t>114</w:t>
        <w:br/>
        <w:t>Жанды қауып орап алған,</w:t>
        <w:br/>
        <w:t>Нем бар сенер жырдан басқа:</w:t>
        <w:br/>
        <w:t>Мал ұрланды қоралардан,</w:t>
        <w:br/>
        <w:t>Сейфтерден ұрланды ақша.</w:t>
        <w:br/>
        <w:t>Олар қайтер артын бағып,</w:t>
        <w:br/>
        <w:t>Ғұмыр қысқа, ақыр - қонақ.</w:t>
        <w:br/>
        <w:t>Көлдерін де сарқып алып,</w:t>
        <w:br/>
        <w:t>Даланы да жатыр тонап.</w:t>
        <w:br/>
        <w:t>Қағып қалу - табынғаны,</w:t>
        <w:br/>
        <w:t>Ең соңғы үміт, ақырғы бақ.</w:t>
        <w:br/>
        <w:t>Алмаларын бағындағы</w:t>
        <w:br/>
        <w:t>Басқа біреу жатыр ұрлап.</w:t>
        <w:br/>
        <w:t>Жоғалып тұр қырдан аң да,</w:t>
        <w:br/>
        <w:t>Мән бермесе оған аса. .</w:t>
        <w:br/>
        <w:t>Жылап жатыр ұрланғанда,</w:t>
        <w:br/>
        <w:t>Жылап жатыр қоғам қоса.</w:t>
        <w:br/>
        <w:t>Сырт айналды тыңдағандар,</w:t>
        <w:br/>
        <w:t>Мәні болмай жырдың онша.</w:t>
        <w:br/>
        <w:t>Сенесіңдер кімге адамдар,</w:t>
        <w:br/>
        <w:t>Ұлық өзі ұры болса?!</w:t>
        <w:br/>
        <w:t>Ұрлық өсті, тамырланды,</w:t>
        <w:br/>
        <w:t>Шырмап алып желісімен.</w:t>
        <w:br/>
        <w:t>Ар да ұрланды, нар да ұрланды,</w:t>
        <w:br/>
        <w:t>Ұрланды адам - ел ішінен.</w:t>
      </w:r>
    </w:p>
    <w:p>
      <w:r>
        <w:t>ПЕЙІЛІҢДІ ҚАСҚЫРЛЫҚТАН САҚТАҒАН</w:t>
        <w:br/>
        <w:t>Соңғы сағат, соңғы минұт, соңғы үміт</w:t>
        <w:br/>
        <w:t>Жанымды да жатыр:менің тоңдырып.</w:t>
        <w:br/>
        <w:t>Иініңде қалдырмай-ақ өткен күн,</w:t>
        <w:br/>
        <w:t>Биігіне кетер ме екен қондырып.</w:t>
        <w:br/>
        <w:t>Алғаламай, баса алмай, қарқынмен</w:t>
        <w:br/>
        <w:t>Аларымды ала алмай әр күннен,</w:t>
        <w:br/>
        <w:t>Аласарып, шалынған сол кезімде</w:t>
        <w:br/>
        <w:t>Қылығыма кейбіреулер бар күлген.</w:t>
        <w:br/>
        <w:t>Әр деңгейде болады екен бұл адам -</w:t>
        <w:br/>
        <w:t>Кездерімде биігімнен құлаған.</w:t>
        <w:br/>
        <w:t>121</w:t>
        <w:br/>
        <w:t>Думаныңа қосылып дүбірлетем,</w:t>
        <w:br/>
        <w:t>Күйігіңе мен қоса күйем елім.</w:t>
        <w:br/>
        <w:t>Сен негізім, мен сенің бұтағыңмын,</w:t>
        <w:br/>
        <w:t>Қамыңды ойлап аздым да, жұтадым мың.</w:t>
        <w:br/>
        <w:t>Шөліркеумен келесің сусып қанбай,</w:t>
        <w:br/>
        <w:t>Бастау алды тасқыным - күт ағынын.</w:t>
        <w:br/>
        <w:t>КӨБЕЙДІ</w:t>
        <w:br/>
        <w:t>Көрсетер білек күшін</w:t>
        <w:br/>
        <w:t>Табылмай бір өтімді.ер.</w:t>
        <w:br/>
        <w:t>Ақсатып күрек тісін</w:t>
        <w:br/>
        <w:t>Көбейді үретіндер.</w:t>
        <w:br/>
        <w:t>Кететін жырып ала</w:t>
        <w:br/>
        <w:t>Арақпен басты емдер.</w:t>
        <w:br/>
        <w:t>Көбейді ұры-қара,</w:t>
        <w:br/>
        <w:t>Көбейді маскүнемдер.</w:t>
        <w:br/>
        <w:t>Көбейді емге бармай</w:t>
        <w:br/>
        <w:t>Жанға ауру ілетіңдер.</w:t>
        <w:br/>
        <w:t>Өздерін жөндегі алмай</w:t>
        <w:br/>
        <w:t>Өзгеге күлетіңдер.</w:t>
        <w:br/>
        <w:t>Алдыңнан кесе өтпейтін</w:t>
        <w:br/>
        <w:t>Азайып кішіргеңдер.</w:t>
        <w:br/>
        <w:t>Дөймін деп есептейтін</w:t>
        <w:br/>
        <w:t>Көбейді ісінгендер.</w:t>
        <w:br/>
        <w:t>Өмірде кері бағып</w:t>
        <w:br/>
        <w:t>Қайырылды келтесінен.</w:t>
        <w:br/>
        <w:t>Жылулық еріп ағып</w:t>
        <w:br/>
        <w:t>Жоғалды жер төсінен.</w:t>
        <w:br/>
        <w:t>Жаңаша табам ба арна</w:t>
        <w:br/>
        <w:t>Көзді ашсам көрем бүгін.</w:t>
        <w:br/>
        <w:t>Айдын көл, адамдарада</w:t>
        <w:br/>
        <w:t>Жоғалтты тереңдігін.</w:t>
        <w:br/>
        <w:t>БАСҚАША ІШЕШІТІ БҮГІН</w:t>
        <w:br/>
        <w:t>Асқынып ысқырғандар,</w:t>
        <w:br/>
        <w:t>Көбейіп жер бетінде</w:t>
      </w:r>
    </w:p>
    <w:p>
      <w:r>
        <w:t>126</w:t>
        <w:br/>
        <w:t>Адамдар тұр аңырап</w:t>
        <w:br/>
        <w:t>Келгендей ақырзаман.</w:t>
        <w:br/>
        <w:t>жжж</w:t>
        <w:br/>
        <w:t>Жатыр-ау зарлап елім,</w:t>
        <w:br/>
        <w:t>Бетке алып жаңа таңын.</w:t>
        <w:br/>
        <w:t>Кешегі ардагерім</w:t>
        <w:br/>
        <w:t>Жаяды алақанын.</w:t>
        <w:br/>
        <w:t>Тіршілік сыңсып әні</w:t>
        <w:br/>
        <w:t>Тарлықтан тұншығады.</w:t>
        <w:br/>
        <w:t>Қайыспас белділерім</w:t>
        <w:br/>
        <w:t>Күніне мың сынады.</w:t>
        <w:br/>
        <w:t>Заман да көз алартып</w:t>
        <w:br/>
        <w:t>Көрсетіп қырын қабақ,</w:t>
        <w:br/>
        <w:t>Төзімді жүрер артып,</w:t>
        <w:br/>
        <w:t>Тауысты жырымдап-ақ:</w:t>
        <w:br/>
        <w:t>Бойымда суынып қан</w:t>
        <w:br/>
        <w:t>Шақ тұр-ау шашылуға.</w:t>
        <w:br/>
        <w:t>Байлықтың буын жұтқан -</w:t>
        <w:br/>
        <w:t>Адамды басынуда.</w:t>
        <w:br/>
        <w:t>Уақыт тоқтамайды,</w:t>
        <w:br/>
        <w:t>Бар ма екен тоқтатар күш.</w:t>
        <w:br/>
        <w:t>Жанымды от қамайды,</w:t>
        <w:br/>
        <w:t>ілінігі оққа намыс.</w:t>
        <w:br/>
        <w:t>ЖАҢА ДӘМІН ТАТЫППЫЗ</w:t>
        <w:br/>
        <w:t>Атса екен қабақтарын шытпай күн, В</w:t>
        <w:br/>
        <w:t>Нұрларына шомыламын, жылуына ықтаймын.</w:t>
        <w:br/>
        <w:t>Тірлік етем, бала сүйем, әлпештеймін анамды,</w:t>
        <w:br/>
        <w:t>Басқа бақыт бар екенін ұқпаймын.</w:t>
        <w:br/>
        <w:t>Шырыйңдан-ақ жанда жүрсе шындығым,</w:t>
        <w:br/>
        <w:t>Ұғып болмас бұл кезеңде кімді-кім?</w:t>
        <w:br/>
        <w:t>Кеудемді де төсемей-ақ оғына |</w:t>
        <w:br/>
        <w:t>Бұл заманның өзім кескем кіндігін.</w:t>
        <w:br/>
        <w:t>Шын пейілін ұғын-ақ мен халқымның,</w:t>
        <w:br/>
        <w:t>Даңғығн жолын - дәстүрім мен салтымның,</w:t>
        <w:br/>
        <w:t>129</w:t>
        <w:br/>
        <w:t>Қабаққа ой қыстырғандар</w:t>
        <w:br/>
        <w:t>Өмірді тербетуде.</w:t>
        <w:br/>
        <w:t>Тынымсыз әрмеледім</w:t>
        <w:br/>
        <w:t>Жолсызбен, қара құммен.</w:t>
      </w:r>
    </w:p>
    <w:p>
      <w:r>
        <w:t>Теңселіп, тербелемін</w:t>
        <w:br/>
        <w:t>Ұлықтар жарлығымен.</w:t>
        <w:br/>
        <w:t>Мен несін күшейемін,</w:t>
        <w:br/>
        <w:t>Толтырмай төсін гүлге.</w:t>
        <w:br/>
        <w:t>Сан рет тіседі елім,</w:t>
        <w:br/>
        <w:t>Сан рет кесілді ірге.</w:t>
        <w:br/>
        <w:t>Шала ұйып, сан ірігем,</w:t>
        <w:br/>
        <w:t>Шыға алмай төбеге өрлеп.</w:t>
        <w:br/>
        <w:t>Тілеймін тәңірімнен</w:t>
        <w:br/>
        <w:t>Жақсылық бере гөр деп.</w:t>
        <w:br/>
        <w:t>Аяқта азап- етік,</w:t>
        <w:br/>
        <w:t>Бір-бірін қабады адам.</w:t>
        <w:br/>
        <w:t>Құдайды мазақ етіп,</w:t>
        <w:br/>
        <w:t>Құранды сабалағам.</w:t>
        <w:br/>
        <w:t>Шұбарлап тілдерімді</w:t>
        <w:br/>
        <w:t>Атандым шала қазақ.</w:t>
        <w:br/>
        <w:t>Салтымды, білгенімді</w:t>
        <w:br/>
        <w:t>Ұмыта қала жаздап.</w:t>
        <w:br/>
        <w:t>Осылай көшті күнім</w:t>
        <w:br/>
        <w:t>Астымда дала-тайлақ.</w:t>
        <w:br/>
        <w:t>Басқаша шешті бүгін -</w:t>
        <w:br/>
        <w:t>Бағымды талапайлап.</w:t>
        <w:br/>
        <w:t>МЕНІҢ ДЕ ОНДА БІТКЕНІМ</w:t>
        <w:br/>
        <w:t>Көрмеген жерім, көрмеген елім көп менің,</w:t>
        <w:br/>
        <w:t>Теңізді кешіп, мұхитты кесіп өтпедім. )</w:t>
        <w:br/>
        <w:t>Шықпаған шыңым, түспеген құзым бар әлі,</w:t>
        <w:br/>
        <w:t>Жасаурап көзі, жабығып қалды көктемім.</w:t>
        <w:br/>
        <w:t>Тереңдеріне өкінішімнің бойладым,</w:t>
        <w:br/>
        <w:t>Есіріп кетті мінді де ерттеп Базар?</w:t>
        <w:br/>
        <w:t>Бүгінгі тірлік, күйімді көріп шо 5</w:t>
        <w:br/>
        <w:t>Көре алмай мынау жұртымның жасап, тойғанын.</w:t>
        <w:br/>
        <w:t>127</w:t>
        <w:br/>
        <w:t>Жаныма қуат беріп ән-ұраным,</w:t>
        <w:br/>
        <w:t>Өткенім еске түсіп, сан ұрамын.</w:t>
        <w:br/>
        <w:t>Сүңгітіп тереңіне ақыл-ойды</w:t>
        <w:br/>
        <w:t>Биіктеп бара жатыр шаңырағым.</w:t>
        <w:br/>
        <w:t>Өзге елмен тайталасар, басып алға,</w:t>
        <w:br/>
        <w:t>Жаңаша жан бағатын ашылды арна.</w:t>
        <w:br/>
        <w:t>Қозғалды елін ертіп ұлы көшім,</w:t>
        <w:br/>
        <w:t>Бет түзеп алда тұрған ғасырларға.</w:t>
        <w:br/>
        <w:t>Сенемін енді көшім тоқтамасын,</w:t>
        <w:br/>
        <w:t>Тіксе де ұландарым отқа басын.</w:t>
        <w:br/>
        <w:t>Көздеген бар биігін бір шығатын,</w:t>
        <w:br/>
        <w:t>Өзгемен бөліспеген жоқ таласым.</w:t>
      </w:r>
    </w:p>
    <w:p>
      <w:r>
        <w:t>Өзгеге көз алартып, тиіспегем,</w:t>
        <w:br/>
        <w:t>Кезінде әнді жұтып, күй ішкенмен.</w:t>
        <w:br/>
        <w:t>Адам салған ызадан, ыздан көлде,</w:t>
        <w:br/>
        <w:t>Және мен де сасыймын, иістенем.</w:t>
        <w:br/>
        <w:t>Кетіп еді тіл азып, ұлтым құрып,</w:t>
        <w:br/>
        <w:t>Сілкінді ойлар, жанды да сілкіндіріп.</w:t>
        <w:br/>
        <w:t>Азап көп жанды қинап жатқанымен,</w:t>
        <w:br/>
        <w:t>Қазақ боп қала білу - бұл күнгі үміт.</w:t>
        <w:br/>
        <w:t>МЕН СЕНІҢ БҰТАҒЫҢМЫН</w:t>
        <w:br/>
        <w:t>Қарыздар да шығармын таңға мынау,</w:t>
        <w:br/>
        <w:t>Түсірмей-ақ ататын жанға қылау.</w:t>
        <w:br/>
        <w:t>Тасыр кезде тартылып тұнып қалдым,</w:t>
        <w:br/>
        <w:t>Жанар кезде мен кейде жанбадым-ау.</w:t>
        <w:br/>
        <w:t>Ашпай кеткен сырыма өкінемін, )</w:t>
        <w:br/>
        <w:t>Жанбай қалған жанымның оты ма едің.</w:t>
        <w:br/>
        <w:t>Қарыздармын мен өткен күңдеріме,</w:t>
        <w:br/>
        <w:t>Нұрыменен бөлеген жетімегін.</w:t>
        <w:br/>
        <w:t>Күткені де дәл бұдан мол да шығар,</w:t>
        <w:br/>
        <w:t>Бұрыс тартып кетті ме жолбасылар.</w:t>
        <w:br/>
        <w:t>Талмайтұғын қанатым -- жігер күшім,</w:t>
        <w:br/>
        <w:t>Қалмайтұғын жанымнан жолдасым Ар.</w:t>
        <w:br/>
        <w:t>Сезімдерім - жанымның тілегі едің,</w:t>
        <w:br/>
        <w:t>Мен әркезде соларға сүйенемін.</w:t>
        <w:br/>
        <w:t>125</w:t>
        <w:br/>
        <w:t>СЕЗЕМІН ЖЫРЫМНЫҢ ДА ОРАЛАРЫН</w:t>
        <w:br/>
        <w:t>Дүниені қиялмен кезіп келем,</w:t>
        <w:br/>
        <w:t>Қаламыма оралмай безіпті өлең.</w:t>
        <w:br/>
        <w:t>Бүгінгі күн қаталдау, қайырымсыздау,</w:t>
        <w:br/>
        <w:t>Ертеңімнен тағы да сезіктенем.</w:t>
        <w:br/>
        <w:t>Қалтыраймын, денем де құрыстаған,</w:t>
        <w:br/>
        <w:t>Жүрегімнің көгінен жыр ұшпаған.</w:t>
        <w:br/>
        <w:t>Құнарсыздау басталды жаңа тірлік,</w:t>
        <w:br/>
        <w:t>Ертеңімнен мен қалай ырыс табам?</w:t>
        <w:br/>
        <w:t>Үміттенем, биіктен көрінбеген</w:t>
        <w:br/>
        <w:t>Қызғанбас-ау бұл өмір төрін менен.</w:t>
        <w:br/>
        <w:t>Қол қусырып төменде қала алмаймын,</w:t>
        <w:br/>
        <w:t>Табанда емес, өлсем де өрінде өлем.</w:t>
        <w:br/>
        <w:t>Тыныш тауып отырмай тырбанамын,</w:t>
        <w:br/>
        <w:t>Қолдан түспей әлі де тұр қаламым.</w:t>
        <w:br/>
        <w:t>Сенемін мен оралып келеріне</w:t>
        <w:br/>
        <w:t>Сыңғырлатып сұлу жыр сырғаларын.</w:t>
        <w:br/>
        <w:t>АРМАНЫМ МЕРТ БОЛАР МА?</w:t>
        <w:br/>
        <w:t>Жасалатын бүгінгі тойдан аңғар,</w:t>
        <w:br/>
        <w:t>Азайып тұр тереңге бойлағандар.</w:t>
        <w:br/>
        <w:t>Тіршіліктің түбіне жатыр жетіп</w:t>
      </w:r>
    </w:p>
    <w:p>
      <w:r>
        <w:t>Сөзі басқа, басқаша ойлағандар.</w:t>
        <w:br/>
        <w:t>Көбейіп тұр сөзі көп, ісі кемдер,</w:t>
        <w:br/>
        <w:t>Өздерінен-өздері ісінгендер.</w:t>
        <w:br/>
        <w:t>Аязыменгадамды қалтыратып,</w:t>
        <w:br/>
        <w:t>Шындық басқа, басқаша түсінгендер.</w:t>
        <w:br/>
        <w:t>Түзелер ме бұл әмір солар барла,</w:t>
        <w:br/>
        <w:t>Орталанған, тартылған толар ма арна?</w:t>
        <w:br/>
        <w:t>Машинаны май таппай қаңтардық та,</w:t>
        <w:br/>
        <w:t>Жүк тиедік қайтадан қол ароаға.</w:t>
        <w:br/>
        <w:t>Мәресіне жете алмай озған дарын,</w:t>
        <w:br/>
        <w:t>Жүрек сыздап, жабығып қозғалды Арым.</w:t>
        <w:br/>
        <w:t>Байлығыма шомылды аз ғана топ,</w:t>
        <w:br/>
        <w:t>Өзгені емес, ойлаған өз қамдарын.</w:t>
        <w:br/>
        <w:t>137</w:t>
        <w:br/>
        <w:t>Төрінен заманымның көрінем деп</w:t>
        <w:br/>
        <w:t>Өрінен талай рет тайғанағам.</w:t>
        <w:br/>
        <w:t>Төсіне қонақтайды таласа бұлт,</w:t>
        <w:br/>
        <w:t>Талай емгем уыстап ала салып.</w:t>
        <w:br/>
        <w:t>Сондықтан маған жат қой саяздану,</w:t>
        <w:br/>
        <w:t>Сондықтан маған жатқ қой аласалық.</w:t>
        <w:br/>
        <w:t>Әзіңде жаңғырығып сағым әнім,</w:t>
        <w:br/>
        <w:t>Шыңынңнан қонар асып бағыма күн.</w:t>
        <w:br/>
        <w:t>Жетісу - ұясысың ұлылардың</w:t>
        <w:br/>
        <w:t>Пірімдей мен де өзіңе табынамын.</w:t>
        <w:br/>
        <w:t>ИІ ӨЛЕҢ</w:t>
        <w:br/>
        <w:t>Ғасырлар өтті үстіңнен тізбектеліп,</w:t>
        <w:br/>
        <w:t>Тірлікті жүз аударып, жүз бөктеріп.</w:t>
        <w:br/>
        <w:t>Ол сенің қуатынңнан - Сара арумен.</w:t>
        <w:br/>
        <w:t>Біржан сал айтысса егер іздеп келіп.</w:t>
        <w:br/>
        <w:t>Жауыңды аяғынан тұсадың да,</w:t>
        <w:br/>
        <w:t>Жол бердің арындыға, күш ағынға.</w:t>
        <w:br/>
        <w:t>Ол сенің қадірің мен қасиетің</w:t>
        <w:br/>
        <w:t>Ұлылық туындаса құшағында.</w:t>
        <w:br/>
        <w:t>Жетісу - түсінғенғе жырсың ұғар,</w:t>
        <w:br/>
        <w:t>Қара бұлт қақырады, күрсініп ал.</w:t>
        <w:br/>
        <w:t>Қойныңда - ғасыр көмген ақын мұңы,</w:t>
        <w:br/>
        <w:t>Батырлар жүрегінің дүрсілі бар.</w:t>
        <w:br/>
        <w:t>О заман кері бағып, күлтеләнбе,</w:t>
        <w:br/>
        <w:t>Әр кезде ғашық, болған жұрт өлеңге.</w:t>
        <w:br/>
        <w:t>Абайдың ізі жатыр қойыныңда,</w:t>
        <w:br/>
        <w:t>Шоқанның өзі жатыр бір төбеңде.</w:t>
        <w:br/>
        <w:t>Арғыны ойлап көтсем азады үнім,</w:t>
        <w:br/>
        <w:t>Тасу жоқ жүрегімде, аз ағыным.</w:t>
        <w:br/>
        <w:t>Тауларың тарамдалған, Жетісуым</w:t>
        <w:br/>
        <w:t>Қорғаныс шебі болған қазағымның.</w:t>
      </w:r>
    </w:p>
    <w:p>
      <w:r>
        <w:t>Тудырған ұлыларды</w:t>
        <w:br/>
        <w:t>П, дарын далам,</w:t>
        <w:br/>
        <w:t>Қай кезде де сорынан арылмаған.</w:t>
        <w:br/>
        <w:t>р кезде қазағыма қасиетті</w:t>
        <w:br/>
        <w:t>Ілияс Ақсуымен арындаған.</w:t>
        <w:br/>
        <w:t>140</w:t>
        <w:br/>
        <w:t>Жағадан алар жауыздық пенен арамдық,</w:t>
        <w:br/>
        <w:t>Қия бастырмай тура жолымнан Ар аңдып.</w:t>
        <w:br/>
        <w:t>Сыбағамды да алма алмай келем әлі мен,</w:t>
        <w:br/>
        <w:t>Жаратқан ба еді өмірді мынау сараң ғып.</w:t>
        <w:br/>
        <w:t>Барымды бердім, дарынды бердім бойдағы,</w:t>
        <w:br/>
        <w:t>Тәсіңде гүлдеп жемісін берді ой бағы.</w:t>
        <w:br/>
        <w:t>Жеңілін іздеп желігіп жүрген жоқ жайым,</w:t>
        <w:br/>
        <w:t>Көңілін түзеп еріккендердің тойдағы.</w:t>
        <w:br/>
        <w:t>Бойымды әлі бұлқынып тұрған бар күшім,</w:t>
        <w:br/>
        <w:t>Теріс бастырмай жасайды жанға Ар қысым.</w:t>
        <w:br/>
        <w:t>Бөленіп жатсам алғыстарына жоқ арман.</w:t>
        <w:br/>
        <w:t>“ Адамдардың мен алмасам екен қарғысын.</w:t>
        <w:br/>
        <w:t>ТАУСЫЛЫП ТА ҚАЛМАСПЫН</w:t>
        <w:br/>
        <w:t>Төзімім менің жыл-көрігіңде шыңдалды,</w:t>
        <w:br/>
        <w:t>Ашып та келм соны ойлар мен тыңдарды.</w:t>
        <w:br/>
        <w:t>Бірен-саранды ауыздықтауға бар шамам,</w:t>
        <w:br/>
        <w:t>Топырақ шашып тоқтата алмаспын мыңдарды.</w:t>
        <w:br/>
        <w:t>Байлау болам ба арнасыз аққан тасқынға,</w:t>
        <w:br/>
        <w:t>Кетем бе жосып айналып әлде бос құмға?</w:t>
        <w:br/>
        <w:t>Қасқайып тұрып, кеудеммен қағып тоқтатып.</w:t>
        <w:br/>
        <w:t>Арғымақ етіп мініп алам ба астыма?</w:t>
        <w:br/>
        <w:t>Осылай етіп уақыттарды ерттесем,</w:t>
        <w:br/>
        <w:t>Қоя алсам қарсы қиынға - қуат, өртке - сең.</w:t>
        <w:br/>
        <w:t>Асқынып тұрсын, қырсықты шапса тайынбай</w:t>
        <w:br/>
        <w:t>Ұрпақтарымның маңдайларынан шертпес ем.</w:t>
        <w:br/>
        <w:t>Өжетім, өрлік биіктеріне бастарда</w:t>
        <w:br/>
        <w:t>Ертеңің үшін басқа жоқ өріс, басқа арна.</w:t>
        <w:br/>
        <w:t>Табандап тұрып, таусылып мүлдем қалмаспын,</w:t>
        <w:br/>
        <w:t>Көңілде күлкі, табағымда ас барда.</w:t>
        <w:br/>
        <w:t>БҰЛ КҮНГІ ҮМІТ</w:t>
        <w:br/>
        <w:t>Тағы да жаңа бетті кезе і</w:t>
        <w:br/>
        <w:t>ң келді,</w:t>
        <w:br/>
        <w:t>Заман да ауруынан төз емделді.</w:t>
        <w:br/>
        <w:t>Құйындал төбеміз</w:t>
        <w:br/>
        <w:t>ынд де нөсер-әндер,</w:t>
        <w:br/>
        <w:t>Көңілдің тасып жатыр өзендері.</w:t>
        <w:br/>
        <w:t>124</w:t>
      </w:r>
    </w:p>
    <w:p>
      <w:r>
        <w:t>Бұндай сұмдықты қиын кезде де көрмегем,</w:t>
        <w:br/>
        <w:t>Жүрегім жылап, езіліп жатыр ер денем.</w:t>
        <w:br/>
        <w:t>Артымда құз бар кейінге тепсе құлайтын</w:t>
        <w:br/>
        <w:t>Машинадаймын тарта алмай қалған өрде мен.</w:t>
        <w:br/>
        <w:t>Уланды адам, уынан мен де тұншығам,</w:t>
        <w:br/>
        <w:t>Төзу де керек, керек қой бұған мың шыдам.</w:t>
        <w:br/>
        <w:t>Қорғанға қондым қуат та сұрап бабамнан,</w:t>
        <w:br/>
        <w:t>Орманда болдым борандарынан сыңсыған...</w:t>
        <w:br/>
        <w:t>Көзіммен көріп таусылып тұрған көліңді</w:t>
        <w:br/>
        <w:t>Жүрегім менің қайғы-мұңдарға желінді. "</w:t>
        <w:br/>
        <w:t>Қаншама таңдар түнеріп атып түк бермей,</w:t>
        <w:br/>
        <w:t>Қаншама жандар жоқшылықтарға телінді.</w:t>
        <w:br/>
        <w:t>Осыны көріп қалайша тыншып тұра алам,</w:t>
        <w:br/>
        <w:t>Кешегі қайда қуат та берер ұран, ән? .</w:t>
        <w:br/>
        <w:t>Жарқындық үшін, ұрпағым үшін ертеңгі</w:t>
        <w:br/>
        <w:t>Қиындықтардың алғы шебіне сұранам.</w:t>
        <w:br/>
        <w:t>ҮН ҚОСА АЛМАЙ АСҚАҚ ҮНГЕ</w:t>
        <w:br/>
        <w:t>Тірлік мынау адамға сыртын берген,</w:t>
        <w:br/>
        <w:t>Шошынады азуын, ұртын көрген.</w:t>
        <w:br/>
        <w:t>Атқа мінбей, адамдар арындамай,</w:t>
        <w:br/>
        <w:t>Түк шығармай келесің түртінгенмен.</w:t>
        <w:br/>
        <w:t>Тап болдық та түксиген басқа күнге,</w:t>
        <w:br/>
        <w:t>Шомылдырдық жанарды жасқа мүлде.</w:t>
        <w:br/>
        <w:t>Аяғында тапталдық көрінгеннің</w:t>
        <w:br/>
        <w:t>Үн қоса алмай қалдық та асқақ үнге.</w:t>
        <w:br/>
        <w:t>Шашасынан таюға шақ тұр ұлан,</w:t>
        <w:br/>
        <w:t>Терезесін қақпайды шаттық, ұран.</w:t>
        <w:br/>
        <w:t>Асауларға тасталған бұғалықтай</w:t>
        <w:br/>
        <w:t>Күңдеріме ертеңгі лақтырылам.</w:t>
        <w:br/>
        <w:t>Айналамда буылдыр сағым, күдік,</w:t>
        <w:br/>
        <w:t>Ертеңіме жетермін сағындырып.</w:t>
        <w:br/>
        <w:t>Ырықына кешуге тиіспін мен,</w:t>
        <w:br/>
        <w:t>Уақытты алмасам бағындырыр.</w:t>
        <w:br/>
        <w:t>136</w:t>
        <w:br/>
        <w:t>ЖҮРЕГІМ СОДАН ЖАРАЛЫ</w:t>
        <w:br/>
        <w:t>Өзегі талып шалынса да өртке өр демім</w:t>
        <w:br/>
        <w:t>Алақан жайып ешкімге де әлі кәрмедім.</w:t>
        <w:br/>
        <w:t>Биіктеріне шыға алар ма екен қазағым,</w:t>
        <w:br/>
        <w:t>Төмендегіге жатқанда жетпей төрдегі үн?</w:t>
        <w:br/>
        <w:t>Арым бар жанда, қазақтығымның қаны бар,</w:t>
        <w:br/>
        <w:t>Туып тұр кезең, ерлік шекпенін жамылар.</w:t>
        <w:br/>
        <w:t>Туар ма күнім биік тұғырдан табылар</w:t>
      </w:r>
    </w:p>
    <w:p>
      <w:r>
        <w:t>Елі боп еркін бар дүниеге танылар.</w:t>
        <w:br/>
        <w:t>Аңсайтын алау, күтерім осы ертеңнен</w:t>
        <w:br/>
        <w:t>Осының жырын, осының күйін шертем мен.</w:t>
        <w:br/>
        <w:t>Саздарын ұқпай өткінші осы заманның</w:t>
        <w:br/>
        <w:t>Ұяттарымның отына талай өртенгем:</w:t>
        <w:br/>
        <w:t>Алатауыммен, қаратауыммен тілдесем,</w:t>
        <w:br/>
        <w:t>Айналам толы ақылшылар мен кіл көсем.</w:t>
        <w:br/>
        <w:t>Несіне ұлмын басынып жүрген бейбақтың</w:t>
        <w:br/>
        <w:t>Қабақтарына қайғының бұлтын ілмесем.</w:t>
        <w:br/>
        <w:t>істерім азда, көбейіп сөзім барады,</w:t>
        <w:br/>
        <w:t>Ту ұстап жүр-ау ақ дейтіндер де қараны.</w:t>
        <w:br/>
        <w:t>Сондықтан Менің көңілім пәстеу, күңгірттеу,</w:t>
        <w:br/>
        <w:t>Сондықтан менің жүрегім бүгін жаралы.</w:t>
        <w:br/>
        <w:t>КЕШЕГІ КҮНДЕГІ СЕЗІМ</w:t>
        <w:br/>
        <w:t>Кәркейткендер де өзінің тілін, сөздігін,</w:t>
        <w:br/>
        <w:t>Күмілжіп тұр-ау, көре алмай қалып өз күнін.</w:t>
        <w:br/>
        <w:t>Терең ой тербер жырларға емес, әнге емес -</w:t>
        <w:br/>
        <w:t>Ақшалар менен алтынға түсер көз бүгін.</w:t>
        <w:br/>
        <w:t>Жігерлер жасып, кесілді қадам аршынды,</w:t>
        <w:br/>
        <w:t>Ауызды жауып, айта алмай қалдық бар шыңды.</w:t>
        <w:br/>
        <w:t>Шындықты тербеп - таланттарыма жол ашар</w:t>
        <w:br/>
        <w:t>Газеттерімді - тастады жауып жаршымды.</w:t>
        <w:br/>
        <w:t>Ұлт едік өскен тербеліп әнмен, жыр еміп,</w:t>
        <w:br/>
        <w:t>Кезінде біздер ұлағатты едік, ірі едік.</w:t>
        <w:br/>
        <w:t>Армандар бүгін қанаттарынан қырқылып,</w:t>
        <w:br/>
        <w:t>Үміттер жатыр бірінен кейін бірі өліп.</w:t>
        <w:br/>
        <w:t>135</w:t>
        <w:br/>
        <w:t>Дегеніме жетем бе соларменен,</w:t>
        <w:br/>
        <w:t>Мұң зарына жүрегім, толар денем.</w:t>
        <w:br/>
        <w:t>Туған арман шалынып, мерт болар ма, ?</w:t>
        <w:br/>
        <w:t>Бүршік жармай кеудемде солар ма өлең:</w:t>
        <w:br/>
        <w:t>ЖЕТЕР МЕ АРМАН ҮНІМ</w:t>
        <w:br/>
        <w:t>Кім біледі жәйімді, бүгінгімді,</w:t>
        <w:br/>
        <w:t>Қабағыма қайғы мен мұң ІЛІНДІ.</w:t>
        <w:br/>
        <w:t>Су тамызбас аузыма сұқсыр күндер,</w:t>
        <w:br/>
        <w:t>ішіп жатыр бойдағы тұнығымды.</w:t>
        <w:br/>
        <w:t>Айрылып та қалдық қой жылылықтан,</w:t>
        <w:br/>
        <w:t>Бойды басып тікенек, гүлім ыққан.</w:t>
        <w:br/>
        <w:t>Азғындықтан бұлттанып батып күнім,</w:t>
        <w:br/>
        <w:t>Үзілуге шақ тұр-ау ілініп таң.</w:t>
        <w:br/>
        <w:t>Буырқанған алдыдан тасқын шығып,</w:t>
        <w:br/>
        <w:t>Уақытқа жасап тұр басқыншылық.</w:t>
        <w:br/>
        <w:t>Былғанды ауам, аспаным қарауытып,</w:t>
        <w:br/>
        <w:t>Мөлдір суым сасыды, астым шіріп.</w:t>
      </w:r>
    </w:p>
    <w:p>
      <w:r>
        <w:t>Сол ортада мен бүгін күн кешемін,</w:t>
        <w:br/>
        <w:t>Азған күннің артына мінгесемін.</w:t>
        <w:br/>
        <w:t>Тіршілігім таусылып, тоналуда,</w:t>
        <w:br/>
        <w:t>Ұры заман түгендеп түнгі есебін.</w:t>
        <w:br/>
        <w:t>Мен де өзімше бүгіннің тарланымын,</w:t>
        <w:br/>
        <w:t>Қайғы-мұңсыз өткізген бар ма күнім?</w:t>
        <w:br/>
        <w:t>Жаңғырығын заманның арқалаған,</w:t>
        <w:br/>
        <w:t>Ұрпағыма жетер ме Арман үнім?.</w:t>
        <w:br/>
        <w:t>ЖЫР -- ҚУАТЫМ</w:t>
        <w:br/>
        <w:t>Мынау заман күй тартып, шертпеді өлең,</w:t>
        <w:br/>
        <w:t>Өлсем де тек жыр деген дерттен әлем.</w:t>
        <w:br/>
        <w:t>Сипатпайды жалынды асау жылдар</w:t>
        <w:br/>
        <w:t>Тоқым салып, үстіне ерттемеген.</w:t>
        <w:br/>
        <w:t>Қараламай барады қашып күнім,</w:t>
        <w:br/>
        <w:t>Өмір-өлең көрсетіп жасықтығын,</w:t>
        <w:br/>
        <w:t>Жүрегімнің дүрсілін сырға малсам</w:t>
        <w:br/>
        <w:t>Дүниеге ол менің ғашықтығым.</w:t>
        <w:br/>
        <w:t>138</w:t>
        <w:br/>
        <w:t>Ауыр жүгін уақыттың көтергем,</w:t>
        <w:br/>
        <w:t>Әлі біраз асуларға жетер дем.</w:t>
        <w:br/>
        <w:t>Өрлігімді өзек етсе ұрпағым,</w:t>
        <w:br/>
        <w:t>Өмір сүрген жоқ шығармын бекер мен.</w:t>
        <w:br/>
        <w:t>Таусылып та, түгесілігі жатқанмен</w:t>
        <w:br/>
        <w:t>Тағдыр жазған айрылмаппын бақтан мен.</w:t>
        <w:br/>
        <w:t>Қарауытқан қилы кезең өтерде,</w:t>
        <w:br/>
        <w:t>Әлі талай жолығармын ақ таңмен.</w:t>
        <w:br/>
        <w:t>ОҢ БОЛСЫН ДЕП ТІЛЕ,</w:t>
        <w:br/>
        <w:t>АҒАЙЫН, САПАРЫМ</w:t>
        <w:br/>
        <w:t>Қуаттарын таптай басып, құм етіп,</w:t>
        <w:br/>
        <w:t>Бара жатыр жылдар жылжып, күн өтіп.</w:t>
        <w:br/>
        <w:t>Қырандардай баптап жүрмін, ағайын</w:t>
        <w:br/>
        <w:t>Шындығымды жүрегіме түнетіп.</w:t>
        <w:br/>
        <w:t>Талай ұшты қанаттанып, қомданып</w:t>
        <w:br/>
        <w:t>Үміт пенен арманымды соңға алып.</w:t>
        <w:br/>
        <w:t>О тағдырым, тәлкегіңе түсірмей,</w:t>
        <w:br/>
        <w:t>Солға тартпай бәре керші оң бағыт.</w:t>
        <w:br/>
        <w:t>Жарылқасын, тек оңымнан тусын ай,</w:t>
        <w:br/>
        <w:t>Жолдарымды бір тұйыққа қусырмай,</w:t>
        <w:br/>
        <w:t>Сапырып мен сары қымыз құяйын</w:t>
        <w:br/>
        <w:t>Келгендерге сусын үшін су сұрай.</w:t>
        <w:br/>
        <w:t>Сиреп менің келе жатыр қатарым,</w:t>
        <w:br/>
        <w:t>Бойымдағы азайып тұр от, арын.</w:t>
        <w:br/>
        <w:t>Дегенменен әлі алға талпынам</w:t>
        <w:br/>
        <w:t>Оң болсын деп, тіле ағайын сапарым.</w:t>
      </w:r>
    </w:p>
    <w:p>
      <w:r>
        <w:t>АЛМАСАМ ЕКЕН ҚАРҒЫСЫН</w:t>
        <w:br/>
        <w:t>Оралмай кетсе үміттерім мен арманым,</w:t>
        <w:br/>
        <w:t>Жоғалтып алам тіршілігімнің бар мәнін.</w:t>
        <w:br/>
        <w:t>Талып та жүрмін, ұқсатпа мәні балыққа,</w:t>
        <w:br/>
        <w:t>Салып та жүрме тағдырым маған қармағын.</w:t>
        <w:br/>
        <w:t>Ілініп талай, бұлқынып талған жайым бар,</w:t>
        <w:br/>
        <w:t>Қиындықтарға тіршілік-ұстаз дайындар.</w:t>
        <w:br/>
        <w:t>Шоршытып қойма, өмірде мынау барында</w:t>
        <w:br/>
        <w:t>Құлқынға жұтар алпауыттарым - жайындар.</w:t>
        <w:br/>
        <w:t>123</w:t>
        <w:br/>
        <w:t>Тартысып жүріп, таласып жүріп күнменен</w:t>
        <w:br/>
        <w:t>Қызықты қуып, жүйріктерге де мінбегем.</w:t>
        <w:br/>
        <w:t>Құдайымдай-ақ табынып келдім адамға -</w:t>
        <w:br/>
        <w:t>Көсемдеріме, сөйлеген биік мінбеден.</w:t>
        <w:br/>
        <w:t>Кезінде жастық думаңдарына оранар</w:t>
        <w:br/>
        <w:t>Бетімді олай бұрғызбай қойды боран Ар.</w:t>
        <w:br/>
        <w:t>Тұлпар боп тынбай озады білдім жарыста,</w:t>
        <w:br/>
        <w:t>Ауырын артып болады білдім қара нар.</w:t>
        <w:br/>
        <w:t>Үміттер болды, басымда болды баспанам,</w:t>
        <w:br/>
        <w:t>Қиын шақта да арындап айттым асқақ ән.</w:t>
        <w:br/>
        <w:t>Күн көрістің, бала-шағаның қамынан</w:t>
        <w:br/>
        <w:t>Тірлікте бүгін болмай тұр-ау басқа мән.</w:t>
        <w:br/>
        <w:t>Кезіңде сонау албырт та едім, мықты едім,</w:t>
        <w:br/>
        <w:t>Осы ма еді келешегімнен күткенім?</w:t>
        <w:br/>
        <w:t>Аузымнан егер әнімді алса, алдымнан</w:t>
        <w:br/>
        <w:t>Малымды алса, менің де оңда біткенім.</w:t>
        <w:br/>
        <w:t>АДАМДАР ТҰР АҢЫРАП</w:t>
        <w:br/>
        <w:t>Өзімше алға аттамай</w:t>
        <w:br/>
        <w:t>Бір істе қорынбағам.</w:t>
        <w:br/>
        <w:t>Соғыста солдаттардай</w:t>
        <w:br/>
        <w:t>Бұйрықты орындаған.</w:t>
        <w:br/>
        <w:t>Нұсқауын жоғарының</w:t>
        <w:br/>
        <w:t>Орныдау міндет еді.</w:t>
        <w:br/>
        <w:t>Таңданба оған, ұлым,</w:t>
        <w:br/>
        <w:t>Табыну - індет еді.</w:t>
        <w:br/>
        <w:t>Билікке тоймағандар</w:t>
        <w:br/>
        <w:t>Жанарын отқа қадап.</w:t>
        <w:br/>
        <w:t>Ел қамын ойлады олар</w:t>
        <w:br/>
        <w:t>Халықты ноқталан-ақ,</w:t>
        <w:br/>
        <w:t>Бір күшке бағынғанмын,</w:t>
        <w:br/>
        <w:t>ымда асқақ арман.</w:t>
        <w:br/>
        <w:t>Ертеңнің сағымдарын</w:t>
        <w:br/>
        <w:t>Жүрекке жастап алғам.</w:t>
      </w:r>
    </w:p>
    <w:p>
      <w:r>
        <w:t>Нарық кеп ұранын ап</w:t>
        <w:br/>
        <w:t>Қонақтай шақырмаған.</w:t>
        <w:br/>
        <w:t>128</w:t>
        <w:br/>
        <w:t>Шын елдіктің дәмін жаңа татыппыз</w:t>
        <w:br/>
        <w:t>Шын құнында жаңа ұғыппыз алтынның.</w:t>
        <w:br/>
        <w:t>Аз-ақ болды көзімді де ашқалы,</w:t>
        <w:br/>
        <w:t>Басқа жолға бастап еді басқа әні.</w:t>
        <w:br/>
        <w:t>Баба күйі ұмыт бола жаздапты-ау,</w:t>
        <w:br/>
        <w:t>Көне кезгі жазулардай тастағы.</w:t>
        <w:br/>
        <w:t>Қайта келді, қайта оралды жанданып,</w:t>
        <w:br/>
        <w:t>із-түзі жоқ көшті өмірден сан халық.</w:t>
        <w:br/>
        <w:t>Һүгінгі бұл жәйімді ұғып тарихтан</w:t>
        <w:br/>
        <w:t>Келер ұрпақ қалар ма екен таңданып.</w:t>
        <w:br/>
        <w:t>ӨЗГЕЛЕРДІҢ ҚҰДАЙЫНА СИЫНБА</w:t>
        <w:br/>
        <w:t>Менің алда қауышатын бар бағым,</w:t>
        <w:br/>
        <w:t>Ұрпақтарым - туындаған тармағым.</w:t>
        <w:br/>
        <w:t>Тартып келем, артыгт келем ел жүгін</w:t>
        <w:br/>
        <w:t>Әкем салған ізіменен арбаның.</w:t>
        <w:br/>
        <w:t>Бұрылыс көп, асу да көп асатын,</w:t>
        <w:br/>
        <w:t>Аяғымнан шалғылайды таса, түн.</w:t>
        <w:br/>
        <w:t>Зымырайды салдырмай-ақ қамшысын</w:t>
        <w:br/>
        <w:t>Жүйрік жылым менің мінген - бас атым.</w:t>
        <w:br/>
        <w:t>Талай белді, талай өрді қалдырып,</w:t>
        <w:br/>
        <w:t>Жанарымды, жүрегімді талдырып,</w:t>
        <w:br/>
        <w:t>Мұң есіліп, түгесіліп қалғанмен</w:t>
        <w:br/>
        <w:t>Бар ойымды билеп-төстеп алды үміт.</w:t>
        <w:br/>
        <w:t>Боран кезең тастады да жолды үрі</w:t>
        <w:br/>
        <w:t>ріп,</w:t>
        <w:br/>
        <w:t>Адамдар да қалды білем болдырып.</w:t>
        <w:br/>
        <w:t>Қайта баптап жайқалуы қиындау</w:t>
        <w:br/>
        <w:t>Үміт гүлін алсақ бүгін солдырып.</w:t>
        <w:br/>
        <w:t>Сондықтан да өжеттік і</w:t>
        <w:br/>
        <w:t>пен, өрлікпен</w:t>
        <w:br/>
        <w:t>Паналвн қуат құйып, бердік Тел.</w:t>
        <w:br/>
        <w:t>Нарық туын жоғары ұстап мінді атқа,</w:t>
        <w:br/>
        <w:t>міткерлер жүлделерден, ерліктен.</w:t>
        <w:br/>
        <w:t>Айналып тұр мына</w:t>
        <w:br/>
        <w:t>У кезе</w:t>
        <w:br/>
        <w:t>Бұрылыста бастан кету, ОДДЫЫРа,</w:t>
        <w:br/>
        <w:t>62 Құдайын тұрғанында адамдар</w:t>
        <w:br/>
        <w:t>елердің құдайына сыйынба.</w:t>
        <w:br/>
        <w:t>ізо</w:t>
        <w:br/>
        <w:t>Қатыгездеу ұлымдай қайырылмаған,</w:t>
      </w:r>
    </w:p>
    <w:p>
      <w:r>
        <w:t>Бұлтты түндей төбемнен ай ұрлаған.</w:t>
        <w:br/>
        <w:t>Жымысқы оймен, қыңырлау қырдан емес,</w:t>
        <w:br/>
        <w:t>Менің өлең-жырыммен байыр далам.</w:t>
        <w:br/>
        <w:t>Нажағайдай кейде мен жарқылдасам,</w:t>
        <w:br/>
        <w:t>Жарып тастап бұлтымды қарқын басам.</w:t>
        <w:br/>
        <w:t>Тіліп түсер шындықтың от тілімен</w:t>
        <w:br/>
        <w:t>Өзге түгіл өзімнің артымды ашам.</w:t>
        <w:br/>
        <w:t>Дүниенің зұлымдық қарып ішін,</w:t>
        <w:br/>
        <w:t>Аласарды адам да дарыны шың.</w:t>
        <w:br/>
        <w:t>Содан көрем жерімнің сілкінісін,</w:t>
        <w:br/>
        <w:t>Жүректердің мезгілсіз жарылысын.</w:t>
        <w:br/>
        <w:t>Сырын ұқсам деп келем айналаның,</w:t>
        <w:br/>
        <w:t>Неге тасыр, неге ағар жайлап ағын.</w:t>
        <w:br/>
        <w:t>Таңлақтар мен тақырлар көздеседі</w:t>
        <w:br/>
        <w:t>Ортасында көз сүзіп бай даланың.</w:t>
        <w:br/>
        <w:t>Жәндіктер де, аңдар да алакөзді</w:t>
        <w:br/>
        <w:t>Жемтіктерін жиі іздеп, дала кезді.</w:t>
        <w:br/>
        <w:t>Бәрін ойлап сүңгимін ойға терең</w:t>
        <w:br/>
        <w:t>Қиялдарға оралып бала кезгі.</w:t>
        <w:br/>
        <w:t>Бәрін ойлап солардың, саралаймын,</w:t>
        <w:br/>
        <w:t>Жыр боп туып, жасанып барады айбын.</w:t>
        <w:br/>
        <w:t>Жасығанға жалындар қуат беріп,</w:t>
        <w:br/>
        <w:t>Басынғанның жүрегін жаралаймын.</w:t>
        <w:br/>
        <w:t>ЖЕТІСУ ЖЫРЛАРЫ</w:t>
        <w:br/>
        <w:t>Құйып ап кеудесіне таң ағынын,</w:t>
        <w:br/>
        <w:t>Дәл татқан қойынынан сан алыбым.</w:t>
        <w:br/>
        <w:t>Жетісу толқынының үнімін мен,</w:t>
        <w:br/>
        <w:t>Аймалар Алатаудың самалымын.</w:t>
        <w:br/>
        <w:t>Өзеннен - айбатындай күркіреген,</w:t>
        <w:br/>
        <w:t>Сазандай сезім шаршып, сыр түлеген.</w:t>
        <w:br/>
        <w:t>Төсінде жата алмайсың тыным тауып,</w:t>
        <w:br/>
        <w:t>Ұйқыдан оятады түртіп өлең.</w:t>
        <w:br/>
        <w:t>Тауына шыға алмайды жайлап адам,</w:t>
        <w:br/>
        <w:t>Шыңынан басталады айға қадам.</w:t>
        <w:br/>
        <w:t>139</w:t>
        <w:br/>
        <w:t>Көрмес көзім көп нәрсе көріп тұрмын бүгінде,</w:t>
        <w:br/>
        <w:t>Сапырылмай сары қымыз сасып жатыр күбімде.</w:t>
        <w:br/>
        <w:t>Атқарылмай көп ісім, бірақ бәрбір сенемін,</w:t>
        <w:br/>
        <w:t>Атқа мінсе, қазағым жөңетұғын түбінде.</w:t>
        <w:br/>
        <w:t>ЕРТЕҢ ҚАЛАЙ ЖАН БАҒАМ</w:t>
        <w:br/>
        <w:t>Баламаймын ерлікке есерсоқтың көп ісін,</w:t>
        <w:br/>
        <w:t>Берілетін жоқ бағам адамдарға тегі үшін.</w:t>
        <w:br/>
        <w:t>Халық өзі көрер-ау теріс басқан қадамды,</w:t>
        <w:br/>
        <w:t>Тарих өзі берер-ау жазасын да, сөгісін.</w:t>
      </w:r>
    </w:p>
    <w:p>
      <w:r>
        <w:t>Ерліктің де әлі де терезесін қақпаған,</w:t>
        <w:br/>
        <w:t>Езде әлі бар шығар жерді мынау таптаған.</w:t>
        <w:br/>
        <w:t>Осылармен мен қалай биіктерге беттеймін,</w:t>
        <w:br/>
        <w:t>Осылармен мен қалай қатар жүріп бақ табам?</w:t>
        <w:br/>
        <w:t>Жаңдар бар ғой жақсылық жасап елге көрмеген</w:t>
        <w:br/>
        <w:t>Қатар қалай отырам осылармен тәрде мен?</w:t>
        <w:br/>
        <w:t>Қысылғаннан заманның осынау бір күйінен</w:t>
        <w:br/>
        <w:t>Аласарып барады алып тұлғам, өр денем.</w:t>
        <w:br/>
        <w:t>Еркін енген кезеңді байқап көрші қырынан,</w:t>
        <w:br/>
        <w:t>Қорқуға да айналдым сүмірейген сұрынан.</w:t>
        <w:br/>
        <w:t>Ертең қонар жұртыма қиял мініп барам да</w:t>
        <w:br/>
        <w:t>Өзек таппай бүгіннен өткеніме бұрылам.</w:t>
        <w:br/>
        <w:t>Бар дүнием кешегі бүгін қайта жоқ болды,</w:t>
        <w:br/>
        <w:t>Кеуделерге жыр емес, кеуделерге оқ қонды.</w:t>
        <w:br/>
        <w:t>Аязынан, ұлыған боранынан заманның</w:t>
        <w:br/>
        <w:t>Адам түгіл әуелі жанып тұрған от тоңды.</w:t>
        <w:br/>
        <w:t>Жылу іздеп шапқылап, жылу іздеп сандалам,</w:t>
        <w:br/>
        <w:t>Есінейді тіршілік ұйқылары қанбаған.</w:t>
        <w:br/>
        <w:t>Жанда жалын барында есеңгіреп ес кетті,</w:t>
        <w:br/>
        <w:t>Байдан қуат кеткенде, ертең қалай жан бағам?</w:t>
        <w:br/>
        <w:t>МЕН ЕНДІ КӨГЕРЕМІН</w:t>
        <w:br/>
        <w:t>Желмаямен жерімді желіп кө</w:t>
        <w:br/>
        <w:t>Ертеңімді бабалар көріп көтен,</w:t>
        <w:br/>
        <w:t>Сабақтасып солар,</w:t>
        <w:br/>
        <w:t>дың болжамымен</w:t>
        <w:br/>
        <w:t>Табақтас боп отырмын ерікті елмен.</w:t>
        <w:br/>
        <w:t>132</w:t>
        <w:br/>
        <w:t>Шын адамның көзін көрдім сонда мен,</w:t>
        <w:br/>
        <w:t>Меніменен мұң бөлісіп, жылаған.</w:t>
        <w:br/>
        <w:t>Қашар дейсің өздігінен бақтан кім?”</w:t>
        <w:br/>
        <w:t>Шықты әкімдер адалдыққа таққан Мін.</w:t>
        <w:br/>
        <w:t>Адымыңды қырқады екен соңдайлар,</w:t>
        <w:br/>
        <w:t>іліндіріп ауызына қақпанның.</w:t>
        <w:br/>
        <w:t>О адамдар, аптықпаңдар, тоқтаңдар,</w:t>
        <w:br/>
        <w:t>Жасап жатыр, мынау тірлік жоқтан зар.</w:t>
        <w:br/>
        <w:t>Көзді байқа қадалатын өзіңе,</w:t>
        <w:br/>
        <w:t>Өздеріңе атылатын оқты аңғар.</w:t>
        <w:br/>
        <w:t>Қала берме бостан-босқа тосылып,</w:t>
        <w:br/>
        <w:t>Кей ұлыққа сену деген бос үміт. |</w:t>
        <w:br/>
        <w:t>Жатырмысың жемтігіңе жете алмай</w:t>
        <w:br/>
        <w:t>О адамдар; заманменен қоса ұлып.</w:t>
        <w:br/>
        <w:t>Иіп өзі келе бермес бақ басын,</w:t>
        <w:br/>
        <w:t>Қағып көрмей қайсарлықтың қақпасын.</w:t>
        <w:br/>
        <w:t>О адамдар, тарыққан бұл заманда</w:t>
        <w:br/>
        <w:t>Пейіліңді қасқырлықтан сақтасын.</w:t>
      </w:r>
    </w:p>
    <w:p>
      <w:r>
        <w:t>МҮГЕДЕК ҮНІ (СОҒЫС)</w:t>
        <w:br/>
        <w:t>Алпауыт ек, асқынғанның бірі едік,</w:t>
        <w:br/>
        <w:t>Ал бүгінде жан алқымға тіреліп,</w:t>
        <w:br/>
        <w:t>Уыстағы байлықтан да, ойдан да</w:t>
        <w:br/>
        <w:t>Айырылып болып тұрмыз тірі өлік.</w:t>
        <w:br/>
        <w:t>Сыйлы едік, шалқушы едік төрде кең,</w:t>
        <w:br/>
        <w:t>Жиындарда сөзді ешкімге бермеген.</w:t>
        <w:br/>
        <w:t>Қанмен алдық жеңістерді соғыста,</w:t>
        <w:br/>
        <w:t>Жемістерді маңдайдағы тер менен.</w:t>
        <w:br/>
        <w:t>Атқан таңмен, бат</w:t>
        <w:br/>
        <w:t>, ар күнмен жарысып,</w:t>
        <w:br/>
        <w:t>Оқа салдық жатқан жерге қарысып.</w:t>
        <w:br/>
        <w:t>АРКек кіндік Отан үшін қан кешіп,</w:t>
        <w:br/>
        <w:t>лл аналар қайғы жұтты, зар ішіп.</w:t>
        <w:br/>
        <w:t>Кімдер жоққа шыға</w:t>
        <w:br/>
        <w:t>! ) рады осымды,</w:t>
        <w:br/>
        <w:t>Ешкім менің Түзеген жоқ қосымды.</w:t>
        <w:br/>
        <w:t>шаңын үшін, ұлым үшін соғысқа</w:t>
        <w:br/>
        <w:t>еріп келгем бір аяқты, досымды.</w:t>
        <w:br/>
        <w:t>122</w:t>
        <w:br/>
        <w:t>ЖЫР-ШАБЫТ</w:t>
        <w:br/>
        <w:t>Көңілімнің тиегін оң бұрамын,</w:t>
        <w:br/>
        <w:t>Тұр айтылмай әлі де соңғы ұраным.</w:t>
        <w:br/>
        <w:t>Жауын тілеп, жүректің түкпіріне</w:t>
        <w:br/>
        <w:t>Бір жапырақ бұлтты алып қондырамын.</w:t>
        <w:br/>
        <w:t>Табанында тапталып сан ызаның,</w:t>
        <w:br/>
        <w:t>Ауыздарда жатталып аңыз әнім.</w:t>
        <w:br/>
        <w:t>Қосылғанда жүрегім, дәріні емес,</w:t>
        <w:br/>
        <w:t>Сезімдердің тамшысын тамызамын.</w:t>
        <w:br/>
        <w:t>Ойларымды қағазға бүрке берем,</w:t>
        <w:br/>
        <w:t>Асаулардан жоламай үркеді өлең.</w:t>
        <w:br/>
        <w:t>Шабыт мініп шарқ ұрам, тұлпар жырым</w:t>
        <w:br/>
        <w:t>Қылаң беріп қалардай бір төбеден.</w:t>
        <w:br/>
        <w:t>Қашаннан да айнымас досым едің,</w:t>
        <w:br/>
        <w:t>Жүрген шығар өзіңді тосып өлім.</w:t>
        <w:br/>
        <w:t>Тұл заманда тұншыққан, бекер ме әлде</w:t>
        <w:br/>
        <w:t>Қалам ұштап жүргенім осы менің?</w:t>
        <w:br/>
        <w:t>ҚОҒАМНАН БА ӘЛДЕ БҰЛ?</w:t>
        <w:br/>
        <w:t>Күндіздерім тартысады түнменен,</w:t>
        <w:br/>
        <w:t>Шат қуаныш айтысады мұңменен.</w:t>
        <w:br/>
        <w:t>Мынау әлем шексіз-шетсіз мұхитта</w:t>
        <w:br/>
        <w:t>Тұрған жерім тербетілген шын кемем.</w:t>
      </w:r>
    </w:p>
    <w:p>
      <w:r>
        <w:t>Күн кешеміз тербетіліп үстінде,</w:t>
        <w:br/>
        <w:t>Бар-ау мұнда әлсізің де, күштің де.</w:t>
        <w:br/>
        <w:t>Таңдайына құдірет ән қонған бар,</w:t>
        <w:br/>
        <w:t>Тоңмайында сәлем бермес ешкімге.</w:t>
        <w:br/>
        <w:t>Соларменен қатарласып бір келем,</w:t>
        <w:br/>
        <w:t>Ызғырықтар жатыр есіп іргеден.</w:t>
        <w:br/>
        <w:t>Ақыл-ойдан, қызу қаннан айрылып,</w:t>
        <w:br/>
        <w:t>Қалғандай-ау құр сүлде мен құр денем.</w:t>
        <w:br/>
        <w:t>Қозғалыс бар, бірақ мақсат, жоқ арман,</w:t>
        <w:br/>
        <w:t>Бәрі оның қайда ұшып жоғалған?</w:t>
        <w:br/>
        <w:t>Заманнан ба, адамнан ба, әлде бұл</w:t>
        <w:br/>
        <w:t>Ақ отауын өзім тіккен қоғамнан?</w:t>
        <w:br/>
        <w:t>134</w:t>
        <w:br/>
        <w:t>Ұялады жанға қайғы, көзге мұң,</w:t>
        <w:br/>
        <w:t>Өзіме де жетпей тұр-ақ өз демім.</w:t>
        <w:br/>
        <w:t>Өз ұлдарың тұрғанында ағайын,</w:t>
        <w:br/>
        <w:t>Үміт артпа ұлдарына өзгенің.</w:t>
        <w:br/>
        <w:t>Жетпей тұр ма елге ардың жетегі,</w:t>
        <w:br/>
        <w:t>Тауып берер асулардан төтені.</w:t>
        <w:br/>
        <w:t>Бұл заманда қысылсаң да ешкім де</w:t>
        <w:br/>
        <w:t>Аузыңа су тамызбай кетеді.</w:t>
        <w:br/>
        <w:t>Қуат алмай қалды өмір жырдаңда,</w:t>
        <w:br/>
        <w:t>Бетін заман аюандыққа бұрған ба.</w:t>
        <w:br/>
        <w:t>Адамдықтың ең аяулы сезімін</w:t>
        <w:br/>
        <w:t>Байлық үшін шалып жатыр құрбанға.</w:t>
        <w:br/>
        <w:t>БІРАҚ ТА МЕН СЕНЕМІН</w:t>
        <w:br/>
        <w:t>Түкпірінде жүректің кезіп сүзген бар ма мұң, )</w:t>
        <w:br/>
        <w:t>Көкіректен күмілжіп шыға алмай тұр тарлан үн.</w:t>
        <w:br/>
        <w:t>Қатпарында жылдардың, жақпарында құздардың</w:t>
        <w:br/>
        <w:t>Қай тасада қалдыңдар - табылмаған арманым?</w:t>
        <w:br/>
        <w:t>Тыным таппай арманды іздеуменен келемін,</w:t>
        <w:br/>
        <w:t>Мынау заман өзгеріп жіберіпті ел өңін.</w:t>
        <w:br/>
        <w:t>Туындайды сан ойлар туын әлі тікпеген,</w:t>
        <w:br/>
        <w:t>Жүрегімде тықыршып жазылмаған өлеңім.</w:t>
        <w:br/>
        <w:t>Заман қысқан жүрекпен, шұрық тесік өкпемен</w:t>
        <w:br/>
        <w:t>Көсіліп-ақ кетеді көңіл-жүйрік көк дөнен.</w:t>
        <w:br/>
        <w:t>Құм-қарына шыланып төбелерде жүрмін-ау,</w:t>
        <w:br/>
        <w:t>Шыңдарыма жете алмай таласатын көкпенен.</w:t>
        <w:br/>
        <w:t>Тағдыр жазған әуелден - өз биігім бар шығар,</w:t>
        <w:br/>
        <w:t>Жағдайым жоқ жазғанын маңдайыма тарсынар.</w:t>
        <w:br/>
        <w:t>Кезең келеді қайыспай қасарысып бағатын,</w:t>
        <w:br/>
        <w:t>Бұға берсең иіліп жігер жасып, Ар сынар.</w:t>
        <w:br/>
        <w:t>Туды уақыт тұсына тура билік тақпаған,</w:t>
        <w:br/>
        <w:t>Нарық еңді тақымдап өзінше айтып тақпақ, ән.</w:t>
      </w:r>
    </w:p>
    <w:p>
      <w:r>
        <w:t>Ырылдаған ұры иттей басып кіріп арсыздық</w:t>
        <w:br/>
        <w:t>ырылдаған шындығым шығып жатыр қақпадан.</w:t>
        <w:br/>
        <w:t>131</w:t>
        <w:br/>
        <w:t>Кеуделілерден толқындап, тасысын ән,</w:t>
        <w:br/>
        <w:t>Ерліктің де көршісі қасы - шыдам.</w:t>
        <w:br/>
        <w:t>Қазағым-ай кез келген қонағына</w:t>
        <w:br/>
        <w:t>Құр шай емес, әркезде бас ұсынған.</w:t>
        <w:br/>
        <w:t>Биікті де тігетін көзді күнге</w:t>
        <w:br/>
        <w:t>Ер ісінде көп көрдім ездігінде.</w:t>
        <w:br/>
        <w:t>Заман мылқау түк ұқпас, адам - керең</w:t>
        <w:br/>
        <w:t>Айтып жүрмін мен осы сөзді кімге?</w:t>
        <w:br/>
        <w:t>Ұғынатын, тыңдайтын құлақ бар ма,</w:t>
        <w:br/>
        <w:t>Мөлдір судан айрылып жылапты арна.</w:t>
        <w:br/>
        <w:t>Қайта оралса көктемім нөсерімен</w:t>
        <w:br/>
        <w:t>Айналып -ақ кетер ем бұлақтарға.</w:t>
        <w:br/>
        <w:t>Қолдап тұрса, қорғаштап егер елім,</w:t>
        <w:br/>
        <w:t>Нөсерлете барымды төгер едім...</w:t>
        <w:br/>
        <w:t>Еркіндіктің тұр есіп самалдары,</w:t>
        <w:br/>
        <w:t>Бір көгерсем мен енді көгеремін.</w:t>
        <w:br/>
        <w:t>ЕРТЕҢІМЕ АЛАҢДАЙМЫН</w:t>
        <w:br/>
        <w:t>Жақсылықты, жамандықты көз көрген,</w:t>
        <w:br/>
        <w:t>Түлкілікті сан құбылып өзгерген.</w:t>
        <w:br/>
        <w:t>Отау тігіп алсам дегем жырдан мен</w:t>
        <w:br/>
        <w:t>Сарай салып алмасам да сөздерден.</w:t>
        <w:br/>
        <w:t>Жапандарды кетсем деймін жаңғыртып,</w:t>
        <w:br/>
        <w:t>Биіктерге қонақтатып сан бүркіт.</w:t>
        <w:br/>
        <w:t>Құзғындарды ұясынан бездіріп,</w:t>
        <w:br/>
        <w:t>Қан көксеген қасқырларды қаңғыртып.</w:t>
        <w:br/>
        <w:t>Көп тірліктің қолы жетпес ғасырдай</w:t>
        <w:br/>
        <w:t>Артық сөзді басымнан да асырмай,</w:t>
        <w:br/>
        <w:t>Ешкімдерге алақанды жаймай мен, ,</w:t>
        <w:br/>
        <w:t>Ешкімдерге өтсем деп ем бас ұрмай.</w:t>
        <w:br/>
        <w:t>Заманда бұл ессіздіктер жол алған,</w:t>
        <w:br/>
        <w:t>Орындалмай бара жатыр сол арман.</w:t>
        <w:br/>
        <w:t>Ұрпақ үшін алаңдаймын, дәл ертең 5</w:t>
        <w:br/>
        <w:t>Шат күлкілер, той-думандар, болар ма ән?</w:t>
        <w:br/>
        <w:t>183</w:t>
        <w:br/>
        <w:t>Салт-дәстүрді тілгілеп,</w:t>
        <w:br/>
        <w:t>Отқа салдым, өртедім.</w:t>
        <w:br/>
        <w:t>Қайғы бұлтын ілді көк,</w:t>
      </w:r>
    </w:p>
    <w:p>
      <w:r>
        <w:t>Киіп алып жер кебін.</w:t>
        <w:br/>
        <w:t>Шұбарланды тілім де,</w:t>
        <w:br/>
        <w:t>Шұбар жылан секілді.</w:t>
        <w:br/>
        <w:t>Жатып алып бір іңде,</w:t>
        <w:br/>
        <w:t>Басқа тілдер жетілді.</w:t>
        <w:br/>
        <w:t>Кембағал боп күн кешті</w:t>
        <w:br/>
        <w:t>Ала алмай тіл азығын.</w:t>
        <w:br/>
        <w:t>Бөгде жұрттар мінгесті</w:t>
        <w:br/>
        <w:t>Жақын қадап қазығын.</w:t>
        <w:br/>
        <w:t>Көндік соның бәріне,</w:t>
        <w:br/>
        <w:t>Басыбайлы құлындай.</w:t>
        <w:br/>
        <w:t>Басты изедік әр үнге</w:t>
        <w:br/>
        <w:t>Өз тіліммен жылынбай.</w:t>
        <w:br/>
        <w:t>Дауыс кере айтам ән,</w:t>
        <w:br/>
        <w:t>Қаруы жоқ батырмын.</w:t>
        <w:br/>
        <w:t>Салт-дәстүрге қайтадан</w:t>
        <w:br/>
        <w:t>Оралған боп жатырмын.</w:t>
        <w:br/>
        <w:t>Қосбаладай жүгіргем,</w:t>
        <w:br/>
        <w:t>Таныр дейсің мені кім?</w:t>
        <w:br/>
        <w:t>Әлі жайсыз тік іргем,</w:t>
        <w:br/>
        <w:t>Қона алмай тұр сенімім.</w:t>
        <w:br/>
        <w:t>КІМГЕ СЕНЕМ?</w:t>
        <w:br/>
        <w:t>Тасуым жоқ, бүгіңде жай ағыным,</w:t>
        <w:br/>
        <w:t>Жалшысындай күй кешем баяғының.</w:t>
        <w:br/>
        <w:t>Байлығымды іздедім қиялардан</w:t>
        <w:br/>
        <w:t>Басып тұрып астына аяғымның.</w:t>
        <w:br/>
        <w:t>Биігіме қонақтап таласа бұлт,</w:t>
        <w:br/>
        <w:t>Далаларға жаңғырттық қала салып.</w:t>
        <w:br/>
        <w:t>Байтақ жерім тарылып кеткендей ме,</w:t>
        <w:br/>
        <w:t>Аспаным да бара ма аласарып?</w:t>
        <w:br/>
        <w:t>Нарық қысты болғанмен есебі өнді,</w:t>
        <w:br/>
        <w:t>Жамылғыш қып аяққа төсегенді.</w:t>
        <w:br/>
        <w:t>143</w:t>
        <w:br/>
        <w:t>Сезім беріп кеудеге су, құрағы,</w:t>
        <w:br/>
        <w:t>Дарынды датабиғат тудырады.</w:t>
        <w:br/>
        <w:t>Түйткіл ойға былғанса Арым менің,</w:t>
        <w:br/>
        <w:t>Толқнымен жанымды жудырады.</w:t>
        <w:br/>
        <w:t>Қоныссың ұшқан құсқа , қашқан аңға,</w:t>
        <w:br/>
        <w:t>Көрмей ме орын тепсе басқа маңда.</w:t>
        <w:br/>
        <w:t>Қазақта ұлылықтың ордасы боп,</w:t>
        <w:br/>
        <w:t>Өзіңде бой көтерді -- астанам да.</w:t>
        <w:br/>
        <w:t>ІШ ӨЛЕҢ</w:t>
      </w:r>
    </w:p>
    <w:p>
      <w:r>
        <w:t>Жеті өзен жатыр байланып басы шыңдарға,</w:t>
        <w:br/>
        <w:t>Асыға жетер жазықтар менен құмдарға.</w:t>
        <w:br/>
        <w:t>Құйыла ұшып қырандар қонар биікке,</w:t>
        <w:br/>
        <w:t>Топтана ұшқан төменде қалып мың қарға.</w:t>
        <w:br/>
        <w:t>Сырларын ұғар жандар да аздау биіктің,</w:t>
        <w:br/>
        <w:t>Қолтықтарында қауырсын жазар ұйып түн.</w:t>
        <w:br/>
        <w:t>Қыраннан басқа тіршілік қадам баспаған</w:t>
        <w:br/>
        <w:t>Биіктеріңді тек қана жатыр сүйіп кұн.</w:t>
        <w:br/>
        <w:t>Бәрінен бұрын шың жұтар күннің нұрын да,</w:t>
        <w:br/>
        <w:t>Кезекте тұрар жоталар мене қырың да.</w:t>
        <w:br/>
        <w:t>Ұқсайды, тәмен құлдырап аққан бұлақтар</w:t>
        <w:br/>
        <w:t>Арулардың өкшесін сипар бұрымға.</w:t>
        <w:br/>
        <w:t>Сұлулықтар мен азайып тұр-ау таза ағын,</w:t>
        <w:br/>
        <w:t>Тірлікте мынау не түрін көріп жазаның.</w:t>
        <w:br/>
        <w:t>Жетісуымда жайқалып, қайта жасарып,</w:t>
        <w:br/>
        <w:t>Алатауымдай биіктер мен екен қазағым?!</w:t>
        <w:br/>
        <w:t>СЫР</w:t>
        <w:br/>
        <w:t>Құйын да болдық, ұқсадық кейде самалға,</w:t>
        <w:br/>
        <w:t>Ұрандап жүріп, арындай шаптық сан алға.</w:t>
        <w:br/>
        <w:t>Армандар менен үміттер алда көз сүзген,</w:t>
        <w:br/>
        <w:t>Алынбас бейне айналып жатыр қамалға.</w:t>
        <w:br/>
        <w:t>Алдына салып келеді қуып күн артта,</w:t>
        <w:br/>
        <w:t>Алдымда менің көгілдір таулар мұнартқан.</w:t>
        <w:br/>
        <w:t>Керденңдей енді өтпелі кезең есіріп</w:t>
        <w:br/>
        <w:t>Мойныма менің құрығын іліп, құм артқан.</w:t>
        <w:br/>
        <w:t>л41</w:t>
        <w:br/>
        <w:t>Шапқылап шығар, шалқалай құлал шындығым,</w:t>
        <w:br/>
        <w:t>Жарықтар түсер ашылмай қалды түндігім.</w:t>
        <w:br/>
        <w:t>Сондықтан менің сезімім сергек, үркектеу</w:t>
        <w:br/>
        <w:t>Өзгеден гәрі аз да болса мұңдымын.</w:t>
        <w:br/>
        <w:t>Жайымды ұғып жұбатар мені бар ма адам?</w:t>
        <w:br/>
        <w:t>Әйтеуір тынбай алдыға қарай қарманам.</w:t>
        <w:br/>
        <w:t>Қиялға мініп қалам ұстаған кезімде</w:t>
        <w:br/>
        <w:t>Сия алмай кетем мынау дүние тармаған.</w:t>
        <w:br/>
        <w:t>Берілген кезде алапат осы сезімге |</w:t>
        <w:br/>
        <w:t>Қарсыласа алмай қансырап қалар ТӨЗІМ Де.</w:t>
        <w:br/>
        <w:t>Жүрек те соғып Ебінің сойқан дауылы,</w:t>
        <w:br/>
        <w:t>Нажағай оты жарқырап тұрар көзімде.</w:t>
        <w:br/>
        <w:t>Таңырқай көрме осыңдай менің кезіме,</w:t>
        <w:br/>
        <w:t>Кіна да тақпа артықтау айтқан сөзіме.</w:t>
        <w:br/>
        <w:t>Кешірші мені елеріп кетсем ес білмей,</w:t>
        <w:br/>
        <w:t>Бағынбай кетем ондайда өзім-өзіме.</w:t>
        <w:br/>
        <w:t>СИЫНҒАНЫМ БІР ҚҰДАЙ</w:t>
        <w:br/>
        <w:t>Ұстаттырып тамырын,</w:t>
        <w:br/>
        <w:t>Тоқтамайды сырғып ай.</w:t>
        <w:br/>
        <w:t>Ауызымда Тәңірім</w:t>
      </w:r>
    </w:p>
    <w:p>
      <w:r>
        <w:t>Сиынғаным бір Құдай.</w:t>
        <w:br/>
        <w:t>Мына өмірдің жыры мұң,</w:t>
        <w:br/>
        <w:t>Құдіретім Ар-атан.</w:t>
        <w:br/>
        <w:t>Жасаймын да ырымын,</w:t>
        <w:br/>
        <w:t>Жеті нанды таратам.</w:t>
        <w:br/>
        <w:t>Тура жолдан бұрылып,</w:t>
        <w:br/>
        <w:t>Өзімше мен соғып ән</w:t>
        <w:br/>
        <w:t>Шықтым қайта жырылып</w:t>
        <w:br/>
        <w:t>Құдайсыздар тобынан.</w:t>
        <w:br/>
        <w:t>ҚОНА АЛМАЙ ТҰР СЕНІМІМ</w:t>
        <w:br/>
        <w:t>Кандектерше шабынып</w:t>
        <w:br/>
        <w:t>Бетін жырттым тұнықтың.</w:t>
        <w:br/>
        <w:t>«Көсемдерге» табынып</w:t>
        <w:br/>
        <w:t>Құдайдыда ұмыттым. ”</w:t>
        <w:br/>
        <w:t>142</w:t>
        <w:br/>
        <w:t>Қайтем барып әріге |</w:t>
        <w:br/>
        <w:t>Елдің жоғын жоқтардай.</w:t>
        <w:br/>
        <w:t>Бітер бүйтсе бәрі де,</w:t>
        <w:br/>
        <w:t>Алып-сату тоқталмай.</w:t>
        <w:br/>
        <w:t>НАРЫҚ КҮЙІ</w:t>
        <w:br/>
        <w:t>Нарық деген бар ұғым</w:t>
        <w:br/>
        <w:t>Жаңа күннің шырағы.</w:t>
        <w:br/>
        <w:t>Біреу мақтап арығын</w:t>
        <w:br/>
        <w:t>Өткізе алмай тұрады.</w:t>
        <w:br/>
        <w:t>Базар барсаң бұрын бар,</w:t>
        <w:br/>
        <w:t>Баға болсын баққаның.</w:t>
        <w:br/>
        <w:t>Жымысқылар жырымдар</w:t>
        <w:br/>
        <w:t>Маңдай термен тапқанын.</w:t>
        <w:br/>
        <w:t>Азайып тұр күлкі де,</w:t>
        <w:br/>
        <w:t>Мұң көремін көздерден.</w:t>
        <w:br/>
        <w:t>Адамдардың бұл күнде</w:t>
        <w:br/>
        <w:t>Көңіл күйі өзгерген.</w:t>
        <w:br/>
        <w:t>Көн көріс боп ойында</w:t>
        <w:br/>
        <w:t>Заманды да жазғырдық.</w:t>
        <w:br/>
        <w:t>Қатар қонды бойына</w:t>
        <w:br/>
        <w:t>Аюандық пен азғындық.</w:t>
        <w:br/>
        <w:t>Айыра алмай ал әлі</w:t>
        <w:br/>
        <w:t>Ағы менен қараны.</w:t>
        <w:br/>
        <w:t>Қусырылыгп барады</w:t>
        <w:br/>
        <w:t>Адамдықтың аралы.</w:t>
        <w:br/>
        <w:t>ҚАНАТ БЕРШІ ДАРЫНДЫҒА</w:t>
        <w:br/>
        <w:t>Бар адамның бойында өзіндігі,</w:t>
        <w:br/>
        <w:t>Шуақтарын төгеді сезім күні.</w:t>
        <w:br/>
        <w:t>Қабағынан қар жауған қаталтағдыр</w:t>
        <w:br/>
        <w:t>Қайғыға да таңа алмас төзімдіні.</w:t>
      </w:r>
    </w:p>
    <w:p>
      <w:r>
        <w:t>Өткеніме үңілсем тереңірек</w:t>
        <w:br/>
        <w:t>Жаспен жуған даласын ер еңіреп.</w:t>
        <w:br/>
        <w:t>Түсуге де көріне шақ қалды ғой</w:t>
        <w:br/>
        <w:t>Шығамын деп өріне желеңірек.</w:t>
        <w:br/>
        <w:t>154.</w:t>
        <w:br/>
        <w:t>Мұнарланып тұр күнім,</w:t>
        <w:br/>
        <w:t>Күйін көңіл көтермей.</w:t>
        <w:br/>
        <w:t>Жіңішкеріп тірлігім</w:t>
        <w:br/>
        <w:t>Үзіліп-ақ кетердей.</w:t>
        <w:br/>
        <w:t>Көбейіп тұр жасықтар</w:t>
        <w:br/>
        <w:t>Сая іздеп, ықтаған.</w:t>
        <w:br/>
        <w:t>Сарай салар тасып тал</w:t>
        <w:br/>
        <w:t>Табылар ма мықты адам?</w:t>
        <w:br/>
        <w:t>НЕМЕРЕМЕ</w:t>
        <w:br/>
        <w:t>Сұрайтыным жылатпа немеремді,</w:t>
        <w:br/>
        <w:t>Одан басқа нем қалды сенер енді.</w:t>
        <w:br/>
        <w:t>Сол жан үшін таусыла еңбек етіп,</w:t>
        <w:br/>
        <w:t>Сол жан үшін айтамын мен өлеңді.</w:t>
        <w:br/>
        <w:t>Айналамын, жанынан шыға алмаймын,</w:t>
        <w:br/>
        <w:t>Ол қисайса, мен қоса сынардаймын.</w:t>
        <w:br/>
        <w:t>Ержеткенін көрем деп, арман етіп</w:t>
        <w:br/>
        <w:t>Өзімді-өзім жұбатып, мың алдаймын.</w:t>
        <w:br/>
        <w:t>Ол алты айлық, мен елу беске келдім,</w:t>
        <w:br/>
        <w:t>Қиын жолда көліксіз көшке де ердім.</w:t>
        <w:br/>
        <w:t>Отызында орданы бұзбасаң да</w:t>
        <w:br/>
        <w:t>Ұланы боп тұрарсың өскен елдің.</w:t>
        <w:br/>
        <w:t>Бақыт силап жатады күлкісімен,</w:t>
        <w:br/>
        <w:t>Жатырқаса ұқтырар түр-түсімен.</w:t>
        <w:br/>
        <w:t>Желөкпелік жастыққа керек шығар,</w:t>
        <w:br/>
        <w:t>Бөлектеніп кетпейін жұрт ішінен.</w:t>
        <w:br/>
        <w:t>Мен бармын ғой келешек жолға қамдар,</w:t>
        <w:br/>
        <w:t>Айналаң ауыз ашқан толған аңдар.</w:t>
        <w:br/>
        <w:t>Бүгінгі жай-күйімді, сезімімді</w:t>
        <w:br/>
        <w:t>Ұғар ма немересі болмағандар?!</w:t>
        <w:br/>
        <w:t>АБАЙ</w:t>
        <w:br/>
        <w:t>Биіктерге көтердік ұлылықты,</w:t>
        <w:br/>
        <w:t>Ұлылармен ұлтымның тілі мықты.</w:t>
        <w:br/>
        <w:t>Елім алған оянып ұйқысынан</w:t>
        <w:br/>
        <w:t>Абайдың өлеңімен жылыныпты.</w:t>
        <w:br/>
        <w:t>148</w:t>
        <w:br/>
        <w:t>Жаныма менің бағынды Ар,</w:t>
        <w:br/>
        <w:t>Шаршатпас дейсің жол кімді.</w:t>
        <w:br/>
        <w:t>Алдымда менің ағындар</w:t>
      </w:r>
    </w:p>
    <w:p>
      <w:r>
        <w:t>Артымда мөлдір көл тұнды.</w:t>
        <w:br/>
        <w:t>Талайды бастан өткіздім,</w:t>
        <w:br/>
        <w:t>Табынып, кейде қағынып.</w:t>
        <w:br/>
        <w:t>Арманы болдым көп қыздың,</w:t>
        <w:br/>
        <w:t>Соларды жүрмін сағынып.</w:t>
        <w:br/>
        <w:t>КӨТЕРЕ АЛМАЙ ҚАЛАМ БА?</w:t>
        <w:br/>
        <w:t>Жүргендер бар борышын сезінбей де,</w:t>
        <w:br/>
        <w:t>Тынымсыздау уақыт безілдей ме.</w:t>
        <w:br/>
        <w:t>Ұқпақ түгіл сырларын өзгелердің,</w:t>
        <w:br/>
        <w:t>Түсінбеймін өзімді өзім кейде.</w:t>
        <w:br/>
        <w:t>Қайда жетіп қаламын бір меніммен,</w:t>
        <w:br/>
        <w:t>Опырылып барады іргем мүлдем.</w:t>
        <w:br/>
        <w:t>Көрмей қалам аяқтың астын кейде</w:t>
        <w:br/>
        <w:t>Алыстарға көз тігіп жүргеніммен.</w:t>
        <w:br/>
        <w:t>Тыныштықты бойдағы үркітемін, .</w:t>
        <w:br/>
        <w:t>Сынай қарап төбемнен бүркіт-елім.</w:t>
        <w:br/>
        <w:t>Солардың бір жарар деп қажетіне</w:t>
        <w:br/>
        <w:t>Будақталған ойлардан жыр түтемін.</w:t>
        <w:br/>
        <w:t>Ұғындым да тіршілік дауыл сырын,</w:t>
        <w:br/>
        <w:t>Тым ертерек қатайды қауырсыным.</w:t>
        <w:br/>
        <w:t>Көтере алмай қалам ба, қорқа берем</w:t>
        <w:br/>
        <w:t>Мойныма артқан елімнің ауыр сынын?</w:t>
        <w:br/>
        <w:t>БІР ЖАҚСЫЛЫҚ ТҰРАДЫ</w:t>
        <w:br/>
        <w:t>ЖАСАҒЫМ КЕП</w:t>
        <w:br/>
        <w:t>Жүрегімді өбектер талғамым бар,</w:t>
        <w:br/>
        <w:t>Арадаймын гүл іздер, балға құмар.</w:t>
        <w:br/>
        <w:t>Күй-сандығым, үзілген үміттерім</w:t>
        <w:br/>
        <w:t>Күмбірлеңдер, қайтадан жалғаныңдар.</w:t>
        <w:br/>
        <w:t>Талпынтады тірліктің отты ұраны,</w:t>
        <w:br/>
        <w:t>Арманымның әлі де жоқ тұрағы.</w:t>
        <w:br/>
        <w:t>абырқаған, жасыған жанды көрсем</w:t>
        <w:br/>
        <w:t>Бір жақсылық жасағым кеп тұрады.</w:t>
        <w:br/>
        <w:t>159</w:t>
        <w:br/>
        <w:t>Елімнің де жиғанын жоқ қылды да</w:t>
        <w:br/>
        <w:t>Өзімнің де көгертпей көсегемді.</w:t>
        <w:br/>
        <w:t>Кері айналып заманның дөңгелегі,”</w:t>
        <w:br/>
        <w:t>жЖоғын іздеп бар жұртым сенделеді.</w:t>
        <w:br/>
        <w:t>Алдындағы малының түсіп құны</w:t>
        <w:br/>
        <w:t>Тиындарға айналып теңгелері.</w:t>
        <w:br/>
        <w:t>Зар жұтады адамдар мұң кесемен,</w:t>
        <w:br/>
        <w:t>Қайғысынан солардың күнде сөнем.</w:t>
        <w:br/>
        <w:t>Нарыққа ма - жылпосқа жүлде болған</w:t>
        <w:br/>
        <w:t>Ұлыққа ма, білмеймін кімге сенем?</w:t>
        <w:br/>
        <w:t>ЖАҢА КҮНІМ</w:t>
      </w:r>
    </w:p>
    <w:p>
      <w:r>
        <w:t>Туды кезең барымды, бақты ұрлаған,</w:t>
        <w:br/>
        <w:t>Қанатымды биікке қақтырмаған..</w:t>
        <w:br/>
        <w:t>Қайта оралып өткен күн келе қоймас</w:t>
        <w:br/>
        <w:t>Күй кешкенмен бүгінді жақтырмағам.</w:t>
        <w:br/>
        <w:t>Уақыттың тынымсыз көшіндемін,</w:t>
        <w:br/>
        <w:t>Өткеніме көп кетті өшім менің.</w:t>
        <w:br/>
        <w:t>Сезгенім де тынысын алғы күннің</w:t>
        <w:br/>
        <w:t>Болар еді басқаша шешімдерім.</w:t>
        <w:br/>
        <w:t>Болар еді басқа ой, басқа бағыт,</w:t>
        <w:br/>
        <w:t>Жарымай тұр адамдар асқа да анық.</w:t>
        <w:br/>
        <w:t>Қарашы енді өзіміз өкінеміз</w:t>
        <w:br/>
        <w:t>Осы жолды өзіміз бастап алып.</w:t>
        <w:br/>
        <w:t>Айта берем несіне бүгінгімді,</w:t>
        <w:br/>
        <w:t>Мойныма нарықтың жібі ілінді.</w:t>
        <w:br/>
        <w:t>Қағидасын құранның қасиеттеп,</w:t>
        <w:br/>
        <w:t>Бабаларға үйретті жүгінуді.</w:t>
        <w:br/>
        <w:t>Тарих кешпес адасып кеш қалуды,</w:t>
        <w:br/>
        <w:t>Есерлікті, еркінсіп төс қағуды.</w:t>
        <w:br/>
        <w:t>Жаңғырытып есімін бабалардың</w:t>
        <w:br/>
        <w:t>Жаңа күнім үйретті еске алуды.</w:t>
        <w:br/>
        <w:t>Не көрсек те қойдық біз</w:t>
        <w:br/>
        <w:t>) таңдануды,</w:t>
        <w:br/>
        <w:t>Бастан кештік ызғарлы сан Дауылды.</w:t>
        <w:br/>
        <w:t>4 аңа күнім төкпей-ақь маңдай терді</w:t>
        <w:br/>
        <w:t>аудаменен үйретті жан бағуды.</w:t>
        <w:br/>
        <w:t>144</w:t>
        <w:br/>
        <w:t>Сапарымыз білмеймін қай бағытта,</w:t>
        <w:br/>
        <w:t>Жатырмыз ғой сайлап та, сайланып та.</w:t>
        <w:br/>
        <w:t>Кердеңдеген шонжарлар шыққанымен,</w:t>
        <w:br/>
        <w:t>Қиын тиіп тұр бүгін жай халыққа.</w:t>
        <w:br/>
        <w:t>ӨТПЕЛІ КЕЗЕҢ,</w:t>
        <w:br/>
        <w:t>НЕМЕСЕ ӨТКЕНДІ АҢСАУ</w:t>
        <w:br/>
        <w:t>Шақырамда шабытты жырлап кетем,</w:t>
        <w:br/>
        <w:t>Бүгін жұртта ой басқа, ырғақ бөтен.</w:t>
        <w:br/>
        <w:t>Көгертетін көктемнің алдындағы</w:t>
        <w:br/>
        <w:t>Қыс арты боп жауған-бұл сырғақ па екен?</w:t>
        <w:br/>
        <w:t>Жақсылыққа балаймын бастамасын,</w:t>
        <w:br/>
        <w:t>Осы кезең үлкенге, жасқа да сын.</w:t>
        <w:br/>
        <w:t>Ар, ожданын - бар жақсы қасиетін</w:t>
        <w:br/>
        <w:t>Бойларынан аластап тастамасын.</w:t>
        <w:br/>
        <w:t>Көшкеңдей ме елімнің бақ басынан,</w:t>
        <w:br/>
        <w:t>Қақпай қойды жанымның қақпасын ән.</w:t>
        <w:br/>
        <w:t>Ашық айтып, шыңдыққа жүгінгеннің</w:t>
        <w:br/>
        <w:t>Қарсыласы көп боп тұр, жақтасынан.</w:t>
        <w:br/>
        <w:t>Көріп тұрып боламыз көрмегендей,</w:t>
        <w:br/>
        <w:t>Қиындықтың туарын өрде нендей.</w:t>
      </w:r>
    </w:p>
    <w:p>
      <w:r>
        <w:t>Аластасаң атомның қалдықтарын В</w:t>
        <w:br/>
        <w:t>Жерден алып, қайтадан жерге көмбей.</w:t>
        <w:br/>
        <w:t>Ақиқаттан алыстап тіпті ұзадым,</w:t>
        <w:br/>
        <w:t>Қайда мені қорғаушы -- мықты заңым?</w:t>
        <w:br/>
        <w:t>Ұрпағыма былғанған су ішкізіп,</w:t>
        <w:br/>
        <w:t>Нейтронды ауаны жұтқызамын.</w:t>
        <w:br/>
        <w:t>Бәрін шешер қанжар мен оқтар ғана,</w:t>
        <w:br/>
        <w:t>Туған ұлдан айрылып жоқтар ма ана?</w:t>
        <w:br/>
        <w:t>Кәбейіп тұр көбелек бұзылған қыз,</w:t>
        <w:br/>
        <w:t>Көбейіп тұр бас бұзар, сотқар бала.</w:t>
        <w:br/>
        <w:t>Тартпай қойды базарда баға басын,</w:t>
        <w:br/>
        <w:t>ініге артып ауыр жүк, ағаға -- сын.</w:t>
        <w:br/>
        <w:t>Жылпостықпен жан баққан жырындылар</w:t>
        <w:br/>
        <w:t>Аузындағы бейбақтың қағады асын.</w:t>
        <w:br/>
        <w:t>145</w:t>
        <w:br/>
        <w:t>Ежелден-ақ өлеңмен ағайын ем,</w:t>
        <w:br/>
        <w:t>Жүрегіме жырынан табайын ем.</w:t>
        <w:br/>
        <w:t>Елдігімді танытқан дүниеге</w:t>
        <w:br/>
        <w:t>Құдіретті қазағым Абайымен.</w:t>
        <w:br/>
        <w:t>Тарих куә - жол таппай шөлдегендер,</w:t>
        <w:br/>
        <w:t>Із-түзі жоқ жоғалып өлген елдер.</w:t>
        <w:br/>
        <w:t>Шалғылаған тілімді, кесіп жолды</w:t>
        <w:br/>
        <w:t>Көбейіп тұр көк атты көлденендер.</w:t>
        <w:br/>
        <w:t>Қазағым-ай көп жайды кеш ұғынар,</w:t>
        <w:br/>
        <w:t>Тербеткенмен жаныңның бесігін Ар.</w:t>
        <w:br/>
        <w:t>Мен баспаған таулар бар, биіктер бар,</w:t>
        <w:br/>
        <w:t>Мен ашпаған жылдардың есігі бар.</w:t>
        <w:br/>
        <w:t>Жер жастанып, мейлі мен көк сүзермін,</w:t>
        <w:br/>
        <w:t>Биіктерге жырыңды жеткізермін.</w:t>
        <w:br/>
        <w:t>Үнің, мұңың - жаңаша жаңғырығым</w:t>
        <w:br/>
        <w:t>Жетті-ау деймін жаңаша бет түзер күн.</w:t>
        <w:br/>
        <w:t>Мерт те бояды кезінде құлап Айбын,</w:t>
        <w:br/>
        <w:t>Жүрегімде тербелді тулап айдын.</w:t>
        <w:br/>
        <w:t>Аз да болса бар-шығар бойда шабыт,</w:t>
        <w:br/>
        <w:t>Ұрпағы боп туған соң ұлы Абайдың.</w:t>
        <w:br/>
        <w:t>Кезіңде де күй кетіп, тоқыраған,</w:t>
        <w:br/>
        <w:t>Әрбір сөзін жүрекке тоқып алам.</w:t>
        <w:br/>
        <w:t>Мәңгүрттердің қосамын қатарына</w:t>
        <w:br/>
        <w:t>Адамдарды Абайды оқымаған. &gt;.</w:t>
        <w:br/>
        <w:t>КЕРЕК ТІЛІМ</w:t>
        <w:br/>
        <w:t>Қатар қою қос тілді терістер ем,</w:t>
        <w:br/>
        <w:t>Қысып жатса қалай мен өрістенем?</w:t>
        <w:br/>
        <w:t>Оза шауып бәйге алмас жарысқанмен</w:t>
        <w:br/>
        <w:t>Тұлпар Тілім баптауы келіспеген.</w:t>
      </w:r>
    </w:p>
    <w:p>
      <w:r>
        <w:t>Уақыттың көп түстік атына сан,</w:t>
        <w:br/>
        <w:t>Еркіндіктің еліме шотын ашам.</w:t>
        <w:br/>
        <w:t>Несіне қазақ атын жамыламын,</w:t>
        <w:br/>
        <w:t>Өз тілімді жетілте оқымасам?!</w:t>
        <w:br/>
        <w:t>Елдігімді аңсаумен зорға жеткен</w:t>
        <w:br/>
        <w:t>Қысымменен отырып торда көптен,</w:t>
        <w:br/>
        <w:t>149</w:t>
        <w:br/>
        <w:t>Талқан болып кетуге шақ қалғанда</w:t>
        <w:br/>
        <w:t>Қалқан болды бойдағы төзімдерім.</w:t>
        <w:br/>
        <w:t>Мен осылай өткізгем балаллықты</w:t>
        <w:br/>
        <w:t>Талай шындық айтылмай қамалыпты.</w:t>
        <w:br/>
        <w:t>Ұлы болып кетпедім, тусамдағы</w:t>
        <w:br/>
        <w:t>Тудырған сол далада сан алыпты.</w:t>
        <w:br/>
        <w:t>Жоқ бүгінге, өткенге әкінішім,</w:t>
        <w:br/>
        <w:t>Орындалмай жатса да өтінішім.</w:t>
        <w:br/>
        <w:t>Жаңғырыққан бабалар үніменен</w:t>
        <w:br/>
        <w:t>Сөнбей қалған жердегі отым үшін.</w:t>
        <w:br/>
        <w:t>Шыңға шығып бұлттардың төсін емген,</w:t>
        <w:br/>
        <w:t>Ұрпақ үшін бүгінгі өсіп-өнген.</w:t>
        <w:br/>
        <w:t>Балқашыма жуынып шайынам да,</w:t>
        <w:br/>
        <w:t>Алатауды жастанып, көсілем мен.</w:t>
        <w:br/>
        <w:t>Кеңдігіне даламның мастанамын,</w:t>
        <w:br/>
        <w:t>Көкірегімде дауылды ой, асқақ ағын.</w:t>
        <w:br/>
        <w:t>Құшағына қолтықтап тұрса Алатау,</w:t>
        <w:br/>
        <w:t>Керегі жоқ жұмағың, басқа бағың.</w:t>
        <w:br/>
        <w:t>ЕСКЕ АЛУ</w:t>
        <w:br/>
        <w:t>Шиырлаған іздермен жүріп өтіп,</w:t>
        <w:br/>
        <w:t>Жақсылықты жаныма ырым етіп,</w:t>
        <w:br/>
        <w:t>Айрылдым-ау талай мен құрдасымнан</w:t>
        <w:br/>
        <w:t>бірінен соң өмірден бірі кетіп.</w:t>
        <w:br/>
        <w:t>Бітер жолым, осы ма соңғы нүктем,</w:t>
        <w:br/>
        <w:t>Бабаларым қалдырған оң ғұрыппен.</w:t>
        <w:br/>
        <w:t>Заңғар тауды, зарыққан ағындарды</w:t>
        <w:br/>
        <w:t>Жүрегіме жатамын қондырып Мен.</w:t>
        <w:br/>
        <w:t>Көшкендердің жанымда зары қалған,</w:t>
        <w:br/>
        <w:t>Еске түсіп барады арып Арман.</w:t>
        <w:br/>
        <w:t>Табандарын аңсаумен төсін басқан-</w:t>
        <w:br/>
        <w:t>Мынау дала, таулардан - тарығар маң.</w:t>
        <w:br/>
        <w:t>Тағдырының көнді ме жазғанына</w:t>
        <w:br/>
        <w:t>азық болып заманға - азған ұлға.</w:t>
        <w:br/>
        <w:t>БҮММЫСЫМЕН бойдағы кетті-ау көшіп,</w:t>
        <w:br/>
        <w:t>ақытын да қондырмай өз бағына.</w:t>
        <w:br/>
        <w:t>156</w:t>
      </w:r>
    </w:p>
    <w:p>
      <w:r>
        <w:t>Тап болдым да осындай бір кезеңге,</w:t>
        <w:br/>
        <w:t>Ойға батып қалам ап, қыр кеземде.</w:t>
        <w:br/>
        <w:t>Тыңдар жанды таба алмай, өзім жазған</w:t>
        <w:br/>
        <w:t>Жыртамын да лақтырам жырды өзенге.</w:t>
        <w:br/>
        <w:t>Дей алмаймын тілім-оқ, сөзім-мерген,</w:t>
        <w:br/>
        <w:t>Алысамын алапат сезімдермен.</w:t>
        <w:br/>
        <w:t>Шынымды айтсам мен кейде тұрам аңсап</w:t>
        <w:br/>
        <w:t>Өткен шақты, кеңдікті өзім көрген.</w:t>
        <w:br/>
        <w:t>ҚУАТТЫЛАУ ЖҮРЕКТІҢ ТАСҚЫНДАРЫ</w:t>
        <w:br/>
        <w:t>Жүрегіме ой менен сезім ілген, .</w:t>
        <w:br/>
        <w:t>Қайрап берген тағдырдың төзімімен.</w:t>
        <w:br/>
        <w:t>Булы елдің ұрпағын жалғастырар</w:t>
        <w:br/>
        <w:t>Бабалардың қалдырған көзімін мен.</w:t>
        <w:br/>
        <w:t>Парызын да үмітін арқалаған,</w:t>
        <w:br/>
        <w:t>Ендігісін ұрпаққа арта да алам.</w:t>
        <w:br/>
        <w:t>Шегі де жоқ, шеті жоқ тіршіліктің</w:t>
        <w:br/>
        <w:t>Мазағын да, азабын тартады адам.</w:t>
        <w:br/>
        <w:t>Қалай көлгір күлкіні көрмей өтем</w:t>
        <w:br/>
        <w:t>Сырт айналып кетем бе ердей бөтен?</w:t>
        <w:br/>
        <w:t>Кешкен ғұмыр бір ұйықтап тұрғандай-ақ,</w:t>
        <w:br/>
        <w:t>Жүрген жолым есік пен төрдей екен.</w:t>
        <w:br/>
        <w:t>Өткен кезім көз ашып, жұмғандай-ақ,</w:t>
        <w:br/>
        <w:t>Еңбектендім, жылжыдым сынғанда аяқ.</w:t>
        <w:br/>
        <w:t>Жыр құлақты тигізбей жастығыма</w:t>
        <w:br/>
        <w:t>Талып түскен кезім бар, мыңдарды аяп.</w:t>
        <w:br/>
        <w:t>Көрдім жазын, күзін де, көктемін де,</w:t>
        <w:br/>
        <w:t>Басты тігіп барғам жоқ текке өлімге.</w:t>
        <w:br/>
        <w:t>Асықтырдың алдыға арман күнім,</w:t>
        <w:br/>
        <w:t>Сасып Тұрмын ал бүгін өткеліңде.</w:t>
        <w:br/>
        <w:t>Ұшар болса әп-сәтте-ақ бастың бағы,</w:t>
        <w:br/>
        <w:t>Жандыда алар, тағыңды астыңдағы.</w:t>
        <w:br/>
        <w:t>Мына өмірдің бүгінгі ағынынан</w:t>
        <w:br/>
        <w:t>Қуаттылау жүректің тасқындары.</w:t>
        <w:br/>
        <w:t>146</w:t>
        <w:br/>
        <w:t>Бұлдырайды бала кезім, бал шағым,</w:t>
        <w:br/>
        <w:t>Балық аулап, зыр жүгірдім, шаршадым.</w:t>
        <w:br/>
        <w:t>Сонда тақтым сезім гүлін кеудеме, ”</w:t>
        <w:br/>
        <w:t>Сонда жақтым жүрегіме Ар шамын.</w:t>
        <w:br/>
        <w:t>Басы шығар, қасы шығар жастықтың,</w:t>
        <w:br/>
        <w:t>Сылтау тауып сабақтан да қаштық мың.</w:t>
        <w:br/>
        <w:t>Интернаттың ботқалары жетпей қап</w:t>
        <w:br/>
        <w:t>Дәмдерін де талай таттым аштықтың.</w:t>
        <w:br/>
        <w:t>Арасында тартыстар мен шулардың</w:t>
        <w:br/>
        <w:t>Уақыттар бетін талай жуды Ардың.</w:t>
        <w:br/>
        <w:t>Сан ыққанда тал қармадым табандап</w:t>
        <w:br/>
        <w:t>Қамыққанда көзді жаспен суғардым.</w:t>
      </w:r>
    </w:p>
    <w:p>
      <w:r>
        <w:t>Тез оталам, жаным менің күйгелек,</w:t>
        <w:br/>
        <w:t>Талай қызды армандап ек, сүйген ек.</w:t>
        <w:br/>
        <w:t>Бәрі өтті, құшағымда немерем,</w:t>
        <w:br/>
        <w:t>Бүгін біздің жағдай бөлек, күй бөлек.</w:t>
        <w:br/>
        <w:t>БІТЕР БҮЙТСЕ БӘРІ ДЕ</w:t>
        <w:br/>
        <w:t>Сенбей бірі-біріне</w:t>
        <w:br/>
        <w:t>Жасалды сан ағаттық.</w:t>
        <w:br/>
        <w:t>Тырнақ салып тіріге</w:t>
        <w:br/>
        <w:t>Өлілерге оқ аттық.</w:t>
        <w:br/>
        <w:t>Жауыздықтан жер күпті</w:t>
        <w:br/>
        <w:t>Тұнжырады аспаным.</w:t>
        <w:br/>
        <w:t>Торға қамап ерлікті</w:t>
        <w:br/>
        <w:t>Ойлыны орға тастадым.</w:t>
        <w:br/>
        <w:t>Қалмаса да сау қарын,</w:t>
        <w:br/>
        <w:t>Аршылды адам араны.</w:t>
        <w:br/>
        <w:t>Биіктемей тауларым,</w:t>
        <w:br/>
        <w:t>Аласарып барады.</w:t>
        <w:br/>
        <w:t>Қалай басам ел шуын,</w:t>
        <w:br/>
        <w:t>Алды да бұлт, арты бұлт.</w:t>
        <w:br/>
        <w:t>Тереңдемей көл-суым</w:t>
        <w:br/>
        <w:t>Саязданды тартылып.</w:t>
        <w:br/>
        <w:t>153</w:t>
        <w:br/>
        <w:t>Оралардай қайтадан түрегеліп,</w:t>
        <w:br/>
        <w:t>Аруақтары жанында жүре ме еріп?</w:t>
        <w:br/>
        <w:t>Жаны адалдық жұртына қонды ма екен,</w:t>
        <w:br/>
        <w:t>Қаны тоқтап қалғанмен жүрегі өліп.</w:t>
        <w:br/>
        <w:t>Қағып етіп сұм ажал жанап тағы,</w:t>
        <w:br/>
        <w:t>Тіршіліктің қырқылды қанаттары.</w:t>
        <w:br/>
        <w:t>Көз алдымда мұнартқан бұлдыр тұман</w:t>
        <w:br/>
        <w:t>Қабағыма қара бұлт қонақтады.</w:t>
        <w:br/>
        <w:t>АДАМ БОЛЫП ЖАРАТЫЛЫП</w:t>
        <w:br/>
        <w:t>Жеміс бермей әлі де тұр ма бағым</w:t>
        <w:br/>
        <w:t>Құйылар ма кеудеме қырдағы ағын?</w:t>
        <w:br/>
        <w:t>Барымменен, бойдағы арымменен</w:t>
        <w:br/>
        <w:t>Жылдарына зыр қаққан ұрланамын.</w:t>
        <w:br/>
        <w:t>Асылымды бойдағы жырымдайды,</w:t>
        <w:br/>
        <w:t>Көкбет жылдар қайырылып бұрылмайды.</w:t>
        <w:br/>
        <w:t>Қоныс теуіп аулыма алғандай ма</w:t>
        <w:br/>
        <w:t>Аулағырақ қонатын бұрын қайғы.</w:t>
        <w:br/>
        <w:t>Жақын жүрген жаныма есерліктер</w:t>
        <w:br/>
        <w:t>Тақымға ілген жауыма - өш ерліктер.</w:t>
        <w:br/>
        <w:t>Анайылық ар жыртқан тұр асқынып</w:t>
        <w:br/>
        <w:t>Мойынсынып бұған да төселіпті ел.</w:t>
        <w:br/>
        <w:t>Жат қылықтар тірлікті шегелеген,</w:t>
        <w:br/>
        <w:t>Қайғы зарын адамның төгер өлең.</w:t>
      </w:r>
    </w:p>
    <w:p>
      <w:r>
        <w:t>Қолдан келер қайыр жоқ, харекет жоқ</w:t>
        <w:br/>
        <w:t>Ұлықтарды сөзбенен сөге берем.</w:t>
        <w:br/>
        <w:t>Уақыт-ай тоқтайтын жоқ тұрағы,</w:t>
        <w:br/>
        <w:t>Серпінімен жасықты қатты ұрады.</w:t>
        <w:br/>
        <w:t>Күні үшін анасы өз қызына</w:t>
        <w:br/>
        <w:t>Абройын, арын да саттырады.</w:t>
        <w:br/>
        <w:t>Бұдан өткен бар ма екен сорақылық,</w:t>
        <w:br/>
        <w:t>Ашық көзбен әлемге қара тұрып.</w:t>
        <w:br/>
        <w:t>Аюанға да айналып барамыз-ау</w:t>
        <w:br/>
        <w:t>Тіршілікке адам боп жаратылып.</w:t>
        <w:br/>
        <w:t>157</w:t>
        <w:br/>
        <w:t>Сондықтан да бар сенім, бар үмітім,</w:t>
        <w:br/>
        <w:t>Сапындамын адамның Ары бүтін.</w:t>
        <w:br/>
        <w:t>Сәттілік, сәтсіздіктер құшағында</w:t>
        <w:br/>
        <w:t>Күй кештім жарымы күн, жарымы түн.</w:t>
        <w:br/>
        <w:t>САН СҰРАҚТАР ТОСАДЫ АЛДА</w:t>
        <w:br/>
        <w:t>Табандарға тапталды ақыл, дарын,</w:t>
        <w:br/>
        <w:t>Жүректерім жаза алмай тақымдарын</w:t>
        <w:br/>
        <w:t>Күнкерістің қамдарын күйттеп кетті</w:t>
        <w:br/>
        <w:t>Ғұламалар, ғалымдар, ақындарың.</w:t>
        <w:br/>
        <w:t>Барынан да айрылып тоналды адам,</w:t>
        <w:br/>
        <w:t>Төрге ұмтылды өз жұртын сан алдаған.</w:t>
        <w:br/>
        <w:t>Білімдіні беттетпей басып озды</w:t>
        <w:br/>
        <w:t>Сауатсыздар, шалалар жана алмаған.</w:t>
        <w:br/>
        <w:t>Отын көсеп бұл заман сондайлардың,</w:t>
        <w:br/>
        <w:t>Бұны көріп қалайша тоңбайды Арым?</w:t>
        <w:br/>
        <w:t>Қарқылдайды тоқтамай қарғалар да</w:t>
        <w:br/>
        <w:t>Жатсадағы бұлбұлдық қонбай дарын.</w:t>
        <w:br/>
        <w:t>Керек дейсің бақайшық есеп кімге,</w:t>
        <w:br/>
        <w:t>Зұлымдықты жататын көсеп күнде.</w:t>
        <w:br/>
        <w:t>Сұңқар болмақ ойы бар сауысқанның,</w:t>
        <w:br/>
        <w:t>Тұлпар болмақ ойы бар есектің де.</w:t>
        <w:br/>
        <w:t>Оңалар ма сенгендер осыларға?</w:t>
        <w:br/>
        <w:t>Табылар ма шығатын тосып арна?</w:t>
        <w:br/>
        <w:t>Сан күдіктер қаумалап күмілжітіп,</w:t>
        <w:br/>
        <w:t>Сан сұрақтар тұрады тосып алды.</w:t>
        <w:br/>
        <w:t>ТАБЫЛАР МА МЫҚТЫ АДАМ?</w:t>
        <w:br/>
        <w:t>Айналамда қаңқу үн</w:t>
        <w:br/>
        <w:t>Ақиқатты бұрмалап,</w:t>
        <w:br/>
        <w:t>Садақ сөздер шаншуоін</w:t>
        <w:br/>
        <w:t>Жүрегіме тұр қадап.</w:t>
        <w:br/>
        <w:t>Оңға баспай теріске</w:t>
        <w:br/>
        <w:t>Тіршілігім байланып,</w:t>
        <w:br/>
        <w:t>Адам деген - періште</w:t>
        <w:br/>
        <w:t>Маймылға тұр айналып.</w:t>
      </w:r>
    </w:p>
    <w:p>
      <w:r>
        <w:t>147</w:t>
        <w:br/>
        <w:t>Бет түзедік... туар ма Абылайлар</w:t>
        <w:br/>
        <w:t>Жерін, тілін елінің қорғап әткен?</w:t>
        <w:br/>
        <w:t>Оңға баспай кер көтіп, теріс баққан,</w:t>
        <w:br/>
        <w:t>Бірлігімді бұзар мә керіс-қаққан?</w:t>
        <w:br/>
        <w:t>Ауыздықтап тілімді кейбіреулер</w:t>
        <w:br/>
        <w:t>Кеше ғана қоныс ап, өріс тапқан.</w:t>
        <w:br/>
        <w:t>Ән-күйімсіз өмірдің бар ма сәні?</w:t>
        <w:br/>
        <w:t>Еркіндіктің ашылмай арнасы әлі</w:t>
        <w:br/>
        <w:t>Салт дінімді табанға басып тұрып,</w:t>
        <w:br/>
        <w:t>Жағасына тілімнің жармасады.</w:t>
        <w:br/>
        <w:t>Арман болған әтсада таң күліпте</w:t>
        <w:br/>
        <w:t>Берілемін сан ойға, сан күдікке.</w:t>
        <w:br/>
        <w:t>Тайпалардай, тарихтан ізсіз кеткен</w:t>
        <w:br/>
        <w:t>Жоғалардай тілім де мәңгілікке.</w:t>
        <w:br/>
        <w:t>Соны ойлап, ашыйды соған ішім,</w:t>
        <w:br/>
        <w:t>Бастауымдай алғашқы жоқ ағысым.</w:t>
        <w:br/>
        <w:t>Керек тілім - бүгінгі сәбиіме</w:t>
        <w:br/>
        <w:t>Ертеңгі солар құрар қоғам үшін.</w:t>
        <w:br/>
        <w:t>ҚОРҚАМЫН</w:t>
        <w:br/>
        <w:t>Тудырған ба заманым жалтақ ұлдар,</w:t>
        <w:br/>
        <w:t>Бетін қағып тастайтын қалталылар?</w:t>
        <w:br/>
        <w:t>Жоқшылықтан жабығып жатса адамдар</w:t>
        <w:br/>
        <w:t>Ар табылмас, бірақта мал табылар.</w:t>
        <w:br/>
        <w:t>Түспей жатыр бойыңнан момыңдығың,</w:t>
        <w:br/>
        <w:t>Шешіп алып кетпеді тоныңды кім?</w:t>
        <w:br/>
        <w:t>Күлімсіреп көрсетіп түлкілігін</w:t>
        <w:br/>
        <w:t>Күжірейтіп қорқаудай жонын түгін.</w:t>
        <w:br/>
        <w:t>О қазағым, кімдерге алданбадың,</w:t>
        <w:br/>
        <w:t>Аранына арқау ғып талғамдарын.</w:t>
        <w:br/>
        <w:t>Байлығыңмен қалтасын толтырып ап</w:t>
        <w:br/>
        <w:t>Сыртқа шашты артығын, қалғандарын.</w:t>
        <w:br/>
        <w:t>дасый алмай үйірілді ығымда арын,</w:t>
        <w:br/>
        <w:t>нш ете алмай шындыққа жығылды Арым.</w:t>
        <w:br/>
        <w:t>орпа-суын жаратып керегіне</w:t>
        <w:br/>
        <w:t>Бұралқы иттей жалатып жұғындарын.</w:t>
        <w:br/>
        <w:t>150</w:t>
        <w:br/>
        <w:t>Бастан кештік азаны, жазаны да,</w:t>
        <w:br/>
        <w:t>Түстік талай тағдырдың мазағына.</w:t>
        <w:br/>
        <w:t>Жер сатылса, ал еңді мал сатылса,</w:t>
        <w:br/>
        <w:t>Сауда білмес, не қалар қазағыма?!</w:t>
        <w:br/>
        <w:t>Менің үнім білсеңдер көпке ортақ үн,</w:t>
      </w:r>
    </w:p>
    <w:p>
      <w:r>
        <w:t>Қысып заман, тартпайды текке арқанын.</w:t>
        <w:br/>
        <w:t>Тілімді де жұлмалап жатқан жандар</w:t>
        <w:br/>
        <w:t>Жерімді де ала ма деп қорқамын.</w:t>
        <w:br/>
        <w:t>ЕЛІМЕ БЕРСЕМ ҚОЛ ҰШЫН</w:t>
        <w:br/>
        <w:t>Қатыгездіктің қадата көрме пышағын</w:t>
        <w:br/>
        <w:t>Жақыныма да, жатыма да ашық құшағым.</w:t>
        <w:br/>
        <w:t>Қиял-көңілім, арман-сезімім, үмітім</w:t>
        <w:br/>
        <w:t>Кеудемде менің толқиды тынбай үш ағын.</w:t>
        <w:br/>
        <w:t>Шағала ойлар төсінде соның шарқ ұрып,</w:t>
        <w:br/>
        <w:t>Бағынар соған туындар бойдан бар қылық.</w:t>
        <w:br/>
        <w:t>Жартыкеш болып күн кешем мынау өмірде,</w:t>
        <w:br/>
        <w:t>Солардың егер біреуі қалса тартылып.</w:t>
        <w:br/>
        <w:t>Солармен байып, бақытты болам солармен,</w:t>
        <w:br/>
        <w:t>Тасуы қанның, байланып жатыр алар дем.</w:t>
        <w:br/>
        <w:t>Толтыру үшін талықсып жатқан көлімді</w:t>
        <w:br/>
        <w:t>Қарлы шыңдарды жүрек отыммен жалар ма ем?</w:t>
        <w:br/>
        <w:t>Аязыңды да, қызуыңды да бер күнім, .</w:t>
        <w:br/>
        <w:t>Туындап бойда, бүршігін жарар ерлігім.</w:t>
        <w:br/>
        <w:t>Бастауым сол ғой - бақытты етсем бір жаңды,</w:t>
        <w:br/>
        <w:t>Азайтып кетсем бөлісіп мұңын шерлінің.</w:t>
        <w:br/>
        <w:t>Ерлікке бастау - өмір сүремін сол үшін,</w:t>
        <w:br/>
        <w:t>ету де қиын бақыттың барар жолы шың.</w:t>
        <w:br/>
        <w:t>Өткелде өксіп қысылып тұрған шағыңда -</w:t>
        <w:br/>
        <w:t>Осындай кезде бере алсам елге қол ұшын.</w:t>
        <w:br/>
        <w:t>Кездессін нелер, алған бетімнен бұлтарман,</w:t>
        <w:br/>
        <w:t>Биікке бастар бойдағы қуат, жыл-тарлан.</w:t>
        <w:br/>
        <w:t>Бабын да бақсаң мәстектен туар жүйріктер,</w:t>
        <w:br/>
        <w:t>Баптай білмесең жабы да туар тұлпардан.</w:t>
        <w:br/>
        <w:t>151</w:t>
        <w:br/>
        <w:t>ЕРЛІК</w:t>
        <w:br/>
        <w:t>Тұтқасын ұстап туар дейсің кім өрліктің?</w:t>
        <w:br/>
        <w:t>Жатқанда мынау бұлттары қоздап, кергіп күн.</w:t>
        <w:br/>
        <w:t>Есінеп жатыр ақ таңдақ басып кеудесін,</w:t>
        <w:br/>
        <w:t>Тіршіліктерді көтеріп тұрған жер-мықтым.</w:t>
        <w:br/>
        <w:t>Қуаттар қайда, арнадан асып, тасытқан?</w:t>
        <w:br/>
        <w:t>Суаттар қайда, кеудесін малар жасық таң?</w:t>
        <w:br/>
        <w:t>Соларды жоқтап, айналып тұрам соларға,</w:t>
        <w:br/>
        <w:t>Қалғанша бойда бір ұстам куат, қасық қан.</w:t>
        <w:br/>
        <w:t>Ерлік дегенің - есерлік емес ерсінген,</w:t>
        <w:br/>
        <w:t>Алауыз болып тартысуда емес көршіңмен.</w:t>
        <w:br/>
        <w:t>Ерліктің көзі - альпинистердің ізінде,</w:t>
        <w:br/>
        <w:t>Еңбекқорлардың жейделерінде тер сіңген.</w:t>
        <w:br/>
        <w:t>Ерлік те емес - ездіктің кірін жалаған,</w:t>
        <w:br/>
        <w:t>Қабаған иттей өз күшіктерін талаған.</w:t>
        <w:br/>
        <w:t>Мұхиттар терең, шыңдар да биік болғанмен,</w:t>
      </w:r>
    </w:p>
    <w:p>
      <w:r>
        <w:t>Бәрінен терең, бәрінен биік ал адам.</w:t>
        <w:br/>
        <w:t>Аласарып та, саязданып та жүргенмен</w:t>
        <w:br/>
        <w:t>Түзелер заман, шайылар менің кір кеудем.</w:t>
        <w:br/>
        <w:t>Тоңады адам алақандарын уқалап,</w:t>
        <w:br/>
        <w:t>Ауыздарынан от шығатындай үрлеумен.</w:t>
        <w:br/>
        <w:t>Ерліктің өзі өжеттіктерден басталар,</w:t>
        <w:br/>
        <w:t>Жауларын шауып, биіктеріне тас қалар.</w:t>
        <w:br/>
        <w:t>Тұлпарын мініп, жасанып шықса ерлігім,</w:t>
        <w:br/>
        <w:t>Зұлымдық қашып, өз орнын табар басқалар..</w:t>
        <w:br/>
        <w:t>БАЛАЛЫҚТЫ ЕСКЕ АЛУ</w:t>
        <w:br/>
        <w:t>Дей алмаймын биіктеумін, өр денем</w:t>
        <w:br/>
        <w:t>Шыланумен келемін ғой терменен.</w:t>
        <w:br/>
        <w:t>Төбеде өсіп төмендеуге қорықтым,</w:t>
        <w:br/>
        <w:t>Төбелесіп ешкімменен көрмегем.</w:t>
        <w:br/>
        <w:t>Бала кезде бойды баспай жындылық,</w:t>
        <w:br/>
        <w:t>Көргемін жоқ көрші бағын сындырып,</w:t>
        <w:br/>
        <w:t>Ертегілер... аждаһалар, алыптар</w:t>
        <w:br/>
        <w:t>Ұйқымды ашып дәңбекшітті мың күдік.</w:t>
        <w:br/>
        <w:t>152</w:t>
        <w:br/>
        <w:t>ҚАЙДА БАСТАР БҰЛ ЗАМАН</w:t>
        <w:br/>
        <w:t>Жақсы жағы жоғалып дәстүрімнің</w:t>
        <w:br/>
        <w:t>“Жат қылықтың астына бастырылды.</w:t>
        <w:br/>
        <w:t>Көрегінім көзіммен түнергендер</w:t>
        <w:br/>
        <w:t>Еститінім ұлыған қасқыр үні.</w:t>
        <w:br/>
        <w:t>Әрбір үйдің қайғы мен мұң қонағы,</w:t>
        <w:br/>
        <w:t>Жоқшылықтың саздары тыңдалады.</w:t>
        <w:br/>
        <w:t>Бүйте берсе адамға бұл тірлікте</w:t>
        <w:br/>
        <w:t>Жарық күннің өзі де түн болады.</w:t>
        <w:br/>
        <w:t>Күткен күнім ойымды тұр ақтамай,</w:t>
        <w:br/>
        <w:t>Туындап тұр жауапсыз сұрақ талай.</w:t>
        <w:br/>
        <w:t>Күн көріске, келтірмей қалта қағып</w:t>
        <w:br/>
        <w:t>Бағалар да барады тұрақтамай.</w:t>
        <w:br/>
        <w:t>Нан сұрауға жібермей Арым байлар,</w:t>
        <w:br/>
        <w:t>Жүректер де байланды дарыңды ойлар.</w:t>
        <w:br/>
        <w:t>Күн көріспен күй кешкен кедейлік пен</w:t>
        <w:br/>
        <w:t>Туып жатыр қарабай, қарымбайлар.</w:t>
        <w:br/>
        <w:t>Жоқшылықтың ауызда - қайғылы әні,</w:t>
        <w:br/>
        <w:t>Алақанды амалсыз жайдырады.</w:t>
        <w:br/>
        <w:t>Теңсіздікке бастаған мынау заман</w:t>
        <w:br/>
        <w:t>Білмеймін қайда бастап, қайда ұрады.</w:t>
        <w:br/>
        <w:t>СОЛАРДЫ ЖҮРМІН САҒЫНЫП</w:t>
        <w:br/>
        <w:t>Қағылдым тағдыр желінде</w:t>
        <w:br/>
        <w:t>Маңдайға талай тер қатып.</w:t>
        <w:br/>
        <w:t>Тыныштық бер де еліме</w:t>
        <w:br/>
        <w:t>Кішкене маған бер бақыт.</w:t>
        <w:br/>
        <w:t>Сұраман сірә артығын,</w:t>
      </w:r>
    </w:p>
    <w:p>
      <w:r>
        <w:t>Әр күннің маған арты сын.</w:t>
        <w:br/>
        <w:t>Шаттыққа толып жарты күн,</w:t>
        <w:br/>
        <w:t>Ойларға бөлем жартысын.</w:t>
        <w:br/>
        <w:t>Өзекті талай өртеді</w:t>
        <w:br/>
        <w:t>Өмірде болмай үйлесім.</w:t>
        <w:br/>
        <w:t>Іздерім өткен - ертегі</w:t>
        <w:br/>
        <w:t>Күндізім -- күрес, күй кешім.</w:t>
        <w:br/>
        <w:t>158</w:t>
        <w:br/>
        <w:t>Басым түсіп көрмеген бұрын қайғы,</w:t>
        <w:br/>
        <w:t>Әйтседағы жүректі жырымдайды.</w:t>
        <w:br/>
        <w:t>Қолды-аяққа тұрмаған сәби көрсем,</w:t>
        <w:br/>
        <w:t>Іштей жаным қосыла шырылдайды.</w:t>
        <w:br/>
        <w:t>Байлансам да жібіне бір ызаның</w:t>
        <w:br/>
        <w:t>Жағаласып кетпеймін, құр қызамын.</w:t>
        <w:br/>
        <w:t>Сүрінгенді көрсем мен, жығылғанды</w:t>
        <w:br/>
        <w:t>Кете алмаймын, қолтықтап тұрғызамын.</w:t>
        <w:br/>
        <w:t>Тартыламын, ал кейде тасамын кеп</w:t>
        <w:br/>
        <w:t>Басқаларға артпаймын аса міндет.</w:t>
        <w:br/>
        <w:t>Үмітінен айрылған адамдарға</w:t>
        <w:br/>
        <w:t>Бір жақсылық тұрады жасағым кеп.</w:t>
        <w:br/>
        <w:t>АҒАЙЫНДАР</w:t>
        <w:br/>
        <w:t>Бейтаныс жан, хал-жайды сұраспаған</w:t>
        <w:br/>
        <w:t>Есігімді өмірде бір ашпаған,</w:t>
        <w:br/>
        <w:t>Мезгілсіздеу келсе де барды ұсынып,</w:t>
        <w:br/>
        <w:t>Бәйек қағып тым жөнсіз тыраштанам.</w:t>
        <w:br/>
        <w:t>Басқаларды білмеймін солаймын мен,</w:t>
        <w:br/>
        <w:t>Ағайындар күлкіңмен алайын дем.</w:t>
        <w:br/>
        <w:t>Ұғып жүрген шығарсың пейілімді</w:t>
        <w:br/>
        <w:t>Дастархандас боп жүрмін талайыңмен.</w:t>
        <w:br/>
        <w:t>Алдарыңа азық боп шашыламын,</w:t>
        <w:br/>
        <w:t>Ұстатпаса уақыт - қашып ағын.</w:t>
        <w:br/>
        <w:t>Сендерсіңдер - тарықсам қолдау берер</w:t>
        <w:br/>
        <w:t>Қорғайтын - туса егер басыма күн.</w:t>
        <w:br/>
        <w:t>Ағайындар сендерге сенімдімін,</w:t>
        <w:br/>
        <w:t>Сенен басқа шешеді теңімді кім?</w:t>
        <w:br/>
        <w:t>Үш ұлым мен немерем тұрғанында .</w:t>
        <w:br/>
        <w:t>Естілер-ау биіктен менің де үнім.</w:t>
        <w:br/>
        <w:t>Алда талай жолығам бал айыммен,</w:t>
        <w:br/>
        <w:t>Шай жолда шашылыг қалайын мен.</w:t>
        <w:br/>
        <w:t>Қасылғанда жүрегім дәрі іздемей</w:t>
        <w:br/>
        <w:t>ат күлкіңнен ағайын алайын ем.</w:t>
        <w:br/>
        <w:t>160</w:t>
      </w:r>
    </w:p>
    <w:p>
      <w:r>
        <w:t>Сеніменен қондырса тұсыма. ұран,</w:t>
        <w:br/>
        <w:t>Аңға салар мен болам құсы-қыран.</w:t>
        <w:br/>
        <w:t>Болжамаққа елімнің келешегін</w:t>
        <w:br/>
        <w:t>Серігіндей жерімнің ұшырылам.</w:t>
        <w:br/>
        <w:t>Қазағым-ай ал десе шаба берген,</w:t>
        <w:br/>
        <w:t>Алған ері кезінде бағаны өлден.</w:t>
        <w:br/>
        <w:t>Жетпей өлді көбісі шайқасумен</w:t>
        <w:br/>
        <w:t>Жетіп тұрып кейбірі жағада өлген.</w:t>
        <w:br/>
        <w:t>Құлағыма келеді үн жаңғырыққан,</w:t>
        <w:br/>
        <w:t>Дабылдатып жылжыйды таңды ұрып таң.</w:t>
        <w:br/>
        <w:t>Түсіп тұр ма мойныңа тағы тұзақ,</w:t>
        <w:br/>
        <w:t>Шыққан елім сансырап сан құрықтан.</w:t>
        <w:br/>
        <w:t>Артты кезең мойнына қиындығын,</w:t>
        <w:br/>
        <w:t>Ортадан да төмендеу күйің бүгін.</w:t>
        <w:br/>
        <w:t>Бар кінәні іздесем өзгелерден,</w:t>
        <w:br/>
        <w:t>Ұсақтығым, ол менің тиындығым.</w:t>
        <w:br/>
        <w:t>Ұқсата алмай жүрмін-ау барымды да,</w:t>
        <w:br/>
        <w:t>Отқа көсеп жанымды, арымды да.</w:t>
        <w:br/>
        <w:t>Ойлыларға тереңдік берші, тағдыр,</w:t>
        <w:br/>
        <w:t>Қанат берші ұшатын дарындыға.</w:t>
        <w:br/>
        <w:t>КЕРЕГІ ЖОҚ БАСҚА БАҒЫҢ</w:t>
        <w:br/>
        <w:t>Уақыттар тоқтамай көшкен ағын,</w:t>
        <w:br/>
        <w:t>Үлкен едім ішіңде бес баланың. |</w:t>
        <w:br/>
        <w:t>Суатынан бал ішкен балғын кезді</w:t>
        <w:br/>
        <w:t>Ұйқысынан оятам, еске аламын.</w:t>
        <w:br/>
        <w:t>Еске аламын есі аздау кездерімді.</w:t>
        <w:br/>
        <w:t>Серік еткем қиял мен сөзге еруді.</w:t>
        <w:br/>
        <w:t>Талай бұлақ бастауы кезін жұмды;</w:t>
        <w:br/>
        <w:t>Талай дүние қайтадан өзгерілді.</w:t>
        <w:br/>
        <w:t>Елден ерек қалайша дараланам,</w:t>
        <w:br/>
        <w:t>Дала шуы бойымды аралаған.</w:t>
        <w:br/>
        <w:t>Әке мұңы, ел мұңы, ана мұңы -</w:t>
        <w:br/>
        <w:t>Жүрегімді менің де жаралаған.</w:t>
        <w:br/>
        <w:t>Ауырлықты жаныммен сезінгенмін,</w:t>
        <w:br/>
        <w:t>Жас боп аққан мөнің де көзімнен мұң.</w:t>
        <w:br/>
        <w:t>155</w:t>
        <w:br/>
        <w:t>Сондықтан тірімін де, ірімін де,</w:t>
        <w:br/>
        <w:t>Өзгертіп, келер заман түрін мүлде.</w:t>
        <w:br/>
        <w:t>Айтылар ай астында сазды әндер,</w:t>
        <w:br/>
        <w:t>Талпынар қанаттанып жырым күнге.</w:t>
        <w:br/>
        <w:t>СЕНЕМІН МЕН</w:t>
        <w:br/>
        <w:t>Табиғат пен тіршілік сүреңінен</w:t>
        <w:br/>
        <w:t>Көріп тұрып, шошынып, құр егілем.</w:t>
        <w:br/>
        <w:t>Көшіп жатыр орыс та, немістер де,</w:t>
        <w:br/>
        <w:t>Байланбаған жеріме жүрегімен.</w:t>
      </w:r>
    </w:p>
    <w:p>
      <w:r>
        <w:t>Айықпайтын қалдырып кесегіңде,</w:t>
        <w:br/>
        <w:t>Кетіп жатыр езіңде, есеріңде.</w:t>
        <w:br/>
        <w:t>Жерім, суым болса аман, әлі талай</w:t>
        <w:br/>
        <w:t>Талантты ұрпақ сенемін өсеріне.</w:t>
        <w:br/>
        <w:t>Ойдан ауып жерімді жұлмалаған,</w:t>
        <w:br/>
        <w:t>Туды көріп қайтадан тұлғаланам.</w:t>
        <w:br/>
        <w:t>Озып алар жүлдені жүйрік туып,</w:t>
        <w:br/>
        <w:t>Талай қыран ұшар-ау бұл даладан.</w:t>
        <w:br/>
        <w:t>Сенемін мен жерімнің ертеңіне,</w:t>
        <w:br/>
        <w:t>Ұлт едік қой бейімдеу тер төгуге.</w:t>
        <w:br/>
        <w:t>Тұтанса өрт шетінен туған жердің,</w:t>
        <w:br/>
        <w:t>Алдыменен мен барам өртенуге.</w:t>
        <w:br/>
        <w:t>Қысыр ойдың көп түрткен кәсеуімен,</w:t>
        <w:br/>
        <w:t>Айығар ма жерім де кеселінен.</w:t>
        <w:br/>
        <w:t>Сақтау үшін өзіңді қарыз алдым,</w:t>
        <w:br/>
        <w:t>Келешек ұрпағымның есебінен.</w:t>
        <w:br/>
        <w:t>Талай кетті қиында тайып арым,</w:t>
        <w:br/>
        <w:t>Ерте сөнді ұлылар ойы - дарын.</w:t>
        <w:br/>
        <w:t>Сенемін Мен елімнің бағы жанып,</w:t>
        <w:br/>
        <w:t>Кеселінен жетімнің айығарым.</w:t>
        <w:br/>
        <w:t>ТУАР-АУ ҚУАТТЫ ҰРПАҚ</w:t>
        <w:br/>
        <w:t>Қолтығында тығылдық мы</w:t>
        <w:br/>
        <w:t>қтыағаның,</w:t>
        <w:br/>
        <w:t>Қасарысқан қабақтан ықтады ағын.</w:t>
        <w:br/>
        <w:t>Мыржақып, Шәкәрі і</w:t>
        <w:br/>
        <w:t>&gt; . Шәкәрім мен Мағжан түгіл,</w:t>
        <w:br/>
        <w:t>Абайды да кезінде ұқпағамын. у</w:t>
        <w:br/>
        <w:t>164</w:t>
        <w:br/>
        <w:t>СОДАН БОЛАР</w:t>
        <w:br/>
        <w:t>Далаларға қоқысты төкті кілең,</w:t>
        <w:br/>
        <w:t>Өзім ішер суыма көп түкірем.</w:t>
        <w:br/>
        <w:t>Ауыз салдым осылай тұнығыма</w:t>
        <w:br/>
        <w:t>Бүйте берсем өзімді жеп бітірем.</w:t>
        <w:br/>
        <w:t>Аңдар жортар жоғалды ну қамысым,</w:t>
        <w:br/>
        <w:t>Биіктерін ауамен улады шың.</w:t>
        <w:br/>
        <w:t>Бастау алған бұлақтар ластанып</w:t>
        <w:br/>
        <w:t>Ауырады ішілген судан ішім.</w:t>
        <w:br/>
        <w:t>Тым азайып барады аң-құстарым,</w:t>
        <w:br/>
        <w:t>Нысанаға ілдірдім таңғы ұшқанын.</w:t>
        <w:br/>
        <w:t>Содан болар көбейді жетім-жесір,</w:t>
        <w:br/>
        <w:t>Содан болар шаң жұтып, қан құсқаным.</w:t>
        <w:br/>
        <w:t>МЕН БАРМЫН</w:t>
        <w:br/>
        <w:t>Тіршіліктің дүрліккен басылмай тұр шуы әлі,</w:t>
        <w:br/>
        <w:t>Адамдарға үріккен шашылмай тұр шуағы. 2</w:t>
        <w:br/>
        <w:t>Сондықтан да тірліктен безген жандар көбейіп,</w:t>
      </w:r>
    </w:p>
    <w:p>
      <w:r>
        <w:t>Азған ата-анадан азған ұл-қыз туады.</w:t>
        <w:br/>
        <w:t>Отағдырым, адамға жақсылықтың, бетін бер,</w:t>
        <w:br/>
        <w:t>Қайыра әкеп беретін болмай тұр ма өтімді ер.</w:t>
        <w:br/>
        <w:t>Соғыссыз-ақ тірлікте көбейді де жесірлер,</w:t>
        <w:br/>
        <w:t>Көбейді ме сондықтан зар жылаған жетімдер.</w:t>
        <w:br/>
        <w:t>Емдей алмай асқынтып өзім салған жараны</w:t>
        <w:br/>
        <w:t>Айыра алмай қалдық па ақтық пенен қараны?</w:t>
        <w:br/>
        <w:t>Арсыздық пен адамдық бірін-бірі ала алмай</w:t>
        <w:br/>
        <w:t>Жақсылық пен жамандық қатар шауып барады.</w:t>
        <w:br/>
        <w:t>Таразының қос басы тұр ауа алмай теңескен,</w:t>
        <w:br/>
        <w:t>Баса алмайсың бір жағын құр айғаймен кеңеспен</w:t>
        <w:br/>
        <w:t>Жақсылықты ойлаған, адамдыққа бойлаған</w:t>
        <w:br/>
        <w:t>сасып тұрсаң адамдар</w:t>
        <w:br/>
        <w:t>Ондай кезде мен бармын, шығармаңдар мені</w:t>
        <w:br/>
        <w:t>естен.</w:t>
        <w:br/>
        <w:t>161</w:t>
        <w:br/>
        <w:t>ТУҒАН ЖЕР</w:t>
        <w:br/>
        <w:t>Түйдікте түйінді іске жанды бекем,</w:t>
        <w:br/>
        <w:t>Айтпай-акөсіп едік әңді бөтен.</w:t>
        <w:br/>
        <w:t>Қаңырап қайран далам қурап тұр-ау,</w:t>
        <w:br/>
        <w:t>Кешегі қызық толы сәнді мекен.</w:t>
        <w:br/>
        <w:t>Қойнына қыран ұшып, қаз қонатын,</w:t>
        <w:br/>
        <w:t>Мол шуақ төгетұғын наздана күн.</w:t>
        <w:br/>
        <w:t>Өзінің еріменен, өріменен</w:t>
        <w:br/>
        <w:t>Тарихқа өшпестей ғып жазған атын.</w:t>
        <w:br/>
        <w:t>Жетісу - жер жаннаты десетін ел,</w:t>
        <w:br/>
        <w:t>Аз елі кезбелерің, көше түнер.</w:t>
        <w:br/>
        <w:t>Бүкшиіп көрінеді белін жазбай,</w:t>
        <w:br/>
        <w:t>Кешегі тұлғаланып өсетін өр.</w:t>
        <w:br/>
        <w:t>Жаным жаз өзіңменен асқақ әнім,</w:t>
        <w:br/>
        <w:t>Ұқпаймын тіршіліктің басқа мәнін.</w:t>
        <w:br/>
        <w:t>Шаям да аяғымды Балқашыңмен,</w:t>
        <w:br/>
        <w:t>Басыма Алатауды жастанамын.</w:t>
        <w:br/>
        <w:t>Жататын өзендерім сомдала ағып,</w:t>
        <w:br/>
        <w:t>Адамдар пейілінен тоңғаны анық.</w:t>
        <w:br/>
        <w:t>Әндетіп басталғанмен Балқашына</w:t>
        <w:br/>
        <w:t>Жүрегін жетеді екен қанға малып.</w:t>
        <w:br/>
        <w:t>Қиынның қырсық, атын шекпегендер</w:t>
        <w:br/>
        <w:t>Табиғат аясынан шеттегендер,</w:t>
        <w:br/>
        <w:t>Орманын отын етіп жатыр отап,</w:t>
        <w:br/>
        <w:t>Төсіне бір шыбық та екпегендер.</w:t>
        <w:br/>
        <w:t>Көрем де бұны қалай тыныш табам,</w:t>
        <w:br/>
        <w:t>Бүгінде көлім соқыр, құныс далам.</w:t>
        <w:br/>
        <w:t>Кезінде әндер ғана балапандап,</w:t>
        <w:br/>
        <w:t>Төсінен сор ақпаған, мұң ұшпаған.</w:t>
      </w:r>
    </w:p>
    <w:p>
      <w:r>
        <w:t>Кімдерді кінәлаймын, айып тағам?</w:t>
        <w:br/>
        <w:t>Түсер ме қайта орнына байып далам?</w:t>
        <w:br/>
        <w:t>Керек-ақ болып тұр ғой шипалы қол,</w:t>
        <w:br/>
        <w:t>Жазатын ауруынан айықпаған.</w:t>
        <w:br/>
        <w:t>167</w:t>
        <w:br/>
        <w:t>Ел бола алмас дегендей өздігінен,</w:t>
        <w:br/>
        <w:t>Момыңдығын қазақтың сезді білем.</w:t>
        <w:br/>
        <w:t>Бетке айтарлар мерт болды, жазаланды,</w:t>
        <w:br/>
        <w:t>Голоцекин қадаған кездігінен.</w:t>
        <w:br/>
        <w:t>Тәтті ұсынып алдады балаша мың,</w:t>
        <w:br/>
        <w:t>Бұл бетімде мен қалай ары асамын?</w:t>
        <w:br/>
        <w:t>Былғанғанды жуа алмай көпірсек те</w:t>
        <w:br/>
        <w:t>Көпіршиді: күйініш -- қара сабын. .</w:t>
        <w:br/>
        <w:t>Бәрі соның бұзылды қас қағымда,</w:t>
        <w:br/>
        <w:t>Түстік те басқа арна, басқа ағымға.</w:t>
        <w:br/>
        <w:t>Айдағым алдыма кеп құлады да,</w:t>
        <w:br/>
        <w:t>Байрағым желбірейді аспанымда.</w:t>
        <w:br/>
        <w:t>БІР СӘУЛЕ КЕЛЕ ЖАТЫР ТАҢ БОП АТЫП</w:t>
        <w:br/>
        <w:t>Алдында ұлықтардың жүгіріп ем,</w:t>
        <w:br/>
        <w:t>Сулардай асығатын құбырымен.</w:t>
        <w:br/>
        <w:t>Түршігіп тұла бойым қалтырайды,</w:t>
        <w:br/>
        <w:t>Тіршілік өзгергендей түбірімен.</w:t>
        <w:br/>
        <w:t>Несіне таға берем басқаға мін?</w:t>
        <w:br/>
        <w:t>Бойымнан бұлқынбайды асқақ ағын.</w:t>
        <w:br/>
        <w:t>Сан құрақ, қарапайым күй кешемін,</w:t>
        <w:br/>
        <w:t>Күйттеумен өмірімнің қас қабағын.</w:t>
        <w:br/>
        <w:t>Іздене айналама сан қарадым, )</w:t>
        <w:br/>
        <w:t>Табылмай тамсандырар, таңдар әнім.</w:t>
        <w:br/>
        <w:t>Ойыма оралады Бұқар жырау,</w:t>
        <w:br/>
        <w:t>Айырмас жігі болған хан-қараның.</w:t>
        <w:br/>
        <w:t>Осынау сұқсырланған сұр замаңда</w:t>
        <w:br/>
        <w:t>Табынбай тұр-ау жұртым жыр қаламға.</w:t>
        <w:br/>
        <w:t>Сөзіме киесімен қолдау бермей,</w:t>
        <w:br/>
        <w:t>Өзіме тиесімнен құр қалам. ба?</w:t>
        <w:br/>
        <w:t>Адамның жат істері жанға батып,</w:t>
        <w:br/>
        <w:t>Таба алмай мені іздеп тоңба бақыт!</w:t>
        <w:br/>
        <w:t>Бір шуақ жылытады жүрегімді,</w:t>
        <w:br/>
        <w:t>Бір сәуле келе жатыр таң боп атып.</w:t>
        <w:br/>
        <w:t>: 169</w:t>
        <w:br/>
        <w:t>Қырын қабақ көрсетті күрсініп күн,</w:t>
        <w:br/>
        <w:t>Бір түзеліп, қайтадан бір сыныппын.</w:t>
        <w:br/>
        <w:t>Адамдар да, көлдер де, көгалдар да</w:t>
        <w:br/>
        <w:t>Улануда барлығы тіршіліктің.”</w:t>
      </w:r>
    </w:p>
    <w:p>
      <w:r>
        <w:t>Тағы жарыс, білмеймін озам ба анық,</w:t>
        <w:br/>
        <w:t>істен гөрі көбірек сөз аңдадық.</w:t>
        <w:br/>
        <w:t>Адамдардың жасаған мейірімінен</w:t>
        <w:br/>
        <w:t>Далаларым барады тозаңданып.</w:t>
        <w:br/>
        <w:t>ТАЛПЫНАР ЖЫРЫМ КҮНГЕ</w:t>
        <w:br/>
        <w:t>Астыма көпшік қойып ұшқыр ұран,</w:t>
        <w:br/>
        <w:t>Ар, міндет арасында қыстырылам.</w:t>
        <w:br/>
        <w:t>Өмірден кетіп, қалып қалмай тоқтап,</w:t>
        <w:br/>
        <w:t>Өмірге тумай қалды күшті бір ән.</w:t>
        <w:br/>
        <w:t>Кезінде таный алмай дарындыны,</w:t>
        <w:br/>
        <w:t>Тұлпарын дүбірлеткен сарындыны.</w:t>
        <w:br/>
        <w:t>Көз сүзіп келешекке қарады ұлдар,</w:t>
        <w:br/>
        <w:t>Бақ пенен таққа ауыл бар ындыны.</w:t>
        <w:br/>
        <w:t>Болатты майыстырмас, балтаң сынар,</w:t>
        <w:br/>
        <w:t>Жағаға көп жармасқан алдамшылар.</w:t>
        <w:br/>
        <w:t>Артында Мұқағали, Төлегендер</w:t>
        <w:br/>
        <w:t>Жазылмай дауыл жырлар қалған шығар.</w:t>
        <w:br/>
        <w:t>Дүние үміттермен шырайланып,</w:t>
        <w:br/>
        <w:t>Уақыт кезегімен тұр айналып.</w:t>
        <w:br/>
        <w:t>Құлқынның құлы болған ұлықтардан</w:t>
        <w:br/>
        <w:t>Халқым бір жауабын сұрай ма анық?</w:t>
        <w:br/>
        <w:t>Мен осы, соған әлі күмәнданам,</w:t>
        <w:br/>
        <w:t>Жан мұңлы, суым лай, тұман далам.</w:t>
        <w:br/>
        <w:t>Түсті ме халқым тағы бір алдауға,</w:t>
        <w:br/>
        <w:t>Партия бұған дейін мың алдаған.</w:t>
        <w:br/>
        <w:t>Күн кештім алданумен, қасіретпен,</w:t>
        <w:br/>
        <w:t>Бұл кезең келді тағы басып өктем.</w:t>
        <w:br/>
        <w:t>Кәтеріп азабын да, мазағын да,</w:t>
        <w:br/>
        <w:t>Тіршілік тірлігіне ғашық еткен.</w:t>
        <w:br/>
        <w:t>163</w:t>
        <w:br/>
        <w:t>ДАҢҚ</w:t>
        <w:br/>
        <w:t>Даңқ деген ол биік шың ба шығар,</w:t>
        <w:br/>
        <w:t>Сол биікте, тарылып, сынбасын Ар.</w:t>
        <w:br/>
        <w:t>Шыңғысқанды танытқан бар әлемге</w:t>
        <w:br/>
        <w:t>Сарбаздары жүзбасы, мыңбасылар.</w:t>
        <w:br/>
        <w:t>Биіктерге көтеріп халық мына</w:t>
        <w:br/>
        <w:t>Тудырады ұлыны, алыпты да.</w:t>
        <w:br/>
        <w:t>Даңққұмарлар қолынан келсе егер</w:t>
        <w:br/>
        <w:t>Кетер еді Құдаймен болып құда.</w:t>
        <w:br/>
        <w:t>Даңққұмар мен даңқтың арасы бар,</w:t>
        <w:br/>
        <w:t>Келсе айырғың бағымдай, бал ашыңдар.</w:t>
        <w:br/>
        <w:t>Ұлық болсаң аброй, атақ іздер,</w:t>
        <w:br/>
        <w:t>Алдыменен еліңмен жарасып ал.</w:t>
        <w:br/>
        <w:t>Қанаттанып биіктер, балаң өнер,</w:t>
        <w:br/>
        <w:t>Елі үшін жан берген - саналар ер.</w:t>
        <w:br/>
        <w:t>Абройын жерінің көтергеннің</w:t>
        <w:br/>
        <w:t>Табанына кірпіш боп қаланар ел.</w:t>
      </w:r>
    </w:p>
    <w:p>
      <w:r>
        <w:t>ДАЛАЛАРЫМ БАРАДЫ ТОЗАҢДАНЫП</w:t>
        <w:br/>
        <w:t>Шылбырына байланып саясаттың,</w:t>
        <w:br/>
        <w:t>Бағытымнан бұрылып тая шаптым.</w:t>
        <w:br/>
        <w:t>Тұзды өмірдің буынан бас айналып,</w:t>
        <w:br/>
        <w:t>Уыменен мұң ішіп, ой асаппын.</w:t>
        <w:br/>
        <w:t>Керегі жоқ дақпырттық деректің де,</w:t>
        <w:br/>
        <w:t>Артық сөзбен асқыну керек кімге?</w:t>
        <w:br/>
        <w:t>О заманым, құрттарша жыбырлатпай</w:t>
        <w:br/>
        <w:t>Тізгін тартпай, еркіндік - бер екпінге.</w:t>
        <w:br/>
        <w:t>Бүгін менің төбемде ай да мұңлы,</w:t>
        <w:br/>
        <w:t>Есіркей ме тағынан тайған ұлды?</w:t>
        <w:br/>
        <w:t>Табанымның астында байлық тұрып,</w:t>
        <w:br/>
        <w:t>Кешірмес-ау алақан жайғанымды.</w:t>
        <w:br/>
        <w:t>Жаным сырқат, білмеді ?</w:t>
        <w:br/>
        <w:t>; дім сырқат па Арым?”</w:t>
        <w:br/>
        <w:t>Босап қалған барымнан тұр қаптарым.</w:t>
        <w:br/>
        <w:t>Қайыршылық күндемін, жалбарынам,</w:t>
        <w:br/>
        <w:t>өрмесін деп осымды ұрпақтарым.</w:t>
        <w:br/>
        <w:t>162</w:t>
        <w:br/>
        <w:t>Не күтемін ұлықтан тең бөліспей</w:t>
        <w:br/>
        <w:t>Айналдырған елдерін қайыршыға.</w:t>
        <w:br/>
        <w:t>Кешегімді қалайша кемітемін,</w:t>
        <w:br/>
        <w:t>Ел едік қой оқуы, емі тегін.</w:t>
        <w:br/>
        <w:t>Арақпенен уланған жөр-көгінде</w:t>
        <w:br/>
        <w:t>Ұрпағымнан ертеңгі не күтемін?</w:t>
        <w:br/>
        <w:t>Сұмдық істер көбейді жүз қарыған,</w:t>
        <w:br/>
        <w:t>Заманым да шошиды ызғарынан.</w:t>
        <w:br/>
        <w:t>Анайылық істермен айналасқан,</w:t>
        <w:br/>
        <w:t>Не күтемін ұлымнан, қыздарымнан?</w:t>
        <w:br/>
        <w:t>Бәрін, бәрін көрем де шошынамын,</w:t>
        <w:br/>
        <w:t>Тамырымды кернейді тосын ағын.</w:t>
        <w:br/>
        <w:t>Азайып тұр көне көз көрегендер,</w:t>
        <w:br/>
        <w:t>Мен де ертең соларға қосыламын.</w:t>
        <w:br/>
        <w:t>ОЙПЫР-АУ НЕ БОЛАДЫ</w:t>
        <w:br/>
        <w:t>Адамдар жатыр жылап, еңіреп те,</w:t>
        <w:br/>
        <w:t>Ауалар тозаңданып кемірді өкпе.</w:t>
        <w:br/>
        <w:t>Кеселдер жүректерге басып кіріп,</w:t>
        <w:br/>
        <w:t>Жармасты асқазанға, кеңірдекке.</w:t>
        <w:br/>
        <w:t>Тозаңдар жер мен көкті жайлап алып,</w:t>
        <w:br/>
        <w:t>Тіршілік желілерін байлады анық.</w:t>
        <w:br/>
        <w:t>Былғанды ауа, суым, көгалдарым,</w:t>
        <w:br/>
        <w:t>Ойпыр-ау күн көреміз қайда барып?</w:t>
        <w:br/>
        <w:t>Барады жаным жылап, тоңып арман,</w:t>
        <w:br/>
        <w:t>Бойыма құзғын үрей қонып алған.</w:t>
        <w:br/>
        <w:t>Көреген көздер қайда жебейтұғын,</w:t>
        <w:br/>
        <w:t>Мен бе екем көне көздің соңы қалған?</w:t>
      </w:r>
    </w:p>
    <w:p>
      <w:r>
        <w:t>Жай-күйін күйттеуде адам қумай бақыт,</w:t>
        <w:br/>
        <w:t>Барады үміттерім.судай батып.</w:t>
        <w:br/>
        <w:t>Көргенде - егілгенді көктей солған,</w:t>
        <w:br/>
        <w:t>Көргенде - тұншыққанды тумай жатып.</w:t>
        <w:br/>
        <w:t>Ойпыр-ау не болады, не бо ?</w:t>
        <w:br/>
        <w:t>Й І; , лады?</w:t>
        <w:br/>
        <w:t>Б-ванам жетпей тұр-ау соған әлі.</w:t>
        <w:br/>
        <w:t>Ж ауыздық жүректерді жұлмалайды,</w:t>
        <w:br/>
        <w:t>іршілік бүйте берсе жоғалады.</w:t>
        <w:br/>
        <w:t>166</w:t>
        <w:br/>
        <w:t>Сәкенді де, Ілияс, Бейімбетті</w:t>
        <w:br/>
        <w:t>Жау деп аттық, оған да дейін көпті.</w:t>
        <w:br/>
        <w:t>Сұқсыр заман қазақтың өсу шегін</w:t>
        <w:br/>
        <w:t>Бір ғасырға осылай кейіндетті.</w:t>
        <w:br/>
        <w:t>Сары уайым сазыңда тербетілем,</w:t>
        <w:br/>
        <w:t>Өшер мен деп қазағым жер бетінен.</w:t>
        <w:br/>
        <w:t>Әзге жұртты өсіріп жатырмыз-ау,</w:t>
        <w:br/>
        <w:t>Отырғызып соларды төрге кілең.</w:t>
        <w:br/>
        <w:t>Жер жетер, көшсек сөздің тұрасына,</w:t>
        <w:br/>
        <w:t>Байлық та жетіп жатыр бір басыңа.</w:t>
        <w:br/>
        <w:t>Көзін сүзе қарайды кейбіреулер</w:t>
        <w:br/>
        <w:t>Бабалардың қалдырған мұрасына.</w:t>
        <w:br/>
        <w:t>Қуат берген қолтықтап өрі маған,</w:t>
        <w:br/>
        <w:t>Жүрегіме сыр құйған сері далам.</w:t>
        <w:br/>
        <w:t>Байқашы елім, жау жаман іштен шыққан,</w:t>
        <w:br/>
        <w:t>Сырттан шапқан жауыңды көріп алам.</w:t>
        <w:br/>
        <w:t>Шақырып жау, жатқан жоқ соғыс тілеп,</w:t>
        <w:br/>
        <w:t>Талай ойлар төбеңде тоғысты кеп.</w:t>
        <w:br/>
        <w:t>Естімеген көне көз, көне тарих,</w:t>
        <w:br/>
        <w:t>Қазақтардың жерінен оқ ұшты деп.</w:t>
        <w:br/>
        <w:t>Ұлт па едік тасу жоқ, аз ағынды,</w:t>
        <w:br/>
        <w:t>Көтеретін күлкі мен мазағыңды.</w:t>
        <w:br/>
        <w:t>Бұл даладантуар-ау қуатты ұрпақ</w:t>
        <w:br/>
        <w:t>Дүниеге танытар қазағымды!</w:t>
        <w:br/>
        <w:t>НЕ КҮТЕМІН?</w:t>
        <w:br/>
        <w:t>Шешен емен көп сөйлер мінбеде мен,</w:t>
        <w:br/>
        <w:t>Күндізде де жүректі түнге көмем.</w:t>
        <w:br/>
        <w:t>Аңқылдаған жандардың арты ашық,</w:t>
        <w:br/>
        <w:t>Арты бұлтты жандардың үндемеген.</w:t>
        <w:br/>
        <w:t>Күнге жайып қанатын, алақанын,</w:t>
        <w:br/>
        <w:t>Торғайлар да қорғаштар балапанын.</w:t>
        <w:br/>
        <w:t>Не күтемін қоғамнан есерсоқтау</w:t>
        <w:br/>
        <w:t>Ойламаған ана мен бала қамын?</w:t>
        <w:br/>
        <w:t>Болмай тұр-ау жұртымның жайы, сірә,</w:t>
        <w:br/>
        <w:t>Шығып жатыр кедей де, баюшыда.</w:t>
      </w:r>
    </w:p>
    <w:p>
      <w:r>
        <w:t>165</w:t>
        <w:br/>
        <w:t>АРЫТЫ ЖАҚСЫЛЫҚҚА БАСТАСА ЕКЕН</w:t>
        <w:br/>
        <w:t>О, жұртым, бір дастархан, бір қазаным,</w:t>
        <w:br/>
        <w:t>Тарықсам өзіңменен бірге азамын.</w:t>
        <w:br/>
        <w:t>Жаныма үңілсеңдер білерсіңдер</w:t>
        <w:br/>
        <w:t>Шашылып жататұғын қыр қазағын.</w:t>
        <w:br/>
        <w:t>Мен елден бөлектеніп, шеттемегем,</w:t>
        <w:br/>
        <w:t>Жанымды желпінтеді көктем-өлең.</w:t>
        <w:br/>
        <w:t>Шындықтың кездігімен іресе егер,</w:t>
        <w:br/>
        <w:t>Мен мұндай бауырға да өкпелемен.</w:t>
        <w:br/>
        <w:t>Мен еш кез көрсетпегем аласалық,</w:t>
        <w:br/>
        <w:t>Жанымды тепкілейді бала шабыт.</w:t>
        <w:br/>
        <w:t>Алдымда үміт, арман қос қыраным,</w:t>
        <w:br/>
        <w:t>Жылдармен бара жатыр таласа ағып.</w:t>
        <w:br/>
        <w:t>Білемін арғымақ күн тоқтамасын,</w:t>
        <w:br/>
        <w:t>Тағдырдың тізгінімен ноқталасын.</w:t>
        <w:br/>
        <w:t>Арманның алауында жанып кетсем,</w:t>
        <w:br/>
        <w:t>Адамдар мені жылап жоқтамасын.</w:t>
        <w:br/>
        <w:t>Жазылды өмірімнен көп күнделік,</w:t>
        <w:br/>
        <w:t>Бұл күнге көп қиындық жеттім көріп.</w:t>
        <w:br/>
        <w:t>Көргенде көздің жасын, шыдай алмай</w:t>
        <w:br/>
        <w:t>Тұрады бұрылып-ақ кеткім келіп.</w:t>
        <w:br/>
        <w:t>Көп тиді бұл өмірде тасқа шекем,</w:t>
        <w:br/>
        <w:t>Қалай мен қысылыспай басқаша өтем?</w:t>
        <w:br/>
        <w:t>Барады жылау-сықтау тым көбейіп,</w:t>
        <w:br/>
        <w:t>Арыны жақсылыққа бастаса екен.</w:t>
        <w:br/>
        <w:t>БАЙРАҒЫМ ЖЕЛБІРЕЙДІ</w:t>
        <w:br/>
        <w:t>Келесің-ау ала алмай қақыңды әлі,</w:t>
        <w:br/>
        <w:t>Жарысумевн ісініп, тақымдары</w:t>
        <w:br/>
        <w:t>Домбыра алса қазақтың бәрі күйші,</w:t>
        <w:br/>
        <w:t>Қалам алса қолына ақын бәрі,</w:t>
        <w:br/>
        <w:t>Алып қашса мінгізіп құнан б</w:t>
        <w:br/>
        <w:t>: г ақыт,</w:t>
        <w:br/>
        <w:t>Жүреді олар әндетіп, думандатып.</w:t>
        <w:br/>
        <w:t>Қатал тағдыр көгінде адастырдым,</w:t>
        <w:br/>
        <w:t>асырлардың жотасын тұмандатып.</w:t>
        <w:br/>
        <w:t>168</w:t>
        <w:br/>
        <w:t>ШУАҚТАНЫП ӨТЕРМІН МЕН</w:t>
        <w:br/>
        <w:t>Бір дүбір естіледі жақындаған,</w:t>
        <w:br/>
        <w:t>Бір жырды айтып жатыр ақын далам.</w:t>
        <w:br/>
        <w:t>Сәл озып барады ма сәтті күндер,</w:t>
        <w:br/>
        <w:t>Қайтсе де қуып жетіп қақымды алам.</w:t>
        <w:br/>
        <w:t>Бір сәттік бір талпыныс, бір-ақ адым,</w:t>
      </w:r>
    </w:p>
    <w:p>
      <w:r>
        <w:t>Жақындап іздегенім, сұрағаным.</w:t>
        <w:br/>
        <w:t>Таңыма табысар ма жақсылықтар?</w:t>
        <w:br/>
        <w:t>Жаныма оралар ма ұран-әнім?</w:t>
        <w:br/>
        <w:t>Қайтадан күн туар ма ағындаған,</w:t>
        <w:br/>
        <w:t>Ондайда барын берер сағым-далам.</w:t>
        <w:br/>
        <w:t>Ер болып тізгін ұстап тұрмас ол да,</w:t>
        <w:br/>
        <w:t>Еліне қылығымен жағынбаған.</w:t>
        <w:br/>
        <w:t>Сенемін зұлымдардың озбасына,</w:t>
        <w:br/>
        <w:t>Қаншама бақ жинасын өз басына.</w:t>
        <w:br/>
        <w:t>Темірлер тоттанар-ау жыл қойнында,</w:t>
        <w:br/>
        <w:t>Сенемін алмастардың тозбасына.</w:t>
        <w:br/>
        <w:t>Табысып жүргемін жоқ бекер күнмен,</w:t>
        <w:br/>
        <w:t>Қол созып дегеніме жетермін мен.</w:t>
        <w:br/>
        <w:t>Елімді биігіме шығара алсам,</w:t>
        <w:br/>
        <w:t>Өмірден шуақтанып өтермін мен.</w:t>
        <w:br/>
        <w:t>АРАЙЛАП АТСЫН АҚ ТАҢЫМ</w:t>
        <w:br/>
        <w:t>Алға қарап асқаныг тұрам кейде мен,</w:t>
        <w:br/>
        <w:t>Тілдерін ұқпай үлкендердің де «ей» деген.</w:t>
        <w:br/>
        <w:t>Айналып түсер ыстықта күпі киініп,</w:t>
        <w:br/>
        <w:t>Сақылдап тұрған аязда жүрем жейдемен.</w:t>
        <w:br/>
        <w:t>Тасынып тұрған, басынып тұрған кім деме,</w:t>
        <w:br/>
        <w:t>Ауыр ойымды көтере алмас мың кеме.</w:t>
        <w:br/>
        <w:t>Қарсыма көлсең кескілеп өтем сөзбенен,</w:t>
        <w:br/>
        <w:t>Жеңемін десең оңдайда мені, үндеме.</w:t>
        <w:br/>
        <w:t>Осындай күйге түсеті і</w:t>
        <w:br/>
        <w:t>Ін менің шағым бар,</w:t>
        <w:br/>
        <w:t>Һкәс-кестед тұрсын жолымды бөгеп ағымдар.</w:t>
        <w:br/>
        <w:t>қайсалмай барам, тәңірдөн жалғыз тілерім,</w:t>
        <w:br/>
        <w:t>аған тірлік арымды алмай, бағымды ал.</w:t>
        <w:br/>
        <w:t>170</w:t>
        <w:br/>
        <w:t>Кетіл жатыр байлығы - бары суға,</w:t>
        <w:br/>
        <w:t>Қатал нарық қисаймай қарысуда.</w:t>
        <w:br/>
        <w:t>Табан тіреп келе алмай бір шешімге,</w:t>
        <w:br/>
        <w:t>Талай ойлар бойымда жарысуда.</w:t>
        <w:br/>
        <w:t>Жеуге айналып жоғалды сенімділік,</w:t>
        <w:br/>
        <w:t>Күдіктердің алдында жеңілді үміт.</w:t>
        <w:br/>
        <w:t>Жарамай тұр қол ұшын беруге де</w:t>
        <w:br/>
        <w:t>Айтатыңдар елімде мені үлгі ғып.</w:t>
        <w:br/>
        <w:t>Даңқым биік тұратын бұрын менің,</w:t>
        <w:br/>
        <w:t>Осы шығар тайғаным, сүрінгенім.</w:t>
        <w:br/>
        <w:t>Табалайтын есерді есі ауысып, -</w:t>
        <w:br/>
        <w:t>Бағалайтын туар күн жырымды елім.</w:t>
        <w:br/>
        <w:t>ТҮСІНІП ЖАТҚАНДАЙМЫН</w:t>
        <w:br/>
        <w:t>Жетпіс бес жыл көп нәрсе ұмыттырды;</w:t>
        <w:br/>
        <w:t>Лайлатты Ар деген тұнық нұрды.</w:t>
        <w:br/>
        <w:t>Нәзік жанды, қыпша бел әйелдерді</w:t>
        <w:br/>
        <w:t>Тракторды жүргізтіп, шынықтырды.</w:t>
      </w:r>
    </w:p>
    <w:p>
      <w:r>
        <w:t>Қиындыққа сүйреді көмескі үміт,</w:t>
        <w:br/>
        <w:t>Әйелдер мен ерлерді теңестіріп.</w:t>
        <w:br/>
        <w:t>Шахталардың қарабұлт тозаңынан</w:t>
        <w:br/>
        <w:t>Сала берді сұлудың өңі ескіріп.</w:t>
        <w:br/>
        <w:t>Бара жатты жан тозып, азып күнім,</w:t>
        <w:br/>
        <w:t>Өз қимылым, бәріне жазықты үнім.</w:t>
        <w:br/>
        <w:t>Ері ұмытып парызын жар алдында,</w:t>
        <w:br/>
        <w:t>Сұлуларым жоғалтты нәзіктігін.</w:t>
        <w:br/>
        <w:t>Аналар-ай, тіршілік қанаты едің,</w:t>
        <w:br/>
        <w:t>Парызымды алдыңда сан өтедім.</w:t>
        <w:br/>
        <w:t>Қағысқанда кейбірі еріменен</w:t>
        <w:br/>
        <w:t>Ұмытып та кетеді-ау ана екенін.</w:t>
        <w:br/>
        <w:t>Талай-талай жасалды</w:t>
        <w:br/>
        <w:t>2 сорақылық,</w:t>
        <w:br/>
        <w:t>кәсіреніе боялды Ар АІЕТЕП</w:t>
        <w:br/>
        <w:t>ӘЗЫлн алмай жатыр-ау сары уайым,</w:t>
        <w:br/>
        <w:t>үрегімнің түбінде оратылып.</w:t>
        <w:br/>
        <w:t>бұзған жылдар жанымды аралай ма?</w:t>
        <w:br/>
        <w:t>аралай ма, өзімді қаралай ма?</w:t>
        <w:br/>
        <w:t>178</w:t>
        <w:br/>
        <w:t>Алсаң да төрді, қалар-ау бәрбір өрлігім,</w:t>
        <w:br/>
        <w:t>Шайқалып әлем кетпесе ауып жер, күнім.</w:t>
        <w:br/>
        <w:t>Жая алмай кеткен әрісін ердің бер маған,</w:t>
        <w:br/>
        <w:t>Жазықсыз кеткен бабаларымның бер құнын.</w:t>
        <w:br/>
        <w:t>Отағдыр, бәрін қайталап айтып жатқаным,</w:t>
        <w:br/>
        <w:t>Жазықсыз жанды жабықтырма да, тақпа мін.</w:t>
        <w:br/>
        <w:t>Көлеңке күңдер, қараңғы түндер жоғалып,</w:t>
        <w:br/>
        <w:t>Алдымнан менің арайлап атсын ақ таңым.</w:t>
        <w:br/>
        <w:t>КЕЛЕР ҰРПАҚ БЕРЕДІ ӨЗ БАҒАСЫН</w:t>
        <w:br/>
        <w:t>Сабырды алып, жүректе қан ойнатып,</w:t>
        <w:br/>
        <w:t>Қарайламай барады жанай бақыт.</w:t>
        <w:br/>
        <w:t>Айтар кезде тілімді қалмай тістеп,</w:t>
        <w:br/>
        <w:t>Сипалатып жүрмеймін, маңайлатып.</w:t>
        <w:br/>
        <w:t>Сөздің егер көшсек те турасына,</w:t>
        <w:br/>
        <w:t>Бір-ақ бақыт көрек қой бір басыма.</w:t>
        <w:br/>
        <w:t>Көзім жетіп келеді бір орныда</w:t>
        <w:br/>
        <w:t>Тіршіліктің мәңгілік тұрмасына.</w:t>
        <w:br/>
        <w:t>Көктем, қыстай тірлікте алмасады,</w:t>
        <w:br/>
        <w:t>Онсыз мынау өмірдің бар ма сәні.</w:t>
        <w:br/>
        <w:t>Ғасырлар мен ғасырлар қойындасып,</w:t>
        <w:br/>
        <w:t>Ұрпақтар мен ұрпақтар жалғасады.</w:t>
        <w:br/>
        <w:t>Жатар тірлік айналып, қайталанып,</w:t>
        <w:br/>
        <w:t>Жетер жылдар жайланып, жай таранып.</w:t>
        <w:br/>
        <w:t>Бабаларды еске алған біз сияқты</w:t>
        <w:br/>
        <w:t>Келер ұрпақ бізді де айтары анық.</w:t>
      </w:r>
    </w:p>
    <w:p>
      <w:r>
        <w:t>Ашық айтар аңқылдап көз қарасын,</w:t>
        <w:br/>
        <w:t>істен гөрі жан ба едік сөзге басым.</w:t>
        <w:br/>
        <w:t>Ұқпаса да бүгінде, жырымды оқып,</w:t>
        <w:br/>
        <w:t>Келер ұрпақ берер-ау өз бағасын.</w:t>
        <w:br/>
        <w:t>БІР ҮЗІЛСЕМ ЖАЛҒАНБАЙМЫН</w:t>
        <w:br/>
        <w:t>Жасасақ та талай іс ән етерлік,</w:t>
        <w:br/>
        <w:t>Көрсете алмай ұлықтар дәнекерлік,</w:t>
        <w:br/>
        <w:t>Жетпіс жылдай желігіп жүріп келіп,</w:t>
        <w:br/>
        <w:t>Еркіңдіктің жемісін жаңа тердік.</w:t>
        <w:br/>
        <w:t>171</w:t>
        <w:br/>
        <w:t>Қамығумен әлі де жүрсің, елім,</w:t>
        <w:br/>
        <w:t>Түрін көріп түңілем, түршігемін.</w:t>
        <w:br/>
        <w:t>Әкелердің қалдырған тұяғы едім, -</w:t>
        <w:br/>
        <w:t>Бабалардың қалдырған бүршігі едім.</w:t>
        <w:br/>
        <w:t>Мынау заман өзгеріп, жүз құбылды,</w:t>
        <w:br/>
        <w:t>Жөндеп тартпай келем бе тізгінімді.</w:t>
        <w:br/>
        <w:t>Арылмаған әлі де күнәсынан,</w:t>
        <w:br/>
        <w:t>Пендесіміз Құдайдың біз бүгінгі.</w:t>
        <w:br/>
        <w:t>Арын қайда, кешегі дарын қайда?</w:t>
        <w:br/>
        <w:t>Жіберген бе ұшырып барымды айға?</w:t>
        <w:br/>
        <w:t>Көтере алмай зілдерін тіршіліктің</w:t>
        <w:br/>
        <w:t>Ақауы бар жүрегім жарылмай ма?</w:t>
        <w:br/>
        <w:t>Ойлаймын да осыны мың сынамын,</w:t>
        <w:br/>
        <w:t>Тұншығамын, кеудемде сыңсып әнім.</w:t>
        <w:br/>
        <w:t>Көтеремге айналған жайымды ұғып,</w:t>
        <w:br/>
        <w:t>Кез келгеннің алдында қымсынамын.</w:t>
        <w:br/>
        <w:t>Жан-жағыма қараймын дөңге шығып,</w:t>
        <w:br/>
        <w:t>Таусылғанша кеудемнен сөнбес үміт.</w:t>
        <w:br/>
        <w:t>Түндер қайда сезімгеболған ұя?</w:t>
        <w:br/>
        <w:t>Күндер қайда отырар кең көсіліп?</w:t>
        <w:br/>
        <w:t>Барлығын да жоғалтып алғандаймын,</w:t>
        <w:br/>
        <w:t>Аласарып төбемде қалған ба айым?</w:t>
        <w:br/>
        <w:t>Жіңішкертіп барады-ау мынау тірлік,</w:t>
        <w:br/>
        <w:t>Бір үзілсем мен еңді жалғанбаймын.</w:t>
        <w:br/>
        <w:t>АҒАЙЫНДАР</w:t>
        <w:br/>
        <w:t>Жауымдай оқ кезеген қосабамда,</w:t>
        <w:br/>
        <w:t>Із кескен жараспайды дос адамға.</w:t>
        <w:br/>
        <w:t>Ағайын үйге кірсең төріме өт,</w:t>
        <w:br/>
        <w:t>Телміріп тұрып алма босағамда.</w:t>
        <w:br/>
        <w:t>Жүректі заман жазған қарып үкім,</w:t>
        <w:br/>
        <w:t>Адамдар азайған ба Ары бүтін?</w:t>
        <w:br/>
        <w:t>Ойыннан жоғалтыңдар мені, ағайын,</w:t>
        <w:br/>
        <w:t>Бойдағы өлген күні бар үмітім.</w:t>
        <w:br/>
        <w:t>Асау күн атқа мінген қай</w:t>
        <w:br/>
        <w:t>қайда қалды,</w:t>
        <w:br/>
        <w:t>Барымды жарықшақ үн жайлап алды.</w:t>
      </w:r>
    </w:p>
    <w:p>
      <w:r>
        <w:t>172</w:t>
        <w:br/>
        <w:t>ӨЗ АУРУЫН ЖАЗЫП АЛАР ҚАЗАҒЫМ</w:t>
        <w:br/>
        <w:t>Екпінділік енгендей жылға мына,</w:t>
        <w:br/>
        <w:t>Ілесе алмай қалдық па ырғағына?</w:t>
        <w:br/>
        <w:t>Қонатындай қайтадан ұшқан үміт,</w:t>
        <w:br/>
        <w:t>Толатыңдай байлықтар қырманына.</w:t>
        <w:br/>
        <w:t>Жүргемін жоқ есіріп желікке еріп,</w:t>
        <w:br/>
        <w:t>Көз тартады ертеңім көріктеніп.</w:t>
        <w:br/>
        <w:t>Озып шығам мәреден, жіберсеңдер</w:t>
        <w:br/>
        <w:t>Тарта бермей тізгінді ерік беріп.</w:t>
        <w:br/>
        <w:t>Мен өзіме, еліме сенімдімін,</w:t>
        <w:br/>
        <w:t>Биіктерден естілер менің де үнім.</w:t>
        <w:br/>
        <w:t>Ауырды да арқалап көрейікші,</w:t>
        <w:br/>
        <w:t>Арқаламай жүр дейсің жеңілді кім?</w:t>
        <w:br/>
        <w:t>Тайсалмаймын, тоқтамай тарта берем,</w:t>
        <w:br/>
        <w:t>Бола қоймас жолдасым шорқақ; өрен.</w:t>
        <w:br/>
        <w:t>Бала қамы, ел қамы, дала қамы,</w:t>
        <w:br/>
        <w:t>Ауыздағы айтылар ортақ өлең.</w:t>
        <w:br/>
        <w:t>Мен кетермін, жырымның сазы қалар,</w:t>
        <w:br/>
        <w:t>Мен ашпаған ашылар қазыналар.</w:t>
        <w:br/>
        <w:t>Өз қотырын қазағым өзі қасып,</w:t>
        <w:br/>
        <w:t>Өз ауруын өздері жазып алар.</w:t>
        <w:br/>
        <w:t>БАҒАЛАЙТЫН ТУАР КҮН</w:t>
        <w:br/>
        <w:t>ЖЫРЫМДЫ ЕЛІМ</w:t>
        <w:br/>
        <w:t>Қатал кезең қай жаққа бұрды көзін,</w:t>
        <w:br/>
        <w:t>Аласартып тастады жырдың өзін.</w:t>
        <w:br/>
        <w:t>Алабұртқан, алқынған, тасқындаған</w:t>
        <w:br/>
        <w:t>Қараталдың суында тұр мінезім.</w:t>
        <w:br/>
        <w:t>Шыр айналып барады шаршы басым,</w:t>
        <w:br/>
        <w:t>Көре тұрып қалайша Ар шыдасын?</w:t>
        <w:br/>
        <w:t>Еңіреткен елімді мынау кезең</w:t>
        <w:br/>
        <w:t>Ең негізгі жауым да, қарсыласым.</w:t>
        <w:br/>
        <w:t>Құтылам ба тапшылық тұтқынынан,</w:t>
        <w:br/>
        <w:t>Естілмейді құлаққа мықты бір ән.</w:t>
        <w:br/>
        <w:t>Қабағынан шошынып сұр заманның</w:t>
        <w:br/>
        <w:t>Атойлатар ерімді бұқты ма ұран?</w:t>
        <w:br/>
        <w:t>1/77</w:t>
        <w:br/>
        <w:t>Арман болған еркекке сұлу мүсін</w:t>
        <w:br/>
        <w:t>Бақыт іздеп шылаңды қара майға,</w:t>
        <w:br/>
        <w:t>Тек өзімді кінәлап таққандай мін,</w:t>
        <w:br/>
        <w:t>Жүрегімді қысады қақпан-қайғым.</w:t>
        <w:br/>
        <w:t>Өзім бастап жіберген қателікті</w:t>
      </w:r>
    </w:p>
    <w:p>
      <w:r>
        <w:t>Жаңа ғана түсініп жатқандаймын.</w:t>
        <w:br/>
        <w:t>КҮЙ КЕШЕМІН АЙЫРЫЛЫП ҚАЛАТЫНДАЙ</w:t>
        <w:br/>
        <w:t>Қоғамымның ұлы да, болып құлы,</w:t>
        <w:br/>
        <w:t>Тірлігімнің өтелді толық құны.</w:t>
        <w:br/>
        <w:t>Осы жолда кездестім ірімен де,</w:t>
        <w:br/>
        <w:t>Ұсақпен де, кінәмшіл жолықты іні.</w:t>
        <w:br/>
        <w:t>Осы жолда кездестім сұлумен де,</w:t>
        <w:br/>
        <w:t>Жетпей жатты сондай да жылу менде.</w:t>
        <w:br/>
        <w:t>Қайырылғанда кез болды қатемді ұғып,</w:t>
        <w:br/>
        <w:t>Айырылғанда кез болды күлуден де.</w:t>
        <w:br/>
        <w:t>Сөздер айтып табалап сыртымнан мың,</w:t>
        <w:br/>
        <w:t>Шыдам бітіп шашылып жыртылғанмын.</w:t>
        <w:br/>
        <w:t>Сонда жеңген өз жауын жандайшаптай</w:t>
        <w:br/>
        <w:t>Тұрды екен жымиып ұртынан кім?</w:t>
        <w:br/>
        <w:t>Талай-талай кезіктім ұлықпен де,</w:t>
        <w:br/>
        <w:t>Жүз құбылар, сазарып күліп демде.</w:t>
        <w:br/>
        <w:t>Айға шауып, қуаты жетпесе де</w:t>
        <w:br/>
        <w:t>Қайтпайды екен шамасын біліп пенде.</w:t>
        <w:br/>
        <w:t>Жолдас еткен жан көрдім сөзді кілең,</w:t>
        <w:br/>
        <w:t>Түк бітірмей өтетін өздігінен.</w:t>
        <w:br/>
        <w:t>Солар бүгін жайылмай жатыр жусап,</w:t>
        <w:br/>
        <w:t>Заманының бағытын сезді білем.</w:t>
        <w:br/>
        <w:t>Хан көтерді қазағым ұлылықты,</w:t>
        <w:br/>
        <w:t>Адамдардыісі мен тілі мықты.</w:t>
        <w:br/>
        <w:t>Тоңға айналған кезеңдержаурағандар</w:t>
        <w:br/>
        <w:t>Ұлылардың үнімен жылыныпты.</w:t>
        <w:br/>
        <w:t>Қысылсам да төрлетпей есікте мен,</w:t>
        <w:br/>
        <w:t>Өз елімнің ескегін есіп келем.</w:t>
        <w:br/>
        <w:t>Сыбағасын кезінде ала алды ма?</w:t>
        <w:br/>
        <w:t>Кезі бар ма ұлтымның кешікпеген?</w:t>
        <w:br/>
        <w:t>279</w:t>
        <w:br/>
        <w:t>Әлең болды жарығым -- шамшырағым,</w:t>
        <w:br/>
        <w:t>Желісінен көз сүзді сан сұрағым.</w:t>
        <w:br/>
        <w:t>Талай рет жолында тайғанақтап,</w:t>
        <w:br/>
        <w:t>Жадырадым, жабықтым, қансырадым.</w:t>
        <w:br/>
        <w:t>Кейде жырдан келеді безіп кеткім,</w:t>
        <w:br/>
        <w:t>Жырға деген ұғымын сезіп көптің.</w:t>
        <w:br/>
        <w:t>Түп нұсқасын заманның ұғына алмай,</w:t>
        <w:br/>
        <w:t>Әліппе оқыған сәбиден ежіктеппін.</w:t>
        <w:br/>
        <w:t>Сезбеді де бәрінің сатыларын,</w:t>
        <w:br/>
        <w:t>Жолда қалды шаң жұтып батыл арын,</w:t>
        <w:br/>
        <w:t>Кер кетуді кеудеммен тоқтатпасам,</w:t>
        <w:br/>
        <w:t>Заманымның оғымен атыл Арым!</w:t>
        <w:br/>
        <w:t>БАР ЖАҚСЫМДЫ</w:t>
        <w:br/>
        <w:t>ЖОҒАЛТТЫМ КӨШКЕНІМДЕ</w:t>
      </w:r>
    </w:p>
    <w:p>
      <w:r>
        <w:t>Аламдардың өзгеріп Ар, жаңдары,</w:t>
        <w:br/>
        <w:t>Аңға ұқсаған көбейді Тарзаңдары.</w:t>
        <w:br/>
        <w:t>Тіршіліктің тырбанған өсіп құны,</w:t>
        <w:br/>
        <w:t>Адалдықтың бағасы арзандады.</w:t>
        <w:br/>
        <w:t>Шаттықтың да еспейді самал әні,</w:t>
        <w:br/>
        <w:t>Ақыл, ойлар қапаста қамалады.</w:t>
        <w:br/>
        <w:t>Неше түрлі кландар, топтар шығып,</w:t>
        <w:br/>
        <w:t>Өмір сүру заңдарын жаңалады.</w:t>
        <w:br/>
        <w:t>Түсінбеймін кезеңнің ырғағын да,</w:t>
        <w:br/>
        <w:t>Жүрер жолды қай жаққа бұрғанын да.</w:t>
        <w:br/>
        <w:t>Ақылдылар - баюда арақ сатып,</w:t>
        <w:br/>
        <w:t>Ардагерлер - күн көріс жүр қамында.</w:t>
        <w:br/>
        <w:t>Күн кешудің таба алмай басқа мәнін,</w:t>
        <w:br/>
        <w:t>Өзгешелеу жұртымда бастады әнін.</w:t>
        <w:br/>
        <w:t>Қайда кетті ойдағы думанды өмір?</w:t>
        <w:br/>
        <w:t>Қайда кеткен бойдағы асқақ ағын?</w:t>
        <w:br/>
        <w:t>Отымды да лаулаған өшірген бе?</w:t>
        <w:br/>
        <w:t>Артық айтсам мені де кешір, пенде.</w:t>
        <w:br/>
        <w:t>Бар жақсымды жоғаятып алдым, білем,</w:t>
        <w:br/>
        <w:t>Ескі жұрттан жаңаға көшіргенде.</w:t>
        <w:br/>
        <w:t>175</w:t>
        <w:br/>
        <w:t>МЕН ӨЗІМШЕ ТИІСПІН ЖАЛҒАНУҒА</w:t>
        <w:br/>
        <w:t>Несіне мен соншама тыраштанам,</w:t>
        <w:br/>
        <w:t>Құшағында тұр ашпай жыр-астанам.</w:t>
        <w:br/>
        <w:t>Араздықпен алыстап кеткеңдеймін,</w:t>
        <w:br/>
        <w:t>Кезіксек те хал-жағдай сұраспаған.</w:t>
        <w:br/>
        <w:t>Тіршілікті барады аласартып,</w:t>
        <w:br/>
        <w:t>Қалмағандай бөлісер, таласар түк.</w:t>
        <w:br/>
        <w:t>Құны түсіп барады шындығымның,</w:t>
        <w:br/>
        <w:t>Өтірік пен өсектің бағасы артып.</w:t>
        <w:br/>
        <w:t>Естимін де-елімнің азапты үнін, |</w:t>
        <w:br/>
        <w:t>Сөйлемеуге қақым жоқ сөз ап бүгін.</w:t>
        <w:br/>
        <w:t>Жоғалуға тиіс пе салт пен санам,</w:t>
        <w:br/>
        <w:t>Жоғалуға тиіс пе қазақ тілім?</w:t>
        <w:br/>
        <w:t>Күркірейді қиналып көкірегім,</w:t>
        <w:br/>
        <w:t>Ішім күйіп, ауыздан от үремін.</w:t>
        <w:br/>
        <w:t>Анығына жете алмай Ар алдында,</w:t>
        <w:br/>
        <w:t>Тілін байлап, күмілжіп отыр елім.</w:t>
        <w:br/>
        <w:t>Ұлтымды келмейді қаралатқым,</w:t>
        <w:br/>
        <w:t>Қонбаса елге, керек жоқ дара бақтың.</w:t>
        <w:br/>
        <w:t>Кей содырлар көсемсіп қорқытады,</w:t>
        <w:br/>
        <w:t>Кигізердей кебінін Қарабахтын.</w:t>
        <w:br/>
        <w:t>Астамдығын астына сайлап келген,</w:t>
        <w:br/>
        <w:t>Нәрің сорып, жерімді. жайлап көрген.</w:t>
        <w:br/>
        <w:t>Өз ойыммен, өз тілім тұрғанында</w:t>
        <w:br/>
        <w:t>Тіл мен ойын біздерге байлап берген.</w:t>
      </w:r>
    </w:p>
    <w:p>
      <w:r>
        <w:t>Елдігімді қолыма алғанымда,</w:t>
        <w:br/>
        <w:t>Жер қамы да, мойнымда мал қамы да.</w:t>
        <w:br/>
        <w:t>Мен өзімше тиіспін армандауға,</w:t>
        <w:br/>
        <w:t>Мен өзімше тиіспін жалғануға.</w:t>
        <w:br/>
        <w:t>Дүниеге естіліп жатыр үнім,</w:t>
        <w:br/>
        <w:t>Керегі жоқ ешкімнің ақылының.</w:t>
        <w:br/>
        <w:t>ұдырығын көрсеткен қаспын елге,</w:t>
        <w:br/>
        <w:t>Қол ұсынған елдердің жақынымын.</w:t>
        <w:br/>
        <w:t>176</w:t>
        <w:br/>
        <w:t>Бұл заман жігерімді тұсап тастап,</w:t>
        <w:br/>
        <w:t>Көндірді дегеніне байлап арды.</w:t>
        <w:br/>
        <w:t>Бағымды үміттеніп мың сынаймын,</w:t>
        <w:br/>
        <w:t>Тірімде тұра ала ма тыншып айбын.</w:t>
        <w:br/>
        <w:t>Жай ұрып шыңдарымды жатқанында,</w:t>
        <w:br/>
        <w:t>Айрылып аққуынан сыңсып айдын.</w:t>
        <w:br/>
        <w:t>Бәрін де көріп келем, көніп келем,</w:t>
        <w:br/>
        <w:t>Уайым уысында семіп денем.</w:t>
        <w:br/>
        <w:t>Адасып қалсадағы аласұрып,</w:t>
        <w:br/>
        <w:t>Бастарын ағайынның кемітпегем.</w:t>
        <w:br/>
        <w:t>Бөліскем бойда барда соларменен,</w:t>
        <w:br/>
        <w:t>Жайланса көңілдері - толар денем.</w:t>
        <w:br/>
        <w:t>Жоғалтсам сырластарды, мұңдастарды,</w:t>
        <w:br/>
        <w:t>Жаныма арман жусап, жолар ма өлең?</w:t>
        <w:br/>
        <w:t>ТУҒАН ЖЕР</w:t>
        <w:br/>
        <w:t>Артықтау кетіп қалсам кешіре гөр,</w:t>
        <w:br/>
        <w:t>ілеспей дегеніңе көшім егер.</w:t>
        <w:br/>
        <w:t>Әлі де тартылар-ау талай арна,</w:t>
        <w:br/>
        <w:t>Әлі де талай ұрпақ өсіп-өнер.</w:t>
        <w:br/>
        <w:t>Туған жер, құшағыңда көсілдім де,</w:t>
        <w:br/>
        <w:t>Ұқсастық бар да шығар кесімімде.</w:t>
        <w:br/>
        <w:t>Алматым сабылады аясында,</w:t>
        <w:br/>
        <w:t>Қақтайды Алатауым төсін күнге.</w:t>
        <w:br/>
        <w:t>Даламның тауларымсыз бар ма сәні?</w:t>
        <w:br/>
        <w:t>Жағасына бұлттардың жармасады.</w:t>
        <w:br/>
        <w:t>Паңсынған белін шешпей қарағайлар</w:t>
        <w:br/>
        <w:t>Тұрса да күнге жақын, қар басады.</w:t>
        <w:br/>
        <w:t>Барады құз жартасам күреңденіп,</w:t>
        <w:br/>
        <w:t>Көлдерім ауруынан жүр емделіп.</w:t>
        <w:br/>
        <w:t>Адамдар күлкісімен, түр-түсімен</w:t>
        <w:br/>
        <w:t>Жатады табиғатқа рең беріп.</w:t>
        <w:br/>
        <w:t>Туған жер, сенде татқам жар қызығын,</w:t>
        <w:br/>
        <w:t>үрекке сенде таққам Ар жүзігін.</w:t>
        <w:br/>
        <w:t>Өзіңнің шуағыңнан құйып алғам,</w:t>
      </w:r>
    </w:p>
    <w:p>
      <w:r>
        <w:t>Бойымда таусылмайтын бар қызуым.</w:t>
        <w:br/>
        <w:t>1/3</w:t>
        <w:br/>
        <w:t>ҚОСЫЛАР АРҒЫ ТОПҚА</w:t>
        <w:br/>
        <w:t>Құдайсынған кезеңге қарсы жаным,</w:t>
        <w:br/>
        <w:t>Өткізетін бойымнан бар сынағым.</w:t>
        <w:br/>
        <w:t>Қысылғанда қуысқа сиып кетем,</w:t>
        <w:br/>
        <w:t>Шалқығанда даламды тарсынамын.</w:t>
        <w:br/>
        <w:t>Жатыр мына заманым сынаққа алып,</w:t>
        <w:br/>
        <w:t>Бара берем қайталап мың ақталып.</w:t>
        <w:br/>
        <w:t>Көсемсіген көлденең көк аттының</w:t>
        <w:br/>
        <w:t>иілем бе алдына тымақты алып?</w:t>
        <w:br/>
        <w:t>Жөнсіздікке мен қалай жалбарынам,</w:t>
        <w:br/>
        <w:t>Жөн ісімді туындар, жалғар ұлан.</w:t>
        <w:br/>
        <w:t>Қысылтаяң бұл кезең көзін жұмып,</w:t>
        <w:br/>
        <w:t>Жақсылықтар шығар ма алдарымнан?</w:t>
        <w:br/>
        <w:t>Сенем, сенем сол сенім жебеп мені,</w:t>
        <w:br/>
        <w:t>Бесігінде тербетіп өбектеді.</w:t>
        <w:br/>
        <w:t>Шалыс бассаң өзенде ағызады</w:t>
        <w:br/>
        <w:t>Таба білсең теңіздің көп өткелі.</w:t>
        <w:br/>
        <w:t>Шатастым ба ұранның шатпағынан,</w:t>
        <w:br/>
        <w:t>Жоғалтқаным көп болды тапқанымнан.</w:t>
        <w:br/>
        <w:t>Өткеніме әкіне қарағанмен,</w:t>
        <w:br/>
        <w:t>Күтерім көп алдағы ақ таңымнан.</w:t>
        <w:br/>
        <w:t>Бабалардың із салған жалғасы әдім,</w:t>
        <w:br/>
        <w:t>Сүйрелейді әйтеуір алғы сенім.</w:t>
        <w:br/>
        <w:t>Аман-есен қосылар алды топқа,</w:t>
        <w:br/>
        <w:t>Қиындықтан бүгінгі талмаса елім.</w:t>
        <w:br/>
        <w:t>КЕР КЕТУДІ ТОҚТАТПАСАМ</w:t>
        <w:br/>
        <w:t>Аласарып барады таудай денем,</w:t>
        <w:br/>
        <w:t>Бұлттансам да нөсерлеп жаумай келем.</w:t>
        <w:br/>
        <w:t>Таңғы ұйқысын қия алмай қысылғаннан,</w:t>
        <w:br/>
        <w:t>Төсегіңде ойымның аунайды өлең.</w:t>
        <w:br/>
        <w:t>Бойға қонған ақыңды!</w:t>
        <w:br/>
        <w:t>) т қ өнер ең,</w:t>
        <w:br/>
        <w:t>Түсіме де ұйқыда кірер алые "</w:t>
        <w:br/>
        <w:t>Еке оралып көп жайлар, ұлы Абайдың</w:t>
        <w:br/>
        <w:t>руағына сиынып, түрегелем.</w:t>
        <w:br/>
        <w:t>174</w:t>
        <w:br/>
        <w:t>Қанаттарын жайса да дала тынбай,</w:t>
        <w:br/>
        <w:t>Мейрімімен адамның жалатылмай.</w:t>
        <w:br/>
        <w:t>Бабаларым қалдырған мұрасынан</w:t>
      </w:r>
    </w:p>
    <w:p>
      <w:r>
        <w:t>Күй кешемін айрылып қалатындай.</w:t>
        <w:br/>
        <w:t>АДАМ БОЛЫП ҚАЛАМЫН НЕСІНЕ МЕН?</w:t>
        <w:br/>
        <w:t>Көп көрдім де заманның бұрқақтарын,</w:t>
        <w:br/>
        <w:t>Содан жүрек ақаулы, сырқат жаным.</w:t>
        <w:br/>
        <w:t>Жүдеу тартқан соғыстың зардабынан</w:t>
        <w:br/>
        <w:t>Елді керіп есейген ұрпақтанмын.</w:t>
        <w:br/>
        <w:t>Қамшы үйіріп төбеден есірген үн,</w:t>
        <w:br/>
        <w:t>Еңселерін түсірген жесірлердің.</w:t>
        <w:br/>
        <w:t>Аңсап жылы төсекті, аттады Арын,</w:t>
        <w:br/>
        <w:t>Ана алдында қаймықпай кесір келін.</w:t>
        <w:br/>
        <w:t>Жарты әлем жеңіліп, жараланып,</w:t>
        <w:br/>
        <w:t>Үміттене біздерге қарады анық.</w:t>
        <w:br/>
        <w:t>Қуат берді бидайдың талқанымен,</w:t>
        <w:br/>
        <w:t>Асым болып ауызға қара балық.</w:t>
        <w:br/>
        <w:t>Сол кезден де аман-сау өткенмін мен,</w:t>
        <w:br/>
        <w:t>Жолыққамын қайтадан көктеміммен.</w:t>
        <w:br/>
        <w:t>Қырда тұяқ көбейді баққанымнан,</w:t>
        <w:br/>
        <w:t>Толып жатты қамбалар еккенімнен.</w:t>
        <w:br/>
        <w:t>Бәрі орнына қайтадан келгенде еді,</w:t>
        <w:br/>
        <w:t>Қала аласың жасырып өлден нені?</w:t>
        <w:br/>
        <w:t>Аяңшылдар желіске кетті басып,</w:t>
        <w:br/>
        <w:t>Жарыстарға қосылды желгендері.</w:t>
        <w:br/>
        <w:t>Сезді ме елім жана өмір басталғанын?</w:t>
        <w:br/>
        <w:t>Алақанға түскендей аспандағым.</w:t>
        <w:br/>
        <w:t>Қайта келді елімнен көшкен шындық,</w:t>
        <w:br/>
        <w:t>Қайта айналып оралды қашқан бағым.</w:t>
        <w:br/>
        <w:t>Адалдықтың ақ сүтін мен де емгенмін,</w:t>
        <w:br/>
        <w:t>Ертеңіме күмәнсіз сенген де едім.</w:t>
        <w:br/>
        <w:t>Осы күйге түсем деп ойлаппа едім,</w:t>
        <w:br/>
        <w:t>Қиындықпен жауларын жеңгенде елім.</w:t>
        <w:br/>
        <w:t>Киіктемей, құлдилай аласарам,</w:t>
        <w:br/>
        <w:t>алай мынау кезеңмен таласа алам?</w:t>
        <w:br/>
        <w:t>180</w:t>
        <w:br/>
        <w:t>Киетұғын үстіне киімге де</w:t>
        <w:br/>
        <w:t>Жарымай тұр асқа да бала-шағам.</w:t>
        <w:br/>
        <w:t>Әрбір күннің есігін босап ашам,</w:t>
        <w:br/>
        <w:t>Ескерусіз қалдым-ау тасада сан.</w:t>
        <w:br/>
        <w:t>Адам болып қаламын несіне мен?</w:t>
        <w:br/>
        <w:t>Ұрнағымның жағдайын жасамасам.</w:t>
        <w:br/>
        <w:t>САПАРҒА ШЫҚТЫМ ТАҒЫ</w:t>
        <w:br/>
        <w:t>Кетпеді болып жолым -- жанып бағым,</w:t>
        <w:br/>
        <w:t>Өмірдің толқынында сан ықтадым.</w:t>
        <w:br/>
        <w:t>Қайсардың қанатына қан жұқпайды,</w:t>
        <w:br/>
        <w:t>Ұққаным, тіршілікте қаныққаным.</w:t>
        <w:br/>
        <w:t>Қазаққа жолықтым ба кері кеткен?</w:t>
      </w:r>
    </w:p>
    <w:p>
      <w:r>
        <w:t>Етегі -- сары аязда, төрі көктем.</w:t>
        <w:br/>
        <w:t>Байланған жерге бабам кіндігімен</w:t>
        <w:br/>
        <w:t>Әкем де жердің дәмін теріп өткен.</w:t>
        <w:br/>
        <w:t>Солардан асып мен де қайда барам?</w:t>
        <w:br/>
        <w:t>Кеңдікке қанаттарын жайған адам.</w:t>
        <w:br/>
        <w:t>Үстінде жылтыраған мұзды өмірдің</w:t>
        <w:br/>
        <w:t>Тұра алмай табаным да тайғанағам.</w:t>
        <w:br/>
        <w:t>Кегім көп сүрінгенде, құлағанда,</w:t>
        <w:br/>
        <w:t>Кезім көп іштен тұнып жылаған да.</w:t>
        <w:br/>
        <w:t>Тартысып, табаласып тірісінде,</w:t>
        <w:br/>
        <w:t>Не жетпей жатады екен бұл адамға?</w:t>
        <w:br/>
        <w:t>Көп іздеп күңгірт жағын, көлеңкесін,</w:t>
        <w:br/>
        <w:t>Тоқтаттық өмір көшін, өлең көшін.</w:t>
        <w:br/>
        <w:t>Сондықтан құлдырады тұйғын тірлік,</w:t>
        <w:br/>
        <w:t>Көтермей қалды білем ел еңсесін.</w:t>
        <w:br/>
        <w:t>Әлі де бүршік жарып көктер елім,</w:t>
        <w:br/>
        <w:t>Биіктен күнге ұмтылар көк тірегім.</w:t>
        <w:br/>
        <w:t>Сапарға шықтым тағы адамдардың</w:t>
        <w:br/>
        <w:t>Арманын қанжығама бөктеремін.</w:t>
        <w:br/>
        <w:t>181</w:t>
        <w:br/>
        <w:t>Неге ол бала алдында кішіреді?</w:t>
        <w:br/>
        <w:t>Төбет болса, ол ерген күшігі еді.</w:t>
        <w:br/>
        <w:t>Оралтып сөзіменен өткен күнін,</w:t>
        <w:br/>
        <w:t>Бәрін де алдына әкеп түсіреді.</w:t>
        <w:br/>
        <w:t>Парызы ол, қарияның сұраққа алар,</w:t>
        <w:br/>
        <w:t>Өтті ғой кезеңдерден құр ақталар.</w:t>
        <w:br/>
        <w:t>Қабырғалар секілді, тіреуге адам</w:t>
        <w:br/>
        <w:t>Жарамаса тіршілік құлап қалар.</w:t>
        <w:br/>
        <w:t>Шақ тұрғандай тіршілік теңселеді,</w:t>
        <w:br/>
        <w:t>Адам, адам емес пе ең сенері. 2</w:t>
        <w:br/>
        <w:t>Ауыр жүкті мойнымен көтере алмай,</w:t>
        <w:br/>
        <w:t>Олардың да түсіп тұр еңселері.</w:t>
        <w:br/>
        <w:t>Келді кезең сілкініп түрегелер,</w:t>
        <w:br/>
        <w:t>Бұлқынбаса кеудеде жүрек өлер.</w:t>
        <w:br/>
        <w:t>Бұрауын таба білсек, мынау өмір</w:t>
        <w:br/>
        <w:t>Қарқынымен, нарығымен жүре берер.</w:t>
        <w:br/>
        <w:t>ЕЛІМНІҢ ЖЫЛУЫМЕН ЖАТСАМ АҒЫП</w:t>
        <w:br/>
        <w:t>Сорғыштап жүректерді қандала түн,</w:t>
        <w:br/>
        <w:t>Жиып алды жайлана таң қанатын.</w:t>
        <w:br/>
        <w:t>Ерте оянды елегізіп ақбас шыңдар</w:t>
        <w:br/>
        <w:t>Жолаушыдай жолына қамданатын.</w:t>
        <w:br/>
        <w:t>Ұлтымның бұзылғандай сүрең, өңі,</w:t>
        <w:br/>
        <w:t>Іздесем табылар ма берер емі?</w:t>
        <w:br/>
        <w:t>Қазақтың кекірегін күй жайлаған,</w:t>
        <w:br/>
        <w:t>Бойынан айырылмаған жыр өнері.</w:t>
        <w:br/>
        <w:t>Жүрсек те жанды әнге малындырып,</w:t>
      </w:r>
    </w:p>
    <w:p>
      <w:r>
        <w:t>Тағдырдың табасында қарылды үміт.</w:t>
        <w:br/>
        <w:t>Қайтара ел болдым деп ту көтердік</w:t>
        <w:br/>
        <w:t>Қасына жүрегім мен Арымды іліп.</w:t>
        <w:br/>
        <w:t>Қалмасын күйім боздап, жылап әнім,</w:t>
        <w:br/>
        <w:t>Көрмейін сол туымның құлағанын.</w:t>
        <w:br/>
        <w:t>Елімнің жылуымен жатсын ағып,</w:t>
        <w:br/>
        <w:t>Бойымда мұзданбайтын бұлақ ағын.</w:t>
        <w:br/>
        <w:t>186</w:t>
        <w:br/>
        <w:t>Дабыл да қақтым бірі де болып мықтының,</w:t>
        <w:br/>
        <w:t>Төбесін қашап, төрінен айдың шықты Үнім.</w:t>
        <w:br/>
        <w:t>Аяқ басуға бүгінде мүлдем жоқ шамам,</w:t>
        <w:br/>
        <w:t>Жүрегім қаяу, өзім де мүлдем күптіміІН.</w:t>
        <w:br/>
        <w:t>Жасықтау болып, сарқылып қалсам кешіргін,</w:t>
        <w:br/>
        <w:t>Ойымды ауыр қара бұлттармен кешірдім.</w:t>
        <w:br/>
        <w:t>- Жалындап менің жалғанда кезім көп шығар,</w:t>
        <w:br/>
        <w:t>Отымды кейде мұзды су құйып өшірдім.</w:t>
        <w:br/>
        <w:t>Әйтеуір жұртқа жақсам-ау деген тілекпен,</w:t>
        <w:br/>
        <w:t>Жағынып келем, кездесіп алдан кіл өктем.</w:t>
        <w:br/>
        <w:t>Жағамнан алып, шалып та кетті сан рет</w:t>
        <w:br/>
        <w:t>Мыңдарды емес, бірді жыққандар білекпен.</w:t>
        <w:br/>
        <w:t>Жұдырық тиіп, шалқалап құлал жатпадым,</w:t>
        <w:br/>
        <w:t>Шақырып алдан арайлы күнім, ақ таңым.</w:t>
        <w:br/>
        <w:t>Бәріне жағар жәйім жоқ, оны сеземін,</w:t>
        <w:br/>
        <w:t>Адал жандардың қарғыстарынан сақтағын.</w:t>
        <w:br/>
        <w:t>БАСЫ ҒОЙ ҰЛЫЛЫҚТЫҢ</w:t>
        <w:br/>
        <w:t>Қабаққа қара бұлтпен күз бөктеріп,</w:t>
        <w:br/>
        <w:t>Ғасырлар көмейінде жүз кептеліп.</w:t>
        <w:br/>
        <w:t>Тынымсыз тақталастан көшкен елім</w:t>
        <w:br/>
        <w:t>Түйе артып, тырналардай тізбектеліп.</w:t>
        <w:br/>
        <w:t>Шоқтар мен күлін құшып жұрты қалған,</w:t>
        <w:br/>
        <w:t>Сазбенен қалған гүлдеп бір тұп арман.</w:t>
        <w:br/>
        <w:t>Жотамда жаудан қалған қан қақтарын</w:t>
        <w:br/>
        <w:t>Уақыт сүлгісімен сүртіп алғам.</w:t>
        <w:br/>
        <w:t>Сырына қазағымның қанық далам,</w:t>
        <w:br/>
        <w:t>Жауымен шайқасқанда сан ықтаған.</w:t>
        <w:br/>
        <w:t>Шыңынан қабақ шытқан құздарынан,</w:t>
        <w:br/>
        <w:t>Бабалар бейнелерін танып қалам.</w:t>
        <w:br/>
        <w:t>Еліме кеңдігі де сай емес пе?</w:t>
        <w:br/>
        <w:t>Ермейтін ел едік қой жай елеске.</w:t>
        <w:br/>
        <w:t>Жан күйттеп қалып еді бұл қазағың</w:t>
        <w:br/>
        <w:t>Қай күрес, қай арпалыс, қай егес те.</w:t>
        <w:br/>
        <w:t>Шықты ғой сері</w:t>
        <w:br/>
        <w:t>серілер де, ақының да,</w:t>
        <w:br/>
        <w:t>Танытқан үніменен атын мыңға.</w:t>
        <w:br/>
        <w:t>184.</w:t>
      </w:r>
    </w:p>
    <w:p>
      <w:r>
        <w:t>ӨТЕР ЕЛІМ</w:t>
        <w:br/>
        <w:t>Көрсетіп тұр заманым масқаралық,</w:t>
        <w:br/>
        <w:t>Бара жатыр бассыздық астар ағып.</w:t>
        <w:br/>
        <w:t>Табансызды тайдырып тұлақ етіп,</w:t>
        <w:br/>
        <w:t>Қоқыс етіп керексіз тастары анық.</w:t>
        <w:br/>
        <w:t>Тасаланып қалды да жайсаң күнім,</w:t>
        <w:br/>
        <w:t>Қамыт киді мойныма қайсарлығым.</w:t>
        <w:br/>
        <w:t>Кеселді де бойдағы сылып тастап,</w:t>
        <w:br/>
        <w:t>Есерді де сусыммен тайсалдырдым.</w:t>
        <w:br/>
        <w:t>Аямай-ақ салсам да бар күшімді,</w:t>
        <w:br/>
        <w:t>Кері кеттік... кімге айтам қарғысымды?</w:t>
        <w:br/>
        <w:t>Әсіресе жалаңаш сәби менен</w:t>
        <w:br/>
        <w:t>Аналардың алдында Ар қысылды.</w:t>
        <w:br/>
        <w:t>Ерте үзілді қызыл гүл сабағынан,</w:t>
        <w:br/>
        <w:t>Солдырмай-ақ кетсем деп жағамын ән.</w:t>
        <w:br/>
        <w:t>Еркін күлкі еспейді езуімнен,</w:t>
        <w:br/>
        <w:t>Қонған бұлттар көшпейді қабағымнан.</w:t>
        <w:br/>
        <w:t>Бәрін, бәрін көтеріп мен келемін,</w:t>
        <w:br/>
        <w:t>Себеп іздеп шерленем, сенделемін.</w:t>
        <w:br/>
        <w:t>Бұл кезеңнен өтер-ау өшіп қалмай</w:t>
        <w:br/>
        <w:t>Алапаттың не түрін жеңген елім.</w:t>
        <w:br/>
        <w:t>ҚОС ТҰЛҒА</w:t>
        <w:br/>
        <w:t>Шыр бітірмей шындыққа шырылдаған,</w:t>
        <w:br/>
        <w:t>Тар кезеңге тығылып жырымдалам.</w:t>
        <w:br/>
        <w:t>Ақшағылға айналды тозаңданып</w:t>
        <w:br/>
        <w:t>Не көрсе де тозбаған бұрын далам.</w:t>
        <w:br/>
        <w:t>Құмымды да көңілді тасытпаған,</w:t>
        <w:br/>
        <w:t>Даттап жатса біреулер жасып қалам.</w:t>
        <w:br/>
        <w:t>Сырт айналып барады сұрғылттанып,</w:t>
        <w:br/>
        <w:t>Күн көзіне нұр толған - ғашық далам.</w:t>
        <w:br/>
        <w:t>Бассадағы не сұмдық көз көрмеген,</w:t>
        <w:br/>
        <w:t>Күйбең тірлік - қашан да өзгермеген.</w:t>
        <w:br/>
        <w:t>Аналарым піріндей күткен ерін,</w:t>
        <w:br/>
        <w:t>Әкелерім - құр қаңқу сөзге ермеген.</w:t>
        <w:br/>
        <w:t>187</w:t>
        <w:br/>
        <w:t>МАҢДАЙ ТЕРДІ ТУҒАН ЖЕРГЕ ТӨГЕМ МЕН</w:t>
        <w:br/>
        <w:t>Мен бақытты басқа бақтан іздемен,</w:t>
        <w:br/>
        <w:t>Мухиттарым әлі алда жүзбеген,</w:t>
        <w:br/>
        <w:t>Қайырылмай қайраңында жылдардың,</w:t>
        <w:br/>
        <w:t>Келуім де мүмкін шығар жүзге мен.</w:t>
        <w:br/>
        <w:t>Жылдарыма шаршауменен жетермін,</w:t>
        <w:br/>
        <w:t>Не ауырды, не дауылды көтердім.</w:t>
      </w:r>
    </w:p>
    <w:p>
      <w:r>
        <w:t>Барлығы да бұл заманда сатулы,</w:t>
        <w:br/>
        <w:t>Бақыт сыйлап кетер дейсің бекер кім?</w:t>
        <w:br/>
        <w:t>Алған беттен қайтып сыртқа жалтарам?</w:t>
        <w:br/>
        <w:t>Бұлай жүріп қалай осы мал табам?</w:t>
        <w:br/>
        <w:t>Ағайында таусылып тұр байқасаң,</w:t>
        <w:br/>
        <w:t>Бере салар ештеме жоқ қалтадан.</w:t>
        <w:br/>
        <w:t>Жұртымды айдап тағдыр талай көшірген,</w:t>
        <w:br/>
        <w:t>Шайқалып тұр қабырғамда бос іргем,</w:t>
        <w:br/>
        <w:t>Алдарғада ұқасап тұрам мен бүгін,</w:t>
        <w:br/>
        <w:t>Қараша үйде кең сарайдай көсілген.</w:t>
        <w:br/>
        <w:t>Қайғы басып қайысамын дегенмен,</w:t>
        <w:br/>
        <w:t>Маңдай терді туған жерге төгем мен,</w:t>
        <w:br/>
        <w:t>Жерім түлеп дәңге толар қырмандар,</w:t>
        <w:br/>
        <w:t>Төлім туып көбейер-ау көгенмен.</w:t>
        <w:br/>
        <w:t>БІР ТАЛПЫНЫП КӨРЕЙІН</w:t>
        <w:br/>
        <w:t>Қатыгездік - адамға өктем өнер,</w:t>
        <w:br/>
        <w:t>Солар салды тірлікке шектемелер.</w:t>
        <w:br/>
        <w:t>Сондықтан да саяздап тереңдерім,</w:t>
        <w:br/>
        <w:t>Содықтан да шыңым аз, көп төбелер.</w:t>
        <w:br/>
        <w:t>Ұландарым азайды өбер шыңым,</w:t>
        <w:br/>
        <w:t>Кер кеткенге тура айтып төгер сыным,</w:t>
        <w:br/>
        <w:t>Қыраңдарым қона алмай биігіне,</w:t>
        <w:br/>
        <w:t>Қалықтамай төбемде көгершінім.</w:t>
        <w:br/>
        <w:t>Кезеңімнің бүгінгі біл аңғарын</w:t>
        <w:br/>
        <w:t>Белшесінен кінәға шыланды Арым,</w:t>
        <w:br/>
        <w:t>Аққу- қазым көрінбей көлімдегі,</w:t>
        <w:br/>
        <w:t>Бақа-шаян, көбейді жыландарым.</w:t>
        <w:br/>
        <w:t>200</w:t>
        <w:br/>
        <w:t>КЕШІРМЕ, ӨЛЕҢ</w:t>
        <w:br/>
        <w:t>Үйінді, машинаңды санап бердің, |</w:t>
        <w:br/>
        <w:t>Байлықтың қақпасына жанап келдің.</w:t>
        <w:br/>
        <w:t>Көзіне шәп салдық-ау Адамдықтың,</w:t>
        <w:br/>
        <w:t>Сөзіме осы айтшы қанатты ердің?</w:t>
        <w:br/>
        <w:t>Жаныма жақпай тұрды мақтанғаның,</w:t>
        <w:br/>
        <w:t>Байлықтың көзіме еді тапқан бағың.</w:t>
        <w:br/>
        <w:t>Ойдағытуыңдайтын тойымсыздық</w:t>
        <w:br/>
        <w:t>Бойдағы іш мерезім ақ таңдағым.</w:t>
        <w:br/>
        <w:t>Шыныдай тысыраймай шытынаған,</w:t>
        <w:br/>
        <w:t>Осыдан ең алдымен құтыл адам.</w:t>
        <w:br/>
        <w:t>Арамдық ағымымен жиғаныңды</w:t>
        <w:br/>
        <w:t>Адалдық күлкісімен ұтып алам.</w:t>
        <w:br/>
        <w:t>Жайындай жұта бермей, көш іргеден,</w:t>
        <w:br/>
        <w:t>Түтінденбей шаладай - өшірмеген.</w:t>
        <w:br/>
        <w:t>Менің де кешіруім мүмкін шығар,</w:t>
        <w:br/>
        <w:t>Бірақ та ондайларды кешірме, өлең!</w:t>
        <w:br/>
        <w:t>ӨЗІМДІ ӨЗІМ ЖЕҢБЕСЕМ</w:t>
      </w:r>
    </w:p>
    <w:p>
      <w:r>
        <w:t>Тіршіліктің де келем бе ұқпай бар мәнін,</w:t>
        <w:br/>
        <w:t>Шалдығып жатыр үмітке мінген арманым.</w:t>
        <w:br/>
        <w:t>Алысқа тартар қиялдарым да тұсалып,</w:t>
        <w:br/>
        <w:t>Жарысқа қосқан оза алмай қалды тарланым.</w:t>
        <w:br/>
        <w:t>Келіспей сазы шындықтарымның шырқаған,</w:t>
        <w:br/>
        <w:t>Кесір сөз артқан көбейіп кетті бұрқақ ән.</w:t>
        <w:br/>
        <w:t>Жарылыс болар апатты осы кезеңге</w:t>
        <w:br/>
        <w:t>Жақыңдай-ақ біз қалғандаймыз ба бір табан?</w:t>
        <w:br/>
        <w:t>Талаптарына сай бола алмай өскелен,</w:t>
        <w:br/>
        <w:t>Таптардай нарық тіксіне берем, сескенем.</w:t>
        <w:br/>
        <w:t>Ауызда бүгін айтылып жатыр жаңа әуен,</w:t>
        <w:br/>
        <w:t>Жоғалтып мәнін, жоғалтып сәнін ескі өлең.</w:t>
        <w:br/>
        <w:t>Кете аламын ба үні</w:t>
        <w:br/>
        <w:t>ммен соған қосылып?</w:t>
        <w:br/>
        <w:t>талпынуым да болар ма әлде бос үміт?</w:t>
        <w:br/>
        <w:t>ұраса жәйді алыстан келген ағайын,</w:t>
        <w:br/>
        <w:t>уап бере алмай қаламын кейде тосылып.</w:t>
        <w:br/>
        <w:t>182</w:t>
        <w:br/>
        <w:t>Талайды табаныммен таптап өтіп,</w:t>
        <w:br/>
        <w:t>Талайды шырылдатқан тақымында.</w:t>
        <w:br/>
        <w:t>Қорғанған ерліктер де жарасым бар,</w:t>
        <w:br/>
        <w:t>Жауына жай боп тиген бар асылдар.</w:t>
        <w:br/>
        <w:t>Куәсі - тар соқпақтар, қазылған ор,</w:t>
        <w:br/>
        <w:t>Куәсі - бас шұлғыған дала-шыңдар.</w:t>
        <w:br/>
        <w:t>Келмейді кейбіреудің сынын ұққым,</w:t>
        <w:br/>
        <w:t>Кетпеді бұл жерлерден жылынып күн.</w:t>
        <w:br/>
        <w:t>Адамның, ақ адалдық пейілімен</w:t>
        <w:br/>
        <w:t>Жер кендігі - басы ғой, ұлылықтың.</w:t>
        <w:br/>
        <w:t>МЕН ҚАЛАЙ КӘГЕРЕМІН?</w:t>
        <w:br/>
        <w:t>Бар шығар бұлдайтындар әкімдігін,</w:t>
        <w:br/>
        <w:t>Жұртына көрсете алса жақындығын.</w:t>
        <w:br/>
        <w:t>Ерейн берілін-ақ керек болса</w:t>
        <w:br/>
        <w:t>Берейін астымдағы атымды мін.</w:t>
        <w:br/>
        <w:t>Өзіме болар ма артық осы бағым?</w:t>
        <w:br/>
        <w:t>Тағы да тас бұзар ма тасып ағын?</w:t>
        <w:br/>
        <w:t>Туғандай болып тұр-ау айыл теріс,</w:t>
        <w:br/>
        <w:t>Түсіп тұр түңілдіріп басыма күн.</w:t>
        <w:br/>
        <w:t>Ер бар ма алып шығар осындайда,</w:t>
        <w:br/>
        <w:t>Беттеген жарқын күйге қосым қайда?</w:t>
        <w:br/>
        <w:t>Жұртыма жылу сұрап күнге барып,</w:t>
        <w:br/>
        <w:t>Жіберіп көрейін бе досымды айға?</w:t>
        <w:br/>
        <w:t>Бақ іздеп енді қайда қаңғырамын,</w:t>
        <w:br/>
        <w:t>Төсіме тамбай қойды жаңбыр әнім.</w:t>
        <w:br/>
        <w:t>Айырылды күлкісінен ұл-қыздарым,</w:t>
        <w:br/>
        <w:t>Қайырылды қанатынан сан қыраным.</w:t>
        <w:br/>
        <w:t>Түсінен мына жұрттың не көремін?</w:t>
      </w:r>
    </w:p>
    <w:p>
      <w:r>
        <w:t>Маған да кінә тағып сөгер елім.</w:t>
        <w:br/>
        <w:t>Жастығым бүлінсе егер жатырынан,</w:t>
        <w:br/>
        <w:t>Мен қалай өсіп, өнем, көгеремін.</w:t>
        <w:br/>
        <w:t>ҚАРҚЫНЫМЕН ЖҮРЕ БЕРЕР</w:t>
        <w:br/>
        <w:t>Орыңдай алмайтындай шартты мына,</w:t>
        <w:br/>
        <w:t>Ұлықта заманына артты кінә.</w:t>
        <w:br/>
        <w:t>Ашына айбаттайды қария шәл,</w:t>
        <w:br/>
        <w:t>Сүйеніп еңбегіне қарттығына.</w:t>
        <w:br/>
        <w:t>185</w:t>
        <w:br/>
        <w:t>Сенім жоқ басқа, өзіңе ғана сенбесең,</w:t>
        <w:br/>
        <w:t>Дей көрме алда жолдарым жазық, кең көшем.</w:t>
        <w:br/>
        <w:t>Торыққан шақта әмір сүруде қиындау,</w:t>
        <w:br/>
        <w:t>Өзіңді-өзің қазақтығынды жеңбесең.</w:t>
        <w:br/>
        <w:t>ЖҰҮРСЕДАҒЫ ӘН САҒЫНЫП</w:t>
        <w:br/>
        <w:t>Ағайын-ай, бастары бірікпеген,</w:t>
        <w:br/>
        <w:t>Аш қалсандар ауызымнан жырып берем.</w:t>
        <w:br/>
        <w:t>Ұраның болмасам да, ұланыңмын,</w:t>
        <w:br/>
        <w:t>Қатарымнан қалмай-ақ жүріп келем.</w:t>
        <w:br/>
        <w:t>Нұр ексем, өзгертетін жер өңіме,</w:t>
        <w:br/>
        <w:t>Айналмай құр дақпыртқа, дерегіне.</w:t>
        <w:br/>
        <w:t>Басқа бақтың мен үшін жоқ керегі,</w:t>
        <w:br/>
        <w:t>Жарап жатсам өзіңнің керегіңе.</w:t>
        <w:br/>
        <w:t>Жатсаң да елім биікке көтермелеп,</w:t>
        <w:br/>
        <w:t>Жетпей тұр-ау күштерім өтер демеп.</w:t>
        <w:br/>
        <w:t>Алақанын жаяды жұртым мынау,</w:t>
        <w:br/>
        <w:t>Шын пейілмен берер ме шетел көмек?</w:t>
        <w:br/>
        <w:t>Әуелден-ақ ереңсіз қамсыз адам,</w:t>
        <w:br/>
        <w:t>Жетер жерге жете алмай сансыраған.</w:t>
        <w:br/>
        <w:t>Қара жерге кіргенім жөн емес пе,</w:t>
        <w:br/>
        <w:t>Қайыршыға айналмай нан сұраған.</w:t>
        <w:br/>
        <w:t>Өзге жұрттың қайтемін сұрап көшін?</w:t>
        <w:br/>
        <w:t>Тұлғаланып тұрар ма тұрақты есім?</w:t>
        <w:br/>
        <w:t>Қалаулымды сайлаған жолын кесіп,</w:t>
        <w:br/>
        <w:t>Тығырыққа тіреді бір-ақ шешім.</w:t>
        <w:br/>
        <w:t>Қаншама арман, тоқтады қаншама үміт,</w:t>
        <w:br/>
        <w:t>Жолда қалды жетсе де сан сабылып.</w:t>
        <w:br/>
        <w:t>Жамылды өлім қайғының қара бұлтын,</w:t>
        <w:br/>
        <w:t>Жүрседағы әуелден ән сағынып.</w:t>
        <w:br/>
        <w:t>ҚАРҒЫСТАРЫНАН САҚТАҒЫН</w:t>
        <w:br/>
        <w:t>Көрмей-ақ өскен ұрпақтан едім жасуды,</w:t>
        <w:br/>
        <w:t>Ұлиды далам, аяқты шағып тас улы.</w:t>
        <w:br/>
        <w:t>Заман да мынау тастады матап қадамды,</w:t>
        <w:br/>
        <w:t>Ашулы жаным, сондықтан жаным ашулы.</w:t>
      </w:r>
    </w:p>
    <w:p>
      <w:r>
        <w:t>183</w:t>
        <w:br/>
        <w:t>Жамандықтан жақсылықты таттым көп,</w:t>
        <w:br/>
        <w:t>Жемістерін көп ұсынды бақ гүлдеп.</w:t>
        <w:br/>
        <w:t>Тұрам ылғи тасыған бір шағымда,</w:t>
        <w:br/>
        <w:t>үйрік мініп тауға қарай шапқым кеп.</w:t>
        <w:br/>
        <w:t>Алдарымда арман бардай, аң бардай,</w:t>
        <w:br/>
        <w:t>Қолбалақтап келем ұшып, жан қалмай.</w:t>
        <w:br/>
        <w:t>Сабасына түсер ме еді дүние, 2</w:t>
        <w:br/>
        <w:t>Қасқа ат мініп шыға келсем Қамбардай.</w:t>
        <w:br/>
        <w:t>Жауыздықтар жантаяр ма оқ барда?</w:t>
        <w:br/>
        <w:t>Қу тіршілік құлдырамай тоқтар ма?</w:t>
        <w:br/>
        <w:t>Нарық мынау, алып болып енді де</w:t>
        <w:br/>
        <w:t>Тасқынды өмір жолдарына соқты арна.</w:t>
        <w:br/>
        <w:t>Жаңа бағыт ұнап та тұр, ұнамай,</w:t>
        <w:br/>
        <w:t>Арасына қағылған бір сынадай.</w:t>
        <w:br/>
        <w:t>Түзелер ме жүз Абылай қонса атқа,</w:t>
        <w:br/>
        <w:t>Қалам алып, жыр оқыса мың Абай?</w:t>
        <w:br/>
        <w:t>Керек пе әлде жылдар емес, ғасырлар,</w:t>
        <w:br/>
        <w:t>Аяқтардың астарында басылды Ар.</w:t>
        <w:br/>
        <w:t>Ұрлап жатыр, тонап жатыр барлығын,</w:t>
        <w:br/>
        <w:t>Қалғаны енді топырақ пен тас ұрлар.</w:t>
        <w:br/>
        <w:t>Көрер көздер, қабылданар шешімдер,</w:t>
        <w:br/>
        <w:t>Осы жолда бастар талай көшімді ер...</w:t>
        <w:br/>
        <w:t>Беттерінен тарихымның - ұлтымның</w:t>
        <w:br/>
        <w:t>Қарауытқан қара дақтар, өшіңдер.</w:t>
        <w:br/>
        <w:t>ТАЛАПАЙҒА ТҮСІП ЖАТЫР ДҮНИЕ</w:t>
        <w:br/>
        <w:t>Өздеріміз өзімізге ұрландық,</w:t>
        <w:br/>
        <w:t>Тиесілі кәсіптен де құр қалдық.</w:t>
        <w:br/>
        <w:t>Орындалмай жазылған көп шешімдер,</w:t>
        <w:br/>
        <w:t>Архивтердің. сөресінде тұр қалғып.</w:t>
        <w:br/>
        <w:t>Салтымнан да, дінімн інді</w:t>
        <w:br/>
        <w:t>4 , ен де жеріндім,</w:t>
        <w:br/>
        <w:t>Төбелерін жайлағандар төрімнің.</w:t>
        <w:br/>
        <w:t>Тағдырын да шешіп жатты ұлтымның,</w:t>
        <w:br/>
        <w:t>Қабырғасын кесіп жатты ерімнің.</w:t>
        <w:br/>
        <w:t>Бәріне де қарай б</w:t>
        <w:br/>
        <w:t>ұрдық бас шұлғып,</w:t>
        <w:br/>
        <w:t>Шоқты басып, тек соңынан басты ұрдық.</w:t>
        <w:br/>
        <w:t>190</w:t>
        <w:br/>
        <w:t>Сілкіністе көбейп тұр жердегі,</w:t>
        <w:br/>
        <w:t>Ақыл- ойға тізгінін де бермеді,</w:t>
        <w:br/>
        <w:t>Ең асылы адамдардың тағдыры, -</w:t>
      </w:r>
    </w:p>
    <w:p>
      <w:r>
        <w:t>Жауыздықтың болып тұр- ау ермегі.</w:t>
        <w:br/>
        <w:t>Күйзелгеннің қалай озып- ісі өнбек?</w:t>
        <w:br/>
        <w:t>Қайғы бұлтын қоя алмадық кісендеп,</w:t>
        <w:br/>
        <w:t>Қорқа берем тағдыр алдап қай күні-</w:t>
        <w:br/>
        <w:t>Аппатардың аузына түсем деп.</w:t>
        <w:br/>
        <w:t>БАҒЫ МА, ӘЛДЕ СОРЫ МА?</w:t>
        <w:br/>
        <w:t>Қыран боп ұшты, қыран боп қайта қонбады,</w:t>
        <w:br/>
        <w:t>Аңсаумен келген заманы мүлдем оңбады,</w:t>
        <w:br/>
        <w:t>Көңілде тұрған жазылмай қалды соңғы жыр,</w:t>
        <w:br/>
        <w:t>Тынысы бітіп айтылмай қалды соңғы әні.</w:t>
        <w:br/>
        <w:t>Бықсумен кетті жана алмай толық жалыңдар,</w:t>
        <w:br/>
        <w:t>Қатыгездердің табандарына салынды Ар...</w:t>
        <w:br/>
        <w:t>Есіргендерді таңдырар естен бар уым,</w:t>
        <w:br/>
        <w:t>Татқызар досқа ұшымда тілдің балым бар.</w:t>
        <w:br/>
        <w:t>Қиналған шағы адамдықтыңда кеше еді,</w:t>
        <w:br/>
        <w:t>Мамықтан болмай , тамұқтан болды төсегі,</w:t>
        <w:br/>
        <w:t>Ұлыларымда, ұрпақтарымда ұтылды,</w:t>
        <w:br/>
        <w:t>Зұлымдықтардың түгелденді де есебі.</w:t>
        <w:br/>
        <w:t>Қысылып тұрам қайтадан апат соғардай,</w:t>
        <w:br/>
        <w:t>Қанағат еді - ажалдан өлсе, оқ алмай,</w:t>
        <w:br/>
        <w:t>Аяқтарыңды ойлана басшы адамдар,</w:t>
        <w:br/>
        <w:t>Бетінде жердің тұрғанда тірлік жоғалмай.</w:t>
        <w:br/>
        <w:t>Жүректі жалап, қонақтап алды басқа мұң,</w:t>
        <w:br/>
        <w:t>Аналып жерге түсердей болды аспаным,</w:t>
        <w:br/>
        <w:t>Бір сәттік екен қиылып кету тірліктен,</w:t>
        <w:br/>
        <w:t>Сілкініп кетсе тас-талқан болу қас қағым.</w:t>
        <w:br/>
        <w:t>Жүректе тоқып, кейбірі і</w:t>
        <w:br/>
        <w:t>4 ) ірін соның көрдікте,</w:t>
        <w:br/>
        <w:t>екелерді де бастаған ылғи ерлікке,</w:t>
        <w:br/>
        <w:t>баманын мынау - бітпеген әлі сөйлемдер,</w:t>
        <w:br/>
        <w:t>әтеріп бәрін келеді талмай жер-нүкте.</w:t>
        <w:br/>
        <w:t>Жарылыстардан д. ілі</w:t>
        <w:br/>
        <w:t>; алалар жатыр тесіліп,</w:t>
        <w:br/>
        <w:t>Беттерін жапты құм бұлтты әккеп көшіріп,</w:t>
        <w:br/>
        <w:t>192</w:t>
        <w:br/>
        <w:t>Осындай жайды ұққан да бар-ау, ұқпаған,</w:t>
        <w:br/>
        <w:t>Тайғанап ылғи жасай алмаған нық қадам,</w:t>
        <w:br/>
        <w:t>Болбырап тұрған болыр кеуделі заманнан,</w:t>
        <w:br/>
        <w:t>Туындар ма екен ту ұстайтұғын мықты адам?</w:t>
        <w:br/>
        <w:t>Несіне мен де шалқая қарап, шіренем,</w:t>
        <w:br/>
        <w:t>Иіссе шабыт жүректі төсеп, жыр емем. )</w:t>
        <w:br/>
        <w:t>Жасыса жаным - бүр жармай қалар бір гүлім,</w:t>
        <w:br/>
        <w:t>Жапырақ жайып көктемей қалар бір емен.</w:t>
        <w:br/>
        <w:t>Құлазып көңіл жатсада, қалмай қамданам,</w:t>
        <w:br/>
        <w:t>Ққаайысып жүріп жасадым алға сан қадам,</w:t>
      </w:r>
    </w:p>
    <w:p>
      <w:r>
        <w:t>Қатыгездіктің қанжары тілді кеудемді,</w:t>
        <w:br/>
        <w:t>Кезінде содан шырағым жарық жанбаған.</w:t>
        <w:br/>
        <w:t>Бәрін де соның уақытында ұқпадым,</w:t>
        <w:br/>
        <w:t>Ұранға елтіп, кернеді бойды мықты ағын.</w:t>
        <w:br/>
        <w:t>Жайма базардай жайып салдымда барымды,</w:t>
        <w:br/>
        <w:t>Болған жоқ әсте жасырып жұрттан тыққаным.</w:t>
        <w:br/>
        <w:t>Ұттымда әлде, ұтылдым білем осымнан,</w:t>
        <w:br/>
        <w:t>Шындықты айтып айрылдым талай досымнан,</w:t>
        <w:br/>
        <w:t>Көкейде қалғып тығылып жатты көп арман,</w:t>
        <w:br/>
        <w:t>Көп сұрақтарға жауапты таппай тосылғам.</w:t>
        <w:br/>
        <w:t>Ағады алда үміт пен арман қос ағын,</w:t>
        <w:br/>
        <w:t>Жаңа заманнан тек жақсылықты тосамын,</w:t>
        <w:br/>
        <w:t>Ұзақ қысылып, артынын келген көктемдей,</w:t>
        <w:br/>
        <w:t>Жігсіді денем, жылынып нұрға босадым.</w:t>
        <w:br/>
        <w:t>АЛМАСЫН КҮШТЕРІН САРҚЫП ЕЛІМ</w:t>
        <w:br/>
        <w:t>Айналады уақыт шыр көбелек,</w:t>
        <w:br/>
        <w:t>Адамдарды мұңменен жырға бөлеп,</w:t>
        <w:br/>
        <w:t>Шалынысқан, шатасқан тірлігімді</w:t>
        <w:br/>
        <w:t>Өміріме құштарлық тұрма демеп?</w:t>
        <w:br/>
        <w:t>Аңыраған, айтысқан, азынаған,</w:t>
        <w:br/>
        <w:t>деөмісі мал - жете алмай жазына адам.</w:t>
        <w:br/>
        <w:t>&lt;ондайларға барымды бөліп берсем,</w:t>
        <w:br/>
        <w:t>иесілі өзіме қазынадан.</w:t>
        <w:br/>
        <w:t>Жоқта шығар бөлі й Й</w:t>
        <w:br/>
        <w:t>) та Ц лісер байлық ондай,</w:t>
        <w:br/>
        <w:t>Тіршілігім жолынын тайдыма оңбай?</w:t>
        <w:br/>
        <w:t>194</w:t>
        <w:br/>
        <w:t>Тапшылықтар із-түссіз құмға сіңіп,</w:t>
        <w:br/>
        <w:t>Адамдарға кетсе екен қайғы қонбай.</w:t>
        <w:br/>
        <w:t>Менің осы өмірден бар тілегім,</w:t>
        <w:br/>
        <w:t>Жоғалтпасын жолында қарқын, ебін.</w:t>
        <w:br/>
        <w:t>Талмасышы қанаты биіктерде,</w:t>
        <w:br/>
        <w:t>Алмасыншы күштерін сарқып елім.</w:t>
        <w:br/>
        <w:t>ЖАРАСПАЙДЫ ЖЕЛӨКПЕЛІК</w:t>
        <w:br/>
        <w:t>Жұртым менің сан кезең жаурап, талды,</w:t>
        <w:br/>
        <w:t>Ұраншылық бойларын баурапта алды,</w:t>
        <w:br/>
        <w:t>Бізде ғана тіріде тура айтпай</w:t>
        <w:br/>
        <w:t>Мазалайтын өлген соң аруақтарды.</w:t>
        <w:br/>
        <w:t>Дегеніңе жеткізбей соқыр ағын,</w:t>
        <w:br/>
        <w:t>Талай жерде адастым, тоқырадым.</w:t>
        <w:br/>
        <w:t>Бетпе-бетте бәйек боп, сырт айналса</w:t>
        <w:br/>
        <w:t>Арттарынан шашасың топырағын.</w:t>
        <w:br/>
        <w:t>Талай тартыс, таласты көзің көрді,</w:t>
        <w:br/>
        <w:t>Түсінетін, ұғатын кезің келді.</w:t>
      </w:r>
    </w:p>
    <w:p>
      <w:r>
        <w:t>Рушылдық байлады қуатыңды, /.</w:t>
        <w:br/>
        <w:t>Қызулыққа жеңдірдің сөзімдерді.</w:t>
        <w:br/>
        <w:t>Қазағыма жараспас желөкпелік, .</w:t>
        <w:br/>
        <w:t>Қай кезде де көз жасын көл өтпедік.</w:t>
        <w:br/>
        <w:t>Бөлісе алмай еншісін тірісінде,</w:t>
        <w:br/>
        <w:t>Өлгенде де жатады бөлектеніп.</w:t>
        <w:br/>
        <w:t>БАТА АЛАМЫН</w:t>
        <w:br/>
        <w:t>Көшті жөңкіп жанымнан жыр-ағымдар,</w:t>
        <w:br/>
        <w:t>Қара киіп қысылып, жыладың ба Ар?</w:t>
        <w:br/>
        <w:t>Шоқпар алып шықты ма содыр кезең -</w:t>
        <w:br/>
        <w:t>Түңілдірген тірліктен сұрағым бар.</w:t>
        <w:br/>
        <w:t>Жүйрік қиял жүгірттің, жеөткізбедің,</w:t>
        <w:br/>
        <w:t>Көктемімнен қыраулы көп күздерім.</w:t>
        <w:br/>
        <w:t>Бар мәнінді ұқпадым, қайран өмір,</w:t>
        <w:br/>
        <w:t>Арманымды алдымнан текке іздедім.</w:t>
        <w:br/>
        <w:t>алыс қалды кей кезде шыдам ермей,</w:t>
        <w:br/>
        <w:t>Қалыс алды қиыннан бұғар ердей.</w:t>
        <w:br/>
        <w:t>1Өв</w:t>
        <w:br/>
        <w:t>Дала, бабам әр кезде қатар ұғым,</w:t>
        <w:br/>
        <w:t>Түкпірінде жүректің жатар үнін.</w:t>
        <w:br/>
        <w:t>О қос тұлғам, өзіңнен алған еншім</w:t>
        <w:br/>
        <w:t>Бойымдағы қуатым - от арыным.</w:t>
        <w:br/>
        <w:t>Тіршілік көрсетсе де бар ызғарын,</w:t>
        <w:br/>
        <w:t>Бармай жүр айтуға да арызға - арым.</w:t>
        <w:br/>
        <w:t>Түйсінем, ата-ана, жер алдында,</w:t>
        <w:br/>
        <w:t>Тірімде таусылмайтын қарыздармын.</w:t>
        <w:br/>
        <w:t>БОЛАР ҚАЙҒЫҢ</w:t>
        <w:br/>
        <w:t>Талай-талай женге сап мас адамды,</w:t>
        <w:br/>
        <w:t>Мойындаттық қолымен жасағанды.</w:t>
        <w:br/>
        <w:t>Тас атып ап ештеңе білмегенсіп</w:t>
        <w:br/>
        <w:t>Сырт айналып кейбіреу тасаланды.</w:t>
        <w:br/>
        <w:t>Бақыттарын таба алмай Бақ тауынан,</w:t>
        <w:br/>
        <w:t>Аулақтаған кәгішілік топ қауымнан,</w:t>
        <w:br/>
        <w:t>Жауыздыққа араша түсе алмай</w:t>
        <w:br/>
        <w:t>Сығалаған есіктің жақтауынан.</w:t>
        <w:br/>
        <w:t>Не күтесің осындай адамдардан,</w:t>
        <w:br/>
        <w:t>Желпімейді оларды самалды арман.</w:t>
        <w:br/>
        <w:t>Іздемегін оларды биіктерден,</w:t>
        <w:br/>
        <w:t>Шабуыл алаңынан, қамалдардан.</w:t>
        <w:br/>
        <w:t>Таба алмайсың қиыңдық шатқалынан,</w:t>
        <w:br/>
        <w:t>Кімді аяр, өз ұлтын сатқан ұлан?</w:t>
        <w:br/>
        <w:t>Көргенімде осындай кердеңдерді</w:t>
        <w:br/>
        <w:t>Ар, ұяттың алдында тапталынам.</w:t>
        <w:br/>
        <w:t>Кірер тесік таба алмай, алаңдаймын,</w:t>
        <w:br/>
        <w:t>Бұндайда қуат берер жолар ма айбын?</w:t>
        <w:br/>
        <w:t>Осындай ұл әсірсем, туған елім,</w:t>
        <w:br/>
        <w:t>Бақытың бола алмай, болам қайғың.</w:t>
      </w:r>
    </w:p>
    <w:p>
      <w:r>
        <w:t>ЖАНАРДАН МҰҢ КӨРЕМІН</w:t>
        <w:br/>
        <w:t>Алақан жайып тәңірден бақ тілемен</w:t>
        <w:br/>
        <w:t>Иіліп жанды желгін ЕЕ ДЕСРЛЕН )</w:t>
        <w:br/>
        <w:t>Төсіме қонса келі</w:t>
        <w:br/>
        <w:t>п Арман құсым,</w:t>
        <w:br/>
        <w:t>Оқылып жатқаныңда ақтық үлен</w:t>
        <w:br/>
        <w:t>188</w:t>
        <w:br/>
        <w:t>Тура тартып тауыма шықсам деймін,</w:t>
        <w:br/>
        <w:t>Дауылынан заманның ыға бермей.</w:t>
        <w:br/>
        <w:t>Айналама қараймын дөңге шығып,</w:t>
        <w:br/>
        <w:t>Жатыр жылдар алдымда кең кәсіліп.</w:t>
        <w:br/>
        <w:t>Тірлігімнен түңілем, көремін де |</w:t>
        <w:br/>
        <w:t>Жасап жүрген жандарды пендешілік.</w:t>
        <w:br/>
        <w:t>Ірілік аз, бәрі де ұсақталған,</w:t>
        <w:br/>
        <w:t>Жандардаймыз - қылмыстық ісі ақталған.</w:t>
        <w:br/>
        <w:t>Үміттер де ұстатпай барады үркіп,</w:t>
        <w:br/>
        <w:t>Қыңырайды, қисаймай құшаққа арман.</w:t>
        <w:br/>
        <w:t>Бәрін, бәрін жоғалтып алғандаймын,</w:t>
        <w:br/>
        <w:t>Елдің мұңы, менің де болған қайғым.</w:t>
        <w:br/>
        <w:t>Астан-кестен долданған бұл заманда</w:t>
        <w:br/>
        <w:t>Мен де қалай тұлданып, толғанбаймын.</w:t>
        <w:br/>
        <w:t>Тыныш тауып қалайша жата аламын,</w:t>
        <w:br/>
        <w:t>Өмір, өлім белдескен қатар ағын.</w:t>
        <w:br/>
        <w:t>Өлілердің сиынып аруағына</w:t>
        <w:br/>
        <w:t>Тірілерден - қол жайып бата аламын.</w:t>
        <w:br/>
        <w:t>МЕН БАРЫП ҚОСЫЛАЙЫН</w:t>
        <w:br/>
        <w:t>Артық кетсем кей кезде кешіре гер,</w:t>
        <w:br/>
        <w:t>Аруақтансам қонғанда төсіме өнер.</w:t>
        <w:br/>
        <w:t>Кінәлінің бірі боп есептелем,</w:t>
        <w:br/>
        <w:t>Тураласа, жүре алмай көшім егер.</w:t>
        <w:br/>
        <w:t>Түссе артыма кей ұлық шырақ алып,</w:t>
        <w:br/>
        <w:t>Шындықтарым шырындай шығары анық-</w:t>
        <w:br/>
        <w:t>Тасқынында кезеннің тал қармасаң,</w:t>
        <w:br/>
        <w:t>Тізгін тартқан жандардан сұра халық.</w:t>
        <w:br/>
        <w:t>Жауап берсін, алдыңда мойындасын,</w:t>
        <w:br/>
        <w:t>Қайда апарыл тығады шойын басын.</w:t>
        <w:br/>
        <w:t>Еш қып қойып халықты, сол арқылы</w:t>
        <w:br/>
        <w:t>ірлі-жарым адамдар тойынбасын.</w:t>
        <w:br/>
        <w:t>өз еліне жандары ашыйма шын?</w:t>
        <w:br/>
        <w:t>Ш рналай ма жүректі, қасыйма сын?</w:t>
        <w:br/>
        <w:t>сек мінсе, ал енді кейбіреулер</w:t>
        <w:br/>
        <w:t>Ат қып мінді шетелдің машинасын. |</w:t>
      </w:r>
    </w:p>
    <w:p>
      <w:r>
        <w:t>196</w:t>
        <w:br/>
        <w:t>Күткенім менің әз деңгейіңде болмады,</w:t>
        <w:br/>
        <w:t>Азабын тартып жолаушы болып жолдағы.</w:t>
        <w:br/>
        <w:t>Алам деп жүріп алдағы күнмен көп нәрсе,</w:t>
        <w:br/>
        <w:t>Барымнандағы айрылып қалдым қолдағы.</w:t>
        <w:br/>
        <w:t>Далалар гүлден, адамдар нұрдан айрылды,</w:t>
        <w:br/>
        <w:t>Бұл үшін айтшы кінәға тартам қай ұлды,</w:t>
        <w:br/>
        <w:t>Шығатын алып шыңырауымнан бар ма ұлан?</w:t>
        <w:br/>
        <w:t>Ұғатын ұрпақ туар ма менің жайымды?</w:t>
        <w:br/>
        <w:t>НЕ КҮТЕМІН?</w:t>
        <w:br/>
        <w:t>Жезәкшедей тіршілік мың құбылды,</w:t>
        <w:br/>
        <w:t>Көрсеттің бетағыда сұмдығыңды?</w:t>
        <w:br/>
        <w:t>Алыс ұшып кетті ме асқақ арман?</w:t>
        <w:br/>
        <w:t>жЖоғалтып-ақ алдым ба шыңдығымды?</w:t>
        <w:br/>
        <w:t>Қалғандаймын айрылып барлығынан,</w:t>
        <w:br/>
        <w:t>Тіршіліктің тапанылық, тарлығынан.</w:t>
        <w:br/>
        <w:t>Не күтемін керізғар заңдарымнан?</w:t>
        <w:br/>
        <w:t>Не күтемін әкімнің жарлығынан?</w:t>
        <w:br/>
        <w:t>Не күтемін айтыстан, тартысымнан?</w:t>
        <w:br/>
        <w:t>Белең алып кететін әр тұсымнан.</w:t>
        <w:br/>
        <w:t>Жүректерде қайғы мен мұң ойнамай,</w:t>
        <w:br/>
        <w:t>Асып-тасып арнадан шалқысын ән.</w:t>
        <w:br/>
        <w:t>Ұқпай өтсем өмірдің мағынасын,</w:t>
        <w:br/>
        <w:t>Бойыма қонатұғын бағыма сын.</w:t>
        <w:br/>
        <w:t>Тірлік сол ма, біреуді қорқытасың,</w:t>
        <w:br/>
        <w:t>Ал енді біреулерге жағынасың?</w:t>
        <w:br/>
        <w:t>Айналасың дауға да, атың шығып,</w:t>
        <w:br/>
        <w:t>Отқа тастап, жүргенің жақынсынып,</w:t>
        <w:br/>
        <w:t>Біреулерді таңдайсың құлақ қойып,</w:t>
        <w:br/>
        <w:t>Біреулерге тұрасың ақылсынып.</w:t>
        <w:br/>
        <w:t>Кейбіреуге бәйек боп жүгіресің,</w:t>
        <w:br/>
        <w:t>Кейбіреудің алдында ЖжҮГІНСІҢ,</w:t>
        <w:br/>
        <w:t>Бәрі қайта оралып көз алдыма, |</w:t>
        <w:br/>
        <w:t>Кіргендей-ақ боп тұрау бүгін есім.</w:t>
        <w:br/>
        <w:t>199</w:t>
        <w:br/>
        <w:t>Осылай оралса бір аңсағаным,</w:t>
        <w:br/>
        <w:t>Күттірген қанша ма жыл, қанша ма күн.</w:t>
        <w:br/>
        <w:t>Тоя бір ішсем сонда бал шарабын,</w:t>
        <w:br/>
        <w:t>Кеудемді кере жұтсам таң самалын.</w:t>
        <w:br/>
        <w:t>Қуаныш, қайғымды да бөлісемін,</w:t>
        <w:br/>
        <w:t>Осымды теріс демей келіс, елім.</w:t>
        <w:br/>
        <w:t>Баптауын таба білсе, баға білсе</w:t>
        <w:br/>
        <w:t>Жемісін төгіп берер жеміс едім.</w:t>
        <w:br/>
        <w:t>Түседі неге сонша жұрт қабағы?</w:t>
      </w:r>
    </w:p>
    <w:p>
      <w:r>
        <w:t>Күңдерім неге жиі бұлттанады?</w:t>
        <w:br/>
        <w:t>Алтынды көрмей аяқ астындағы,</w:t>
        <w:br/>
        <w:t>Тасимыз бақырларды сырттан әлі.</w:t>
        <w:br/>
        <w:t>Күнкөріс айналды да сөзге күнде,</w:t>
        <w:br/>
        <w:t>Жұртым да тұншығып жүр өз деміне.</w:t>
        <w:br/>
        <w:t>Көз тартар жібегіміз тұрғанында</w:t>
        <w:br/>
        <w:t>Біреудің көз саламыз бөздеріне.</w:t>
        <w:br/>
        <w:t>Келмейді заманымды қаралағым,</w:t>
        <w:br/>
        <w:t>Тік өтпей шалыс басып барады адым.</w:t>
        <w:br/>
        <w:t>Аң азып, құс азайып, сасып балық,</w:t>
        <w:br/>
        <w:t>Бүгінде жаралы жер, жаралы ағын.</w:t>
        <w:br/>
        <w:t>Жанардан күлкі емес, Мұң көремін,</w:t>
        <w:br/>
        <w:t>Қияды жамандыққа кімдер елін?</w:t>
        <w:br/>
        <w:t>Күйзелген көрген сайын соларды мен</w:t>
        <w:br/>
        <w:t>Бір емес, о ағайын, күнде өлемін.</w:t>
        <w:br/>
        <w:t>ҚАРА ДАҚТАР ӨШІҢДЕР</w:t>
        <w:br/>
        <w:t>Жолаушымын алдан бақыт іздеген,</w:t>
        <w:br/>
        <w:t>Шаттығымның шалқарында жүзбегем.</w:t>
        <w:br/>
        <w:t>Жапан кезіп жүргендеймін адасып,</w:t>
        <w:br/>
        <w:t>Жалғызсырап, қалғандаймын түзде мен.</w:t>
        <w:br/>
        <w:t>Айта алмаймын өтті деп те текке күн,</w:t>
        <w:br/>
        <w:t>Қайтарымын бере алмай жүр еккенім.</w:t>
        <w:br/>
        <w:t>Парызым да бітпеді әлі өтеліп, )</w:t>
        <w:br/>
        <w:t>Қарызым да жұрт алдында көп менің. .</w:t>
        <w:br/>
        <w:t>189</w:t>
        <w:br/>
        <w:t>АҢСАҒАН АЛДА ЖЕТЕР КҮН</w:t>
        <w:br/>
        <w:t>Іздеумен келем, таба алмай келем бағымды,</w:t>
        <w:br/>
        <w:t>Бұзылған ұлдай кезеңдерімде қағынды,</w:t>
        <w:br/>
        <w:t>Өшірмек болып отыма жанған су құйып,</w:t>
        <w:br/>
        <w:t>Талайлар менің сындырып кетті сағымды.</w:t>
        <w:br/>
        <w:t>Дегенменде жасып, жаңылып қалмаспын,</w:t>
        <w:br/>
        <w:t>Бәріңе қымбат алғашқы қадам, алғашқы Үн,</w:t>
        <w:br/>
        <w:t>Жаңадан туған сәби заманды жетектеп,</w:t>
        <w:br/>
        <w:t>Көлешегіммен келеді менің жалғасқым.</w:t>
        <w:br/>
        <w:t>Жолықтым жолда даналарға да, тасырға,</w:t>
        <w:br/>
        <w:t>Ел болу үшін ауруыңды да жасырма,</w:t>
        <w:br/>
        <w:t>Жұртымды мынау иық тіресер ел етіп,</w:t>
        <w:br/>
        <w:t>Жеткізсем деймін алдыда тұрған ғасырға.</w:t>
        <w:br/>
        <w:t>Айтылмай жатқан ойларда бар-ау, бар арман,</w:t>
        <w:br/>
        <w:t>Жақсылықтармен , жамандықтардан жаралған,</w:t>
        <w:br/>
        <w:t>Артымда менің аңызақ атқан шөл дала,</w:t>
        <w:br/>
        <w:t>Алдымда менің адам баспаған қара орман.</w:t>
        <w:br/>
        <w:t>Бәрінде жеңіп, бәрінде басып өтермін,</w:t>
        <w:br/>
        <w:t>Қарызын елдің келмейде тұр-ау көтергім.</w:t>
        <w:br/>
        <w:t>Ауызбірліктің ұртын бұзбасақ ағайын,</w:t>
        <w:br/>
        <w:t>Біздер аңсаған, елім аңсаған жетер күн.</w:t>
      </w:r>
    </w:p>
    <w:p>
      <w:r>
        <w:t>ҰҒАТЫН ҰРПАҚ ТУАР МА?</w:t>
        <w:br/>
        <w:t>Дүрсіліменен байланып тұрар жүректің,</w:t>
        <w:br/>
        <w:t>Бойында адам болатын шығар бір екпін,</w:t>
        <w:br/>
        <w:t>Ойында адам туатын шығар мың үміт,</w:t>
        <w:br/>
        <w:t>Сапыратұғын желімен заман- күреп күн.</w:t>
        <w:br/>
        <w:t>Бойдағы арман - тере І</w:t>
        <w:br/>
        <w:t>ңнен алар жыр кенім,</w:t>
        <w:br/>
        <w:t>фразнда болар менің тірі ЭАИЗСВЫІи</w:t>
        <w:br/>
        <w:t>аза ын жалғыз көтергеңдеймін бұл күннің,</w:t>
        <w:br/>
        <w:t>уыртпашылықтар басыма түскен бір менің.</w:t>
        <w:br/>
        <w:t>Өзегі талмас әр</w:t>
        <w:br/>
        <w:t>( тұлғалы еңсемен,</w:t>
        <w:br/>
        <w:t>тінде дауыл терегің болып теңселем.</w:t>
        <w:br/>
        <w:t>олДЫмнан Шыққан ХХІ ғасырым,</w:t>
        <w:br/>
        <w:t>ңілім толып көп нәрсе күтем мен сенен.</w:t>
        <w:br/>
        <w:t>198</w:t>
        <w:br/>
        <w:t>Қайғы- мұңды кеудеме көп түнетем,</w:t>
        <w:br/>
        <w:t>Сұлулықтар етеме шетті мекен,</w:t>
        <w:br/>
        <w:t>Падишасы арулық, сұлулықтың,</w:t>
        <w:br/>
        <w:t>Аққуларым қайда ұшып кетті екен?</w:t>
        <w:br/>
        <w:t>О тіршілік, тапшылық жоққа бағын,</w:t>
        <w:br/>
        <w:t>Әкем салған қиылды соқпақ, әнім,</w:t>
        <w:br/>
        <w:t>Табанынан тартылды өзен көлім,</w:t>
        <w:br/>
        <w:t>Бойымдағы, ойдағы тоқтады ағын.</w:t>
        <w:br/>
        <w:t>Тірлігіме тасталған кіші атомдай,</w:t>
        <w:br/>
        <w:t>Бәрін- бәрін зорлық күш қысатындай,</w:t>
        <w:br/>
        <w:t>Бір талпынып көрейн биігіме,</w:t>
        <w:br/>
        <w:t>Тұрғанымда тағыда ұсатылмай.</w:t>
        <w:br/>
        <w:t>ЕРТЕГІГЕ АЙНАЛАР МА?</w:t>
        <w:br/>
        <w:t>Қазағым-ай бағы ежелден жанбаған,</w:t>
        <w:br/>
        <w:t>Жер астына түсті аунап сан қалам,</w:t>
        <w:br/>
        <w:t>Сан қасірет, сан зұлымдық аузынан-</w:t>
        <w:br/>
        <w:t>Аман бүгін жеткеніме таңданам.</w:t>
        <w:br/>
        <w:t>Мұңын жалап, суын ішіп қайғының,</w:t>
        <w:br/>
        <w:t>Тұтылыпта жүрді батып ай күнім,</w:t>
        <w:br/>
        <w:t>Тістегеннің аузында, ұстағанның қолында,</w:t>
        <w:br/>
        <w:t>Шашылумен кетті әркімде байлығым.</w:t>
        <w:br/>
        <w:t>Алып талай зәремізді қаһарлы үн,</w:t>
        <w:br/>
        <w:t>Жегенімді жұта алмай қақалдым,</w:t>
        <w:br/>
        <w:t>Шашылып қап жер жантайған төбелер,</w:t>
        <w:br/>
        <w:t>Орыны ма қирап қалған шаһардың?</w:t>
        <w:br/>
        <w:t>Білмей тұрмын - қайда барам, кімге ерем?</w:t>
        <w:br/>
        <w:t>Күнімді де дәл бүгінгі түн дер ем,</w:t>
        <w:br/>
        <w:t>Өзендерім сарнап айтып қайғысын,</w:t>
        <w:br/>
        <w:t>Көлдерімнің көздерінен мұң көрем.</w:t>
      </w:r>
    </w:p>
    <w:p>
      <w:r>
        <w:t>Ойлар, ойлар бермей жанға тыныштық,</w:t>
        <w:br/>
        <w:t>Уақыттың кесесімен мұң іштік,</w:t>
        <w:br/>
        <w:t>Қысылады дүрсіл қағып жүрегім,</w:t>
        <w:br/>
        <w:t>Ауаларда азайғандай тыныстық.</w:t>
        <w:br/>
        <w:t>О тұған жер артық айтсам кешіргін,</w:t>
        <w:br/>
        <w:t>Қалталыңда-ақ қиянат пен кесірдің,</w:t>
        <w:br/>
        <w:t>201</w:t>
        <w:br/>
        <w:t>Жатты ұтып қулық қуған түлкілер,</w:t>
        <w:br/>
        <w:t>Төрге шықты жасағандар қасқырлық.</w:t>
        <w:br/>
        <w:t>Адыра қап адамшылық, Ар-ұстам,</w:t>
        <w:br/>
        <w:t>Азуын да көрсетті адам -- Арыстан.</w:t>
        <w:br/>
        <w:t>Ебін тапқан екі асады ол тіптен</w:t>
        <w:br/>
        <w:t>Озып шықты жүгірмей-ақ жарыстан,</w:t>
        <w:br/>
        <w:t>Жұрт алдында қалай бүгін ақталам,</w:t>
        <w:br/>
        <w:t>Еңбек етпей қалайша мен бақ табам?</w:t>
        <w:br/>
        <w:t>Талапайға түсіп жатыр дүние</w:t>
        <w:br/>
        <w:t>Қорғал,қоршап ұрпағыма сақтаған.</w:t>
        <w:br/>
        <w:t>Даламның өзіндік үн-даусы бар,</w:t>
        <w:br/>
        <w:t>Тәпей берсең шың мүжілер, тау сынар,</w:t>
        <w:br/>
        <w:t>Қосуы жоқ, ала берсе адамдар,</w:t>
        <w:br/>
        <w:t>Түгі қалмай барлығыда таусылар.</w:t>
        <w:br/>
        <w:t>Жан-жағыма қаранамын, ойланам,</w:t>
        <w:br/>
        <w:t>Адам көзі тірісінде тоймаған,</w:t>
        <w:br/>
        <w:t>Есеппенен ала білсең, жетер-ау</w:t>
        <w:br/>
        <w:t>Табиғаттың жасағанын қоймадан.</w:t>
        <w:br/>
        <w:t>ҚОРҚА БЕРЕМ</w:t>
        <w:br/>
        <w:t>Ел едік қой әнді күткен, жыр күткен,</w:t>
        <w:br/>
        <w:t>Тек қуаныш іздейтұғын тірліктен,</w:t>
        <w:br/>
        <w:t>Сыртын беріп не боп кетті бұл әмір</w:t>
        <w:br/>
        <w:t>Бүкіл әлем сонша неге дүрліккен?</w:t>
        <w:br/>
        <w:t>Тынымсыздық, алапаттар жайлаған,</w:t>
        <w:br/>
        <w:t>Айналамда айқай-шулар байбалам,</w:t>
        <w:br/>
        <w:t>Тыныштықтар жерден ұшып жоғалды,</w:t>
        <w:br/>
        <w:t>Жан сақтайсың барып енді қайда адам?</w:t>
        <w:br/>
        <w:t>Соғыс, атыс жарылысы бомбаның,</w:t>
        <w:br/>
        <w:t>Ызғарынан бұлт жастанып тоңды күн.</w:t>
        <w:br/>
        <w:t>Қайғысынан қан жұтады аналар, |</w:t>
        <w:br/>
        <w:t>Ести алмай ұлдарының соңғы үнін.</w:t>
        <w:br/>
        <w:t>Дүмпуінен айқастырдың тау ықты,</w:t>
        <w:br/>
        <w:t>Тіршіліктің көші солға ауыпты,</w:t>
        <w:br/>
        <w:t>Кеше ғана тату жүрген ағайын,</w:t>
        <w:br/>
        <w:t>Аяқ асты бір- біріне жауықты.</w:t>
        <w:br/>
        <w:t>191</w:t>
      </w:r>
    </w:p>
    <w:p>
      <w:r>
        <w:t>Теңсіздікті көремін тебіндеген,</w:t>
        <w:br/>
        <w:t>Айтып жатыр өзінің көгінде өлең.</w:t>
        <w:br/>
        <w:t>Көргеніңде азабын, жоқшылығын --</w:t>
        <w:br/>
        <w:t>Қай қазақтың жүрегі сөгілмеген?.</w:t>
        <w:br/>
        <w:t>Бірімін ғой меңдағы осылардың,</w:t>
        <w:br/>
        <w:t>Бақыты бар - көбірек досы бардың. “</w:t>
        <w:br/>
        <w:t>Ақиқаттың ақ жолын таңдасандар</w:t>
        <w:br/>
        <w:t>Ар жағынан мен барып қосыламын.</w:t>
        <w:br/>
        <w:t>АЙНАЛАР МЕНІҢ ДӘРІМЕ</w:t>
        <w:br/>
        <w:t>Мұнартып жатқан шынар таулардың төсінен,</w:t>
        <w:br/>
        <w:t>Мың жұлдыздардың жарығын қалай өшірем,</w:t>
        <w:br/>
        <w:t>Уақыттарым-ай, күндерім, сағатым</w:t>
        <w:br/>
        <w:t>Тоқтамас мәңгі таластап тұрмас көшім ең.</w:t>
        <w:br/>
        <w:t>Жүк артып жанға жетектеп алар ай, күнім,</w:t>
        <w:br/>
        <w:t>Жүрегім менің сімірген бұлтын қайғының</w:t>
        <w:br/>
        <w:t>Болсамда мығым таусылар кезім туао-ау,</w:t>
        <w:br/>
        <w:t>Тоңсада күнім, тақырап қалмас айбыным.</w:t>
        <w:br/>
        <w:t>Арызымды айтып артықтау кетсем кешіргін,</w:t>
        <w:br/>
        <w:t>Жүрекке артып сағынышымды көшірдім,</w:t>
        <w:br/>
        <w:t>Сайқал жандарды көргенде тізгін ұстаған,</w:t>
        <w:br/>
        <w:t>Жоғалып сенім, үміт отымды өшірдім.</w:t>
        <w:br/>
        <w:t>Тұтатып қайта, лаулатып қайта жандырдым,</w:t>
        <w:br/>
        <w:t>Артықтау кетіп артынан талай санды ұрдым,</w:t>
        <w:br/>
        <w:t>Адам боп тудым, адамша ойлау міндетім,</w:t>
        <w:br/>
        <w:t>Келмейді менің мақсатсыз, мәнсіз қаңғырғым.</w:t>
        <w:br/>
        <w:t>Парызым бар ғой, өтелер әлі борышым,</w:t>
        <w:br/>
        <w:t>Құрбандық болам аталар салған жол үшін,</w:t>
        <w:br/>
        <w:t>Жайым жоқ шошыр, жемтігін іздеп мейлі,</w:t>
        <w:br/>
        <w:t>Қасқырша ұлып бұл ажал алдан торысын.</w:t>
        <w:br/>
        <w:t>Көкейде туған, айтарым бар ғой бәріңе,</w:t>
        <w:br/>
        <w:t>Жас жалындарға, жасамыстарға, кәріңе,</w:t>
        <w:br/>
        <w:t>Сендердің үнің, сендердің мұңын бұл күңде,</w:t>
        <w:br/>
        <w:t>Қуат беретін айналар менің дәріме.</w:t>
        <w:br/>
        <w:t>197</w:t>
        <w:br/>
        <w:t>Опық жегізіп, ойранын салып тіршілік</w:t>
        <w:br/>
        <w:t>Бір сәтте тіптен отыра алмайсың көсіліп.</w:t>
        <w:br/>
        <w:t>Шырмалмай бүгін шыдамсыздықтың торына,</w:t>
        <w:br/>
        <w:t>Қоса алсам үлес ертеңгі күннің қорына</w:t>
        <w:br/>
        <w:t>Өмірге бүгін ентелей енген нарықтар</w:t>
        <w:br/>
        <w:t>Келер ұрпақтың бағыма, әлде сорыма?</w:t>
        <w:br/>
        <w:t>АЛАҢДАМАЙ-АҚ КЕТЕРМІН-АУ АРТЫМА</w:t>
        <w:br/>
        <w:t>Кеш батса болды не түрлі ойға батамын,</w:t>
        <w:br/>
        <w:t>Қуаныш қашып, уайым дәмін татамын,</w:t>
        <w:br/>
        <w:t>Көп нәрсе көрем өңімде емес, түсте емес</w:t>
        <w:br/>
        <w:t>Шалалау еспен, ұйқылы-ояу жатамын.</w:t>
      </w:r>
    </w:p>
    <w:p>
      <w:r>
        <w:t>Уақиғаларым көздерін жұмбас көп менің,</w:t>
        <w:br/>
        <w:t>Оралып кейде орға жығады көктемім,</w:t>
        <w:br/>
        <w:t>Қысылып тұрам, ысынып тұрам кейде мен,</w:t>
        <w:br/>
        <w:t>Шошытып кетер жанымды қажап өктем үн.</w:t>
        <w:br/>
        <w:t>Айбатымды да, айбынымды да жеңдіріп,</w:t>
        <w:br/>
        <w:t>Жүрегімді де дір еткізеді сең күдік,</w:t>
        <w:br/>
        <w:t>Ұлдарымды да қондырып кетсем тұғырға,</w:t>
        <w:br/>
        <w:t>Әлімінді де қарсы алармын-ау мен күліп.</w:t>
        <w:br/>
        <w:t>Ататын әлі таңдарым көп қой арайлап,</w:t>
        <w:br/>
        <w:t>Жүріп өтпеген, аралар әлі бар аймақ.</w:t>
        <w:br/>
        <w:t>Бақытымнында бағы болатын арманым,</w:t>
        <w:br/>
        <w:t>Арғымақ мініп, алдымда тұр-ау қарайлап.</w:t>
        <w:br/>
        <w:t>Жабыдаймын ба жүйрікті қуып жетпеген,</w:t>
        <w:br/>
        <w:t>Жарлы! күніме зарымды айтып кектенем.</w:t>
        <w:br/>
        <w:t>М іне тартар иірімдерім де бар алда,</w:t>
        <w:br/>
        <w:t>ықпаған әлі алдымда менің көп төбем.</w:t>
        <w:br/>
        <w:t>Сондықтан да әлі тыныш тауып та тұра алмай,</w:t>
        <w:br/>
        <w:t>Қақпасына енем қиындықтың да сұранбай.</w:t>
        <w:br/>
        <w:t>Аландамай-ақ кетемін-ау мен артыма,</w:t>
        <w:br/>
        <w:t>Биіктеріме жетіп құласам қырандай.</w:t>
        <w:br/>
        <w:t>ЖЫЛЫНЫП НҰРҒА БОСАДЫМ</w:t>
        <w:br/>
        <w:t>Жәңкіле көшіп, жұртымнан кетті жастығым,</w:t>
        <w:br/>
        <w:t>Қатал уақыт жасап-ақ бақты қастығын.</w:t>
        <w:br/>
        <w:t>Адамдық үшін азғындап кету қасірет, |</w:t>
        <w:br/>
        <w:t>Адамдар үшін айырылу Арлан басты мін.</w:t>
        <w:br/>
        <w:t>193</w:t>
        <w:br/>
        <w:t>Қанаттанып ұшты қанша балапан,</w:t>
        <w:br/>
        <w:t>Қойныңда қанша ұрпақ өсірдің?</w:t>
        <w:br/>
        <w:t>Бәрін, бәрін білер тарих, білем мен,</w:t>
        <w:br/>
        <w:t>Қойныңда жырлар ұшып, гүл өнген,</w:t>
        <w:br/>
        <w:t>Ертеңіңе басып кірер баспалдақ,</w:t>
        <w:br/>
        <w:t>Ертегіңе айналар ма жыл енген.</w:t>
        <w:br/>
        <w:t>КӨҢІЛ- КҮЙ</w:t>
        <w:br/>
        <w:t>Төбемізден тура қарап тұрсың күн,</w:t>
        <w:br/>
        <w:t>Қармағына ілінсемде бір сынның,</w:t>
        <w:br/>
        <w:t>Сәл нәрседен сырт айналдым өкпелеп,</w:t>
        <w:br/>
        <w:t>Сәл нәрсеге бұлттандым да, күрсіндім.</w:t>
        <w:br/>
        <w:t>Әлде осы ақын жаны солай ма?</w:t>
        <w:br/>
        <w:t>Берілетін сәл нәрсеге оңайға,</w:t>
        <w:br/>
        <w:t>Кішіреді кішіреймес кездеде,</w:t>
        <w:br/>
        <w:t>Түсіреді түіткіл заман сан ойға.</w:t>
        <w:br/>
        <w:t>Жүгіргімде кеп тұрады тура сап,</w:t>
      </w:r>
    </w:p>
    <w:p>
      <w:r>
        <w:t>Азығыма айналдырып жыр асап,</w:t>
        <w:br/>
        <w:t>Келешегін ойламайды кейбіреу,</w:t>
        <w:br/>
        <w:t>Ұрлықпенен тапқанына ұра сап.</w:t>
        <w:br/>
        <w:t>Жер бетінде ұланбаған не қалды?</w:t>
        <w:br/>
        <w:t>Қу тақырға айналдырдық көгалды.</w:t>
        <w:br/>
        <w:t>Тәңіріде болған жердің кей аң- құс,</w:t>
        <w:br/>
        <w:t>Жар бетінен мәңгілікке жоғалды.</w:t>
        <w:br/>
        <w:t>Бағып- қағу күш болып тұр баламды,</w:t>
        <w:br/>
        <w:t>Жоқшылықтың ұлы тілі жаланды,</w:t>
        <w:br/>
        <w:t>Жылдар бойы жиып келген байлығым,</w:t>
        <w:br/>
        <w:t>Кәріп тұрмын көз алдымда талаңды.</w:t>
        <w:br/>
        <w:t>Кіналайын адамды ма, қоғамды?</w:t>
        <w:br/>
        <w:t>Айтқым көәліп жұр ме әлде жоқ әнді.</w:t>
        <w:br/>
        <w:t>ісіме де жасап жатқан бүгінгі,</w:t>
        <w:br/>
        <w:t>Келер ұрпақ берер әлі бағымды.</w:t>
        <w:br/>
        <w:t>ТАБЫНАЙЫН ТӘУЕКЕЛГЕ</w:t>
        <w:br/>
        <w:t>Жүрсекте айтып бәріміз ортақ өлең,</w:t>
        <w:br/>
        <w:t>Арамызда көбейді шорқақ ерен,</w:t>
        <w:br/>
        <w:t>асап жатқан бүгінгі ісі үшін,</w:t>
        <w:br/>
        <w:t>Ұрпағымның-алдынды қорқа берем.</w:t>
        <w:br/>
        <w:t>202</w:t>
        <w:br/>
        <w:t>Жылайды сыңсып тал қурай,</w:t>
        <w:br/>
        <w:t>Шурайсыз жерге қона ма ән?</w:t>
        <w:br/>
        <w:t>Тұяқты малын қалдырмай,</w:t>
        <w:br/>
        <w:t>ұртымды талай тонаған.</w:t>
        <w:br/>
        <w:t>Жазықсыз жапа шекті елім,</w:t>
        <w:br/>
        <w:t>Сөгіліп талай қақырап,</w:t>
        <w:br/>
        <w:t>Кешірек шығып көктемім,</w:t>
        <w:br/>
        <w:t>Кешірек жайдым жапырақ.</w:t>
        <w:br/>
        <w:t>Ұрандап- әнмен гулетіп,</w:t>
        <w:br/>
        <w:t>Екпіндей қадам бастым мен:</w:t>
        <w:br/>
        <w:t>Даламды жаттым түлетіп,</w:t>
        <w:br/>
        <w:t>Бойдағы жігер тасқынмен.</w:t>
        <w:br/>
        <w:t>Үркітіп шөлді қамаған</w:t>
        <w:br/>
        <w:t>Айналдым нулы тоғайға.</w:t>
        <w:br/>
        <w:t>Тусам да жалғыз анадан,</w:t>
        <w:br/>
        <w:t>Ұл бола білдім қоғамға.</w:t>
        <w:br/>
        <w:t>КЕЛТІРМЕЙ ҚОЙДЫ ШАМАМДЫ</w:t>
        <w:br/>
        <w:t>Қайталап айтып өзімді,</w:t>
        <w:br/>
        <w:t>Шертумен келем күйімді.</w:t>
        <w:br/>
        <w:t>Жықпайтын жандар сөзімді</w:t>
        <w:br/>
        <w:t>Ісіме де сүйінді.</w:t>
        <w:br/>
        <w:t>Болса да көптеу жақтасым,</w:t>
        <w:br/>
        <w:t>Табылар баққа таласар.</w:t>
      </w:r>
    </w:p>
    <w:p>
      <w:r>
        <w:t>Қағайын айдың қақпасын</w:t>
        <w:br/>
        <w:t>Биігім алда - аласар.</w:t>
        <w:br/>
        <w:t>Тартылар әлі мың күйім,</w:t>
        <w:br/>
        <w:t>Жүзінен ықпай төренің.</w:t>
        <w:br/>
        <w:t>Түбіңе қарай сүңгиін, |</w:t>
        <w:br/>
        <w:t>Барыңды көрсет, тереңім.</w:t>
        <w:br/>
        <w:t>Өзімді-өзім ұғынбай,</w:t>
        <w:br/>
        <w:t>Тіл табам қалай өзгемен? .</w:t>
        <w:br/>
        <w:t>Тәубе етем жүрсем жығылмай,</w:t>
        <w:br/>
        <w:t>Нысана болдым көздеген.</w:t>
        <w:br/>
        <w:t>Жүректен өмір сан атты,</w:t>
        <w:br/>
        <w:t>Қалқаным болды ақтығым.</w:t>
        <w:br/>
        <w:t>209</w:t>
        <w:br/>
        <w:t>Шалқыта шертіп күй басын</w:t>
        <w:br/>
        <w:t>Қаралы сөзбен бітірем.</w:t>
        <w:br/>
        <w:t>Осылай болған, болар да</w:t>
        <w:br/>
        <w:t>Қашам ба, қалай құтылам?</w:t>
        <w:br/>
        <w:t>Егілген гүлім солар да,</w:t>
        <w:br/>
        <w:t>Әзім де бір күн тұтылам.</w:t>
        <w:br/>
        <w:t>Заңы өмір, мен де пендемін,</w:t>
        <w:br/>
        <w:t>Кесімді бойда тұр ағын.</w:t>
        <w:br/>
        <w:t>Жалғанар ұрпақ, сенгенім</w:t>
        <w:br/>
        <w:t>Мәңгілік өшпес шырағым.</w:t>
        <w:br/>
        <w:t>БАР СИЯҚТЫ АЛАРЫМ ДА</w:t>
        <w:br/>
        <w:t>Келемін тәлтіректеп басып еппен,</w:t>
        <w:br/>
        <w:t>Іргедей табандағы тасы кеткен.</w:t>
        <w:br/>
        <w:t>Құлатпай сүйреп мені келеді алып,</w:t>
        <w:br/>
        <w:t>ыр шабыт - жүрегімді ғашық еткен.</w:t>
        <w:br/>
        <w:t>Шошынып жаным кейде қысылғанда,</w:t>
        <w:br/>
        <w:t>Жоғымды өмір әсте ұсынған ба?</w:t>
        <w:br/>
        <w:t>Жанымды жадыратар жазым туып</w:t>
        <w:br/>
        <w:t>Қиналмай өтермін бе қысымнан да?</w:t>
        <w:br/>
        <w:t>Көрсетпей шуақтығын, жарқындығын,</w:t>
        <w:br/>
        <w:t>Қайырлап қалды талай қарқынды үнім.</w:t>
        <w:br/>
        <w:t>Қазбалап кері ісімді тарих-шешен</w:t>
        <w:br/>
        <w:t>Қаншама аласарды артым бүгін?</w:t>
        <w:br/>
        <w:t>Жылдардың тартып алға ақтаңдағын,</w:t>
        <w:br/>
        <w:t>Желге ұшты кешегі күн тапқан бағым.</w:t>
        <w:br/>
        <w:t>Жұртымнан жолаушыдай аттанды ұран,</w:t>
        <w:br/>
        <w:t>Шоқиып сыртта қалды жаттанды әнім.</w:t>
        <w:br/>
        <w:t>Айрылып сипатынан өткенімнің,</w:t>
        <w:br/>
        <w:t>Елжірер жерде шыңым, көкте күнім.</w:t>
        <w:br/>
        <w:t>Құлағы кейбіреудің елеңдейді,</w:t>
        <w:br/>
        <w:t>Естімей ұлықтардың өктем үнін.</w:t>
      </w:r>
    </w:p>
    <w:p>
      <w:r>
        <w:t>Кейбіреу бұл тірлікті мой Й</w:t>
        <w:br/>
        <w:t>| ынсынбай,</w:t>
        <w:br/>
        <w:t>Қабылдар екі түрлі ойын шындай.</w:t>
        <w:br/>
        <w:t>Кіме болар ма екен күн риза?</w:t>
        <w:br/>
        <w:t>Өбеде төніп тұрған тойынсын ба ай?</w:t>
        <w:br/>
        <w:t>2%М</w:t>
        <w:br/>
        <w:t>Төзер ме екен кейбірі жаңа сыңға?</w:t>
        <w:br/>
        <w:t>Көріп тұрып кей ісін жанасыңда,</w:t>
        <w:br/>
        <w:t>Астындағы отырған орны үшін,</w:t>
        <w:br/>
        <w:t>Аямайды әкесін, анасында.</w:t>
        <w:br/>
        <w:t>Заманының тығылып қалқасына,</w:t>
        <w:br/>
        <w:t>Бақ қонардай көрінер дәл қасына,</w:t>
        <w:br/>
        <w:t>Дарын сатар, керек пе Арын сатар,</w:t>
        <w:br/>
        <w:t>Түсіп жатса ақшалар қалтасына.</w:t>
        <w:br/>
        <w:t>Күні-түні саудалап таппай тыным,</w:t>
        <w:br/>
        <w:t>Сеземе әлде уақыт ақтайтынын,</w:t>
        <w:br/>
        <w:t>Үнсіз қалмай кей кезде қарсылысам,</w:t>
        <w:br/>
        <w:t>Содан болар оларға жақпайтыным.</w:t>
        <w:br/>
        <w:t>Заман басқа, бүгінде басқа адам,”</w:t>
        <w:br/>
        <w:t>Гүлге емес көмілід тасқа далам,</w:t>
        <w:br/>
        <w:t>Күлкісінен айырылған сәби көріп,</w:t>
        <w:br/>
        <w:t>Жанарымды амалсыз жасқа малам.</w:t>
        <w:br/>
        <w:t>Неге сонша дәрменсіз бишарамын,</w:t>
        <w:br/>
        <w:t>Ызыңы бар құлақта күйші араның,</w:t>
        <w:br/>
        <w:t>Жұбатайын жанымды қиял мініп,</w:t>
        <w:br/>
        <w:t>Орыстардың ашылау құйшы арағын.</w:t>
        <w:br/>
        <w:t>Ұмытайын бір сәтке барлығында,</w:t>
        <w:br/>
        <w:t>Көміп тастап ұятпен Арды құмға,</w:t>
        <w:br/>
        <w:t>Табынайын тәубалап Тәуекелге,</w:t>
        <w:br/>
        <w:t>Бағынайын сезімнің жарлығына.</w:t>
        <w:br/>
        <w:t>Жатқанымша жалынды өлтіріп құр,</w:t>
        <w:br/>
        <w:t>Осылайша көрейн серпіліп бір,</w:t>
        <w:br/>
        <w:t>Бір жағымда шуақты жайлы көктем,</w:t>
        <w:br/>
        <w:t>Бір жағымнан ызғарлы жел тұрып тұр.</w:t>
        <w:br/>
        <w:t>ӨЗ БАҒАСЫН БЕРЕ ЖАТАР ӨСКЕН ЕЛ</w:t>
        <w:br/>
        <w:t>Уақыттар алға шапқан кер дәнен,</w:t>
        <w:br/>
        <w:t>Жазықтармен тура тартып өрменен,</w:t>
        <w:br/>
        <w:t>Туын ұстап мүмкін емес тұруым,</w:t>
        <w:br/>
        <w:t>Шындықтарым түлемеген жерде мен.</w:t>
        <w:br/>
        <w:t>Тіршілігім тұңғыйқтан жол алған,</w:t>
        <w:br/>
        <w:t>Кеуделерім толы қиял, толы арман,</w:t>
        <w:br/>
        <w:t>203</w:t>
        <w:br/>
        <w:t>Оралмас қайта іздегенменен кешегім,</w:t>
        <w:br/>
        <w:t>Өзіме мамық- өзімнің өлең ТөсЕгІм, ”</w:t>
      </w:r>
    </w:p>
    <w:p>
      <w:r>
        <w:t>Жүйрік мінгеннен - көңілім менің биіктеу,</w:t>
        <w:br/>
        <w:t>Жүрсем де мініп Қожанасырдың есегін.</w:t>
        <w:br/>
        <w:t>Қаншама шаршап, қаншама жасып талғанмен,</w:t>
        <w:br/>
        <w:t>Биікке шығып кеудені кере алғам дем,</w:t>
        <w:br/>
        <w:t>Жоқ етер, бәрін жасарып кетер қайтадан,</w:t>
        <w:br/>
        <w:t>Табыстырарда құлаштай соғар балғаммен.</w:t>
        <w:br/>
        <w:t>Оралмас қайта орнына келіп жастығым,</w:t>
        <w:br/>
        <w:t>Таттырған дәмін балімекер менен аштының,</w:t>
        <w:br/>
        <w:t>Жұртыңның мынау қайғысы болу- қасірет,</w:t>
        <w:br/>
        <w:t>Жетер биікке жете алмай қалу- басты мін.</w:t>
        <w:br/>
        <w:t>БАРМАДЫМ</w:t>
        <w:br/>
        <w:t>Бықсыған үрлеп шаланы,</w:t>
        <w:br/>
        <w:t>Ойымды ойлар ұратын,</w:t>
        <w:br/>
        <w:t>Көңілі достың қалады,</w:t>
        <w:br/>
        <w:t>Насыбайлданда бір атым.</w:t>
        <w:br/>
        <w:t>Біріне тарбсаң біріне,</w:t>
        <w:br/>
        <w:t>Жетіспей/ жүріп жетесің,</w:t>
        <w:br/>
        <w:t>Айналып Тұрып іріге,</w:t>
        <w:br/>
        <w:t>Ұсақталырта кетесің.</w:t>
        <w:br/>
        <w:t>Баратын/жерім көп менің,</w:t>
        <w:br/>
        <w:t>Жүрседе алыс бақ қонбай,</w:t>
        <w:br/>
        <w:t>Әмірден туған өктем үн,</w:t>
        <w:br/>
        <w:t>Жанымды қайта қапқандай.</w:t>
        <w:br/>
        <w:t>Тістері батып қансырап,</w:t>
        <w:br/>
        <w:t>Талықсып талай талдымда,</w:t>
        <w:br/>
        <w:t>Алақан жайып нан сұрап,</w:t>
        <w:br/>
        <w:t>Бармадым ешкім алдына.</w:t>
        <w:br/>
        <w:t>ҰЛЫ БОЛДЫМ ҚОҒАМНЫҢ</w:t>
        <w:br/>
        <w:t>Жазықсыз кінә артылған,</w:t>
        <w:br/>
        <w:t>Сұстана қарап дәң-көсем,</w:t>
        <w:br/>
        <w:t>Сұрашы мына қартыңнан,</w:t>
        <w:br/>
        <w:t>Егерде маған сенбесең.</w:t>
        <w:br/>
        <w:t>208</w:t>
        <w:br/>
        <w:t>ТЕҢСІЗДІК</w:t>
        <w:br/>
        <w:t>Атта мінген кезіңде, ту ұстаған,</w:t>
        <w:br/>
        <w:t>Өз-өзімнен мен кейде қуыстанам,</w:t>
        <w:br/>
        <w:t>Жаңды көрсем, ішерге ас киімі жоқ,</w:t>
        <w:br/>
        <w:t>Жанды көрсем ақшаны уыстаған.</w:t>
        <w:br/>
        <w:t>Алыссақта айтысып теңелмедік,</w:t>
        <w:br/>
        <w:t>Елес қуып - есірдік, әлеңдедік,</w:t>
        <w:br/>
        <w:t>Қарай алмай тұрамын қайршыға</w:t>
        <w:br/>
        <w:t>Боп тұрғандай барлығын менен көріп.</w:t>
        <w:br/>
        <w:t>Жаным қанмен жуылып, былғанып Ар,</w:t>
        <w:br/>
        <w:t>Бұлақ ағар басыпты жылғына қар,</w:t>
      </w:r>
    </w:p>
    <w:p>
      <w:r>
        <w:t>Аласалар айналып қайыршыға,</w:t>
        <w:br/>
        <w:t>Таласа алар байыды тұлғалалар.</w:t>
        <w:br/>
        <w:t>Зорлықпен бе білмеймін саудамен бе?</w:t>
        <w:br/>
        <w:t>Дұрыс сүзген нарықтық қауғамен бе?</w:t>
        <w:br/>
        <w:t>Тәменшіктеп тұратын төбешіктер,</w:t>
        <w:br/>
        <w:t>Мен шығалмас айналды тауға демде.</w:t>
        <w:br/>
        <w:t>Барлық жұртым байыса бақ санармын,</w:t>
        <w:br/>
        <w:t>Құнын ұғып алтынның, ақшалардың,</w:t>
        <w:br/>
        <w:t>Қоныста жоқ кейінде, ал кейбірі,</w:t>
        <w:br/>
        <w:t>Сарайында шалқиды патшаладрың.</w:t>
        <w:br/>
        <w:t>Нарықтың да шын бейне сыры ашылмай,</w:t>
        <w:br/>
        <w:t>Ақиқатта майысты тура сынбай,</w:t>
        <w:br/>
        <w:t>Қал жеткендер тонауда ел байлығын,</w:t>
        <w:br/>
        <w:t>Әкесінің қалдырған мұрасындай.</w:t>
        <w:br/>
        <w:t>Ұға алмай кезеңін- жылдар үнін,</w:t>
        <w:br/>
        <w:t>Жапа шегіп, қиналды кіл дарыным,.</w:t>
        <w:br/>
        <w:t>Тыным таппай күні-түн дөңбекшимін,</w:t>
        <w:br/>
        <w:t>Жайын ойлап ертеңін ұлдарымның.</w:t>
        <w:br/>
        <w:t>ЖӨНІМ БАР ҒОЙ БИІКТЕН КӨРІНЕТІН</w:t>
        <w:br/>
        <w:t>Өкінбестей күй кештім бір кісілік,</w:t>
        <w:br/>
        <w:t>Берді кезең - жаныма жырда ұсынып,</w:t>
        <w:br/>
        <w:t>Қайратымның қайтатын бұл шағынды,</w:t>
        <w:br/>
        <w:t>Жаным менің жабығып тұр қысылып.</w:t>
        <w:br/>
        <w:t>205</w:t>
        <w:br/>
        <w:t>Өтті кезім ентіккен, уралаған,</w:t>
        <w:br/>
        <w:t>Басқандай боп көріндім тура қадам,</w:t>
        <w:br/>
        <w:t>Өз қолыммен жасадым бақытымды,</w:t>
        <w:br/>
        <w:t>Өзгелерден қол жайып сұрамағам.</w:t>
        <w:br/>
        <w:t>Қанағат еттім рас тапқаныма,</w:t>
        <w:br/>
        <w:t>Қолды жайдым, табынып ақ таңыма.</w:t>
        <w:br/>
        <w:t>Орда бұзып жүргенде ойлаппа едім,</w:t>
        <w:br/>
        <w:t>Түсемін деп нарықтың қақпанына.</w:t>
        <w:br/>
        <w:t>Талай шаптым асауға құрықты алып,</w:t>
        <w:br/>
        <w:t>Тусалғанда кезім көп, тұрып қалып.</w:t>
        <w:br/>
        <w:t>Тіршілікке жол беріп жатқан дайма</w:t>
        <w:br/>
        <w:t>Жүйрік ойлар қайтадан сұрыпталып.</w:t>
        <w:br/>
        <w:t>Адыра қап өткенім, күн көрісім,</w:t>
        <w:br/>
        <w:t>Қоныс болған азап пен түндер үшін,</w:t>
        <w:br/>
        <w:t>Адамдар мен ат мінген уақытым</w:t>
        <w:br/>
        <w:t>Жасап бейне жатқандай шын келісім.</w:t>
        <w:br/>
        <w:t>Әзім тұрып таласар төріме кім?</w:t>
        <w:br/>
        <w:t>Мынау кезең бұра ма бері бетін?</w:t>
        <w:br/>
        <w:t>Тауда өскен ұрпақпын баптап қыраң</w:t>
        <w:br/>
        <w:t>Жөнім бар ғой биіктен көрінетін.</w:t>
        <w:br/>
        <w:t>БАҒЫНДЫРАМ</w:t>
        <w:br/>
        <w:t>Есер иттің есітіп мың айтағын,</w:t>
      </w:r>
    </w:p>
    <w:p>
      <w:r>
        <w:t>Көңілімді жасытып мұңайтамын,</w:t>
        <w:br/>
        <w:t>Өз үйімнің іштерін жөндеп алмай,</w:t>
        <w:br/>
        <w:t>Өзгелерге қалайша сын айтамын.</w:t>
        <w:br/>
        <w:t>Жөнсіз істі жасалған көз көрерде,</w:t>
        <w:br/>
        <w:t>Биігірек мінбеден сөз берерде,</w:t>
        <w:br/>
        <w:t>Тәрбиесін ұлымның жолға қоймай,</w:t>
        <w:br/>
        <w:t>Қалай ақыл айтамын өзгелерге.</w:t>
        <w:br/>
        <w:t>Артық айтып асқыну керегі не?</w:t>
        <w:br/>
        <w:t>гр кіргзу мүмкін бе ЖЕНЕ өңіне?</w:t>
        <w:br/>
        <w:t>көз жүгіртіп қарамай биігіме,</w:t>
        <w:br/>
        <w:t>и жүгіртіп сүңгімей тереңіме.</w:t>
        <w:br/>
        <w:t>Сөз бен ісім таб</w:t>
        <w:br/>
        <w:t>2) ыссын, жақындасын,</w:t>
        <w:br/>
        <w:t>Басқа тимей шыңғырсын тақымда сын,</w:t>
        <w:br/>
        <w:t>206</w:t>
        <w:br/>
        <w:t>Жүрегінде сезімі жоқ жандарға,</w:t>
        <w:br/>
        <w:t>Күй қонақтап жақындар ма, жолар ма ән?</w:t>
        <w:br/>
        <w:t>Жақсылығы аса алмайтын өзінен,</w:t>
        <w:br/>
        <w:t>Оңдайлардан аулақ кетем, безінем,</w:t>
        <w:br/>
        <w:t>Кездейсоқта тұрып қалсам қасына,</w:t>
        <w:br/>
        <w:t>Жұрт алдында ыңғайсыздау сөзінем.</w:t>
        <w:br/>
        <w:t>Өзін-өзі көтеретін бөспелер,</w:t>
        <w:br/>
        <w:t>Әр кезеңде қалмай олар көшке ерер,</w:t>
        <w:br/>
        <w:t>Кімнің осы кім екенін танытып,</w:t>
        <w:br/>
        <w:t>Өз бағасын бере жатар өскен ел.</w:t>
        <w:br/>
        <w:t>ЖАЙСЫЗ КҮЙ КЕШЕМІН</w:t>
        <w:br/>
        <w:t>Жылдар, жылдар алады өз дегенін,</w:t>
        <w:br/>
        <w:t>Жүзіп жүрігі ішінде сөз кеменің, 2</w:t>
        <w:br/>
        <w:t>Қаншама арман қиылды қырқа аса алмай,</w:t>
        <w:br/>
        <w:t>Қанша адам ала-алмай көздегенін?</w:t>
        <w:br/>
        <w:t>Тіршіліктің бұралаң жол соқпағы,</w:t>
        <w:br/>
        <w:t>Қалатындай көрінем шаршап тағы,</w:t>
        <w:br/>
        <w:t>Ағайыңдық жегіліп қу тірлікке,</w:t>
        <w:br/>
        <w:t>Жақындықтың арасы алшақтады.</w:t>
        <w:br/>
        <w:t>Көзбен көріп жасаған былықтарын,</w:t>
        <w:br/>
        <w:t>Жұртын ұқпай барады ұлықтарын,</w:t>
        <w:br/>
        <w:t>Туар ма екен туысып бар адамдар,</w:t>
        <w:br/>
        <w:t>Атар кезең жадырап, күліп таңым.</w:t>
        <w:br/>
        <w:t>Адамзатқа әуелден болған арман,</w:t>
        <w:br/>
        <w:t>Басқа ойлар сансырап жолда қалған,</w:t>
        <w:br/>
        <w:t>Сенімсізге айналып бара жатыр,</w:t>
        <w:br/>
        <w:t>Сенімдерім кешегі қолдан алған.</w:t>
        <w:br/>
        <w:t>Кеткімде кеп жаты Й</w:t>
      </w:r>
    </w:p>
    <w:p>
      <w:r>
        <w:t>( р-ау сөзге ермей,</w:t>
        <w:br/>
        <w:t>БІР бақытым алдымнан кез келердей,</w:t>
        <w:br/>
        <w:t>Й асалынған жауыздық, сұмдықтарды,</w:t>
        <w:br/>
        <w:t>өріп тұрып қалады, көзде көрмей.</w:t>
        <w:br/>
        <w:t>Жат қылықта Й</w:t>
        <w:br/>
        <w:t>р жойылып бара жатыр,</w:t>
        <w:br/>
        <w:t>ағып жатыр Арым мен санама кір,</w:t>
        <w:br/>
        <w:t>асыл күйде кешемін ертеңіме</w:t>
        <w:br/>
        <w:t>қындап-ақ қалғандай заман ақыр.</w:t>
        <w:br/>
        <w:t>204</w:t>
        <w:br/>
        <w:t>Үмітке бөлеп таң атты,</w:t>
        <w:br/>
        <w:t>Күдікке көміп батты күн.</w:t>
        <w:br/>
        <w:t>Тірлігім мынау тұр ілбіп,</w:t>
        <w:br/>
        <w:t>Уайым улап санамды.</w:t>
        <w:br/>
        <w:t>Қарауға да артқа бұрылып,</w:t>
        <w:br/>
        <w:t>Келтірмей қойды шамамды.</w:t>
        <w:br/>
        <w:t>ЕСІМДЕ ОЛАР ҚАЛАР-АУ</w:t>
        <w:br/>
        <w:t>МӘҢГІЛІККЕ</w:t>
        <w:br/>
        <w:t>Кіналауым жұртымды бекер менің,</w:t>
        <w:br/>
        <w:t>Тастап кетпей жеткізді көтергенін.</w:t>
        <w:br/>
        <w:t>Ұлыларым болмаса бағыт сілтер, )</w:t>
        <w:br/>
        <w:t>Дәл бұл күнге, бұл күйде жетер ме едім?</w:t>
        <w:br/>
        <w:t>Сырын ұқпай заманның тереңдегі</w:t>
        <w:br/>
        <w:t>Желге ұшты жоғалып ер еңбегі.</w:t>
        <w:br/>
        <w:t>Мың жылдығын ойлады адамзаттың,</w:t>
        <w:br/>
        <w:t>Кешегі революция өрендері.</w:t>
        <w:br/>
        <w:t>Қалай кінә соларға таға аламын?</w:t>
        <w:br/>
        <w:t>Тарих өзі берер-ау бағаларын.</w:t>
        <w:br/>
        <w:t>Болды үстінде жүректің қызыл билет,</w:t>
        <w:br/>
        <w:t>Солар жүрген мендағы жағадамын.</w:t>
        <w:br/>
        <w:t>Ұлықты да жамандап, ұлыны да,</w:t>
        <w:br/>
        <w:t>Шомылады тірлігім гүлім уға.</w:t>
        <w:br/>
        <w:t>Әлі менің жүрегім дүрсіл қаққан,</w:t>
        <w:br/>
        <w:t>Солар жаққан отпенен жылынуда.</w:t>
        <w:br/>
        <w:t>Жылжиды алда тоқтамай үміт-арба,</w:t>
        <w:br/>
        <w:t>Әлі адамзат ұтылар, мың ұтар да.</w:t>
        <w:br/>
        <w:t>Есімде олар қалар-ау мәңгілікке,</w:t>
        <w:br/>
        <w:t>Туар ұрпақ жоғалтар; ұмытар да.</w:t>
        <w:br/>
        <w:t>БАБАЛАРДЫҢ ОЙЫМДА</w:t>
        <w:br/>
        <w:t>ДАУСЫ ҚАЛҒАН</w:t>
        <w:br/>
        <w:t>Дабылдарым, бітпеді ойым,</w:t>
        <w:br/>
        <w:t>бі дағы</w:t>
        <w:br/>
        <w:t>Дауылдарым, бітпеді бойымдағы</w:t>
        <w:br/>
        <w:t>ұраным менің жазымдай жадырамай,</w:t>
      </w:r>
    </w:p>
    <w:p>
      <w:r>
        <w:t>өңіл-күйім сондықтан тойынбады.</w:t>
        <w:br/>
        <w:t>210</w:t>
        <w:br/>
        <w:t>БІР НӘРСЕ ЖЕТПЕЙ ТҰРАДЫ</w:t>
        <w:br/>
        <w:t>Мен тыншып тұрмай іздегем</w:t>
        <w:br/>
        <w:t>Жақсыны қияр жатқа кім?</w:t>
        <w:br/>
        <w:t>Мөлдірім едің жүзбеген,</w:t>
        <w:br/>
        <w:t>Арайлап атар ақ таңым,</w:t>
        <w:br/>
        <w:t>Жаралдың әлде сағымнан, .</w:t>
        <w:br/>
        <w:t>Шешілмей қалған тең бе едің?</w:t>
        <w:br/>
        <w:t>Ұшып бір кеткен бағымнан,</w:t>
        <w:br/>
        <w:t>Бұлбұлым ба едің сен менің?</w:t>
        <w:br/>
        <w:t>Жауынды жылдар тал ықтап,</w:t>
        <w:br/>
        <w:t>Айтылмай қалдған бір әнім.</w:t>
        <w:br/>
        <w:t>Қай жерде жүрсің қалықтап,</w:t>
        <w:br/>
        <w:t>Қона алмай кеткен қыраным?</w:t>
        <w:br/>
        <w:t>Тірлікте болмас тойым Да,</w:t>
        <w:br/>
        <w:t>Қойылар көп-ау сұрағы.</w:t>
        <w:br/>
        <w:t>Әйтеуір менің ойымда</w:t>
        <w:br/>
        <w:t>Бір нәрсе жетпей тұрады.</w:t>
        <w:br/>
        <w:t>ЖОҒАЛТПАЙЫН АРЫМДЫ</w:t>
        <w:br/>
        <w:t>Жасалып жатыр той қамы,</w:t>
        <w:br/>
        <w:t>Ұстатса болды шың бақыт.</w:t>
        <w:br/>
        <w:t>Сырымды бүкпей ойдағы,</w:t>
        <w:br/>
        <w:t>Еліме келем тыңдатып.</w:t>
        <w:br/>
        <w:t>Аймалап өбер жерді күн,</w:t>
        <w:br/>
        <w:t>Тарайды содан мың арна.</w:t>
        <w:br/>
        <w:t>Өмірім - менің өрлігім,</w:t>
        <w:br/>
        <w:t>Жазылып жатқан шығарма.</w:t>
        <w:br/>
        <w:t>Ажалға болмас тойым да,</w:t>
        <w:br/>
        <w:t>Бәрі де бітер, таусылар.</w:t>
        <w:br/>
        <w:t>Жоғалып кеткен бойымда</w:t>
        <w:br/>
        <w:t>Аққуларымның даусы бар.</w:t>
        <w:br/>
        <w:t>Сыңсиды далам, жылап та,</w:t>
        <w:br/>
        <w:t>Өткендерімнің бар ма үні?</w:t>
        <w:br/>
        <w:t>Естілер ме екен құлаққа</w:t>
        <w:br/>
        <w:t>Отырарымның зар мұңы?</w:t>
        <w:br/>
        <w:t>220</w:t>
        <w:br/>
        <w:t>Толтыра алмай келемін көңілімді,</w:t>
        <w:br/>
        <w:t>Желіккенге ілеспей жеңіл үнді.</w:t>
        <w:br/>
        <w:t>Жеңістерге жетеле, қайран өмір,</w:t>
        <w:br/>
        <w:t>Үйретпей-ақ қой маған жеңілуді.</w:t>
        <w:br/>
        <w:t>Жүректегі жоғалса сенім күшім,</w:t>
      </w:r>
    </w:p>
    <w:p>
      <w:r>
        <w:t>Ар алдында ең үлкен жеңілісім.</w:t>
        <w:br/>
        <w:t>Ұлығыңа жалпақтай жағынуым -</w:t>
        <w:br/>
        <w:t>Қасіреттей көрінер менің үшін.</w:t>
        <w:br/>
        <w:t>Құшағы ғой қара жер - барар маңым,</w:t>
        <w:br/>
        <w:t>Гүлім болып қадалар әр Арманым.</w:t>
        <w:br/>
        <w:t>Менің өзім Алатау өрлігі мен</w:t>
        <w:br/>
        <w:t>Ағынынан Қаратал жаралғамын.</w:t>
        <w:br/>
        <w:t>Жан емеспін барымды таусып алған,</w:t>
        <w:br/>
        <w:t>Қайыспаймын қара бұлт жаусын алдан.</w:t>
        <w:br/>
        <w:t>Табиғаттың бойымда қуат күші,</w:t>
        <w:br/>
        <w:t>Бабалардың ойымда даусы қалған</w:t>
        <w:br/>
        <w:t>ЖОЛАУШЫДАЙ ЖОЛДА ҚАЛҒАН</w:t>
        <w:br/>
        <w:t>Боз даланы іздеген боз інгендей,</w:t>
        <w:br/>
        <w:t>Боздаған үн естірсің көзімнен кей.</w:t>
        <w:br/>
        <w:t>Күйбең тірлік тынымсыз шаршаттырып,</w:t>
        <w:br/>
        <w:t>Бар дүние жантайып көз ілгендей.</w:t>
        <w:br/>
        <w:t>Жаңғырыта үркітер таңғы ауаны,</w:t>
        <w:br/>
        <w:t>Жоғалған ба тірліктің самғау әні.</w:t>
        <w:br/>
        <w:t>Безектеген бел шешпей мына өмірден</w:t>
        <w:br/>
        <w:t>Таба алмай-ақ жатыр-ау жан дауаны.</w:t>
        <w:br/>
        <w:t>Күн көрістің қамы боп күндегі арман</w:t>
        <w:br/>
        <w:t>Шақырардай бір дыбыс, үндеу алдан.</w:t>
        <w:br/>
        <w:t>Жолаушыға ұқсаймын мен бүгінде</w:t>
        <w:br/>
        <w:t>Айдалада адасып түнде қалған.</w:t>
        <w:br/>
        <w:t>Қалың қарға ұрындым, омбыладым,</w:t>
        <w:br/>
        <w:t>Аязына жанымды тоңдырамын.</w:t>
        <w:br/>
        <w:t>Аруақтанып қайтадан міндім атқа,</w:t>
        <w:br/>
        <w:t>Қолтығымда соңғы үміт, соңғы ұраным.</w:t>
        <w:br/>
        <w:t>211</w:t>
        <w:br/>
        <w:t>Даламның сәні, аң-құстарым да азайды,</w:t>
        <w:br/>
        <w:t>Жоғалып кетті өзен-көлдерім, көп тоғай.</w:t>
        <w:br/>
        <w:t>Айта бастадық бұрында ойда жоқ әнді,</w:t>
        <w:br/>
        <w:t>Өзге бағытқа бұра бастадық қоғамды.</w:t>
        <w:br/>
        <w:t>Зұлымдық тасып, шындықтар жасып адамның</w:t>
        <w:br/>
        <w:t>Адамға деген ілтипаттығы жоғалды.</w:t>
        <w:br/>
        <w:t>БАРАР ЖЕРІМЕ ЖЕТЕРМІН</w:t>
        <w:br/>
        <w:t>Соқпағы тарлау қайқанға бұрды ел көшін,</w:t>
        <w:br/>
        <w:t>Қасиетімнің жоқшылық қиды желкесін.</w:t>
        <w:br/>
        <w:t>Қадірім кетіп, сан сызат алдым тірліктен,</w:t>
        <w:br/>
        <w:t>Сұйық сезімдер жайлады жанның өлкесін.</w:t>
        <w:br/>
        <w:t>Қара бұлттардай түнеріп жаумай көштім мен,</w:t>
        <w:br/>
        <w:t>Жұбатар жанды көмек те күтпей ешкімнен.</w:t>
        <w:br/>
        <w:t>Арайлы таңым, жарытпай кетсе күндізім,</w:t>
        <w:br/>
        <w:t>Ұрылардаймын сыбаға күтер кеш, түннен.</w:t>
        <w:br/>
        <w:t>Айналама да-секемдене мен қаранам,</w:t>
        <w:br/>
        <w:t>Мен кешкен күйді кешеді бүгін бар адам.</w:t>
        <w:br/>
        <w:t>Бұрылыста да, тасада әрбір қылмыскер</w:t>
      </w:r>
    </w:p>
    <w:p>
      <w:r>
        <w:t>Қауіпті бейне іңдеттей болып тараған.</w:t>
        <w:br/>
        <w:t>Қасарыстағы қарсыңа келсе тұрып көр,</w:t>
        <w:br/>
        <w:t>Қасаптағандай бауыздардағы, жіліктер,</w:t>
        <w:br/>
        <w:t>Жан керек болса, қағып бер түгел қалтаңды,</w:t>
        <w:br/>
        <w:t>Ауыздағыны жұта алмасаң, жырып бер.</w:t>
        <w:br/>
        <w:t>Жайыңды айтып бармай-ақ та қой ұлыққа,</w:t>
        <w:br/>
        <w:t>Көмегін күтіп жаныңды мүлдем жылытпа.</w:t>
        <w:br/>
        <w:t>Өз жайын күйттеп жүргенмен нені күтесін,</w:t>
        <w:br/>
        <w:t>Адамға деген ықыластары құлыпта.</w:t>
        <w:br/>
        <w:t>О адамдар, жарылып көрші ағыңнан,</w:t>
        <w:br/>
        <w:t>ШӘшін үшін қиыңдық кешіп сабылған.</w:t>
        <w:br/>
        <w:t>БЕЗШШен жүрген бірен-сарандар болмаса</w:t>
        <w:br/>
        <w:t>аю есігі көпшілік үшін жабылған.</w:t>
        <w:br/>
        <w:t>Осылай бүгін көлемі і</w:t>
        <w:br/>
        <w:t>міз талып, күн кешіп,</w:t>
        <w:br/>
        <w:t>Жандарымыздан қара бұлттанып, мұң көшіп.</w:t>
        <w:br/>
        <w:t>түршілік беріп көтеріп тұрып төсіне</w:t>
        <w:br/>
        <w:t>уған жерімде бола алмай жатыр шын бесік.</w:t>
        <w:br/>
        <w:t>216</w:t>
        <w:br/>
        <w:t>Бұл өмір мені төске де салды ыңғайлап,</w:t>
        <w:br/>
        <w:t>Қара қазанда бусанып жаттым, мың қайнап.</w:t>
        <w:br/>
        <w:t>Жетсем деп жүрмін барар жеріме, адамдар,</w:t>
        <w:br/>
        <w:t>Шалдығып қалмай тұрғанда бойда сынбай бақ.</w:t>
        <w:br/>
        <w:t>АРНАЛАР ТОЛАР, ЖЕР ТҮЛЕР</w:t>
        <w:br/>
        <w:t>Көлеңкелерде көзіме менің көп түсті,</w:t>
        <w:br/>
        <w:t>Өткіздім бойдан көктемімді де, көп қысты.</w:t>
        <w:br/>
        <w:t>Жетпіс жыл бойы тірнектеп жиған дүнием</w:t>
        <w:br/>
        <w:t>Сусады қолдан, жоғалып желге текке ұшты.</w:t>
        <w:br/>
        <w:t>Жасауы үшін шашылды тер мен қанша қан,</w:t>
        <w:br/>
        <w:t>Ерліктеріне әкелерімнің тамсанам.</w:t>
        <w:br/>
        <w:t>Тұғырдан тайды биікте тұрған сенімдер,</w:t>
        <w:br/>
        <w:t>Өркендегі өскен туралап қалды сан салам.</w:t>
        <w:br/>
        <w:t>Әркімге бүгін алақан жайып, шарқ ұрам,</w:t>
        <w:br/>
        <w:t>Артымда боран, алдымда әлі бар тұман.</w:t>
        <w:br/>
        <w:t>Болғанмен терең, болмаса құяр бастаулар,</w:t>
        <w:br/>
        <w:t>Ақтаңдақ шашып, табанда түсіп сарқылам.</w:t>
        <w:br/>
        <w:t>Һаспасам анық, сеземін солай боларын,</w:t>
        <w:br/>
        <w:t>Шиырланып та бастайды алға жол арын.</w:t>
        <w:br/>
        <w:t>Саудасы бітіп сарқылып қалған арналар</w:t>
        <w:br/>
        <w:t>Кім білер оның қай күні қалай толарын.</w:t>
        <w:br/>
        <w:t>Білмей тұр адам, білмей тұр маман анығын,</w:t>
        <w:br/>
        <w:t>Қайратты қайта жігер отыммен жаныдым.</w:t>
        <w:br/>
        <w:t>Кезеңнің мынау, тылсым сырына түсінбей</w:t>
        <w:br/>
        <w:t>Бойыма қонып таласып жатыр сан ұғым.</w:t>
        <w:br/>
        <w:t>Бәрі де қайтар, орнына қайта келтірер,</w:t>
      </w:r>
    </w:p>
    <w:p>
      <w:r>
        <w:t>Ерен ісіне ұрпақтарымның елтір ел.</w:t>
        <w:br/>
        <w:t>Жорау ат мініп, жарыса шыққан дүбірден</w:t>
        <w:br/>
        <w:t>Арналар толар, арқасы қозып жер түлер.</w:t>
        <w:br/>
        <w:t>СӨЗСІЗ ҒОЙ МЕНІҢ ЖЕҢЕРІМ</w:t>
        <w:br/>
        <w:t>Жартымды істен, жарыса айтар сөзі көп,</w:t>
        <w:br/>
        <w:t>Осындай жаңдар жармасады екен өзі кеп.</w:t>
        <w:br/>
        <w:t>Қиянат жасап келтірер істің қисынын,</w:t>
        <w:br/>
        <w:t>Осынңдайлардың талай ісіне төзіп ек.</w:t>
        <w:br/>
        <w:t>217</w:t>
        <w:br/>
        <w:t>Несіне куә етемін күн мен айды?</w:t>
        <w:br/>
        <w:t>Тірлігім кәкірекке мұң қамайды.</w:t>
        <w:br/>
        <w:t>Баеқаға ақыл айтып не шаруам бар</w:t>
        <w:br/>
        <w:t>Әуелі ағайыным тыңдамайды.</w:t>
        <w:br/>
        <w:t>Арзандап абройым кетті ма екен?</w:t>
        <w:br/>
        <w:t>Жаныма уайымды көп түнетем.</w:t>
        <w:br/>
        <w:t>Арман құс қонбай маған барады ұшып,</w:t>
        <w:br/>
        <w:t>Мен құшар бақытымды епті бөтен.</w:t>
        <w:br/>
        <w:t>Шуақ бар өшпес әлі жанарымда,</w:t>
        <w:br/>
        <w:t>ілестім заман салған жаңа арынға.</w:t>
        <w:br/>
        <w:t>Өмірге бар сияқты берерім де</w:t>
        <w:br/>
        <w:t>Тағы да бар сияқты аларым да.</w:t>
        <w:br/>
        <w:t>ОЙ, ЗАМАН-АЙ</w:t>
        <w:br/>
        <w:t>Арындыларға айбатты болу жарасар,</w:t>
        <w:br/>
        <w:t>Кер кеткендерге кезегін бермей таласар.</w:t>
        <w:br/>
        <w:t>Қойнын барлық гүл менен баққа толтырса,</w:t>
        <w:br/>
        <w:t>Риза болып батасын берер дала шал.</w:t>
        <w:br/>
        <w:t>Арайлап атар алдыңнан онда таң мынау,</w:t>
        <w:br/>
        <w:t>Түскен де шығар жаныңа адам сан қылау.</w:t>
        <w:br/>
        <w:t>Кезең де осы - жайдаққа мініп тартылып</w:t>
        <w:br/>
        <w:t>Қысса да ұйқы, керек-ау деймін қалғымау.</w:t>
        <w:br/>
        <w:t>Өмір асулар, күтеді алдан кезекті өр,</w:t>
        <w:br/>
        <w:t>Қуатың болса уақытты да тежеп көр.</w:t>
        <w:br/>
        <w:t>Қаңдай да болсын жүйріктер озар жарыста,</w:t>
        <w:br/>
        <w:t>Қиын асудан қиналмай өтер өжеттер.</w:t>
        <w:br/>
        <w:t>Алдағы жылдар баспаған қадам қара орман,</w:t>
        <w:br/>
        <w:t>Ұстатпай жүрген қойнында оның бар арман.</w:t>
        <w:br/>
        <w:t>Байқап отырсаң бұрымды өрер тіршілік,</w:t>
        <w:br/>
        <w:t>Әкініштер мен өтініштерден жаралған.</w:t>
        <w:br/>
        <w:t>Жақсылықтарды жарылқап тастар аз көрдім,</w:t>
        <w:br/>
        <w:t>Жалындагі жүріп жалт етпе кейде назға ердім.</w:t>
        <w:br/>
        <w:t>Жоғалтып жатыр бағасын бүгін жыр-әнім,</w:t>
        <w:br/>
        <w:t>Тусамдағы ұрпағы болып сазды елдің.</w:t>
        <w:br/>
        <w:t>Барады уақыт зырылдап ағып тоқтамай,</w:t>
        <w:br/>
        <w:t>Отырмын тыншып, асылдарымды жоқтамай.</w:t>
        <w:br/>
        <w:t>215</w:t>
      </w:r>
    </w:p>
    <w:p>
      <w:r>
        <w:t>Мен де өзіңнің нұрыңнан жаралғанмын,</w:t>
        <w:br/>
        <w:t>Және өзіңнің қойныңнан нәр алғанмын.</w:t>
        <w:br/>
        <w:t>Жаным құштар өзіңнің бір ұлыңмын,</w:t>
        <w:br/>
        <w:t>Алатауды ойлаймын, Арал қамын.</w:t>
        <w:br/>
        <w:t>Арайлана қараймын Балқашыма,</w:t>
        <w:br/>
        <w:t>Ғашық ұлдай көз тіккен қалқасына.</w:t>
        <w:br/>
        <w:t>Аққу-қаздар қонақтап жатса егер,</w:t>
        <w:br/>
        <w:t>Бақыт келіп қонғандай дәл қасыма.</w:t>
        <w:br/>
        <w:t>Қараталым мен үшін жаралған нұр,</w:t>
        <w:br/>
        <w:t>Құйып жатыр жаныма әр алуан жыр.</w:t>
        <w:br/>
        <w:t>Ағысынан айналып дәнді өлкеге,</w:t>
        <w:br/>
        <w:t>Қуаттанып адамдар нәр алған қыр.</w:t>
        <w:br/>
        <w:t>Бәрінің де анасы сенсің, далам,</w:t>
        <w:br/>
        <w:t>Таусылмайтын жұрт үшін кеңсің, далам.</w:t>
        <w:br/>
        <w:t>Түсіп жатыр бөліске бар дүние,</w:t>
        <w:br/>
        <w:t>Мен де енді өзіңнен еншімді алам.</w:t>
        <w:br/>
        <w:t>ЖЫР МЕН ӘН</w:t>
        <w:br/>
        <w:t>Жол бермессің, берсеңші жоралғысын,</w:t>
        <w:br/>
        <w:t>Болар жазым, алдымда болар қысым.</w:t>
        <w:br/>
        <w:t>Ұлықтардың керек жоқ қаққаны арқа,</w:t>
        <w:br/>
        <w:t>Адамдардың ала алсам мол алғысын.</w:t>
        <w:br/>
        <w:t>Отырғандар өзінше таққа бекем,</w:t>
        <w:br/>
        <w:t>Қолымды алса несіне мақтан етем.</w:t>
        <w:br/>
        <w:t>Өрем жетпей жатқан жоқ өрлеуге де</w:t>
        <w:br/>
        <w:t>Адалдықтың ақ жолын сақтай өтем.</w:t>
        <w:br/>
        <w:t>Тасыну да, талпыну тән кісіге,</w:t>
        <w:br/>
        <w:t>Қолдау берші, Құдайым, жаңды ісіме.</w:t>
        <w:br/>
        <w:t>Сезесің бе, адамдар, жыр қуатын?</w:t>
        <w:br/>
        <w:t>Сенесің бе, адамдар, ән күшіне?</w:t>
        <w:br/>
        <w:t>Табынбаған кімдер ба</w:t>
        <w:br/>
        <w:t>б р аққу үнге,</w:t>
        <w:br/>
        <w:t>(андай үндер керек-ау ТАҚ өігінге.</w:t>
        <w:br/>
        <w:t>Паңдай күш бар даусында Әміренің,</w:t>
        <w:br/>
        <w:t>е сыр жатыр Күләштің «Гәккуінде»?</w:t>
        <w:br/>
        <w:t>Жыр алдына табынын Й</w:t>
        <w:br/>
        <w:t>құлады Айбын,</w:t>
        <w:br/>
        <w:t>Дауылынан тау ығып дады Айдын.</w:t>
        <w:br/>
        <w:t>222</w:t>
        <w:br/>
        <w:t>Тоқырар өмір озады жылдар тоқтамай, й</w:t>
        <w:br/>
        <w:t>Айрылып бардан, ел болып тұрмыз жоққа бай.</w:t>
        <w:br/>
        <w:t>Кер кеткендердің кесір сөзімен - ұшқыннан,</w:t>
        <w:br/>
        <w:t>Өрт жасау үшін құяды екен отқа май.</w:t>
      </w:r>
    </w:p>
    <w:p>
      <w:r>
        <w:t>Өршеленгеннің өртінен құдай сақтасын,</w:t>
        <w:br/>
        <w:t>Әрекет етпей айтатындар көп жоққа сын.</w:t>
        <w:br/>
        <w:t>Қайрылып қайта қасірет жылдар келмесін,</w:t>
        <w:br/>
        <w:t>Ат басын бұрып дауылды жылдар соқпасын.</w:t>
        <w:br/>
        <w:t>Күреске шығып қуатты да біз сарқып ек,</w:t>
        <w:br/>
        <w:t>Естіп көргенім мынау өмірден зар, түнек.</w:t>
        <w:br/>
        <w:t>Шыққан биігім елеусіз қалар төбешік,</w:t>
        <w:br/>
        <w:t>Өмірбаяным - жазылып қалар жарты бет.</w:t>
        <w:br/>
        <w:t>Болмадым толқын асып-тасатын кемерден,</w:t>
        <w:br/>
        <w:t>Кететін бұзып жағалауларды көнерген.</w:t>
        <w:br/>
        <w:t>Сенген ұлығым өз жайын күйттеп кетті де.</w:t>
        <w:br/>
        <w:t>Көсем дегенім көк атты екен мен ерген.</w:t>
        <w:br/>
        <w:t>Кімдерді қолдап, кімдерге бүгін сенемін?</w:t>
        <w:br/>
        <w:t>Ауызнда тұрмын жаңалар Мен көненің.</w:t>
        <w:br/>
        <w:t>Жұртымның барлық қолдауын тауып бір ұлым</w:t>
        <w:br/>
        <w:t>Тұлпарға мінсе, сөзсіз ғой оңда жеңерім.</w:t>
        <w:br/>
        <w:t>ҚАЙДА БАСТАП БАРАСЫҢ БҮГІНГІ ҰРПАҚ</w:t>
        <w:br/>
        <w:t>Жайбарақат қалайша тыншып тұрам,</w:t>
        <w:br/>
        <w:t>Тағы шықты кезеңге сыңсып бір ән.</w:t>
        <w:br/>
        <w:t>Өз атында өртеңді ұшқыр ойлар,</w:t>
        <w:br/>
        <w:t>Өзі салған тасқынға тұншықты ұран.</w:t>
        <w:br/>
        <w:t>Алқынғаңдар ала алмай сөз кезегін,</w:t>
        <w:br/>
        <w:t>Істеп жатыр уақыт өз дегенін.</w:t>
        <w:br/>
        <w:t>Сиынды арға шындықты іздегендер,</w:t>
        <w:br/>
        <w:t>Құйындарға айналды көздегенім.</w:t>
        <w:br/>
        <w:t>Құрылымға жолықты кезекті өлім,</w:t>
        <w:br/>
        <w:t>аба алмай ағыннан өз өткелін.</w:t>
        <w:br/>
        <w:t>Арттарына түседі жарық алып,</w:t>
        <w:br/>
        <w:t>Абройын қорғаған өжеттердің.</w:t>
        <w:br/>
        <w:t>рай туады, қайтадан батады күн,</w:t>
        <w:br/>
        <w:t>еше жүзген, бүгінге жат ағыным.</w:t>
        <w:br/>
        <w:t>218</w:t>
        <w:br/>
        <w:t>Басқа күйім - көңілді көтермеген,</w:t>
        <w:br/>
        <w:t>Тұншығар ма өне алмай бекерге өлең?</w:t>
        <w:br/>
        <w:t>Жыр туғанда бусанам, бұрқыраймын,</w:t>
        <w:br/>
        <w:t>Шай ішкендей балменен, шекерменен.</w:t>
        <w:br/>
        <w:t>Қуаныштан жанымда басым қайғым,</w:t>
        <w:br/>
        <w:t>Соңдықтан да шалқақтагп, тасынбаймын.</w:t>
        <w:br/>
        <w:t>Заманында жақсылық көрмей өткен</w:t>
        <w:br/>
        <w:t>Жыр дауылын соқтырған Қасымдаймын.</w:t>
        <w:br/>
        <w:t>Несіне мен өзімді көтеремін?</w:t>
        <w:br/>
        <w:t>Жыр болмаса жүнжіп-ақ кетер едім.</w:t>
        <w:br/>
        <w:t>Тобығынан шалынған кезеңімді</w:t>
        <w:br/>
        <w:t>Алақанға ап, келеді жетелегім.</w:t>
      </w:r>
    </w:p>
    <w:p>
      <w:r>
        <w:t>Талай қонды қырын кеп қырыма түн,</w:t>
        <w:br/>
        <w:t>Жақсылықтар жөнелді бұрып атын.</w:t>
        <w:br/>
        <w:t>Қасіретке көп мінген қазақпыз ғой,</w:t>
        <w:br/>
        <w:t>Ұқпасақ та басқаны, жыр ұғатын.</w:t>
        <w:br/>
        <w:t>Көп тұйыққа тіреді бұрып арман,</w:t>
        <w:br/>
        <w:t>Шығар дедім ән менен жырым алдан.</w:t>
        <w:br/>
        <w:t>Ғасыр бойы байландым қанжағада,</w:t>
        <w:br/>
        <w:t>Аңдарындай аңшылар ұрып алған.</w:t>
        <w:br/>
        <w:t>Алқыңдым да, асықтым, сүріндім де,</w:t>
        <w:br/>
        <w:t>Аузын аштым жаранын, іріңнің де.</w:t>
        <w:br/>
        <w:t>Тек шындық пен Арыма табынамын,</w:t>
        <w:br/>
        <w:t>Жағынбадым дейсіңдер бұрын кімге?</w:t>
        <w:br/>
        <w:t>ӨЗІМ ДЕ БІР КҮН ТҰТЫЛАМ</w:t>
        <w:br/>
        <w:t>Үзіліп түсті ойларым,</w:t>
        <w:br/>
        <w:t>Қағазға жырды құлатам.</w:t>
        <w:br/>
        <w:t>“Жиғаны көптеу қоймамын</w:t>
        <w:br/>
        <w:t>Көтерер ме екен жыл-атан?</w:t>
        <w:br/>
        <w:t>Жылдарға бәрін артамын,</w:t>
        <w:br/>
        <w:t>Қалдырар белгі әр көшім.</w:t>
        <w:br/>
        <w:t>Арайлап атар бар таңым,</w:t>
        <w:br/>
        <w:t>Қарайлап батар бар кешім.</w:t>
        <w:br/>
        <w:t>Уақыт кейде қимасым,</w:t>
        <w:br/>
        <w:t>Ал кейде жалмар жұтым ең.</w:t>
        <w:br/>
        <w:t>213</w:t>
        <w:br/>
        <w:t>Тоңдырды жанды жала-қар,</w:t>
        <w:br/>
        <w:t>Өсті ме содан шоқтығым?</w:t>
        <w:br/>
        <w:t>Мың жылғы бұрын қалалар</w:t>
        <w:br/>
        <w:t>Бетіңде жердің жоқ бүгін.</w:t>
        <w:br/>
        <w:t>Жоғалтып келем барымды,</w:t>
        <w:br/>
        <w:t>Жасай алмадым оған түк.</w:t>
        <w:br/>
        <w:t>Әйтеуір бойдан Арымды</w:t>
        <w:br/>
        <w:t>Алмасам екен жоғалтып.</w:t>
        <w:br/>
        <w:t>ӨМІРГЕ БОЛАМ ҚАРЫЗДАР</w:t>
        <w:br/>
        <w:t>Бітпеген істі бер, күнім,</w:t>
        <w:br/>
        <w:t>Кейінге қайтем сырғытып.</w:t>
        <w:br/>
        <w:t>Жасай алмаған ерлігім</w:t>
        <w:br/>
        <w:t>Алдымда менің тұр күтіп.</w:t>
        <w:br/>
        <w:t>Алдыңа жаям барымды,</w:t>
        <w:br/>
        <w:t>Бірімін мен де мұңдының.</w:t>
        <w:br/>
        <w:t>Келеді қажап Арымды</w:t>
        <w:br/>
        <w:t>Айта алмай кеткен шындығым.</w:t>
        <w:br/>
        <w:t>Мөлдірер бойда жыр бұлақ,</w:t>
        <w:br/>
        <w:t>Бұрқылдап жанды суармай.</w:t>
        <w:br/>
        <w:t>Миымды жатыр ұрғылап -</w:t>
        <w:br/>
        <w:t>Ойларым кеткен туа алмай.</w:t>
      </w:r>
    </w:p>
    <w:p>
      <w:r>
        <w:t>Жұттырар қыста сал ағын,</w:t>
        <w:br/>
        <w:t>Жазда дакейде бар ызғар.</w:t>
        <w:br/>
        <w:t>Танылмай кетсе талабым,</w:t>
        <w:br/>
        <w:t>Өмірге болам қарыздар.</w:t>
        <w:br/>
        <w:t>ЕНШІМДІ АЛАМ</w:t>
        <w:br/>
        <w:t>Ашылмаған әлі де сырсың Маған,</w:t>
        <w:br/>
        <w:t>Жүрегің боп төсіңде дүрсіл қағам.</w:t>
        <w:br/>
        <w:t>Мен шаттыққа бөленсем жадыра да,</w:t>
        <w:br/>
        <w:t>Мен мұңайған кезімде, күрсін, далам.</w:t>
        <w:br/>
        <w:t>Қайталаса тіршілік жауыр-әнін</w:t>
        <w:br/>
        <w:t>Қоймай соғып есірсе дауыл ағын,</w:t>
        <w:br/>
        <w:t>Жұлмаласа, төсіңе түссе жара,</w:t>
        <w:br/>
        <w:t>Мен де қоса өзіңмен ауырамын.</w:t>
        <w:br/>
        <w:t>221</w:t>
        <w:br/>
        <w:t>Қарсы алар жармасып, ерлік күліп,</w:t>
        <w:br/>
        <w:t>Иіп тұрар алдымда ақын басын.</w:t>
        <w:br/>
        <w:t>Сөйтсем ғана бәрінде табындырам,</w:t>
        <w:br/>
        <w:t>Тасқындар-ау алдымнан ағынды ұран,</w:t>
        <w:br/>
        <w:t>Алынбаған қамалға басып кіріп,</w:t>
        <w:br/>
        <w:t>Жауыздықты, арсызды бағыңдырам.</w:t>
        <w:br/>
        <w:t>ЖАСЫҚТЫҚ</w:t>
        <w:br/>
        <w:t>Жылдар жылдар жылжыйды, асықпайды,</w:t>
        <w:br/>
        <w:t>Албырт кезең алыстап қашықтайды,</w:t>
        <w:br/>
        <w:t>Әжеттерге жоламай сырт айналып,</w:t>
        <w:br/>
        <w:t>Жасықтарға байқаймын ғашық қайғы.</w:t>
        <w:br/>
        <w:t>Бойларында алған-ау басындырып,</w:t>
        <w:br/>
        <w:t>Кез-келгенге лақтырар тасын күдік,</w:t>
        <w:br/>
        <w:t>Сиқы кеткен тірлікке түңілдіріп,</w:t>
        <w:br/>
        <w:t>Кейбіреудің бостарын қасындырып.</w:t>
        <w:br/>
        <w:t>Сіміртеді мұңды өмір кесесімен,</w:t>
        <w:br/>
        <w:t>Адамдарға нәсібі аз, есесі кем,</w:t>
        <w:br/>
        <w:t>Тар жолменен тайғанап біз келеміз,</w:t>
        <w:br/>
        <w:t>Айрылып қап бағыттан- көшесі кең.</w:t>
        <w:br/>
        <w:t>БИІККЕ ЖЕТПЕУ БАСТЫ МІН</w:t>
        <w:br/>
        <w:t>Қиналып жүрген, қысылып жүрген бар шағым,</w:t>
        <w:br/>
        <w:t>Шаң жуытпай-ақ шайып-ақ жүрмін Ар шаңын,</w:t>
        <w:br/>
        <w:t>Алақан жайып қақпаған есік қалмады,</w:t>
        <w:br/>
        <w:t>Ұлықтарғада арызымды айтып шаршадым.</w:t>
        <w:br/>
        <w:t>Сұранысымды суытпай тездеп шешер кім?</w:t>
        <w:br/>
        <w:t>Аласалардың алдында жасып неше өлдім?</w:t>
        <w:br/>
        <w:t>Таласа алармын табанды заңым болса егер?</w:t>
        <w:br/>
        <w:t>Кез келгендердің қолымен келмес көселгім.</w:t>
        <w:br/>
        <w:t>Орнында көңіл оңымнан бүгін туыпты ай.</w:t>
        <w:br/>
        <w:t>Қолға алған істі кезінде шешсем суытпай.</w:t>
        <w:br/>
        <w:t>Адасқандарды арнаға бұрып тасытып,</w:t>
      </w:r>
    </w:p>
    <w:p>
      <w:r>
        <w:t>Өз деміне шашалғындарды жуытпай.</w:t>
        <w:br/>
        <w:t>Теріс қылықтар тебіндеп тұрған мезі етті,</w:t>
        <w:br/>
        <w:t>Кейбіреулердің жөнсіз айтылған сөзі ӨТТІ,</w:t>
        <w:br/>
        <w:t>Алқынып тұрған арамзаларға жол бермей,</w:t>
        <w:br/>
        <w:t>Талпынып тұрған талантқа берем кезекті.</w:t>
        <w:br/>
        <w:t>207</w:t>
        <w:br/>
        <w:t>ҚАЙТА ОРАЛЫП КЕЛЕМІЗ ЖАҒАСЫНА</w:t>
        <w:br/>
        <w:t>Бұлақтар-ай тоқтамай ағындаған,</w:t>
        <w:br/>
        <w:t>Көз алдымда жүйткиді сағым далам.</w:t>
        <w:br/>
        <w:t>Дүниеде кезігер көп құбылыс -</w:t>
        <w:br/>
        <w:t>Тіршіліктің заңына бағынбаған.</w:t>
        <w:br/>
        <w:t>Таппас оны ұлы да, ғалымдар да,</w:t>
        <w:br/>
        <w:t>Маңдайынан жел ескен дарындар да.</w:t>
        <w:br/>
        <w:t>Өрттен кейін дүние кұл, қоқыр да,</w:t>
        <w:br/>
        <w:t>Ал адамдар айналар жалындарға.</w:t>
        <w:br/>
        <w:t>Ұқпасам да дәм-тұзым таусылмасын,</w:t>
        <w:br/>
        <w:t>Дұрыс салмай өмірдің қаусырмасын.</w:t>
        <w:br/>
        <w:t>Жаным менен тәніммен келем ұғып,</w:t>
        <w:br/>
        <w:t>Бір құдірет барлығын даусы басым.</w:t>
        <w:br/>
        <w:t>Шын көңілмен сол күшті ықтады адам,</w:t>
        <w:br/>
        <w:t>Көз жасымен көмілді шыққа далам.</w:t>
        <w:br/>
        <w:t>Атқа мінді қиялшыл құдайсыздар,</w:t>
        <w:br/>
        <w:t>Өз ойларын өмірге тықпалаған.</w:t>
        <w:br/>
        <w:t>Содан болар біраз жыл алаңдадық,</w:t>
        <w:br/>
        <w:t>Қасіретте жұтардай жалаң қағып.</w:t>
        <w:br/>
        <w:t>Болашақта күтердей жарқын өмір,</w:t>
        <w:br/>
        <w:t>Өзімізді өзіміз сан алдадық.</w:t>
        <w:br/>
        <w:t>Сондықтан да жүрміз-ау аласарып,</w:t>
        <w:br/>
        <w:t>Жер жастанды жетіммен бала шабыт.</w:t>
        <w:br/>
        <w:t>Көлеңкеде қалды да адам жайы,</w:t>
        <w:br/>
        <w:t>Думандатып кеттік-ау қала салып.</w:t>
        <w:br/>
        <w:t>Тасқындарды түсіріп сабасына,</w:t>
        <w:br/>
        <w:t>Жағаласа жылжимыз тағы асыға.</w:t>
        <w:br/>
        <w:t>Шын өмірден алыстап кетіп едік,</w:t>
        <w:br/>
        <w:t>Қайта оралып келеміз жағасына.</w:t>
        <w:br/>
        <w:t>АҚИҚАТ ПЕН АРЫМА ТАБЫНАМЫН</w:t>
        <w:br/>
        <w:t>Тура жолдан тарылып тойға</w:t>
        <w:br/>
        <w:t>нда Арым,</w:t>
        <w:br/>
        <w:t>Қалды солып жемісін жайған дарын.</w:t>
        <w:br/>
        <w:t>Жетімсіреп же</w:t>
        <w:br/>
        <w:t>эр қауып қалды жырым,</w:t>
        <w:br/>
        <w:t>Сиынатын тәңірім -- пайғам татын.</w:t>
        <w:br/>
        <w:t>212</w:t>
      </w:r>
    </w:p>
    <w:p>
      <w:r>
        <w:t>Тектен уақыт кешегі көсемдердің</w:t>
        <w:br/>
        <w:t>Абройын түсірді атағының.</w:t>
        <w:br/>
        <w:t>Дөңгелегі тарихтың айналады,</w:t>
        <w:br/>
        <w:t>Жаңғыртады жаңа үн сай-даланы.</w:t>
        <w:br/>
        <w:t>Тізгіндерін қолына қайтып беріп,</w:t>
        <w:br/>
        <w:t>Тудыруда кедейді , бай баланы.</w:t>
        <w:br/>
        <w:t>Зорлықпенен жағдайын теңестірген,</w:t>
        <w:br/>
        <w:t>Қиял мініп жетілген көмекші үнмен.</w:t>
        <w:br/>
        <w:t>Ертеңіме көп үміт артқан заман,</w:t>
        <w:br/>
        <w:t>Ертегіге айналды ең ескірген.</w:t>
        <w:br/>
        <w:t>Төрдегіге иілдік дарын кәріп,</w:t>
        <w:br/>
        <w:t>Жұртына сол тұрғандай барын берігі.</w:t>
        <w:br/>
        <w:t>Көп істерді шешерде басқа емес,</w:t>
        <w:br/>
        <w:t>Өңешпенен бердік қой қарынға ерік</w:t>
        <w:br/>
        <w:t>Сол заманның мен соңғы қалдығымын,</w:t>
        <w:br/>
        <w:t>Талай-талай бүр жармай қалды гүлім.</w:t>
        <w:br/>
        <w:t>Қайда бастап барасың бүгінгі ұрпақ,</w:t>
        <w:br/>
        <w:t>Қайда сүйреп барасың, алғы күнім?</w:t>
        <w:br/>
        <w:t>ЕРТЕҢГЕ ЖАУАПТЫМЫН</w:t>
        <w:br/>
        <w:t>Тайталасып, табысып кешегімен,</w:t>
        <w:br/>
        <w:t>Тұрып жатыр бұл заман төсегінен.</w:t>
        <w:br/>
        <w:t>Кезеңдерім табанын шалыс басып,</w:t>
        <w:br/>
        <w:t>Ұлыларым жаңылды есебінен.</w:t>
        <w:br/>
        <w:t>Тап болдық та заманға судырлаған,</w:t>
        <w:br/>
        <w:t>Басқа түгіл ен тегін суды ұрлаған.</w:t>
        <w:br/>
        <w:t>Ұлықтар мен бұзықты тудырса да,</w:t>
        <w:br/>
        <w:t>Ұлыларды ғаріптер тудырмаған.</w:t>
        <w:br/>
        <w:t>Сөзім үшін ант суын тата да алам,</w:t>
        <w:br/>
        <w:t>Кезеңде де осынау қаталаған.</w:t>
        <w:br/>
        <w:t>Қуатты да, шуақты туар ұрпақ,</w:t>
        <w:br/>
        <w:t>Қасиетті, қадірлі ата-анадан.</w:t>
        <w:br/>
        <w:t>Дей алмаймын ерекше сауаттымын,</w:t>
        <w:br/>
        <w:t>Табанында тапталар тау аттының,</w:t>
        <w:br/>
        <w:t>Бүгін туған осынау кезеңге де,</w:t>
        <w:br/>
        <w:t>Ертеңге де және де жауаптымын.</w:t>
        <w:br/>
        <w:t>219</w:t>
        <w:br/>
        <w:t>Басқа әлемнен іздемей жауаптыны,</w:t>
        <w:br/>
        <w:t>Алдында адам басылар тау аптығы.</w:t>
        <w:br/>
        <w:t>Қулар менен сұмдарға қанат беріп,</w:t>
        <w:br/>
        <w:t>Мынау кезең сорлатты сауаттыны.</w:t>
        <w:br/>
        <w:t>Көріп келем қыңырын, қырсығын да,</w:t>
        <w:br/>
        <w:t>Жаңа бастау заманның тұр сынында.</w:t>
        <w:br/>
        <w:t>Бастаулардан - азайған қазағымды</w:t>
        <w:br/>
        <w:t>Бастаптұр ма тағы да бір шығынға?</w:t>
        <w:br/>
        <w:t>АҚ БАТАҢДЫ БЕРШІ ЕЛІҢЕ</w:t>
      </w:r>
    </w:p>
    <w:p>
      <w:r>
        <w:t>Күйін адам ала алмай теңестіріп, )</w:t>
        <w:br/>
        <w:t>Тағы алдымнан қол созды көмескі үміт.</w:t>
        <w:br/>
        <w:t>Қиындықпен күй кешкен қазағымның</w:t>
        <w:br/>
        <w:t>Жадаг-жүдег қалды ғой өңі ескіріп.</w:t>
        <w:br/>
        <w:t>Шыдамдылық жар болып жандарына,</w:t>
        <w:br/>
        <w:t>Омбылады тарихтың сан қарына.</w:t>
        <w:br/>
        <w:t>Алаш болып жерінен аласталып,</w:t>
        <w:br/>
        <w:t>Ұлтшылдықты әкеліп таңды Арына.</w:t>
        <w:br/>
        <w:t>Бәрін көрдің солардың, қазағым-ай,</w:t>
        <w:br/>
        <w:t>Жылжый алмай тұсалған аз ағындай.</w:t>
        <w:br/>
        <w:t>Төмендеді күйлері жай халықтың,</w:t>
        <w:br/>
        <w:t>Болмаған соң өздері «таза қудай».</w:t>
        <w:br/>
        <w:t>Жыртып жасқап тастады ескілерін,</w:t>
        <w:br/>
        <w:t>Жақпағанды жаныңа кескіледің.</w:t>
        <w:br/>
        <w:t>Асығыстау ойланбай атқа міндің,</w:t>
        <w:br/>
        <w:t>Тым ертерек беліңді шештің елім.</w:t>
        <w:br/>
        <w:t>Содан болар талай жыл тұсалдық та,</w:t>
        <w:br/>
        <w:t>Тас қалауды бұза алмай күш алып та.</w:t>
        <w:br/>
        <w:t>Атқа міндік қайтадан сиыңдықта -</w:t>
        <w:br/>
        <w:t>Қазыбек, Төле, Әйтеке - үш алыпқа.</w:t>
        <w:br/>
        <w:t>Сиындым ғой, мені енді</w:t>
        <w:br/>
        <w:t>ҒОЙ, нді қолда, бабам,</w:t>
        <w:br/>
        <w:t>Менде өзімше бүгінде толғана алам.</w:t>
        <w:br/>
        <w:t>сқ тілеу, ақ батаңды берші еліңе -</w:t>
        <w:br/>
        <w:t>аңадан бастық бүгін жолға қадам.</w:t>
        <w:br/>
        <w:t>224</w:t>
        <w:br/>
        <w:t>Келешекке кереметтер жасардай,</w:t>
        <w:br/>
        <w:t>Көп адамдар еңбек етті, бас алмай.</w:t>
        <w:br/>
        <w:t>Жастық жалын ұмтылып-ақ тұрғанмен,</w:t>
        <w:br/>
        <w:t>Жүрді бірақ әкелерден аса алмай.</w:t>
        <w:br/>
        <w:t>Келімсектер басып кіріп төрге енді,</w:t>
        <w:br/>
        <w:t>Зұлымдықтың көп ісіне ел көнді.</w:t>
        <w:br/>
        <w:t>Шыдамының жібін үздік жастықтың,</w:t>
        <w:br/>
        <w:t>Соның бәрі бір-ақ күнде жерленді.</w:t>
        <w:br/>
        <w:t>ӨТПЕЛІ КЕЗЕҢ СЫРЫ</w:t>
        <w:br/>
        <w:t>Тұрақтамай күнде өсіп тұр баға,</w:t>
        <w:br/>
        <w:t>Бар дүние қарайтындай сұрлана.</w:t>
        <w:br/>
        <w:t>Мына өмірден бір жұбаныш таппадым,</w:t>
        <w:br/>
        <w:t>Көңілімді жұбатады жыр ғана.</w:t>
        <w:br/>
        <w:t>Тым дұрыстау болмай тұр-ау бетбұрыс.</w:t>
        <w:br/>
        <w:t>Жүйкелерді жұлмалайды текке ұрыс.</w:t>
        <w:br/>
        <w:t>Талап қою, талпыну да тым аздау,</w:t>
        <w:br/>
        <w:t>Кері кету, кесірлену, көп тұрыс.</w:t>
        <w:br/>
        <w:t>Һүйте берсе дала тозар, сынар бақ,</w:t>
      </w:r>
    </w:p>
    <w:p>
      <w:r>
        <w:t>Жадырамай қалар күнім мұнарлап.</w:t>
        <w:br/>
        <w:t>Жылдар өтер ұмытылып қалармыз,</w:t>
        <w:br/>
        <w:t>Сағар дейсің бізге ескерткіш кім арнап?</w:t>
        <w:br/>
        <w:t>Сары уайым шалшықтарын көп кешем,</w:t>
        <w:br/>
        <w:t>Басқаларға сене берме текке сен,</w:t>
        <w:br/>
        <w:t>Ұлым жасар деген ол да - бос үміт.</w:t>
        <w:br/>
        <w:t>Өз жайыңды өзің жасап кетпесең.</w:t>
        <w:br/>
        <w:t>Алаң қағып сасып тұр-ау халқым да,</w:t>
        <w:br/>
        <w:t>Құлдырасаң құтқара алмас алтын да</w:t>
        <w:br/>
        <w:t>Адалдыққа кісен салып жоқшылық,</w:t>
        <w:br/>
        <w:t>Пышақ жүзі тақалып тұр алқымға.</w:t>
        <w:br/>
        <w:t>Әтсе өлім осы жолдан қансіаз-ак</w:t>
        <w:br/>
        <w:t>Жүректерге салсадағы сан:</w:t>
        <w:br/>
        <w:t>Өрісті елді, бірлік берсе, қ</w:t>
        <w:br/>
        <w:t>Жетер қуып кетседағы қана:</w:t>
        <w:br/>
        <w:t>229</w:t>
        <w:br/>
        <w:t>ӨЗІМДІ ӨЗІМ БАСҚАРАР ҚОҒАМДАМЫН</w:t>
        <w:br/>
        <w:t>Талай күйге айналдық, жырландық та,</w:t>
        <w:br/>
        <w:t>Зұлымдықтар жаланып тұрды аңдып та.</w:t>
        <w:br/>
        <w:t>Бүгінгі өмір сүрген күнім үшін</w:t>
        <w:br/>
        <w:t>Миллиондар шалынды құрбандыққа.</w:t>
        <w:br/>
        <w:t>Тартысарда қалар ма тасада адам,</w:t>
        <w:br/>
        <w:t>Айқасар аттап шығып босағадан.</w:t>
        <w:br/>
        <w:t>Қайғы жаспен шыланған бақытымды</w:t>
        <w:br/>
        <w:t>Қуаныш пен шаттықтан жасамаған.</w:t>
        <w:br/>
        <w:t>Киялдардан туындап осы күнім,</w:t>
        <w:br/>
        <w:t>Дүниеге естірткен тосын үнін.</w:t>
        <w:br/>
        <w:t>Соның бәрін тарихтан сызып тастап,</w:t>
        <w:br/>
        <w:t>Көңілімнің болмай тұр хошы бүгін.</w:t>
        <w:br/>
        <w:t>Сездім бе әлде қонса да күй қасыма,</w:t>
        <w:br/>
        <w:t>Мұнша бақтың маңдайға сыймасына.</w:t>
        <w:br/>
        <w:t>Әз халқына оқ атты кей тұлғалар,</w:t>
        <w:br/>
        <w:t>Айналса да жұртымның қимасына.</w:t>
        <w:br/>
        <w:t>Содан қалған бойымда жатыр ағын,</w:t>
        <w:br/>
        <w:t>Оны қалай ұрпаққа татырамын?</w:t>
        <w:br/>
        <w:t>Өз тамырын қолымен өзі қиды,</w:t>
        <w:br/>
        <w:t>Солдырды да көктейтін жапырағын.</w:t>
        <w:br/>
        <w:t>Құрбандыққа шалынды талай дарын,</w:t>
        <w:br/>
        <w:t>Жоғын жоқтап солардың санайды Арым.</w:t>
        <w:br/>
        <w:t>Көре тұра қолға алмай қайсар уақыт,</w:t>
        <w:br/>
        <w:t>Тоқтамайды, жылжиды жанай бәрін.</w:t>
        <w:br/>
        <w:t>Безбенге сап, алды-артты тағы аңдадым,</w:t>
        <w:br/>
        <w:t>Ескіліктің қайталап соғам ба әнін.</w:t>
        <w:br/>
        <w:t>Өзгелерге секіртіп, тізгін бермей,</w:t>
        <w:br/>
        <w:t>Өзімді-өзім басқарар қоғамдамын.</w:t>
        <w:br/>
        <w:t>ЖАТҚАНДАЙМЫН ЖҮЙРІКТЕРДІ ІРІКТЕП</w:t>
        <w:br/>
        <w:t>Дүмпуінен уақыттың шайқалады күнде іргем,</w:t>
        <w:br/>
        <w:t>Шуағымды жұтып алды ызғарымен түн бірден.</w:t>
      </w:r>
    </w:p>
    <w:p>
      <w:r>
        <w:t>заспайын деп кеткен жерді басып келем қайтадан,</w:t>
        <w:br/>
        <w:t>ісігімді қайта ашамын бұдан бұрын мың кірген.</w:t>
        <w:br/>
        <w:t>225</w:t>
        <w:br/>
        <w:t>Бойымнан ұқсастық та табамын да,</w:t>
        <w:br/>
        <w:t>Өршілдік, ерлік шығар баға мұнда.</w:t>
        <w:br/>
        <w:t>Бойдағы барымды да беремін мен,</w:t>
        <w:br/>
        <w:t>Бір кірбің қалмас үшін қабағында.</w:t>
        <w:br/>
        <w:t>КЕЛЕР ҰРПАҚ</w:t>
        <w:br/>
        <w:t>Адамдар жауласуда, арбасуда,</w:t>
        <w:br/>
        <w:t>Жолдарын шиырлаған қар басуда.</w:t>
        <w:br/>
        <w:t>Кейбірі тайғанақтап қалды жолда,</w:t>
        <w:br/>
        <w:t>Өмірдің ілесе алмай арбасына.</w:t>
        <w:br/>
        <w:t>Уақыт толқынданды мың бүктеліп,</w:t>
        <w:br/>
        <w:t>Келешек ту көтерді түндік керіп.</w:t>
        <w:br/>
        <w:t>Заманға бейімделген Алдарларды</w:t>
        <w:br/>
        <w:t>Жағадан алып жатыр шындық келіп.</w:t>
        <w:br/>
        <w:t>Жас толқын түрегелді ту сұраған,</w:t>
        <w:br/>
        <w:t>Заманды да көбейді қу сынаған.</w:t>
        <w:br/>
        <w:t>Шашылып жатқандарын жимайды екен -</w:t>
        <w:br/>
        <w:t>Түскенін қимайды екен уысына Адам.</w:t>
        <w:br/>
        <w:t>Далама ақ таңдақтар шашыраған,</w:t>
        <w:br/>
        <w:t>Жазар ма, өз қотырын қасымаған?</w:t>
        <w:br/>
        <w:t>Өзінің ойлап тапқан қаруымен</w:t>
        <w:br/>
        <w:t>Өзінің алады екен басын адам.</w:t>
        <w:br/>
        <w:t>Заманның жөліне ықпай жауыздықтар,</w:t>
        <w:br/>
        <w:t>Қылпыдай ұшып кетпей, қауызды ықтар.</w:t>
        <w:br/>
        <w:t>Жасырын жер қаптырған тіршілікті -</w:t>
        <w:br/>
        <w:t>Туар-ау ұрпақтарым ауыздықтар.</w:t>
        <w:br/>
        <w:t>Күнім талай жадырар, түнерер де,</w:t>
        <w:br/>
        <w:t>Ұлтым әлі мың туып, мың өлер де.</w:t>
        <w:br/>
        <w:t>Ұсақ-түйек күйбеңге әуестенбей</w:t>
        <w:br/>
        <w:t>Келер ұрпақ талпынар шын өнерге.</w:t>
        <w:br/>
        <w:t>ЕРТЕҢГЕ КІМ АПАРАДЫ?</w:t>
        <w:br/>
        <w:t>Құр қалғанадамдаймын сыбағадан,</w:t>
        <w:br/>
        <w:t>Ұстатпай тасаларда бұғады арман.</w:t>
        <w:br/>
        <w:t>ссаймын дайындықсыз дабылдатып,</w:t>
        <w:br/>
        <w:t>апарға жолаушыдай шыға қалған.</w:t>
        <w:br/>
        <w:t>238</w:t>
        <w:br/>
        <w:t>Сеземін қуат күшін, тартылысын,</w:t>
        <w:br/>
        <w:t>Сыбдырын, сылдырларын, әр тынысын.</w:t>
        <w:br/>
        <w:t>Жартысы қуатымның ел қамына,</w:t>
        <w:br/>
        <w:t>Өзіңе бағышталар жарты күшім.</w:t>
        <w:br/>
        <w:t>Жылдардың жетегінде ағындаған,</w:t>
      </w:r>
    </w:p>
    <w:p>
      <w:r>
        <w:t>Ұсынды сорын емес, бағын далам.</w:t>
        <w:br/>
        <w:t>Адамның қатарына қоса алмаймын</w:t>
        <w:br/>
        <w:t>Жандарды туған жерін сағынбаған.</w:t>
        <w:br/>
        <w:t>Жанмын ғой сырыңды егіп, жыр түптеген,</w:t>
        <w:br/>
        <w:t>Қойныңнан торғайды да үркітпеген.</w:t>
        <w:br/>
        <w:t>Даламның тыныштығын сақтау үшін</w:t>
        <w:br/>
        <w:t>Кеудеден жүрегімді жыртып берем.</w:t>
        <w:br/>
        <w:t>Гүліңнің бір талың да тонатпаймын,</w:t>
        <w:br/>
        <w:t>Мейлі жақындасын жанап қайғым.</w:t>
        <w:br/>
        <w:t>Айдында сазаныңдай жүземін де,</w:t>
        <w:br/>
        <w:t>Шыңыңа қыраныңдай қонақтаймын.</w:t>
        <w:br/>
        <w:t>Қуат ап Қараталдың ағысынан,</w:t>
        <w:br/>
        <w:t>Еліме сенен алып бақ ұсынам.</w:t>
        <w:br/>
        <w:t>Жатар-ау қойныңда жырлар көктеп,</w:t>
        <w:br/>
        <w:t>Жатар-ау құшағыңда табысып ән.</w:t>
        <w:br/>
        <w:t>ПІ</w:t>
        <w:br/>
        <w:t>Беткейің - тоғыз сала тарауланып,</w:t>
        <w:br/>
        <w:t>Пір тұтқан әр төбеңді бар-ау халық.</w:t>
        <w:br/>
        <w:t>Шыңыңа кұн нұрымен шайған бетін</w:t>
        <w:br/>
        <w:t>Бұлдырап көз жетпейді қарауға анық.</w:t>
        <w:br/>
        <w:t>Басымды айналдырып биіктігін,</w:t>
        <w:br/>
        <w:t>Мен емес, жатады екен сүйіп күнім.</w:t>
        <w:br/>
        <w:t>Күткендей келген ұлын сағындырып,</w:t>
        <w:br/>
        <w:t>Жолына қойғандай ма жиып гүлін?</w:t>
        <w:br/>
        <w:t>Нәр берген шыңдарыңның басы маған,</w:t>
        <w:br/>
        <w:t>Сап түзер қайыңыңды қасыма аләм.</w:t>
        <w:br/>
        <w:t>Айналып нөсерлетер қара бұлтқа</w:t>
        <w:br/>
        <w:t>Байланып биігіңе, тасып ағам.</w:t>
        <w:br/>
        <w:t>Өзендей асып жатқан арнасынан,</w:t>
        <w:br/>
        <w:t>Тасты ұрам, қиял мініп жарға асылам.</w:t>
        <w:br/>
        <w:t>Ұқсаймын оратылған ой-тұманға,</w:t>
        <w:br/>
        <w:t>Шыңыңа, кетпейтұғын қар басынан.</w:t>
        <w:br/>
        <w:t>237</w:t>
        <w:br/>
        <w:t>Құр айналып дақпырт пен дерегіне,</w:t>
        <w:br/>
        <w:t>Тірлік етіп жүрудің керегі не?</w:t>
        <w:br/>
        <w:t>Силамасам қуаныш адамдарға</w:t>
        <w:br/>
        <w:t>Енгізбесем өзгеріс жер, өңіне.</w:t>
        <w:br/>
        <w:t>АЙҚЫН МЕНІҢ ОЗАТЫНЫМ ЖАРЫСТА</w:t>
        <w:br/>
        <w:t>Қашқалақтап неге өмірден өтермін,</w:t>
        <w:br/>
        <w:t>Келер менің ауырын да көтергім.</w:t>
        <w:br/>
        <w:t>Жайбарақат жантайғанша түк ойсыз,</w:t>
        <w:br/>
        <w:t>Мақсаты жоқ өткізгенше бекер күн.</w:t>
        <w:br/>
        <w:t>Бұлт болып қарауытып жаумасам,</w:t>
        <w:br/>
        <w:t>Жонын маған төсеп еді тау қашан?</w:t>
        <w:br/>
        <w:t>Жайлауыма көшуменен жетермін,</w:t>
        <w:br/>
        <w:t>Орта жолда омақасып аумасам.</w:t>
        <w:br/>
        <w:t>Тынымсызбын қозғалыста, көштемін,</w:t>
        <w:br/>
        <w:t>Қонақтайды басыма ой, төске күн.</w:t>
      </w:r>
    </w:p>
    <w:p>
      <w:r>
        <w:t>Ал егер де озып шықсам жарыста,</w:t>
        <w:br/>
        <w:t>Онда менің жұрт алдында өскенім.</w:t>
        <w:br/>
        <w:t>Ұшырардай биіктерге, ғарышқа,</w:t>
        <w:br/>
        <w:t>Төске салып шыңдап жатыр Ар-ұста.</w:t>
        <w:br/>
        <w:t>Айналамда арқа сүйер бар да Арым,</w:t>
        <w:br/>
        <w:t>Озатыным сөзсіз менің жарыста.</w:t>
        <w:br/>
        <w:t>БІР-АҚ КҮНДЕ ЖЕРЛЕНДІ</w:t>
        <w:br/>
        <w:t>Кәп нәрсені бұрын жырлай алмағам,</w:t>
        <w:br/>
        <w:t>Көп сүзуден өткізілді салған ән.</w:t>
        <w:br/>
        <w:t>Көңіл-күйді, ішкі шерді аша алмай</w:t>
        <w:br/>
        <w:t>Аса алмай жүрдік орақ, балғадан.</w:t>
        <w:br/>
        <w:t>Дабылы еңбек көптеу рас жырлаңды,</w:t>
        <w:br/>
        <w:t>Жаңа өмірге жететіндей бір мәнді.</w:t>
        <w:br/>
        <w:t>Ал адамдар намыстарын жоғалтып,</w:t>
        <w:br/>
        <w:t>Абройы, қасиеті ұрланды.</w:t>
        <w:br/>
        <w:t>Нұсқау күтіп, роботқа айналдық,</w:t>
        <w:br/>
        <w:t>Ондайларға қона қойсын қайдан құт.</w:t>
        <w:br/>
        <w:t>Кепшіліктер көлеңкеге айналып,</w:t>
        <w:br/>
        <w:t>Аз ғана топ - лдумандатты, сайран ғып.</w:t>
        <w:br/>
        <w:t>228</w:t>
        <w:br/>
        <w:t>Ұзақ па барар жолым тұрған алда?</w:t>
        <w:br/>
        <w:t>Адаспай жетер ме екен бұрған арна?</w:t>
        <w:br/>
        <w:t>Тартысқа, дау-жанжалға көп барады -</w:t>
        <w:br/>
        <w:t>Адамдар сыбағадан құр қаларда.</w:t>
        <w:br/>
        <w:t>Таубасын аузына алып сасады адам,</w:t>
        <w:br/>
        <w:t>Келіндей жаңа аттаған босағадан.</w:t>
        <w:br/>
        <w:t>Жүректі дір еткізер күдік шіркін,</w:t>
        <w:br/>
        <w:t>Жауымдай шыға келген қосабадан.</w:t>
        <w:br/>
        <w:t>Осылай өтер күнім, келер күнім,</w:t>
        <w:br/>
        <w:t>Бойдағы үміттерім - өлер гүлім.</w:t>
        <w:br/>
        <w:t>Ұрпағым ұрпағыммен жалғанбаса</w:t>
        <w:br/>
        <w:t>Ертеңге кім жеткізер ел ерлігін?</w:t>
        <w:br/>
        <w:t>Дәмім бар таусылмаған, татар әлі,</w:t>
        <w:br/>
        <w:t>Ойымда берген әкем - баталары.</w:t>
        <w:br/>
        <w:t>Мен болмасам, барымды, бүгінімді</w:t>
        <w:br/>
        <w:t>Ертеңге кім жетектеп апарады?</w:t>
        <w:br/>
        <w:t>ЖЕҢЕ БІЛГЕН</w:t>
        <w:br/>
        <w:t>Табыстырып жылдарды ай, күнімен,</w:t>
        <w:br/>
        <w:t>Қашан жұртым алдыңда жай күліп ем?</w:t>
        <w:br/>
        <w:t>Қуанышты табанға көпір етіп,</w:t>
        <w:br/>
        <w:t>Терең құзға тастар ем қайғыны мен.</w:t>
        <w:br/>
        <w:t>Ашылмаған әлі де қауыздары,</w:t>
        <w:br/>
        <w:t>Қанша тірлік жер-көкте бауыздалды?</w:t>
        <w:br/>
        <w:t>едм салып тастағым кеп тұрады</w:t>
      </w:r>
    </w:p>
    <w:p>
      <w:r>
        <w:t>айсыз хабар жеткізер ауыздарды.</w:t>
        <w:br/>
        <w:t>Уақыт па, білмедім кінәлі кім?</w:t>
        <w:br/>
        <w:t>Ұға алмай заманның шын ағымын.</w:t>
        <w:br/>
        <w:t>Таңба болыл басылды қасірет жыл,</w:t>
        <w:br/>
        <w:t>Ерте өтті өмірден мың алыбым.</w:t>
        <w:br/>
        <w:t>Келер ме кезең де тұрақталып?</w:t>
        <w:br/>
        <w:t>Өткендерім - жаңаша сыр ақтарып.</w:t>
        <w:br/>
        <w:t>Әйгілетіп кімдердің кім екенін</w:t>
        <w:br/>
        <w:t>Орынына қоюда сұрап халық.</w:t>
        <w:br/>
        <w:t>Табар елім ұлысын, серкесін де,</w:t>
        <w:br/>
        <w:t>Ақынын да, салын да, еркесін де.</w:t>
        <w:br/>
        <w:t>Еске алып той жасар, аруағы )</w:t>
        <w:br/>
        <w:t>Тыныш тауып жата алмас жер төсінде.</w:t>
        <w:br/>
        <w:t>239</w:t>
        <w:br/>
        <w:t>Жебеп жүрер сүрінсе жеті қуат-</w:t>
        <w:br/>
        <w:t>Жеті атасын ұлыма ұғындырам.</w:t>
        <w:br/>
        <w:t>Байладым да өткеннің оққа бәрін,</w:t>
        <w:br/>
        <w:t>Кібіртіктеп қалды ғой тоқтап арын.</w:t>
        <w:br/>
        <w:t>Бұрынғыдай жоқ бүгін көл көсірлік,</w:t>
        <w:br/>
        <w:t>арқ ұрам да шабылып жоқ табарым.</w:t>
        <w:br/>
        <w:t>Неге сонша азайдық, алаңдадық?</w:t>
        <w:br/>
        <w:t>Көл-көсірлеп бермейді далам не ғып?</w:t>
        <w:br/>
        <w:t>Сорлаттырып адамды заман мынау</w:t>
        <w:br/>
        <w:t>Аш қасқырдай аңдиды жалаң қағып.</w:t>
        <w:br/>
        <w:t>Ұлықтар да өзінше сендіреді,</w:t>
        <w:br/>
        <w:t>Қашан адам, далама өң береді?</w:t>
        <w:br/>
        <w:t>Жауыздықтар шеп құрып жатыр жайлап,</w:t>
        <w:br/>
        <w:t>Қарсы жақтың атылмай зеңбірегі.</w:t>
        <w:br/>
        <w:t>Жаңа шешім - жағымды бір асыл ән,</w:t>
        <w:br/>
        <w:t>Сүйенем де, табам дегі құлаш ұрам.</w:t>
        <w:br/>
        <w:t>Ұлықтардың тыққанын сейфінен</w:t>
        <w:br/>
        <w:t>Ұрылардың тыққанын ұрасынан.</w:t>
        <w:br/>
        <w:t>Жүземін мен сол заңның айдынында,</w:t>
        <w:br/>
        <w:t>Айдынымда жол бермей қайғы-мұңға.</w:t>
        <w:br/>
        <w:t>Таба білсем жер асты жалын алау,</w:t>
        <w:br/>
        <w:t>Ала білсең бай көлім, бай құмымды.</w:t>
        <w:br/>
        <w:t>КЕРЕГІ НЕ?</w:t>
        <w:br/>
        <w:t>Жалбарынам, кеп оның себептері,</w:t>
        <w:br/>
        <w:t>О тәңірім, қолдашы жебеп мені.</w:t>
        <w:br/>
        <w:t>Ағындардай тасынған өмір-өзен</w:t>
        <w:br/>
        <w:t>Таба білсең, оның да көп өткелі.</w:t>
        <w:br/>
        <w:t>Таба алмасаң ағыңда тұншығарсың,</w:t>
        <w:br/>
        <w:t>Тас қорымға ұрынып мың сынарсың.</w:t>
        <w:br/>
        <w:t>Ар алдында айналып қояндарға,</w:t>
      </w:r>
    </w:p>
    <w:p>
      <w:r>
        <w:t>Жар алдында қызарып, қымсынарсың.</w:t>
        <w:br/>
        <w:t>Бұл да ауру жұғатын адамдарға,</w:t>
        <w:br/>
        <w:t>Оны бұзып өтетін табам ба арна?</w:t>
        <w:br/>
        <w:t>Дән болмаса, бойымда ән болмаса,</w:t>
        <w:br/>
        <w:t>Желге ұшатын айналам сабандарға.</w:t>
        <w:br/>
        <w:t>227</w:t>
        <w:br/>
        <w:t>ЖАҢБЫРСЫЗ КӨКТЕМ</w:t>
        <w:br/>
        <w:t>Ұзағырақ жаумай тұр-ау жаңбыр да,</w:t>
        <w:br/>
        <w:t>Жерді кепкен айналдырып тандырға.</w:t>
        <w:br/>
        <w:t>Беткей жақтан бұлқынбайды бұлақтар,</w:t>
        <w:br/>
        <w:t>Естілмейді елеңдетер ән қырда.</w:t>
        <w:br/>
        <w:t>Шапалақтап соққыламай жағаны,</w:t>
        <w:br/>
        <w:t>Арналарда су табандап ағады.</w:t>
        <w:br/>
        <w:t>Сұрғылттанып сиқы кеткен күз емес,</w:t>
        <w:br/>
        <w:t>Көктем мынау жаңбырымен бағалы.</w:t>
        <w:br/>
        <w:t>Су болмаса, мейлі, ішсін балданда,</w:t>
        <w:br/>
        <w:t>Тіршіліктер айналады жалғанға.</w:t>
        <w:br/>
        <w:t>Арналарда толып ақпай жатқан соң</w:t>
        <w:br/>
        <w:t>Адамдар да тасынудан қалған ба?!</w:t>
        <w:br/>
        <w:t>Байқап тұрмын түсіп кеткен еңселер,</w:t>
        <w:br/>
        <w:t>Жарқылымен көрінбейді семсер ер.</w:t>
        <w:br/>
        <w:t>Құмдарында құйындатып жүр көшіп,</w:t>
        <w:br/>
        <w:t>Шыңдарында елеңдейді ең сенер.</w:t>
        <w:br/>
        <w:t>Жаңбыр күтті биіктерде, жазықта,</w:t>
        <w:br/>
        <w:t>Егіндерде айналатын азыққа.</w:t>
        <w:br/>
        <w:t>Нәсерлетіп жауып тұрар бір бұлтты,</w:t>
        <w:br/>
        <w:t>Төбеге әкеп байласам ба қазыққа?</w:t>
        <w:br/>
        <w:t>ҚАЛМАСЫНШЫ СОЛЫП ГҮЛ</w:t>
        <w:br/>
        <w:t>Күндізімде, түнімде де тынбаймын,</w:t>
        <w:br/>
        <w:t>Жүрегімнің дүрсілдерін тыңдаймын.</w:t>
        <w:br/>
        <w:t>Бойымдағы қуанышпен айқаста</w:t>
        <w:br/>
        <w:t>Жеңіп кетіп бара жатыр мұң-қайғым.</w:t>
        <w:br/>
        <w:t>Демеушілік жасап оған заманда,</w:t>
        <w:br/>
        <w:t>Достарымдай бірге шыққан сан аңға.</w:t>
        <w:br/>
        <w:t>Жат пиғылдар жолға шықты жасанып -</w:t>
        <w:br/>
        <w:t>Ар-ұяты адамдардың қамауда.</w:t>
        <w:br/>
        <w:t>Бұзып алдық, дұрысырақ бастап ән,</w:t>
        <w:br/>
        <w:t>“Тіршілікте болмай жатыр басқа мән.</w:t>
        <w:br/>
        <w:t>Үміттерді алысырақ қондырып,</w:t>
        <w:br/>
        <w:t>Күдіктерді жүрегіме жастанам.</w:t>
        <w:br/>
        <w:t>230</w:t>
      </w:r>
    </w:p>
    <w:p>
      <w:r>
        <w:t>Жырдың күші емес пе дүниеге</w:t>
        <w:br/>
        <w:t>Ұлылығын танытқан Ұлы Абайдың.</w:t>
        <w:br/>
        <w:t>Жыр мен ән ғой танытқан қазағымды,</w:t>
        <w:br/>
        <w:t>Ел едік қой әйтпесе аз ағынды.</w:t>
        <w:br/>
        <w:t>Қазақтығым өзіме азап болса,</w:t>
        <w:br/>
        <w:t>Көтермеймін ал бүгін мазағыңды.</w:t>
        <w:br/>
        <w:t>Өз тіліммен жайымды жеткізермін,</w:t>
        <w:br/>
        <w:t>Еркіндікпен есейдім, көп түзелдім.</w:t>
        <w:br/>
        <w:t>Бақытымды жасармын өз қолымнан,</w:t>
        <w:br/>
        <w:t>Жер жастанып, мейлі көк сүзермін.</w:t>
        <w:br/>
        <w:t>Бір сәттікке мен әсте жалтырамын,</w:t>
        <w:br/>
        <w:t>Көңіл өссе - қиялда қалқыр адам.</w:t>
        <w:br/>
        <w:t>Сәл ыстықтан қайнайтын қазан емен,</w:t>
        <w:br/>
        <w:t>Сәл суықта жан емен қалтыраған.</w:t>
        <w:br/>
        <w:t>Әлі талай толармын, тасармын да,</w:t>
        <w:br/>
        <w:t>Қырсыққанға қисайдым, қасардым да.</w:t>
        <w:br/>
        <w:t>Туар ұрпақ ісімді жалғайтұғын,</w:t>
        <w:br/>
        <w:t>Мен баспаған шың менен басар құмға.</w:t>
        <w:br/>
        <w:t>БАСТАП ТҰРМА БІР ШЫҒЫНҒА</w:t>
        <w:br/>
        <w:t>Тіршіліктің тым ашшы тұзы бардай,</w:t>
        <w:br/>
        <w:t>Көңілдерден келеді сызы қалмай. .</w:t>
        <w:br/>
        <w:t>Аңқылдайды кей адам ауыз жаппай,</w:t>
        <w:br/>
        <w:t>Сәйлемейді кейбіреу қызып алмай.</w:t>
        <w:br/>
        <w:t>Ортасыңда солармен бір кешемін, .</w:t>
        <w:br/>
        <w:t>Жасап бермей тіл менен түрге сенім.</w:t>
        <w:br/>
        <w:t>Жымыйыстан жылан тіл жұмыртқалап,</w:t>
        <w:br/>
        <w:t>Бұзылады ыдырап іргесі елдің.</w:t>
        <w:br/>
        <w:t>Құйын сөздер қырымды құр кезбеген,</w:t>
        <w:br/>
        <w:t>Қарайықшы әлемге нұр көзбенен.</w:t>
        <w:br/>
        <w:t>“Бір сөзбенен кеудеге гүлді қадап,</w:t>
        <w:br/>
        <w:t>Оқ атылған жүрекке бір сөзбенен.</w:t>
        <w:br/>
        <w:t>Соның бәрін көтерген адам ғана,</w:t>
        <w:br/>
        <w:t>Одан зұлым болмаған, одан дана.</w:t>
        <w:br/>
        <w:t>Содан тірлік арайлы, көленкелі,</w:t>
        <w:br/>
        <w:t>Содан гүлді, құлазыр содан дала.</w:t>
        <w:br/>
        <w:t>223</w:t>
        <w:br/>
        <w:t>Неге керек осынша қиналудың,</w:t>
        <w:br/>
        <w:t>Бір бақытым алдымнан күтпесе егер.</w:t>
        <w:br/>
        <w:t>Ертең үшін егемін бақты бүгін,</w:t>
        <w:br/>
        <w:t>Естілер-ау әлі де шаттық үнім.</w:t>
        <w:br/>
        <w:t>Ашы жылдың таттық қой дәмін біраз</w:t>
        <w:br/>
        <w:t>Алдан мені күтер-ау тәтті күнім.</w:t>
      </w:r>
    </w:p>
    <w:p>
      <w:r>
        <w:t>КЕЛЕР ҰРПАҚ АЙТАР-АУ ӘН ҒЫП БІЗДІ</w:t>
        <w:br/>
        <w:t>Таланбаса тұтасқан дала күлшем,</w:t>
        <w:br/>
        <w:t>Қолыңменен береген ала білсең.</w:t>
        <w:br/>
        <w:t>Байырыңа сенемін сөзсіз, елім, |</w:t>
        <w:br/>
        <w:t>Дар ағашқа дақпырт пен жаланы ілсең.</w:t>
        <w:br/>
        <w:t>АУЫЛДЫҢ да, құтылдың жазадан сан,</w:t>
        <w:br/>
        <w:t>уып жанды қайта бір тазалансанң.</w:t>
        <w:br/>
        <w:t>ТуТІНдерден; сынаудан, жарылыстан</w:t>
        <w:br/>
        <w:t>ердің үстін басады бозалаң шаң.</w:t>
        <w:br/>
        <w:t>Не ұғар деп тұрсың ба қара халық?</w:t>
        <w:br/>
        <w:t>Жүректерді,қолқаны барады алып,</w:t>
        <w:br/>
        <w:t>Қалалардың үстінен бұлт қонақтап,</w:t>
        <w:br/>
        <w:t>Далаларым жатыр-ау жараланып.</w:t>
        <w:br/>
        <w:t>Мұң еседі жерімнің жыртығынан,</w:t>
        <w:br/>
        <w:t>Арпалысқа бастайды түртіп ұран,</w:t>
        <w:br/>
        <w:t>Айбарда бар, ойда бар әрекетсіз,</w:t>
        <w:br/>
        <w:t>Астарына шешімнің құр тығылам.</w:t>
        <w:br/>
        <w:t>Ойлар қанша айтылған, көтерілген,</w:t>
        <w:br/>
        <w:t>Бойлар қанша жанымен от өрілген,</w:t>
        <w:br/>
        <w:t>Табанымдышоңайна тілгілейді,</w:t>
        <w:br/>
        <w:t>Өтемін деп жолсыз-.ақ төте өрімнен.</w:t>
        <w:br/>
        <w:t>Адастырып, сан рет шаң жұтқызды,</w:t>
        <w:br/>
        <w:t>Талайларды жан- жаққа қанғытқызды,</w:t>
        <w:br/>
        <w:t>Абройын көтердік қайта елімнің,</w:t>
        <w:br/>
        <w:t>Келер ұрпақ айтар-ау ән ғып бізді.</w:t>
        <w:br/>
        <w:t>сөз ҚУАТЫ</w:t>
        <w:br/>
        <w:t>Көтерілген әнменен еңселері</w:t>
        <w:br/>
        <w:t>ПІ еді ғой халқымның ең сенері.</w:t>
        <w:br/>
        <w:t>Айтылар сөз - қайралған айбаты да,</w:t>
        <w:br/>
        <w:t>итылған сөз - кесетін семсер еді.</w:t>
        <w:br/>
        <w:t>242</w:t>
        <w:br/>
        <w:t>ҰЛЫМ ҮШІН ЖАСАП БӘРІН</w:t>
        <w:br/>
        <w:t>Беткейіне бел шешіп боз даланың,</w:t>
        <w:br/>
        <w:t>Жүгіремін, жылжимын, қозғаламын.</w:t>
        <w:br/>
        <w:t>Жарысқа да түсемін, қағысқа да,</w:t>
        <w:br/>
        <w:t>Керек кезде қымсынбай сөз де аламын.</w:t>
        <w:br/>
        <w:t>Табандасам, тартысам, таласамын -</w:t>
        <w:br/>
        <w:t>Алмай жүрген адамдай алашағын.</w:t>
        <w:br/>
        <w:t>Ұлым үшін барамын бәріне де -</w:t>
        <w:br/>
        <w:t>Олар менің ертеңім, болашағым.</w:t>
        <w:br/>
        <w:t>Түстім тайып, шықты да аз күн атым,</w:t>
        <w:br/>
        <w:t>Өзгелерді жайым жоқ жазғыратын.</w:t>
        <w:br/>
        <w:t>Өзім ұлы болмадым, ұлым шығар</w:t>
        <w:br/>
        <w:t>Мәңгілікке атымды жаздыратын.</w:t>
      </w:r>
    </w:p>
    <w:p>
      <w:r>
        <w:t>Сол сенімге құлай мен берілемін,</w:t>
        <w:br/>
        <w:t>Өзің барда түсер-ау төріме күн.</w:t>
        <w:br/>
        <w:t>Бірен-саран досыңнан айырылсаң да,</w:t>
        <w:br/>
        <w:t>Кетпесінші бұрылып, жеріп елің.</w:t>
        <w:br/>
        <w:t>Бақыт құсың келер де, сонда қонар,</w:t>
        <w:br/>
        <w:t>Туды кезең суықтау тонға оранар.</w:t>
        <w:br/>
        <w:t>Өзіңе де жақсылық жасағандар -</w:t>
        <w:br/>
        <w:t>Елінің де жағдайын оңдап алар.</w:t>
        <w:br/>
        <w:t>АЙТЫЛАР СОҢҒЫ ҰРАНЫМ</w:t>
        <w:br/>
        <w:t>Қуаттарым көре алмай шын рухтың</w:t>
        <w:br/>
        <w:t>Елестерін жетектегі тымырсық түн.</w:t>
        <w:br/>
        <w:t>Жағаларды жұлқиды жанды қарып,</w:t>
        <w:br/>
        <w:t>Дауылдата, борандап жын ұрып күн.</w:t>
        <w:br/>
        <w:t>Сан ойларды сапыртып қас-қағымда,</w:t>
        <w:br/>
        <w:t>Бар салмағы түсуде басқа мына.</w:t>
        <w:br/>
        <w:t>Қанымда жоқ тууда жауыздықтар -</w:t>
        <w:br/>
        <w:t>Тұқымсыз-ақ шығады тасқа қына.</w:t>
        <w:br/>
        <w:t>Жоқтан барлар байқасақ жасалады,</w:t>
        <w:br/>
        <w:t>Қара күйе сыз жерде бас алады.</w:t>
        <w:br/>
        <w:t>Көп-ау деймін әлі де біз көрмеген,</w:t>
        <w:br/>
        <w:t>Қалтарысы, өмірдің тасалары.</w:t>
        <w:br/>
        <w:t>234</w:t>
        <w:br/>
        <w:t>Кей сойқанмен керілдесіп, ашып алдым бетімді,</w:t>
        <w:br/>
        <w:t>Басынғандар бар әлі де жесірлер мен жетімді.</w:t>
        <w:br/>
        <w:t>Шындықтарды туы етіп, тура тартқан адамнан</w:t>
        <w:br/>
        <w:t>Бұл заманда жалбарынған жағымпаздар өтімді.</w:t>
        <w:br/>
        <w:t>Балықтардай бұлқынамыз түсіп кеткен торға шын,</w:t>
        <w:br/>
        <w:t>Зұлымдықтар көтереді аждахадай зор басын.</w:t>
        <w:br/>
        <w:t>ішетұғын сусынымыз су емес-ау; у мен зәр,</w:t>
        <w:br/>
        <w:t>Кеуделерді тесіп өтер айналамыз қорғасын.</w:t>
        <w:br/>
        <w:t>Дәл осындай кеңістіктің қоршауында тұрмын мен,</w:t>
        <w:br/>
        <w:t>Тиіп тұр-ау тым ауырлау бір күндерім, бір күннен.</w:t>
        <w:br/>
        <w:t>Жұтатұғын ауамызда - жүректі өртер жалындар,</w:t>
        <w:br/>
        <w:t>Күн кешемін қорқынышты -- шошу менен үркумен.</w:t>
        <w:br/>
        <w:t>Сенесің бе, осы ортадан өсеріне өр ұлан?</w:t>
        <w:br/>
        <w:t>Құтылып-ақ шығатұғын қиындықтың торынан.</w:t>
        <w:br/>
        <w:t>Тарих егер көрсе өлшеп, дәл бүгінгі ұрпақтың</w:t>
        <w:br/>
        <w:t>Маңдайдағы бағы басым бола қоймас сорынан.</w:t>
        <w:br/>
        <w:t>Келешектің көктемінен үміттеніп күн кешем,</w:t>
        <w:br/>
        <w:t>Үлкен іске бастағандар бола алмады шын көсем.</w:t>
        <w:br/>
        <w:t>Не береді ертеңіме мынау далам бүгінгі,</w:t>
        <w:br/>
        <w:t>Қойнына уы болмай, суы болып сіңбесем.</w:t>
        <w:br/>
        <w:t>Бар шешімі тіреліп тұр тек өзіме, білемін,</w:t>
        <w:br/>
        <w:t>Нажағайдың жарқылымен ашылады гүл өңім.</w:t>
        <w:br/>
        <w:t>Көленкелі күдіктерді құзға қарай құлатып,</w:t>
        <w:br/>
        <w:t>Сенімдер мен үміттерді жүрегіме ілемін.</w:t>
      </w:r>
    </w:p>
    <w:p>
      <w:r>
        <w:t>КЕШІРГІН</w:t>
        <w:br/>
        <w:t>Мен бүгінде жан-күйіммен кешегі емен, басқамын,</w:t>
        <w:br/>
        <w:t>алыстаны ауызымнан ұрандар мен асқақ Үн.</w:t>
        <w:br/>
        <w:t>алау сезім, алапат күш болады екен сәтінде,</w:t>
        <w:br/>
        <w:t>өңкеріліп түсуде дүниенің қас-қағым.</w:t>
        <w:br/>
        <w:t>Біреулерге телмі і і і</w:t>
        <w:br/>
        <w:t>міртпесін, түсірмесін басқа күн,</w:t>
        <w:br/>
        <w:t>Ө адамдар, бойдағы Ардан айырылмасаң саспа тым.</w:t>
        <w:br/>
        <w:t>еріс жатыр бұрып мынау заман, бейнебір</w:t>
        <w:br/>
        <w:t>Шал күйеуін менсінбеген жас қатын.</w:t>
        <w:br/>
        <w:t>Күйкі тірлік көт иді і</w:t>
        <w:br/>
        <w:t>ертпейді адамдардың еңсесін,</w:t>
        <w:br/>
        <w:t>Бес саусақта бірдей емес, қалар бәрін теңшесін?</w:t>
        <w:br/>
        <w:t>232</w:t>
        <w:br/>
        <w:t>Әр тасада, эр биікте шиырлаған бар ізім</w:t>
        <w:br/>
        <w:t>Мен өтетін соқпақтарым әрі тар да, әрі ұзын.</w:t>
        <w:br/>
        <w:t>Алаңдап та алыстарға кете алмай жүрмін мен,</w:t>
        <w:br/>
        <w:t>Ағайынның өтей алмай мойнымдағы қарызын.</w:t>
        <w:br/>
        <w:t>Беретінім аларымнан байқап тұрмын көп менің,</w:t>
        <w:br/>
        <w:t>Қысым менің тым ұзарды, қысқалау боп көктемім.</w:t>
        <w:br/>
        <w:t>Қыры кетіп қыңырайған қырсық шалған заманда</w:t>
        <w:br/>
        <w:t>Іздегенді табу қиын, берер дейсің текке кім?</w:t>
        <w:br/>
        <w:t>Толқын ұрып уақыттың кемесінде шайқалам,</w:t>
        <w:br/>
        <w:t>Сазды әуеннен тым көбейіп кетті білем айқай ән.</w:t>
        <w:br/>
        <w:t>Есерлер мен есерсоқтар елеңдетті жұртымды,</w:t>
        <w:br/>
        <w:t>Оны бүгін адамдардың жүздерінен байқағам.</w:t>
        <w:br/>
        <w:t>Шыны керек, тұрмыз тоқтап, тым асығыс жүріп кеп,</w:t>
        <w:br/>
        <w:t>Жырындылар елім жиған асылдарда жүр үптеп.</w:t>
        <w:br/>
        <w:t>Жатқандай боп көрінеді нарық қысқан бұл заман,</w:t>
        <w:br/>
        <w:t>Келешекке баратұғын жүйріктерді іріктеп.</w:t>
        <w:br/>
        <w:t>АЛА БІЛСЕҢ</w:t>
        <w:br/>
        <w:t>Жылдар жылжып жүгірер, тоқталмай күн,</w:t>
        <w:br/>
        <w:t>Той думанға шашылып - көп бармаймын.</w:t>
        <w:br/>
        <w:t>Өзегімді өртеген өрт-жылдардан</w:t>
        <w:br/>
        <w:t>Жалын жұтып, қолыммен от қармаймын.</w:t>
        <w:br/>
        <w:t>Ой үрлеген шоғымен өртенемін,</w:t>
        <w:br/>
        <w:t>Әкелердің қалдырған өркені едім.</w:t>
        <w:br/>
        <w:t>Ісін өзі бастаған көрмей кетті,</w:t>
        <w:br/>
        <w:t>Алмай кетті төгілген тер төлемін.</w:t>
        <w:br/>
        <w:t>Жебеп мені аруағың</w:t>
        <w:br/>
        <w:t>ы - жолбарысың,</w:t>
        <w:br/>
        <w:t>БН бастап салдырған жолдар үшін.</w:t>
        <w:br/>
        <w:t>қина күшті аямай, ал бүгіңде</w:t>
        <w:br/>
        <w:t>айып шықтым, білмеймін қолдаймысың?</w:t>
      </w:r>
    </w:p>
    <w:p>
      <w:r>
        <w:t>Қолдаушым боп түсі і і</w:t>
        <w:br/>
        <w:t>ме енші бүгін,</w:t>
        <w:br/>
        <w:t>Оп табылмас мен үшін емші гүйім.</w:t>
        <w:br/>
        <w:t>БЕТЫрМасам ұлыма аруақ күшін,</w:t>
        <w:br/>
        <w:t>ң бірінші ол менің кемшілігім.</w:t>
        <w:br/>
        <w:t>Басқа бізде бүгінгі ой інгі</w:t>
        <w:br/>
        <w:t>үгінгІ ОЙ, бүгінгі ұран,</w:t>
        <w:br/>
        <w:t>Қиналғанда ықтайтын ым құран.</w:t>
        <w:br/>
        <w:t>226</w:t>
        <w:br/>
        <w:t>шындық</w:t>
        <w:br/>
        <w:t>Шындықтар іште тынып, тұншығады,</w:t>
        <w:br/>
        <w:t>Жарқырап шығуға да қымсынады.</w:t>
        <w:br/>
        <w:t>Әлі де шалып жығар, алып ұрар</w:t>
        <w:br/>
        <w:t>Өмірдің бар-ау деймін мың сынағы.</w:t>
        <w:br/>
        <w:t>Шамасы келмей тұр-ау беттесерге,</w:t>
        <w:br/>
        <w:t>Тартыста ұрынды да көп кеселге.</w:t>
        <w:br/>
        <w:t>Өзегін өсектердің үзші, шындық,</w:t>
        <w:br/>
        <w:t>Бықсытып тіліменен от көсерде.</w:t>
        <w:br/>
        <w:t>Өрт лаулар бықсып жанған шаладан да,</w:t>
        <w:br/>
        <w:t>Мүмкін-ау боянуы дала қанға.</w:t>
        <w:br/>
        <w:t>Күйеді ел өрге ұмтылған өтіріктен,</w:t>
        <w:br/>
        <w:t>Жазықсыз тағылатын жаладан да.</w:t>
        <w:br/>
        <w:t>Білмеймін бүгінгімнің басқа ма әні,</w:t>
        <w:br/>
        <w:t>Талайдың жанарларын жас қамады.</w:t>
        <w:br/>
        <w:t>Айтысу, тартысумен жүріп шындық,</w:t>
        <w:br/>
        <w:t>Жаңа өмір табанына тас қалады.</w:t>
        <w:br/>
        <w:t>Жаңаға бет түзерде, басарда алға,</w:t>
        <w:br/>
        <w:t>Жасалар талай тойлар, асарлар да.</w:t>
        <w:br/>
        <w:t>Жалт беріп жөнелер ме сұлу үміт,</w:t>
        <w:br/>
        <w:t>Ұстатпай арман елік қашар ма алда?</w:t>
        <w:br/>
        <w:t>Түтіндей шұбатылды ой түндігімнен,</w:t>
        <w:br/>
        <w:t>Жолығып нұрлы күнмен, мұңды күнмен.</w:t>
        <w:br/>
        <w:t>жЖоғалар бойымдағы көп қасиет, .</w:t>
        <w:br/>
        <w:t>Қалармын мәңгілікке шыңдығыммен.</w:t>
        <w:br/>
        <w:t>“ТУҒАН ЖЕР</w:t>
        <w:br/>
        <w:t>Мен сені жырламасқа бар ма қақым?</w:t>
        <w:br/>
        <w:t>Өзіңде ерттеп мінген арман атын.</w:t>
        <w:br/>
        <w:t>Әзіңде шабыттанып жыр жазғанмын,</w:t>
        <w:br/>
        <w:t>Белгілі болмасам да тарлан ақын.</w:t>
        <w:br/>
        <w:t>Өзіңнің биігіңе өрмелегем,</w:t>
        <w:br/>
        <w:t>Жасқанбай еркін басып төрге де енем.</w:t>
        <w:br/>
        <w:t>ірімде айға ұшсам да, өлгенімде</w:t>
        <w:br/>
        <w:t>Қалар-ау өзім туған жерде денем.</w:t>
        <w:br/>
        <w:t>236</w:t>
      </w:r>
    </w:p>
    <w:p>
      <w:r>
        <w:t>Шығатындар қиналмай төрге күнде,</w:t>
        <w:br/>
        <w:t>Кетті ұмытып естіген, көргенін де.</w:t>
        <w:br/>
        <w:t>Тұнық көлін таусылып құяры жоқ,</w:t>
        <w:br/>
        <w:t>Үміттерім мерт болды жөргегінде.</w:t>
        <w:br/>
        <w:t>Мен де қоса солардай таусыламын,</w:t>
        <w:br/>
        <w:t>Құлақ қояр дейсіңдер даусыма кім?</w:t>
        <w:br/>
        <w:t>Өмірімнің айдынын сүзгеніммен</w:t>
        <w:br/>
        <w:t>ілінгені жоқ мүлдем ау шығармын.</w:t>
        <w:br/>
        <w:t>Айтыпптын-ау жетпіс жыл қысыр өлең,</w:t>
        <w:br/>
        <w:t>Көсемдердің қорқытқан күшіменен.</w:t>
        <w:br/>
        <w:t>Өзім салған азап пен тозағымнан</w:t>
        <w:br/>
        <w:t>Батпағына мен мүмкін түсіп өлем.</w:t>
        <w:br/>
        <w:t>Ешкімді де ол үшін кіналаман,</w:t>
        <w:br/>
        <w:t>Көбейіп тұр ақылгөй, санар адам.</w:t>
        <w:br/>
        <w:t>Қарайыншы өткенге, ертеңіме</w:t>
        <w:br/>
        <w:t>Әзім салған бүгінгі мұнарадан.</w:t>
        <w:br/>
        <w:t>Әлшемдеймін, өзімше сараптаймын,</w:t>
        <w:br/>
        <w:t>Артқа кетпей, әйтеуір ары аттаймын.</w:t>
        <w:br/>
        <w:t>Есіп тұрған бүгінгі жылылықтан</w:t>
        <w:br/>
        <w:t>Бара жатыр бойдағы тарап қайғым.</w:t>
        <w:br/>
        <w:t>КҮТЕР АЛДАН ТӘТТІ КҮНІМ</w:t>
        <w:br/>
        <w:t>Табаңымнан неге осы тайып барам?</w:t>
        <w:br/>
        <w:t>Ауруынан жандаймын айықпаған.</w:t>
        <w:br/>
        <w:t>Сәл нәрседен ес кетіп, еңсем түсіп,</w:t>
        <w:br/>
        <w:t>Сәл нәрседен тасынам, байып қалам.</w:t>
        <w:br/>
        <w:t>Тым әсершіл жанмын-ау, сезіп келем,</w:t>
        <w:br/>
        <w:t>Жас баладан әріпті ежіктеген.</w:t>
        <w:br/>
        <w:t>Алаңдаймын, алдымда бар арманым</w:t>
        <w:br/>
        <w:t>Кездесетін, әлі де кезікпеген.</w:t>
        <w:br/>
        <w:t>Кештеу ұқтым қызығын жар құшудың,</w:t>
        <w:br/>
        <w:t>Алдын алсам деп келем арты шудың.</w:t>
        <w:br/>
        <w:t>Бір қуаныш күтпесе алдан рас</w:t>
        <w:br/>
        <w:t>Неге керек таласып-тартысудың?</w:t>
        <w:br/>
        <w:t>“Жағдайым жоқ бүгіңде түкке сенер,</w:t>
        <w:br/>
        <w:t>Шәйі емес, астыма: шыт тәселер.</w:t>
        <w:br/>
        <w:t>241</w:t>
        <w:br/>
        <w:t>Көремін де, серпілген ел өңінен</w:t>
        <w:br/>
        <w:t>Дәл осылай боларын сенемін мен.</w:t>
        <w:br/>
        <w:t>Көп қуылған халықтар қайраттанса</w:t>
        <w:br/>
        <w:t>Қиынды да қиналмай жеңе білген.</w:t>
        <w:br/>
        <w:t>КӨҢІЛ-КҮЙ</w:t>
        <w:br/>
        <w:t>Жүрсемдағы жұртпенен араласып,</w:t>
        <w:br/>
        <w:t>Асау ойлар бұрылтпай ала қашып.</w:t>
      </w:r>
    </w:p>
    <w:p>
      <w:r>
        <w:t>Тығырыққа тіреліп талай рет</w:t>
        <w:br/>
        <w:t>Қателікке ұрындым қара басып.</w:t>
        <w:br/>
        <w:t>Соның бәрін тым кештеу сезіп келем,</w:t>
        <w:br/>
        <w:t>Ұғымы жоқ баладай ежіктеген.</w:t>
        <w:br/>
        <w:t>Жанға батар жолықтым жайсыз шақта</w:t>
        <w:br/>
        <w:t>Жайларға да өмірі кезікпеген.</w:t>
        <w:br/>
        <w:t>Дарын қайда болатын ел тірегі,</w:t>
        <w:br/>
        <w:t>Етегімді тым жиі жел түреді.</w:t>
        <w:br/>
        <w:t>Қазағымда болмаған, кейбіреулер</w:t>
        <w:br/>
        <w:t>Өз-өзіне қол салып өлтіреді.</w:t>
        <w:br/>
        <w:t>Адамдардың бүгінгі жайын сұра,</w:t>
        <w:br/>
        <w:t>Болар ма екен жағдайы байыр, сірә.</w:t>
        <w:br/>
        <w:t>Кейбіреулер ел тонап, ұры болды,</w:t>
        <w:br/>
        <w:t>Кейбіреулер айналды қайыршыға.</w:t>
        <w:br/>
        <w:t>Шырматылдық жауапсыз сан сұрауға,</w:t>
        <w:br/>
        <w:t>Тіршіліктер қақалып, қансырауда.</w:t>
        <w:br/>
        <w:t>Жоқшылықтың табанын жалап тұрып,</w:t>
        <w:br/>
        <w:t>Көршіңе де бармайсың нан сұрауға.</w:t>
        <w:br/>
        <w:t>Абройды бойдағы езіп төктім,</w:t>
        <w:br/>
        <w:t>Жағдайларын ұғынып, сезіп көптің.</w:t>
        <w:br/>
        <w:t>Көргеніңде жасыған аналарды</w:t>
        <w:br/>
        <w:t>Бұл әмірден келеді безіп кеткің.</w:t>
        <w:br/>
        <w:t>БАРА ЖАТЫР ТАРАП ҚАЙҒЫМ</w:t>
        <w:br/>
        <w:t>Ақыл сұрап барамын кімге бүгін</w:t>
        <w:br/>
        <w:t>Сан құбылып өзгерді Күндегі үнім.</w:t>
        <w:br/>
        <w:t>Талай арман қауы Й і</w:t>
        <w:br/>
        <w:t>І ; шпай жолда өлді</w:t>
        <w:br/>
        <w:t>Киіп алып бойына Мұң кебінін.</w:t>
        <w:br/>
        <w:t>240</w:t>
        <w:br/>
        <w:t>Басқа қолдан келері жоқ таралған бұл заманда,</w:t>
        <w:br/>
        <w:t>Не тірлікпен күй кешеді жаралғандар кеңсе үшін?</w:t>
        <w:br/>
        <w:t>Біреулері жер алуда, біреулері қой алып,</w:t>
        <w:br/>
        <w:t>Ұйқыдағы кейбір жандар жатыр бүгін оянып.</w:t>
        <w:br/>
        <w:t>Бүгінгі әмір - орын емес көңіліңді көтерер,</w:t>
        <w:br/>
        <w:t>Баратұғын барын киіп, сұлуланып, боянып.</w:t>
        <w:br/>
        <w:t>Бүгінгі өмір - нағыз шыңы ес білу мен есептің,</w:t>
        <w:br/>
        <w:t>Жүйрікте бар, жандар да бар ісін істер есектің.</w:t>
        <w:br/>
        <w:t>Кешіріңдер ұлыларым - көсем болған кешегі, )</w:t>
        <w:br/>
        <w:t>Өзің салған бұзылды арна, жолдарыңды кесе өттім.</w:t>
        <w:br/>
        <w:t>Аруақатры әкелердің, көсемдерім, кешіргін, 0-0.</w:t>
        <w:br/>
        <w:t>Сеңдер салған соқпақ емес, басқа жолмен көшірдім.</w:t>
        <w:br/>
        <w:t>Болғанымен жалын - алау жанып тұрар басқаша,</w:t>
        <w:br/>
        <w:t>Өздеріңнің оттарыңды келмей тұр-ау өшіргім.</w:t>
        <w:br/>
        <w:t>Сендер салған түтіндерден алауланып тұтанған,</w:t>
        <w:br/>
        <w:t>Шынын айтсам бүршігіңмін өсып шыққан бұтаңнан.</w:t>
        <w:br/>
        <w:t>Тасасында қалып қалмай көзеңдердің кергігіен,</w:t>
        <w:br/>
        <w:t>Шабыттана жарысамын жырды шайқап жұтам да ән.</w:t>
      </w:r>
    </w:p>
    <w:p>
      <w:r>
        <w:t>ЖОҚ АРМАНЫМ</w:t>
        <w:br/>
        <w:t>Нәр бере алсаң, әр бере алсаң мынау жарқын )</w:t>
        <w:br/>
        <w:t>әзер ааа ) өмірге,</w:t>
        <w:br/>
        <w:t>Болар алда жолың ашық, көтерілер кең ірге.</w:t>
        <w:br/>
        <w:t>Сапар шегіп кеткенде де жаным көкке ұшырып,</w:t>
        <w:br/>
        <w:t>Жалын берер айналарда бар денелер - көмірге.</w:t>
        <w:br/>
        <w:t>Қу ғұмырды бергеннен соң артылатын бар міндет,</w:t>
        <w:br/>
        <w:t>Шақырады биік шыңдар, шақырады жар да үндеп.</w:t>
        <w:br/>
        <w:t>Жапалақ боп жар тасалап қалғанымша бар ойым</w:t>
        <w:br/>
        <w:t>Тұрам ылғи тұлпар мінсем биігіме барғым кеп.</w:t>
        <w:br/>
        <w:t>Сызат та көп жылдар салған жүрегімде, денемде,</w:t>
        <w:br/>
        <w:t>Тағдырымның салғанына көнбейін бе, көнем бе.</w:t>
        <w:br/>
        <w:t>Шықсам бір сәт биігіме төменгі елге қол ұлғап,.</w:t>
        <w:br/>
        <w:t>Жоқ арманым, сонан кейін құлап түссем төменге.</w:t>
        <w:br/>
        <w:t>233</w:t>
        <w:br/>
        <w:t>Көрегендік бар ма осы менде ептеген?</w:t>
        <w:br/>
        <w:t>Жүрегімді толқытып жеңбек пе өлең?</w:t>
        <w:br/>
        <w:t>Адамдарды көремін шалқақтаған,</w:t>
        <w:br/>
        <w:t>Аламдарды көремін еңбектеген.</w:t>
        <w:br/>
        <w:t>Су саларда - арнаның аршыр алдын,</w:t>
        <w:br/>
        <w:t>Мәлелейтін менің де бар шынарым.</w:t>
        <w:br/>
        <w:t>Нәсер ме, әлде тұтасқан бұлытым бар,</w:t>
        <w:br/>
        <w:t>Жаумай тұрған, жауатын қар шығармын.</w:t>
        <w:br/>
        <w:t>Кейбіреуді жауратып, тоңдырамын,</w:t>
        <w:br/>
        <w:t>Арман құсын кей жанға қондырамын.</w:t>
        <w:br/>
        <w:t>Бүгінімен бітті деп ойламаңдар,</w:t>
        <w:br/>
        <w:t>Айтылар бар әлі де соңғы ұраным.</w:t>
        <w:br/>
        <w:t>ТАБИҒАТПЕН СЫРЛАСУ</w:t>
        <w:br/>
        <w:t>Аз ба ұры - қора бұзып, қой ұрлаған?</w:t>
        <w:br/>
        <w:t>Аз ба ақын - дөңбекшіген, ой ұрлаған?</w:t>
        <w:br/>
        <w:t>Жылытып нұрыменен, ал кейбірде</w:t>
        <w:br/>
        <w:t>Боранмен қамшылайды дойыр далам.</w:t>
        <w:br/>
        <w:t>Тіршілік жұта алмай таңнұрыңды,</w:t>
        <w:br/>
        <w:t>Табиғат дүлейінен сан қырылды.</w:t>
        <w:br/>
        <w:t>Кагалдар жатып қалды сұсын сұрап,</w:t>
        <w:br/>
        <w:t>Алам ба айырбасқа жаңбырыңды.</w:t>
        <w:br/>
        <w:t>Мойындап есерлігін, ерсілігін,</w:t>
        <w:br/>
        <w:t>Алдында қайырлады ершіл үнім.</w:t>
        <w:br/>
        <w:t>Төсіне бұлыт қонса Алатаудың,</w:t>
        <w:br/>
        <w:t>Көрсетіп бөліп берер көршілігін.</w:t>
        <w:br/>
        <w:t>Мейірі түссе бәрін төгіп берер,</w:t>
        <w:br/>
        <w:t>Өзен де көп тасынар, көбіктенер.</w:t>
        <w:br/>
        <w:t>Жатады көлдерім де шуақтанып,</w:t>
        <w:br/>
        <w:t>Толқыңды ерінімен өбіп кемер.</w:t>
        <w:br/>
        <w:t>Тауымда жиылғандай шашылған гүл,</w:t>
        <w:br/>
        <w:t>Айналам толқынданған, тасынған нұр.</w:t>
      </w:r>
    </w:p>
    <w:p>
      <w:r>
        <w:t>Сүйрейді дедектетіп тауға қарай,</w:t>
        <w:br/>
        <w:t>Жанымды, жүрегімді басынған жыр.</w:t>
        <w:br/>
        <w:t>Тынбаймын, тұра алмаймын, асығамын,</w:t>
        <w:br/>
        <w:t>Тоқтасам қонатындай қасыма мұң.</w:t>
        <w:br/>
        <w:t>Сөзімде жанымдағы сарқылар-ау,</w:t>
        <w:br/>
        <w:t>Мәңгілік тұра бермес тасып ағын.</w:t>
        <w:br/>
        <w:t>235</w:t>
        <w:br/>
        <w:t>Оуақыт, жан бағыма болып нұр,</w:t>
        <w:br/>
        <w:t>Жадыратар жәйлі күнге жолықтыр!</w:t>
        <w:br/>
        <w:t>Талмасыншы тәй-тәй басқан адымдар,</w:t>
        <w:br/>
        <w:t>Қалмасыншы жүректегі солып гүл.</w:t>
        <w:br/>
        <w:t>МЕН ҚАНДАЙМЫН</w:t>
        <w:br/>
        <w:t>Берші тағдыр, жүрекке әл, жанға айбын,</w:t>
        <w:br/>
        <w:t>Тұншықса да жігерімде сан қайғым.</w:t>
        <w:br/>
        <w:t>Адамдардың кемшілігін көп көрем,</w:t>
        <w:br/>
        <w:t>Менің өзім қандаймын?</w:t>
        <w:br/>
        <w:t>Жүргеніммен мәз-мейрам боп шат күліп,</w:t>
        <w:br/>
        <w:t>Жүрегімді езгілейді жат қылық.</w:t>
        <w:br/>
        <w:t>Жұмсақтаумын жаны жайсаң жандарға,</w:t>
        <w:br/>
        <w:t>Кейбір кезде керекте-ау қаттылық.</w:t>
        <w:br/>
        <w:t>Жүрген кезім жоқ та шығар қасарып,</w:t>
        <w:br/>
        <w:t>Ыреулердің арттарынан тас алып.</w:t>
        <w:br/>
        <w:t>Көрген кезде сұлуларды көз тартар,</w:t>
        <w:br/>
        <w:t>Мен де кетем жасарып.</w:t>
        <w:br/>
        <w:t>Бойларында болмаса егер басқа мін,</w:t>
        <w:br/>
        <w:t>Көңіл болса жасаруда қас-қағым.</w:t>
        <w:br/>
        <w:t>Елудің мен отырсам да төріңде,</w:t>
        <w:br/>
        <w:t>Мен оңдайда жиырма бес-ақ жастамын.</w:t>
        <w:br/>
        <w:t>Табиғатың талант пенен берсе өнер,</w:t>
        <w:br/>
        <w:t>Мәңгі сенің жастығыңа өл сенер.</w:t>
        <w:br/>
        <w:t>Жылмен жасы әлшенбейді адамның,</w:t>
        <w:br/>
        <w:t>Бойындағы қуатымен өлшенер.</w:t>
        <w:br/>
        <w:t>Алдындағы қойнын ашса, барар шың</w:t>
        <w:br/>
        <w:t>Шаршарсың да, шаңдығарсың, таларсың.</w:t>
        <w:br/>
        <w:t>Биігіңе ерте шықсаң мегзеген,</w:t>
        <w:br/>
        <w:t>Онда өмірде мәңгі жас боп қаларсың.</w:t>
        <w:br/>
        <w:t>ҚАЙРАЛУ</w:t>
        <w:br/>
        <w:t>Айтып жүрмыз ұлыға да, ұлыққа да кейде сын, )</w:t>
        <w:br/>
        <w:t>Бұзып жүрмыз біреулердің тәтті ұйқысын, кей кешін.</w:t>
        <w:br/>
        <w:t>Бір ұққаным, дәл бүгінгі алып-сатар заманда</w:t>
        <w:br/>
        <w:t>Аузы қисық болсадағы қалталылар сөйлесін.</w:t>
        <w:br/>
        <w:t>231</w:t>
      </w:r>
    </w:p>
    <w:p>
      <w:r>
        <w:t>Алып жұлып кететін озбыр емен,</w:t>
        <w:br/>
        <w:t>Тұруменен келемін кезекте мен.</w:t>
        <w:br/>
        <w:t>Содан болар ала алмай тиесімді,</w:t>
        <w:br/>
        <w:t>Жүрегімде мұңдылау күй есілді.</w:t>
        <w:br/>
        <w:t>Дүбірлетіп, қайтадан міндім атқа,</w:t>
        <w:br/>
        <w:t>Ку тіршілік, қалғыма, жи есіңді?</w:t>
        <w:br/>
        <w:t>БИІГІНЕ ҰМТЫЛАДЫ</w:t>
        <w:br/>
        <w:t>Кезеңімнің болса да жарымы түн,</w:t>
        <w:br/>
        <w:t>Жарылмаған жанмын ғой Ары бүгін.</w:t>
        <w:br/>
        <w:t>Өткен күндер - адасқан қалың орман -</w:t>
        <w:br/>
        <w:t>Алдарымнан әйтеуір бар үмітім.</w:t>
        <w:br/>
        <w:t>Өткен жолдар ой-қырлы, түбіртектер,</w:t>
        <w:br/>
        <w:t>Тұлпарың да баса алмай кібіртектер.</w:t>
        <w:br/>
        <w:t>Сондықтан да талықсыл жолда қалды</w:t>
        <w:br/>
        <w:t>Тауқыметтің үзе алмай жібін көктер.</w:t>
        <w:br/>
        <w:t>Тауларыма талпынып тырысқанда</w:t>
        <w:br/>
        <w:t>Құр қалды ғой аласы, ырыстанда. |</w:t>
        <w:br/>
        <w:t>Көп жоғалттық жәй күнде жай түсіріп,</w:t>
        <w:br/>
        <w:t>Алаңдағы айқастан, ұрыстанда.</w:t>
        <w:br/>
        <w:t>Басылмайды уақыт - жылаптығы,</w:t>
        <w:br/>
        <w:t>Тіршіліктің сарғайды жылап гүлі.</w:t>
        <w:br/>
        <w:t>Көктемінде жазықсыз жазаланған,</w:t>
        <w:br/>
        <w:t>Аруақтардың келеді құлаққа Үні.</w:t>
        <w:br/>
        <w:t>Таңдайтұғын сол үнді бар ма құлақ?</w:t>
        <w:br/>
        <w:t>Биігіне шыға алмай арман ұлап.</w:t>
        <w:br/>
        <w:t>Толқын ұрып жағаға асыққандар</w:t>
        <w:br/>
        <w:t>Жолда қалды сүрініп жарға құлап.</w:t>
        <w:br/>
        <w:t>Бәрін-бәрін солардың көріп келем,</w:t>
        <w:br/>
        <w:t>ҚУ тірліктен барады жеріп денем.</w:t>
        <w:br/>
        <w:t>ауыздарда қамалды шындық ойлар,</w:t>
        <w:br/>
        <w:t>өкейлерде тұншықты көрікті өлең.</w:t>
        <w:br/>
        <w:t>Соның бәрін бағал</w:t>
        <w:br/>
        <w:t>ар күн туарда,</w:t>
        <w:br/>
        <w:t>Жарқын беттер ашылар мүмкін алда.</w:t>
        <w:br/>
        <w:t>Бініне өткеннің түсіп кетпей,</w:t>
        <w:br/>
        <w:t>иігіне ұлдарым ұмтылар ма?</w:t>
        <w:br/>
        <w:t>244</w:t>
        <w:br/>
        <w:t>ЖАҢА КҮНДЕ ТАЛПЫНЫС БАЙҚАЛАДЫ</w:t>
        <w:br/>
        <w:t>Асықпа да, аптықпа, тоқта, күнім,</w:t>
        <w:br/>
        <w:t>Байлануың мүмкін-ау оққа бүгін.</w:t>
        <w:br/>
        <w:t>Қала көрме адасып, мына өмірдің</w:t>
        <w:br/>
        <w:t>Қалтарысы тым көптеу соқпағының.</w:t>
        <w:br/>
        <w:t>Талай досың сырт берер, жырақтарда</w:t>
        <w:br/>
        <w:t>Күнәланып алдында құр ақталма.</w:t>
        <w:br/>
        <w:t>Тұрысыңмен, ісіңмен, болмысыңмен</w:t>
      </w:r>
    </w:p>
    <w:p>
      <w:r>
        <w:t>Кетпесеңші айналып сұрақтарға.</w:t>
        <w:br/>
        <w:t>Құпиялық бойыңда бар да шығар,</w:t>
        <w:br/>
        <w:t>Қатыгездің қолыңда Ар да сынар.</w:t>
        <w:br/>
        <w:t>Асау атқа шегілген мынау тірлік</w:t>
        <w:br/>
        <w:t>Ауып қалмай артына жармасып ал.</w:t>
        <w:br/>
        <w:t>Уақыттарзымырар тоқтамаста,</w:t>
        <w:br/>
        <w:t>Табаныңды байқаусыз отқа баспа.</w:t>
        <w:br/>
        <w:t>Артқа алаңдап қайтесің - қимасың жоқ,</w:t>
        <w:br/>
        <w:t>Қолды созып қайтесің жоққа босқа.</w:t>
        <w:br/>
        <w:t>Алды-артымда түнектер орап алған,</w:t>
        <w:br/>
        <w:t>Тапшылықтар тұр есіп борап алдан.</w:t>
        <w:br/>
        <w:t>Далам күтіп жатыр-ау дән әнімді,</w:t>
        <w:br/>
        <w:t>Айыр тұяқ қалмай тұр қора малдан.</w:t>
        <w:br/>
        <w:t>Көтерер ме алдағы ауыр сыңды,</w:t>
        <w:br/>
        <w:t>Сыйпамайды жақсылық сауырсынды.</w:t>
        <w:br/>
        <w:t>Алақаным қышиды алары жоқ,</w:t>
        <w:br/>
        <w:t>Балапаным күйдірді қауырсынды.</w:t>
        <w:br/>
        <w:t>Біте қоймас ештеңе бір менімен,</w:t>
        <w:br/>
        <w:t>Жаңды жайлау етсем де іргені кең.</w:t>
        <w:br/>
        <w:t>Қорқа берем көпшілік пиғылынан,</w:t>
        <w:br/>
        <w:t>Қорқа берем ит-кезең үргенінен.</w:t>
        <w:br/>
        <w:t>Бәрі орнына келмейді шошынғанмен,</w:t>
        <w:br/>
        <w:t>Жасамасаң үлкен іс тосын қаммен.</w:t>
        <w:br/>
        <w:t>Ағайынды жұбатсам пиғылыммен,</w:t>
        <w:br/>
        <w:t>Шын көңілмен қуантсам досымды әнмен.</w:t>
        <w:br/>
        <w:t>Сонда орнына келер ме қайта бәрі?</w:t>
        <w:br/>
        <w:t>Тартар күйі, жүректен айтар әні.</w:t>
        <w:br/>
        <w:t>Еркін енген кезеңнен күннен-күнге</w:t>
        <w:br/>
        <w:t>Сондай нышан, сеземін байқалады.</w:t>
        <w:br/>
        <w:t>245</w:t>
        <w:br/>
        <w:t>П</w:t>
        <w:br/>
        <w:t>Өткенімді көрші, елім, өлшеп тегі,</w:t>
        <w:br/>
        <w:t>Жамандарға тағдырым көрші етпеді.</w:t>
        <w:br/>
        <w:t>Алакөз боп жүргенмен кейбіреулер</w:t>
        <w:br/>
        <w:t>Аләкөздік өмірім көрсетпеді.</w:t>
        <w:br/>
        <w:t>істес болдым даңғой мен дарындымен,</w:t>
        <w:br/>
        <w:t>Келеңсізбен, кейкиген қарындымен.</w:t>
        <w:br/>
        <w:t>Түлкілікке салынып жәлпештеніп,</w:t>
        <w:br/>
        <w:t>Сатқамын жоқ ешкімге Арымды мен.</w:t>
        <w:br/>
        <w:t>Жөнге салар кер баққан надандықты,</w:t>
        <w:br/>
        <w:t>Болса екен бастаған.қадам мықты.</w:t>
        <w:br/>
        <w:t>Аюандықтың жолына түспедім де,</w:t>
        <w:br/>
        <w:t>Туым етіп, келемін адамдықты.</w:t>
        <w:br/>
        <w:t>Таранбайды өмірде, қасқаланды, .</w:t>
        <w:br/>
        <w:t>Немен бітер, жаңаша бастады әнді?</w:t>
        <w:br/>
        <w:t>Бар-ау адам өзінің бақыты үшін</w:t>
        <w:br/>
        <w:t>Өлімге де қияды басқа адамды.</w:t>
      </w:r>
    </w:p>
    <w:p>
      <w:r>
        <w:t>Көріп бәрін өзімше әлінемдедім, )</w:t>
        <w:br/>
        <w:t>Қысылғанмен кеңейтпес жер шеңберін.</w:t>
        <w:br/>
        <w:t>Артығымен өзіңе қайтарамын .</w:t>
        <w:br/>
        <w:t>Байлығыңды қолыма берсең, елім.</w:t>
        <w:br/>
        <w:t>ДҮНИЕКҚОР</w:t>
        <w:br/>
        <w:t>Өз жөніне үйретті аласаны,</w:t>
        <w:br/>
        <w:t>Бұл өмірден тек қана бал асады.</w:t>
        <w:br/>
        <w:t>Олар үшін ән-күйдің керегі жоқ,</w:t>
        <w:br/>
        <w:t>Өздерінше жасайды тамашаны.</w:t>
        <w:br/>
        <w:t>Керек емес өршілдік - өжеттілік,</w:t>
        <w:br/>
        <w:t>Жырып қалу ол үшін - кезекті үміт.</w:t>
        <w:br/>
        <w:t>Алу үшін - барады не сұмдыққа,</w:t>
        <w:br/>
        <w:t>Қала алмайды жолынан тежеп күдік.</w:t>
        <w:br/>
        <w:t>Туды заман байлық пен күшке сенер,</w:t>
        <w:br/>
        <w:t>Тағдырмен де керек пе тістесе өлер.</w:t>
        <w:br/>
        <w:t>Ол күні онда ұйқы да, күлкі де жоқ,</w:t>
        <w:br/>
        <w:t>Қалтасына бірдеңе түспесе егер.</w:t>
        <w:br/>
        <w:t>Ала алмай қалғанын кешегінің</w:t>
        <w:br/>
        <w:t>Қайтарымдық іздейді есе бүгін.</w:t>
        <w:br/>
        <w:t>Ақша табу ол үшін басты парыз,</w:t>
        <w:br/>
        <w:t>&gt;Жусадағы арытын есегінің.</w:t>
        <w:br/>
        <w:t>-2а7</w:t>
        <w:br/>
        <w:t>Айтар сөзін бабамдар айтып кеткен,</w:t>
        <w:br/>
        <w:t>Сезседағы келмесін қайтып көктем.</w:t>
        <w:br/>
        <w:t>Кесіп өткен кесірді қанжар қайрат,</w:t>
        <w:br/>
        <w:t>Тілер бұлтты - жүрекке жай түнеткен.</w:t>
        <w:br/>
        <w:t>Көңдігеді азға да, жоққа да адам,</w:t>
        <w:br/>
        <w:t>Жайын ойлап жанымды шоққа малам.</w:t>
        <w:br/>
        <w:t>Ерінді де тоқтатқан бір ауыз сөз,</w:t>
        <w:br/>
        <w:t>Оғыңа да, отыңатоқтамаған.</w:t>
        <w:br/>
        <w:t>Кесір сөзден тіршілік тұншығады,</w:t>
        <w:br/>
        <w:t>Құлағыма жетеді сыңсып әні.</w:t>
        <w:br/>
        <w:t>Зорлығына, жасаған қорлығына</w:t>
        <w:br/>
        <w:t>Бізден басқа, айтыңдар кім шыдады?</w:t>
        <w:br/>
        <w:t>Азайғанда, аңырап сол қазағың,</w:t>
        <w:br/>
        <w:t>Қаңғыртты да, көрсетті -жолда азабын.</w:t>
        <w:br/>
        <w:t>Тар соқпақтың көп елім бұрылысы,</w:t>
        <w:br/>
        <w:t>Кездейсоқта тағы да болма жазым.</w:t>
        <w:br/>
        <w:t>ҚАЛҒЫМА, ЖИ ЕСІҢДІ</w:t>
        <w:br/>
        <w:t>Күндер кештім орталау, байып та алмай,</w:t>
        <w:br/>
        <w:t>Табанымнан таусылып тайып қалмай. |</w:t>
        <w:br/>
        <w:t>Жатсам болды, жоқ арман, жүз жыл кейін</w:t>
        <w:br/>
        <w:t>Ұрпағымның алдында айыпталмай.</w:t>
        <w:br/>
        <w:t>Шашылса да маңдай тер жерге сіңіп,</w:t>
        <w:br/>
        <w:t>Көрсетпеді бұл өмір көл-көсірлік.</w:t>
        <w:br/>
        <w:t>Төбемізде бұрқырап түтін-қиял,</w:t>
      </w:r>
    </w:p>
    <w:p>
      <w:r>
        <w:t>Алдымызда әйтеуір өлмес үміт.</w:t>
        <w:br/>
        <w:t>Қас батырдай айқасқа бара да алмай,</w:t>
        <w:br/>
        <w:t>Тоңып тұрам, оранып дала қардай.</w:t>
        <w:br/>
        <w:t>Ызыңы көп әйтеуір күй кешемін,</w:t>
        <w:br/>
        <w:t>Ұясынан адасқан аралардай.</w:t>
        <w:br/>
        <w:t>Түйткілі көп бүгінгі тұрмысымның,</w:t>
        <w:br/>
        <w:t>Ұялатып жүректе, жыр да ұшырдым.</w:t>
        <w:br/>
        <w:t>Биіктерге қонатын қыран емес,</w:t>
        <w:br/>
        <w:t>Қонақтаған төменге бір құсымын.</w:t>
        <w:br/>
        <w:t>Жан емеспін жосық жоқ сөз өтпеген,</w:t>
        <w:br/>
        <w:t>Бойда шуақ, толқиды өзекте өлең.</w:t>
        <w:br/>
        <w:t>243</w:t>
        <w:br/>
        <w:t>Көре алмастар сырт айнал да күле бер,</w:t>
        <w:br/>
        <w:t>Қадірімді білер жұртым, білер ел.</w:t>
        <w:br/>
        <w:t>Жыр оқыған кездерімде гимндей,</w:t>
        <w:br/>
        <w:t>Жантайма да, отырма да, түрегел!</w:t>
        <w:br/>
        <w:t>Уа, жұртым, мені бір сәт тыңдаңдар,</w:t>
        <w:br/>
        <w:t>Өмір бойы кетіп пе еді шыңнан қар.</w:t>
        <w:br/>
        <w:t>Қазағымнан арылды ма мұң, азап,</w:t>
        <w:br/>
        <w:t>Көктер ме екен тым өртерек сынғандар?</w:t>
        <w:br/>
        <w:t>Бәрін соның бағымдаймын, еске алам,</w:t>
        <w:br/>
        <w:t>Тым ертерек дайындалар көшке адам.</w:t>
        <w:br/>
        <w:t>Ойдағыны айтып кету міндетім,</w:t>
        <w:br/>
        <w:t>Бір сырымды айтпай қалсам кеш балам.</w:t>
        <w:br/>
        <w:t>ЖАРАМАС МЕНІҢ ЕНДІГІМ</w:t>
        <w:br/>
        <w:t>Алдағы күнге қамшылап атты шапқан ем,</w:t>
        <w:br/>
        <w:t>Жетем деп алда жеміске толы баққа мен.</w:t>
        <w:br/>
        <w:t>Келеді бірге миллиондар да сол жолмен,</w:t>
        <w:br/>
        <w:t>Кіреді олар мен кіретін қақпамен.</w:t>
        <w:br/>
        <w:t>Тағдырым бірге бәрімізде де бір бағыт,</w:t>
        <w:br/>
        <w:t>Тақырыптаймыз бітпеген әлі жырланып.</w:t>
        <w:br/>
        <w:t>Қарайды әлем сәби жұртыма мүсіркей,</w:t>
        <w:br/>
        <w:t>Тіршілік тұр-ау қабағын ашпай сұрланып.</w:t>
        <w:br/>
        <w:t>Туғандаймыз ғой жасарып қайта жаңадан,</w:t>
        <w:br/>
        <w:t>Тазартармыз ба құйылған уды санадан.</w:t>
        <w:br/>
        <w:t>Жұртыма менің жасалды қанша зұлымдық?</w:t>
        <w:br/>
        <w:t>Құпияларын кететін білмей жан адам.</w:t>
        <w:br/>
        <w:t>Ашылғаны да, ашылары да бар шығар,</w:t>
        <w:br/>
        <w:t>Болған соң адам, болар-ау оған қарсылар.</w:t>
        <w:br/>
        <w:t>Кешегі өмір, кешегі көңіл көлшігі</w:t>
        <w:br/>
        <w:t>Бүгінгі мүмкін тірлік арнасын тарсынар.</w:t>
        <w:br/>
        <w:t>Тасына берсек көрсетер өмір кендігін,</w:t>
        <w:br/>
        <w:t>Болармын жүйрік... шаба білмесем мен бүгін.</w:t>
        <w:br/>
        <w:t>Тигенде Тізгін, тайлардан тұлпар өсіріп,</w:t>
        <w:br/>
        <w:t>Жарата алмасам, жарамас мөнің ендігім.</w:t>
      </w:r>
    </w:p>
    <w:p>
      <w:r>
        <w:t>254</w:t>
        <w:br/>
        <w:t>Қарғалардың қонар жері қара ағаш,</w:t>
        <w:br/>
        <w:t>Қырандарға болады екен тау мекен.</w:t>
        <w:br/>
        <w:t>Жазықсызға жабылатын жалалар,</w:t>
        <w:br/>
        <w:t>Жүректерге ақау салар, жаралар.</w:t>
        <w:br/>
        <w:t>Һүйте берсе өзін қазақ құртар-ау,</w:t>
        <w:br/>
        <w:t>Деген бар ғой қардың басын қар алар.</w:t>
        <w:br/>
        <w:t>Жібермейік, осындайдан сақтайық,</w:t>
        <w:br/>
        <w:t>Бір-ақ сәттік кетуі де бақ тайып.</w:t>
        <w:br/>
        <w:t>Әдейілеп шалып тұрса теуіп өт,</w:t>
        <w:br/>
        <w:t>Адасқанға арттан еріп, тақпа айып.</w:t>
        <w:br/>
        <w:t>О ағайын, бардың несін жасырам,</w:t>
        <w:br/>
        <w:t>Бақыт талай жанап өтті қасымнан.</w:t>
        <w:br/>
        <w:t>Кейбіреулер еңіресе нан таппай,</w:t>
        <w:br/>
        <w:t>Жырып берем аузымдағы асымнан.</w:t>
        <w:br/>
        <w:t>Тұлға шығып ту алмаса кімге ерер,</w:t>
        <w:br/>
        <w:t>Өзі тапқан ұлдарын да күндер ел.</w:t>
        <w:br/>
        <w:t>Кезеңінің түр-түсінен шошынып,</w:t>
        <w:br/>
        <w:t>7 Қоян жүрек қорқақтарың күнде әлер.</w:t>
        <w:br/>
        <w:t>Керек боп тұр бұл заманға тосын ем,</w:t>
        <w:br/>
        <w:t>Ара ағайын болайын ба осы мен.</w:t>
        <w:br/>
        <w:t>ағыстырар туыстармен туысты,</w:t>
        <w:br/>
        <w:t>Табыстырар араз досты досымен.</w:t>
        <w:br/>
        <w:t>ҚОРҚАМЫН</w:t>
        <w:br/>
        <w:t>Басқашалау еді менің кешегім,</w:t>
        <w:br/>
        <w:t>Басқа болды жатысым да, төсегім.</w:t>
        <w:br/>
        <w:t>Өзім жылып, өзім жағар отымды,</w:t>
        <w:br/>
        <w:t>Басқалардың қолыменен көседім.</w:t>
        <w:br/>
        <w:t>Басқаша еді түр-түсім де, реңім,</w:t>
        <w:br/>
        <w:t>Басқашалау соғып тұрды жүрегім.</w:t>
        <w:br/>
        <w:t>Ұлы тойда көсемдерге еліктеп, .</w:t>
        <w:br/>
        <w:t>Күрек алған миллионның бірі едім.</w:t>
        <w:br/>
        <w:t>Сол рухта, сол бағытта өскен ем,</w:t>
        <w:br/>
        <w:t>Адал салған, заман салған кестемен.</w:t>
        <w:br/>
        <w:t>Ал бүгін де күрек алмай қолына</w:t>
        <w:br/>
        <w:t>Сауда жасап жүргендерден сескенем.</w:t>
        <w:br/>
        <w:t>257</w:t>
        <w:br/>
        <w:t>Неге сонша байлыққа құнығады,</w:t>
        <w:br/>
        <w:t>Жәйін оның білмеймін кім ұғады?</w:t>
        <w:br/>
        <w:t>Жоғалғанмен көбісі сондайлардың,</w:t>
        <w:br/>
        <w:t>Бар-ау мына өмірде сынығы алі.</w:t>
        <w:br/>
        <w:t>ЖҮЙРІКТЕР МЕН СҰЛУЛАР</w:t>
      </w:r>
    </w:p>
    <w:p>
      <w:r>
        <w:t>ҚАРАТАДЫ</w:t>
        <w:br/>
        <w:t>Дәмін-тұзын жүрмін бе татып бекер,</w:t>
        <w:br/>
        <w:t>Туар ма ұрпақ ел-жұртын бақытты етер?</w:t>
        <w:br/>
        <w:t>Кешегісін көз көрген ұмытқандар</w:t>
        <w:br/>
        <w:t>Керек кезде ертеңін сатып кетер.</w:t>
        <w:br/>
        <w:t>Дей алмаймын жұртыма сиым мықты,</w:t>
        <w:br/>
        <w:t>Кімдер менің жәйімді, күйімді ұқты?</w:t>
        <w:br/>
        <w:t>Сәулелі өмір сенбеймін жасарына,</w:t>
        <w:br/>
        <w:t>Кешпегендер басынан қиындықты.</w:t>
        <w:br/>
        <w:t>Өзгелерден арнасын тапты ма ағын?</w:t>
        <w:br/>
        <w:t>Жүрегімде еспейді шаттық әнім.</w:t>
        <w:br/>
        <w:t>Шашасымен ашыны татпағандар</w:t>
        <w:br/>
        <w:t>Айырар ма тілімен тәтті дәмін?</w:t>
        <w:br/>
        <w:t>Бұл өмірде бәрі де баламалы,</w:t>
        <w:br/>
        <w:t>Адамдықтың жайында қалады Ары.</w:t>
        <w:br/>
        <w:t>Кетіп қалмай шыңдардың төбесінен</w:t>
        <w:br/>
        <w:t>Көз сүзеді көктемге дала қары.</w:t>
        <w:br/>
        <w:t>Жан емеспін жүлделі, бар атағы,</w:t>
        <w:br/>
        <w:t>Жұрттан бөлек кетпедім, дара тағы.</w:t>
        <w:br/>
        <w:t>Байқап жүрмін, жанарда өздеріме</w:t>
        <w:br/>
        <w:t>Жүйріктер мен сұлулар қаратады.</w:t>
        <w:br/>
        <w:t>АДАМ МҰҢЫ</w:t>
        <w:br/>
        <w:t>Осы ма еді күткенім асыққанда,</w:t>
        <w:br/>
        <w:t>Жанарымнан тұратын жасып таңда.</w:t>
        <w:br/>
        <w:t>Тасқынымен еңбектің кететұғын</w:t>
        <w:br/>
        <w:t>Толқынымен астықтың тасып қамба.</w:t>
        <w:br/>
        <w:t>Көрсете алсам барымды, байлығымды,</w:t>
        <w:br/>
        <w:t>анымды жадыратар жайлы күнді.</w:t>
        <w:br/>
        <w:t>Қалайша бүгінімді мақтан етем,</w:t>
        <w:br/>
        <w:t>а алмай жүргенімде айлығымды?</w:t>
        <w:br/>
        <w:t>248</w:t>
        <w:br/>
        <w:t>Тұтастығын сақтап қалсам бар жұрттың,</w:t>
        <w:br/>
        <w:t>Басқалардай бәлектенбей, бөлінбей.</w:t>
        <w:br/>
        <w:t>Сол ғой менің жемісім де, жеңісім,</w:t>
        <w:br/>
        <w:t>Кімдер еңбек етер дейсің мен үшін.</w:t>
        <w:br/>
        <w:t>Қадамдардың барар жері биіктеп,</w:t>
        <w:br/>
        <w:t>Адамдардың пейілдері кеңісін.</w:t>
        <w:br/>
        <w:t>Алқынбайын, тасынбайын уралап,</w:t>
        <w:br/>
        <w:t>Қайталаман, іс еттім ғой бір ағат.</w:t>
        <w:br/>
        <w:t>Оң бетінен биігіме шығатын</w:t>
        <w:br/>
        <w:t>Жұртыма арнап жыр оқмын тұра ғап.</w:t>
        <w:br/>
        <w:t>Керегі жоқ қорқытудың, зарлаудың,</w:t>
        <w:br/>
        <w:t>Шошып жүріп талай рет орға аудым.</w:t>
        <w:br/>
        <w:t>Тағы да бір жұмсап жатса майданға,</w:t>
        <w:br/>
        <w:t>Себептерін іздеймін бе бармаудың?</w:t>
        <w:br/>
        <w:t>Осы жолдан адаспаймын, тоқтаман,</w:t>
      </w:r>
    </w:p>
    <w:p>
      <w:r>
        <w:t>Енді қайтіп айтылмасын жоқтау ән.</w:t>
        <w:br/>
        <w:t>Өз еркімен кірмес барып отқа да,</w:t>
        <w:br/>
        <w:t>Өз бетімен кеуде тоспас оққа адам.</w:t>
        <w:br/>
        <w:t>Өзін-өзі қалай қияр өлімге?</w:t>
        <w:br/>
        <w:t>Бір қуаты бар болса егер белінде...</w:t>
        <w:br/>
        <w:t>Қояды салма өзгелердің дәміне,</w:t>
        <w:br/>
        <w:t>Бірақ өзің өзгелерге желінбе.</w:t>
        <w:br/>
        <w:t>КЕШ БАЛАМ</w:t>
        <w:br/>
        <w:t>Келмей тұр ғой нүктесі боп қойылғым,</w:t>
        <w:br/>
        <w:t>Түспесе де дәл үстінен ойымның.</w:t>
        <w:br/>
        <w:t>Дастарханда толып тұрған асқа емес,</w:t>
        <w:br/>
        <w:t>Пейіліне адамдардың тойындым.</w:t>
        <w:br/>
        <w:t>Бола бермей жанды өртер құр жалын,</w:t>
        <w:br/>
        <w:t>Үзеңгімнің басып тұрса бір жағын.</w:t>
        <w:br/>
        <w:t>Кесе өтпесе жолдарымды келіңдер,</w:t>
        <w:br/>
        <w:t>Соның үшін жұртыма мен ырзамын.</w:t>
        <w:br/>
        <w:t>Таусылғанда қуанышым, шаттығым,</w:t>
        <w:br/>
        <w:t>Шығар кезде бойымдағы ақтық үн,</w:t>
        <w:br/>
        <w:t>Қимай тұрса адамдар да, далам да,</w:t>
        <w:br/>
        <w:t>Онда менде бақыттымын, бақтымын.</w:t>
        <w:br/>
        <w:t>253</w:t>
        <w:br/>
        <w:t>АРЫЛАДЫ АЛМА</w:t>
        <w:br/>
        <w:t>Артқы жылда аңырап қалды арманым,</w:t>
        <w:br/>
        <w:t>Уақытым да жалатқан бал бармағын.</w:t>
        <w:br/>
        <w:t>Жүзе алмай өмірдің толқынында</w:t>
        <w:br/>
        <w:t>Сасқанымнан сан рет тал қармадым.</w:t>
        <w:br/>
        <w:t>Су да жұттым, кей кезде жұттыму да,</w:t>
        <w:br/>
        <w:t>Шама келмей шалыңдым нық тұруға.</w:t>
        <w:br/>
        <w:t>Ұтқаным да кезім бар бұл өмірде,</w:t>
        <w:br/>
        <w:t>Жан салмадым келгенде ұттыруға.</w:t>
        <w:br/>
        <w:t>Сан тоналдым кезеңдер тасасында,</w:t>
        <w:br/>
        <w:t>Ұрынбай-ақ жүріп-ақ аса сынға.</w:t>
        <w:br/>
        <w:t>Қатал шақпен бетпе-бет келіп тұрмын,</w:t>
        <w:br/>
        <w:t>Талайсың ба, жоқ әлде асасың ба? -.</w:t>
        <w:br/>
        <w:t>Таттыратын жұртыма балым барда</w:t>
        <w:br/>
        <w:t>Айналамын керек пе, жалыңдарға.</w:t>
        <w:br/>
        <w:t>Жанымды алсаң аларсың, қатал тағдыр,</w:t>
        <w:br/>
        <w:t>Бойымдағы бірақ та Арымды алма.</w:t>
        <w:br/>
        <w:t>ҚАРЫЗЫМДЫ ҚАЙТАРАМЫН</w:t>
        <w:br/>
        <w:t>Бірақ бағыт, бір бағдар тұр алдымда,</w:t>
        <w:br/>
        <w:t>Сол болады айтарым, ұраным да.</w:t>
        <w:br/>
        <w:t>Тұра көлсе сұм ажал, асау тірлік</w:t>
        <w:br/>
        <w:t>Келмей қалар бір сәттік бұралымға.</w:t>
        <w:br/>
        <w:t>Баста арманым бүгінде бала қамы,</w:t>
      </w:r>
    </w:p>
    <w:p>
      <w:r>
        <w:t>Қара ағаштай қатайдым даладағы.</w:t>
        <w:br/>
        <w:t>Өшкен кезім бар менің өскен кезім</w:t>
        <w:br/>
        <w:t>Дей алмаймын бұл өмір алалады.</w:t>
        <w:br/>
        <w:t>Арыз айтып ешкімге өкпелемен,</w:t>
        <w:br/>
        <w:t>Көрінемін бүгін де көпке немен?</w:t>
        <w:br/>
        <w:t>Жаз күніммен жандарын жадыратып,</w:t>
        <w:br/>
        <w:t>Кезіңде мен жұртыма төккем өлең.</w:t>
        <w:br/>
        <w:t>Таусылған жоқ әлі де айтар әнім,</w:t>
        <w:br/>
        <w:t>Қызығымнан келеді жай тарағым.</w:t>
        <w:br/>
        <w:t>Бәлен алған, туған жер, қарызымды</w:t>
        <w:br/>
        <w:t>сімімен өзіңе қайтарамын.</w:t>
        <w:br/>
        <w:t>246</w:t>
        <w:br/>
        <w:t>Сулар да арнадағы толмай ақса,</w:t>
        <w:br/>
        <w:t>Қайтеді шөліркемей солмай бақша.</w:t>
        <w:br/>
        <w:t>Аузыма шайнайтұғын асым да жоқ,</w:t>
        <w:br/>
        <w:t>Қалтада жарататын болмай ақша.</w:t>
        <w:br/>
        <w:t>Төмендеп бара жатыр күн көрісім,</w:t>
        <w:br/>
        <w:t>Көремін күнде өмірдің мұң, керісін.</w:t>
        <w:br/>
        <w:t>Ана да аңырайды көп балалы,</w:t>
        <w:br/>
        <w:t>Жақсылық жасалады кімдер үшін?</w:t>
        <w:br/>
        <w:t>Майданда жоғалтса да бар асылын,</w:t>
        <w:br/>
        <w:t>Ашылды аузы бүгін жарасының.</w:t>
        <w:br/>
        <w:t>Кешегі уралаған батырыңның</w:t>
        <w:br/>
        <w:t>Бүгінгі ыңырсыған қарашы үнін.</w:t>
        <w:br/>
        <w:t>Қиындықтың езіліп өтінде үймем,</w:t>
        <w:br/>
        <w:t>Көргенімде қысылып бетім күйген,</w:t>
        <w:br/>
        <w:t>Баланы бар әкесі интернатта,</w:t>
        <w:br/>
        <w:t>Анасы бар сәбиді жетім үйден.</w:t>
        <w:br/>
        <w:t>Нарық - қудай басынып заманымды,</w:t>
        <w:br/>
        <w:t>Қолтығынан тудырды сан ағымды.</w:t>
        <w:br/>
        <w:t>Ат мінем деп армандап жүргенімде</w:t>
        <w:br/>
        <w:t>Таппай қалдым ішетін тамағымды.</w:t>
        <w:br/>
        <w:t>Есіркемей есер-ау боран алда,</w:t>
        <w:br/>
        <w:t>Байлықтарым қайтадан оралар ма?</w:t>
        <w:br/>
        <w:t>Астықтарға толар ма қамбаларым?</w:t>
        <w:br/>
        <w:t>Малым қайта толар ма қораларға?</w:t>
        <w:br/>
        <w:t>СОЛАРМЕН ҒАНА НҰРЛЫМЫН</w:t>
        <w:br/>
        <w:t>Сыр бермей сыртқа қайғымды кейде жасырғам,</w:t>
        <w:br/>
        <w:t>Күнімдей бүгін нәр алмай кеткен ғасырдан,</w:t>
        <w:br/>
        <w:t>Шырылдап келсем, шіреніп тұрса жауапсыз</w:t>
        <w:br/>
        <w:t>Атамда болса алдында оның бас ұрман.</w:t>
        <w:br/>
        <w:t>Соқса да боран жалп етіп жанып, өшпеймін,</w:t>
        <w:br/>
        <w:t>Қонар жеріне жете алмай жүрген көштеймін.</w:t>
        <w:br/>
        <w:t>Міндетін ұқпай күйттеп кетсе өз жайын, |</w:t>
        <w:br/>
        <w:t>Болса да бауыр, қылығын оның кешпеймін.</w:t>
      </w:r>
    </w:p>
    <w:p>
      <w:r>
        <w:t>Сондықтан маған сеніңдер, мейлі сенбеңдер,</w:t>
        <w:br/>
        <w:t>Жанымда менің болады ылғи жеңгендер.</w:t>
        <w:br/>
        <w:t>249</w:t>
        <w:br/>
        <w:t>Сондықтан мені көрейін десең сайда емес,</w:t>
        <w:br/>
        <w:t>Биіктер менен белеске шығар дөңнен көр.</w:t>
        <w:br/>
        <w:t>Сиынар тәубам аузымда менің бар Аллам,</w:t>
        <w:br/>
        <w:t>Мейірінен әке таусылмас бойға қор алғам.</w:t>
        <w:br/>
        <w:t>Достарым үшін, туыстар үшін, жұрт үшін</w:t>
        <w:br/>
        <w:t>Кеткен жеріме сан рет қайта оралғам.</w:t>
        <w:br/>
        <w:t>Солар ғой менің байланар жерім, қимасым,</w:t>
        <w:br/>
        <w:t>Аяқтап кетем, солардан бастап күй басын.</w:t>
        <w:br/>
        <w:t>Қайғы бұлтының жез тырнағына ілінбей,</w:t>
        <w:br/>
        <w:t>Қуаныштар мән күлкіден езу жыймасын.</w:t>
        <w:br/>
        <w:t>Беттерін бүгін басқа жақтарға бұрды күн,</w:t>
        <w:br/>
        <w:t>Сырғақтап аяз сымбатын алды сырлының. )</w:t>
        <w:br/>
        <w:t>Жұртымнан мынау тайып кете алман сырт беріп,</w:t>
        <w:br/>
        <w:t>Солармен ғана жырлымын, әрі нұрлымын.</w:t>
        <w:br/>
        <w:t>БІР САМАЛЫҢ КЕРЕК БОП ТҰР, О ӘМІР</w:t>
        <w:br/>
        <w:t>Көкіректі қайғы басып, мұң керген,</w:t>
        <w:br/>
        <w:t>Бас араздық жасап қайтем күндермен?</w:t>
        <w:br/>
        <w:t>Жақынсырап тұрар туыс азайды,</w:t>
        <w:br/>
        <w:t>Ақыл сұрап барайын мен кімдерден?</w:t>
        <w:br/>
        <w:t>Анық сөйлер ақылшы да жоқ бүгін,</w:t>
        <w:br/>
        <w:t>Биігірек көрсететін шоқтығын.</w:t>
        <w:br/>
        <w:t>Өзін-өзі жылыта алмай бар жүрген,</w:t>
        <w:br/>
        <w:t>Тұтата алмай жүрегінің оттығын.</w:t>
        <w:br/>
        <w:t>Сеніп тізгін берер болсаң соларға,</w:t>
        <w:br/>
        <w:t>Қай биікке бастайды екен жол-арба?</w:t>
        <w:br/>
        <w:t>Толқынданып жайқалар ма егіндер,</w:t>
        <w:br/>
        <w:t>Арналары, көлдің қайта толар ма”</w:t>
        <w:br/>
        <w:t>Алда әйтеуір бұлыңғырлау бар үміт,</w:t>
        <w:br/>
        <w:t>Кетпесе екен қайта еліме зар іліп.</w:t>
        <w:br/>
        <w:t>Бір самалың керек боп тұр, о өмір,</w:t>
        <w:br/>
        <w:t>Тыныстарым бара жатыр тарылып.</w:t>
        <w:br/>
        <w:t>СОҢҒЫ ОТЫМДЫ СОНДА ҒАНА СӨНДІРЕМ</w:t>
        <w:br/>
        <w:t>Күндерім-ай келмес еңді қайтадан,</w:t>
        <w:br/>
        <w:t>Солар жәйлі сағынышпен айтам ән.</w:t>
        <w:br/>
        <w:t>Жұлдыздары жымыңдасқан түні де</w:t>
        <w:br/>
        <w:t>Кеудемдегі теңізімді шайқаған.</w:t>
        <w:br/>
        <w:t>250</w:t>
        <w:br/>
        <w:t>Беттерім бар, мақтанар бар үзінді,</w:t>
        <w:br/>
        <w:t>Әтіп кеткен байқасаң әр ізімді. |</w:t>
        <w:br/>
        <w:t>Кетуге де қақым жоқ, өтеп болмай</w:t>
      </w:r>
    </w:p>
    <w:p>
      <w:r>
        <w:t>Ұлдарыма әкелік парызымды.</w:t>
        <w:br/>
        <w:t>АҒАЙЫН</w:t>
        <w:br/>
        <w:t>О ағайын, талай рет жағалауға соғылдым,</w:t>
        <w:br/>
        <w:t>Жүрегімді жаралады оғың мың.</w:t>
        <w:br/>
        <w:t>Сендер үшін шашпаппа едім барымды,</w:t>
        <w:br/>
        <w:t>Соңғы етін аспаппа едім соғымның? &gt;</w:t>
        <w:br/>
        <w:t>Табасыңдар айтындаршы қайдан мін?</w:t>
        <w:br/>
        <w:t>Сендер үшін алақаңды жайғанмын.</w:t>
        <w:br/>
        <w:t>Кетпейді ме Арды жыртсаң адамнан</w:t>
        <w:br/>
        <w:t>Бар байлығын шашып алса, байдан құн?</w:t>
        <w:br/>
        <w:t>Сендер үшін не қиынға бармадым,</w:t>
        <w:br/>
        <w:t>Өздеріңсіз болып еді Тар бағым.</w:t>
        <w:br/>
        <w:t>Қылығыңды көргенімде бүгінгі</w:t>
        <w:br/>
        <w:t>Жас көрсетпей іштен тынып зарладым.</w:t>
        <w:br/>
        <w:t>Қаншамаға төмендеді ар демім,</w:t>
        <w:br/>
        <w:t>Көз алартып қарағанда төрдегің.</w:t>
        <w:br/>
        <w:t>Көсемдік те, шешендік те емес-ау,</w:t>
        <w:br/>
        <w:t>Аярлық пен шаяндық қой көргенім.</w:t>
        <w:br/>
        <w:t>Шапқыладым өздеріңе жағам деп,</w:t>
        <w:br/>
        <w:t>Одан менің көтерілмес бағам көп.</w:t>
        <w:br/>
        <w:t>Көрсеткенше бойымдағы барымды,</w:t>
        <w:br/>
        <w:t>Керек екен маған да есеп, маған да еп.</w:t>
        <w:br/>
        <w:t>Айтшы, жұртым, неге сонша шашылам,</w:t>
        <w:br/>
        <w:t>Не қиындар өткізбедім басымнан?</w:t>
        <w:br/>
        <w:t>Қысылғанда ең жақыным болмаса,</w:t>
        <w:br/>
        <w:t>Көп ағайын табылмады қасымнан.</w:t>
        <w:br/>
        <w:t>Көрсетпесе ағайындық іргелік,</w:t>
        <w:br/>
        <w:t>Кете қоймас одан қуат, жыр кеміп.</w:t>
        <w:br/>
        <w:t>Даттағанын естігенде солардың,</w:t>
        <w:br/>
        <w:t>Бәрінен де жеріп кеткім тұр келіп.</w:t>
        <w:br/>
        <w:t>262</w:t>
        <w:br/>
        <w:t>Жасай жүріп, жаңа биік жолға қам,</w:t>
        <w:br/>
        <w:t>Келді нарық өзінше күй толғаған.</w:t>
        <w:br/>
        <w:t>Барымталық жасағанмен жан бағып,</w:t>
        <w:br/>
        <w:t>Қазағымда қайыршылық болмаған.</w:t>
        <w:br/>
        <w:t>Айқастардың орны болған сан далам,</w:t>
        <w:br/>
        <w:t>Елдігіне, ерлігіне таңданам.</w:t>
        <w:br/>
        <w:t>Қымыз ішіп қызғанымен қазағым,</w:t>
        <w:br/>
        <w:t>Наша шегіп естерінен танбаған.</w:t>
        <w:br/>
        <w:t>Көріп өскен заманының ызғарын,</w:t>
        <w:br/>
        <w:t>Қабағында қатқанымен мұз қалың.</w:t>
        <w:br/>
        <w:t>Сүйгендерін алып қашқан, бірақта</w:t>
        <w:br/>
        <w:t>Зорламаған, қорламаған қыздарын.</w:t>
        <w:br/>
        <w:t>Кеуделерін тұратұғын түртіп ән,</w:t>
        <w:br/>
        <w:t>Бетке айтатын, даттамайтын сыртынан.</w:t>
      </w:r>
    </w:p>
    <w:p>
      <w:r>
        <w:t>Қылмыс жасап, кісі өлтіру жоқ та еді,</w:t>
        <w:br/>
        <w:t>Аластаған адасқанды жұртынан.</w:t>
        <w:br/>
        <w:t>Қылмыстар көп шөжелердей қаптаған,</w:t>
        <w:br/>
        <w:t>Баба алдында айтшы қалай ақталам?</w:t>
        <w:br/>
        <w:t>Қиында да, қырғыңда да қазағым</w:t>
        <w:br/>
        <w:t>Жанын қиған, Арын бірақ сатпаған.</w:t>
        <w:br/>
        <w:t>Кеттім білем өткенімді әсерлеп,</w:t>
        <w:br/>
        <w:t>Айта алмаймын жатты деп те тасы өрлеп.</w:t>
        <w:br/>
        <w:t>Бүгініңді қинап жатыр, адамдар,</w:t>
        <w:br/>
        <w:t>Аяғыңды бабамдардай бас ерлеп.</w:t>
        <w:br/>
        <w:t>Болсын десең жаның биік, Ар бүтін,</w:t>
        <w:br/>
        <w:t>Пайғамбардай қарсы алуға бар күтін.</w:t>
        <w:br/>
        <w:t>Алыстардан іздемегін, ортаңда</w:t>
        <w:br/>
        <w:t>Бабамдардың ішкендер жүр сарқытын.</w:t>
        <w:br/>
        <w:t>БОЛАЙЫН БА ОСЫ МЕН?</w:t>
        <w:br/>
        <w:t>Бірі болмай қалдым білем мықтының,</w:t>
        <w:br/>
        <w:t>Айғайымнан ойбайға ұқсас шықты үнім.</w:t>
        <w:br/>
        <w:t>Бар жұртымды қайырдым деп айта алман,</w:t>
        <w:br/>
        <w:t>Дауылымнан ықты ағайын, ықты інім.</w:t>
        <w:br/>
        <w:t>Соныма да, бұл күндері</w:t>
        <w:br/>
        <w:t>, рі тауба етем,</w:t>
        <w:br/>
        <w:t>Сырттан бізге шаба АНЫеА жау бөтен.</w:t>
        <w:br/>
        <w:t>256</w:t>
        <w:br/>
        <w:t>Кездерімді ойды дауыл сапырған,</w:t>
        <w:br/>
        <w:t>Айнымай-ақ шығушы едім батырдан.</w:t>
        <w:br/>
        <w:t>Ең алғашқы ағып түскен сезімім -</w:t>
        <w:br/>
        <w:t>Ол өмірі қайталанбас ақырғы ән.</w:t>
        <w:br/>
        <w:t>Жүрегімде мәңгі қалды сазы оның,</w:t>
        <w:br/>
        <w:t>Қысылғанда қуат берер азоным.</w:t>
        <w:br/>
        <w:t>Тасынатын бұлақ көзі таусылды,</w:t>
        <w:br/>
        <w:t>Атылатын қобдишада аз оғым.</w:t>
        <w:br/>
        <w:t>Өткеңді еске зп кете берем сан ойға,</w:t>
        <w:br/>
        <w:t>Елу бесте еркін жүзу оңай ма?</w:t>
        <w:br/>
        <w:t>От сезімім, дауыл күшім жоғалды,</w:t>
        <w:br/>
        <w:t>Ұры уақыт бәрін бойдан тонай ма?</w:t>
        <w:br/>
        <w:t>Өз жұртымнан несін соны жасырам,</w:t>
        <w:br/>
        <w:t>Алау сезім кеткен ұшып қасымнан.</w:t>
        <w:br/>
        <w:t>Еміреніп немеремді сипаймын,</w:t>
        <w:br/>
        <w:t>Мені ешкім сипамайды басымнан.</w:t>
        <w:br/>
        <w:t>Жасармаспын, жасанбаспын өнді мен,</w:t>
        <w:br/>
        <w:t>Бәріне де бас шұлғимын, көндігем.</w:t>
        <w:br/>
        <w:t>Немеремді тұлпарына мінгізсем -</w:t>
        <w:br/>
        <w:t>Соңғы отымды сонда ғана сөндірем.</w:t>
        <w:br/>
        <w:t>ЖАСАРМЫН-АУ МЫҢ ҚАДАМ</w:t>
        <w:br/>
        <w:t>Түрегеліп, үре беріп қайтемін, -</w:t>
      </w:r>
    </w:p>
    <w:p>
      <w:r>
        <w:t>Бар бойымда әлі ашылар бай кенім.</w:t>
        <w:br/>
        <w:t>Аспанымда жұлдызым көп, күн жалғыз,</w:t>
        <w:br/>
        <w:t>Таба алмай іздеп жүр ғой ай теңін.</w:t>
        <w:br/>
        <w:t>Мен де солай ізденумен қаңғығам,</w:t>
        <w:br/>
        <w:t>Жолдарымды кесіп өткен сан құлан.</w:t>
        <w:br/>
        <w:t>Армандарым адастырып, жоқ болды,</w:t>
        <w:br/>
        <w:t>Өкініштен өртенемін, санды ұрам.</w:t>
        <w:br/>
        <w:t>Мәнін ұқтым, әнін ұқтым тірліктің,</w:t>
        <w:br/>
        <w:t>Қолтығына ап сүйрелейді сырғып күн.</w:t>
        <w:br/>
        <w:t>Бір дүлей күш төмен қарай лақтырып,</w:t>
        <w:br/>
        <w:t>Жөн сілтейді биіктерге бір мықтым.</w:t>
        <w:br/>
        <w:t>Ойға салып бәрінде мен таңдағам,</w:t>
        <w:br/>
        <w:t>Төменге емес, ұмтылады шыңға адам.</w:t>
        <w:br/>
        <w:t>Бір қадамды жасап алмай жатқан бар,</w:t>
        <w:br/>
        <w:t>Жасармын-ау әлі де мен мың қадам.</w:t>
        <w:br/>
        <w:t>251</w:t>
        <w:br/>
        <w:t>Қайда қалды үлкен мақсат, ортақ үн?</w:t>
        <w:br/>
        <w:t>Шұрайлы өмір (көрмай өскен сортаңын).</w:t>
        <w:br/>
        <w:t>Қайла менен балға алмай қолына</w:t>
        <w:br/>
        <w:t>Қару алып жүргендерден қорқамын.</w:t>
        <w:br/>
        <w:t>Шошынарым бұл кезеңде көп менің,</w:t>
        <w:br/>
        <w:t>Ұрыс-жанжал, ұрлық-тарлық, өктем Үн.</w:t>
        <w:br/>
        <w:t>Өзгеріп тұр тіршілік те, адам да,</w:t>
        <w:br/>
        <w:t>Өзгермей-ақ жерім, суым, көкте күн.</w:t>
        <w:br/>
        <w:t>Жетпей жатыр баққаным мен еккенім,</w:t>
        <w:br/>
        <w:t>Тіршілікке керегімді шектедім.</w:t>
        <w:br/>
        <w:t>Келіп тұр-ау мынау сумаң кезеңге</w:t>
        <w:br/>
        <w:t>Тәрбиесіз өскен ұлдай тек дегім.</w:t>
        <w:br/>
        <w:t>Ұлылар ғой беретұғын баққа дем,</w:t>
        <w:br/>
        <w:t>Әр кезеңнің ауруына тапқан ем.</w:t>
        <w:br/>
        <w:t>Қалыпына түсе қоймас бұл өмір,</w:t>
        <w:br/>
        <w:t>Бар адамдар абройын сатқан мен...</w:t>
        <w:br/>
        <w:t>ӨРТЕНІП ТҰР ӨЗЕГІМ</w:t>
        <w:br/>
        <w:t>Тырмаландым, тырбандым,</w:t>
        <w:br/>
        <w:t>Төрден иіс шығармай. .</w:t>
        <w:br/>
        <w:t>Қабағынан нұр күннің</w:t>
        <w:br/>
        <w:t>Көлеңкелі, ығар ма ай?</w:t>
        <w:br/>
        <w:t>Өрге қарай желпіндім,</w:t>
        <w:br/>
        <w:t>Басты иықтан орыс үн.</w:t>
        <w:br/>
        <w:t>Жоғын жоқтар ел кімнің?</w:t>
        <w:br/>
        <w:t>Кімге артар борышын?</w:t>
        <w:br/>
        <w:t>Қырсықтанған кесірдің</w:t>
        <w:br/>
        <w:t>Қабағымен қиылдым.</w:t>
        <w:br/>
        <w:t>оңғалақтай тесілдім,</w:t>
        <w:br/>
        <w:t>ұдырықтай түйілдім.</w:t>
        <w:br/>
        <w:t>Тайғанақтап тұра алмай,</w:t>
      </w:r>
    </w:p>
    <w:p>
      <w:r>
        <w:t>Құлап тұрған бар шағым.</w:t>
        <w:br/>
        <w:t>Дәл тигізіп ұра алмай,</w:t>
        <w:br/>
        <w:t>Құр ентігіп, шаршадым.</w:t>
        <w:br/>
        <w:t>Отан - дедім, ел - дедім,</w:t>
        <w:br/>
        <w:t>Байлықтарым таланбай.</w:t>
        <w:br/>
        <w:t>Өзгелерге бермедім,</w:t>
        <w:br/>
        <w:t>Өзіме де ала алмай.</w:t>
        <w:br/>
        <w:t>258</w:t>
        <w:br/>
        <w:t>ӨЛЕҢ САҒАН ОРАЛДЫМ</w:t>
        <w:br/>
        <w:t>Байытам деп тер де төктім қоғамды,</w:t>
        <w:br/>
        <w:t>Абройым содан әлде жоғалды.</w:t>
        <w:br/>
        <w:t>Сәкең деп-ақ жүгіретін інілер</w:t>
        <w:br/>
        <w:t>Фамилиямды қоса айтатын боп алды.</w:t>
        <w:br/>
        <w:t>Өз жайымды ойламадым көпте мен,</w:t>
        <w:br/>
        <w:t>Бойымдағы таланттан да шеттегем.</w:t>
        <w:br/>
        <w:t>Жүгірумен, тек жұмыстың жайымен</w:t>
        <w:br/>
        <w:t>Өкінемін, жазбай кеттім текке өлең.</w:t>
        <w:br/>
        <w:t>Өтінде де талай қалдым боранның,</w:t>
        <w:br/>
        <w:t>Еңбек болды елге тартқан жоралғым.</w:t>
        <w:br/>
        <w:t>Түртіп шабыт, қолға ұстатты қаламды,</w:t>
        <w:br/>
        <w:t>Кеш те болса өлең, саған оралдым.</w:t>
        <w:br/>
        <w:t>Қалай осы үндемеймін барда үнім,</w:t>
        <w:br/>
        <w:t>Табаныма тұсау салды тар күнім.</w:t>
        <w:br/>
        <w:t>Өзгелердің айтып келдім сөзін мен,</w:t>
        <w:br/>
        <w:t>Орындамай жүрегімнің жарлығын.</w:t>
        <w:br/>
        <w:t>Бүгін ғана өз үніммен сөйледім,</w:t>
        <w:br/>
        <w:t>Еренсізге келіп тұр-ау ей дегім.</w:t>
        <w:br/>
        <w:t>Тәрбиесіз жанды көрсем асқынған</w:t>
        <w:br/>
        <w:t>Жүрегіме қонақтайды кейде мұң.</w:t>
        <w:br/>
        <w:t>Бітті депте айта алмаймын балды күн,</w:t>
        <w:br/>
        <w:t>Думандатам жылдарымның қалдығын.</w:t>
        <w:br/>
        <w:t>Елу деген ердің жасы деп білем,</w:t>
        <w:br/>
        <w:t>Әлі алыс тұрған шығар шалдығым.</w:t>
        <w:br/>
        <w:t>ӨЗГЕЛЕРГЕ ЖЕЛІНБЕ</w:t>
        <w:br/>
        <w:t>Бүгіндері ойлы сөзден бұқты ұран,</w:t>
        <w:br/>
        <w:t>Соққыдан да шайқалмаймын, нық тұрам.</w:t>
        <w:br/>
        <w:t>Бұған дейін жасып келгем, жалтақ ем,</w:t>
        <w:br/>
        <w:t>Енді өзім біреулерді ықтырам.</w:t>
        <w:br/>
        <w:t>Талай досым сатып кетті сыртымнан,</w:t>
        <w:br/>
        <w:t>Бойларымды басып тұрды бір тұман.</w:t>
        <w:br/>
        <w:t>Тер тәккенді тұғырына қондырып,</w:t>
        <w:br/>
        <w:t>Кер кеткенді көшіремін жұртынан.</w:t>
        <w:br/>
        <w:t>Жетім қалып біреулерге телінбей,</w:t>
        <w:br/>
        <w:t>Жемқорлардың аузына желінбей,</w:t>
        <w:br/>
        <w:t>252</w:t>
      </w:r>
    </w:p>
    <w:p>
      <w:r>
        <w:t>Кеудені керер жұпар иістер жоғалып,</w:t>
        <w:br/>
        <w:t>Көгалдан мынау аңқыр-ау иіс жағымсыз.</w:t>
        <w:br/>
        <w:t>Басқызбас тәсін халқымды менің өр етпей</w:t>
        <w:br/>
        <w:t>Момындығының арнасын бұзып бері өтпей,</w:t>
        <w:br/>
        <w:t>Жоғалып жерден кетер ме екен сұлулық,</w:t>
        <w:br/>
        <w:t>Отырарымдай, жоғалған кейбір дебректей.</w:t>
        <w:br/>
        <w:t>Араларына суықтың кіріп, қар басып,</w:t>
        <w:br/>
        <w:t>Дүние тұр-ау тартысып, талып, арбасып.</w:t>
        <w:br/>
        <w:t>Жұртыма менің жалаңдап енсе зұлымдық,</w:t>
        <w:br/>
        <w:t>Өлгенім жақсы, жағаларына жармасып.</w:t>
        <w:br/>
        <w:t>Жатыр ғой небір ақыл ойлар да туындап,</w:t>
        <w:br/>
        <w:t>Ерімде шықты дабылын қағып, туын да ап.</w:t>
        <w:br/>
        <w:t>Ордасы болған ел емес пе едік пәктіктің,</w:t>
        <w:br/>
        <w:t>Адамдарымның арасы қалай суынбақ?</w:t>
        <w:br/>
        <w:t>Аспа да, саспа, артықтау баспа, тоқта, адам-</w:t>
        <w:br/>
        <w:t>Тіршілік үшін шалыс басылған оқ-қадам..</w:t>
        <w:br/>
        <w:t>Жайымды байқап, тәубамды айттым тәңірге</w:t>
        <w:br/>
        <w:t>Көрем де елді тыныштықтарын жоқтаған.</w:t>
        <w:br/>
        <w:t>ӨТЕРМІН-АУ ӘКЕЛІК ПАРЫЗЫМДЫ</w:t>
        <w:br/>
        <w:t>Қызықпаймын тойға да, думанға да,</w:t>
        <w:br/>
        <w:t>Тіршілікке қараймын күмәндана.</w:t>
        <w:br/>
        <w:t>Айналам да түтігіп, түнереді,</w:t>
        <w:br/>
        <w:t>Шатқаяқтау өмірде, тұман дала.</w:t>
        <w:br/>
        <w:t>Он салсам да баспайды шабан атым,</w:t>
        <w:br/>
        <w:t>Тым ертерек қонып тұр жағаға түн.</w:t>
        <w:br/>
        <w:t>Түсіме де жиі еніп Балпық бабам,</w:t>
        <w:br/>
        <w:t>Оятады ұйқымнан Қабан ақын.</w:t>
        <w:br/>
        <w:t>Бір қуат кеп кеудеме қонатындай,</w:t>
        <w:br/>
        <w:t>Көкіректен күн туып, қанатымда ай.</w:t>
        <w:br/>
        <w:t>Төбесінде қыран боп қалықтасам,</w:t>
        <w:br/>
        <w:t>Тұрғанында туған жер тонатылмай.</w:t>
        <w:br/>
        <w:t>Естілсе де сыртымнан сан ағат үн,</w:t>
        <w:br/>
        <w:t>Шыққан да жоқ жұртыма жаман атым.</w:t>
        <w:br/>
        <w:t>Ұрпағыма өткізбей қалай кетем</w:t>
        <w:br/>
        <w:t>Бабалардың тапсырған аманатын?</w:t>
        <w:br/>
        <w:t>261</w:t>
        <w:br/>
        <w:t>Тұтасып жатқан едім-ау мен де - мықты арал,</w:t>
        <w:br/>
        <w:t>Көп еді көздер байлықтарыма сұқтанар.</w:t>
        <w:br/>
        <w:t>Алмас қылыштан жарқыядапн тұрар шағымда,</w:t>
        <w:br/>
        <w:t>Төменде қалғып, төскейді барып ықтарды Ар</w:t>
        <w:br/>
        <w:t>Тіршіліктерім тұралап жатыр тұра алмай,</w:t>
        <w:br/>
        <w:t>Ұрыншақ еді ұртыңда жүрегн ұрандай.</w:t>
        <w:br/>
        <w:t>Барымды байлап, басынып енді нарықтар</w:t>
        <w:br/>
        <w:t>Көшімді былғап, төріме өтті сұранбай.</w:t>
      </w:r>
    </w:p>
    <w:p>
      <w:r>
        <w:t>Ұға алмай қалып жаңа өмірдің жарқылын,</w:t>
        <w:br/>
        <w:t>Тасынып келген, басылып қалды қарқыным.</w:t>
        <w:br/>
        <w:t>Тынысты керген еңбектің арты абырой,</w:t>
        <w:br/>
        <w:t>Ұрыспен келген тірліктің болар арты мұң.</w:t>
        <w:br/>
        <w:t>Сүріншек аттай сүрінбес жерде сүріндім,</w:t>
        <w:br/>
        <w:t>Қиында бұқпай, алдында ықпай іріңнің. |</w:t>
        <w:br/>
        <w:t>Өз жайым емес, алақан жайған жұрт үшін.</w:t>
        <w:br/>
        <w:t>Жағанңнан алдым, арқаңнан қақтым біріңнің.</w:t>
        <w:br/>
        <w:t>Жігерсіз деп те жұртымды әсте айта алман,</w:t>
        <w:br/>
        <w:t>Жарыста озып, бәйге алған аз-ау байталдан.</w:t>
        <w:br/>
        <w:t>Жерлерім қайда құландар жортқан төсінде?</w:t>
        <w:br/>
        <w:t>Ерлерім қайда есесін елдің қайтарған?</w:t>
        <w:br/>
        <w:t>Үзілер кезде тірлікті талай жалғадым,</w:t>
        <w:br/>
        <w:t>Керек кезінде төсі де болдым балғаның.</w:t>
        <w:br/>
        <w:t>Тілімен айтсақ нарықтың, мына өмірге</w:t>
        <w:br/>
        <w:t>Бергенім көп те, аз болып тұр-ау алғаным.</w:t>
        <w:br/>
        <w:t>КӨРЕМ ДЕ ЕЛДІ</w:t>
        <w:br/>
        <w:t>Толассыз ағып тартылып солай қалар ма?</w:t>
        <w:br/>
        <w:t>Жартылай қалғып жабығып тұр-ау жар, арна.</w:t>
        <w:br/>
        <w:t>Шықса да алып арыңды анау шыңдардан</w:t>
        <w:br/>
        <w:t>Ырқына оның сұрқия күңдер қарар ма?!</w:t>
        <w:br/>
        <w:t>Төсінен ұрып, табанға та</w:t>
        <w:br/>
        <w:t>ен ; Т ртып тоспалар,</w:t>
        <w:br/>
        <w:t>Мөлдірінен беттерін жуса қоспалар.</w:t>
        <w:br/>
        <w:t>Берекесіздік белдерін басса тірліктің,</w:t>
        <w:br/>
        <w:t>етінде жердің бүкіл арналар бос қалар.</w:t>
        <w:br/>
        <w:t>Балалар қалса арнасыз және ағынсыз,</w:t>
        <w:br/>
        <w:t>мдарыңның басар-ау онда бағын сыз.</w:t>
        <w:br/>
        <w:t>260</w:t>
        <w:br/>
        <w:t>Дәметпедім төрден де,</w:t>
        <w:br/>
        <w:t>Өтті-ау солай кезеңім.</w:t>
        <w:br/>
        <w:t>Таланғанды көргенде</w:t>
        <w:br/>
        <w:t>Өртеніп тұр өзегім.</w:t>
        <w:br/>
        <w:t>ТУҒАН ЖЕР</w:t>
        <w:br/>
        <w:t>Кішірейер азбаған,</w:t>
        <w:br/>
        <w:t>Ар алдында күшті де.</w:t>
        <w:br/>
        <w:t>Қанат жайып қаз-далам</w:t>
        <w:br/>
        <w:t>Табаныма түсті ме?</w:t>
        <w:br/>
        <w:t>Бағым сенде сыналған,</w:t>
        <w:br/>
        <w:t>Талай қулар алды ұтып.</w:t>
        <w:br/>
        <w:t>Әлдиледі мың орман</w:t>
        <w:br/>
        <w:t>Құшағында қалғытып.</w:t>
        <w:br/>
        <w:t>Төбелерді тарсынар</w:t>
        <w:br/>
        <w:t>Әрге ұмтылар, әсер ер.</w:t>
        <w:br/>
        <w:t>Қойныңда әлі бар шығар</w:t>
        <w:br/>
        <w:t>Мен жүрмеген көшелер.</w:t>
      </w:r>
    </w:p>
    <w:p>
      <w:r>
        <w:t>Мен баспаған биіктер,</w:t>
        <w:br/>
        <w:t>Мен аспаған асулар.</w:t>
        <w:br/>
        <w:t>Мен көрмеген киіктер,</w:t>
        <w:br/>
        <w:t>Шашылмаған шашулар.</w:t>
        <w:br/>
        <w:t>Сүңгімеген тереңдер,</w:t>
        <w:br/>
        <w:t>Мен кірмеген тоғайлар.</w:t>
        <w:br/>
        <w:t>Сөзіңді ұқпас кереңдер,</w:t>
        <w:br/>
        <w:t>Айтылмаған кәп ойлар.</w:t>
        <w:br/>
        <w:t>Қаранам да, тамсанам,</w:t>
        <w:br/>
        <w:t>Қоштаспаймын қол алып.</w:t>
        <w:br/>
        <w:t>Солар үшін мен саған</w:t>
        <w:br/>
        <w:t>Келе берем оралып.</w:t>
        <w:br/>
        <w:t>ТІЛІМЕН АЙТСАҚ НАРЫҚТЫҢ</w:t>
        <w:br/>
        <w:t>Қыран болып та, ұран болып та жарытпай,</w:t>
        <w:br/>
        <w:t>Өз ұғымым да өзгелер үшін алыптай.</w:t>
        <w:br/>
        <w:t>Көрінгенімнен көз тиіп қалып көркіме ы</w:t>
        <w:br/>
        <w:t>Қайырылып қалдым жағада қалған балықтай.</w:t>
        <w:br/>
        <w:t>259</w:t>
        <w:br/>
        <w:t>КӨРЕ АЛМАЙ БІЗДЕР ӨТЕРМІЗ</w:t>
        <w:br/>
        <w:t>Айтылады ауыздарда бір түрлі ән,</w:t>
        <w:br/>
        <w:t>Өзгеріп те кеткендей ме түр-тұлғам.</w:t>
        <w:br/>
        <w:t>Бетпе-бетте жылмаң қағып, жылтырап,</w:t>
        <w:br/>
        <w:t>Даттал жатыр, қақтап жатыр сыртыңнан.</w:t>
        <w:br/>
        <w:t>Шыңылдайды әсегінен құлағым,</w:t>
        <w:br/>
        <w:t>Жүрегімді жібітпейді жылы ағын.</w:t>
        <w:br/>
        <w:t>Қайыршы болған жұртымды мынау көргенде</w:t>
        <w:br/>
        <w:t>Қасіретінен келеді менің жылағым.</w:t>
        <w:br/>
        <w:t>Жоғымды жоқтап, артынан ердік сан іздің,</w:t>
        <w:br/>
        <w:t>Терімді кейде тамбас жеріме тамыздым.</w:t>
        <w:br/>
        <w:t>Өмірімді парақтап көрсең қайтадан,</w:t>
        <w:br/>
        <w:t>Айтылып біткен, айтылмай қалған аңызбын.</w:t>
        <w:br/>
        <w:t>Көрер жылынан, кесілді ерте сан шынар,</w:t>
        <w:br/>
        <w:t>Жапырақтардан жас болып ақты тамшылар.</w:t>
        <w:br/>
        <w:t>Қызыл кітапта жазылып қалар аң-құстан</w:t>
        <w:br/>
        <w:t>Көбейіп тұр-ау жағалар көлді аңшылар.</w:t>
        <w:br/>
        <w:t>Тұлпарлар емес, тастардан биік тай құлар,</w:t>
        <w:br/>
        <w:t>Қайырып егер салмаса жөнге айғыр Ар.</w:t>
        <w:br/>
        <w:t>Қожанасырдан көбірек кәзір Алдарлар,</w:t>
        <w:br/>
        <w:t>Қуаныштардан көбейіп тұр-ау қайғылар.</w:t>
        <w:br/>
        <w:t>Бәрінде жеңіп келтірерміз-ау жөніне,</w:t>
        <w:br/>
        <w:t>Арымды беріп, жанымды беріп кеміне. )</w:t>
        <w:br/>
        <w:t>Ұрпағым көрер, көре алмай біздер өтерміз,</w:t>
        <w:br/>
        <w:t>Жеп болар тағдыр сені де және мені де.</w:t>
        <w:br/>
        <w:t>ӨТКЕНМЕН САЛЫСТЫРУ</w:t>
        <w:br/>
        <w:t>Өткен күннің жамандығын кім көрді?</w:t>
      </w:r>
    </w:p>
    <w:p>
      <w:r>
        <w:t>Жарығымен жасық еткен түндерді.</w:t>
        <w:br/>
        <w:t>Танып қашып жоламайды әділдік,</w:t>
        <w:br/>
        <w:t>Анық басып айтатұғын сын да әлді.</w:t>
        <w:br/>
        <w:t>Өзектірек өмір, рас, басталды, )</w:t>
        <w:br/>
        <w:t>Айта алмай тұр бірақ әлі басты әнді.</w:t>
        <w:br/>
        <w:t>Қала халқы - жетімсіреп қалған жұрт,</w:t>
        <w:br/>
        <w:t>Ауыл халқы - қамқоршысыз тастанды.</w:t>
        <w:br/>
        <w:t>255</w:t>
        <w:br/>
        <w:t>Аққандармыз тасқындарға, түскен елміз отқа мың,</w:t>
        <w:br/>
        <w:t>Елес қуып, іздегенбіз бұл өмірден жоқ бағын.</w:t>
        <w:br/>
        <w:t>Сан алыптың келіп тұр-ау ерліктерін қайталап,</w:t>
        <w:br/>
        <w:t>Даналықтың жұртына кеп тоқтағым.</w:t>
        <w:br/>
        <w:t>Өткен ойлар, ерлік істер қайта оралса жаңғырып,</w:t>
        <w:br/>
        <w:t>Қателікке ұрынбаспыз өкінішпен санды ұрып.</w:t>
        <w:br/>
        <w:t>Сенемін мен жұртым барда, далам барда- ,</w:t>
        <w:br/>
        <w:t>бай далам,</w:t>
        <w:br/>
        <w:t>Кетерміз-ау бар әлемді таң қылып.</w:t>
        <w:br/>
        <w:t>ҚАЛМАЙЫНШЫ ТАРТЫЛЫП</w:t>
        <w:br/>
        <w:t>Жатқандай ма шың жылап,</w:t>
        <w:br/>
        <w:t>Далада бір солқыл бар.</w:t>
        <w:br/>
        <w:t>Мың түрегеп, мың құлап,</w:t>
        <w:br/>
        <w:t>Жүгіреді толқындар.</w:t>
        <w:br/>
        <w:t>Дәметеді қара орман,</w:t>
        <w:br/>
        <w:t>Дәм-тұзы бар татырар.</w:t>
        <w:br/>
        <w:t>Толқу үшін жаралған,</w:t>
        <w:br/>
        <w:t>Толқын деген аты бар.</w:t>
        <w:br/>
        <w:t>Бар сырларын жағаның</w:t>
        <w:br/>
        <w:t>Кеудесіне жияды.</w:t>
        <w:br/>
        <w:t>Теңіз шығар - бағы ағын</w:t>
        <w:br/>
        <w:t>Соған барып құяды.</w:t>
        <w:br/>
        <w:t>Ойды ағынға бұрам да,</w:t>
        <w:br/>
        <w:t>Жан-күйіммен байланам.</w:t>
        <w:br/>
        <w:t>Жағалауда тұрам да</w:t>
        <w:br/>
        <w:t>Толқындарға айналам.</w:t>
        <w:br/>
        <w:t>Құлазыса бар маңай,</w:t>
        <w:br/>
        <w:t>Жарды ұрамын шарқ ұрып.</w:t>
        <w:br/>
        <w:t>Сусыз қалған арнадай</w:t>
        <w:br/>
        <w:t>Қалмайыншы тартылып.</w:t>
        <w:br/>
        <w:t>жжж</w:t>
        <w:br/>
        <w:t>:Төсегім болды төр менің,</w:t>
        <w:br/>
        <w:t>Еркесі болдым-ортаның:</w:t>
        <w:br/>
        <w:t>Адамнан жасып көрмедім,</w:t>
        <w:br/>
        <w:t>Құдайдан ғана қорқамын.</w:t>
        <w:br/>
        <w:t>272</w:t>
      </w:r>
    </w:p>
    <w:p>
      <w:r>
        <w:t>Тұрғанында нұр төгіп басында күн,</w:t>
        <w:br/>
        <w:t>андайшаптай жалаңдар қасыңдағынң.</w:t>
        <w:br/>
        <w:t>Сәл ірінің алдында байпаң қағып,</w:t>
        <w:br/>
        <w:t>Сәл төменді табандап, басынбағын.</w:t>
        <w:br/>
        <w:t>Сенімменен жүректі ел ұсынғанда</w:t>
        <w:br/>
        <w:t>Онбас әсте, бояған тұсын қанға.</w:t>
        <w:br/>
        <w:t>Ұлы қарар қиналса әкесіне,</w:t>
        <w:br/>
        <w:t>Ұлығына қарар ел қысылғанда.</w:t>
        <w:br/>
        <w:t>ҰРПАҒЫМА ҚАЛДЫРАМЫН</w:t>
        <w:br/>
        <w:t>Күтіп алып жатырмыз құдаларды,</w:t>
        <w:br/>
        <w:t>Керегі жоқ қызықтың бұдан арғы.</w:t>
        <w:br/>
        <w:t>Талай үміт жүре алмай көлеңкелеп,</w:t>
        <w:br/>
        <w:t>Талай арман жүзе алмай суда қалды.</w:t>
        <w:br/>
        <w:t>Күдік талай сенделтіп, сабылдырып,</w:t>
        <w:br/>
        <w:t>Бойында адам көпіршір сабын қылық.</w:t>
        <w:br/>
        <w:t>Біреулерді біреуге жағындырып,</w:t>
        <w:br/>
        <w:t>Біреулерді біреуге табындырып.</w:t>
        <w:br/>
        <w:t>Біле бермес өз күйін жай тыңдаған,</w:t>
        <w:br/>
        <w:t>Қай сағатта бітерін, қай күнде адам.</w:t>
        <w:br/>
        <w:t>Жазуы ма, тағдырдың азуы ма,</w:t>
        <w:br/>
        <w:t>Тіршілігін, тынысын айқындаған?</w:t>
        <w:br/>
        <w:t>Көне бермей бұлтаңы, жыртаңына,</w:t>
        <w:br/>
        <w:t>Отырсам деп келемін жыр тағына.</w:t>
        <w:br/>
        <w:t>Мағынасыз өтсе егер бар өмірім,</w:t>
        <w:br/>
        <w:t>Керекпін бе еліме, ұрпағыма?</w:t>
        <w:br/>
        <w:t>Қысылғанда жүрегі, талғанда Ары,</w:t>
        <w:br/>
        <w:t>Көрінеді өмірің жалған бәрі.</w:t>
        <w:br/>
        <w:t>Көпіршиді бойымда әкелердің</w:t>
        <w:br/>
        <w:t>Ойда кеткен үміті, армаңдары.</w:t>
        <w:br/>
        <w:t>Қатыгездік қатайып, тұрып алды,</w:t>
        <w:br/>
        <w:t>Жанды жыртып, жасытты ұрып Арды.</w:t>
        <w:br/>
        <w:t>Сәкендердің сазды әуен, сыры өліп,</w:t>
        <w:br/>
        <w:t>Ілиястың жазбаған жыры қалды.</w:t>
        <w:br/>
        <w:t>Жеткізе алмай сазды әуен, алғыр әнін,</w:t>
        <w:br/>
        <w:t>Ж сінандагы таулардай жаңғырамын.</w:t>
        <w:br/>
        <w:t>5 тым шындық беттерін, ал қалғанын</w:t>
        <w:br/>
        <w:t>рпағыма келешек қалдырамын.</w:t>
        <w:br/>
        <w:t>264</w:t>
        <w:br/>
        <w:t>АРЫ АДАМНЫҢ АРЗАНДАЙДЫ</w:t>
        <w:br/>
        <w:t>Қайта айналып соқпасын сенің керің,</w:t>
        <w:br/>
        <w:t>Озбырлықтың алдында жеңілді ерің.</w:t>
      </w:r>
    </w:p>
    <w:p>
      <w:r>
        <w:t>Өлді қанша кәсемнің нұсқауымен</w:t>
        <w:br/>
        <w:t>Оған деген жоғалтпай сенімдерін.</w:t>
        <w:br/>
        <w:t>Ұлықтар да кетті ғой, ұлылар да,</w:t>
        <w:br/>
        <w:t>Көре алмаған байлатып жырын арға.</w:t>
        <w:br/>
        <w:t>Ұшқынынан солардың бізге жеткен</w:t>
        <w:br/>
        <w:t>Жаным менің қайтадан жылынар ма?</w:t>
        <w:br/>
        <w:t>Көлгірсіген, көз байлап неше алдаған</w:t>
        <w:br/>
        <w:t>Тағдырларын адамның шешер ме адам?</w:t>
        <w:br/>
        <w:t>Бүгін біздер кешегі кедей дейміз</w:t>
        <w:br/>
        <w:t>Уақытында жұртынан көше алмаған.</w:t>
        <w:br/>
        <w:t>Уақыттың кейінге бұрма басын,</w:t>
        <w:br/>
        <w:t>Ұрпағына ренжіп тұр ма Қасым?</w:t>
        <w:br/>
        <w:t>Базар нарығын ұққанмен, бүгінгі адам</w:t>
        <w:br/>
        <w:t>Түсінбей тұр ән менен жыр бағасын.</w:t>
        <w:br/>
        <w:t>Күн көріске байланып бар жандары</w:t>
        <w:br/>
        <w:t>Дүлей күштер, көбейді Тарзаңдары.</w:t>
        <w:br/>
        <w:t>Қанша өссе бағасы дүниенің,</w:t>
        <w:br/>
        <w:t>Ары адамның соншаға арзандады.</w:t>
        <w:br/>
        <w:t>ЖЕҢІЛДЕНЕМ</w:t>
        <w:br/>
        <w:t>Туы болған сырлының, жындының да,</w:t>
        <w:br/>
        <w:t>Тайталаста тайсалды шындығында.</w:t>
        <w:br/>
        <w:t>Міоййыныма мініп ап түспей қойды,</w:t>
        <w:br/>
        <w:t>Көміп тастап кетсем бе мұңды құмға?</w:t>
        <w:br/>
        <w:t>Тазаланып; осылай арымайын,</w:t>
        <w:br/>
        <w:t>Сезімімнің шайқатып сары майын.</w:t>
        <w:br/>
        <w:t>Жеңіліңе желікпей жүрсемдағы,</w:t>
        <w:br/>
        <w:t>Көнілімде көлеңке - бар уайым. ..</w:t>
        <w:br/>
        <w:t>Секемшілмін - заманнан қалған мұрам,</w:t>
        <w:br/>
        <w:t>Басынғанды жүргізбей жолдан бұрам.</w:t>
        <w:br/>
        <w:t>Нарық - қарып, ентелеп бара жатыр,</w:t>
        <w:br/>
        <w:t>Бала емес қой, қалайша алдандырам?</w:t>
        <w:br/>
        <w:t>265</w:t>
        <w:br/>
        <w:t>Бар.жақсылық барады қашқалақтап,</w:t>
        <w:br/>
        <w:t>Жасытады жанарды жас қонақтап.</w:t>
        <w:br/>
        <w:t>Айуандықтан қалған бұл әдет пе екен</w:t>
        <w:br/>
        <w:t>Аспен атқан адамды таспен атпақ?</w:t>
        <w:br/>
        <w:t>Таяздатты тірліктің толы арнасын,</w:t>
        <w:br/>
        <w:t>Айтылмай жүр жөәнділеу соларға сын.</w:t>
        <w:br/>
        <w:t>Бүйте берсе қар басын қар алардай</w:t>
        <w:br/>
        <w:t>Адамдардың адамдар алар басын.</w:t>
        <w:br/>
        <w:t>МАСКҮНЕМ</w:t>
        <w:br/>
        <w:t>Жөн сөз айтсам досыма тұспалдамай,</w:t>
        <w:br/>
        <w:t>Қызықтардың осынша қысқарғаны-ай.</w:t>
        <w:br/>
        <w:t>Амандықта жүруін қаламай ма, В</w:t>
        <w:br/>
        <w:t>Жамандыққа адамдар құштар қалай?</w:t>
      </w:r>
    </w:p>
    <w:p>
      <w:r>
        <w:t>Көргенімде шыдамай шарқ ұрамын,</w:t>
        <w:br/>
        <w:t>Күйініштің жатқанын тартып әнін.</w:t>
        <w:br/>
        <w:t>Оқ атқанын ұғар ма өміріне,</w:t>
        <w:br/>
        <w:t>Жоғалтқанын сезе ме жарты бағын?</w:t>
        <w:br/>
        <w:t>Елге шақпай ежелден епті істерін,</w:t>
        <w:br/>
        <w:t>Көз алайған, жоғалған көп тістері.</w:t>
        <w:br/>
        <w:t>Орда бұзар отызда тұрсадағы</w:t>
        <w:br/>
        <w:t>Айнымай тұр шалдардан жетпістегі.</w:t>
        <w:br/>
        <w:t>Жоғалтты да бойдағы ар жүзігін,</w:t>
        <w:br/>
        <w:t>Көрмей келер әлі де жар қызығын.</w:t>
        <w:br/>
        <w:t>Күні әтіп барады, түні өтіп,</w:t>
        <w:br/>
        <w:t>Айырбастап араққа бар қызуын.</w:t>
        <w:br/>
        <w:t>Көре алмай тұр көктемін жастығының,</w:t>
        <w:br/>
        <w:t>Сезе алмай тұр бойдағы басты мінін.</w:t>
        <w:br/>
        <w:t>Шын.тәттінің көрмеді татып дәмін,</w:t>
        <w:br/>
        <w:t>Жұмағына балады ашшы күнін.</w:t>
        <w:br/>
        <w:t>Ашына айтсам әлемге тарар үнім,</w:t>
        <w:br/>
        <w:t>Мүгедекпін, бүгінде жаралымын.</w:t>
        <w:br/>
        <w:t>Арақпенен суғарар той-думанын -</w:t>
        <w:br/>
        <w:t>Адам үшін сондай күн - қаралы күні</w:t>
        <w:br/>
        <w:t>268</w:t>
        <w:br/>
        <w:t>Тағы қадам жасадым жыр өнерге,</w:t>
        <w:br/>
        <w:t>Дарынсыздар орын бер, түрегел де.</w:t>
        <w:br/>
        <w:t>Абалаған итті де көп көргемін,</w:t>
        <w:br/>
        <w:t>Қара күшік шәуілдеп үре берме.</w:t>
        <w:br/>
        <w:t>САТАДЫ ҚОҒАМДЫ ДА</w:t>
        <w:br/>
        <w:t>Адымымды байқасам әр аттаған,</w:t>
        <w:br/>
        <w:t>Жүйріктеймін жөнділеу жаратпаған.</w:t>
        <w:br/>
        <w:t>Бура тартып кетем де, қысыламын,</w:t>
        <w:br/>
        <w:t>Тұрғанындай бар адам қарап маған.</w:t>
        <w:br/>
        <w:t>Сапырады байқаймын сабамды әркім,</w:t>
        <w:br/>
        <w:t>Мен ұлтаны болам ба табандардың?</w:t>
        <w:br/>
        <w:t>Биігіне кейбіреу көтерілер,</w:t>
        <w:br/>
        <w:t>Баспалдақ қыптағдырын адамдардың.</w:t>
        <w:br/>
        <w:t>Көзін тапса тәбесін биіктетер,</w:t>
        <w:br/>
        <w:t>Жатпас жұртым даласын сүйіп бекер.</w:t>
        <w:br/>
        <w:t>Шығу үшін кезекті биігіне,</w:t>
        <w:br/>
        <w:t>Анасын да, баласын қиып кетер.</w:t>
        <w:br/>
        <w:t>Қилы кезең арта алмас оған кінә,</w:t>
        <w:br/>
        <w:t>Ағызса да кер қарай тоғанды да.</w:t>
        <w:br/>
        <w:t>Силамаған үлкенін, әкелерін,</w:t>
        <w:br/>
        <w:t>Керек кезде сатады қоғамды да.</w:t>
        <w:br/>
        <w:t>ҚАЛАРМЫН БА БІРЕУДІҢ ҚАПТАЛЫНДА?</w:t>
        <w:br/>
        <w:t>Бірге жағып, біреуге жақпадым да,</w:t>
        <w:br/>
        <w:t>Кезеңімнің осынау аптабында.</w:t>
      </w:r>
    </w:p>
    <w:p>
      <w:r>
        <w:t>Қалармын ба біреудің тасасында,</w:t>
        <w:br/>
        <w:t>Кетермін бе біреудің қапталында?</w:t>
        <w:br/>
        <w:t>Көрсете алмай келемін өз бетімді, )</w:t>
        <w:br/>
        <w:t>Бола алмадым заржақтау, сөзге өтімді.</w:t>
        <w:br/>
        <w:t>Өмір бойы өздері жарымаған</w:t>
        <w:br/>
        <w:t>Жарылқайды дейсіңдер өзге кімді?</w:t>
        <w:br/>
        <w:t>Өз несібем өзіме бұйырмаған,</w:t>
        <w:br/>
        <w:t>Өспеді гүл ізіме шиырлаған.</w:t>
        <w:br/>
        <w:t>Таба алмай көлемін дала тілін,</w:t>
        <w:br/>
        <w:t>Сауа білсем төгер-ау сиыр-далам.</w:t>
        <w:br/>
        <w:t>274</w:t>
        <w:br/>
        <w:t>Майды ұрттап, ой ұрттап бір ұртыма,</w:t>
        <w:br/>
        <w:t>Көнермін де нарықтың ырықына.</w:t>
        <w:br/>
        <w:t>Сенемін мен жайылып дастарханым,</w:t>
        <w:br/>
        <w:t>Жатар қтонып байлықтар жұрытыма.</w:t>
        <w:br/>
        <w:t>Міндім атқа осынау сенімменен,</w:t>
        <w:br/>
        <w:t>Жүрегімнен төгіліп көңілді өлең.</w:t>
        <w:br/>
        <w:t>Сәтті басқан қадамды көрген сайын</w:t>
        <w:br/>
        <w:t>Ауырлықтан арылып, жеңілденем.</w:t>
        <w:br/>
        <w:t>ЖАНЫМДЫ МАЗАЛАЙДЫ</w:t>
        <w:br/>
        <w:t>Қалмай-ақ келеміз ғой желіске еріп,</w:t>
        <w:br/>
        <w:t>Тұрса да тұлдыр кезең теріс кеңіп.</w:t>
        <w:br/>
        <w:t>Кәкіген мылжыңдарға қол да соқтық,</w:t>
        <w:br/>
        <w:t>Кей жанның жөн сөзіне келіспедік.</w:t>
        <w:br/>
        <w:t>Тұрамыз қабақ шытып тырысып-ақ,</w:t>
        <w:br/>
        <w:t>орға да міне алмадық жүрісі бап.</w:t>
        <w:br/>
        <w:t>Жатамыз татуласып ағайынмен,</w:t>
        <w:br/>
        <w:t>Алдымен бет жыртысып, ұрысып ап.</w:t>
        <w:br/>
        <w:t>Қатайдық су ішпеген жердей бекіп,</w:t>
        <w:br/>
        <w:t>Сортанңдай ағайынға бермей де түк.</w:t>
        <w:br/>
        <w:t>Қайтаданжағысамыз, табысамыз;</w:t>
        <w:br/>
        <w:t>Біраз жыл араздасып, көрмей кетіп.</w:t>
        <w:br/>
        <w:t>Бойына құйып алған дала күнін,</w:t>
        <w:br/>
        <w:t>Жаны да көп адамның ала құйын. -</w:t>
        <w:br/>
        <w:t>Қақпанға түскен аңдай түк ете алмай</w:t>
        <w:br/>
        <w:t>Жатқанда жанын жыртып, талап үйін.</w:t>
        <w:br/>
        <w:t>“ Көрсетер ер де бар ғой табандығын,</w:t>
        <w:br/>
        <w:t>Болмаса ел пісер дейсің сабамды кім?</w:t>
        <w:br/>
        <w:t>Көлеңке, қара.бұлттар көшіп өтіп,</w:t>
        <w:br/>
        <w:t>Нұрымен аймалайды жағамды күн.</w:t>
        <w:br/>
        <w:t>Көрсетіп жұтаңдығын, тапшылығын,</w:t>
        <w:br/>
        <w:t>Қобызын ойнамайды бақсы күнім.</w:t>
        <w:br/>
        <w:t>Жаныма ұйқы бермей мазалайды</w:t>
      </w:r>
    </w:p>
    <w:p>
      <w:r>
        <w:t>Жұртыма жасалмаған жақсылығым.</w:t>
        <w:br/>
        <w:t>266</w:t>
        <w:br/>
        <w:t>АРМАН, ҮМІТ</w:t>
        <w:br/>
        <w:t>Озбаса да бәйгеде қосқан атым,</w:t>
        <w:br/>
        <w:t>Кеткен де жоқ басқаға, досқа қақым.</w:t>
        <w:br/>
        <w:t>Қалықтатып келеді көгіңде өмір,</w:t>
        <w:br/>
        <w:t>Арман, үміт - талмайтын қос қанатым.</w:t>
        <w:br/>
        <w:t>Тайынбаспын жанымда солар барда,</w:t>
        <w:br/>
        <w:t>Ол болмаса тасынып толар ма арна?</w:t>
        <w:br/>
        <w:t>Олар барда - тұлпармын оза шапқан,</w:t>
        <w:br/>
        <w:t>Олар жоқта - ұқсаймын қол арбаға.</w:t>
        <w:br/>
        <w:t>Қиналысқа түсер-ау жасар қадам,</w:t>
        <w:br/>
        <w:t>Мүгедектей тұра да, баса алмаған.</w:t>
        <w:br/>
        <w:t>Олар жоқта - әйелің сырт айналып,</w:t>
        <w:br/>
        <w:t>Сүйеу болмай жаныңнан қашар балаң.</w:t>
        <w:br/>
        <w:t>Олар жоқта үзілер жалғағаның,</w:t>
        <w:br/>
        <w:t>Жұртқа жақпай жатар-ау салған әнің.</w:t>
        <w:br/>
        <w:t>Жоғалардай сол сәтте күй кешерсің,</w:t>
        <w:br/>
        <w:t>Соға алмай тіршілік балғаларын.</w:t>
        <w:br/>
        <w:t>Үміт, арман қос жұлдыз сөнбесін де,</w:t>
        <w:br/>
        <w:t>Тұрғаныңда жарыстың көмбесінде.</w:t>
        <w:br/>
        <w:t>Олар барда жігердің шыңындамын,</w:t>
        <w:br/>
        <w:t>Сенем мені ешкімнің жеңбесіне.</w:t>
        <w:br/>
        <w:t>ҰЛЫҒЫНА ҚАРАР ЕЛ ҚЫСЫЛҒАНДА</w:t>
        <w:br/>
        <w:t>Қатарында келемін қырын кетпей,</w:t>
        <w:br/>
        <w:t>Біреуіңді күлдіріп, біріңді ептей.</w:t>
        <w:br/>
        <w:t>Пейіліңді ем етші, о ағайын,</w:t>
        <w:br/>
        <w:t>Өзің салған жараңды іріңдетпей.</w:t>
        <w:br/>
        <w:t>Жаттың емес, жақынның қас қыларын</w:t>
        <w:br/>
        <w:t>Күтпеді де күрсіңді тасқын Арым.</w:t>
        <w:br/>
        <w:t>Ізінен-ақ тырнақтың емдемес ем,</w:t>
        <w:br/>
        <w:t>Ұғынсаңшы, ағайын, асқынарын.</w:t>
        <w:br/>
        <w:t>Байлығым жоқ өзіңе бөліп берер,</w:t>
        <w:br/>
        <w:t>Құйыным жоқ жел менен желікке ерер.</w:t>
        <w:br/>
        <w:t>Атқа мінсең құдайдай қоқима сен,</w:t>
        <w:br/>
        <w:t>Ұлығына - ұлың да еліктер, ел.</w:t>
        <w:br/>
        <w:t>263</w:t>
        <w:br/>
        <w:t>ОРАЛУ</w:t>
        <w:br/>
        <w:t>Көп пе, аз ба көздеген көретінім?</w:t>
        <w:br/>
        <w:t>Аларым да, алдымда беретінім.</w:t>
        <w:br/>
        <w:t>Жылып бардым жұртыма, шуақтанып,</w:t>
        <w:br/>
        <w:t>Ұлықтардың алдында өре тұрдым.</w:t>
        <w:br/>
        <w:t>Бір жағдайды тек солар шешетіндей,</w:t>
      </w:r>
    </w:p>
    <w:p>
      <w:r>
        <w:t>Артығымды, кемімді кешетіндей.</w:t>
        <w:br/>
        <w:t>Көріп елді ауғым да кептұрады, |</w:t>
        <w:br/>
        <w:t>Тобырындай цығанның көшетін кей.</w:t>
        <w:br/>
        <w:t>Аяңшылың емеспін асықпаған,</w:t>
        <w:br/>
        <w:t>Туған жерге толқындап тасып барам.</w:t>
        <w:br/>
        <w:t>Күтер жұртым азайып қалсадағы,</w:t>
        <w:br/>
        <w:t>Күтер мені өзен-көл, ғашық далам.</w:t>
        <w:br/>
        <w:t>Өскен ұрпақ едім-ау тыңдап ұран,</w:t>
        <w:br/>
        <w:t>Дабылына кезөңнің мың қағылам.</w:t>
        <w:br/>
        <w:t>Күтіп мені жүр ме екен көлді аққуым?</w:t>
        <w:br/>
        <w:t>Күтіп мені отыр ма шыңда қыран?</w:t>
        <w:br/>
        <w:t>Табиғаттың байқасам сан қыры бар,</w:t>
        <w:br/>
        <w:t>Тамызы барғ дауылы, жаңбыры бар.</w:t>
        <w:br/>
        <w:t>Құшақ жайып шапқылар тасқын-өзен,</w:t>
        <w:br/>
        <w:t>Мені көріп тауларым жаңғырығар.</w:t>
        <w:br/>
        <w:t>Мен адаммын, байқасаң жылы ағынмын,</w:t>
        <w:br/>
        <w:t>Тіршілікте көп күлдім, жыладым мың.</w:t>
        <w:br/>
        <w:t>Сағыныштың сазы да, назы да бар,</w:t>
        <w:br/>
        <w:t>Суын ішкен үнінде бұлағымның.</w:t>
        <w:br/>
        <w:t>Бағдарлаймын, жанармен байқап келем,</w:t>
        <w:br/>
        <w:t>іс еткен жоқ өмірде айтақпенен, .</w:t>
        <w:br/>
        <w:t>Төс қағысып..., басыма бұлт үйірілсе,</w:t>
        <w:br/>
        <w:t>Кеткеңдер бар сырт беріп, тайқап менен.</w:t>
        <w:br/>
        <w:t>Ол адам да, ал сендер даласыңдар,</w:t>
        <w:br/>
        <w:t>Жастан өтіп кеттім мен баласынар.</w:t>
        <w:br/>
        <w:t>Қырандар да өсіпті қойныңда,</w:t>
        <w:br/>
        <w:t>Жыландар да өсіпті алашұбар.</w:t>
        <w:br/>
        <w:t>КЕЛМЕЙ ТҰР ЖАҒАҢДА ЫҚҚЫМ</w:t>
        <w:br/>
        <w:t>Қатарласа шабады арғымақ күн</w:t>
        <w:br/>
        <w:t>Арыныммен демеймін жар Құлаттым.</w:t>
        <w:br/>
        <w:t>бүнкілі бар бойымда күңгірт ойдың,</w:t>
        <w:br/>
        <w:t>үлкілі бар кеудемде Ар бұлақтың.</w:t>
        <w:br/>
        <w:t>280</w:t>
        <w:br/>
        <w:t>ҰРПАҒЫМ ТАНҢЫТАР-АУ ҚАЗАҒЫМДЫ</w:t>
        <w:br/>
        <w:t>Не бердім бұл жұртыма, не беремін?</w:t>
        <w:br/>
        <w:t>Болмай тұр, барымды әкел төгер едім.</w:t>
        <w:br/>
        <w:t>Өзіңсің суарарым, сусыным да,</w:t>
        <w:br/>
        <w:t>Жапанда қалай жалғыз көгеремін?</w:t>
        <w:br/>
        <w:t>Айта алмай келеміз бе келісті өлең,</w:t>
        <w:br/>
        <w:t>Әзірге өгіз аяң желіспенен.</w:t>
        <w:br/>
        <w:t>Алымды ағайындар сораптайды</w:t>
        <w:br/>
        <w:t>Балыңды мен ішпеген, ел ішпеген.</w:t>
        <w:br/>
        <w:t>Жатқам жоқ жасап, рас, жатқа міндет,</w:t>
        <w:br/>
        <w:t>Айта алманшәрбатыңнан татпадым деп.</w:t>
        <w:br/>
        <w:t>Байқасам бұл өмірдің бұлағынан</w:t>
      </w:r>
    </w:p>
    <w:p>
      <w:r>
        <w:t>Кешінпін лайларын, батпағын көп.</w:t>
        <w:br/>
        <w:t>Кезім бар алғалаған, уралаған,</w:t>
        <w:br/>
        <w:t>Кезім көп тоқтап қалған, туралаған.</w:t>
        <w:br/>
        <w:t>Жанымда құрық шабыт, келем қуып</w:t>
        <w:br/>
        <w:t>Ұстатпай алдан қашып жыр-аламан.</w:t>
        <w:br/>
        <w:t>Келемін қатарласып озбасам да,</w:t>
        <w:br/>
        <w:t>Қазақтың пірі болған сөз қашан да.</w:t>
        <w:br/>
        <w:t>Іздеме мені асқандар ортасынан,</w:t>
        <w:br/>
        <w:t>көміліп көшіп келем өзге шаңда.</w:t>
        <w:br/>
        <w:t>Мөлдірмін, болсам да аз ағынды,</w:t>
        <w:br/>
        <w:t>Жаныма жастық етем таза құмды.</w:t>
        <w:br/>
        <w:t>Мен емес, менен тарар ұрпақтарым</w:t>
        <w:br/>
        <w:t>Әлемге әйгілетер қазағымды,</w:t>
        <w:br/>
        <w:t>АДАМДАРДЫҢ АДАМДАР АЛАР БАСЫН</w:t>
        <w:br/>
        <w:t>Жүрегімді барады бұрап қысым, |</w:t>
        <w:br/>
        <w:t>Алсам ба деп тұрамын сұрап күшін?</w:t>
        <w:br/>
        <w:t>Айдынымда жүзбейді ақ шабағым,</w:t>
        <w:br/>
        <w:t>Қайғы-мұңға бөленіп тұр ақ құсым.</w:t>
        <w:br/>
        <w:t>Бәрі жаннан алыстай, безетіндей,</w:t>
        <w:br/>
        <w:t>Қырандар да ұқсамай төзетін кей.</w:t>
        <w:br/>
        <w:t>Бұлтқа кіріп күнім де қарауытты,”</w:t>
        <w:br/>
        <w:t>Көлегейлер жанарды көз етімдей.</w:t>
        <w:br/>
        <w:t>267</w:t>
        <w:br/>
        <w:t>ТІЗГІНДІ БЕРШІ МАҒАН</w:t>
        <w:br/>
        <w:t>Құр тұқырға берем бе жазықтыны?</w:t>
        <w:br/>
        <w:t>Байланғандай тілдері азыпты үні.</w:t>
        <w:br/>
        <w:t>Қойған мақсат - айналып құр қиялға</w:t>
        <w:br/>
        <w:t>Босаңсыды бос жүріп, қажып күні.</w:t>
        <w:br/>
        <w:t>Қайда қалды бастаған асқақ арман?</w:t>
        <w:br/>
        <w:t>Құмақ едім, бұлаңдап қашпады алдан,</w:t>
        <w:br/>
        <w:t>жылуларын - жоғалтып алған күні</w:t>
        <w:br/>
        <w:t>Сұлуларым - жанарын жасқа малған.</w:t>
        <w:br/>
        <w:t>Бойындағы артқан-ау күйге сенім,</w:t>
        <w:br/>
        <w:t>Қызға кінә емес пе сүймесе ерін?</w:t>
        <w:br/>
        <w:t>Ештеңемді жоғалтып алмасам да .</w:t>
        <w:br/>
        <w:t>Мен де бүгін дәл сондай күй кешемін.</w:t>
        <w:br/>
        <w:t>Жоғалтқаным азды-көп бар да шығар,</w:t>
        <w:br/>
        <w:t>Жігер күнім жат іске - зорға шыдар.</w:t>
        <w:br/>
        <w:t>Адамшылық азайған бұл заманда</w:t>
        <w:br/>
        <w:t>Өз сенгенің өзіңді орға жығар.</w:t>
        <w:br/>
        <w:t>Көлеңкелеп қалар да көрші-қолаң,</w:t>
        <w:br/>
        <w:t>Бастау алдым биіктен өршіп ағам.</w:t>
        <w:br/>
        <w:t>Кейін тартып алдымнан қақталамын,</w:t>
        <w:br/>
        <w:t>О тағдырым, тізгінді берші маған.</w:t>
        <w:br/>
        <w:t>МЕН ЕГЕР АЛДАП КЕТСЕМ МЫҢДЫ БҮГІН</w:t>
      </w:r>
    </w:p>
    <w:p>
      <w:r>
        <w:t>Ұл едім сүтін анам көп емізген,</w:t>
        <w:br/>
        <w:t>Бабалар жүріп кеткен жебеп ізбен.</w:t>
        <w:br/>
        <w:t>Талқанның таусыларын байқайтыңдай</w:t>
        <w:br/>
        <w:t>Қарайды тағдыр-уақыт төбемізден.</w:t>
        <w:br/>
        <w:t>Есейдім, тіршіліктің тілін де ұқтым,</w:t>
        <w:br/>
        <w:t>жЖауратып, шуағымен жылындық мың.</w:t>
        <w:br/>
        <w:t>Тайсалмай, жанарымды тура қадап,</w:t>
        <w:br/>
        <w:t>Бетіне түкіремін зұлымдықтың.</w:t>
        <w:br/>
        <w:t>Жоқ менің сасарым да, қорқарым да,</w:t>
        <w:br/>
        <w:t>"Жанымды малдырмаймын жорга мұңға.</w:t>
        <w:br/>
        <w:t>Бар менің өзімдігім, бұл өмірде</w:t>
        <w:br/>
        <w:t>Бар және бөлісетін ортағым да.</w:t>
        <w:br/>
        <w:t>269</w:t>
        <w:br/>
        <w:t>Тағдыры адам қиында сыналды мың,</w:t>
        <w:br/>
        <w:t>Талай басты бойларын тұманды мұң.</w:t>
        <w:br/>
        <w:t>Шексіз, шетсіз болғанмен бұл дүние,</w:t>
        <w:br/>
        <w:t>Шектеулі екен тірлікте думанды күн.</w:t>
        <w:br/>
        <w:t>КӨБІРЕК ТІРІ ЖЕТІМ</w:t>
        <w:br/>
        <w:t>Аймалайды нұрымен жерді күнім,</w:t>
        <w:br/>
        <w:t>Естілер ме әлемге ерлік үнім?</w:t>
        <w:br/>
        <w:t>Төбесіне көтерер жұртым бар ма,</w:t>
        <w:br/>
        <w:t>Кімге ұсына қоямын төрді бүгін?</w:t>
        <w:br/>
        <w:t>Жалбарынып кімдерге бас ұрамын?</w:t>
        <w:br/>
        <w:t>Тосқауылды бұзбай ма тасыр ағын?</w:t>
        <w:br/>
        <w:t>Еңселері төмендеу жұрттың бүгін,</w:t>
        <w:br/>
        <w:t>Несіне оны өзімнен жасырамын?</w:t>
        <w:br/>
        <w:t>Талпынған да, кезім көп тайғанаған,</w:t>
        <w:br/>
        <w:t>Күнге қарап, жасағам айға қадам.</w:t>
        <w:br/>
        <w:t>Баласына бақ тілеп әр кезенде,</w:t>
        <w:br/>
        <w:t>Алласына алақан жайған адам.</w:t>
        <w:br/>
        <w:t>Бабамдар да қисаймай қайда аттасын?</w:t>
        <w:br/>
        <w:t>іше алмаған жантайып, жайлап та асын.</w:t>
        <w:br/>
        <w:t>Менің қамым болар-ау ойлағаны,</w:t>
        <w:br/>
        <w:t>Атқа мінсе өлімге байлап басын.</w:t>
        <w:br/>
        <w:t>Мен солардың жалғанған ұрпағымын,</w:t>
        <w:br/>
        <w:t>Шыңдарыңа шықпай тұр шырқап үнің.</w:t>
        <w:br/>
        <w:t>Ат мінгізсе бабамдар, қимас бүгін</w:t>
        <w:br/>
        <w:t>Ағайынға - ағайын бір қап ұнын.</w:t>
        <w:br/>
        <w:t>Бейшаралық неткен бұл сорақылық,</w:t>
        <w:br/>
        <w:t>Зұлымдықта жүрекке оратылып,</w:t>
        <w:br/>
        <w:t>Аюандыққа айналып бара жатыр,</w:t>
        <w:br/>
        <w:t>Адам болып өмірге жаратылып.</w:t>
        <w:br/>
        <w:t>Біреулерге нұрлы өмір, біреуге түн,</w:t>
        <w:br/>
        <w:t>Жүректерді жаралар, жырып етін.</w:t>
        <w:br/>
        <w:t>Қайтып, қашан оңады мына қоғам,</w:t>
        <w:br/>
        <w:t>Шын жетімнен көбірек тірі жетім?</w:t>
      </w:r>
    </w:p>
    <w:p>
      <w:r>
        <w:t>ғ</w:t>
        <w:br/>
        <w:t>ғ</w:t>
        <w:br/>
        <w:t>“1</w:t>
        <w:br/>
        <w:t>Алғы күнім жұмбақ-ау шешілмеген,</w:t>
        <w:br/>
        <w:t>Жасырумен келеді көшін мекен.</w:t>
        <w:br/>
        <w:t>Жырға тұзақ болғанда, жылға тұсау</w:t>
        <w:br/>
        <w:t>Адам кешкен, аруақтар кешірмеген.</w:t>
        <w:br/>
        <w:t>Тілеп жүрген жанмын ғой көпке бақыт,</w:t>
        <w:br/>
        <w:t>Күнәсінә қайтемін текке батып?</w:t>
        <w:br/>
        <w:t>Арсыздықты жармасқан сақалына,</w:t>
        <w:br/>
        <w:t>Аруағымен бабамдар кеткен атып.</w:t>
        <w:br/>
        <w:t>Қыранды да биікте сорғалаған,</w:t>
        <w:br/>
        <w:t>Жыланды да төменде жорғалаған,</w:t>
        <w:br/>
        <w:t>Көрсетпесе зиянын, бәрін-бәрін</w:t>
        <w:br/>
        <w:t>Жаңды салып, бабамша қорғап алам.</w:t>
        <w:br/>
        <w:t>Сана берген, ой берген, ақыл берген</w:t>
        <w:br/>
        <w:t>Дүниені басқадан жақын көргем.</w:t>
        <w:br/>
        <w:t>Жауаптымын бәріне, күні-түні</w:t>
        <w:br/>
        <w:t>Шығаруға қақым жоқ тақымды ерден.</w:t>
        <w:br/>
        <w:t>Көрсете алып ойымның биіктігін,</w:t>
        <w:br/>
        <w:t>Жолға салсам заманды иіп бүгін.</w:t>
        <w:br/>
        <w:t>Сонда ғана Арлымын, бақыттымын,</w:t>
        <w:br/>
        <w:t>Сонда ғана жұртыма сүйіктімін.</w:t>
        <w:br/>
        <w:t>ӨТКЕЛ БЕРМЕС БҰЛ ӨМІР АҒЫНДАҒАН</w:t>
        <w:br/>
        <w:t>Кер бақтырған кезең бе, адамдар ма?</w:t>
        <w:br/>
        <w:t>Гүл бітірмей жатқан бұл қадамдарға.</w:t>
        <w:br/>
        <w:t>ақсымен де табақтас болдым талай,</w:t>
        <w:br/>
        <w:t>Жолыққан да кезім көп жамандарға.</w:t>
        <w:br/>
        <w:t>Бар солардың аяқты шалғаны да,</w:t>
        <w:br/>
        <w:t>Жеткізбестен жеріме, алдағыма. |</w:t>
        <w:br/>
        <w:t>Қанша досты жоғалттым, бар тілегім</w:t>
        <w:br/>
        <w:t>Тірлік пенен талап бер қалғанына.</w:t>
        <w:br/>
        <w:t>Кір іздемен тіршілік астарынан,</w:t>
        <w:br/>
        <w:t>Бағың менен таң іздеу - бастағы ұран.</w:t>
        <w:br/>
        <w:t>Қиналғанда міңдетім, алыс кетпей</w:t>
        <w:br/>
        <w:t>Ағайынның табылу - қастарынан.</w:t>
        <w:br/>
        <w:t>Тірлік етіп жүрген соң бағында адам,</w:t>
        <w:br/>
        <w:t>Адамдық паадамды сағынбаған.</w:t>
        <w:br/>
        <w:t>Сүйеу болып өтпесең қол ұстасып,</w:t>
        <w:br/>
        <w:t>Өткел бермес мына өмір ағындаған.</w:t>
        <w:br/>
        <w:t>279</w:t>
        <w:br/>
        <w:t>Жатқан жоқ бірақ асқынып,</w:t>
        <w:br/>
        <w:t>Жақыным - жаным, Ар, сезім.</w:t>
        <w:br/>
        <w:t>Табанға тиген тасты ұрып,</w:t>
      </w:r>
    </w:p>
    <w:p>
      <w:r>
        <w:t>Талқандап кеткен бар кезім.</w:t>
        <w:br/>
        <w:t>Бетімнен әсте қайтпағам,</w:t>
        <w:br/>
        <w:t>Кешсем де күйін зарлының,</w:t>
        <w:br/>
        <w:t>Жұртыма әлі айтпаған</w:t>
        <w:br/>
        <w:t>Жанымда менің бар мұңым.</w:t>
        <w:br/>
        <w:t>Несіне барды жаямын?</w:t>
        <w:br/>
        <w:t>Қуатым - қорғар қалқаным.</w:t>
        <w:br/>
        <w:t>Лақтырса тағдыр таяғын,</w:t>
        <w:br/>
        <w:t>Қалар ма шығып талқаным?</w:t>
        <w:br/>
        <w:t>ҰҮРЕ БЕРМЕ</w:t>
        <w:br/>
        <w:t>Үні бар, тынысы бар майтамарлық,</w:t>
        <w:br/>
        <w:t>Жыр жазсам көмескі емес айтары анық.</w:t>
        <w:br/>
        <w:t>Жаңа ойлар жетегіме оралмай тұр,</w:t>
        <w:br/>
        <w:t>Еске ойлар келе берер қайталанып.</w:t>
        <w:br/>
        <w:t>Жан аз-ау қабағынан мұң үзбеген,</w:t>
        <w:br/>
        <w:t>Пісуден қызынады қымыз-денем..</w:t>
        <w:br/>
        <w:t>Өзіндік соқпағымды салсам деймін,</w:t>
        <w:br/>
        <w:t>Көрмеген жұртым жүріп тың ізбенен.</w:t>
        <w:br/>
        <w:t>Көп ізден - шиырлаған жеріп келем,</w:t>
        <w:br/>
        <w:t>Сондайда жарармысың серікке өлең.</w:t>
        <w:br/>
        <w:t>Думаным базарым бар, азабым бар -</w:t>
        <w:br/>
        <w:t>Қызумен кетер ме екен еріп денем?</w:t>
        <w:br/>
        <w:t>Кетпедік талпынсақ та жарын әлі,</w:t>
        <w:br/>
        <w:t>Тыныс та тымырсықтай тарылады.</w:t>
        <w:br/>
        <w:t>Көбейіп сынақтар да кеткен сайын</w:t>
        <w:br/>
        <w:t>Жиірек жүректер де жарылады.</w:t>
        <w:br/>
        <w:t>Кер бағып тартса да алға табандаған,</w:t>
        <w:br/>
        <w:t>Мен қашан өрісті ел боп бағамды алам?</w:t>
        <w:br/>
        <w:t>У құямын суыңа, нуыңа - от, 5</w:t>
        <w:br/>
        <w:t>Не қайтарым бересің маған, далам?</w:t>
        <w:br/>
        <w:t>а салдым қиянға, қиындарға,</w:t>
        <w:br/>
        <w:t>ДЕ кеде» алда бағам да сиым барда.</w:t>
        <w:br/>
        <w:t>Ала бұлт боп, бүгінде қара бұлт боп,</w:t>
        <w:br/>
        <w:t>Жаумай барам ілесіп құйындарға.</w:t>
        <w:br/>
        <w:t>273</w:t>
        <w:br/>
        <w:t>Бала болдым, даланың тердім гүлін,</w:t>
        <w:br/>
        <w:t>Көресімді көрмеген көрдім бүгін.</w:t>
        <w:br/>
        <w:t>Малдың жайын тереңдеу ұққаныммен,</w:t>
        <w:br/>
        <w:t>Түсіріп-ақ келемін жердің құнын.</w:t>
        <w:br/>
        <w:t>Сондықтан да ала алмай аласымды,</w:t>
        <w:br/>
        <w:t>Қақты ауыздан тигізбей бал, асымды.</w:t>
        <w:br/>
        <w:t>Кеткен сайын жаны адам аласарып,</w:t>
        <w:br/>
        <w:t>Биіктетіп көрсетер дала шыңды.</w:t>
        <w:br/>
        <w:t>Алақанға айрылдым түскеннен де,</w:t>
        <w:br/>
        <w:t>Болмасам да куат пен күштен кенде.</w:t>
        <w:br/>
        <w:t>Біз боламыз өзіне өзгелердің</w:t>
        <w:br/>
        <w:t>Қосып бірге мұң-зарын ішкен пенде.</w:t>
      </w:r>
    </w:p>
    <w:p>
      <w:r>
        <w:t>Басылмаған іздерім бар да шығар,</w:t>
        <w:br/>
        <w:t>Өгіз өлер, кер тартсам арба сынар.</w:t>
        <w:br/>
        <w:t>Алай-түлей тасынған бұл кезеңде</w:t>
        <w:br/>
        <w:t>Ақпас үшін тал қармар жармасып Ар.</w:t>
        <w:br/>
        <w:t>ҚАҒЫП ЖАТЫР ЕЛІМНІҢ ҚАЛТАЛАРЫН</w:t>
        <w:br/>
        <w:t>Өсек-аяң қалдырып сөзге күнде</w:t>
        <w:br/>
        <w:t>Күйік болып жүрмін бе көздеріне?</w:t>
        <w:br/>
        <w:t>Қысып берем барымнан, шашып кетпей</w:t>
        <w:br/>
        <w:t>Пісіп жүрген жан емен әз деміне.</w:t>
        <w:br/>
        <w:t>Қасіреттің мінбеген кемесіне,</w:t>
        <w:br/>
        <w:t>Көрдім өмір ойын да, дәңесін де.</w:t>
        <w:br/>
        <w:t>Алаңғасар шағымнан арман қуған,</w:t>
        <w:br/>
        <w:t>Алатындар бар шығар мені есіне.</w:t>
        <w:br/>
        <w:t>Арман бар ма, тасынбай ағынға аса,</w:t>
        <w:br/>
        <w:t>Кірер есік, жүрер жол жабылмаса.</w:t>
        <w:br/>
        <w:t>Атағанда атымды аязданбай</w:t>
        <w:br/>
        <w:t>Жылмлылықпен адамдар қабылдаса.</w:t>
        <w:br/>
        <w:t>Сақтап келем жанымда жылдар үнін,</w:t>
        <w:br/>
        <w:t>Өтті өмірден мезгілсіз кіл дарыным.</w:t>
        <w:br/>
        <w:t>Адамдарға жасаған жақсылығым</w:t>
        <w:br/>
        <w:t>Алдарынан шығар-ау ұлдарымның.</w:t>
        <w:br/>
        <w:t>Тірлік етіп келемін жер кешенде,</w:t>
        <w:br/>
        <w:t>Жақсылықтың кәп жүзін көрмесем де.</w:t>
        <w:br/>
        <w:t>275</w:t>
        <w:br/>
        <w:t>БИІГІМЕ ЖЕТКІЗЕР.ОСЫ БАҒЫТ</w:t>
        <w:br/>
        <w:t>Ұрын кетіп барады ұрланып күн,</w:t>
        <w:br/>
        <w:t>Тобығынан шалады туралықтың.</w:t>
        <w:br/>
        <w:t>Күніне мың ойланып, жүз толғанам,</w:t>
        <w:br/>
        <w:t>Жағасынан алғым кеп жыр-алыптың.</w:t>
        <w:br/>
        <w:t>Тұрғызбайды орнымнан тұсап қалам,</w:t>
        <w:br/>
        <w:t>Мылтық ұстап, аң қуып, құс атпағам.</w:t>
        <w:br/>
        <w:t>Бола тұрып ұрпағы ірілердің,</w:t>
        <w:br/>
        <w:t>Неге бүгін соншама ұсақталам?</w:t>
        <w:br/>
        <w:t>Неге сонша құлдырап төмендедім,</w:t>
        <w:br/>
        <w:t>Атқа міндім, алыстым, жеңем дедім?</w:t>
        <w:br/>
        <w:t>Мойыта алмай бабамды, қаталтағдыр</w:t>
        <w:br/>
        <w:t>Алғысы кеп жатыр ма менен кегін?</w:t>
        <w:br/>
        <w:t>Шықпай жатыр қарлығып айтар үнім,</w:t>
        <w:br/>
        <w:t>Қабағымнан күйімді байқар інім.</w:t>
        <w:br/>
        <w:t>ОТыз жылдай желіккен күндерімнің</w:t>
        <w:br/>
        <w:t>Беріп әлде жатырмын қайтарымын.</w:t>
        <w:br/>
        <w:t>Шыға алмайтын бүгінде таусың арман,</w:t>
        <w:br/>
        <w:t>Думаныңның көкейде даусы қалған.</w:t>
        <w:br/>
        <w:t>Бейшараға ұқсаймын, алдын ала</w:t>
        <w:br/>
        <w:t>Өз нәсібін өзі жеп таусып алған.</w:t>
      </w:r>
    </w:p>
    <w:p>
      <w:r>
        <w:t>Өкінумен, келеміз өштесумен,</w:t>
        <w:br/>
        <w:t>Шығарып оралатын кешті есімнен.</w:t>
        <w:br/>
        <w:t>Қуат берер бойымда бар элемент</w:t>
        <w:br/>
        <w:t>Табылмас Менделеев кестесінен.</w:t>
        <w:br/>
        <w:t>Бойыма сол қуатты қосып алып,</w:t>
        <w:br/>
        <w:t>Жөнкіле жөнелейін жосып ағып.</w:t>
        <w:br/>
        <w:t>Иінінде заманның шиырлатпай</w:t>
        <w:br/>
        <w:t>Биігіне жеткізер осы бағыт.</w:t>
        <w:br/>
        <w:t>СОНДА ҒАНА ЖҰРТЫМА СҮЙІКТІМІН</w:t>
        <w:br/>
        <w:t>Қуатым бар бойымда жанатұғын,</w:t>
        <w:br/>
        <w:t>Жарылатын бар әлі сан атомым.</w:t>
        <w:br/>
        <w:t>Төсіменен жылдардың жылжып келем,</w:t>
        <w:br/>
        <w:t>Несіменен тосады жаңа күнім?</w:t>
        <w:br/>
        <w:t>278</w:t>
        <w:br/>
        <w:t>Жаныма менің тұзағым болып түсті арқан,</w:t>
        <w:br/>
        <w:t>Артық сөйлеуді, асып сөйлеуді қысқартам.</w:t>
        <w:br/>
        <w:t>Уралап енген болмады өмір ұзақтау,</w:t>
        <w:br/>
        <w:t>Туралап тұр ма тіршіліктерге құштар таң?</w:t>
        <w:br/>
        <w:t>Адамдар қайда ертелеп жүрген ерсінген,</w:t>
        <w:br/>
        <w:t>Берекесі жоқ өмірге мынау берсін дем.</w:t>
        <w:br/>
        <w:t>Жұмыссыздық та жұртымды бүгін жайлады,</w:t>
        <w:br/>
        <w:t>Кетсем бе жағып жейделерімді тер сіңген?</w:t>
        <w:br/>
        <w:t>Жоғалды бойдан думанды күнге құштарлық,</w:t>
        <w:br/>
        <w:t>Жоқшылықтардың шоғында бықсын, ысталдық.</w:t>
        <w:br/>
        <w:t>Жасанып шықсам, жарқылдап шықсам сондайда,</w:t>
        <w:br/>
        <w:t>Қызғаныш отын тұтатар ма екен іштарлық?</w:t>
        <w:br/>
        <w:t>БҺылғанды Арда, азайды білем таза ағын,</w:t>
        <w:br/>
        <w:t>Ой құрттары жанымды жейді, азамын.</w:t>
        <w:br/>
        <w:t>Көз жасына қалмасам екен баланың,</w:t>
        <w:br/>
        <w:t>Не көрсем де көрейін мейлі жазаның.</w:t>
        <w:br/>
        <w:t>ТҰРАРМЫЗ-АУ БАР ӘЛЕМДІ ТАҢ ҚЫЛЫП</w:t>
        <w:br/>
        <w:t>Сөйлейтіндер көбейіп тұр қағазына жазып ап,</w:t>
        <w:br/>
        <w:t>Ақылшылар көбейіп тұр, тыңдайтындар азырақ.</w:t>
        <w:br/>
        <w:t>Төбешіктер, күмбездерің даналықтың қоймасы,</w:t>
        <w:br/>
        <w:t>Тіл бітірсек, жердің мынау қатпарынан қазып ап.</w:t>
        <w:br/>
        <w:t>Шексіз, шетсіз не жетеді бұл дүние жалғанға,</w:t>
        <w:br/>
        <w:t>Қара жерің тіршілікті жұтудан бір талған ба?</w:t>
        <w:br/>
        <w:t>Жатыр мұнда қасірет пен қайғы жұтқан айдауда,</w:t>
        <w:br/>
        <w:t>Мансап үшін құрбандыққа әкелерін шалғанда.</w:t>
        <w:br/>
        <w:t>Жатыр мұнда жау қайдалап жанын бергенерің де,</w:t>
        <w:br/>
        <w:t>Биігіне жете алмай мерт болғанда өрінде.</w:t>
        <w:br/>
        <w:t>Жауыздық пен сатқындар да, аруағы олардың</w:t>
        <w:br/>
        <w:t>Әлі күнге өкінеді, өкіреді көрінде.</w:t>
        <w:br/>
        <w:t>Даналарда - айналғандар заманының піріне,</w:t>
      </w:r>
    </w:p>
    <w:p>
      <w:r>
        <w:t>Басын имей өткен олар ханыңа да, іріге. ”</w:t>
        <w:br/>
        <w:t>Жатқан шығар аруақтары ұйқас іздеп күбірлеп,</w:t>
        <w:br/>
        <w:t>Жазбай кеткен шумақтарын, ақыныңда тірі де.</w:t>
        <w:br/>
        <w:t>і өмірден мұңшыл ақын, ойшыл дана, жаралы ер,</w:t>
        <w:br/>
        <w:t>Өттің ЛІ қойныңа алып жатырмысың, қара жер?</w:t>
        <w:br/>
        <w:t>Аруағыңды жаңғырытыпбастағанмен жаңаша,</w:t>
        <w:br/>
        <w:t>Білмей тұрмын азып, тозып қайда беттеп барады ел.</w:t>
        <w:br/>
        <w:t>271</w:t>
        <w:br/>
        <w:t>Бұлжымас заң - өмірдің шарты маған,</w:t>
        <w:br/>
        <w:t>Демеймін мен ешкімнен артық алам.</w:t>
        <w:br/>
        <w:t>Асасам, артығымен жырып елден,</w:t>
        <w:br/>
        <w:t>Түспей ме жұрт алдында жарты бағам.</w:t>
        <w:br/>
        <w:t>Түсірмей адамдықтың құндылығын,”</w:t>
        <w:br/>
        <w:t>анымда шырылдайды шындық үнім.</w:t>
        <w:br/>
        <w:t>Сатады келер ұрпақ бар қазағын, ”</w:t>
        <w:br/>
        <w:t>Мен егер алдап кетсем мыңды бүгін!</w:t>
        <w:br/>
        <w:t>ӘР АДЫМДЫ АҢДАСАҢ</w:t>
        <w:br/>
        <w:t>Келмей тұр-ау мен ешкімді күңдегім,</w:t>
        <w:br/>
        <w:t>Кетіп мейлі жатсадағы шын кегім.</w:t>
        <w:br/>
        <w:t>Таныстарға жетер ме екен айтқан сөз?</w:t>
        <w:br/>
        <w:t>Алыстарға кетер ме екен түндегі үн?</w:t>
        <w:br/>
        <w:t>Қайталамай өз үнімді жаңғырып,</w:t>
        <w:br/>
        <w:t>Болсадағы бойға оралып сан күдік.</w:t>
        <w:br/>
        <w:t>Жасаныпя мен шықсам деймін жарқырап,</w:t>
        <w:br/>
        <w:t>Ұлтымды да, жұртымды да таң қылып.</w:t>
        <w:br/>
        <w:t>Осылай бір көрінсем-ау. тағы да,</w:t>
        <w:br/>
        <w:t>Жыр орнатып, гүл орнатып бағыма,</w:t>
        <w:br/>
        <w:t>Арамзаны аластасам, о жұртым,</w:t>
        <w:br/>
        <w:t>Сонда ғана сенерсіңдер ағыма.</w:t>
        <w:br/>
        <w:t>Кеткеңдер кәп көтере алмай түндігін,</w:t>
        <w:br/>
        <w:t>Шын айтылған ұғар дейсің сынды кім?</w:t>
        <w:br/>
        <w:t>Кей адамдар шырда бітпей жүр азып,</w:t>
        <w:br/>
        <w:t>Көтеріп ап кеудесіне шындығын.</w:t>
        <w:br/>
        <w:t>Тоналды елім, кетсем енді ұрланбай,</w:t>
        <w:br/>
        <w:t>Сезіктерден ұйқым мүлдем жүр қанбай.</w:t>
        <w:br/>
        <w:t>Әр адымды аңдап басам, тағы да</w:t>
        <w:br/>
        <w:t>Бір жауыздың күтіп мені тұрғандай.</w:t>
        <w:br/>
        <w:t>НЕ КӨРСЕМ ДЕ КӨРЕЙІН ӨЗІМ</w:t>
        <w:br/>
        <w:t>ндіріп жұртты кете алсам егер тыңдатып,</w:t>
        <w:br/>
        <w:t>олар-ау қонған бойыма менің МЕ бақыт.</w:t>
        <w:br/>
        <w:t>етегі болып желігіп кету не теңім?</w:t>
        <w:br/>
        <w:t>етед! тағдыр қисыны тауып мыңды атып.</w:t>
        <w:br/>
        <w:t>270</w:t>
      </w:r>
    </w:p>
    <w:p>
      <w:r>
        <w:t>ТАҒЫ ДА БЕТ ТҮЗЕДІК</w:t>
        <w:br/>
        <w:t>Төбелестім, төсімді ұрғыладым,</w:t>
        <w:br/>
        <w:t>Бұрауменен келемін жыр құлағын.</w:t>
        <w:br/>
        <w:t>райда бастап барасың сүрлеу соқпақ?</w:t>
        <w:br/>
        <w:t>айда ағызып барасың құрғыр ағын?</w:t>
        <w:br/>
        <w:t>Баналыртан терге де малшынамын,</w:t>
        <w:br/>
        <w:t>еректіңді бойдағы алшы барын.</w:t>
        <w:br/>
        <w:t>О кезең-ай, басыма салдың әлек,</w:t>
        <w:br/>
        <w:t>Озбыр байдай жарытпас жалшыларын.</w:t>
        <w:br/>
        <w:t>Айбатынан адасып сыңсыды ұран,</w:t>
        <w:br/>
        <w:t>Айбынынан айрылып тыншыды ұлан.</w:t>
        <w:br/>
        <w:t>Тыным таппай күн бойы, кешкітұрым</w:t>
        <w:br/>
        <w:t>Жығыламын тіреле тұмсығымнан.</w:t>
        <w:br/>
        <w:t>Іс Тынымсыз - бірақ та жоқ аларым,</w:t>
        <w:br/>
        <w:t>Көміледі ұятқа содан Арым.</w:t>
        <w:br/>
        <w:t>Жібітпейді көңілді қостап қайғы,</w:t>
        <w:br/>
        <w:t>Ұстатпайды ағайын қолда барын.</w:t>
        <w:br/>
        <w:t>Неткен сонша, о жұртым, епсіз едік,</w:t>
        <w:br/>
        <w:t>Кезеңге жетсек те осы көп күзеліп.</w:t>
        <w:br/>
        <w:t>Бағым ба, сорым ба әлде білмей тұрмын</w:t>
        <w:br/>
        <w:t>Тағы да бір жарыққа бет түзедік.</w:t>
        <w:br/>
        <w:t>ЖАЗҒЫРМА БЕКЕР, ЕЛІМ</w:t>
        <w:br/>
        <w:t>Жанымды жадыратып жанбай кеткен</w:t>
        <w:br/>
        <w:t>Мынауың, айтыңдаршы, қандай көктем?</w:t>
        <w:br/>
        <w:t>Бойымды қауып тұрған аңызақтан</w:t>
        <w:br/>
        <w:t>Жүрек те шөліркеген, таңдай кепкен.</w:t>
        <w:br/>
        <w:t>Тарылтпай көңілдерін жүрсін Адам,</w:t>
        <w:br/>
        <w:t>Арытпай адасқанды уысыма алам.</w:t>
        <w:br/>
        <w:t>Ас сұрап алақанын жайғандар бар,</w:t>
        <w:br/>
        <w:t>Шөліркеп көбейіп тұр су сұраған.</w:t>
        <w:br/>
        <w:t>Бәріңді биігіме көтеремін,</w:t>
        <w:br/>
        <w:t>Қиыннан шығуға алып жетер ебім.</w:t>
        <w:br/>
        <w:t>Қартайсам жантаярмын жаныңа кеп,</w:t>
        <w:br/>
        <w:t>Сәл тайсам көп жазғырма бекер, елім.</w:t>
        <w:br/>
        <w:t>282</w:t>
        <w:br/>
        <w:t>Өз қуатың болмаса алып шығар,</w:t>
        <w:br/>
        <w:t>Жайсанңдарың жайғасқан төрге сенбе.</w:t>
        <w:br/>
        <w:t>Мың ұтылып келемін, мың алданып,</w:t>
        <w:br/>
        <w:t>Сондықтан да қараймын күмәнданып,</w:t>
        <w:br/>
        <w:t>Ыірен-саран қалтасын томпайтқанмен</w:t>
        <w:br/>
        <w:t>Ұта қояр дейсің бе мұнан халық?</w:t>
        <w:br/>
        <w:t>Жүріп келген қиылды жол-торабым,</w:t>
        <w:br/>
        <w:t>Шындықты айтпай мен қалай жалтарамын?</w:t>
        <w:br/>
        <w:t>Нарық мініп қарық боп жүрген жандар</w:t>
      </w:r>
    </w:p>
    <w:p>
      <w:r>
        <w:t>Қағып жатыр елімнің қалталарын.</w:t>
        <w:br/>
        <w:t>ШЕКТЕУЛІ ДУМАНДЫ КҮН</w:t>
        <w:br/>
        <w:t>Дөп келіп тұр бұл кезең обырларға,</w:t>
        <w:br/>
        <w:t>Жылпыңға да жалт берер табылды арна.</w:t>
        <w:br/>
        <w:t>Арыз тыңдар азайып атқа мінер,</w:t>
        <w:br/>
        <w:t>Айналып тұр халықтар тобырларға.</w:t>
        <w:br/>
        <w:t>Жүзінен де солардың қорқа берем,</w:t>
        <w:br/>
        <w:t>Айтылмай тұр ортақ тіл, ортақ өлең.</w:t>
        <w:br/>
        <w:t>Бірен-саран жылпостар жол табар-ау,</w:t>
        <w:br/>
        <w:t>Қайда барып күн көрер шорқақ өрен?</w:t>
        <w:br/>
        <w:t>Көбейіп тұр көз сүзген қайыршылық,</w:t>
        <w:br/>
        <w:t>Баға барда байыр-ау, байыр шірік.</w:t>
        <w:br/>
        <w:t>Екі қолға бір жұмыс табылмай тұр,</w:t>
        <w:br/>
        <w:t>Қалғанындай күрек пен айыр сынып.</w:t>
        <w:br/>
        <w:t>Заманым-ай, жанымды күйелеген,</w:t>
        <w:br/>
        <w:t>Тайған кезде тағымнан сүйемеген.</w:t>
        <w:br/>
        <w:t>Жанармайдан қағылып көше алмай жұрт,</w:t>
        <w:br/>
        <w:t>Кеше ғана көшетін түйеменен.</w:t>
        <w:br/>
        <w:t>Басы айналып адамдар сенделеді,</w:t>
        <w:br/>
        <w:t>Ас арқауы емес пе ең керегі.</w:t>
        <w:br/>
        <w:t>Май та а алмай, жөнделер жай таба алмай,</w:t>
        <w:br/>
        <w:t>Шиқылдайды тіршілік дөңгелегі.</w:t>
        <w:br/>
        <w:t>Айыра алмай бағдарын, бағыттарын,</w:t>
        <w:br/>
        <w:t>үргендерде бойына тағып дарын.</w:t>
        <w:br/>
        <w:t>үзгендерде байлықтың кемесінде</w:t>
        <w:br/>
        <w:t>Құлқыны үшін көз жұмып жағыпты Арын.</w:t>
        <w:br/>
        <w:t>276</w:t>
        <w:br/>
        <w:t>Тапшылықтан - қайшылық сұрауда үдеп,</w:t>
        <w:br/>
        <w:t>Адамдардың жаны да жүр-ау жүдеп.</w:t>
        <w:br/>
        <w:t>Тіршілік пен қандардың қысымынан</w:t>
        <w:br/>
        <w:t>арылуға шақ қалып тұр-ау жүрек.</w:t>
        <w:br/>
        <w:t>Быт-шыт болып бәрі де шытынаған,</w:t>
        <w:br/>
        <w:t>Бүтін орман, көрмейсің, бүтін алаң.</w:t>
        <w:br/>
        <w:t>Көлеңкелер көңілді сергітпейді,</w:t>
        <w:br/>
        <w:t>Күтетіңдей алдыдан жұтып адам.</w:t>
        <w:br/>
        <w:t>Бір жамандық шақырып тұр ұлып аң,</w:t>
        <w:br/>
        <w:t>Жүректерге жол таппай жырылып ән.</w:t>
        <w:br/>
        <w:t>үмпу сезем - далалар толқынынан,</w:t>
        <w:br/>
        <w:t>ұс үнінен, шегіртке шырылынан.</w:t>
        <w:br/>
        <w:t>Есікті де ашпайды, есіп көктем,</w:t>
        <w:br/>
        <w:t>Сырылдар көп, білмеймін тесік пе өкпем?</w:t>
        <w:br/>
        <w:t>Қаздарың да қонбайды айдыныңа,</w:t>
        <w:br/>
        <w:t>Ақбөкен де даламнан көшіп кеткен.</w:t>
      </w:r>
    </w:p>
    <w:p>
      <w:r>
        <w:t>Бұлқынады, жер жиі жұлқынады,</w:t>
        <w:br/>
        <w:t>Ашқарақтай, тоймаған құлқыны әлі.</w:t>
        <w:br/>
        <w:t>Қүңдер өтіп барады - нәсіпсіз күн,</w:t>
        <w:br/>
        <w:t>Кімдерге артып барады жыл кінәні?</w:t>
        <w:br/>
        <w:t>Шуағынан қалдым-ау жылынбай да,</w:t>
        <w:br/>
        <w:t>Ұрпағыма қалдырар гүлім қайда?</w:t>
        <w:br/>
        <w:t>Уыстарды толтырмай жеткізеді</w:t>
        <w:br/>
        <w:t>Жетелетіп жеміссіз күнімді айға.</w:t>
        <w:br/>
        <w:t>Өтіп солай барады ай, кундерім, )</w:t>
        <w:br/>
        <w:t>оңсымның да көтермей жай күлгенін.</w:t>
        <w:br/>
        <w:t>уанышым бүкшиіп бұрышта тұр,</w:t>
        <w:br/>
        <w:t>өңайбатқа айналып қайғым менің.</w:t>
        <w:br/>
        <w:t>Уақыттар табанын құр басады.</w:t>
        <w:br/>
        <w:t>Ашпай кетіз барады жыр қашаны.</w:t>
        <w:br/>
        <w:t>Сор боп келген осынау сайқал күнде</w:t>
        <w:br/>
        <w:t>Жат қылықтар жантайып бір жасады.</w:t>
        <w:br/>
        <w:t>Тарылғанмен өрісі адамдықтың,</w:t>
        <w:br/>
        <w:t>О кезеңім, менің де бағамды ұққын.</w:t>
        <w:br/>
        <w:t>Ар алмасты көтеріп атқа қонам -</w:t>
        <w:br/>
        <w:t>Тасаланып келмей тұр жағаңды ыққым.</w:t>
        <w:br/>
        <w:t>281</w:t>
        <w:br/>
        <w:t>ҚАЗТАЕВ Сатыбалды</w:t>
        <w:br/>
        <w:t>КЕЗЕҢ КЕЛБЕТІ</w:t>
        <w:br/>
        <w:t>Басуға қол қойылған күні 05.05.2009 ж.</w:t>
        <w:br/>
        <w:t>Пішімі 84х108 7/,,, Офсеттік қағаз. Офсеттік басылым.</w:t>
        <w:br/>
        <w:t>Қаріптүрі К2М Неімейса Р5.</w:t>
        <w:br/>
        <w:t>Шартты баспатабағы 18,25. Таралымы 500 дана.</w:t>
        <w:br/>
        <w:t>Талдықорғанқ., Қабанбай батырк-сі, 32.</w:t>
        <w:br/>
        <w:t>“Офсет" баспаханасы.</w:t>
        <w:br/>
        <w:t>Тел. 21-01-30, 24-75-66.</w:t>
        <w:br/>
        <w:t>292</w:t>
        <w:br/>
        <w:t>Өтермін-ау әкелік (павызымды</w:t>
        <w:br/>
        <w:t>Ағайын ......</w:t>
        <w:br/>
        <w:t>Арман, үміт .........</w:t>
        <w:br/>
        <w:t>Ұрлығына қарар өл қысылғанда</w:t>
        <w:br/>
        <w:t>Ұрпағыма қалдырамын ...........</w:t>
        <w:br/>
        <w:t>Ары адамның арзандайды”</w:t>
        <w:br/>
        <w:t>еңілденем ..............</w:t>
        <w:br/>
        <w:t>Жанымды мазалайды</w:t>
        <w:br/>
        <w:t>Ұрпағым танытар-ау қазағымды ..</w:t>
        <w:br/>
        <w:t>Аламдардың адамдар алар басын</w:t>
        <w:br/>
        <w:t>Маскүнем дай</w:t>
      </w:r>
    </w:p>
    <w:p>
      <w:r>
        <w:t>Тізгінді берші маған. ы</w:t>
        <w:br/>
        <w:t>Мен егер алдап кетсем мыңды бүгін</w:t>
        <w:br/>
        <w:t>Әр адымды аңдасан . .</w:t>
        <w:br/>
        <w:t>Не көрсем де көрейін өзім...</w:t>
        <w:br/>
        <w:t>Тұтармыз-ау бар әлемді таң, қы ып</w:t>
        <w:br/>
        <w:t>Қалмайыншы тартылып .</w:t>
        <w:br/>
        <w:t>Үре берме .............</w:t>
        <w:br/>
        <w:t>Сатады қоғамды да</w:t>
        <w:br/>
        <w:t>Қалармын ба біреудің қапталында ..</w:t>
        <w:br/>
        <w:t>Қағыг/ жатар әлімнің қалталарын</w:t>
        <w:br/>
        <w:t>Шектеулі думанды күн ..</w:t>
        <w:br/>
        <w:t>Кәбірек тірі жетім</w:t>
        <w:br/>
        <w:t>2278</w:t>
        <w:br/>
        <w:t>Биігіме жеткізер осы бағыт жі</w:t>
        <w:br/>
        <w:t>Сонда ғана жұртыма сүйіктімін ...................... 22-2... 278</w:t>
        <w:br/>
        <w:t>Өткел бермес бұл өмір ағындаған 279</w:t>
        <w:br/>
        <w:t>Орапуовоналанынгрлда ыла е 280</w:t>
        <w:br/>
        <w:t>Көлмей тұр жағаңда ыққым” 2ЕВ</w:t>
        <w:br/>
        <w:t>Тағы да бет түзедік М:</w:t>
        <w:br/>
        <w:t>Жазғырма бекер, елім ... 282</w:t>
        <w:br/>
        <w:t>Тасқынға айнала ма тұнған ағын? . 23</w:t>
        <w:br/>
        <w:t>Үмітімді қойдым артып . өн 251</w:t>
        <w:br/>
        <w:t>Көтерсін қайтігі бағын? .</w:t>
        <w:br/>
        <w:t>291</w:t>
        <w:br/>
        <w:t>ТАСҚЫНҒА АЙНАЛА МА ТҰНҒАН АҒЫН?</w:t>
        <w:br/>
        <w:t>Осынау кезеңімнің күйін білмей,</w:t>
        <w:br/>
        <w:t>Жүрмін бе ауыздарға жиі ілінбей?</w:t>
        <w:br/>
        <w:t>Жалынып жер қапқанға шалқақтадым,</w:t>
        <w:br/>
        <w:t>Кесірлеу кер баққанға иілдім кей.</w:t>
        <w:br/>
        <w:t>Жөнсіздеу істерімді кеш ұғынып,</w:t>
        <w:br/>
        <w:t>Тым жайлау жатады ғой есім кіріп,</w:t>
        <w:br/>
        <w:t>Мен де өзен толқынында көлем жүзіп,</w:t>
        <w:br/>
        <w:t>Сең кезең қиратады көшімді ұрып.</w:t>
        <w:br/>
        <w:t>Бәріне шыдау керек, шыдам керек,</w:t>
        <w:br/>
        <w:t>Кезеңдер болған шығар бұдан да ерек.</w:t>
        <w:br/>
        <w:t>Күлген де болған шығар ағайындар,</w:t>
        <w:br/>
        <w:t>Шілдем де жасалмапты туғанда елеп.</w:t>
        <w:br/>
        <w:t>Тасынған тіршіліктің кесірінен</w:t>
        <w:br/>
        <w:t>Келемін үмітімді өшірумен.</w:t>
        <w:br/>
        <w:t>Асқынған адамдарды өзіме-өзім</w:t>
        <w:br/>
        <w:t>Қиянат жасадым ба кешірумен?</w:t>
        <w:br/>
        <w:t>Жалықсам жетер менің өзге ермегім, .</w:t>
        <w:br/>
        <w:t>Қашыртқан, артық айтқан сөзге ермедім.</w:t>
        <w:br/>
        <w:t>Жасалған жақсылықтан адамдардың</w:t>
        <w:br/>
        <w:t>Көре алмай келемін-ау өзгергенін.</w:t>
        <w:br/>
        <w:t>Соны көріп абыржып, мұңданамын,</w:t>
        <w:br/>
        <w:t>Жоғалған ба жұртымнан тыңдар әнім?</w:t>
        <w:br/>
        <w:t>Астында алапат күш туындамай</w:t>
      </w:r>
    </w:p>
    <w:p>
      <w:r>
        <w:t>Тасқынға айналар ма тұңған ағын?</w:t>
        <w:br/>
        <w:t>ҮМІТІМДІ ҚОЙДЫМ АРТЫП</w:t>
        <w:br/>
        <w:t>Таяқ жеумен келемін күш, ағыннан,</w:t>
        <w:br/>
        <w:t>Көтермес көңілдерді ұсадым ән.</w:t>
        <w:br/>
        <w:t>Қансыраған кезім көп ағайынның,</w:t>
        <w:br/>
        <w:t>Ту сыртымнан сілтеген пышағынан.</w:t>
        <w:br/>
        <w:t>Тура ой емес, жеп жүр-ау жымысқылық,</w:t>
        <w:br/>
        <w:t>ауды өзіне шақырар кім ысқырып:</w:t>
        <w:br/>
        <w:t>Бой биік; шымырлау Шшындығымнан</w:t>
        <w:br/>
        <w:t>Басымдау боп барады құныс күдік.</w:t>
        <w:br/>
        <w:t>283</w:t>
        <w:br/>
        <w:t>МАЗМҰНЫ</w:t>
        <w:br/>
        <w:t>Әке рухына табыну.</w:t>
        <w:br/>
        <w:t>Жыр құдыреті...</w:t>
        <w:br/>
        <w:t>Жемқорлық.....</w:t>
        <w:br/>
        <w:t>Тұғырыңа қондырма, О Туған ел.</w:t>
        <w:br/>
        <w:t>Тілеу (Бақыт Смайыловқа).........</w:t>
        <w:br/>
        <w:t>Құтты болсын мерейтойың, мектебім</w:t>
        <w:br/>
        <w:t>Ұстаздарға тілек..</w:t>
        <w:br/>
        <w:t>Арнау: 22.</w:t>
        <w:br/>
        <w:t>Болмай тұр ма от жүрек</w:t>
        <w:br/>
        <w:t>Маған тән - адалдығым.. 2.</w:t>
        <w:br/>
        <w:t>Жолаушыдаймын көліксіз қалған.</w:t>
        <w:br/>
        <w:t>Осы екен-ау...................</w:t>
        <w:br/>
        <w:t>Бағасы артып арзанның...</w:t>
        <w:br/>
        <w:t>Әлсізбін бүгін.................</w:t>
        <w:br/>
        <w:t>Болайын ме-ақ соңғы адам</w:t>
        <w:br/>
        <w:t>Кім айтар.....</w:t>
        <w:br/>
        <w:t>Кезек.........</w:t>
        <w:br/>
        <w:t>Соған маспын....</w:t>
        <w:br/>
        <w:t>Тірлікте мені тарсынар..</w:t>
        <w:br/>
        <w:t>Қысылғаннан жатыр-ау терлеп елім</w:t>
        <w:br/>
        <w:t>Жайлауда..............</w:t>
        <w:br/>
        <w:t>Түспесінші менің күнім</w:t>
        <w:br/>
        <w:t>Арман..........</w:t>
        <w:br/>
        <w:t>Абырой...... жалеп</w:t>
        <w:br/>
        <w:t>Сен барда өмірде - мен де бармын</w:t>
        <w:br/>
        <w:t>Кешегі мен бүгінім</w:t>
        <w:br/>
        <w:t>БАаТаһа конаеагаанағалылы</w:t>
        <w:br/>
        <w:t>Жас шыбығымды ектім мен</w:t>
        <w:br/>
        <w:t>Біздерді пен айтары а</w:t>
        <w:br/>
        <w:t>Жоғалып та кетуім мүмкін менің</w:t>
        <w:br/>
        <w:t>Бетім жарқын бүгін менің.........</w:t>
        <w:br/>
        <w:t>Ойлылардың соңы да мен шығар</w:t>
        <w:br/>
        <w:t>Қаламын ба мазағына?.............</w:t>
        <w:br/>
        <w:t>Бақытты ел - айта алар ақыны бар.</w:t>
        <w:br/>
        <w:t>Батпаса екен күндерім қарауытып ...</w:t>
        <w:br/>
        <w:t>Басты арманым жаңғырту баба арманын</w:t>
        <w:br/>
        <w:t>Арың үшін жаның пида ..</w:t>
        <w:br/>
        <w:t>Жібердік-ау кімге есені</w:t>
        <w:br/>
        <w:t>Тәттілік бар ...........</w:t>
        <w:br/>
        <w:t>Ертеңіме асығамын .</w:t>
        <w:br/>
        <w:t>Пайғамбарың мен бол:</w:t>
      </w:r>
    </w:p>
    <w:p>
      <w:r>
        <w:t>Алданумен жүрсің елім е</w:t>
        <w:br/>
        <w:t>Қаруланып нарықпенен шығайық</w:t>
        <w:br/>
        <w:t>Азабын да тартам бүгін ..</w:t>
        <w:br/>
        <w:t>Ұлыңды жұртым танысаң .</w:t>
        <w:br/>
        <w:t>Қолда, елім ...</w:t>
        <w:br/>
        <w:t>Білсінші ұрпақ</w:t>
        <w:br/>
        <w:t>Тозақ кезең ..</w:t>
        <w:br/>
        <w:t>Бабаларға табыну .</w:t>
        <w:br/>
        <w:t>Бар ұлдарың ...... н</w:t>
        <w:br/>
        <w:t>Барда ұрпағым өсіп-өнер .</w:t>
        <w:br/>
        <w:t>Келетіндей сағындырып</w:t>
        <w:br/>
        <w:t>Биылғы жыл ...</w:t>
        <w:br/>
        <w:t>Торығамын ..</w:t>
        <w:br/>
        <w:t>Осындаймын ..</w:t>
        <w:br/>
        <w:t>285</w:t>
        <w:br/>
        <w:t>Заманның оттығында жанам бүгін ...</w:t>
        <w:br/>
        <w:t>Сыйыну ........</w:t>
        <w:br/>
        <w:t>Тілім -сөзім ...</w:t>
        <w:br/>
        <w:t>Жауызға қонбас ақындық .</w:t>
        <w:br/>
        <w:t>Жасау да керек бір тірлік .</w:t>
        <w:br/>
        <w:t>Қол бұлғап тұр армандар .</w:t>
        <w:br/>
        <w:t>Биіктеп сөзсіз кетермін.....</w:t>
        <w:br/>
        <w:t>Айналып кетпейікші ұлтараққа</w:t>
        <w:br/>
        <w:t>Айырылып қалдым барымнан .</w:t>
        <w:br/>
        <w:t>Сенемін.</w:t>
        <w:br/>
        <w:t>Мың ұтар</w:t>
        <w:br/>
        <w:t>Желтоқсан ....</w:t>
        <w:br/>
        <w:t>Былғар алған өлміз бе суаттары</w:t>
        <w:br/>
        <w:t>Пана бола алайын адамдарға</w:t>
        <w:br/>
        <w:t>Туар мені сынар ұлан</w:t>
        <w:br/>
        <w:t>Табиғатпен егізбін</w:t>
        <w:br/>
        <w:t>Ағын мен ағым ........</w:t>
        <w:br/>
        <w:t>Қолымнан қалам түспейді</w:t>
        <w:br/>
        <w:t>Туар-ау күнім ..</w:t>
        <w:br/>
        <w:t>Еліме тілек ...</w:t>
        <w:br/>
        <w:t>Жоқ арманым</w:t>
        <w:br/>
        <w:t>Қорқа берем</w:t>
        <w:br/>
        <w:t>Берерінде бермей тұр дала маған .</w:t>
        <w:br/>
        <w:t>Аңсап күтті бұл күнді.</w:t>
        <w:br/>
        <w:t>Туған күні ...</w:t>
        <w:br/>
        <w:t>О, заман-ай</w:t>
        <w:br/>
        <w:t>Тіршіліктер тікпесін оққа басын</w:t>
        <w:br/>
        <w:t>Ер туар ма? ...........</w:t>
        <w:br/>
        <w:t>Тіршілік жоғалар ма</w:t>
        <w:br/>
        <w:t>Шуағыңды сарқып алма</w:t>
        <w:br/>
        <w:t>Секпе, жұртым ..........</w:t>
        <w:br/>
        <w:t>Қалай, қайтіп ақталамы</w:t>
        <w:br/>
        <w:t>Адамдар бар</w:t>
        <w:br/>
        <w:t>Егіз ұлан ......</w:t>
        <w:br/>
        <w:t>Мәнді өткізер өмірін келер ұрпақ</w:t>
        <w:br/>
        <w:t>Өлеңменен ауырдым .......</w:t>
        <w:br/>
        <w:t>Шабытым - пайғамбарым .</w:t>
        <w:br/>
        <w:t>Алдыменен сынар ақын.</w:t>
        <w:br/>
        <w:t>Ұғар халық ........ өйы</w:t>
        <w:br/>
        <w:t>Имансыздан алыс тұрам</w:t>
        <w:br/>
        <w:t>Қорқа берем .</w:t>
        <w:br/>
        <w:t>Немереме .....</w:t>
        <w:br/>
        <w:t>Есөм кетті өткен күнге ..</w:t>
        <w:br/>
        <w:t>Жылуын азайтып алды ма адам?</w:t>
      </w:r>
    </w:p>
    <w:p>
      <w:r>
        <w:t>Ақтығым ол</w:t>
        <w:br/>
        <w:t>Үміттену .....</w:t>
        <w:br/>
        <w:t>Түспесін елімнің еңселері</w:t>
        <w:br/>
        <w:t>Қасірет жыл қайталанбас .</w:t>
        <w:br/>
        <w:t>Туар ма ұрпақ тұтқа болар.</w:t>
        <w:br/>
        <w:t>Тақпашы мін</w:t>
        <w:br/>
        <w:t>Жауап бер ..</w:t>
        <w:br/>
        <w:t>Қалайша қатар қ!</w:t>
        <w:br/>
        <w:t>Жанымды жатар тоңдырып .</w:t>
        <w:br/>
        <w:t>Қабағын жыртам қайғының .</w:t>
        <w:br/>
        <w:t>Асықтырды уақыт ......</w:t>
        <w:br/>
        <w:t>Бабалардың тұяғымын</w:t>
        <w:br/>
        <w:t>Қара шал ....</w:t>
        <w:br/>
        <w:t>Қос мұңлық</w:t>
        <w:br/>
        <w:t>286</w:t>
        <w:br/>
        <w:t>Ертеңге жауаптымын ........</w:t>
        <w:br/>
        <w:t>Бір нәрсе жетпей тұрады</w:t>
        <w:br/>
        <w:t>Жоғалтпайын арымды ..</w:t>
        <w:br/>
        <w:t>Өмірге болам қарыздар ..</w:t>
        <w:br/>
        <w:t>Еншімді алам ..</w:t>
        <w:br/>
        <w:t>Жыр мен ән ....</w:t>
        <w:br/>
        <w:t>Бастап тұр ма бір шығынға</w:t>
        <w:br/>
        <w:t>Ақ батаңды берші еліңе ......</w:t>
        <w:br/>
        <w:t>Өзімлі-өзім басқарар қағамдамын .</w:t>
        <w:br/>
        <w:t>Жатқандаймын жүйріктерді іріктеп .</w:t>
        <w:br/>
        <w:t>Ала білсең .</w:t>
        <w:br/>
        <w:t>Керегі не 2?</w:t>
        <w:br/>
        <w:t>Айқын менің озатыным жарыста</w:t>
        <w:br/>
        <w:t>Бір-ақ күнде жерленді</w:t>
        <w:br/>
        <w:t>Өтпелі кезең сыры.</w:t>
        <w:br/>
        <w:t>Жаңбырсыз көктем ...</w:t>
        <w:br/>
        <w:t>Қалмасыншы солып гүл</w:t>
        <w:br/>
        <w:t>Мен қандаймын .</w:t>
        <w:br/>
        <w:t>Жоқ арманым..</w:t>
        <w:br/>
        <w:t>Ұлым үшін жасап бәрін.</w:t>
        <w:br/>
        <w:t>Айтылар соңғы ұраным .</w:t>
        <w:br/>
        <w:t>Табиғатпен сырласу</w:t>
        <w:br/>
        <w:t>Шындық .....</w:t>
        <w:br/>
        <w:t>Туған”жер”</w:t>
        <w:br/>
        <w:t>Келер ұрпақ .</w:t>
        <w:br/>
        <w:t>Ертеңге кім апарады</w:t>
        <w:br/>
        <w:t>Жеңе білген .</w:t>
        <w:br/>
        <w:t>Көңіл-күй .....</w:t>
        <w:br/>
        <w:t>Бара жатыр тарап қайғым</w:t>
        <w:br/>
        <w:t>Күтер алдан тәтті күнім ...</w:t>
        <w:br/>
        <w:t>Клер ұрпақ айтар-ау ән ғып бізді</w:t>
        <w:br/>
        <w:t>Сөз қуаты .......</w:t>
        <w:br/>
        <w:t>Қалғыма, жи есіңді.</w:t>
        <w:br/>
        <w:t>Блігіне ұмтылады ....</w:t>
        <w:br/>
        <w:t>Жаңа күнде талпыныс байқалады .</w:t>
        <w:br/>
        <w:t>Арылады алма................</w:t>
        <w:br/>
        <w:t>Қарызымды қайтарамын</w:t>
        <w:br/>
        <w:t>Дуниеқор ......................</w:t>
        <w:br/>
        <w:t>Жүйріктер мен сұлулар қаратады</w:t>
        <w:br/>
        <w:t>Адам мұңы ......22.27..........</w:t>
      </w:r>
    </w:p>
    <w:p>
      <w:r>
        <w:t>Солармен ғана нұрлымын</w:t>
        <w:br/>
        <w:t>Бір самалың керек боп тұр, о.</w:t>
        <w:br/>
        <w:t>Соңғы отымды сонда ғана сөндірем өмір</w:t>
        <w:br/>
        <w:t>Жасармын-ай мың қадам</w:t>
        <w:br/>
        <w:t>Өлең саған оралдым</w:t>
        <w:br/>
        <w:t>Өзгелерге желінбе</w:t>
        <w:br/>
        <w:t>Кеш балам</w:t>
        <w:br/>
        <w:t>арамас м ендігім .</w:t>
        <w:br/>
        <w:t>Көре алмай біздер өтерміз</w:t>
        <w:br/>
        <w:t>Өткенмен салыстыру ..</w:t>
        <w:br/>
        <w:t>Болайын ба осы мен?</w:t>
        <w:br/>
        <w:t>Қорқамын ............</w:t>
        <w:br/>
        <w:t>Өртеніп тұр өзегім</w:t>
        <w:br/>
        <w:t>Туған жер 2...)</w:t>
        <w:br/>
        <w:t>Тілімен айтсақ нарықтың</w:t>
        <w:br/>
        <w:t>Көрем де өлді... 2.7...</w:t>
        <w:br/>
        <w:t>290</w:t>
        <w:br/>
        <w:t>Шуақтана, еліне арайлана |</w:t>
        <w:br/>
        <w:t>Өтті өмірден талай ер, талай дана.</w:t>
        <w:br/>
        <w:t>Жел сөзіне желпінген жетімектер</w:t>
        <w:br/>
        <w:t>Ел көзіне қарайды қалай ғана?</w:t>
        <w:br/>
        <w:t>Ұлылардан қалған мен ұрпақ едім,</w:t>
        <w:br/>
        <w:t>Төбесіне көтерген шырқап елім.</w:t>
        <w:br/>
        <w:t>Далаларым айналды аурушаңнға,</w:t>
        <w:br/>
        <w:t>Адамдарым таба алмай сырқат емін.</w:t>
        <w:br/>
        <w:t>Желге ұшып кетер ме етер еңбек?</w:t>
        <w:br/>
        <w:t>Жатырмыз ба жан салып, бекер емдеп?</w:t>
        <w:br/>
        <w:t>Мөлдір сулар барады шалшықтанып,</w:t>
        <w:br/>
        <w:t>Мал ішіңде күйлісі аз, көтерем кәп.</w:t>
        <w:br/>
        <w:t>Күйттеп кетті адамдар жан бағысын,</w:t>
        <w:br/>
        <w:t>Құр бықсыды жалындап, жанбады шын.</w:t>
        <w:br/>
        <w:t>Дөңгеледі алдында тағдырының</w:t>
        <w:br/>
        <w:t>Құдреті құйын ғой - қаңбақ үшін.</w:t>
        <w:br/>
        <w:t>Жетер әлі шындыққа бас ұрар кұн,</w:t>
        <w:br/>
        <w:t>Аруағына байланып асыл Ардың.</w:t>
        <w:br/>
        <w:t>Арманды да, үмітті қойдым артып</w:t>
        <w:br/>
        <w:t>Жотасына туатын ғасырлардың.</w:t>
        <w:br/>
        <w:t>КӨТЕРСІН ҚАЙТІП БАҒЫН?</w:t>
        <w:br/>
        <w:t>Төсеп жүрген жандар да бар жолына ән,</w:t>
        <w:br/>
        <w:t>Соларменен жасанамын, толығам.</w:t>
        <w:br/>
        <w:t>Бұзып кету той-думанды бір сәттік,</w:t>
        <w:br/>
        <w:t>Қызықты ету келмес көптің қолынан.</w:t>
        <w:br/>
        <w:t>Үркіп ұшып қонбай кетті бақ қанша?</w:t>
        <w:br/>
        <w:t>анымыздан шаң қаптырып ақты аңша.</w:t>
        <w:br/>
        <w:t>Жақсылықты жоғалтуың бір сәттік,</w:t>
        <w:br/>
        <w:t>Ғұмыр етер іздеп қайта тапқанша.</w:t>
        <w:br/>
        <w:t>Тау көтерер болмасаң да Толағай,</w:t>
      </w:r>
    </w:p>
    <w:p>
      <w:r>
        <w:t>Қонған бақты ұстарында бол абай.</w:t>
        <w:br/>
        <w:t>Үркіп кетсе, ауып кетсе жаныңнан -</w:t>
        <w:br/>
        <w:t>әңгілікке кетер мүмкін жоламай.</w:t>
        <w:br/>
        <w:t>Ондай болса өкінумен өтерсің,</w:t>
        <w:br/>
        <w:t>Адамдарға айтылмайды бекер сын.</w:t>
        <w:br/>
        <w:t>Өзгелерге жаны ашымай жатқандар</w:t>
        <w:br/>
        <w:t>Өз бақытын қайтып биік көтерсін?</w:t>
        <w:br/>
        <w:t>284</w:t>
        <w:br/>
        <w:t>Үн қоса алмай асқақ үнге ..........</w:t>
        <w:br/>
        <w:t>Сеземін жырымның да ораларын</w:t>
        <w:br/>
        <w:t>Арманым мерт болар ма ?.</w:t>
        <w:br/>
        <w:t>Жетер ме арман үнім .</w:t>
        <w:br/>
        <w:t>Жыр-қуатым ........ 1За</w:t>
        <w:br/>
        <w:t>Жетісу жырлары</w:t>
        <w:br/>
        <w:t>1 өлең .....</w:t>
        <w:br/>
        <w:t>ІШ өлең</w:t>
        <w:br/>
        <w:t>Сыр ......</w:t>
        <w:br/>
        <w:t>Сиынғаным бір құдай,</w:t>
        <w:br/>
        <w:t>Қона алмай тұр сенімім</w:t>
        <w:br/>
        <w:t>Кімге сенем?</w:t>
        <w:br/>
        <w:t>Жаңа күнім .....</w:t>
        <w:br/>
        <w:t>Әтпелі кезең, немесе әткенді аңса</w:t>
        <w:br/>
        <w:t>Қуаттылау жүректің тасқындары</w:t>
        <w:br/>
        <w:t>Сан сұрақтар тосады алда.</w:t>
        <w:br/>
        <w:t>Табылар ма мықты адам?.</w:t>
        <w:br/>
        <w:t>Немереме</w:t>
        <w:br/>
        <w:t>Абай ....... 18</w:t>
        <w:br/>
        <w:t>Керек тілім . Б</w:t>
        <w:br/>
        <w:t>Қорқамын .... БАы</w:t>
        <w:br/>
        <w:t>Еліме берсем қол ұшын. Зе,</w:t>
        <w:br/>
        <w:t>Ерлік з-сесеввесезокентален</w:t>
        <w:br/>
        <w:t>Балалықты еске алу</w:t>
        <w:br/>
        <w:t>Бітер бүйтсе бәрі де.</w:t>
        <w:br/>
        <w:t>Нарық күйі ...............</w:t>
        <w:br/>
        <w:t>Қанат берші дарындыға</w:t>
        <w:br/>
        <w:t>Керегі жоқ басқа бағың</w:t>
        <w:br/>
        <w:t>Бскесайу сәозепиовтвлы тиан</w:t>
        <w:br/>
        <w:t>Адам болып жаратылып ..</w:t>
        <w:br/>
        <w:t>Қайда бастар бұл заман .</w:t>
        <w:br/>
        <w:t>Соларды жүрмін сағынып</w:t>
        <w:br/>
        <w:t>Көтере алмай қалам 6а? ....</w:t>
        <w:br/>
        <w:t>Бір жақсылық тұрады жасағым кеп</w:t>
        <w:br/>
        <w:t>Ағайындар ..... 160</w:t>
        <w:br/>
        <w:t>Содан болар ..</w:t>
        <w:br/>
        <w:t>Мен бармын .</w:t>
        <w:br/>
        <w:t>ДаңҚ-зеууенкгееата</w:t>
        <w:br/>
        <w:t>Далаларым барады тозаңданып</w:t>
        <w:br/>
        <w:t>Талпынар жырым күнге</w:t>
        <w:br/>
        <w:t>Сенемін мен ...............</w:t>
        <w:br/>
        <w:t>Туады-ау қуатты ұрпақ</w:t>
        <w:br/>
        <w:t>Не күтемін?...............</w:t>
        <w:br/>
        <w:t>Ойпыр-ау не болады.</w:t>
        <w:br/>
        <w:t>Туған жер ..............</w:t>
      </w:r>
    </w:p>
    <w:p>
      <w:r>
        <w:t>Ақыры жақсылыққа бастаса екен</w:t>
        <w:br/>
        <w:t>Байрағым желбірейді ...............</w:t>
        <w:br/>
        <w:t>Бір сәуле келе жатыр таң боп аты</w:t>
        <w:br/>
        <w:t>Шуақтанып өтермін мен ....</w:t>
        <w:br/>
        <w:t>Арайлап атсын ақ танңым .</w:t>
        <w:br/>
        <w:t>Келер ұрпақ береді өз бағасын .</w:t>
        <w:br/>
        <w:t>Бір үзілсәм жалғанбаймын .</w:t>
        <w:br/>
        <w:t>Ағайындар .. еч</w:t>
        <w:br/>
        <w:t>Туған жер ... Бе</w:t>
        <w:br/>
        <w:t>Қосылар арғы топқа</w:t>
        <w:br/>
        <w:t>Кер кетуді тоқтатпасам</w:t>
        <w:br/>
        <w:t>Бар жақсымды жоғалттым кі</w:t>
        <w:br/>
        <w:t>Мен өзімше тиіспін жалғануға</w:t>
        <w:br/>
        <w:t>Көре алмай кетем бе- деп.</w:t>
        <w:br/>
        <w:t>Ауырды да арқалап көрейік | те</w:t>
        <w:br/>
        <w:t>Қамықпа, әлім</w:t>
        <w:br/>
        <w:t>Ұлым барда</w:t>
        <w:br/>
        <w:t>Ұрланады ..</w:t>
        <w:br/>
        <w:t>Түңілу .</w:t>
        <w:br/>
        <w:t>Төбемде мә</w:t>
        <w:br/>
        <w:t>Бар болса елде - менде де бар ;</w:t>
        <w:br/>
        <w:t>Ұлыма ............2.......</w:t>
        <w:br/>
        <w:t>Ұқсата алмай қолдағыңды .</w:t>
        <w:br/>
        <w:t>Не нәрселер өзгерді ...</w:t>
        <w:br/>
        <w:t>Көрегендер бал ашып .</w:t>
        <w:br/>
        <w:t>Табиғат алаңдайды</w:t>
        <w:br/>
        <w:t>Еріме де сынақ бұл ...</w:t>
        <w:br/>
        <w:t>Сені тағы көрсем деп ем</w:t>
        <w:br/>
        <w:t>Шал мұңы .............</w:t>
        <w:br/>
        <w:t>Өткен күнді аңсау.</w:t>
        <w:br/>
        <w:t>Жұртымды тағдыр жер етпе</w:t>
        <w:br/>
        <w:t>Тұтқа болып тұр бүгінім .....</w:t>
        <w:br/>
        <w:t>Сенімсіздік тартады етегімнен .</w:t>
        <w:br/>
        <w:t>Құрбандыққа шаламын ...</w:t>
        <w:br/>
        <w:t>Жатырсың ғой түзетіп . 712</w:t>
        <w:br/>
        <w:t>Бүгінгі күй ................. 18</w:t>
        <w:br/>
        <w:t>Жамандықты жерлейін мен 413</w:t>
        <w:br/>
        <w:t>Менің елім ... Қр</w:t>
        <w:br/>
        <w:t>Бүгін күйім ..</w:t>
        <w:br/>
        <w:t>Содықтан кешір бола алмай жүрсем тойыңда</w:t>
        <w:br/>
        <w:t>Уайым ...</w:t>
        <w:br/>
        <w:t>Нұрланар дү</w:t>
        <w:br/>
        <w:t>Қорғап тұрса елім</w:t>
        <w:br/>
        <w:t>Бермеші жарты етіп</w:t>
        <w:br/>
        <w:t>Күтетіндей содырды</w:t>
        <w:br/>
        <w:t>Тасаларда бақ тұр-ау</w:t>
        <w:br/>
        <w:t>Көрдім мен ...</w:t>
        <w:br/>
        <w:t>Алысумен өтер</w:t>
        <w:br/>
        <w:t>Тыңдайтұғын бар ма құлақ?</w:t>
        <w:br/>
        <w:t>ҰрЯБІҚ лесегсвниялиликаннеамыгаммыуы</w:t>
        <w:br/>
        <w:t>Пейіліңді қасқырлықтан сақтаған 121</w:t>
      </w:r>
    </w:p>
    <w:p>
      <w:r>
        <w:t>Мүгедек үні (соғыс) .................... 125</w:t>
        <w:br/>
        <w:t>Оң болсын деп тіле ағайын, сапарым 153</w:t>
        <w:br/>
        <w:t>Алмасам әкен қарғысын .. 5і</w:t>
        <w:br/>
        <w:t>Таусылып та қалмаспын ж 124</w:t>
        <w:br/>
        <w:t>Бұл күнгі үміт ............</w:t>
        <w:br/>
        <w:t>Мен сенің бұтағыңмын</w:t>
        <w:br/>
        <w:t>Көбейді ...............</w:t>
        <w:br/>
        <w:t>Басқаша шешті бүгін</w:t>
        <w:br/>
        <w:t>Менің де онда біткенім .</w:t>
        <w:br/>
        <w:t>Адамдар тұр аңырап ..</w:t>
        <w:br/>
        <w:t>Жаңа дәмін татыппыз....</w:t>
        <w:br/>
        <w:t>Өзгелердің құдайына сиы</w:t>
        <w:br/>
        <w:t>Бірақ та мен сенемін .</w:t>
        <w:br/>
        <w:t>Ертең қалай жан бағам &gt;</w:t>
        <w:br/>
        <w:t>Мен енді көгеремін .</w:t>
        <w:br/>
        <w:t>Ертеңіме алаңдаймын .</w:t>
        <w:br/>
        <w:t>Жыр-шабыт ..</w:t>
        <w:br/>
        <w:t>Қоғамнан ба әлде бұл?..</w:t>
        <w:br/>
        <w:t>Жүрегім содан жаралы .</w:t>
        <w:br/>
        <w:t>Кешегі күндегі сезім ....</w:t>
        <w:br/>
        <w:t>287</w:t>
        <w:br/>
        <w:t>Өз ауруын жазып алар қазағым</w:t>
        <w:br/>
        <w:t>Бағалайтын туар күн жырымды е.</w:t>
        <w:br/>
        <w:t>Түсінігі жатқандаймын</w:t>
        <w:br/>
        <w:t>Құй кешемін айырылып қалатындай</w:t>
        <w:br/>
        <w:t>Адам болып қаламын несіне мен?</w:t>
        <w:br/>
        <w:t>Сапарға шықтым тағы ..</w:t>
        <w:br/>
        <w:t>Кешірме, өлең .......... :182</w:t>
        <w:br/>
        <w:t>Әзімді өзім жеңбесем 153</w:t>
        <w:br/>
        <w:t>Жүрсе-дағы ән сағынып 183</w:t>
        <w:br/>
        <w:t>Қарғыстарынан сақтағын “184</w:t>
        <w:br/>
        <w:t>Басы ғой ұлылықтың ... 185</w:t>
        <w:br/>
        <w:t>Мен қалай көгеремін?. “185</w:t>
        <w:br/>
        <w:t>Қарқынымен жүре бер .. 7186</w:t>
        <w:br/>
        <w:t>Елімнің жылуымен жатсам ағып 87</w:t>
        <w:br/>
        <w:t>Әтер елім ... 7187</w:t>
        <w:br/>
        <w:t>Қос тұлға ... 188</w:t>
        <w:br/>
        <w:t>Болар қайғың 7188</w:t>
        <w:br/>
        <w:t>Жанардан мұң көремін 7189</w:t>
        <w:br/>
        <w:t>Қара дақтар өшіңдер ... 190</w:t>
        <w:br/>
        <w:t>Талапайға түсіп жатыр дүние . “бі</w:t>
        <w:br/>
        <w:t>Қорқа берем ................. 192</w:t>
        <w:br/>
        <w:t>Бағы ма, әлде соры ма? ... ды 7192</w:t>
        <w:br/>
        <w:t>Алаңдамай-ақ кетермін-яу артыма 7192</w:t>
        <w:br/>
        <w:t>Жылынып нұрға босадым ........... . Ч94</w:t>
        <w:br/>
        <w:t>Алмасын күштерін сарқып әлім .</w:t>
        <w:br/>
        <w:t>Жараспайды желөкпелік</w:t>
        <w:br/>
        <w:t>Бата аламын ............</w:t>
        <w:br/>
        <w:t>Мен барып қосылайын</w:t>
        <w:br/>
        <w:t>Айналар менің дәріме ...</w:t>
        <w:br/>
        <w:t>Аңсаған алда жетер күн</w:t>
        <w:br/>
        <w:t>Ұғатын ұрлақ туар ма?</w:t>
        <w:br/>
        <w:t>Не күтемін 2 ...........</w:t>
        <w:br/>
        <w:t>Маңдай терді туған жерге төгем мен .</w:t>
      </w:r>
    </w:p>
    <w:p>
      <w:r>
        <w:t>Бір талпынып көрейін ...</w:t>
        <w:br/>
        <w:t>Ертегіге айналар ма? .</w:t>
        <w:br/>
        <w:t>Көңіл-күй ..................</w:t>
        <w:br/>
        <w:t>Табынайын тәуекелге .</w:t>
        <w:br/>
        <w:t>Өз бағасын бере жатыр</w:t>
        <w:br/>
        <w:t>Жайсыз күй кешемін</w:t>
        <w:br/>
        <w:t>Теңсіздік ..................</w:t>
        <w:br/>
        <w:t>Жөнім бар ғой биіктен көрінетін.</w:t>
        <w:br/>
        <w:t>Бағындырам ..</w:t>
        <w:br/>
        <w:t>Жасықтық .....</w:t>
        <w:br/>
        <w:t>Биікке жету басты мін</w:t>
        <w:br/>
        <w:t>Бармадым ..</w:t>
        <w:br/>
        <w:t>Ұлы болдым қоғамның .. Б</w:t>
        <w:br/>
        <w:t>Келтірмей қойды шамамды ..........</w:t>
        <w:br/>
        <w:t>Есімде олар қалар-ау мабалардың Оо</w:t>
        <w:br/>
        <w:t>Жолаушыдай жолда қалған ..........-----</w:t>
        <w:br/>
        <w:t>Қайта оралып келеміз жағасына .</w:t>
        <w:br/>
        <w:t>Ақиқат пен арыма табынамын</w:t>
        <w:br/>
        <w:t>Өзім де бір күн тұтыламын ..</w:t>
        <w:br/>
        <w:t>Бар сияқты аларым да.</w:t>
        <w:br/>
        <w:t>Ой, заман-ай ........... д</w:t>
        <w:br/>
        <w:t>Барар жеріме жетермін</w:t>
        <w:br/>
        <w:t>Арналар толар, жер түлер .</w:t>
        <w:br/>
        <w:t>Сөзсіз ғой менің жеңерім ..</w:t>
        <w:br/>
        <w:t>Қайда бастап барасың бүгінгі ұрпақ</w:t>
        <w:br/>
        <w:t>289</w:t>
        <w:br/>
        <w:t>а даусы қалған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
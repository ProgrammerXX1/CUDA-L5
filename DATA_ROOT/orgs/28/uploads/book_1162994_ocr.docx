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Виктор Зайберт</w:t>
        <w:br/>
        <w:t>БОТАЙ |</w:t>
        <w:br/>
        <w:t>ДАЛА ӨРКЕНИЕТІНІҢ</w:t>
        <w:br/>
        <w:t>БАСТАУЫНДА</w:t>
        <w:br/>
        <w:t>Виктор Зайберт</w:t>
        <w:br/>
        <w:t>БОТАЙ</w:t>
        <w:br/>
        <w:t>ДАЛА ӨРКЕНИЕТІНІҢ БАСТАУЫНДА</w:t>
        <w:br/>
        <w:t>Виктор Зайберт</w:t>
        <w:br/>
        <w:t>БОТАЙ</w:t>
        <w:br/>
        <w:t>У ИСТОКОВ СТЕПНОЙ ЦИВИЛИЗАЦИИ</w:t>
        <w:br/>
        <w:t>Уй оғ 2айБеге</w:t>
        <w:br/>
        <w:t>ВОТАҮ</w:t>
        <w:br/>
        <w:t>ТНЕ 5ОУЕСЕ5 ОҒ ТНЕ 5ТЕРРЕ СОЛИТАТОМ</w:t>
        <w:br/>
        <w:t>АЛМАТЫ</w:t>
        <w:br/>
        <w:t>«БАЛАУСА» БАСПАСЫ</w:t>
        <w:br/>
        <w:t>2011</w:t>
        <w:br/>
        <w:t>Тһеігугиі өті</w:t>
        <w:br/>
        <w:t>те гйем өр еһе Ветаі</w:t>
        <w:br/>
        <w:t>өеніететі.</w:t>
        <w:br/>
        <w:t>18</w:t>
        <w:br/>
        <w:t>Мианбұрлық аремінін құлаып шағасының</w:t>
        <w:br/>
        <w:t>отырылған бөлін.</w:t>
        <w:br/>
        <w:t>Рсарушақышажся чиюати, әбрымшатюого барғға</w:t>
        <w:br/>
        <w:t>рекы Имяаы-Бурлук.</w:t>
        <w:br/>
        <w:t>Тә сеуеттМілі реті ау һе аӛгурі Бол әу гім</w:t>
        <w:br/>
        <w:t>іпзал-Әштішіс ліуег.</w:t>
      </w:r>
    </w:p>
    <w:p>
      <w:r>
        <w:t>Виктор Зайберт</w:t>
        <w:br/>
        <w:t>БОТАЙ</w:t>
        <w:br/>
        <w:t>У ИСТОКОВ</w:t>
        <w:br/>
        <w:t>СТЕПНОЙ</w:t>
        <w:br/>
        <w:t>ЦИВИЛИЗАЦИИ</w:t>
        <w:br/>
        <w:t>Мікіог ҒаіВегі</w:t>
        <w:br/>
        <w:t>ВОТАҮ</w:t>
        <w:br/>
        <w:t>ТНЕ 5ОМКСЕ5</w:t>
        <w:br/>
        <w:t>ОҒ ТНЕ 5ТЕРРЕ</w:t>
        <w:br/>
        <w:t>СІУІП?АТТІОМ</w:t>
        <w:br/>
        <w:t>Қарбалас шақ-</w:t>
        <w:br/>
        <w:t>Битзәв с обрама.</w:t>
        <w:br/>
        <w:t>Тһе Бейне эй еһе Көзіте</w:t>
        <w:br/>
        <w:t>14</w:t>
        <w:br/>
        <w:t>Президентінің бастамашылығымен қолға</w:t>
        <w:br/>
        <w:t>алынған «Мәдени мұра» мемлекеттік</w:t>
        <w:br/>
        <w:t>бағдарламасының аясында жарық көріп</w:t>
        <w:br/>
        <w:t>отыр.</w:t>
        <w:br/>
        <w:t>Кітап Ескі Әлемнің ең бір өзгерісі көп,</w:t>
        <w:br/>
        <w:t>аса күрделі, тарихи мәні зор кезеңіне -</w:t>
        <w:br/>
        <w:t>энеолитке немесе мыс-тас ғасырына (б.з.Ә.</w:t>
        <w:br/>
        <w:t>ІМ-ІІІ мыңжылдықтың басы) арналады.</w:t>
        <w:br/>
        <w:t>Сол уақыттарда Еуразия даласында</w:t>
        <w:br/>
        <w:t>бүкіләлемдік маңызы бар зор оқиға орын</w:t>
        <w:br/>
        <w:t>алды - адам жылқыны қолға үйретті.</w:t>
        <w:br/>
        <w:t>Бұл Еуразиядағы ғажайып археологиялық</w:t>
        <w:br/>
        <w:t>орындарды - Ботай қонысы мен Ботай</w:t>
        <w:br/>
        <w:t>майениетінің басқа да бірқатар</w:t>
        <w:br/>
        <w:t>ескерткіштерін - көп жылдар бойы</w:t>
        <w:br/>
        <w:t>зертеудің натижесінде дәлелденді.</w:t>
        <w:br/>
        <w:t>Ерттеулі ат яки арбаға жегілген ат</w:t>
        <w:br/>
        <w:t>уақыт жағынан орасан ілгерілеуге жол</w:t>
        <w:br/>
        <w:t>ашып, байланыс жүйесінің жаңа - дөңгелек</w:t>
        <w:br/>
        <w:t>дәуірін ашты. Әлем мәдениеттері</w:t>
        <w:br/>
        <w:t>бір-біріне қол жеткізерліктей болып,</w:t>
        <w:br/>
        <w:t>халықтар бір-біріне жақындай түсті.</w:t>
      </w:r>
    </w:p>
    <w:p>
      <w:r>
        <w:t>Көшіп-қону; жаңа бос жерлерді игеру</w:t>
        <w:br/>
        <w:t>басталды. Әрі барлық жерде адамның</w:t>
        <w:br/>
        <w:t>бірінші досы жылқы болды. Ол - жұмыскер</w:t>
        <w:br/>
        <w:t>һәм жауынгер, жылқы көптеген әлем</w:t>
        <w:br/>
        <w:t>халықтары үшін уақыттың, кеңістіктің,</w:t>
        <w:br/>
        <w:t>жылдамдықтың, өсімталдықтың,</w:t>
        <w:br/>
        <w:t>байлықтың нышаны деп танылды.</w:t>
        <w:br/>
        <w:t>желееаее</w:t>
        <w:br/>
        <w:t>үУ</w:t>
        <w:br/>
        <w:t>СӨЗ БАСЫ</w:t>
        <w:br/>
        <w:t>Менің алдымда таза ақ қағаз жатыр.</w:t>
        <w:br/>
        <w:t>63 жасқа келген өмірімнің 40 жылын</w:t>
        <w:br/>
        <w:t>археологияға арнаппын: бұл Қазақстанның</w:t>
        <w:br/>
        <w:t>ұшы-қиырсыз байтақ даласында жүрілген</w:t>
        <w:br/>
        <w:t>таусылмас жолдар, сан алуан ізденістер</w:t>
        <w:br/>
        <w:t>мен ашылған үлкенді-кішілі ғылыми</w:t>
        <w:br/>
        <w:t>жаңалықтар, археологиялық барлау жане</w:t>
        <w:br/>
        <w:t>қазу жұмыстарына құмарта, шынайы</w:t>
        <w:br/>
        <w:t>қызығушылықпен қатысқан тамаша</w:t>
        <w:br/>
        <w:t>адамдардың галереясы.</w:t>
        <w:br/>
        <w:t>Кез келген ғалымға ерте ме, кеші</w:t>
        <w:br/>
        <w:t>пе, әйтеуір бір өзінің өмірін арнаған</w:t>
        <w:br/>
        <w:t>ғылыми жолы туралы адамдарға айтып</w:t>
        <w:br/>
        <w:t>беру қажеттілігі туады. Ол үшін - бұл</w:t>
        <w:br/>
        <w:t>оңай шаруа емес, оның үстіне, өте</w:t>
        <w:br/>
        <w:t>жауапты іс. Өйткені бүгінгі оқырманды</w:t>
        <w:br/>
        <w:t>қызықтыратын оқиғаларды дөп басу</w:t>
        <w:br/>
        <w:t>да, ғалымды түсініп, оның жобасын</w:t>
        <w:br/>
        <w:t>қаржыландыратын демеуші табу да</w:t>
        <w:br/>
        <w:t>жеңіл емес. Ал жауапкершілікке келсек,</w:t>
        <w:br/>
        <w:t>ең алдымен, оның кітабы авторды өз</w:t>
        <w:br/>
        <w:t>елінің, өз ғылымының патриоты, жоғары</w:t>
        <w:br/>
        <w:t>кәсіби маман ретінде қаншалық көрсете</w:t>
        <w:br/>
        <w:t>алатындығына қатысты болса керек.</w:t>
        <w:br/>
        <w:t>Өз елінің тарихы мен мәдениетін жақсы</w:t>
        <w:br/>
        <w:t>керетін көпшілік оқырмандарға арналған</w:t>
        <w:br/>
        <w:t>«Ботай. Дала өркениетінің бастауында»</w:t>
        <w:br/>
        <w:t>деп аталатын бұл кітап-альбам Ел</w:t>
      </w:r>
    </w:p>
    <w:p>
      <w:r>
        <w:t>БОТАЙ</w:t>
        <w:br/>
        <w:t>ДАЛА ӨРКЕНИЕТІНІҢ БАСТАУЫ</w:t>
        <w:br/>
        <w:t>шерт БОТАЙ</w:t>
        <w:br/>
        <w:t>У ИСТОКОВ СТЕПНОЙ ЦИВИЛИЗАЦИИ</w:t>
        <w:br/>
        <w:t>ТНЕ ЗОЦИЕСЕвВ ОҒТНЕ</w:t>
        <w:br/>
        <w:t>ӘТЕРРЕ СІМІН?АТІЮОМ</w:t>
        <w:br/>
        <w:t>Уустокоа степной цивилизации»,</w:t>
        <w:br/>
        <w:t>рассчемтанная на самый широки9 круг</w:t>
        <w:br/>
        <w:t>читателей, любителей истории ч</w:t>
        <w:br/>
        <w:t>құлытуры нашей страны.</w:t>
        <w:br/>
        <w:t>Книға пасаяшена одному из переломных,</w:t>
        <w:br/>
        <w:t>асторцически аначимых периойов в Әревней</w:t>
        <w:br/>
        <w:t>истории Стюорого Света - энеолиту или</w:t>
        <w:br/>
        <w:t>медно - каменному веку (Ұ - начала 1)</w:t>
        <w:br/>
        <w:t>тыс. дан.)</w:t>
        <w:br/>
        <w:t>ВЕ то время в степном пояге Ғаразиу</w:t>
        <w:br/>
        <w:t>произошла собыллие обіцепланвтарного</w:t>
        <w:br/>
        <w:t>значения - ЧЕЛОВНРК ойомашмил лошадь</w:t>
        <w:br/>
        <w:t>Шокозано эпо на примере многолегних</w:t>
        <w:br/>
        <w:t>чсследованчй ұникального в Ғеразии</w:t>
        <w:br/>
        <w:t>аркеологичгского обьекта - поселения</w:t>
        <w:br/>
        <w:t>Ботай и ряда других памятникав</w:t>
        <w:br/>
        <w:t>болайской құлытұры. Лошадь пой</w:t>
        <w:br/>
        <w:t>седлом или в колеснице осушцествила</w:t>
        <w:br/>
        <w:t>колоссальный прарыв во времени, придала</w:t>
        <w:br/>
        <w:t>колесу историч мошный динамизм,</w:t>
        <w:br/>
        <w:t>отжрыла эпоху принципиальна новой</w:t>
        <w:br/>
        <w:t>системы коммуникации - көлеснод,</w:t>
        <w:br/>
        <w:t>Құлытуры на планете стали доступнве</w:t>
        <w:br/>
        <w:t>Әруг Әругу, народы - ближе. Начались</w:t>
        <w:br/>
        <w:t>миграции, освоение новык пространств,</w:t>
        <w:br/>
        <w:t>И повсюду первым другом человека был</w:t>
        <w:br/>
        <w:t>конь һахарь и боең, конь стал синонамом</w:t>
        <w:br/>
        <w:t>времени, пространства, скоростти,</w:t>
        <w:br/>
        <w:t>плодовитосіти, боғатстаа у многих</w:t>
        <w:br/>
        <w:t>народов мира.</w:t>
        <w:br/>
        <w:t>а уегу үде ғалде о” геодеге уд Юие іре һ5-</w:t>
        <w:br/>
        <w:t>Фоғу опа сине о? сиг сампану.</w:t>
        <w:br/>
        <w:t>Тһе Воок 15 деусіейі іс оле оріһе таз! 544-</w:t>
        <w:br/>
        <w:t>айсат регіогз огіһе апсіепі Нілоғу әріде</w:t>
        <w:br/>
        <w:t>Ой үееід - СаісВоіННіс (Епеоі Мс) ағ Сор-</w:t>
        <w:br/>
        <w:t>рег-зіспе аде (Ғ/- іле Веділпілд ӘРІ тШеп-</w:t>
        <w:br/>
        <w:t>пішті БС).</w:t>
        <w:br/>
        <w:t>АИНВайвіте іне Еығасіат ззерре Бей мі</w:t>
        <w:br/>
        <w:t>леззей ап оссачоп оррмалебағу віппірсапсе</w:t>
        <w:br/>
        <w:t>-аһитап-Әгіпд ботевісотеа "пе һогее, |6</w:t>
        <w:br/>
        <w:t>ір ргоуей ол Іһе Басіз оГ һе ргоіопдеа ғе-</w:t>
        <w:br/>
        <w:t>қедғсһев о ілг ітійие Биғавіпт ағеһдпевірді-</w:t>
      </w:r>
    </w:p>
    <w:p>
      <w:r>
        <w:t>сбі оуесі - Воһау зешететі ала Іһе ғам 0Ү</w:t>
        <w:br/>
        <w:t>оіһег топитепіз о” Іне Воғау сиһшге, Тһе</w:t>
        <w:br/>
        <w:t>һоузе илде һе бадФе оғ һағлезей іпто Іһе</w:t>
        <w:br/>
        <w:t>сһегібі һеіред таке а соіозза! Әгед ійғомоВ,</w:t>
        <w:br/>
        <w:t>тайе Іһе те уүйееі ғсіюіе Тазгег, орепей іһе</w:t>
        <w:br/>
        <w:t>еросһ оріһе ргіпсіра!у пе зузіет аҒсот»</w:t>
        <w:br/>
        <w:t>татисабол - һе у/һеетей оле. Сиһшгез Бе-</w:t>
        <w:br/>
        <w:t>септе тоге ассезгііг фо өле апоіһег; пайоп5</w:t>
        <w:br/>
        <w:t>шеге дғамтп сізгег. Мідғайопв апа әреліпд ир</w:t>
        <w:br/>
        <w:t>пей Іміпд 5рагез Ведап. Еуегумһеге "Ве һагзе</w:t>
        <w:br/>
        <w:t>месіне рғы |пела оға тап - о рісміпд һоге</w:t>
        <w:br/>
        <w:t>апаа маттісг Воғзе һесате Тһе вуполуте оГ</w:t>
        <w:br/>
        <w:t>біте, 5расе, рееа, /гиіҢиіпез ата гісһпезз (оғ</w:t>
        <w:br/>
        <w:t>тапу реоріе іп іһе уғагій.</w:t>
        <w:br/>
        <w:t>15</w:t>
        <w:br/>
        <w:t>ПРОЛОГ</w:t>
        <w:br/>
        <w:t>Піредо мной чистый лист бумаги. За</w:t>
        <w:br/>
        <w:t>моими плечами 63 года жизни, более</w:t>
        <w:br/>
        <w:t>40 из них атданы археологии - это</w:t>
        <w:br/>
        <w:t>бесконечные дороги на бескрайних</w:t>
        <w:br/>
        <w:t>просторах Казахстана, малые и большие</w:t>
        <w:br/>
        <w:t>научные открытия и находки, галерея</w:t>
        <w:br/>
        <w:t>замечательных людей, с неподдельным</w:t>
        <w:br/>
        <w:t>интересом и азартом участвовавших в</w:t>
        <w:br/>
        <w:t>археологических разведках и раскопках.</w:t>
        <w:br/>
        <w:t>У каждого ученого рано или поздно</w:t>
        <w:br/>
        <w:t>наступает необходимость рассказать</w:t>
        <w:br/>
        <w:t>о сесей науке людям. Для него - это</w:t>
        <w:br/>
        <w:t>всегда непросто и ответственно.</w:t>
        <w:br/>
        <w:t>Непросто выбрать сюжет, который</w:t>
        <w:br/>
        <w:t>бы заинтересовал читателя, непросто</w:t>
        <w:br/>
        <w:t>найти спонсора, который бы понял</w:t>
        <w:br/>
        <w:t>ученого и финансировал еға проект.</w:t>
        <w:br/>
        <w:t>Ответственность ученого заключается,</w:t>
        <w:br/>
        <w:t>прежде всего, в том, чтобы его книга</w:t>
        <w:br/>
        <w:t>отражала личность автора как</w:t>
        <w:br/>
        <w:t>настояшего патриота своей страны,</w:t>
        <w:br/>
        <w:t>сөоей науки и высокого профессионала.</w:t>
        <w:br/>
        <w:t>Благодаря инициированной</w:t>
        <w:br/>
        <w:t>Президентом страны государственной</w:t>
        <w:br/>
        <w:t>программы «Изучение и сохранение</w:t>
        <w:br/>
        <w:t>историко-культурного наследия РК»</w:t>
        <w:br/>
        <w:t>публикуется эта книга-альбом: «Ботай.</w:t>
        <w:br/>
        <w:t>РВЕҒАСЕ</w:t>
        <w:br/>
        <w:t>һауе доға Мапк өһегі оррарег іп (ғол о</w:t>
        <w:br/>
        <w:t>те, Іат 63 уғағ о/й, тоғе (һап 40 о Вет</w:t>
        <w:br/>
        <w:t>деүоіей % агеһедібау: елде ғоайв осгов5</w:t>
        <w:br/>
        <w:t>(һе Боипайес5 әуіде о Кағакһяап, тіпог апа</w:t>
        <w:br/>
        <w:t>тауоғ зсіеп с дсоғепев апа Нпдіпаз, һе</w:t>
        <w:br/>
        <w:t>Файегу оу гета”айе реоріе куһо епдегіу раг-</w:t>
        <w:br/>
        <w:t>Нсірегед іп агсһаевісдіса! рғозресіпа апа</w:t>
        <w:br/>
        <w:t>ехсауайопв.</w:t>
        <w:br/>
        <w:t>5оте дау ог ойһег еуегу зсіепінеі егіз Іһе</w:t>
      </w:r>
    </w:p>
    <w:p>
      <w:r>
        <w:t>пеей (о тей іһе реоріе абоці һі5 өсіепсе. 11-15.</w:t>
        <w:br/>
        <w:t>аһмғауз а си ала һеппі-роипайла (ог кіт. КЕ</w:t>
        <w:br/>
        <w:t>4 Шеш! о сһоове іһе зшіуесі, аб тау Кіп-</w:t>
        <w:br/>
        <w:t>Фе іһе гепдеге ітегензі йі ӘІЙісші іс пада</w:t>
        <w:br/>
        <w:t>ропваг и/һо сап ипаегзіапа Іһе сіепікі апа</w:t>
        <w:br/>
        <w:t>Лпапсе һі рго)есі. 1-15 1 һе өсіепіі545 ргітагу</w:t>
        <w:br/>
        <w:t>гезропаБййу ю таке һіз Боок геЙесі (һе ай-</w:t>
        <w:br/>
        <w:t>оғ? регзопа!йу а5 а регзопаййу оҒа а гепі</w:t>
        <w:br/>
        <w:t>ратоғоГ Ві совпту апа й5 &lt;сіепсе, апа аза</w:t>
        <w:br/>
        <w:t>реоезеютіі.</w:t>
        <w:br/>
        <w:t>Бие іо іһе геашайоп о/ Ле іпііагейі Бу һе</w:t>
        <w:br/>
        <w:t>Ргезідепі ргодғат, "Кезеагсһ апа Ргезегуа-</w:t>
        <w:br/>
        <w:t>Коп оЙ һе Нібіюгіс апа Сиһиға! Гедасу о Ка-</w:t>
        <w:br/>
        <w:t>таКһзіап", 1һі5 Боок, “Воғау. Тһе бошгсев орІһе</w:t>
        <w:br/>
        <w:t>Біерре Сіуііғайоп” і5 риһізһеа. Ігі айтей а!</w:t>
        <w:br/>
        <w:t>13</w:t>
        <w:br/>
        <w:t>УДК 902/904(084)</w:t>
        <w:br/>
        <w:t>БЕК 644яб</w:t>
        <w:br/>
        <w:t>215</w:t>
        <w:br/>
        <w:t>Қазақстан Республикасының Байланыс және ақпарат министрлігінің</w:t>
        <w:br/>
        <w:t>Ақпарат және мұрағат комитеті</w:t>
        <w:br/>
        <w:t>“Әдебиеттің әлеуметтік маңызды түрлерін басып шынару"</w:t>
        <w:br/>
        <w:t>бағдарламасы бойынша шығарылып отыр</w:t>
        <w:br/>
        <w:t>БОТАЙ. БОТАЙ. ВОТАҮ. ТНЕ 5ОУЕСЕ5</w:t>
        <w:br/>
        <w:t>ДАЛА ӨРКЕНИЕТІНІҢ У ИСТОКОВ СТЕПНОЙ ОҒ ТНЕ 5ТЕРРЕ</w:t>
        <w:br/>
        <w:t>БАСТАУЫНДА ЦИВИЛИЗАЦИИ СІУІПТАТІОМ</w:t>
        <w:br/>
        <w:t>Ғылыми редакторы: Научный редактор: Тһезаел іс ейһек:</w:t>
        <w:br/>
        <w:t>тарих ғылымының докторы доктор историческия наук боса ор іногу</w:t>
        <w:br/>
        <w:t>Зоймолла Самашев Зайнолла Самашев 2. батазһеу</w:t>
        <w:br/>
        <w:t>У; )</w:t>
        <w:br/>
        <w:t>яв</w:t>
        <w:br/>
        <w:t>Зайберт В.</w:t>
        <w:br/>
        <w:t>315 Ботай. Дала өркениетінің бастауында: Кітап-альбом - Алматы: «Балауса»</w:t>
        <w:br/>
        <w:t>баспасы, 2011. - 480 6. сур. - қазақша, орысша, ағылшынша:</w:t>
        <w:br/>
        <w:t>15ВМ 9965-572-70-9</w:t>
        <w:br/>
        <w:t>1Б8М 9965-672- 70-9 2) Зайберт 8,2011</w:t>
        <w:br/>
        <w:t>% Болатаев Ж. дизайны, 2011</w:t>
        <w:br/>
        <w:t>Барлық құқықтары қорғалған</w:t>
        <w:br/>
        <w:t>Басылымның мүліктік құқықтары</w:t>
        <w:br/>
        <w:t>"Балаүса” баспасына тиесілі.</w:t>
        <w:br/>
        <w:t>«“Когда-тю</w:t>
        <w:br/>
        <w:t>ходилыи пешком,</w:t>
        <w:br/>
        <w:t>Болвраццаясь с охкоты</w:t>
        <w:br/>
        <w:t>с тяжелой нәшей</w:t>
        <w:br/>
        <w:t>Навстречу им конь --</w:t>
        <w:br/>
        <w:t>«Ну, здровствуй, степной!</w:t>
      </w:r>
    </w:p>
    <w:p>
      <w:r>
        <w:t>Осейлаю Я аремя,</w:t>
        <w:br/>
        <w:t>быть тебе пәдо мной...»</w:t>
        <w:br/>
        <w:t>Ала зай Іһе Воғау тап:</w:t>
        <w:br/>
        <w:t>"Нейо, ту віерре тасе!</w:t>
        <w:br/>
        <w:t>1 зһай зде (фе біте,</w:t>
        <w:br/>
        <w:t>уои аге ту (ше!"</w:t>
        <w:br/>
        <w:t>Арлеалоғттың Мүрегі жой</w:t>
        <w:br/>
        <w:t>гөйман емес, әл арманға қол</w:t>
        <w:br/>
        <w:t>жеткізетін құрал - бірггей зат</w:t>
        <w:br/>
        <w:t>тағып алып, саптың алдында</w:t>
        <w:br/>
        <w:t>қойыртылған сүт қалбырын</w:t>
        <w:br/>
        <w:t>алу.</w:t>
        <w:br/>
        <w:t>Допатоа архболага не нөлмегі-</w:t>
        <w:br/>
        <w:t>сл мыструментозі, а средсихазм</w:t>
        <w:br/>
        <w:t>Әәспшжения мечты -- мой</w:t>
        <w:br/>
        <w:t>тпгуншкольнум пакайғу п па»</w:t>
        <w:br/>
        <w:t>лүчішть балау саутсныы перед</w:t>
        <w:br/>
        <w:t>тарағы.</w:t>
        <w:br/>
        <w:t>тсерада оі іе өгіһдесіюдізі</w:t>
        <w:br/>
        <w:t>1 поға Жаға тғала о</w:t>
        <w:br/>
        <w:t>есегіне «ғеат із іс Би43</w:t>
        <w:br/>
        <w:t>шідие «бівсогегу сімі денііп а/</w:t>
        <w:br/>
        <w:t>сәздетнегі тті һефаге,</w:t>
        <w:br/>
        <w:t>шыл, - “Жа кытіса екеу же семе же.</w:t>
        <w:br/>
        <w:t>Темюмелей қазылған Жер - бұл минақылың пен Мақсаттылық орнап.</w:t>
        <w:br/>
        <w:t>жүрекінің орнына қалақша мен болу жаққыш пойдаланылаттық зертка-</w:t>
        <w:br/>
        <w:t>тп.</w:t>
        <w:br/>
        <w:t>Кводровтз раската - әно лоборагиория, ғда царыт сосредоточенностіі,</w:t>
        <w:br/>
        <w:t>елеустремлемнасты, а ләпотьг уе!Вупает жесто шпаһелте и жнспзш,</w:t>
        <w:br/>
        <w:t>5дупғе ар ейе ехсауогізе іс а (аВогағағу иеге ЕБеуг іг салсетіуатбап,</w:t>
        <w:br/>
        <w:t>соттлйтеті, алд дікек мау бо Үһезрәде эрагиіс өті дене,</w:t>
        <w:br/>
        <w:t>үл)</w:t>
        <w:br/>
        <w:t>Бір кеме философ, одаш өзінің мабади баболаровдн әйканы дамн</w:t>
        <w:br/>
        <w:t>қызығушылығымен ерекшеленетінін пйтылууы. Қазба жұмыстарында</w:t>
        <w:br/>
        <w:t>немңұрайды адамдар жол, жұмыс ігтеуішілер де, май қызыға</w:t>
        <w:br/>
        <w:t>Бақылаушылар да ғтаңғажайыт пқамаларды-тнағатғызйана мүттейі, /</w:t>
        <w:br/>
        <w:t>Одым Әренмиій философ ооһлетил,ята человек ағаличагтия әлі сяв-</w:t>
        <w:br/>
        <w:t>тк. мивотиыя лрейков свошы -любатытатаоы к прошлами. На рагивпкан</w:t>
        <w:br/>
        <w:t>елі беуыаылынның ледей, ы работотнцие м маблкхдакицие одимакова г</w:t>
        <w:br/>
        <w:t>шалма ждут генсецікі--</w:t>
        <w:br/>
        <w:t>Ап пөгілі рһШаварЛеғ өші гіш тап ой егі (гог Міз ағіпта! тсезіште</w:t>
        <w:br/>
        <w:t>ініһніг сліовіу аһеші 1/н: раз. Тімге |і по іле Негентті реоріе 9ті тксыуа-</w:t>
        <w:br/>
        <w:t>тісті, әйгі зотКіпе, ай гугл Ріпд агхіоину уға (һе өте зепміріл-.</w:t>
      </w:r>
    </w:p>
    <w:p>
      <w:r>
        <w:t>зор! Бз.. ІУ мыңжылдықтан бастап -</w:t>
        <w:br/>
        <w:t>Еуразияның ежелгі жылқышыларының</w:t>
        <w:br/>
        <w:t>пайда болу кезеңінен - тіпті ХУІІ- ХІ ғғ.</w:t>
        <w:br/>
        <w:t>үдерісінің</w:t>
        <w:br/>
        <w:t>сіп, кәдеге жарату қиялға жуық нәрсе</w:t>
        <w:br/>
        <w:t>еді. Мүлтіксіз жасалған бұйымдарға:</w:t>
        <w:br/>
        <w:t>қарап тұрып, тас ғасырының тамаша</w:t>
        <w:br/>
        <w:t>технологиясына илана қоюдың өзі қиын.</w:t>
        <w:br/>
        <w:t>(20-30 ға) әрі тақты; үйлерде тұрды,</w:t>
        <w:br/>
        <w:t>ал жазда ауыл тұрғындарының бір</w:t>
        <w:br/>
        <w:t>бөлігі Жезқазған аймағындағы Торғай</w:t>
        <w:br/>
        <w:t>жыралары мен Ұлытау сілемдерінің</w:t>
        <w:br/>
        <w:t>ашық жерлеріне аттарымен бірге көшіп</w:t>
        <w:br/>
        <w:t>отырған. айрій; қыш құмыраға ( салынған</w:t>
        <w:br/>
        <w:t>тұрған аттың матамен кескіні</w:t>
        <w:br/>
        <w:t>айқын дәлел. Уақытша тұру үшін талдан</w:t>
        <w:br/>
        <w:t>және аңдардың терісінен жасалған жеңіл</w:t>
        <w:br/>
        <w:t>пайдаланылды. Алғашқы киіз</w:t>
        <w:br/>
        <w:t>үйлерді жасаудың «таптым-таптымы»</w:t>
        <w:br/>
        <w:t>кәдімгі талдан өрілген себет болды.</w:t>
        <w:br/>
        <w:t>Ол өзінің қарапайымдылығымен арі</w:t>
        <w:br/>
        <w:t>беріктігімен адамдарды Аалы олды.</w:t>
        <w:br/>
        <w:t>маңызды және кішігірім жаңалықтар</w:t>
        <w:br/>
        <w:t>күнделікті іс-тәжірибеге енгізіліп,</w:t>
        <w:br/>
        <w:t>дәстүрлі тәрбие барысында Ітұрақттанығ,</w:t>
        <w:br/>
        <w:t>және қоғамдық жариялылық алып, олардың</w:t>
        <w:br/>
        <w:t>жұмыс натижелері адамзаттың жұмбақ</w:t>
        <w:br/>
        <w:t>тарихының сансыз сауалдарына жауап</w:t>
        <w:br/>
        <w:t>рызы және болашақта да жауап бере</w:t>
        <w:br/>
        <w:t>ҒЫЛЫМИ АРХЕОЛОГИЯЛЫҚ ЖАҢАЛЫҚ</w:t>
        <w:br/>
        <w:t>АШУ - БҰЛ ЖАЙ СӘТТІЛІК ЕМЕС,</w:t>
        <w:br/>
        <w:t>ҚАУЫРТ ІЗДЕНІС ПЕН ЕҢБЕКТІҢ ЖЕМІСІ</w:t>
        <w:br/>
        <w:t>Ботайлық жаңалық та кенеттен ашы-</w:t>
        <w:br/>
        <w:t>ла қалған жоқ. Оған біздер - Солтүс-</w:t>
        <w:br/>
        <w:t>тік Қазақстанның археологиялық экспе-</w:t>
        <w:br/>
        <w:t>дициясының археологтары жас кезімізден</w:t>
        <w:br/>
        <w:t>бет бұрдық. Дегенмен де, ұстанған бағы-</w:t>
        <w:br/>
        <w:t>тымыз бір болғанымен, ғылымдағы</w:t>
        <w:br/>
        <w:t>жолдарымыз әртүрлі болып шықты.</w:t>
        <w:br/>
        <w:t>Біздің жалымызды; біздің археологиялық</w:t>
        <w:br/>
        <w:t>тұрмыс-салтымызды анықтап берген</w:t>
        <w:br/>
        <w:t>адам, әрқайсымызға ұстаз болған -</w:t>
        <w:br/>
        <w:t>Геннадий Борисович Зданович. Бүгінде ол</w:t>
        <w:br/>
        <w:t>ең жоғары ғылыми тәждері бар дүние</w:t>
      </w:r>
    </w:p>
    <w:p>
      <w:r>
        <w:t>жүзіне танымал ғалым, Челябинскінің</w:t>
        <w:br/>
        <w:t>мемлекеттік университетінде ғылыми</w:t>
        <w:br/>
        <w:t>және оқытушылық жұмыстармен жемісті</w:t>
        <w:br/>
        <w:t>еңбек етіп жүр. Әрине, өзінің төл перзеніті</w:t>
        <w:br/>
        <w:t>саналатын Арқайымды да ешқашан</w:t>
        <w:br/>
        <w:t>шет қалдырған емес. 1966 жылдың</w:t>
        <w:br/>
        <w:t>20 тамызында Петропаал қаласына</w:t>
        <w:br/>
        <w:t>Орал мемлекеттік университетінің</w:t>
        <w:br/>
        <w:t>түлектері, археологтардың жас жұбы</w:t>
        <w:br/>
        <w:t>Светлана Яковлевна мен Геннадий Борисо-</w:t>
        <w:br/>
        <w:t>вич Здановичтер келді. Олар аблыстық</w:t>
        <w:br/>
        <w:t>тариха-өлкетану мұражайы мен</w:t>
        <w:br/>
        <w:t>пединститутқа жұмысқа орналасты.</w:t>
        <w:br/>
        <w:t>28</w:t>
        <w:br/>
        <w:t>БОТАЙ ЭПОПЕЯСЫ</w:t>
        <w:br/>
        <w:t>1980 жылы ыры қазақстандық</w:t>
        <w:br/>
        <w:t>бастал-</w:t>
        <w:br/>
        <w:t>Қ ШЗыерсксард сасар енең</w:t>
        <w:br/>
        <w:t>жүргендей қаңғыбас балықші</w:t>
        <w:br/>
        <w:t>оңтайлы түрлерін қалыптастырып отырған.</w:t>
        <w:br/>
        <w:t>Адамдар біртіндеп отырықшылыққа көшіп,</w:t>
        <w:br/>
        <w:t>Болған, құрал-саймандар жа-</w:t>
        <w:br/>
        <w:t>сауға жарайтын кремний мен басқа да кен</w:t>
        <w:br/>
        <w:t>түрлері өндірілетін жерлер пайдаланылған,</w:t>
        <w:br/>
        <w:t>маусымдық қоныстар мен аңшылық</w:t>
        <w:br/>
        <w:t>қостардың орындары анықталып атырған.</w:t>
        <w:br/>
        <w:t>Отырықшылық тұрмыс жағдайында не-</w:t>
        <w:br/>
        <w:t>көктлелріік әмбебеп жерсерігі әжімді</w:t>
        <w:br/>
        <w:t>из Казахстана? Он ведь должен быть</w:t>
        <w:br/>
        <w:t>покожим на нас». После моей фразы.</w:t>
        <w:br/>
        <w:t>им стало ясно, что Казахстан - это</w:t>
        <w:br/>
        <w:t>многонациомальная болышая страна, в</w:t>
        <w:br/>
        <w:t>которой народы жиеуті в мире и ӛружбе</w:t>
        <w:br/>
        <w:t>лен бейей ерақсентесенйре інен</w:t>
        <w:br/>
        <w:t>Імткористіюм</w:t>
        <w:br/>
        <w:t>гене БеериисЕалА Му анһу.</w:t>
        <w:br/>
        <w:t>8 Кагакһап, Му тіпоғ тобһегіплпа 4 І5һіт</w:t>
        <w:br/>
        <w:t>тедіоп. 1 ат опе о/ (һе Кағакһяап реоріе -</w:t>
        <w:br/>
        <w:t>уйаоғ 2айһегі - Іһе бегтап зоп оре Кагакһ</w:t>
        <w:br/>
        <w:t>ұлр ане Де о алыйалыдерікеқелрелаыі</w:t>
        <w:br/>
        <w:t>54 рлі ібініжеңдекдггің серен И/һеп</w:t>
        <w:br/>
        <w:t>: аа</w:t>
        <w:br/>
        <w:t>Кагайһыап? Не таз бе ісәбілд іше ме 00:</w:t>
        <w:br/>
        <w:t>АЙег ту іпітодиспоп (һеу илаегзюов, 1һат</w:t>
        <w:br/>
        <w:t>Кагайһяғап уғаз һе тиһіпайопа! Ві сойліту,</w:t>
        <w:br/>
        <w:t>өһеге (һе (1Ңегепі лайолайнез Ііуе іп реасе</w:t>
      </w:r>
    </w:p>
    <w:p>
      <w:r>
        <w:t>опа |пепдізіір, опа (һе солзойдайоп о/реоріс</w:t>
        <w:br/>
        <w:t>8 сөтіед ош Бу Тһе ргезійеті о/ аиғ соитіту</w:t>
        <w:br/>
        <w:t>Мизийап АБөһемісһ Матагфаеу</w:t>
        <w:br/>
        <w:t>Виктор ЗАЙБЕРТ</w:t>
        <w:br/>
        <w:t>БОТАЙ, ДАЛА ӨРКЕНИЕТІНІҢ БАСТАУЫНДА</w:t>
        <w:br/>
        <w:t>Жартылай жертелеге орналасқан</w:t>
        <w:br/>
        <w:t>мұражайдың ескі экспозициясы сол кездің</w:t>
        <w:br/>
        <w:t>мадени деңгейіне сәйкес келмейтіндіктен,</w:t>
        <w:br/>
        <w:t>туған өлкенің археологиясы туралы</w:t>
        <w:br/>
        <w:t>экспонаттар қажет еді. Мұражай</w:t>
        <w:br/>
        <w:t>директоры Константин Сергеевич</w:t>
        <w:br/>
        <w:t>Ушков жас археологтарға: «Жігіттер,</w:t>
        <w:br/>
        <w:t>экспедицияға барып, тым құрығанда бір</w:t>
        <w:br/>
        <w:t>андрон құмырасын тауып әкеліңдер..» -</w:t>
        <w:br/>
        <w:t>деп өтініш жасады. Археология ғылымының</w:t>
        <w:br/>
        <w:t>болашақ білгірі ұйымдастырған</w:t>
        <w:br/>
        <w:t>экспедицияның алғашқы маусымы келесі</w:t>
        <w:br/>
        <w:t>1967 жылы басталды. Оның құрамына</w:t>
        <w:br/>
        <w:t>жас жұбайлар Здановичтер, студент-</w:t>
        <w:br/>
        <w:t>тарихшы Виктор Зайберт және «Жас</w:t>
        <w:br/>
        <w:t>археолог - Маринданим» мектебінің</w:t>
        <w:br/>
        <w:t>негізін қалаған Петропавл қаласындағы</w:t>
        <w:br/>
        <w:t>МӘ1 мектептің бірнеше жоғары сынып</w:t>
        <w:br/>
        <w:t>оқушылары енді. Кейін экспедицияға</w:t>
        <w:br/>
        <w:t>Петропавл педагогикалық институтының</w:t>
        <w:br/>
        <w:t>студенттері мен қаланың басқа</w:t>
        <w:br/>
        <w:t>мектептерінің оқушылары қосылды. Біздің</w:t>
        <w:br/>
        <w:t>ұстаз Прометей сияқты жастардың</w:t>
        <w:br/>
        <w:t>жүректерінде қайырымдылықтың,</w:t>
        <w:br/>
        <w:t>сүйіспеншіліктің, білімге деген</w:t>
        <w:br/>
        <w:t>құштарлықтың отын тұтатты. Ол</w:t>
        <w:br/>
        <w:t>біздер үшін бас иетін, үлгі тұтатын</w:t>
        <w:br/>
        <w:t>адамға айналды. Біз соның жолымен</w:t>
        <w:br/>
        <w:t>кеттік... 72-жылдардың басында Геннадий</w:t>
        <w:br/>
        <w:t>Борисович жаңа Қарағанды мемлекеттік</w:t>
        <w:br/>
        <w:t>университетінде археология мектебін,</w:t>
        <w:br/>
        <w:t>ал 70-жылдардың ортасында Орал-</w:t>
        <w:br/>
        <w:t>Қазақстан археологиялық экспедициясын</w:t>
        <w:br/>
        <w:t>құрды. Бүгінде осы Орталықтарда ой-өрісі</w:t>
        <w:br/>
        <w:t>жоғары, мәдени әлеуетті, кең пейілді адам</w:t>
        <w:br/>
        <w:t>негізін қалаған археологиялық мектептер</w:t>
        <w:br/>
        <w:t>жемісті еңбек етіп, үлкен қарқынмен</w:t>
        <w:br/>
        <w:t>дамып келеді.</w:t>
        <w:br/>
        <w:t>Виктор ЗАЙБЕРТ</w:t>
        <w:br/>
        <w:t>БОТАЙ. ДАЛА ӨРКЕНИЕТІНІҢ БАСТАУЫНДА</w:t>
        <w:br/>
        <w:t>алқап ежелден сақталып қалған қарағайлы</w:t>
        <w:br/>
        <w:t>орманмен үйлесім тапқан. Никольск</w:t>
        <w:br/>
        <w:t>ауылының бір жері - қылқанды ағаштар</w:t>
        <w:br/>
        <w:t>мен ашық тегіс алаңқайы бар құлама жаға</w:t>
        <w:br/>
        <w:t>менің есімде ерекше сақталып қалыпты.</w:t>
      </w:r>
    </w:p>
    <w:p>
      <w:r>
        <w:t>Сол кезде кеш түсіп қалғаны, бәлкім,</w:t>
        <w:br/>
        <w:t>жақсы болған да шығар, өйткені түнейтін</w:t>
        <w:br/>
        <w:t>жерді анықтап алу керек еді. Өтіп кеткен</w:t>
        <w:br/>
        <w:t>Никольскіге кері оралғым жоқ. Қараңғыда</w:t>
        <w:br/>
        <w:t>жүріп отырып, бағыт бойынша келесі</w:t>
        <w:br/>
        <w:t>ауылға - Кирилловкаға жеттім. Таңертең</w:t>
        <w:br/>
        <w:t>«барлаушылардың» жалпы жиыны болып,</w:t>
        <w:br/>
        <w:t>келесісіне - Ботайдың ашылуын 10 жылға</w:t>
        <w:br/>
        <w:t>кейін шегергенмен, Атбасар мәдениетін</w:t>
        <w:br/>
        <w:t>ашып зерттеуге мүмкіндік берген жаңа</w:t>
        <w:br/>
        <w:t>барлау бағыты белгіленді.</w:t>
        <w:br/>
        <w:t>Олег Мартынюк пен Владимир Заитов</w:t>
        <w:br/>
        <w:t>деген жас зерттеушілерді қасыма шақырып</w:t>
        <w:br/>
        <w:t>алып, былай дедім; «Жігіттер, біз бәріміз</w:t>
        <w:br/>
        <w:t>«қатты қыздырылған табада» қазудан</w:t>
        <w:br/>
        <w:t>жалықтық қой. Иманбұрлық өзеніне</w:t>
        <w:br/>
        <w:t>барыңдар. Сол жерде қаныс-тұрақ болуы</w:t>
        <w:br/>
        <w:t>керек»</w:t>
        <w:br/>
        <w:t>Жігіттер үш күннен соң, бас киімдерін</w:t>
        <w:br/>
        <w:t>қыш бөліктері мен кремнийден жасалған</w:t>
        <w:br/>
        <w:t>бұйымдардың сынықтарына толтырып,</w:t>
        <w:br/>
        <w:t>қайтып келді: «Виктор Федорович! Матери-</w:t>
        <w:br/>
        <w:t>ал қызықты-ақ, бірақ қоныс-тұрақ сайдың</w:t>
        <w:br/>
        <w:t>аңғарымен бұзылып кеткен, мыналарды</w:t>
        <w:br/>
        <w:t>сол маңнан жинап алдық», Бірақ мен әрмен</w:t>
        <w:br/>
        <w:t>қарай олардың не айтып тұрғанын естіген</w:t>
        <w:br/>
        <w:t>жоқпын. Бас киімнің ішіндегі археологиялық</w:t>
        <w:br/>
        <w:t>заттардың жаңа, мүлдем таныс емес екенін</w:t>
        <w:br/>
        <w:t>түсіндім, Демек бұл біздің археологиялық</w:t>
        <w:br/>
        <w:t>өміріміздің жаңа бір белесі деген сөз. Және</w:t>
        <w:br/>
        <w:t>Де оның тезірек жақындауын біз кейінге</w:t>
        <w:br/>
        <w:t>созбадық. Екі сағаттың ішінде қосымызды</w:t>
        <w:br/>
        <w:t>жығып, құрал-жабдықтарымызды ескі</w:t>
        <w:br/>
        <w:t>болғанымен бәріміз өте жақсы көретін «Ку-</w:t>
        <w:br/>
        <w:t>банецке» тиеп үлгердік. Көліктің үстіне 30</w:t>
        <w:br/>
        <w:t>археолог жатып алып, үлкен үмітпен түнгі</w:t>
        <w:br/>
        <w:t>жолға шықтық...</w:t>
        <w:br/>
        <w:t>Экспедиция жаңа орынға түн ортасын-</w:t>
        <w:br/>
        <w:t>да жетті. Шаршаған археологтар қарағайлы</w:t>
        <w:br/>
        <w:t>орманға орналасты. Орман ауасы мен</w:t>
        <w:br/>
        <w:t>Вйктор ЗАЙБЕРТ</w:t>
        <w:br/>
        <w:t>БОТАЙ. ДАЛА ӨРКЕНИЕТІНІҢ БАСТАУЫНДА</w:t>
        <w:br/>
        <w:t>керамика пайда болып, ежелгі қағамда</w:t>
        <w:br/>
        <w:t>басты өзгерістер орын алды, адамзатқа ма-</w:t>
        <w:br/>
        <w:t>монт дәуірінен күрт кетуіне және болашақ</w:t>
        <w:br/>
        <w:t>дала өркениетінің ірге тасын қалауға -</w:t>
        <w:br/>
        <w:t>мүмкіндік туды.</w:t>
        <w:br/>
        <w:t>Азия даласының ежелгі тарихымен</w:t>
        <w:br/>
        <w:t>айналысатын археологтар, 6зд.УІ-ШІ</w:t>
        <w:br/>
        <w:t>мыңжылдықтағы неолит дәуірі мен қола</w:t>
        <w:br/>
        <w:t>дәуірінің арасында, көне тас ғасыры</w:t>
        <w:br/>
        <w:t>мәдениетінің негізінде металл дәуіріне</w:t>
        <w:br/>
        <w:t>өтуге әзірлейтін кезеңнің болу қажеттігін</w:t>
      </w:r>
    </w:p>
    <w:p>
      <w:r>
        <w:t>жақсы түсінетін. Бұл энеолит немесе мыс-</w:t>
        <w:br/>
        <w:t>тас ғасыры болатын (В. Зайберт, 1993).</w:t>
        <w:br/>
        <w:t>Қазақстанда 80-жылдарға дейін эно-</w:t>
        <w:br/>
        <w:t>лит ғасыры әлі Еуразияның еуропалық</w:t>
        <w:br/>
        <w:t>бөлігіндегі деңгейде зерттелген жоқ бо-</w:t>
        <w:br/>
        <w:t>латын. Сондықтан да Біздің петропавлдық</w:t>
        <w:br/>
        <w:t>зерттеушілер тобы шешуі тиіс мәселелердің</w:t>
        <w:br/>
        <w:t>бірі - Қазақстанның солтүстік бөлігіндегі</w:t>
        <w:br/>
        <w:t>алғашқы қауымдық мәдениеттің</w:t>
        <w:br/>
        <w:t>мерзімдерге бөліну реті - өңірдің</w:t>
        <w:br/>
        <w:t>энеолиттік арындарын зерттемейінше</w:t>
        <w:br/>
        <w:t>анықталуы мүмкін емес еді.</w:t>
        <w:br/>
        <w:t>Біздің экспедициялық қосымыз</w:t>
        <w:br/>
        <w:t>орналасқан жердегі өзен арналары кейбір</w:t>
        <w:br/>
        <w:t>жылдары көз алдымызда кеуіп қалатын</w:t>
        <w:br/>
        <w:t>шәл далада он жыл бойы тас ғасырының</w:t>
        <w:br/>
        <w:t>қоныс-мекендерінде қазба жұмыстарын</w:t>
        <w:br/>
        <w:t>жүргізгеннен кейін, ағын судың жағасында,</w:t>
        <w:br/>
        <w:t>қасында орманы бар жаңа бір тұрақты</w:t>
        <w:br/>
        <w:t>орындарда жұмыс істегіміз келді. Бұл тура-</w:t>
        <w:br/>
        <w:t>лы археологтардың қайсысы армандамас</w:t>
        <w:br/>
        <w:t>дерсің?</w:t>
        <w:br/>
        <w:t>1980 жылдың ыстық маусым айын-</w:t>
        <w:br/>
        <w:t>да Балға-Қарасу өзенінің маңындағы</w:t>
        <w:br/>
        <w:t>тұрақтарда (Шағалалы өз. сағасы) қазба</w:t>
        <w:br/>
        <w:t>жұмыстарын аяқтап жатқанбыз. Әрмен</w:t>
        <w:br/>
        <w:t>қарай қазуға қай орынды таңдау мәселесін</w:t>
        <w:br/>
        <w:t>шешу қажет болатын. Мен 1969 жылы</w:t>
        <w:br/>
        <w:t>Иманбұрлық өзені бойындағы өзім</w:t>
        <w:br/>
        <w:t>жүргізген алғашқы археологиялық барла-</w:t>
        <w:br/>
        <w:t>уымды есіме алдым. Иманбұрлық өзенінің</w:t>
        <w:br/>
        <w:t>сағасы орманды қырлар мен жазық ойпат-</w:t>
        <w:br/>
        <w:t>ты жерлермен өтетін. Мұндағы қайынды</w:t>
        <w:br/>
        <w:t>Виктор ЗАЙБЕРТ</w:t>
        <w:br/>
        <w:t>БОТАЙ. ДАЛА ӘРКЕНИЕТІНІҢ БАСТАУЫНДА</w:t>
        <w:br/>
        <w:t>бұлбұлдардың үніне маужырап, бәріміз</w:t>
        <w:br/>
        <w:t>лезде ұйықтап кеттік. Таңертең шатқалдың</w:t>
        <w:br/>
        <w:t>көрінісі - өзеннің биік құлама жағасындағы</w:t>
        <w:br/>
        <w:t>ашық сазды алаңқай, қылқан жапырақты</w:t>
        <w:br/>
        <w:t>ағаштармен көмкеріле құлпырып тұрды.</w:t>
        <w:br/>
        <w:t>Күн сәулелері түскен аса терең емес,</w:t>
        <w:br/>
        <w:t>дөңгелек, шөп басқан көп шұңқырлар сай-</w:t>
        <w:br/>
        <w:t>рап жатыр</w:t>
        <w:br/>
        <w:t>Кешікпей діттеген жерге біз де жеттік</w:t>
        <w:br/>
        <w:t>Жазық алаңқайдың бір бөлігі саймен</w:t>
        <w:br/>
        <w:t>қиылған екен. Жардың 2 метрге жуық</w:t>
        <w:br/>
        <w:t>қалың қабатында жануарлардың сүйектері,</w:t>
        <w:br/>
        <w:t>саз балшықтан жасалған бұйымдардың</w:t>
        <w:br/>
        <w:t>сынықтары айқын көзге ұрады. Біз</w:t>
        <w:br/>
        <w:t>Солтүстік Қазақстан жерінде 20 гектар</w:t>
        <w:br/>
        <w:t>жерді алып жатқан жаңа археологиялық</w:t>
        <w:br/>
        <w:t>орынның табылғанына еш шұбаланбадық.</w:t>
        <w:br/>
        <w:t>Әлбетте, жігіттеріміз енді ұйықтамайтын</w:t>
      </w:r>
    </w:p>
    <w:p>
      <w:r>
        <w:t>болды. Экпедиция мүшелерінің</w:t>
        <w:br/>
        <w:t>арасындағы сопақша шұңқырлардың</w:t>
        <w:br/>
        <w:t>ежелгі баспаналардың орындары</w:t>
        <w:br/>
        <w:t>екендігіне қатысты айтыстар, бірінші</w:t>
        <w:br/>
        <w:t>қазылған сынақ жұмыстары мен табылған</w:t>
        <w:br/>
        <w:t>заттардан кейін-ақ шешімін тапты. Алда</w:t>
        <w:br/>
        <w:t>үлкен жұмыстың күтіп тұрғанын бәріміз де</w:t>
        <w:br/>
        <w:t>түсіндік</w:t>
        <w:br/>
        <w:t>Қуанышымыз шамалы басылғаннан</w:t>
        <w:br/>
        <w:t>кейін іс-әрекет жоспары жасалды. Жаңадан</w:t>
        <w:br/>
        <w:t>ашылған бірден-бір зерттеу орны қазу</w:t>
        <w:br/>
        <w:t>жұмыстарының жаңа тәсілдерін қажет</w:t>
        <w:br/>
        <w:t>етті. Топографиялық жұмыстармен қатар,</w:t>
        <w:br/>
        <w:t>көзбен шамалау арқылы сайдың сағасынан</w:t>
        <w:br/>
        <w:t>бастап, жерді сұрыптау басталды. Заттар</w:t>
        <w:br/>
        <w:t>бірінен соң бірі табылып жатты: найзаның</w:t>
        <w:br/>
        <w:t>ұштары, жебелер, найзалар, дөңгелек</w:t>
        <w:br/>
        <w:t>бұйымдар, сүйектен жасалған пышақтар;</w:t>
        <w:br/>
        <w:t>балталар, біздер, қыштан жасалған ыдыс-</w:t>
        <w:br/>
        <w:t>тар, аттың сүйектері. Аттың сүйектері тіпті</w:t>
        <w:br/>
        <w:t>кеп жиналып қалды, Біз біраз есеңгіреп</w:t>
        <w:br/>
        <w:t>қалғандаймыз: Еуразия археологиясын-</w:t>
        <w:br/>
        <w:t>да дәл осыншама мол сүйек ешқашан кез-</w:t>
        <w:br/>
        <w:t>дескен емес еді. Мүмкін, бұл сүйектердің</w:t>
        <w:br/>
        <w:t>ежелгі қоныс-мекенмен ешқандай бай-</w:t>
        <w:br/>
        <w:t>Боктор ЗАЙБЕРТ</w:t>
        <w:br/>
        <w:t>6ОТАЙ. ДАЛА ӨРКЕНИЕТІНІҢ БАСТАУЫНДА</w:t>
        <w:br/>
        <w:t>ланысы жоқ шығар. Алайда жардың</w:t>
        <w:br/>
        <w:t>жақтауларын тазалап шыққаннан кейін;</w:t>
        <w:br/>
        <w:t>мәдени тұрғыда ескі заттар мен ат</w:t>
        <w:br/>
        <w:t>сүйектерінің арасында сәйкестіліктің бары-</w:t>
        <w:br/>
        <w:t>на көзіміз жетті,</w:t>
        <w:br/>
        <w:t>Сонымен, біздің алдымызда ерек-</w:t>
        <w:br/>
        <w:t>ше археологиялық обьект тұрды. Мәдени</w:t>
        <w:br/>
        <w:t>жер қабатын сұрыптаған 7 күннің</w:t>
        <w:br/>
        <w:t>ішінде 40 мыңнан астам заттар табыл-</w:t>
        <w:br/>
        <w:t>ды. Табылған заттар сақтауға арналған ар-</w:t>
        <w:br/>
        <w:t>найы шатырларымызға («камералкаларға»)</w:t>
        <w:br/>
        <w:t>сыймай кетті. Олар қоста тау болып үйіліп</w:t>
        <w:br/>
        <w:t>жатты. Күні бойы табылған заттарға</w:t>
        <w:br/>
        <w:t>типологиялық сұрыптау жүргізілді. Содан</w:t>
        <w:br/>
        <w:t>соң қоныстың мүйіс бөлігінде, екі жыраның</w:t>
        <w:br/>
        <w:t>арасында, алғашқы қорғау қазындысының</w:t>
        <w:br/>
        <w:t>берік іргесі қаланды.</w:t>
        <w:br/>
        <w:t>Алдымызда бір сұрақ тұрды: осы бірегей</w:t>
        <w:br/>
        <w:t>археолагиялық ескерткішті қалай атау ке-</w:t>
        <w:br/>
        <w:t>рек? Әдетте археологтар жаңадан ашылған</w:t>
        <w:br/>
        <w:t>археолагиялық орындарды сол жер-</w:t>
        <w:br/>
        <w:t>ге жақын орналасқан елдімекендердің</w:t>
        <w:br/>
        <w:t>немесе тұрғындардың арасында жиі</w:t>
        <w:br/>
        <w:t>қолданылатын жергілікті топонимдердің</w:t>
        <w:br/>
        <w:t>атымен атап жатады. Ескерткішті «Ни-</w:t>
        <w:br/>
        <w:t>кольск қонысы» деп атау керек пе? Бірақ</w:t>
        <w:br/>
        <w:t>Кеңестер одағының аумағында тап осы-</w:t>
        <w:br/>
        <w:t>лай аталатын ауылдар қанша? - Мыңдаған!</w:t>
      </w:r>
    </w:p>
    <w:p>
      <w:r>
        <w:t>Жоқ, бұл археологиялық ескерткіш барлық</w:t>
        <w:br/>
        <w:t>жерге танымал болып, Қазақстанға тиесілі</w:t>
        <w:br/>
        <w:t>екендігі айқын көрініл тұру керек, оның</w:t>
        <w:br/>
        <w:t>атауы құлаққа жағымды естіліп, жеңіл ай-</w:t>
        <w:br/>
        <w:t>тылуы тиіс. Біз жергілікті өлкетанушыларға</w:t>
        <w:br/>
        <w:t>сұрау сала бастадық, сонда тамаша тарих-</w:t>
        <w:br/>
        <w:t>шы, мектеп директоры 3.Зәкірянов былай</w:t>
        <w:br/>
        <w:t>деген еді: «Орыс отаршылдығына дейін бұл</w:t>
        <w:br/>
        <w:t>өңірде Ботай тұқымдарының жайылымда-</w:t>
        <w:br/>
        <w:t>ры болатын. Ботай қазақ руларының таны-</w:t>
        <w:br/>
        <w:t>мал көшбасшыларының бірі болған. Оның</w:t>
        <w:br/>
        <w:t>есімі қазіргі Ботай ауылына және теміржол</w:t>
        <w:br/>
        <w:t>бойындағы бекетке берілген»</w:t>
        <w:br/>
        <w:t>Осылайша энеолит дәуірінің қоныс-</w:t>
        <w:br/>
        <w:t>мекені болып табылатын археологиялық</w:t>
        <w:br/>
        <w:t>орынның (Ботай, біздің заманымызға</w:t>
        <w:br/>
        <w:t>дейінгі ТУ-мыңжылдық) көпжылдық зерттеу</w:t>
        <w:br/>
        <w:t>Виктор ЗАЙБЕРТ</w:t>
        <w:br/>
        <w:t>БОТАЙ ДАЛА ӘРКЕНИЕТІНІҢ БАСТАУЫНДА</w:t>
        <w:br/>
        <w:t>тарихы басталды. Сөйтіп, біз өзімізді туған</w:t>
        <w:br/>
        <w:t>өлкенің һәм Қазақстан Республикасының</w:t>
        <w:br/>
        <w:t>тарихына жаңа дем бергендей сезіндік.</w:t>
        <w:br/>
        <w:t>Тамыздың ортасында басталған қазба</w:t>
        <w:br/>
        <w:t>жұмыстарын археологиялық зерттеулер ту-</w:t>
        <w:br/>
        <w:t>ралы заң талаптарына орай дал уақытында</w:t>
        <w:br/>
        <w:t>аяқтай алмайтындығымыз белгілі бол-</w:t>
        <w:br/>
        <w:t>ды. Көбірек жұмыс қолын тартып, қазу</w:t>
        <w:br/>
        <w:t>мерзімін ұзарту қажет еді. Бірақ бұл сту-</w:t>
        <w:br/>
        <w:t>денттер ауыл шаруашылық жұмыстарына,</w:t>
        <w:br/>
        <w:t>ал оқушылар мектепке баратын кез ғой.</w:t>
        <w:br/>
        <w:t>Мен қазынды жер мен табылған</w:t>
        <w:br/>
        <w:t>заттардың оншақты суретін түсіріп алып,</w:t>
        <w:br/>
        <w:t>тарих және география факультетінің</w:t>
        <w:br/>
        <w:t>жүз студентін ауыл шаруашылық</w:t>
        <w:br/>
        <w:t>жұмыстарынан босатып, оларды та-</w:t>
        <w:br/>
        <w:t>мыз бен қыркүйек айларында Ботайдағы</w:t>
        <w:br/>
        <w:t>қазба-қонысқа жіберуін өтініп, Петра-</w:t>
        <w:br/>
        <w:t>павл педагогикалық институтының рек-</w:t>
        <w:br/>
        <w:t>торы Қанаш Шәкеновқа тарттым. Бұл,</w:t>
        <w:br/>
        <w:t>әрине, сол уақыттағы көзқарас бойын-</w:t>
        <w:br/>
        <w:t>ша кісіні қорлағанмен, ал оны орындау</w:t>
        <w:br/>
        <w:t>қызметіңді жоғалтумен бірдей еді. Ректор</w:t>
        <w:br/>
        <w:t>мен парторг Г. Егоров мені мұқият тыңдап,</w:t>
        <w:br/>
        <w:t>бір-біріне көз тастай отырып, суреттерді</w:t>
        <w:br/>
        <w:t>де қарап шықты. Олар тарихи жаңалық</w:t>
        <w:br/>
        <w:t>ашудың тағдыры өздерінің шешімдеріне</w:t>
        <w:br/>
        <w:t>қатысты екенін түсінді. Қанаш Шәкенұлы өз</w:t>
        <w:br/>
        <w:t>жерін; өз халқын, өз тарихын сүйетін ғалым</w:t>
        <w:br/>
        <w:t>адамға лайықты шешім қабылдады.</w:t>
        <w:br/>
        <w:t>10 жыл бойы студент-тарихшылар Бо-</w:t>
        <w:br/>
        <w:t>тай қоныс-мекені мен Ботай мәдениетінің</w:t>
        <w:br/>
        <w:t>басқа да қазба орындарында іске бел-</w:t>
        <w:br/>
        <w:t>сене қатысу үшін ауыл шаруашылық</w:t>
        <w:br/>
        <w:t>жұмыстарынан босатылып, қазан айына</w:t>
      </w:r>
    </w:p>
    <w:p>
      <w:r>
        <w:t>дейін археологиялық экспедицияда болды.</w:t>
        <w:br/>
        <w:t>Ботайдағы алғашқы маусымды қазан</w:t>
        <w:br/>
        <w:t>айының соңына қарай, қар жауардың ал-</w:t>
        <w:br/>
        <w:t>дында аяқтадық. Бұл жыл ескерткішті</w:t>
        <w:br/>
        <w:t>зерттеудің бүкіл көпжылдық мерзімін</w:t>
        <w:br/>
        <w:t>анықтап берген-ді. Оны осы қарқынмен</w:t>
        <w:br/>
        <w:t>толық зерттеп шығу үшін ең кемі 150-200</w:t>
        <w:br/>
        <w:t>жыл қажет еді.</w:t>
        <w:br/>
        <w:t>Менің алдымда жетекші ретінде осы</w:t>
        <w:br/>
        <w:t>қоныс-мекенді ғылыми айналымға</w:t>
        <w:br/>
        <w:t>Виктор ЗАЙБЕРТ</w:t>
        <w:br/>
        <w:t>Үйсог 2АІВЕЕТ</w:t>
        <w:br/>
        <w:t>БОТАЙ. У ИСТОКОВ СТЕПНОЙ ЦИВИЛИЗАЦИЯ</w:t>
        <w:br/>
        <w:t>колки сочетаются с реликтовыми сосновы-</w:t>
        <w:br/>
        <w:t>ми борами. Одно места у села Никольское</w:t>
        <w:br/>
        <w:t>мне тогда особенно запомнилось - кру-</w:t>
        <w:br/>
        <w:t>той обрывистый берег, с ровной открытой</w:t>
        <w:br/>
        <w:t>плошадкой, хвойными деревьями.</w:t>
        <w:br/>
        <w:t>Наверное, хорошо, что в тот момент был</w:t>
        <w:br/>
        <w:t>предзакатный вечер, нужно было опреде-</w:t>
        <w:br/>
        <w:t>диться с ночевкой. Ваозврашаться в село</w:t>
        <w:br/>
        <w:t>Никольское; которое уже прошел, не хо-</w:t>
        <w:br/>
        <w:t>телось. В темноте я добрел до следую-</w:t>
        <w:br/>
        <w:t>шего, по маршруту, села - Кирилловки.</w:t>
        <w:br/>
        <w:t>А утром был обший сбор «разведчиков»,</w:t>
        <w:br/>
        <w:t>следуюший разведочный маршрут - от-</w:t>
        <w:br/>
        <w:t>срочивший открытие Батая на 10 лет, на</w:t>
        <w:br/>
        <w:t>пазволивший мне открыть и изучить Атба-</w:t>
        <w:br/>
        <w:t>сарскую культуру.</w:t>
        <w:br/>
        <w:t>Пригласив молодых лаборантов, Ола-</w:t>
        <w:br/>
        <w:t>га Мартынюка и Владимира Заитова, я по-</w:t>
        <w:br/>
        <w:t>просил их в полушутливой форме: «Ребята,</w:t>
        <w:br/>
        <w:t>нам всем ужаснпо надоело копать на «рас-</w:t>
        <w:br/>
        <w:t>каленной сковородке». Поезжайте на речку</w:t>
        <w:br/>
        <w:t>Иман-Бурлук. У села Никольское есть лес и</w:t>
        <w:br/>
        <w:t>красивый берег. Там далжна быть стоянка»,</w:t>
        <w:br/>
        <w:t>Ребята вернулись через три дня с пол-</w:t>
        <w:br/>
        <w:t>ной кепкой обломков керамики и крем-</w:t>
        <w:br/>
        <w:t>невых изделий: «Виктор Федорович! Ма-</w:t>
        <w:br/>
        <w:t>териал интересный, но стоянка разрушена</w:t>
        <w:br/>
        <w:t>оврагом, эта сборы из него». Ноя ихужене</w:t>
        <w:br/>
        <w:t>слышал, Мне стало ясно, что в кепке лежат</w:t>
        <w:br/>
        <w:t>принципиально новые, незнакомые досе-</w:t>
        <w:br/>
        <w:t>ле археологические материалы, а значит -</w:t>
        <w:br/>
        <w:t>зто новый этап в нашей археологической</w:t>
        <w:br/>
        <w:t>жизни. И его приближение мы не стали за-</w:t>
        <w:br/>
        <w:t>тягивать. В течение двух часов свернули</w:t>
        <w:br/>
        <w:t>лагерь, загрузили в старенький, но очень</w:t>
        <w:br/>
        <w:t>любимый всеми «Кубанец», оборудование.</w:t>
        <w:br/>
        <w:t>Поверху легли 30 археологов и экспедиция</w:t>
        <w:br/>
        <w:t>тронулась в ночной путь, к надежде...</w:t>
      </w:r>
    </w:p>
    <w:p>
      <w:r>
        <w:t>4 месту новой интрити экспедиция при-</w:t>
        <w:br/>
        <w:t>была уже глубокой ночью. Уставшие ар-</w:t>
        <w:br/>
        <w:t>хеологи расположились в сосновом бору.</w:t>
        <w:br/>
        <w:t>ВОТАУ ТНЕ ЗОЦЯСЕЗ ОҒ ТНЕ 5ТЕРРЕ СІМІШ АТОМ</w:t>
        <w:br/>
        <w:t>А ріасе пеаг Міксі5кое үйде І гететегесі</w:t>
        <w:br/>
        <w:t>Аһе то5%- (һе сІІНу Бапі, үуііһ іһе рігіп агеа</w:t>
        <w:br/>
        <w:t>оп (һе (ор алд ріле ігее&lt; агошта,</w:t>
        <w:br/>
        <w:t>Регһарв Има дооа, Яһас ИН ууав |і іһе</w:t>
        <w:br/>
        <w:t>випвей, мге һай 10 ІНіпк аром “һе різсе Ғог</w:t>
        <w:br/>
        <w:t>сігеріпд. М/е (ііі по мал 50 до Баск Чо</w:t>
        <w:br/>
        <w:t>Міксі-ісе уаде, Бесаце үуе һай аігеаду</w:t>
        <w:br/>
        <w:t>раззед Бу. Іп һе аа/Елес&lt; Ісате о (һе</w:t>
        <w:br/>
        <w:t>пехі үЙІзде КігіШоуКа. Апа іп “һе тогпіпа</w:t>
        <w:br/>
        <w:t>ме һай іһе сапптоп теегіпд оГІһе “есошів"</w:t>
        <w:br/>
        <w:t>апа тие сһове омг пехі гесоппаіззапсе</w:t>
        <w:br/>
        <w:t>гоше, міһісһ розіролеа іһе Воһау діссоуегу</w:t>
        <w:br/>
        <w:t>Жог 10 уеаге, ііі айомесі те орепілд апа</w:t>
        <w:br/>
        <w:t>гезеагсһіпд АШзаваг сшіішге,</w:t>
        <w:br/>
        <w:t>Наміпа іпуНеді “һе уошпа Іарогапіз - Ойед</w:t>
        <w:br/>
        <w:t>Магупуиіс апа Міадітіг ?айоу - І а5Ккей</w:t>
        <w:br/>
        <w:t>1һетп іп а |вюулмау: “Агеп “ уои йігес %о сйіП</w:t>
        <w:br/>
        <w:t>оп (һе “Чгуіпа рап”. бо Шо һе пуег Ітап-</w:t>
        <w:br/>
        <w:t>Вигіші. Тһеге і5 а Ююгезі апд а БеашіҒМ Бапіс</w:t>
        <w:br/>
        <w:t>пеаг Міксівіе уйЙІзде. Тһеге тиві Ве а</w:t>
        <w:br/>
        <w:t>зеШететпі.”</w:t>
        <w:br/>
        <w:t>Тһе дшу5 сате Васісіп Іһгев (ау м/1һ</w:t>
        <w:br/>
        <w:t>асар ІШІ оҒсегатіс әугескаде ала Ніпе</w:t>
        <w:br/>
        <w:t>оҚЦесіс; “УІКаг Ғуодогохісһ! Тһе тгегізі із</w:t>
        <w:br/>
        <w:t>іпіегезііпа, биі һе веШететт іс десігауесй</w:t>
        <w:br/>
        <w:t>һу һе гіуег; бневе аге (һе әБ)есіс гот йв</w:t>
        <w:br/>
        <w:t>Бал” БШЕІ аійті һеагһет, ІІ Бесате</w:t>
        <w:br/>
        <w:t>сіваг Тог гпе, іһа! һеге у/еге ргіпсіра!у пему,</w:t>
        <w:br/>
        <w:t>чпіспоууп агсһаеоіодіса! паіегізіс іп (һе</w:t>
        <w:br/>
        <w:t>сар, ала “һа теапі 1һе пеуу/ 55аде іп ошғ</w:t>
        <w:br/>
        <w:t>агсһаесісдіса! ІНе, Апа ме десідесі поі 10</w:t>
        <w:br/>
        <w:t>розіроле Из арргаасһіпю. Іп 4у/о һош5 ме</w:t>
        <w:br/>
        <w:t>Ісадегі еуегуіНіпа ітю онг о1б Бі Бейоуеді</w:t>
        <w:br/>
        <w:t>“КиВапеів”, 30 агсһаеоіоді515 зеШ”ед оп һе</w:t>
        <w:br/>
        <w:t>ор оРеуегуіНіпа апсі (һе ехресіНоп дос</w:t>
        <w:br/>
        <w:t>геаду Кога підініігір %о һоре...</w:t>
        <w:br/>
        <w:t>Нмав Ізге підіні у/һеп Еһе ехреайіоп</w:t>
        <w:br/>
        <w:t>сате Фо а ріасе аҒа пемгіпігіюие. Тһе</w:t>
        <w:br/>
        <w:t>8гед агсһаесіоді5і5 зеНіеді доуп іп (һе</w:t>
        <w:br/>
        <w:t>37</w:t>
        <w:br/>
        <w:t>РФиктмор ЗАЙБЕРТ</w:t>
        <w:br/>
        <w:t>Уікіог ТАІВЕНТ</w:t>
        <w:br/>
        <w:t>БОТАЙ, У ИСТОКОВ СТЕПНОЙ ЦИВИЛИЗАЦИИ</w:t>
        <w:br/>
        <w:t>неолитической эпахи, в которой праизаш-</w:t>
        <w:br/>
        <w:t>ли главные иҙменения п древнем обше-</w:t>
      </w:r>
    </w:p>
    <w:p>
      <w:r>
        <w:t>став, позволившие человеку пезко уйти от</w:t>
        <w:br/>
        <w:t>мамонтовой эпохи и заложить первые қам-</w:t>
        <w:br/>
        <w:t>ни в фундамент будушей степной цивили-</w:t>
        <w:br/>
        <w:t>зации.</w:t>
        <w:br/>
        <w:t>Археологи, занимаюшиеся древней</w:t>
        <w:br/>
        <w:t>историвй степной Азии, понимяли, что</w:t>
        <w:br/>
        <w:t>между неолитическай эпохай УІ-Ш тыс.</w:t>
        <w:br/>
        <w:t>До н.э. и. эпохой бронзы должен был быть</w:t>
        <w:br/>
        <w:t>период, подготовивший на әсноне культу-</w:t>
        <w:br/>
        <w:t>ры пазднекаменного века эпоху металла.</w:t>
        <w:br/>
        <w:t>Этс время энеолита али медно-каменнога</w:t>
        <w:br/>
        <w:t>века ІВ. Зайберт, 1993).</w:t>
        <w:br/>
        <w:t>В Казахстане к 80-ым годам энеалит</w:t>
        <w:br/>
        <w:t>еше не был изучен в той мере, как</w:t>
        <w:br/>
        <w:t>европейской части Евразии. И поэтому</w:t>
        <w:br/>
        <w:t>әдна из праблем и задач, которую решала</w:t>
        <w:br/>
        <w:t>наша петропавловекая группа исслвдсва-</w:t>
        <w:br/>
        <w:t>телей, - создание периодизации и</w:t>
        <w:br/>
        <w:t>хронологии первобытных культур</w:t>
        <w:br/>
        <w:t>свверной части Казахстана - не могла</w:t>
        <w:br/>
        <w:t>быть решена без изучения знволитическик</w:t>
        <w:br/>
        <w:t>обһектов региона.</w:t>
        <w:br/>
        <w:t>После десятилетник раскопок стоянок</w:t>
        <w:br/>
        <w:t>каменнога века, н аткрытой анойной степи,</w:t>
        <w:br/>
        <w:t>когда в отдельнығ годы буквально на гла-</w:t>
        <w:br/>
        <w:t>зах высыхали старицы рек, у которых мы</w:t>
        <w:br/>
        <w:t>разбивали экспедиционныев лагеря, нам хо-</w:t>
        <w:br/>
        <w:t>телась поработать на навых стационарных</w:t>
        <w:br/>
        <w:t>Фбьектах, у проточной воды и рядом с ле-</w:t>
        <w:br/>
        <w:t>сом. А кто из археологов 06 этом</w:t>
        <w:br/>
        <w:t>не мецтавт?</w:t>
        <w:br/>
        <w:t>В конце жаркогс июня 1980 года закан-</w:t>
        <w:br/>
        <w:t>чивали Раскопки стоянок на степной речке</w:t>
        <w:br/>
        <w:t>Балга-Карасу (приток р. Чаглинка). Нужно</w:t>
        <w:br/>
        <w:t>было решить қақой обьект выбрать для</w:t>
        <w:br/>
        <w:t>дальнейших раскопок. Я вспомнил одну</w:t>
        <w:br/>
        <w:t>из сносих первых археологических разве-</w:t>
        <w:br/>
        <w:t>док 1969 геда пс реке Иман-Бурлұк (при-</w:t>
        <w:br/>
        <w:t>ток р. Ишим). Низовье реки Иман-Бұрлук</w:t>
        <w:br/>
        <w:t>проходит по живописной местности, со-</w:t>
        <w:br/>
        <w:t>четаюшей облесенный мелкосопочник с</w:t>
        <w:br/>
        <w:t>равнинными участқами, Лесные березовые</w:t>
        <w:br/>
        <w:t>8ОГАҮ ҒНЕ 5ОЦЯСЕЗ ОҒ ТНЕ 5ТЕРРЕ СҮУПІІ2АТІОМ</w:t>
        <w:br/>
        <w:t>оғ МесійНіс еросҺһ, уйһісһ Бгомаһі (һе таіл</w:t>
        <w:br/>
        <w:t>сҺапдев ію (һе әпсіспі 5осіету агһі айомеесі</w:t>
        <w:br/>
        <w:t>езсаріпа Ғот1һе гпагітогһ еросһ ала</w:t>
        <w:br/>
        <w:t>Юылеіпа һе Нгес толпес іп һазіз оҒ(Һе Кіуге</w:t>
        <w:br/>
        <w:t>мерре сіуідабіопі.</w:t>
        <w:br/>
        <w:t>Тһе агсһавоі041545, м/н гезейгеһ</w:t>
        <w:br/>
        <w:t>Феапсіепі Һізіогу оҒ (һе 5!ерре Асіз,</w:t>
        <w:br/>
        <w:t>ипаегеаюооа, һай Ілеге «һо рейһе</w:t>
        <w:br/>
        <w:t>регіосі Беймгеет Меоійһіс еросһ У1-Ш ті.</w:t>
        <w:br/>
        <w:t>ВС апа Вголге Аде, Іһе регіос, ІҺіс уға5 а</w:t>
        <w:br/>
        <w:t>ргерагайоп өГІһе |е 5опе Аде Юг (һе</w:t>
        <w:br/>
        <w:t>еросһ о ппейгі. Пі эғас ТһеШіте оі Епесінһіс</w:t>
        <w:br/>
        <w:t>ог Саррег-Әопе Аде П/ 2аіһрегі, 1493),</w:t>
      </w:r>
    </w:p>
    <w:p>
      <w:r>
        <w:t>Іп КазаКһ«һап Бе/оге 1һе 19806 Елесійһіс</w:t>
        <w:br/>
        <w:t>һай пог гел гезеагсһейі ІМІу епацаһ аз</w:t>
        <w:br/>
        <w:t>Қ Бай БеегіпіҺе Ешгореап раг о” Ечгазіа.</w:t>
        <w:br/>
        <w:t>Тһас |5 м/һу опе о/ Ене бз5К5 ә/ісһ ош”</w:t>
        <w:br/>
        <w:t>РелгараміоувК “ғап оҒ геседгеһеге Һад</w:t>
        <w:br/>
        <w:t>о сату ош ууаб 1Һе регіпфтайол алсі</w:t>
        <w:br/>
        <w:t>сһгопоізду өРЕҺе реіте! си гез ОР МөгіНегі</w:t>
        <w:br/>
        <w:t>Кахакһ-ап сом пой Бе гезоігесі м/һо</w:t>
        <w:br/>
        <w:t>гезеагсһев о/ іле Іоса! Епедінһіс обіесі5,</w:t>
        <w:br/>
        <w:t>АНег 10 уеаге о” ехсауанопз ой(һе 5іспе</w:t>
        <w:br/>
        <w:t>Аде зейіетегі іл (һе ореп һо( &lt;ерре,</w:t>
        <w:br/>
        <w:t>ууһеге іп оте ұға ІНета!у 1не һзКке5</w:t>
        <w:br/>
        <w:t>еуарагатесі, м/һеге оцг саптр5 геге 5ішагей,</w:t>
        <w:br/>
        <w:t>мге уғапіесі іс зуогЕ ас һе пеуу ЧаГіопагу</w:t>
        <w:br/>
        <w:t>5ңев пеағ "һе Пуеге алгі жоо. Апа мһо оҒ</w:t>
        <w:br/>
        <w:t>агсһаеоіод1515 пемег бгеагте оҒІһа?</w:t>
        <w:br/>
        <w:t>АНІһе елд о һе һо! зштітег о/1980</w:t>
        <w:br/>
        <w:t>һе веШегпепіе” ехсауайоп пеағ Іһе гіуег</w:t>
        <w:br/>
        <w:t>Ва!да-Кағази Яһе ігірлағу о Иһе СһаоіпКа</w:t>
        <w:br/>
        <w:t>Кігеу), М/е һа То сһсозе жһікі оҒІһе оіңесіс</w:t>
        <w:br/>
        <w:t>і ехсауайе пехі. І тететіегесі оле оҒ ту</w:t>
        <w:br/>
        <w:t>Нгес агсһаеоіюдііса! гесолпаі5запсв іп 1969</w:t>
        <w:br/>
        <w:t>гіопа 1һе Ітап-ВитішЕ піуег һе 1гіылагу о?</w:t>
        <w:br/>
        <w:t>Іһе Ісһіті Бікег). Тһі5 гімег Ном5 (ғоцдҺ (һе</w:t>
        <w:br/>
        <w:t>рісішгездше зсепагіз, /Нісһ сотііпе Іһе</w:t>
        <w:br/>
        <w:t>різ!еаив үу Іоге15 әгі рігіпв. Тһе Бігеһ-</w:t>
        <w:br/>
        <w:t>ігее Гпгезі5 ағом од еЗнег жЕҺ 1һе ріпе опез.</w:t>
        <w:br/>
        <w:t>35</w:t>
        <w:br/>
        <w:t>Научные мсследованин Северо-Казах-</w:t>
        <w:br/>
        <w:t>станской и Кокшетауской археологическик</w:t>
        <w:br/>
        <w:t>экспедиций, а также изыккания</w:t>
        <w:br/>
        <w:t>ұчаных из ряда стран на уникальчом</w:t>
        <w:br/>
        <w:t>энголіттическом поселенши Ботай и</w:t>
        <w:br/>
        <w:t>Әругих обьектов боллайской құлытуры</w:t>
        <w:br/>
        <w:t>на протяжении 30 лет (1980-2020</w:t>
        <w:br/>
        <w:t>гг) позволилц сдвлагль ряд науаных</w:t>
        <w:br/>
        <w:t>открыллй а Әревней истории Казахстана</w:t>
        <w:br/>
        <w:t>ш Ғеразийскего конгвинента в целом.</w:t>
        <w:br/>
        <w:t>1.Встепях Северного и Центрального</w:t>
        <w:br/>
        <w:t>Казахстана впервые на планете в МУ тыс.</w:t>
        <w:br/>
        <w:t>ӛсн. з. была одомаьиненп лошадь.</w:t>
        <w:br/>
        <w:t>2. Человечество лерешло после несколь-</w:t>
        <w:br/>
        <w:t>ких миллионов лет эвәлюции от пешей</w:t>
        <w:br/>
        <w:t>қоммунукаци к конно0. Этот момента</w:t>
        <w:br/>
        <w:t>ш был началом степной цивилизацич,</w:t>
        <w:br/>
        <w:t>дичамичным ускоритлелем мәрового</w:t>
        <w:br/>
        <w:t>испюрического процесса. Истчорическове</w:t>
        <w:br/>
        <w:t>зноченцие атого яаленын огромно! Начи-</w:t>
        <w:br/>
        <w:t>наяс Мтыс дон. э.- времени сложения</w:t>
        <w:br/>
        <w:t>ботайской қулытуры ранних коневодов</w:t>
        <w:br/>
        <w:t>Ғаразши - Әплогпь до индустриальной эпохи</w:t>
        <w:br/>
        <w:t>ХУН-ХҮНІ бб. лошадь ағрала осндвную роль</w:t>
        <w:br/>
        <w:t>в эволюцши Цивилизацианнык птроцессеов не</w:t>
        <w:br/>
        <w:t>только в великой степи, но и в остальной</w:t>
        <w:br/>
        <w:t>өйкумене Стпарағо Саета.</w:t>
      </w:r>
    </w:p>
    <w:p>
      <w:r>
        <w:t>3. Ботайское население перешло к</w:t>
        <w:br/>
        <w:t>палуоседлому абразу жизни. Влеряме в</w:t>
        <w:br/>
        <w:t>стлейях Люди стали стровгяь капштальные</w:t>
        <w:br/>
        <w:t>деревянные сооружения с использованцем</w:t>
        <w:br/>
        <w:t>оригинальных архытектурных прибмов,</w:t>
        <w:br/>
        <w:t>Жилые полуназемные дома строшцлись из</w:t>
        <w:br/>
        <w:t>дерева, ғлины, көстейі лошади, бересты</w:t>
        <w:br/>
        <w:t>в земляных пластов. Дема доходили</w:t>
        <w:br/>
        <w:t>по плошадыи до 120 ка. м. Они были</w:t>
        <w:br/>
        <w:t>многаугольными по форме, а саодчдттов</w:t>
        <w:br/>
        <w:t>лерекрытие держалось дчень прочно</w:t>
        <w:br/>
        <w:t>без опорных слолбов. Это - зврика в</w:t>
        <w:br/>
        <w:t>домострацительной техналогиші</w:t>
        <w:br/>
        <w:t>4. Ботайцы за Әве тысячи лет до</w:t>
        <w:br/>
        <w:t>эпохи бронзы пользовались медными</w:t>
        <w:br/>
        <w:t>анструментами ш предметоми. Они</w:t>
        <w:br/>
        <w:t>Тһе всіепіс гезесгсһев оф Ізе Мгіз Ка-</w:t>
        <w:br/>
        <w:t>гаКһыал апа Кокөһейда ағеһеесісдісіі ех-</w:t>
        <w:br/>
        <w:t>рейііоге 05 мей аз Чзе ғезеагсһес ә Іле іп-</w:t>
        <w:br/>
        <w:t>Жгпайолаі сегіз ӨРІНе итіцие епесіііс</w:t>
        <w:br/>
        <w:t>зе етелі Вобау ала оһег өбҙесі оГіһе</w:t>
        <w:br/>
        <w:t>Боғау сийімге 4игіпу 30 уепгз (1980-2010)</w:t>
        <w:br/>
        <w:t>сопашолев һе гом оре зсіепійс дзсоуегіге</w:t>
        <w:br/>
        <w:t>іп һе алсігіз Міісғу оі Кағанһағап се9 Биғ-</w:t>
        <w:br/>
        <w:t>осіап сөлділегі ав іһе үзді,</w:t>
        <w:br/>
        <w:t>Іп іле МогіҺ-Кагактаап олді Сегігді</w:t>
        <w:br/>
        <w:t>Кагакһяап яерре ?һе һоғве /уаз Вагпеззей</w:t>
        <w:br/>
        <w:t>жокрізсе іп М/т, ЯС ісгіне Бей кте оп іһе</w:t>
        <w:br/>
        <w:t>ріппе.</w:t>
        <w:br/>
        <w:t>2. Тһе штарійті сһопдей Іһе жолд</w:t>
        <w:br/>
        <w:t>соттитісаноп ғо һәгзе сопттипісатоп айег</w:t>
        <w:br/>
        <w:t>зегега! тіЦіол ұғағ Ор еуін. Ехасну "тағ</w:t>
        <w:br/>
        <w:t>тотелг маз Іле іліне! роіпі өне вҮ1ерре</w:t>
        <w:br/>
        <w:t>сігйігайап, іле пупатіс ассейегаг о зе</w:t>
        <w:br/>
        <w:t>уолібі Мзіюгісгі ргасесе. Тһе Нісогісді үйіне</w:t>
        <w:br/>
        <w:t>оріһе үссі із союва!! Ведіппіпд Жоғ іле Л/</w:t>
        <w:br/>
        <w:t>е ептішт ВС - іле те әртһе Боғау сімге</w:t>
        <w:br/>
        <w:t>фогтайол - иі 2һе іпдинігігі еросһ ХУЛН-</w:t>
        <w:br/>
        <w:t>Хи сетішгіг іле һоғее ріауей Іһе ітсіп ге</w:t>
        <w:br/>
        <w:t>іл гүоішіоіт оГ сіуіігашоп ргосеве ло отіу іп</w:t>
        <w:br/>
        <w:t>жерре, Бі ай оуеғ те Ой мог,</w:t>
        <w:br/>
        <w:t>3. Тһе Боғау реоріег 5һіНеа Фо ІЛе зеті-себ-</w:t>
        <w:br/>
        <w:t>ей мау өр Ше. Ғағ (ле |гзі біте іл Іһе віерре</w:t>
        <w:br/>
        <w:t>реоріе Бедап ішіділд регталеп” штөзіет</w:t>
        <w:br/>
        <w:t>Әмейіпак иілді іле олідіпгі агеһйесінге. Тһе</w:t>
        <w:br/>
        <w:t>теті-ағошпа Өугейіпде меге биі кйһ шоса,</w:t>
        <w:br/>
        <w:t>сіюу, һәгве болев, Бігеһ БагЕ апа ағашта</w:t>
        <w:br/>
        <w:t>5Бееіб, Тһе бүге йінд 5 диаге уғ05 ир "0 12054.</w:t>
        <w:br/>
        <w:t>т.Тһеу һо лг раірапцийлг вһаре, ала іле</w:t>
        <w:br/>
        <w:t>Фоте-іКе год ауаз уеғу Нгті апа підті пес</w:t>
        <w:br/>
        <w:t>апу &lt;иррәгйілд роіве. 1! уа ғигека іл һацқа-</w:t>
        <w:br/>
        <w:t>ьиіділі (есіптоіоду.</w:t>
        <w:br/>
        <w:t>4. Те іпоцвала уезге Бейрге Іһе Вголге</w:t>
        <w:br/>
        <w:t>Аде 1һе Боғау реоріг ибей іһе сөррег ісо5</w:t>
        <w:br/>
        <w:t>апа оБіесіз, Тһеу шеге іпдетаиз сғаүвтеп,</w:t>
        <w:br/>
        <w:t>25</w:t>
      </w:r>
    </w:p>
    <w:p>
      <w:r>
        <w:t>Вижтор ЗАЙБЕРТ</w:t>
        <w:br/>
        <w:t>БОТАЙ. У ИСТОКОВ СТЕПНОЙ ЦИВИЛИЗАЦИИ</w:t>
        <w:br/>
        <w:t>Опьяненные лесным воздухом и пением</w:t>
        <w:br/>
        <w:t>соловьев, все мгновенно уснули. Утром от-</w:t>
        <w:br/>
        <w:t>крылась панорама урочица - открытая</w:t>
        <w:br/>
        <w:t>глинистая плошцадка высокого обрывистого</w:t>
        <w:br/>
        <w:t>берега реки, окаймленная зеленой лентай</w:t>
        <w:br/>
        <w:t>хвойнаго леса. Косые лучи раннего утрен-</w:t>
        <w:br/>
        <w:t>него солнца четко высвечивали многочис-</w:t>
        <w:br/>
        <w:t>ленные неглубокие, округлые, покрытые</w:t>
        <w:br/>
        <w:t>травой, впадины.</w:t>
        <w:br/>
        <w:t>Вскоре мы были на месте. Часть ровной</w:t>
        <w:br/>
        <w:t>плашадки была разрезана оврагом. В обры-</w:t>
        <w:br/>
        <w:t>вео чень хорошо вмделялся мошный пласт,</w:t>
        <w:br/>
        <w:t>До 2м, насышенный многочисленными кос-</w:t>
        <w:br/>
        <w:t>тями животных, обломками глиняных сосу-</w:t>
        <w:br/>
        <w:t>дов и каменными изделиями. Сомнений уже</w:t>
        <w:br/>
        <w:t>не оставалось - на Северо-Казахстанской</w:t>
        <w:br/>
        <w:t>земле открыт новый уникальный археологи-</w:t>
        <w:br/>
        <w:t>ческий обьект, раскинувшийся на более</w:t>
        <w:br/>
        <w:t>чем 20та.</w:t>
        <w:br/>
        <w:t>Естественно, чта спать ребятам уже не</w:t>
        <w:br/>
        <w:t>пришлось. Возникшие между участниками</w:t>
        <w:br/>
        <w:t>экспедиции споры по поводу принадлеж-</w:t>
        <w:br/>
        <w:t>ности овальных впадин к следам Древних</w:t>
        <w:br/>
        <w:t>жилиіц разрешились үже после первых</w:t>
        <w:br/>
        <w:t>пробных шурфов и добытых в них находок.</w:t>
        <w:br/>
        <w:t>Все поняли - впереди огромная</w:t>
        <w:br/>
        <w:t>работа!</w:t>
        <w:br/>
        <w:t>После первой волны эйфории радости</w:t>
        <w:br/>
        <w:t>был разработан план действий. Новый от-</w:t>
        <w:br/>
        <w:t>крытый уникальный обьект требовал и но-</w:t>
        <w:br/>
        <w:t>вых неординарных методик раскопок. Па-</w:t>
        <w:br/>
        <w:t>раллельно с топографическими работами</w:t>
        <w:br/>
        <w:t>визуальными наблюдениями была начата</w:t>
        <w:br/>
        <w:t>разборка земли в овраге, начиная от само-</w:t>
        <w:br/>
        <w:t>ғо устья оврага. Находки шли одна за дру-</w:t>
        <w:br/>
        <w:t>гой; вместе с наконечниками копий, стрел,</w:t>
        <w:br/>
        <w:t>дротиков, дисковидными изделиями, ко-</w:t>
        <w:br/>
        <w:t>стяными ноажами, теслами, проколками,</w:t>
        <w:br/>
        <w:t>обломками глиняной посуды было сабра-</w:t>
        <w:br/>
        <w:t>но огромное количество көстей лошади.</w:t>
        <w:br/>
        <w:t>На какое-то время мы оказались в замеша-</w:t>
        <w:br/>
        <w:t>тельстве: в археологии Евразии такое коли-</w:t>
        <w:br/>
        <w:t>чество костей еше не встречалось. Может</w:t>
        <w:br/>
        <w:t>быть, эти кости не связаны с древним по-</w:t>
        <w:br/>
        <w:t>Ұймог 2АІВЕКТ</w:t>
        <w:br/>
        <w:t>ЖОТАҰ ТНЕ 5ОЦРСЕЗ ОР ТНЕ 5ТЕРРЕ СІУІН?АТОМ</w:t>
        <w:br/>
        <w:t>ріпе Когезі. Әгипіс йІһ 1Іһе ісгезі аіг апда</w:t>
        <w:br/>
        <w:t>підіміпдаіее! сіпдіпа еуегуһоду іттесізгеіу</w:t>
        <w:br/>
        <w:t>ТЕ авіеер. Іп бһе тогпіпд мге ауу (һе</w:t>
        <w:br/>
        <w:t>рапогата оҒІһе йе -1һе ореп сіау агеа оҒ</w:t>
        <w:br/>
        <w:t>ӛһе Мі сІІНу гімег Бал, вштоипаесі Бу!Һһе</w:t>
      </w:r>
    </w:p>
    <w:p>
      <w:r>
        <w:t>дгееп сопИегоив Тогезі5. Тһе біагііпа гауз оҒ</w:t>
        <w:br/>
        <w:t>һе тогпіпд «ип &lt;һагріу &lt;роП/ һе</w:t>
        <w:br/>
        <w:t>пштегоив 5һайоу/ тошпаі соуегес</w:t>
        <w:br/>
        <w:t>Ву ага рі5.</w:t>
        <w:br/>
        <w:t>бооп мге меге Іһеге. Тһе рагі оҒ (һе рігіп</w:t>
        <w:br/>
        <w:t>агеа уға си Бу 1һе сіІНу Бап Тһе Бап</w:t>
        <w:br/>
        <w:t>веспоп ехровей һе ягапа</w:t>
        <w:br/>
        <w:t>(ир іс 2 т) сийуга! Іауег ІШІ оҒапіта!</w:t>
        <w:br/>
        <w:t>Болев, (һе роЧегу угескаде алд өтопе ісоі5.</w:t>
        <w:br/>
        <w:t>Тһеге меге по (юШіз/5 - ИІ у/а5</w:t>
        <w:br/>
        <w:t>Өһе пеу/ ипіюдше агсһаесіодіса! оһесі</w:t>
        <w:br/>
        <w:t>(тоге “һал 20 һа) 4івсоуегед оп (һе</w:t>
        <w:br/>
        <w:t>Могіһ-Кагакһ«бап Іапа.</w:t>
        <w:br/>
        <w:t>ОҒсоциве, іһе ау моке ир а! опсе.</w:t>
        <w:br/>
        <w:t>Тһе ехрейіНоп рапісірагйе Яз?еді о агдче</w:t>
        <w:br/>
        <w:t>ароцһе огіпіпе оҒтһе говпаі рі, (һеу</w:t>
        <w:br/>
        <w:t>авзитей бңозе мгеге һе 1гасев оҒ (һе апсіепі</w:t>
        <w:br/>
        <w:t>ӘӚмейіпі5. Тһе агаштеп!5 Гіпісһесі аҢег1һе</w:t>
        <w:br/>
        <w:t>Бгеі затріев апа Нпілде Ғакеп. ЕуегуБоду</w:t>
        <w:br/>
        <w:t>илдегяоод зеге ууав а агеаі мог іп Ітоп оҒ</w:t>
        <w:br/>
        <w:t>ч6!</w:t>
        <w:br/>
        <w:t>АҢег (һе Ягві мауе о” ехсиететі ме</w:t>
        <w:br/>
        <w:t>моткесі ои һе ріап. Тһе пеміу (і5сомегегі</w:t>
        <w:br/>
        <w:t>өпідме оуесі бетапдей пеуу ехітаогаіпагу</w:t>
        <w:br/>
        <w:t>ехсауайоп тетһов5. Апа ә/іһ 1һе</w:t>
        <w:br/>
        <w:t>іородгарһіс эмогкв уе бізгіесі 1аКіпд ош 1һе</w:t>
        <w:br/>
        <w:t>дгоила ігот “һе тошҺ оҒАһе сі1/Ну Вапк.</w:t>
        <w:br/>
        <w:t>Тһе Фіпеіпа Тоһомуеді опе апойһег: Үһе &lt;реаг,</w:t>
        <w:br/>
        <w:t>агтоуу, дагі5 һеас(5; (5с5; Боле Кпіуез;</w:t>
        <w:br/>
        <w:t>рупсішгеге; роНегу мтескаде; апа Һиде</w:t>
        <w:br/>
        <w:t>диапйу оҒһогзе Бопев, А4 оте тотепі ме</w:t>
        <w:br/>
        <w:t>жеге риг іе: пораду һай еуег сил виеһ</w:t>
        <w:br/>
        <w:t>диапЙу оҒһагзе һопев іп Еигасіап</w:t>
        <w:br/>
        <w:t>ағсһаесісау. У/е “һоцаһб 1һаі1һозе Боле5</w:t>
        <w:br/>
        <w:t>һәдп% Беіопдесі 10 1Һе апсіетіі веШіетепі,</w:t>
        <w:br/>
        <w:t>39</w:t>
        <w:br/>
        <w:t>были искуснымы мастерами, медиками,</w:t>
        <w:br/>
        <w:t>художниками и юағлирама, Трепанация</w:t>
        <w:br/>
        <w:t>черела в условиях таға времени ғраничит</w:t>
        <w:br/>
        <w:t>сфантастакой. Ря2 изделий выполнаны</w:t>
        <w:br/>
        <w:t>таким соверигенным образом, что</w:t>
        <w:br/>
        <w:t>невозможно зачастую поверштіь 8</w:t>
        <w:br/>
        <w:t>уникальнығ технолог каменного века.</w:t>
        <w:br/>
        <w:t>5. Носиттели боғтпайской культуры</w:t>
        <w:br/>
        <w:t>вперзыг выработала колендарнығ</w:t>
        <w:br/>
        <w:t>циклы скотовадов в степи. Зимой они</w:t>
        <w:br/>
        <w:t>жили в больших поселениях (20-30</w:t>
        <w:br/>
        <w:t>ға) истационарных домах, 2 весной</w:t>
        <w:br/>
        <w:t>часть жителей поселков вместе с</w:t>
        <w:br/>
        <w:t>лошадьми ухадила в открытые степчығ</w:t>
        <w:br/>
        <w:t>районы Турғайской ложбины и отрогов</w:t>
        <w:br/>
        <w:t>Улыттау в Жезказганеком регибне.</w:t>
        <w:br/>
        <w:t>Фактом являетпся рисунок на глиняном</w:t>
        <w:br/>
        <w:t>горшке, изображаюшцио два калеса 1</w:t>
        <w:br/>
        <w:t>стияизованное изображение лошади</w:t>
        <w:br/>
        <w:t>между ними. Аля аременного жилья</w:t>
      </w:r>
    </w:p>
    <w:p>
      <w:r>
        <w:t>шспользовались легкие конструкцим,</w:t>
        <w:br/>
        <w:t>сделаннығ ша тала и кжур животныу, а</w:t>
        <w:br/>
        <w:t>“эврикой" Әля создания первых өрті была</w:t>
        <w:br/>
        <w:t>абыкновенная плетеная из гпальника</w:t>
        <w:br/>
        <w:t>корзина, которая свбей простой и прочной</w:t>
        <w:br/>
        <w:t>конструкцшей завораживола людей, Әавая</w:t>
        <w:br/>
        <w:t>шым инсітруменіп лава рыбы, асітова,</w:t>
        <w:br/>
        <w:t>обмазанного глиной (будутций сасуд).</w:t>
        <w:br/>
        <w:t>Нагляден макет лперевернутой әгерх</w:t>
        <w:br/>
        <w:t>Әном корзійғы как прсобраз ботайского</w:t>
        <w:br/>
        <w:t>жил или ғюрты. Все значительные</w:t>
        <w:br/>
        <w:t>шмалые открытия первых коневодов</w:t>
        <w:br/>
        <w:t>өнедрялись 8 повседнеаную практику,</w:t>
        <w:br/>
        <w:t>закреплялисы в процессе традиционного</w:t>
        <w:br/>
        <w:t>воспитания, передавались из поколения в</w:t>
        <w:br/>
        <w:t>поколение на протяжении отысвчелетий</w:t>
        <w:br/>
        <w:t>шраслросгтаранялись по степным ци</w:t>
        <w:br/>
        <w:t>лесостепным просторам Евразии,</w:t>
        <w:br/>
        <w:t>Научные изыскания ботайской культуры</w:t>
        <w:br/>
        <w:t>козахстанскоми архгологами и их</w:t>
        <w:br/>
        <w:t>зорубежными коллегамы получили широкий</w:t>
        <w:br/>
        <w:t>научный и обшестаенный резонанс в</w:t>
        <w:br/>
        <w:t>мире. потому что результаты археологов</w:t>
        <w:br/>
        <w:t>пазволили уже и позвалят в будушем</w:t>
        <w:br/>
        <w:t>отаетцтяь на многие аопросы зйгадочной</w:t>
        <w:br/>
        <w:t>исторши человечества.</w:t>
        <w:br/>
        <w:t>Әосіюн5, пгйізіз, алі |еуггірез. Тһе 515 ігер-</w:t>
        <w:br/>
        <w:t>апаноп іп Іһе сопатнол ор іһа тте зошде</w:t>
        <w:br/>
        <w:t>кке Голгозіс. А іог ор оесік меге во 5кШиНу</w:t>
        <w:br/>
        <w:t>тай, ?һаг йі іе зөтейіглез ітроз5і1Ме і0 Ве-</w:t>
        <w:br/>
        <w:t>Беуе іп іЛе ипідие тесіпоіодіез ое 5іюле</w:t>
        <w:br/>
        <w:t>Яде.</w:t>
        <w:br/>
        <w:t>8. Тһе Вайау сиіниге һепгег меге һе үғгі,</w:t>
        <w:br/>
        <w:t>йо могкей оші 2не сойепдпг сусіге а/!Ле</w:t>
        <w:br/>
        <w:t>Шерре зіоск-газіпд. іп шмілгег "теу Пуесі із</w:t>
        <w:br/>
        <w:t>4 вейігтепік (20-30 һа) ат іп Чалоп-</w:t>
        <w:br/>
        <w:t>ағу Өмейіпд5, Бл іп өргіпд іһе рағі оре</w:t>
        <w:br/>
        <w:t>зешіетет!% фәеВеге (ғдуе 1һе һогзев і іһе</w:t>
        <w:br/>
        <w:t>газ Зерре Әле Тиғдау Бойонғ аға шаш</w:t>
        <w:br/>
        <w:t>бғалсһев іп бгһегкагдап гедол, Тһе Кссі іс</w:t>
        <w:br/>
        <w:t>іне (ғаміна о по месі апа а зуйігесі һоғзе</w:t>
        <w:br/>
        <w:t>Беймевт ІМепт оп Іре сіпу уезге! Ғог бетро-</w:t>
        <w:br/>
        <w:t>ғағу шзе 2һе боғау реоріе Бшій іле ШӨЛІ тілігі</w:t>
        <w:br/>
        <w:t>сопағисйол5 тайе ор өзіег-бед опа алітоі</w:t>
        <w:br/>
        <w:t>БЕН. Ала ешгейа (ағ һе Йгҙі уиғіпе маз іле</w:t>
        <w:br/>
        <w:t>өсіег-Әесі Базкеі, әс ріпіптезе ала Иттп-</w:t>
        <w:br/>
        <w:t>пезе даггіеді реоріе. Тлеу швед 8 ір сакһ Нзһ,</w:t>
        <w:br/>
        <w:t>даіау-сол/ед Бәзкер мов 2һе уеззгі һазе, Веіпд</w:t>
        <w:br/>
        <w:t>ішпегі иріде асату іне һазЕе? гергезепіз іне</w:t>
        <w:br/>
        <w:t>төдеі оф һе Бойпу Әмгейіпд оғ уитға, АШ зе</w:t>
        <w:br/>
        <w:t>жіатінсап! ата пупоғ Әізсәуегігв о/ һе Бгее</w:t>
        <w:br/>
        <w:t>Бөгзе-Әгеедеге кеге іпсшіссігі іпію Іле дайу</w:t>
        <w:br/>
        <w:t>рғасисе, Ихей іп фе ргосе5 о/ІВе !таЙШоп-</w:t>
        <w:br/>
        <w:t>ді еамсайол, һалаей домп от пелегайоп</w:t>
        <w:br/>
        <w:t>% депеғайоп ата іргесгі оуег іһе мерре апа</w:t>
        <w:br/>
        <w:t>Бсгезі-зерре істі о Еиғазіп, Тһе зсепііс</w:t>
        <w:br/>
        <w:t>гезғагсһез о іе фоіау сйшге сагтпікд ош Әу</w:t>
        <w:br/>
        <w:t>Іһе КагакАзал ағсһаеоідізіз од іле іпгег-</w:t>
        <w:br/>
        <w:t>пайола! сойеадиев дсі іһе ууідебі гезопалсе</w:t>
        <w:br/>
        <w:t>іліне шола всіепсе ала риімісізу, Бесаиее ІВе</w:t>
      </w:r>
    </w:p>
    <w:p>
      <w:r>
        <w:t>ғебий һауе аіғесау айомға ала игі! ойоуу</w:t>
        <w:br/>
        <w:t>өпзмегіпд ә іг оі диезбоге о) һе тузіегісі</w:t>
        <w:br/>
        <w:t>міноғу о һитапііпа.</w:t>
        <w:br/>
        <w:t>РҮД</w:t>
        <w:br/>
        <w:t>Виктер ЗАЙБЕРТ</w:t>
        <w:br/>
        <w:t>үшкоғ 2А/ВЕКТ</w:t>
        <w:br/>
        <w:t>БОТАЙ. У ИСТОКОВ СТЕПНОЙ ЦИВИЛИЗАЦИЙ</w:t>
        <w:br/>
        <w:t>селением. После зачистки стенки обрыва</w:t>
        <w:br/>
        <w:t>мы убедились, что в культурном слое орга-</w:t>
        <w:br/>
        <w:t>нично сочетаются древние находки и кости</w:t>
        <w:br/>
        <w:t>лошади.</w:t>
        <w:br/>
        <w:t>Мтак, перед нами феноменальный архео-</w:t>
        <w:br/>
        <w:t>логический обьект. В течение / дней при</w:t>
        <w:br/>
        <w:t>разборке культурного слоя, снесенного в</w:t>
        <w:br/>
        <w:t>овраг, было найдено более 40 тысяч пред-</w:t>
        <w:br/>
        <w:t>метов. Находки уже не вмешались в наши</w:t>
        <w:br/>
        <w:t>специальные палатки для обработки арте-</w:t>
        <w:br/>
        <w:t>фактов («камералки»). Они торками под-</w:t>
        <w:br/>
        <w:t>нимались по всему лагерю. Весь свето-</w:t>
        <w:br/>
        <w:t>вой день шла типологическая разборка на-</w:t>
        <w:br/>
        <w:t>ходок. Затем в мысовой части поселения,</w:t>
        <w:br/>
        <w:t>между двумя оврагами, был заложен пер-</w:t>
        <w:br/>
        <w:t>вый охранный раскоп.</w:t>
        <w:br/>
        <w:t>Встал вопрос; как назвать этот уникаль-</w:t>
        <w:br/>
        <w:t>ный археолагический памятник? Обычно</w:t>
        <w:br/>
        <w:t>археологи называют открытые археологи-</w:t>
        <w:br/>
        <w:t>ческие обьекты по названию Близлежаших</w:t>
        <w:br/>
        <w:t>сел или местных тапонимов - наиболее</w:t>
        <w:br/>
        <w:t>используемые среди населения названий</w:t>
        <w:br/>
        <w:t>природных образований. Назвать памят-</w:t>
        <w:br/>
        <w:t>ник «Поселение Никольское»? Но сколько</w:t>
        <w:br/>
        <w:t>безликих сел с подобным названием было</w:t>
        <w:br/>
        <w:t>разбрасано по территории Советскаго Сою-</w:t>
        <w:br/>
        <w:t>за? - Тысячи! Этот неординарный памят-</w:t>
        <w:br/>
        <w:t>ник археологийи должен быть узнаваем по-</w:t>
        <w:br/>
        <w:t>всюду, должен отражать принадлежность</w:t>
        <w:br/>
        <w:t>к Казахстану, названив должно быть звуч-</w:t>
        <w:br/>
        <w:t>ным, легко склоняемым. Мы обратились к</w:t>
        <w:br/>
        <w:t>местным краеведам, и вот что поведал нам</w:t>
        <w:br/>
        <w:t>замечательный историк, директор местной</w:t>
        <w:br/>
        <w:t>школы 3. Закирьянов: «До русской колони-</w:t>
        <w:br/>
        <w:t>зации в этих местах были пастбиша мно-</w:t>
        <w:br/>
        <w:t>гочисленных сородичей Ботая, одного из</w:t>
        <w:br/>
        <w:t>лидеров местных казахских родов, сохра-</w:t>
        <w:br/>
        <w:t>нившего свое имя в названии современно-</w:t>
        <w:br/>
        <w:t>го аула Ботай и одноименного железнодо-</w:t>
        <w:br/>
        <w:t>рожного полустанка».</w:t>
        <w:br/>
        <w:t>Так началась многолетняя история изу-</w:t>
        <w:br/>
        <w:t>чения археологического обһекта - посе-</w:t>
        <w:br/>
        <w:t>ления эпохи энеолита (1У-го тысячелетия</w:t>
        <w:br/>
        <w:t>до нашей эры, Ботай). Тақ мы вдохнули но-</w:t>
        <w:br/>
        <w:t>ВОТАУ. ТНЕ ЗОЦВСЕЗ ОҒ ТНЕ 5ТЕРРЕ СІМІШ2РАПОМ</w:t>
      </w:r>
    </w:p>
    <w:p>
      <w:r>
        <w:t>Бшіп іһе сиға! Іеүгі “һеу меге сішатесі</w:t>
        <w:br/>
        <w:t>пафшта!у атопа 1һе апсіепі оБ|есіз.</w:t>
        <w:br/>
        <w:t>5о, һеге уға һе рһепотепа!</w:t>
        <w:br/>
        <w:t>агеһаесіодіса! іе іп Іюлі оҒиз. бигіпа 7</w:t>
        <w:br/>
        <w:t>дау тюге (һап 40 ЧІһочвала абесі5 меге</w:t>
        <w:br/>
        <w:t>оша іп һе сиһига! Ізуег</w:t>
        <w:br/>
        <w:t>о һе Нан Балк, Тһеге маз по? епоцаһ</w:t>
        <w:br/>
        <w:t>расе іп ош өресізі тепі5 Ғог</w:t>
        <w:br/>
        <w:t>Жпдіпа6 (Кагпега!Ка).</w:t>
        <w:br/>
        <w:t>Тһе Яп(іпа5 геге зргеай а)! оуег</w:t>
        <w:br/>
        <w:t>Іһе сатр. Тһеп а(1һе саре раг(</w:t>
        <w:br/>
        <w:t>о ІһееШетепі мге аггапдесі</w:t>
        <w:br/>
        <w:t>4һе Нгв! сопвегуайоп</w:t>
        <w:br/>
        <w:t>іюдіпа сйе.</w:t>
        <w:br/>
        <w:t>Ууе һай Іһе амезйоп һоу/ (о папле 1Һ15</w:t>
        <w:br/>
        <w:t>иліюше агсһаеоіодіса! топитепі. 0иаШу 1һе</w:t>
        <w:br/>
        <w:t>агсһаесіоді515 пате Іһе пеміу аізсоуегесі</w:t>
        <w:br/>
        <w:t>агеһаевіодіса! оБесів ассогаіпдіу ууЙҺ 1һе</w:t>
        <w:br/>
        <w:t>пеагезі уЙІаде5 ог Іһе/оса! Торопут-4һе</w:t>
        <w:br/>
        <w:t>тозі соттоліу изей атопд іһе Іоса!с</w:t>
        <w:br/>
        <w:t>патев оҒІһе паша! ор(есіз. То са! 4һай</w:t>
        <w:br/>
        <w:t>топштпепі "Міксівікае зеегпегі”? Вш һоуу/</w:t>
        <w:br/>
        <w:t>тапу ітрегвола! Міксіаеувіюое Шад меге</w:t>
        <w:br/>
        <w:t>Іһеге оп іһе Тег огу өҒһе 5оміеі Әпіоп?</w:t>
        <w:br/>
        <w:t>- Тһоивапав! Тһі ехітаогаіпагу топитпегі</w:t>
        <w:br/>
        <w:t>Һай о Бе мей-гесодпізаһіе, тейесі іһе</w:t>
        <w:br/>
        <w:t>КатаКһ«Тап огідіп, “һе пате һай о һе</w:t>
        <w:br/>
        <w:t>гевопаги. М/е а44геввесі іо (һе іосаіб, апа 1һе</w:t>
        <w:br/>
        <w:t>Фгесіюг оҒа 5сһооі, һізһюгу Чеасһег 2. ?а-</w:t>
        <w:br/>
        <w:t>Кіпуапоу; "Ве/оге 1һе Кивсіап соіопігабйоп</w:t>
        <w:br/>
        <w:t>Іһеге меге Гле равФигев агоцпа һеге, Тһеу</w:t>
        <w:br/>
        <w:t>Бейопдей % һе питегоц ге/атімес оҒ Волау,</w:t>
        <w:br/>
        <w:t>опе оНІһе1гадеге оҒ4һе іоса! Казакһ сізпв,</w:t>
        <w:br/>
        <w:t>м/һісһ ргевегуейі И5 пате а5 (һе тосіегп ашу!</w:t>
        <w:br/>
        <w:t>(мШіаде) Воһау апа һе гаймау «ҒаШоп”.</w:t>
        <w:br/>
        <w:t>Тһив, 1һе Іопд гезеагеһ һізіоту оҒ1һе</w:t>
        <w:br/>
        <w:t>агсһаеоіодіса! оБМесі - (һе Еледінһіс</w:t>
        <w:br/>
        <w:t>зеШегтелі (ШУ т ВС) Вогау ззгтесі. Тһи5,</w:t>
        <w:br/>
        <w:t>ууе гелемесі Үһе Ніз1оту оҒ Тһе гедіоп апа</w:t>
        <w:br/>
        <w:t>41</w:t>
        <w:br/>
        <w:t>Виктор ЗАЙБЕРТ</w:t>
        <w:br/>
        <w:t>БОТАЙ. У ИСТОКОВ СТЕПНОЙ ЦИВИЛИЗАЦИИ</w:t>
        <w:br/>
        <w:t>вую живительную струю в историю края и</w:t>
        <w:br/>
        <w:t>республики Казахстан. К середине августа</w:t>
        <w:br/>
        <w:t>стало ясно, что закончить, как того</w:t>
        <w:br/>
        <w:t>требует закон об археологических исслв-</w:t>
        <w:br/>
        <w:t>дованиях, начатый раскоп мы не сумеем.</w:t>
        <w:br/>
        <w:t>Нужно было привлечь больше рабочих</w:t>
        <w:br/>
        <w:t>рук и продлить время раскопок. Но студен-</w:t>
        <w:br/>
        <w:t>ты должны были уехать на сельхозрабаты,</w:t>
        <w:br/>
        <w:t>а школьники - идти 8 школу.</w:t>
        <w:br/>
        <w:t>Сделав с десяток панорамных снимков</w:t>
      </w:r>
    </w:p>
    <w:p>
      <w:r>
        <w:t>раскопок и предметов, я отправился к рек-</w:t>
        <w:br/>
        <w:t>тору Петропавловского педагогическаго</w:t>
        <w:br/>
        <w:t>института Канашу Шакенавичу Шакенову</w:t>
        <w:br/>
        <w:t>с кошунственной для тоғо времени прось-</w:t>
        <w:br/>
        <w:t>бой, выполнение которой вполне реально</w:t>
        <w:br/>
        <w:t>могло стоить ректору его поста, - освобо-</w:t>
        <w:br/>
        <w:t>дить от сельхозработ сто студентов исто-</w:t>
        <w:br/>
        <w:t>рического и географическогофакультетов и</w:t>
        <w:br/>
        <w:t>направить их в августе и сентябре на рас-</w:t>
        <w:br/>
        <w:t>копки Ботая. Ректор и парторг Егоров Г.К.</w:t>
        <w:br/>
        <w:t>внимательно выслушали меня, посмотре-</w:t>
        <w:br/>
        <w:t>ли фотографии, переглядываясь друг с дру-</w:t>
        <w:br/>
        <w:t>ғом. Они понимали, что от ихрешения за-</w:t>
        <w:br/>
        <w:t>висит судьба историческоғо открытия. Қа-</w:t>
        <w:br/>
        <w:t>наш Шакенович принял решение, достой-</w:t>
        <w:br/>
        <w:t>ное Человека-ученого с большой бухвы,</w:t>
        <w:br/>
        <w:t>любяшего свою землю, свой народ, свою</w:t>
        <w:br/>
        <w:t>историю.</w:t>
        <w:br/>
        <w:t>В течение 10 лет активных раскопок по-</w:t>
        <w:br/>
        <w:t>селения Ботай и других обьектов ботай-</w:t>
        <w:br/>
        <w:t>ской культуры студенты-историки осво-</w:t>
        <w:br/>
        <w:t>бождались от сельхозработ и до октября</w:t>
        <w:br/>
        <w:t>месяца были в археологической</w:t>
        <w:br/>
        <w:t>экспедиции.</w:t>
        <w:br/>
        <w:t>Первый сезон на Ботае мы завершили</w:t>
        <w:br/>
        <w:t>в конце октября, уже под угрозой первого</w:t>
        <w:br/>
        <w:t>снеға, Это был год, определивший весь мно-</w:t>
        <w:br/>
        <w:t>голетний период исследования памятника.</w:t>
        <w:br/>
        <w:t>Но чтобы его исследовать полностью таки-</w:t>
        <w:br/>
        <w:t>ми масштабами, которые велись в эти годы,</w:t>
        <w:br/>
        <w:t>понадобилось бы не менее 150-200 лет.</w:t>
        <w:br/>
        <w:t>Передо мнай, как перед руководителем,</w:t>
        <w:br/>
        <w:t>встала ответственейшая задача выбора ме-</w:t>
        <w:br/>
        <w:t>үйног 2А/ВЕВТ</w:t>
        <w:br/>
        <w:t>ФОТАҰ ТНЕ ЗОШЕСЕС ОҒ ТМЕ 5ТЕРРЕ СІМІНРАТЮЫ</w:t>
        <w:br/>
        <w:t>Катакһ4бап, іп (һе тідфе оҒАудиві уе</w:t>
        <w:br/>
        <w:t>геайігейі, (һа? уе һағі по сһапсев %о Тіпісһ</w:t>
        <w:br/>
        <w:t>(а м/а |вдайу 4втапдей) 1һе іпітізіесі</w:t>
        <w:br/>
        <w:t>6йе. Ме һауе 10 іпусіуе тоге реоріе апа</w:t>
        <w:br/>
        <w:t>ргоіопа (һе ехсауайоп вғавоп. Ви 1һе</w:t>
        <w:br/>
        <w:t>зішдепіс һай о до 10 адпіси!шға! ргасбсе,</w:t>
        <w:br/>
        <w:t>апа (һе рирйі5 һай іс до 10 5сһооі5.</w:t>
        <w:br/>
        <w:t>Науіпд таде а 4отеп оҒ1һе рапогата</w:t>
        <w:br/>
        <w:t>впар&lt;һо1 о һе ейе апа оБүесі5 мелі (о</w:t>
        <w:br/>
        <w:t>Іһе гесіог о Реттораміоу5К редадодіса!</w:t>
        <w:br/>
        <w:t>іпзіішіе Капазһ 5һаКепоуісһ 5һакепоу м/Йһ</w:t>
        <w:br/>
        <w:t>бастедоив(ог (һаб Чіте) ріра, сатгуіпа ош</w:t>
        <w:br/>
        <w:t>оҒм/һісһ соша соз! һіті Ягіпо -10 дізті5е</w:t>
        <w:br/>
        <w:t>100 &lt;1мдегі5 оҒНіЧогу апа деодгарһу</w:t>
        <w:br/>
        <w:t>Тасиһнев (тот адгісиішге ргасасе апа зелгі</w:t>
        <w:br/>
        <w:t>ІҺет іо Вотау ехсауаноп іп Ачдизі апа</w:t>
        <w:br/>
        <w:t>5ерлетбег. Тһе гесіог апа тһе рату ууогк</w:t>
        <w:br/>
        <w:t>оғаапігатог Едогоу С.К. /іЧіепей 1о те уегу</w:t>
        <w:br/>
        <w:t>айепіуеу, ІзоКесі аг1һе рһоһоагарһ алпі</w:t>
        <w:br/>
        <w:t>ай еасһ отһег. Тһеу ипдегеіооді (һе дезілу</w:t>
        <w:br/>
        <w:t>өйіһе Һізгіс (й5соуегу дерепдей оп</w:t>
        <w:br/>
        <w:t>Іһет. Капавһ 5һаКепоуісһ тпайбе а десісіпп</w:t>
        <w:br/>
        <w:t>десегуіпа !һе Мап-өсіепіізі уһ “һе</w:t>
      </w:r>
    </w:p>
    <w:p>
      <w:r>
        <w:t>Ыа Яғ етег, у/һо Іоуев Һі5 Тапа, Һ15 реоріе,</w:t>
        <w:br/>
        <w:t>аға Ні5 Һісіогу.</w:t>
        <w:br/>
        <w:t>Бигіпо (еп уеагв о/4һе асбіме ехсауайоп</w:t>
        <w:br/>
        <w:t>а! Вогау беіететт апа оіһег абіесіс оҒ1һе</w:t>
        <w:br/>
        <w:t>Боһау сәһмге һе һізогу Әшдегі5 Керііо</w:t>
        <w:br/>
        <w:t>Бе дізтізесі ітотп адгісиііше рғасбсе апа</w:t>
        <w:br/>
        <w:t>рапісірағесі іп ехредтоп иті!</w:t>
        <w:br/>
        <w:t>Осіобег,</w:t>
        <w:br/>
        <w:t>Тһе Нгеі веавоп а! Воғау ууав блізһед іп</w:t>
        <w:br/>
        <w:t>ізіе Осіовег |иві Бейоге бһе Нгеб лом. Нас</w:t>
        <w:br/>
        <w:t>Іһе уеаг, ү/һісі дейілейі (һе м/һоіе регіод</w:t>
        <w:br/>
        <w:t>о Не топитепе5 гезеагеһез, Вибіп огдег</w:t>
        <w:br/>
        <w:t>і тезеагеһ Ігсотрівіеіу іп 1һе хуау ме (іі</w:t>
        <w:br/>
        <w:t>Ізі уеаге ме моШа пееді аБош 150-200</w:t>
        <w:br/>
        <w:t>уеаге</w:t>
        <w:br/>
        <w:t>Веіпд асһеғІ һай %о таКке (не тові</w:t>
        <w:br/>
        <w:t>бенов десісіоп сопсегпіпд Өһе гевғагсһ</w:t>
        <w:br/>
        <w:t>43</w:t>
        <w:br/>
        <w:t>Виктор ЗАЙБЕРТ</w:t>
        <w:br/>
        <w:t>Мйтог 2АІВЕНТ</w:t>
        <w:br/>
        <w:t>БОТАЙ. У ИСТОКОВ СТЕПНОЙ ЦИВИЛИЗАЦИИ</w:t>
        <w:br/>
        <w:t>не соответствовала уровнн) культуры того</w:t>
        <w:br/>
        <w:t>времени и требовались экспонаты, осабен-</w:t>
        <w:br/>
        <w:t>но по археологии нашего края. Директор</w:t>
        <w:br/>
        <w:t>музея Константин Сергеевич Ушкав сказал</w:t>
        <w:br/>
        <w:t>молоадым археологам: «Ребята, поезжайте</w:t>
        <w:br/>
        <w:t>в экспедицию и найдите хотя бы один ан-</w:t>
        <w:br/>
        <w:t>дроновский горшок...». Первый сезон экс-</w:t>
        <w:br/>
        <w:t>педиции будушего мэтра археологической</w:t>
        <w:br/>
        <w:t>науки состоялась уже на следуюіций 1967</w:t>
        <w:br/>
        <w:t>ғод в составе четы Здановичей, студента -</w:t>
        <w:br/>
        <w:t>историка Виктара Зайберта и нескольких</w:t>
        <w:br/>
        <w:t>старшеклассников из школы М2 1 города</w:t>
        <w:br/>
        <w:t>Петропавловска, ставшая базовой на мно-</w:t>
        <w:br/>
        <w:t>гие годы и школой «Юный археолог - Ма-</w:t>
        <w:br/>
        <w:t>ринданим». Затем в экспедицию влились</w:t>
        <w:br/>
        <w:t>студенты Петропавловского педагогиче-</w:t>
        <w:br/>
        <w:t>скаго института и учашциеся других школ</w:t>
        <w:br/>
        <w:t>города. Наш учитель, как Прометей, зажег в</w:t>
        <w:br/>
        <w:t>молодых сердцах огонь страсти познания,</w:t>
        <w:br/>
        <w:t>человеколюбия и доброты. Он стал для нас</w:t>
        <w:br/>
        <w:t>кумиром, обьектом для подражания. И мы</w:t>
        <w:br/>
        <w:t>пошли его путем... В начале 70-х годов Ген-</w:t>
        <w:br/>
        <w:t>надий Борисович создает археологическую</w:t>
        <w:br/>
        <w:t>школу в новом Карагандинском государ-</w:t>
        <w:br/>
        <w:t>ственном университете, а в середине семи-</w:t>
        <w:br/>
        <w:t>десятых - создал Урало-Казахстанскую ар-</w:t>
        <w:br/>
        <w:t>хеологичмескую экспедицию, Сегодня в этих</w:t>
        <w:br/>
        <w:t>центрах плодотворно развиваются архео-</w:t>
        <w:br/>
        <w:t>логические школы, основанные человеком</w:t>
        <w:br/>
        <w:t>широкой души с гигантским интеллектуаль-</w:t>
        <w:br/>
        <w:t>ными культурным потенциалом.</w:t>
      </w:r>
    </w:p>
    <w:p>
      <w:r>
        <w:t>БОТАҰ ҮНЕ 5ОУЯСЕ5 ОҒ ТНЕ 5ТЕРРЕ СТУІ?АТОМ</w:t>
        <w:br/>
        <w:t>пеейей (һе агсһаесіодіса! оф)есі5. Тһе</w:t>
        <w:br/>
        <w:t>тивешті сйгесіог Копзаптіп Зегдееуісіһ</w:t>
        <w:br/>
        <w:t>Цөһкоу ісісі “һе уоипа ағсһаеоіодіе45: “биув,</w:t>
        <w:br/>
        <w:t>аггапде (һе ехрейтоп апа Нпд ас|вазі а</w:t>
        <w:br/>
        <w:t>біпдіе ро оҒІһе Апдбголоу регіод..! Тһе</w:t>
        <w:br/>
        <w:t>Яігзі зеазоп оҒЧһе ехрейап оҒ(һе Ійішге</w:t>
        <w:br/>
        <w:t>агсһаесіодіса! зсіепсе таезіго Іоок різсе</w:t>
        <w:br/>
        <w:t>һе оШоміла уеаг - іп 1967, Інеге угеге Өне</w:t>
        <w:br/>
        <w:t>созріе оҒ2дапомісһ, а Мыогу әішделі -</w:t>
        <w:br/>
        <w:t>Мйюог 2аірегі апа еуега! &lt;епіог рирі5 о</w:t>
        <w:br/>
        <w:t>1һе всһоо1 41 (үуһісһ бесате іог тапу уезге</w:t>
        <w:br/>
        <w:t>(һе Басіс &lt;сһоо! “Тһе уоупа агсһаевіодізі</w:t>
        <w:br/>
        <w:t>-Магіпбапіптт?). Тһеп һе сімсіегііс оҒ</w:t>
        <w:br/>
        <w:t>Решторауіоу&lt;К редадодіса! іпеіЙкіе апа (һе</w:t>
        <w:br/>
        <w:t>рирііе өҒӘІНегел?і &lt;сһоо1!5 рапісіраеді іп (һе</w:t>
        <w:br/>
        <w:t>ехрейіноп, 1ШКке Ргатейеу ог Фвасһегін ир</w:t>
        <w:br/>
        <w:t>іп очг уоила һеагіз Іһе Нге оҒпауЛедде,</w:t>
        <w:br/>
        <w:t>һҺиталйу апа Кіпсілезз. Не Бесате ог</w:t>
        <w:br/>
        <w:t>Іеадег, һе опе іо Бе ап ехатріе бог а)! оҒ и,</w:t>
        <w:br/>
        <w:t>Апб ме іойошеді Һіт.,. іп һе Бедіппіла оҒ</w:t>
        <w:br/>
        <w:t>һе 19706 беппасһу Вогізоуісһ Юилдей (һе</w:t>
        <w:br/>
        <w:t>агсһаесіодіса! 5сһооі іп пеуу Кағадапда 5бзйе</w:t>
        <w:br/>
        <w:t>цпіуегейу, апд іп “һе тісізіе оҒЧе 19705</w:t>
        <w:br/>
        <w:t>һе івилдесі “һе Мга|-Ка?акһ4ап ехредшоп.</w:t>
        <w:br/>
        <w:t>Момадау&lt; (һе агсһаеоіодіса! 5сһооі5,</w:t>
        <w:br/>
        <w:t>сгешейі Бу а регвоп м/ЙІһ миісіз 501 апа</w:t>
        <w:br/>
        <w:t>дізпіс імейестигі апд сиһиға! робептізі, аге</w:t>
        <w:br/>
        <w:t>ітиіішіу деуеіпріпа у/Мніп һезе сепігез.</w:t>
        <w:br/>
        <w:t>31</w:t>
        <w:br/>
        <w:t>НАУЧНОЕ АРХЕОЛОГИЧЕСКОЕ</w:t>
        <w:br/>
        <w:t>ОТКРЫТИЕ -- ЭТО НЕ БЕЗЕНИЕ, А ПЛОД</w:t>
        <w:br/>
        <w:t>НАГІРЯЖЕННОГО ПОИСКА И ТРУДА</w:t>
        <w:br/>
        <w:t>Не вдруг было сделано и ботайское от-</w:t>
        <w:br/>
        <w:t>крытие. К нему мы - археологи Северо-</w:t>
        <w:br/>
        <w:t>Казахстанской археологической экспеди-</w:t>
        <w:br/>
        <w:t>ций шли с юных лет. Вектор пути у нас был</w:t>
        <w:br/>
        <w:t>один, а дороги в науку разные. Опреде-</w:t>
        <w:br/>
        <w:t>лил наш путь, наш археолагический об-</w:t>
        <w:br/>
        <w:t>раз жизни человек, который для каждога</w:t>
        <w:br/>
        <w:t>из нас был Учителем - Геннадий Бори-</w:t>
        <w:br/>
        <w:t>сович Здановиыч. Сегодня он известный в</w:t>
        <w:br/>
        <w:t>мире ученый с высшими научными рега-</w:t>
        <w:br/>
        <w:t>лиями, плодотворно занимается научной и</w:t>
        <w:br/>
        <w:t>учебной деятельностью в Челябинском</w:t>
        <w:br/>
        <w:t>государственном университете, и конеч-</w:t>
        <w:br/>
        <w:t>но же, не бросает свое детише Аркаим.</w:t>
        <w:br/>
        <w:t>Ав далеком августе1966 года двадцато-</w:t>
        <w:br/>
        <w:t>го, стремительно отдаляюшегося века,</w:t>
        <w:br/>
        <w:t>вгород Петропавловск приехала моло-</w:t>
        <w:br/>
        <w:t>дая чета археологов Светлана Яковлевна</w:t>
        <w:br/>
        <w:t>м.Геннадий Борисович Здановичи - вы-</w:t>
        <w:br/>
        <w:t>пускники Уральского государственного</w:t>
        <w:br/>
        <w:t>университета. Они устроились на работу</w:t>
      </w:r>
    </w:p>
    <w:p>
      <w:r>
        <w:t>в областной историко-краеведческий му-</w:t>
        <w:br/>
        <w:t>зей и пединститут. Старенькая экспозиция</w:t>
        <w:br/>
        <w:t>полуподвального помешения музея уже</w:t>
        <w:br/>
        <w:t>ТНЕ 5СІЕМТІҒІС АНСНАЕОЦОСІСАІ.</w:t>
        <w:br/>
        <w:t>БІ5СОМЕЕҮ 15 МОТ ЛУ5Т МСК, БИТ ТНЕ</w:t>
        <w:br/>
        <w:t>БЕ5ШІТ ОҒ БІРГІСІЛТ 5ЕАВСН АМО І.АВОК</w:t>
        <w:br/>
        <w:t>Тһе фоһау (ізсоуегу м/а по! таде Бу</w:t>
        <w:br/>
        <w:t>сһапсе. М/е -1һе агсһаеоіодіз15 оҒ1һе</w:t>
        <w:br/>
        <w:t>Моғіһ-Катакһойап агсһаеоіоду ехредійоп</w:t>
        <w:br/>
        <w:t>-меге ітуілд “а арргоасһ йі Бедіппілд</w:t>
        <w:br/>
        <w:t>бот (һе (біте ме меге уоита, У/е һай не</w:t>
        <w:br/>
        <w:t>сотптаоп местог, Бші іһе гоаві5 %0 5сіепсе</w:t>
        <w:br/>
        <w:t>меге ӘІНегепе. Очг ағсһаедіодіса! жау о”</w:t>
        <w:br/>
        <w:t>ІНе ма дейпесі Бу ог Теасһег- беппасіу</w:t>
        <w:br/>
        <w:t>Вогізоуісһ 2дапоуісһ. Тодау һе 15 Ғатоц</w:t>
        <w:br/>
        <w:t>іп һе мәгісі &lt;сіепізі ууйіһ (һе Ніпһезі</w:t>
        <w:br/>
        <w:t>өсіепіГіс гедайа, һе ууогКв апа доев іп (ог</w:t>
        <w:br/>
        <w:t>тезеагсһез іп СһеіуаБілек 5бае иліуегейу;</w:t>
        <w:br/>
        <w:t>апа, оҒсошгзе, һе һа по! діуеп ур һі5</w:t>
        <w:br/>
        <w:t>оНергіпа АғКайт. Малу уеаге адо, іп Айдиві</w:t>
        <w:br/>
        <w:t>оҒ1966 оҒІһе тарійіу доіпд іпбо һе раз ХХ</w:t>
        <w:br/>
        <w:t>сепішгу-а уоипа соцрів о? агсһаеоіод1515</w:t>
        <w:br/>
        <w:t>- ӛуейапа Үзкоміеупа апа беппадіу</w:t>
        <w:br/>
        <w:t>Вогізоуісһ ?далоуісһ - һе агадиате оҒ</w:t>
        <w:br/>
        <w:t>Оға! Әі4е мтіетііу сате ію Регорауіоу5К.</w:t>
        <w:br/>
        <w:t>Тһеу «агейі о могісіп іһе гедіола! Һібіогіс</w:t>
        <w:br/>
        <w:t>тивешт апа ребадодіса! іпесііе. Тһе ою</w:t>
        <w:br/>
        <w:t>екравійоп оҒ(һе тизешт, 5Ииәіегі іп (һе</w:t>
        <w:br/>
        <w:t>Базетелі-ІКе ғоопп, 21971 гесрола о (һе</w:t>
        <w:br/>
        <w:t>сопбетрогагу сиішге Теуеі, йі есресіг іу</w:t>
        <w:br/>
        <w:t>---------------------------------------</w:t>
        <w:br/>
        <w:t>29</w:t>
        <w:br/>
        <w:t>БОТАЙСКАЯ ЭПОПЕЯ</w:t>
        <w:br/>
        <w:t>В 1980 году наступил 13-Й сезон сене-</w:t>
        <w:br/>
        <w:t>роказахстанской археологическай экспе-</w:t>
        <w:br/>
        <w:t>диций. Я закончил свою первую теоре-</w:t>
        <w:br/>
        <w:t>тическую работу «Атбасарская культура».</w:t>
        <w:br/>
        <w:t>Это был итог нелегких, но удачных по-</w:t>
        <w:br/>
        <w:t>левых исследований более 200 поселе-</w:t>
        <w:br/>
        <w:t>ний и стоянок эпохи мезолита и неолита</w:t>
        <w:br/>
        <w:t>в Приишимье, Как показали раскопки, в</w:t>
        <w:br/>
        <w:t>МП-У тыс. до н.э. степные просторы Цен-</w:t>
        <w:br/>
        <w:t>тральной Азии были заселены не бродячи-</w:t>
        <w:br/>
        <w:t>ми рыболовами-охотниками, как аб этом</w:t>
        <w:br/>
        <w:t>писали ранее, а относительно оседлыми</w:t>
        <w:br/>
        <w:t>обшинами, жившими в долинах рекиу</w:t>
        <w:br/>
        <w:t>пойменных озер в небольших поселках.</w:t>
        <w:br/>
        <w:t>Население прекрасно ориентировалось</w:t>
        <w:br/>
        <w:t>в окружаюшей природе и вырабатывало</w:t>
        <w:br/>
        <w:t>оптимальные формы жизнедеятельности.</w:t>
        <w:br/>
        <w:t>Люди переходили к оседлости, занимались</w:t>
        <w:br/>
        <w:t>рыболовством, охотой, собирательством,</w:t>
        <w:br/>
        <w:t>открывали новые орудия труда и техно-</w:t>
        <w:br/>
        <w:t>логии каменной и костяной индустрии,</w:t>
        <w:br/>
        <w:t>Наравне с базавыми круглогодичными</w:t>
      </w:r>
    </w:p>
    <w:p>
      <w:r>
        <w:t>поселениями сушествовали центры По из-</w:t>
        <w:br/>
        <w:t>готовлению орудий труда (мастерские),</w:t>
        <w:br/>
        <w:t>разрабатынались места добычи кремня и</w:t>
        <w:br/>
        <w:t>других пород, пригодных для производства</w:t>
        <w:br/>
        <w:t>инструментов, определялись места сезон-</w:t>
        <w:br/>
        <w:t>ных стойбиш и охотничьих лагерей.</w:t>
        <w:br/>
        <w:t>В условиях аседлой жизни появляется</w:t>
        <w:br/>
        <w:t>керамика, как универсальный показатель</w:t>
        <w:br/>
        <w:t>ТНЕ ВОТАҮ ЕРОРЕЕ</w:t>
        <w:br/>
        <w:t>Іп 1980 іі муас (һе 1348 зеабап оҒІһе</w:t>
        <w:br/>
        <w:t>Могіһ-Кагакһ&lt;Тап агсһаеоіодіса! ехрейііоп,</w:t>
        <w:br/>
        <w:t>ІЕпізһейі ту Нгві Әһеогеніса! мог "АбБаваг</w:t>
        <w:br/>
        <w:t>сиішге”, ууаб Әле сопсінсіоп оҒһе</w:t>
        <w:br/>
        <w:t>айтсын, Бие ітшііШІ һеіді гесеагсһе оҒтаге</w:t>
        <w:br/>
        <w:t>ФҺап 200 вешіетепіз оҒМезоіМіс апа</w:t>
        <w:br/>
        <w:t>Меоініс еросһв оҒІһе І5һіті гедіюп. Ав 1һе</w:t>
        <w:br/>
        <w:t>ехсауабол 5һомеесі, іп МШ-У тШЕеппіште</w:t>
        <w:br/>
        <w:t>ВС іһе вТерре агеав оҒІһе Селпіга! Асіа меге</w:t>
        <w:br/>
        <w:t>іпһарИед пос Бу 1һе мәпдегіпд һитеге-</w:t>
        <w:br/>
        <w:t>Я&lt;һегтеп, а5 һай бееп сопвідегесі Беіоге,</w:t>
        <w:br/>
        <w:t>Би Бу ғеізбүгіу вешесі восіеіев, (һас Пмесі</w:t>
        <w:br/>
        <w:t>іп (һе гіуеге Бавіп5 апа пеаг (һе ІаКе5 іп</w:t>
        <w:br/>
        <w:t>һе 5та!! ветіетегі5, Тһе рорШабол һас</w:t>
        <w:br/>
        <w:t>һе ехсеһеге адарбабоп іс 1Нһе епуігоптепі</w:t>
        <w:br/>
        <w:t>апа могкесі оче (һе ортіта! Ғогтп ОҒ Іміпд.-</w:t>
        <w:br/>
        <w:t>Тһе реор!е меге 5һІНіпа 10 зешед мау ой</w:t>
        <w:br/>
        <w:t>ІҒе; !һеу аі Неһіла, һилбіла, дабһегіпое,</w:t>
        <w:br/>
        <w:t>іпуелгесі пеу/ Ізбог (оо15 апа Тесһзоіодіе5</w:t>
        <w:br/>
        <w:t>оҒ опе апа Бопе іпдиеігу. Аюп м/йһ 1һе</w:t>
        <w:br/>
        <w:t>Баве ай-уеаг-гомтаі зе етегі 1һеге меге</w:t>
        <w:br/>
        <w:t>бе сепігез, м/һеге Іһе реоріе тапшасішгесі</w:t>
        <w:br/>
        <w:t>іһе!аһог1оо15 (тапшіасішгеб), Гһеу ехріогесі</w:t>
        <w:br/>
        <w:t>зе тіліпа ріасев о! Піпі апа обһег тіпега!е</w:t>
        <w:br/>
        <w:t>арргоргізіе Гог ргодистоп о/1ооіз, дейпегі</w:t>
        <w:br/>
        <w:t>бе ріасез іог разімгіпд апа һипіпа сатрв.</w:t>
        <w:br/>
        <w:t>Іп (һе солайШоп5 о (һе етігі |е (һе</w:t>
        <w:br/>
        <w:t>сегатісе арреагв аз һе ипіуегза! іпдісайоғ</w:t>
        <w:br/>
        <w:t>33</w:t>
        <w:br/>
        <w:t>61</w:t>
        <w:br/>
        <w:t>1-3.</w:t>
        <w:br/>
        <w:t>Ботай көмекке шақырады.</w:t>
        <w:br/>
        <w:t>Ботай кричит "5057.</w:t>
        <w:br/>
        <w:t>БотауЫаиз а ікүп..</w:t>
        <w:br/>
        <w:t>62</w:t>
        <w:br/>
        <w:t>1.1891 м. ҚАқы-</w:t>
      </w:r>
    </w:p>
    <w:p>
      <w:r>
        <w:t>шн, Е.Зойбермп, 8.Ғрә-</w:t>
        <w:br/>
        <w:t>шев, К.Байлақов, М.Ле-</w:t>
        <w:br/>
        <w:t>тана.</w:t>
        <w:br/>
        <w:t>19934, К. Анишғе,</w:t>
        <w:br/>
        <w:t>8. Зсйберт, В. Грашев,</w:t>
        <w:br/>
        <w:t>қ. Байпанен, М. Леви-</w:t>
        <w:br/>
        <w:t>шш.</w:t>
        <w:br/>
        <w:t>1993, Қ. АКілеу,</w:t>
        <w:br/>
        <w:t>Қ.Әаіраһшқ, С. Гайһегі.</w:t>
        <w:br/>
        <w:t>Қ бговлен, М. іеміпг.</w:t>
        <w:br/>
        <w:t>2.</w:t>
        <w:br/>
        <w:t>1883 ж. Алматыдан лелген ресми қонақтар,</w:t>
        <w:br/>
        <w:t>1983 г. Офыннғалынығ гостш из Алмадты.</w:t>
        <w:br/>
        <w:t>4563, ӘНгігі фәгізі сат Айту.</w:t>
        <w:br/>
        <w:t>50</w:t>
        <w:br/>
        <w:t>1. Археолог Валерий Шульго мен суретикі</w:t>
        <w:br/>
        <w:t>Руслан Үрімбоев.</w:t>
        <w:br/>
        <w:t>Аме жоне екен қуан лен</w:t>
        <w:br/>
        <w:t>(румбаев.</w:t>
        <w:br/>
        <w:t>Акесігдің Узегіу 5шіда алд өггізі Бизіап</w:t>
        <w:br/>
        <w:t>2, Бөле қонысымың көрімісі 1980 жыл.</w:t>
        <w:br/>
        <w:t>Панорама бәльнйсжоге поселения, 1980-4 год.</w:t>
        <w:br/>
        <w:t>Белгі геетеген үйек 1980.</w:t>
        <w:br/>
        <w:t>2 жүйелеп өңдеу.</w:t>
        <w:br/>
        <w:t>Жомғральнан обработка.</w:t>
        <w:br/>
        <w:t>Сетеғеі ргсемітҙ.</w:t>
        <w:br/>
        <w:t>4. Ботой аскамасві.</w:t>
        <w:br/>
        <w:t>Ботадская кужия.</w:t>
        <w:br/>
        <w:t>Вот кікезеп.</w:t>
        <w:br/>
        <w:t>58</w:t>
        <w:br/>
        <w:t>1.1981 жылы Боғтой қоғысында мымен</w:t>
        <w:br/>
        <w:t>тәй в ІЗГІ ду.</w:t>
        <w:br/>
        <w:t>Ежсауалісан о) Воғаулі оссиргліоп Іпуег. 1981,</w:t>
        <w:br/>
        <w:t>2. Мманбұрлық өзенінің арнасы.</w:t>
        <w:br/>
        <w:t>Бұсла реки Иман-Бұрлук.</w:t>
        <w:br/>
        <w:t>Тін егі ар іе іпзап«Вигіміс ғігег,</w:t>
        <w:br/>
        <w:t>3-4. Ботын қатысының мадғыу қобатын өе-</w:t>
        <w:br/>
        <w:t>сіп ттелтің сайілер,</w:t>
        <w:br/>
        <w:t>барағы, рохсфадкышые культұрығый сәні қығ-</w:t>
      </w:r>
    </w:p>
    <w:p>
      <w:r>
        <w:t>тения Беткі.</w:t>
        <w:br/>
        <w:t>Өоуіғық сыла 1а оспадртіол ішуег а) Йаету,</w:t>
        <w:br/>
        <w:t>1-3.</w:t>
        <w:br/>
        <w:t>Балуай осылай басталған.</w:t>
        <w:br/>
        <w:t>Так начиналея Болтай.</w:t>
        <w:br/>
        <w:t>Тһиз Бедап Вобау.</w:t>
        <w:br/>
        <w:t>63</w:t>
        <w:br/>
        <w:t>Биктор ЗАЙБЕРТ</w:t>
        <w:br/>
        <w:t>БОТАЙ. ДАЛА ӨРКЕНИЕТІНІҢ БАСТАУЫНДА</w:t>
        <w:br/>
        <w:t>енгізудің зерттеу тәсілі мен стратегиясын</w:t>
        <w:br/>
        <w:t>таңдау міндеті тұрды. Біз көпжылдық қазба</w:t>
        <w:br/>
        <w:t>жұмыстарын әртүрлі ғылым салаларының</w:t>
        <w:br/>
        <w:t>мамандарын: географтарды, геологтарды,</w:t>
        <w:br/>
        <w:t>инженерлерді, сәулетшілерді, палеозоолог-</w:t>
        <w:br/>
        <w:t>тарды, антропалогтарды, жер қыртысын</w:t>
        <w:br/>
        <w:t>зерттеушілерді, математиктерді, этнаграф-</w:t>
        <w:br/>
        <w:t>тарды, тарихшыларды, аграршыларды,</w:t>
        <w:br/>
        <w:t>экономистерді, социологтарды, филасоф-</w:t>
        <w:br/>
        <w:t>тарды; эколагтарды, т.б. қатыстыра отырып</w:t>
        <w:br/>
        <w:t>жаспарлау қажет екенін жақсы түсіндік</w:t>
        <w:br/>
        <w:t>Қазба жұмыстарының алғашқы</w:t>
        <w:br/>
        <w:t>қорытындылары туралы Алматы, Мәскеу,</w:t>
        <w:br/>
        <w:t>Навосибирск қалаларындағы ғылыми</w:t>
        <w:br/>
        <w:t>академияларда оқылған баяндамалар</w:t>
        <w:br/>
        <w:t>еуразиялық археология мамандарын ке-</w:t>
        <w:br/>
        <w:t>ремет таң қалдырды. Кейбір әріптестерім</w:t>
        <w:br/>
        <w:t>маған былай деді: «Көріп тұрмыз, бірақ</w:t>
        <w:br/>
        <w:t>сене алар емеспіз. Ботайда болып қайтсақ</w:t>
        <w:br/>
        <w:t>сенерміз».</w:t>
        <w:br/>
        <w:t>1983 жылы Ботайда Бүкілодақтық</w:t>
        <w:br/>
        <w:t>археологиялық семинар ұйымдастырылып,</w:t>
        <w:br/>
        <w:t>оған Мәскеу, Ленинград, Киев, Челябинск,</w:t>
        <w:br/>
        <w:t>Куйбышев (қазіргі Самара), Свердловск</w:t>
        <w:br/>
        <w:t>(қазіргі Екатеринбург), Новосибирск, Крас-</w:t>
        <w:br/>
        <w:t>ноярск, Алматы, Қарағанды, Қостанай және</w:t>
        <w:br/>
        <w:t>Одақтың басқа да қалаларынан келген</w:t>
        <w:br/>
        <w:t>байырғы археология мамандары қатысты.</w:t>
        <w:br/>
        <w:t>Қоныс-мекеннің бірегейлігін ғылыми</w:t>
        <w:br/>
        <w:t>көпшілік мойындады. Ботай туралы алыс</w:t>
        <w:br/>
        <w:t>шетел ғалымдары да сөз қозғай бастады.</w:t>
        <w:br/>
        <w:t>Бірақ 80-жылдары олар түгілі, «туысқан»</w:t>
        <w:br/>
        <w:t>көршілес республикалардың ғалымдарына</w:t>
        <w:br/>
        <w:t>Қазақстанға кіруге есік жабық болатын.</w:t>
        <w:br/>
        <w:t>Венгер Ғылым академиясының директо-</w:t>
        <w:br/>
        <w:t>ры, атты қолға үйрету мәселелерімен ай-</w:t>
        <w:br/>
        <w:t>налысатын әлемге танымал палеозоолог-</w:t>
        <w:br/>
        <w:t>мамандардың Бірі, профессор Шандор</w:t>
        <w:br/>
        <w:t>Бекенидің Ботайға келу үшін рұқсатнама</w:t>
        <w:br/>
        <w:t>алмақ болып, бес жыл бойы әуре-сарсаңға</w:t>
      </w:r>
    </w:p>
    <w:p>
      <w:r>
        <w:t>түскен әрекеттерінен ештеңе шықпады.</w:t>
        <w:br/>
        <w:t>Тек Қазақстан егемендік алғаннан кейін</w:t>
        <w:br/>
        <w:t>ғана Ботай қоныс-мекеніне Англия, Аме-</w:t>
        <w:br/>
        <w:t>рика, Германия ғалымдары келе алды.</w:t>
        <w:br/>
        <w:t>Олардың іс-сапарларының барысында</w:t>
        <w:br/>
        <w:t>Виктар ЗАЙБЕРТ</w:t>
        <w:br/>
        <w:t>БОТАЙ, У ИСТОКОВ СТЕПНОЙ ЦИВИЛИЗАЦИИ</w:t>
        <w:br/>
        <w:t>вместные программы исследований мате-</w:t>
        <w:br/>
        <w:t>риалов Ботая, которые включали посеше-</w:t>
        <w:br/>
        <w:t>ние В.Ф. Зайбертом в 1994 году ряда бри-</w:t>
        <w:br/>
        <w:t>танских унинверситетов с лекциями о Ботае</w:t>
        <w:br/>
        <w:t>и организацию в Кембриджскам археолоа-</w:t>
        <w:br/>
        <w:t>гическом музее выставки о ботайской куль-</w:t>
        <w:br/>
        <w:t>туре, а также организацию Международ-</w:t>
        <w:br/>
        <w:t>ного симпозиума «Ранние коневоды Евра-</w:t>
        <w:br/>
        <w:t>зии" на Ботае в 1995 году, в котором при-</w:t>
        <w:br/>
        <w:t>няли участие 80 ученых из 16 стран даль-</w:t>
        <w:br/>
        <w:t>него и ближнего зарубежыя.</w:t>
        <w:br/>
        <w:t>В 1996 году были начаты совместные</w:t>
        <w:br/>
        <w:t>казахстанско-германские исследования ма-</w:t>
        <w:br/>
        <w:t>териалов Ботая и раскопки курганов ран-</w:t>
        <w:br/>
        <w:t>него железнаго века (Н. Раггіпдег У. 2а|регі,</w:t>
        <w:br/>
        <w:t>А. Мадіег, А. РІв&lt;аКом, 2003).</w:t>
        <w:br/>
        <w:t>Открытие Ботая и других подобных обь-</w:t>
        <w:br/>
        <w:t>ектов, их многолетнее исследование име-</w:t>
        <w:br/>
        <w:t>ло большое значение для поднятия авто-</w:t>
        <w:br/>
        <w:t>ритета археологии и истарической науки</w:t>
        <w:br/>
        <w:t>в Северо-Казахстанском регионе и рес-</w:t>
        <w:br/>
        <w:t>публике в целом. В Петропавловске сло-</w:t>
        <w:br/>
        <w:t>жилась своя археологическая школа,</w:t>
        <w:br/>
        <w:t>аснованная на комплексном методе иссле-</w:t>
        <w:br/>
        <w:t>дования археологических обьектов, при-</w:t>
        <w:br/>
        <w:t>влечении передовых методов естествен-</w:t>
        <w:br/>
        <w:t>ных и прикладных наук, Быросли и нашли</w:t>
        <w:br/>
        <w:t>свое место в науке и собственные научные</w:t>
        <w:br/>
        <w:t>кадры. По материалам СКАЗ зашцишены 2</w:t>
        <w:br/>
        <w:t>доктарские и 8 кандидатских диссертаций,</w:t>
        <w:br/>
        <w:t>написан ряд монографий, учебных посо-</w:t>
        <w:br/>
        <w:t>бий и статей в академических и вузовских</w:t>
        <w:br/>
        <w:t>изданиях СНГ и других стран.</w:t>
        <w:br/>
        <w:t>Это была поистине коллективная ра-</w:t>
        <w:br/>
        <w:t>бота, но у каждого члена научного кол-</w:t>
        <w:br/>
        <w:t>лектива была своя задача и своя тема</w:t>
        <w:br/>
        <w:t>исследования: Анатолий Плешаков осво-</w:t>
        <w:br/>
        <w:t>ил трасологический и эксперименталь-</w:t>
        <w:br/>
        <w:t>ный методы и совместно с прафессором</w:t>
        <w:br/>
        <w:t>ЛОИА Г.Ф. Коробковой реконструировал</w:t>
        <w:br/>
        <w:t>орудийный комплекс ботайской коллек-</w:t>
        <w:br/>
        <w:t>үшсог ГА/ВЕКТ</w:t>
        <w:br/>
        <w:t>ВОТАҮ ТНЕ 5ОУЯСЕ5 ОҒЕТНЕ 5ТЕРРЕ СЛІПРАТОМ</w:t>
        <w:br/>
        <w:t>ргодгғат оҒ Вобау гезеагсһев меге ассеріға,</w:t>
        <w:br/>
        <w:t>аз5штіпа УіМог 2аіБеге5 мізЙе оҒЧһе ВгИі5һ</w:t>
      </w:r>
    </w:p>
    <w:p>
      <w:r>
        <w:t>ипіуегеШев мЕһ Іесіитес ароме Вобау іл 1994</w:t>
        <w:br/>
        <w:t>апа аттапдіпа іһе ехровШіоп деуотед о</w:t>
        <w:br/>
        <w:t>Воһау сшімге іп СатВгійде агсһаесіодіса!</w:t>
        <w:br/>
        <w:t>ипіуеге йу. А|5о 1һе ріапе ав5итесі 1һе</w:t>
        <w:br/>
        <w:t>атапдетелі оГ һе ІліегпаНопа! бегпіпаг</w:t>
        <w:br/>
        <w:t>"Тһе езу һогзе-Вгеейіеге ОҒ Ешгавіа” ай</w:t>
        <w:br/>
        <w:t>Вслау іп 1995, іп м/һісһ 80 &lt;сіепіі515 от 16</w:t>
        <w:br/>
        <w:t>соштчігіез (ооК раға.</w:t>
        <w:br/>
        <w:t>Іп 1996 “һе тиіша! Кагақһап-бегталу</w:t>
        <w:br/>
        <w:t>тезеагсһес оГІһе Вобау талегігі апа</w:t>
        <w:br/>
        <w:t>татегізі5 іғоті һе еагіу Ігоп Аде Кигдап</w:t>
        <w:br/>
        <w:t>меге іпіНатей (Н. Раггіпдег У 2а|регі, А.</w:t>
        <w:br/>
        <w:t>Май ег, А. РівваКоу, 2003).</w:t>
        <w:br/>
        <w:t>Тһе Вобау апа ойһег біпшаг оріесі5</w:t>
        <w:br/>
        <w:t>Әізсоуегу, іһеіг Іопа гезеагсһез һад (һе</w:t>
        <w:br/>
        <w:t>дгеае теапіпд Ког ғаісіпд 1һе ашһагйу оҒ</w:t>
        <w:br/>
        <w:t>агсһаеоіоау апа Һізіюгу іп Могіһ-КагаЕҺ&lt;(ап</w:t>
        <w:br/>
        <w:t>гедіоп апсі іп Іһе үйһо!е гериБііс, Тһе</w:t>
        <w:br/>
        <w:t>вресіНс ағсһаеоіоау &lt;сһоо! ға ісогтед іп</w:t>
        <w:br/>
        <w:t>Реіторауіоу5К, 4 ууаз Базед оп (һе сотпріех</w:t>
        <w:br/>
        <w:t>тейһод о “һе агсһаесіодіса! о Мес”</w:t>
        <w:br/>
        <w:t>гезеагсһес, ап (һе іпуоіміпд 1һе айуалсей</w:t>
        <w:br/>
        <w:t>тейһосвіз оГІһе паша! апа аррһесі өсіепсев.</w:t>
        <w:br/>
        <w:t>Мемле өсіетіі5із арреагейі апа оппа Іһеіг</w:t>
        <w:br/>
        <w:t>різсез. Оп 1һе Бавіс о/!һе Могһ-Казакһеал</w:t>
        <w:br/>
        <w:t>ағесһаесіодіса! ехревійоп 2 досіог апа 8</w:t>
        <w:br/>
        <w:t>сапаяааһе5 бІ5зегзаноп5 меге деТегкід, а</w:t>
        <w:br/>
        <w:t>ізі оҒтпоподгарһ, өіиду Боок5 апа агіісіе5</w:t>
        <w:br/>
        <w:t>оҒасайетіс апа іпәіНше риБІі5һіп5 ууеге</w:t>
        <w:br/>
        <w:t>м/гі“еп:</w:t>
        <w:br/>
        <w:t>Еуғав а геа |у сойесіме мотгк, Бші емегу</w:t>
        <w:br/>
        <w:t>тетшрег оҒІһе өсіепіНс зосіеу һай Һі5 Ға5К</w:t>
        <w:br/>
        <w:t>апа (оріс огезеагсһев: Апайоһу РіввһаКоу</w:t>
        <w:br/>
        <w:t>тазегед ігасебісау апа ехрегітелігі</w:t>
        <w:br/>
        <w:t>те(һовіз апа 4сдетһег үу Ен рготеззог б.Е.</w:t>
        <w:br/>
        <w:t>Когоркоуа гесопвігистесі (һе оо! сотріех</w:t>
        <w:br/>
        <w:t>оҒВобау соЙесоп, гесіюгесі “һе тігіп Кіп(з</w:t>
        <w:br/>
        <w:t>оҒЧһе всіотезііс сгаН5 (одау Алпатойу</w:t>
        <w:br/>
        <w:t>47</w:t>
        <w:br/>
        <w:t>Виктор ЗАЙБЕРТ</w:t>
        <w:br/>
        <w:t>БОТАЙ. ДАЛА ӨРКЕНИЕТІНІҢ БАСТАУЫНДА</w:t>
        <w:br/>
        <w:t>Ботай материалдарын зерттеудің ортақ</w:t>
        <w:br/>
        <w:t>бағдарламасы жасалып, оған В.Зайберттің</w:t>
        <w:br/>
        <w:t>1994 жылы бірқатар британдық уни-</w:t>
        <w:br/>
        <w:t>верситеттерге барып, Ботай туралы</w:t>
        <w:br/>
        <w:t>дәрістер оқу, Кембридж археологиялық</w:t>
        <w:br/>
        <w:t>мұражайында Ботай мәдениеті жай-</w:t>
        <w:br/>
        <w:t>лы көрмелер ұйымдастыру, сондай-ақ</w:t>
        <w:br/>
        <w:t>1995 жылы Ботайда «Евразияның ертедегі</w:t>
        <w:br/>
        <w:t>жылқы өсірушілері» атты Халықаралық</w:t>
        <w:br/>
        <w:t>симпозиум өткізу қажеттілігі енгізілді. Кейін</w:t>
        <w:br/>
        <w:t>осы симпозиумға алыс және жақын шет</w:t>
        <w:br/>
        <w:t>елдердің 16 мемлекетінен келген 80 ғалым</w:t>
        <w:br/>
        <w:t>қатысты.</w:t>
      </w:r>
    </w:p>
    <w:p>
      <w:r>
        <w:t>1996 жылы Ботай материалдары мен</w:t>
        <w:br/>
        <w:t>ежелгі темір дәуірінің қазбаларына қатысты</w:t>
        <w:br/>
        <w:t>бірлескен қазақстандық-германиялық</w:t>
        <w:br/>
        <w:t>зерттеу жұмыстары басталды (Н.Рагтілдег,</w:t>
        <w:br/>
        <w:t>М2гірегі, А.РівваКоу, 2003).</w:t>
        <w:br/>
        <w:t>Ботай және басқа да осы сияқты</w:t>
        <w:br/>
        <w:t>обьектілердің ашылуы, олардың көп жыл-</w:t>
        <w:br/>
        <w:t>дар бойы зерттелуі Солтүстік Қазақстан</w:t>
        <w:br/>
        <w:t>өңірінде һәм жалпы республикада архео-</w:t>
        <w:br/>
        <w:t>логия мен тарих ғылымының беделін арт-</w:t>
        <w:br/>
        <w:t>тыра түсуге көп септігін тигізді. Петропавл-</w:t>
        <w:br/>
        <w:t>да табиғи және қолданбалы ғылымдардың</w:t>
        <w:br/>
        <w:t>озық тәсілдерін қамтитын, археологиялық</w:t>
        <w:br/>
        <w:t>орындарды кешенді тәсілдермен зерттеу-</w:t>
        <w:br/>
        <w:t>ге негізделген өзіндік археологиялық мек-</w:t>
        <w:br/>
        <w:t>теп қалыптасты. Өзіміздің ғылыми кадр-</w:t>
        <w:br/>
        <w:t>ларымыз өсіп, олар ғылым саласында өз</w:t>
        <w:br/>
        <w:t>орындарын тапты. Зерттеу материалдары</w:t>
        <w:br/>
        <w:t>бойынша 2 докторлық, 8 кандидаттық дис-</w:t>
        <w:br/>
        <w:t>ертациялар қорғалып, ТМД және басқа</w:t>
        <w:br/>
        <w:t>елдердің академиялық және жоғары оқу</w:t>
        <w:br/>
        <w:t>орындарының басылымдарында бірқатар</w:t>
        <w:br/>
        <w:t>монографиялар, оқу құралдары, мақалалар</w:t>
        <w:br/>
        <w:t>жарияланды.</w:t>
        <w:br/>
        <w:t>Бұл шын мәнінде ұжымдық жұмыс еді,</w:t>
        <w:br/>
        <w:t>бірақ ғылыми ұжымның арбір мүшесінің</w:t>
        <w:br/>
        <w:t>өз міндеті, өз зерттеу тақырыбы болды:</w:t>
        <w:br/>
        <w:t>Анатолий Плешаков трасологиялық және</w:t>
        <w:br/>
        <w:t>тәжірибелік тәсілдерді меңгерді, сонымен</w:t>
        <w:br/>
        <w:t>қатар, ЛОИА профессоры Г.Коробковамен</w:t>
        <w:br/>
        <w:t>бірлесіп Ботайдағы құрал-саймандар</w:t>
        <w:br/>
        <w:t>кешені жиынтығын қайта құрастырып, үй</w:t>
        <w:br/>
        <w:t>Никтор ЗАЙБЕРТ</w:t>
        <w:br/>
        <w:t>Мо ТАІВЕНТ</w:t>
        <w:br/>
        <w:t>БОТАЙ. У ИСТОКОВ СТЕПНОЙ ЦИВИЛИЗАЦИИ</w:t>
        <w:br/>
        <w:t>прав, когда говорил, что такой археологи-</w:t>
        <w:br/>
        <w:t>чесқий и культурный памятник как Ботай</w:t>
        <w:br/>
        <w:t>должны увидеть как можно больше людей,</w:t>
        <w:br/>
        <w:t>ине только из Казахстана, но и всего мира.</w:t>
        <w:br/>
        <w:t>Несколько тысяч предметов из камня,</w:t>
        <w:br/>
        <w:t>кости, тлины, в том числе орудия труда, по-</w:t>
        <w:br/>
        <w:t>суда, украшения, нашли свое места в хра-</w:t>
        <w:br/>
        <w:t>нилишах и экспазиций южной столицы.</w:t>
        <w:br/>
        <w:t>8 период с 2007 по 2010 год, пока не</w:t>
        <w:br/>
        <w:t>было финансирования ботайских исследо-</w:t>
        <w:br/>
        <w:t>ваний, мы активно сотрудничали с британ-</w:t>
        <w:br/>
        <w:t>скими учеными-археолагами, палеозаоло-</w:t>
        <w:br/>
        <w:t>гами и палеоантрополагами. Приставка</w:t>
        <w:br/>
        <w:t>палео- означает изучение останков ис-</w:t>
        <w:br/>
        <w:t>копаемого времени, отдаленного от на-</w:t>
        <w:br/>
        <w:t>ших дней на десятки и сотни тысяч лет. Со-</w:t>
      </w:r>
    </w:p>
    <w:p>
      <w:r>
        <w:t>вместная программа «Образ жизни ботай-</w:t>
        <w:br/>
        <w:t>скоғо человека» была официально оформ-</w:t>
        <w:br/>
        <w:t>лена через договоры о научном сотрудни-</w:t>
        <w:br/>
        <w:t>честве между Северо-Казахстанским госу-</w:t>
        <w:br/>
        <w:t>дарственным университетом им. М. Козы-</w:t>
        <w:br/>
        <w:t>баева, Кокшетауским университетом (ка-</w:t>
        <w:br/>
        <w:t>захстанская сторона) и Экзетерским, Бри-</w:t>
        <w:br/>
        <w:t>стольским, Кембриджским университетами</w:t>
        <w:br/>
        <w:t>(британская сторона). За счет последней</w:t>
        <w:br/>
        <w:t>стороны, на поселении Ботай произведены</w:t>
        <w:br/>
        <w:t>палеогеографические и палеомагнитные</w:t>
        <w:br/>
        <w:t>исследования культурного слоя. Результа-</w:t>
        <w:br/>
        <w:t>том явилась совместная статья в научном</w:t>
        <w:br/>
        <w:t>журнале мирового значения «5СІЕМСЕ» за</w:t>
        <w:br/>
        <w:t>2009 год в которой информируетея о том,</w:t>
        <w:br/>
        <w:t>что лошадь впервые на планете одомаш-</w:t>
        <w:br/>
        <w:t>нена в Северном Казахстане, и что ранние</w:t>
        <w:br/>
        <w:t>скотаводы-коневоды в ІУ тыс. до н.э. изго-</w:t>
        <w:br/>
        <w:t>тавливали кумыс.</w:t>
        <w:br/>
        <w:t>В 2011 году работы международной экс-</w:t>
        <w:br/>
        <w:t>педиции на Ботае будут продолжены, а с</w:t>
        <w:br/>
        <w:t>ними появится и новая научная информа-</w:t>
        <w:br/>
        <w:t>ция и интересные факты для всех любозна-</w:t>
        <w:br/>
        <w:t>тельных.</w:t>
        <w:br/>
        <w:t>ВОТАҮ, ТНЕ 5ОЦЯСЕЗ ОР ТНЕ 5ТЕРРЕ СЛЛИРАТОМ</w:t>
        <w:br/>
        <w:t>сийиға) топитепі а5 Вотау һом Бе вееп</w:t>
        <w:br/>
        <w:t>Бу а тапу реорів а5 роввіМе по: опіу іп</w:t>
        <w:br/>
        <w:t>Қатакһаап, Бит а!5о аһгоад.</w:t>
        <w:br/>
        <w:t>беуегіі (һоибаппіе о? Әле, һоле ала сау</w:t>
        <w:br/>
        <w:t>оБ)есб5, іпсішділа бһе |аБог ісі, роШегу,</w:t>
        <w:br/>
        <w:t>ІөмеЙегу Тойла Үйеіг різсе іп Яогаде апа</w:t>
        <w:br/>
        <w:t>ехровібоп оҒһе вошһегп сарйізі.</w:t>
        <w:br/>
        <w:t>Іліһе регові оҒ2007-2010уу 1һеге</w:t>
        <w:br/>
        <w:t>ма по бпалсіпд о Чһе Болау гезейгсһев,</w:t>
        <w:br/>
        <w:t>ме асбүеіу соорегатеді үйі Вгйіһ</w:t>
        <w:br/>
        <w:t>агеһгесіпді515, раео гооіоді5і5 апа райео</w:t>
        <w:br/>
        <w:t>апіһгороіод|545. Тһе ргеНх “райео" тпеапе</w:t>
        <w:br/>
        <w:t>Не гезеагеһ о (һе апсіелі біте гетаіп5 -</w:t>
        <w:br/>
        <w:t>беп һипаігей5 (поувапаз оҒуеагв о10. Тһе</w:t>
        <w:br/>
        <w:t>тийа! ргоагат “Тһе уау оППІҒе оҒТһе Воһау</w:t>
        <w:br/>
        <w:t>тап" ав оҒісіз!Іу Ғғатесі іп адгеетепі оғ</w:t>
        <w:br/>
        <w:t>“һе өсіептіНс соорегатоп Вейһмеел Могіһ-</w:t>
        <w:br/>
        <w:t>Катакһ«Тап 51але ипіуетеіу патед аКег М.</w:t>
        <w:br/>
        <w:t>Котуһаеу, Коквһетац ипіегейу (Казакһ«!ап</w:t>
        <w:br/>
        <w:t>ра") апа Ехетег, Вгізісі, Сатідде</w:t>
        <w:br/>
        <w:t>ипімегеіНіе5 (Вгііеһ рагт). М/Н “һе бпапсізі</w:t>
        <w:br/>
        <w:t>виррогі әҒІһе зесопа рагі 1һе раео</w:t>
        <w:br/>
        <w:t>деопгарһіс апа райео тадпейс гезеагсһев о?</w:t>
        <w:br/>
        <w:t>Воһау зешетелі ууеге һе19. Тһе гесш!5 меге</w:t>
        <w:br/>
        <w:t>һе типиаі апісіе іп уогіШу-Кпомті сіепіііс</w:t>
        <w:br/>
        <w:t>тадагіпе “5СТЕМСЕ" 2009, у/һегеопе сап</w:t>
        <w:br/>
        <w:t>геад (һе іп"огтабоп аром “һе Тас оҒ еһе</w:t>
        <w:br/>
        <w:t>еайіеві һогзе дотезтісайоп оп (һе ріалег іп</w:t>
        <w:br/>
        <w:t>1һе МогФҺ-Катакһ&lt;Тал гедіоп, апа Іһаб1һе</w:t>
        <w:br/>
        <w:t>ғапу һогве-фгеейеге ргодисей Китув ТУ ги.</w:t>
        <w:br/>
        <w:t>ЕС.</w:t>
        <w:br/>
        <w:t>Іп 2011 “һе могк оҒ һе іпегпагола!</w:t>
        <w:br/>
        <w:t>ехресіноп ай Вобау уй Бе сопбіпиеді апа</w:t>
      </w:r>
    </w:p>
    <w:p>
      <w:r>
        <w:t>Іһе пен 5сіепіііс іпіогтпабйоп агкі ітегезіпд</w:t>
        <w:br/>
        <w:t>Ғасі5 мл) Бе геуезіеді Тог еуегубоау силіпив.</w:t>
        <w:br/>
        <w:t>57</w:t>
        <w:br/>
        <w:t>Виктор ЗАЙБЕРТ</w:t>
        <w:br/>
        <w:t>БОТАЙ ДАЛА ӨРКЕНИЕТІНІҢ БАСТАУЫНДА</w:t>
        <w:br/>
        <w:t>бастап кетті. Қоршау бағаналарының</w:t>
        <w:br/>
        <w:t>шұңқырлары бұрғымен, күрекпен,</w:t>
        <w:br/>
        <w:t>қайламен қазылып, «Көкшетау» МҰП</w:t>
        <w:br/>
        <w:t>Айыртау аймақтық бөлімінен 100 тек.м.</w:t>
        <w:br/>
        <w:t>қарағай ағаштары әкелінді. Қоршаудың</w:t>
        <w:br/>
        <w:t>тұрғызылуы қорғалатын аймаққа мал мен</w:t>
        <w:br/>
        <w:t>автокөліктердің кіруін шектеді.</w:t>
        <w:br/>
        <w:t>2002 жылы қорғалатын аймақты қоршау</w:t>
        <w:br/>
        <w:t>жұмыстары аяқталып, шарбақты бойлай</w:t>
        <w:br/>
        <w:t>ені 5 метр болатын ағаштар қатары егілді.</w:t>
        <w:br/>
        <w:t>Әрмен қарай жыл сайын қарағай көшеттері</w:t>
        <w:br/>
        <w:t>отырғызылды. Өкінішке орай, қорғалатын</w:t>
        <w:br/>
        <w:t>аумақтағы қатты жел, топырақтың</w:t>
        <w:br/>
        <w:t>құнарсыздығы көшеттердің есуін тежеп,</w:t>
        <w:br/>
        <w:t>олардың бір бөлігі тіпті солып қалып жат-</w:t>
        <w:br/>
        <w:t>ты. Дегенмен де, қорғау жұмыстарының</w:t>
        <w:br/>
        <w:t>арқасында карьер мен сайдың солтүстік</w:t>
        <w:br/>
        <w:t>бөлігін қайта шұрайландыру есебінен</w:t>
        <w:br/>
        <w:t>ескерткіштің көрінісі едәуір жақсарды.</w:t>
        <w:br/>
        <w:t>Кезінде малдар жайылып, жеңіл машина-</w:t>
        <w:br/>
        <w:t>лар мен ауылшаруашылық көліктері таптап</w:t>
        <w:br/>
        <w:t>тастаған көк шөптер қалпына келтірілді.</w:t>
        <w:br/>
        <w:t>Ботай қоныс-мекенін зерттеудің келесі</w:t>
        <w:br/>
        <w:t>кезеңі 2004-2006 жылдары Көкшетау</w:t>
        <w:br/>
        <w:t>археологиялық экспедициясының «Мәдени</w:t>
        <w:br/>
        <w:t>мұра» мемлекеттік бағдарламасын</w:t>
        <w:br/>
        <w:t>жүзеге асыруымен тікелей байланысты</w:t>
        <w:br/>
        <w:t>(ұйымдастырушы Көкшетау университеті</w:t>
        <w:br/>
        <w:t>(қазіргі Көкше академиясы), президенті</w:t>
        <w:br/>
        <w:t>профессор Ж. Қасым).</w:t>
        <w:br/>
        <w:t>Ежелгі мәдени мұраны және туризмді</w:t>
        <w:br/>
        <w:t>дамытуды насихаттау мақсатымен Солтүстік</w:t>
        <w:br/>
        <w:t>Қазақстан мен «Көкшетау» МҰП басшы-</w:t>
        <w:br/>
        <w:t>лары «Ботай» мұражай-туристік кешенін</w:t>
        <w:br/>
        <w:t>құру туралы шешім қабылдады. Ғалымдар</w:t>
        <w:br/>
        <w:t>тұжырымдамасын, ал сәулетшілер сыз-</w:t>
        <w:br/>
        <w:t>басын жасап шықты. Шығармашылық</w:t>
        <w:br/>
        <w:t>топ «Көкшетау» МҰГІ «Ботай» табиғи-</w:t>
        <w:br/>
        <w:t>археологиялық ескерткішінің мұражайлық-</w:t>
        <w:br/>
        <w:t>туристік кешенінің Бас жоспарының</w:t>
        <w:br/>
        <w:t>набайын әзірледі. Аумағы 300 х 800</w:t>
        <w:br/>
        <w:t>Виктор ЗАЙБЕРГ</w:t>
        <w:br/>
        <w:t>УіКіоғ 2АІВЕКТ</w:t>
      </w:r>
    </w:p>
    <w:p>
      <w:r>
        <w:t>БОТАЙ. У ИСТОКОВ СТЕПНОЙ ЦИВИЛИЗАЦИИ</w:t>
        <w:br/>
        <w:t>контура охранной зоны составила 3600 м), а</w:t>
        <w:br/>
        <w:t>также приступила к сооружению этой огра-</w:t>
        <w:br/>
        <w:t>ды. Были пробурены и выкопаны лопатами</w:t>
        <w:br/>
        <w:t>и кирками ямы Под столбы, организована</w:t>
        <w:br/>
        <w:t>поставка сосновых хлыстов из Айыртауско-</w:t>
        <w:br/>
        <w:t>го регионального отделения ГНГІП «Кокше-</w:t>
        <w:br/>
        <w:t>тау" в обьеме 100 куб. м. Установка ограды</w:t>
        <w:br/>
        <w:t>ограничила доступ скота и автотранспорта в</w:t>
        <w:br/>
        <w:t>охраннуню зону памятника.</w:t>
        <w:br/>
        <w:t>В 2002 году было закончено ограждение</w:t>
        <w:br/>
        <w:t>охранной зоны и заложена вдоль ограж-</w:t>
        <w:br/>
        <w:t>дения лесопасадочная полоса шириной</w:t>
        <w:br/>
        <w:t>5.м.В дальнейшем ежегодно производи-</w:t>
        <w:br/>
        <w:t>лась подсадка саженцев сосны. К сожале-</w:t>
        <w:br/>
        <w:t>нию, сильная роза ветров, слабогумусиро-</w:t>
        <w:br/>
        <w:t>ванная поверхность в пределах охранной</w:t>
        <w:br/>
        <w:t>зоны сдерживают актияный рост саженценв,</w:t>
        <w:br/>
        <w:t>часть из них не выживает. Тем не менее в</w:t>
        <w:br/>
        <w:t>результате охранных работ суіцественно</w:t>
        <w:br/>
        <w:t>изменилась в лучшую сторону ландшафт-</w:t>
        <w:br/>
        <w:t>ная картина памятника за счет рекульти-</w:t>
        <w:br/>
        <w:t>вации северной части оврага и карьера.</w:t>
        <w:br/>
        <w:t>Восстанавливается травяной покров, нару-</w:t>
        <w:br/>
        <w:t>шенный в свое время в результате выпа-</w:t>
        <w:br/>
        <w:t>са скота и проезда автомобильного и сель-</w:t>
        <w:br/>
        <w:t>скохозяйственного транспорта.</w:t>
        <w:br/>
        <w:t>Следуюший этап в исследований посе-</w:t>
        <w:br/>
        <w:t>ления Ботай был связан с реализацией го-</w:t>
        <w:br/>
        <w:t>сударственной программы «Изучение и са-</w:t>
        <w:br/>
        <w:t>хранение истарико-культурного наследия</w:t>
        <w:br/>
        <w:t>РК» на 2004-2006 годы Кокшетауской ар-</w:t>
        <w:br/>
        <w:t>хеологической экспедицией (организатор</w:t>
        <w:br/>
        <w:t>Кокшетауский университет, (ныне акаде-</w:t>
        <w:br/>
        <w:t>мия Кокше) президент КУ профессор</w:t>
        <w:br/>
        <w:t>Ж.Ж. Касым).</w:t>
        <w:br/>
        <w:t>С целью пропаганды древнего культур-</w:t>
        <w:br/>
        <w:t>ного наследия и развития туризма руко-</w:t>
        <w:br/>
        <w:t>водством Северо-Казахстанскоай области и</w:t>
        <w:br/>
        <w:t>ГНПП «Какшетау» было принято решение</w:t>
        <w:br/>
        <w:t>о создании музейно-туристического ком-</w:t>
        <w:br/>
        <w:t>плекса «Ботай», Учеными была выработана</w:t>
        <w:br/>
        <w:t>концепция, а архитекторы создали проект.</w:t>
        <w:br/>
        <w:t>Творческой группой разработан эскиз ге-</w:t>
        <w:br/>
        <w:t>нерального плана музейна-туристического</w:t>
        <w:br/>
        <w:t>комплекса природно-археологического па-</w:t>
        <w:br/>
        <w:t>ВОТАҮ ТНЕ ЗОУЯСЕЗ ОҒ ТНЕ 5ТЕРРЕ СЛИЦРАТОЫ</w:t>
        <w:br/>
        <w:t>меге (ца, һе деймегу оҒріле эоой тот</w:t>
        <w:br/>
        <w:t>1Һе Ауулан гедіола| дерагітеті оҒ5МРМ</w:t>
        <w:br/>
        <w:t>"Коквһе!аи” ууав аггатдей (100 сиріс т). Тһе</w:t>
        <w:br/>
        <w:t>Тепсе дегесіз “Не топитеті гот сәбіе апа</w:t>
        <w:br/>
        <w:t>уеһісіев.</w:t>
        <w:br/>
        <w:t>Іп 2002 іһе Тепсе у/аз сотріетеіу Би ала</w:t>
        <w:br/>
        <w:t>1һе ігее іпе (5 т улгісі) уға різтеі апа</w:t>
        <w:br/>
        <w:t>ӛһе Тепсе, АЙег%һай еуегу уеаг Іһелеуу ріпе</w:t>
        <w:br/>
        <w:t>ігеве меге ріапіед Іһеге; Оп Ғогіипайсіу, һе</w:t>
      </w:r>
    </w:p>
    <w:p>
      <w:r>
        <w:t>зіғопа мйпгі, залау &lt;ой) м Һіп (һе сопзегуей</w:t>
        <w:br/>
        <w:t>агеа ргеуепіей іһе гаріа агоміһ оҒ1һе</w:t>
        <w:br/>
        <w:t>1теев ала рагі об һет фа поі шуіуе.</w:t>
        <w:br/>
        <w:t>Мемегіһе1ев5, (һе сопзегуіпд твавигез</w:t>
        <w:br/>
        <w:t>ітргоуед Іһе|апсізсаре оҒАһе топитеті</w:t>
        <w:br/>
        <w:t>Әне іо гесшіНуайоп оҒЧһе пагіһегп рагі оҒ</w:t>
        <w:br/>
        <w:t>іһе Бапк. Тһе ага, датадей реіоге бу һе</w:t>
        <w:br/>
        <w:t>саШе ала меһісіре; а|зо ітіргомесі</w:t>
        <w:br/>
        <w:t>Тһе пехі зіаде оГ (һе Воһау гезеагсһе</w:t>
        <w:br/>
        <w:t>ууа5 соппестес ЙІН 1һе 548іе ргодгат</w:t>
        <w:br/>
        <w:t>“Кезеагсһ апа сопзегуаһоп Һізогіс</w:t>
        <w:br/>
        <w:t>апа сиһиға! Іедасу о? Кагакһаап”</w:t>
        <w:br/>
        <w:t>(2004-2006уу, огаапігаюог - Коквһетац</w:t>
        <w:br/>
        <w:t>ипіуегейу, илімегейу (пом/ “һе КоКвһе</w:t>
        <w:br/>
        <w:t>Асайету) ргесідеті - ргоГезог 2һ.2һ.</w:t>
        <w:br/>
        <w:t>Казутт).</w:t>
        <w:br/>
        <w:t>Ғог ргорадалаа оҒҮһе апсіеті сиһига!</w:t>
        <w:br/>
        <w:t>Іедасу ала Ююшіст деуейортелі а десісіоп</w:t>
        <w:br/>
        <w:t>мғав тайе іс сгеаіе а пизешт-Шюшгізііс</w:t>
        <w:br/>
        <w:t>сотріех “Воһау”. Тһе өсіепііз!5 могкесі</w:t>
        <w:br/>
        <w:t>оша сопсері, апа һе агсһйесі таде а</w:t>
        <w:br/>
        <w:t>ргоіесі. Тһе сгеайіуе Чеат г!аБогағес (һе</w:t>
        <w:br/>
        <w:t>5кесһ оҒИһе делега! ріап оГ (һе тивешті-</w:t>
        <w:br/>
        <w:t>жоигісіс сотрівх апа паішга! агеһагоіодіса!</w:t>
        <w:br/>
        <w:t>топитепі “Воғау”" 5ЧРМ "КоквһеТан" оп</w:t>
        <w:br/>
        <w:t>һе агеа пеаг һе Вобау &lt;еШетепі. Тһе</w:t>
        <w:br/>
        <w:t>51</w:t>
        <w:br/>
        <w:t>ж</w:t>
        <w:br/>
        <w:t>Вихтор ЗАЙБЕРТ</w:t>
        <w:br/>
        <w:t>БОТАЙ ДАЛА ӨРКЕНИЕТІНІҢ БАСТАУЫНДА</w:t>
        <w:br/>
        <w:t>шаруашылығы кәсібінің негізгі түрлерін</w:t>
        <w:br/>
        <w:t>қалпына келтірді (Бүгінде А.Плешаков</w:t>
        <w:br/>
        <w:t>- тарих ғылымдарының кандидаты, тра-</w:t>
        <w:br/>
        <w:t>сология және археолагиялық экспери-</w:t>
        <w:br/>
        <w:t>мент саласының маманы); Олег Мар-</w:t>
        <w:br/>
        <w:t>тынюк пен Вадим Мюсин керамиканы</w:t>
        <w:br/>
        <w:t>ғылыми тұрғыда еңдеп, қайта қалпына</w:t>
        <w:br/>
        <w:t>келтірді (О. Мартынюк, 1985); Татья-</w:t>
        <w:br/>
        <w:t>на Даниленко мен американдық Сан-</w:t>
        <w:br/>
        <w:t>дра Олсен сүйектен жасалған заттарды,</w:t>
        <w:br/>
        <w:t>сүйек өнеркәсібін зерттеді (О. Данилен-</w:t>
        <w:br/>
        <w:t>ко; 1985; 5. Оһзеп, 1997); Владимир Заи-</w:t>
        <w:br/>
        <w:t>тов тас және кремний өнеркәсібінің</w:t>
        <w:br/>
        <w:t>технологиясы мен тұрпаттамасын талда-</w:t>
        <w:br/>
        <w:t>ды ІВ. Заитов, 1985); Александр Кислен-</w:t>
        <w:br/>
        <w:t>ко Ботай баспаналарының архитектура-</w:t>
        <w:br/>
        <w:t>сын, қоныс-мекеннің орналасуын зерттеді</w:t>
        <w:br/>
        <w:t>(А.Кисленко, 1887); Ирина Вилкова голоцен</w:t>
        <w:br/>
        <w:t>дәуіріндегі қоныс-мекендердің генезисін.</w:t>
        <w:br/>
        <w:t>ҚР ҒА археологиялық институтының</w:t>
        <w:br/>
        <w:t>ғалымдары Төлеген Нұрымов, Лидия Ма-</w:t>
        <w:br/>
        <w:t>карова, ағылшындық Маша Ливине, санкт-</w:t>
      </w:r>
    </w:p>
    <w:p>
      <w:r>
        <w:t>петербургтық Нина Ермолова, свердловтық</w:t>
        <w:br/>
        <w:t>Павел Косинцев, неміс ғалымдары</w:t>
        <w:br/>
        <w:t>Фриш; Бенеке аттың сүйегінде қолға</w:t>
        <w:br/>
        <w:t>үйретілгендігін білдіретін морфологиялық</w:t>
        <w:br/>
        <w:t>белгілерінің бөлекшеленуіне қатысты</w:t>
        <w:br/>
        <w:t>әстеологиялық жиынтықтарды зерт-</w:t>
        <w:br/>
        <w:t>теді, Американдық Дэвид Энтони</w:t>
        <w:br/>
        <w:t>аттың тістеріндегі ауыздықтың іздерін</w:t>
        <w:br/>
        <w:t>анықтаудың өзіндік әдісін тапты (О. Епіолу,</w:t>
        <w:br/>
        <w:t>1998). Мәскеуден келген жер қыртысын</w:t>
        <w:br/>
        <w:t>зерттеуші Игорь Иванов (И.Иванов, 1983),</w:t>
        <w:br/>
        <w:t>географ Наталья Белецкая (Н.Белецкая,</w:t>
        <w:br/>
        <w:t>1983) Ботай заманының палеография</w:t>
        <w:br/>
        <w:t>мәселелерін қарастырды.</w:t>
        <w:br/>
        <w:t>2000 жылы Ботай қоныс-мекені</w:t>
        <w:br/>
        <w:t>«Көкшетау» мемлекеттік ұлттық паркінің</w:t>
        <w:br/>
        <w:t>құрамына енгізілді. Сол уақыттан бастап</w:t>
        <w:br/>
        <w:t>қоныс-мекенде кешенді күзет шаралары</w:t>
        <w:br/>
        <w:t>қолға алынды.</w:t>
        <w:br/>
        <w:t>2001 жылы Көкшетау археологиялық</w:t>
        <w:br/>
        <w:t>экспедициясы қоныс-мекеннің қорғалатын</w:t>
        <w:br/>
        <w:t>аймағының шекараларын белгілеп (айнала</w:t>
        <w:br/>
        <w:t>ұзындығы 3600 м), қоршаудың құрылысын</w:t>
        <w:br/>
        <w:t>Виктор ЗАЙБЕРТ</w:t>
        <w:br/>
        <w:t>БОТАЙ ДАЛА ӨРКЕНИЕТІНІҢ БАСТАУЫНДА</w:t>
        <w:br/>
        <w:t>метр келетін алаңқай Қазақстанның осы</w:t>
        <w:br/>
        <w:t>өңірінде жиі болып тұратын желді ескеріле</w:t>
        <w:br/>
        <w:t>отырып, үш жағынан қарағай орманы-</w:t>
        <w:br/>
        <w:t>мен қаршалды. Алаңқайда жосарланған</w:t>
        <w:br/>
        <w:t>мұражайлық-туристік кешендердің</w:t>
        <w:br/>
        <w:t>(ғимараттар, тилинг макеттері, көрмелер,</w:t>
        <w:br/>
        <w:t>шаруашылық бөлімдері, тұрақтар, спорттық</w:t>
        <w:br/>
        <w:t>сауықтыру орталықтары, т.б.) орында-</w:t>
        <w:br/>
        <w:t>ры анықталып, реперлерді салу алаңқай</w:t>
        <w:br/>
        <w:t>ішіндегі және адан тысқары жерлердегі</w:t>
        <w:br/>
        <w:t>болашақ экскурсиялық бағыттардың</w:t>
        <w:br/>
        <w:t>топографиялық түсірілімдері ескеріле от-</w:t>
        <w:br/>
        <w:t>ырып жүзеге асырылды. Экспедицияның</w:t>
        <w:br/>
        <w:t>күшімен, жобаға сәйкес, өзара өткелмен</w:t>
        <w:br/>
        <w:t>қосылған ботайлық екі үйдің макеті нақты</w:t>
        <w:br/>
        <w:t>табиғи өлшемде жасалды. Макеттер Ботай</w:t>
        <w:br/>
        <w:t>қоныс-мекенінде табылған баспаналардың</w:t>
        <w:br/>
        <w:t>(5,5 мың жыл бұрын) қазба сызбалары бо-</w:t>
        <w:br/>
        <w:t>йынша ғылыми негізде қайта жасақталды.</w:t>
        <w:br/>
        <w:t>Алдымен сегіз және бес бұрышты, әр</w:t>
        <w:br/>
        <w:t>қабырғасының ұзындығы 4,6 - 5 м тереңдігі</w:t>
        <w:br/>
        <w:t>80 см 2 қазаншұңқыр қазылды. Содан соң</w:t>
        <w:br/>
        <w:t>қазаншұңқырдың периметрі бойынша</w:t>
        <w:br/>
        <w:t>биіктігі 60 см, ені 80 см саман (балшық пен</w:t>
        <w:br/>
        <w:t>сабан араласқан) қабырғалар тұрғызылып,</w:t>
        <w:br/>
        <w:t>балшықпен сыланды. Сосын диаметрі</w:t>
      </w:r>
    </w:p>
    <w:p>
      <w:r>
        <w:t>10-20 см бөренелер әзірленді. Ағаштар</w:t>
        <w:br/>
        <w:t>қажетті өлшеммен кесіліп, қабығынан та-</w:t>
        <w:br/>
        <w:t>зартылып, қабырғалардың периметрі бо-</w:t>
        <w:br/>
        <w:t>йынша біртіндеп жақтаудың диаметрін</w:t>
        <w:br/>
        <w:t>тарылта отырып жайғастырылды. Сөйтіп,</w:t>
        <w:br/>
        <w:t>қазаншұңқыр мен қабырғалардың үстінде</w:t>
        <w:br/>
        <w:t>шатырлы ағаш жамылғы пайда болды.</w:t>
        <w:br/>
        <w:t>Жамылғының үсті балшықпен сыланып, ар-</w:t>
        <w:br/>
        <w:t>тынан жер қыртысы төселді.</w:t>
        <w:br/>
        <w:t>Жамылғының биіктігі сегізбұрышты бас-</w:t>
        <w:br/>
        <w:t>панада - 4,20 м, ал бесбұрышты баспа-</w:t>
        <w:br/>
        <w:t>нада 3,10 м болды. Тәбенің биік жасалы-</w:t>
        <w:br/>
        <w:t>нуы іште ашық ошақтың орналасуымен</w:t>
        <w:br/>
        <w:t>түсіндіріледі, өйткені үй жамылғысының</w:t>
        <w:br/>
        <w:t>биіктігі 3 м асқанда ғана ішке түтін жай-</w:t>
        <w:br/>
        <w:t>ылмай, төбенің түтіндігінен жоғары қарай</w:t>
        <w:br/>
        <w:t>тік шығып кетеді. Баспана макеттерін</w:t>
        <w:br/>
        <w:t>тұрғызу барысында экономикалық есел-</w:t>
        <w:br/>
        <w:t>Виктор ЗАЙБЕРТ</w:t>
        <w:br/>
        <w:t>Уйағ 2ЛІВЕКТ</w:t>
        <w:br/>
        <w:t>БОТАЙ. У ИСТОКОВ СТЕПНОЙ ЦИВИЛИЗАЦИИ</w:t>
        <w:br/>
        <w:t>тодики исследования и стратегии</w:t>
        <w:br/>
        <w:t>ввода этого уникального поселения в науч-</w:t>
        <w:br/>
        <w:t>ный оборот. Мы с сотрудниками понимали,</w:t>
        <w:br/>
        <w:t>что планировать нужно многолетние</w:t>
        <w:br/>
        <w:t>раскопки с привлечением специалистов</w:t>
        <w:br/>
        <w:t>различных наук: географов, геологов, ин-</w:t>
        <w:br/>
        <w:t>женеров, архитекторов, палеазоологов,</w:t>
        <w:br/>
        <w:t>антрополагов, почвоведов, математиков,</w:t>
        <w:br/>
        <w:t>этнографов, историков, аграриев, эконо-</w:t>
        <w:br/>
        <w:t>мистов, социологов, философов, экологов</w:t>
        <w:br/>
        <w:t>идр.</w:t>
        <w:br/>
        <w:t>Доклады о первых итагах раскопок в</w:t>
        <w:br/>
        <w:t>академиях наук Алма-Аты, Москвы, Ново-</w:t>
        <w:br/>
        <w:t>сибирска вызвали настояшую сенсацию</w:t>
        <w:br/>
        <w:t>среди специалистов евразийской архео-</w:t>
        <w:br/>
        <w:t>логий. Мне говорили некоторые коллеги:</w:t>
        <w:br/>
        <w:t>«Видим, но не верим. Поверим, когда по-</w:t>
        <w:br/>
        <w:t>бываем на Ботағ”,</w:t>
        <w:br/>
        <w:t>В 1983 году на Ботае был проведен Все-</w:t>
        <w:br/>
        <w:t>союзный археологический семинар, на</w:t>
        <w:br/>
        <w:t>котором сабрался весь цвет ученых - спе-</w:t>
        <w:br/>
        <w:t>циалистов по первобытной археологий из</w:t>
        <w:br/>
        <w:t>Москвы, Ленинграда, Киева, Челябинска,</w:t>
        <w:br/>
        <w:t>Куйбышева (ныне Самара), Свердловска</w:t>
        <w:br/>
        <w:t>(ныне Екатеринбург), Новосибирска, Крас-</w:t>
        <w:br/>
        <w:t>ноярска, Алма-Аты, Караганды, Кустаная и</w:t>
        <w:br/>
        <w:t>многих других городов Союза.</w:t>
        <w:br/>
        <w:t>Уникальность посвления была призна-</w:t>
        <w:br/>
        <w:t>на научной обшественностью. Естествен-</w:t>
        <w:br/>
        <w:t>но, чта о Ботае заговорили ученые даль-</w:t>
      </w:r>
    </w:p>
    <w:p>
      <w:r>
        <w:t>него зарубежыя. Но в 80-е гады доступ им</w:t>
        <w:br/>
        <w:t>в Казахстан был закрыт, даже для ученых</w:t>
        <w:br/>
        <w:t>из «братских» республик. Пять лет без-</w:t>
        <w:br/>
        <w:t>успешно пытался получить визу для по-</w:t>
        <w:br/>
        <w:t>ездки на Ботай директор венгерекой Ака-</w:t>
        <w:br/>
        <w:t>демии наук профессор Шандор Бекени,</w:t>
        <w:br/>
        <w:t>один из известных мировых специалистов-</w:t>
        <w:br/>
        <w:t>палеозовлогов, занимавшийея проблемай</w:t>
        <w:br/>
        <w:t>доместикации лошади.</w:t>
        <w:br/>
        <w:t>Только после образования суверенно-</w:t>
        <w:br/>
        <w:t>го Казахстана поселение Ботай могли по-</w:t>
        <w:br/>
        <w:t>сетить ученые из Англии, Америки, Герма-</w:t>
        <w:br/>
        <w:t>ний. В ходе их визитов были приняты с0-</w:t>
        <w:br/>
        <w:t>ВОТАҮ ТНЕ 5ОИВСЕ5 ОҒ ТНЕ 5ТЕРРЕ СІМИРАТОМ</w:t>
        <w:br/>
        <w:t>тейһой5 апа Іһе Яғабғау оҒарріуіпа ІҺі5</w:t>
        <w:br/>
        <w:t>веШетепіг іп зйепсе. Му сойедиев апа!</w:t>
        <w:br/>
        <w:t>ипдегвіюоа һай е һас %о ріап “зе Іопд-</w:t>
        <w:br/>
        <w:t>іегт ехсауаПоапв іпуоіміпа 1һе &lt;сіегііі5і5</w:t>
        <w:br/>
        <w:t>оі Әегепі өрһегев: деодгарһу, десіоду,</w:t>
        <w:br/>
        <w:t>епдіпеегіпд, агеһИесішге, раео 2о01оау,</w:t>
        <w:br/>
        <w:t>апіһгороіооу, таһһегпайіс5, ейплодгарһу,</w:t>
        <w:br/>
        <w:t>Һізіюгу, адгісийчге, есопогпу, &lt;есісісау,</w:t>
        <w:br/>
        <w:t>рһйозорһу, ессіппу, еіс.</w:t>
        <w:br/>
        <w:t>Тһе герагів аБоші “һе Жігві гезшіе оғ</w:t>
        <w:br/>
        <w:t>һе ехсауайотп5 у/еге Іһе вепваһоп іпіһе</w:t>
        <w:br/>
        <w:t>сіепсе асайетіев іп АІта-А4а, Мозсоу/ апа</w:t>
        <w:br/>
        <w:t>Моуовірігеі, Тһе соһйедиев (ісі те: "Ме «ек,</w:t>
        <w:br/>
        <w:t>Бигме (оп Бейіеуе, У/еЛ! бо, үуһеп ууе аге</w:t>
        <w:br/>
        <w:t>а Воһау”.</w:t>
        <w:br/>
        <w:t>Іһ 1983 Іһе бомет агсһаеоіодіса! вепліпаг</w:t>
        <w:br/>
        <w:t>ғаз һе1д ай Вотау, у/һеге а! һе Ғагтпои</w:t>
        <w:br/>
        <w:t>5сіегйі515 меге ргевепіс. 1Һе &lt;сіепіі515 іп</w:t>
        <w:br/>
        <w:t>һе өрһеге оҒргіта! агсһаеоіоау Ігогп</w:t>
        <w:br/>
        <w:t>Мозсоу, Гепіпагасі (5апке ретегВига), Кіеу,</w:t>
        <w:br/>
        <w:t>Сйһеіуаріпек, КиуБусһеу (5атпага), 5уегайоусіс</w:t>
        <w:br/>
        <w:t>(Екатегілбига), МоуовіБігЕ, Кгазпоуагвіс,</w:t>
        <w:br/>
        <w:t>Жіта-Аға (Аійтағу), Кагадапаіа, Ки«Тапау, апа</w:t>
        <w:br/>
        <w:t>тапу ойһег сііге о/1Һе 5оміві Үпіоп.</w:t>
        <w:br/>
        <w:t>Тһе екітаогапагфу о/ІНе зеШетепі у/аз</w:t>
        <w:br/>
        <w:t>аскпоуЛейдегді Бу “һе өсіетіНіс зосіету, ОҒ</w:t>
        <w:br/>
        <w:t>соштзе, Іһе іпіегпайола! &lt;сіепііеіс Бедап</w:t>
        <w:br/>
        <w:t>за!Кіпа ароші Вобау. Ви іп (һе 19805</w:t>
        <w:br/>
        <w:t>КатакһҺ4ап ууав сіозесі Тог Іһегп, еуеп Таг1һе</w:t>
        <w:br/>
        <w:t>5сіеліі545 тот (һе “Бгоһһег” гериҺіісе. Тһе</w:t>
        <w:br/>
        <w:t>Фігесіог оҒ4һе Нилаагап 5сіепсе асайегау</w:t>
        <w:br/>
        <w:t>ргоГеввог 5һапдог Вуокепі маз ігуіпд 10</w:t>
        <w:br/>
        <w:t>сотето Вотау Жогме уеагв. Не уғав іһе</w:t>
        <w:br/>
        <w:t>мшогду-Епомп райео 200106154, һо аз а</w:t>
        <w:br/>
        <w:t>вресіз!ізі іп &lt;рһеге оҒ һогве</w:t>
        <w:br/>
        <w:t>дотевісайоп,</w:t>
        <w:br/>
        <w:t>Опіу аНег Кагакһэ%ап һай Бесоте</w:t>
        <w:br/>
        <w:t>іпдерепдепі Воһау зешетеі ууа5 орепей</w:t>
        <w:br/>
        <w:t>Юогіһе өсіепіііе тот Епдіапд, Атпегіса,</w:t>
        <w:br/>
        <w:t>бегтапу. бигіпа һеіг міз (һе соттпоһ</w:t>
        <w:br/>
        <w:t>45</w:t>
      </w:r>
    </w:p>
    <w:p>
      <w:r>
        <w:t>Виктор ЗАЙБЕРТ</w:t>
        <w:br/>
        <w:t>2 БОТАЙ ДАЛА ӨРКЕНИЕТІНІҢ БАСТАУЫНДА</w:t>
        <w:br/>
        <w:t>теулер жүргізіліп, энеолит дәуіріндегі</w:t>
        <w:br/>
        <w:t>энергетикалық және материалдық-</w:t>
        <w:br/>
        <w:t>ресурстық шығындар мен олардың</w:t>
        <w:br/>
        <w:t>қоршаған ортаға антропалогиялық әсер</w:t>
        <w:br/>
        <w:t>ету деңгейі анықталды.</w:t>
        <w:br/>
        <w:t>Осылармен қатар, «Көкшетау» МҰП</w:t>
        <w:br/>
        <w:t>(жетекшісі - К. Сағдиев) және Солтүстік</w:t>
        <w:br/>
        <w:t>Қазақстан облыстық әкімшілігінің</w:t>
        <w:br/>
        <w:t>бастамашылығымен әрі экономикалық-</w:t>
        <w:br/>
        <w:t>техникалық білім беру кешенінің қолдауымен</w:t>
        <w:br/>
        <w:t>(ЭТБК, жетекшісі - А. Мерк) Шалқар</w:t>
        <w:br/>
        <w:t>көлінің қасынан салынатын мұражайлық-</w:t>
        <w:br/>
        <w:t>археологиялық кешеннің жобасы жоспар-</w:t>
        <w:br/>
        <w:t>ланды. Жобаның бір бөлігі жүзеге асыры-</w:t>
        <w:br/>
        <w:t>лып, ботайлық баспананың екеуі салынды</w:t>
        <w:br/>
        <w:t>және курортты көлдің бір бөлігін мұражайға</w:t>
        <w:br/>
        <w:t>айналдырудың графикалық жобасы жаса-</w:t>
        <w:br/>
        <w:t>лынды. Өкінішке қарай, басшылар өзгеріп,</w:t>
        <w:br/>
        <w:t>жобаның орындалуы кейінге ысырылып,</w:t>
        <w:br/>
        <w:t>өзінің ыңғайлы сәтін күтуде.</w:t>
        <w:br/>
        <w:t>Ботайлық баспаналарды қайта қалпына</w:t>
        <w:br/>
        <w:t>келтіру - бұл Қазақстандағы тұңғыш</w:t>
        <w:br/>
        <w:t>ғылыми тәжірибе. Осы жаңалық бұрынғы</w:t>
        <w:br/>
        <w:t>бабаларымыздың сәулетшілік стилі мен</w:t>
        <w:br/>
        <w:t>үй тұрғыза білу қабілетін, уақыт өте келе</w:t>
        <w:br/>
        <w:t>қазақ шошаласы мен киіз үйін жасауға</w:t>
        <w:br/>
        <w:t>қолданылған бірегей тәжірибесін көрсетіп</w:t>
        <w:br/>
        <w:t>қана қоймай, осындай құрылыстарды</w:t>
        <w:br/>
        <w:t>қазіргі кезде де қолдануға болатын</w:t>
        <w:br/>
        <w:t>тиімділігін көрсетті.</w:t>
        <w:br/>
        <w:t>Археологиялық қазбалар, алдыңғы</w:t>
        <w:br/>
        <w:t>қатарлы елдердің ғалымдарымен байланыс</w:t>
        <w:br/>
        <w:t>жасауымыз, сапалы ғылыми ақпараттар</w:t>
        <w:br/>
        <w:t>алумен қатар, зерттеудің келешегін,</w:t>
        <w:br/>
        <w:t>мәдени мұраны насихаттаудың жолда-</w:t>
        <w:br/>
        <w:t>рын айқындауға мүмкіндік берді. Экс-</w:t>
        <w:br/>
        <w:t>педиция мүшелері үшін 2005-2006 жыл-</w:t>
        <w:br/>
        <w:t>дары Қазақстан Республикасы Орталық</w:t>
        <w:br/>
        <w:t>мұражайының директоры Нұрсан</w:t>
        <w:br/>
        <w:t>Әлімбай мен оның қызметкерлерінің</w:t>
        <w:br/>
        <w:t>Ботайға келуі естен кетпес оқиға болды.</w:t>
        <w:br/>
        <w:t>Ол Ботайда табылған аса құнды заттар-</w:t>
        <w:br/>
        <w:t>ды мемлекеттік сақтауға тапсырып, Ал-</w:t>
        <w:br/>
        <w:t>маты қаласындағы көрмеге қою жөнінде</w:t>
        <w:br/>
        <w:t>ұсыныс жасады. Нұрсан Әлімбайдың, Бо-</w:t>
        <w:br/>
        <w:t>Биктор ЗАЙБЕРТ</w:t>
        <w:br/>
        <w:t>БОТАЙ. ДАЛА ӨРКЕНИЕТІНІҢ БАСТАУЫНДА</w:t>
        <w:br/>
        <w:t>тай сияқты керемет археолагиялық-мәдени</w:t>
        <w:br/>
        <w:t>ескерткішті неғұрлым көп адам, әрі тек</w:t>
      </w:r>
    </w:p>
    <w:p>
      <w:r>
        <w:t>қазақстандықтар ғана емес, бүкіл әлем</w:t>
        <w:br/>
        <w:t>жұртшылығы көруі тиіс деп айтқаны, нағыз</w:t>
        <w:br/>
        <w:t>әділетті сөз еді.</w:t>
        <w:br/>
        <w:t>Тастан, саздан, қыштан жасалған</w:t>
        <w:br/>
        <w:t>бірнеше мыңдаған заттар, соның ішінде</w:t>
        <w:br/>
        <w:t>еңбек құралдары, ыдыстар, әшекейлер</w:t>
        <w:br/>
        <w:t>оңтүстік астанадан өз орнын тапты.</w:t>
        <w:br/>
        <w:t>2007-2010 жылдар аралығында,</w:t>
        <w:br/>
        <w:t>ботайлық зерттеулер қаржыландырылмай</w:t>
        <w:br/>
        <w:t>қалған кезде, біз британдық ғалым-архео-</w:t>
        <w:br/>
        <w:t>логтармен, палеозоологтармен, палеоан-</w:t>
        <w:br/>
        <w:t>тропологтармен қызметтес болдық. Мұн-</w:t>
        <w:br/>
        <w:t>дағы «палео» деген сөз қосымшасы - біз</w:t>
        <w:br/>
        <w:t>өмір сүріп отырған бүгінгі күннен ондаған</w:t>
        <w:br/>
        <w:t>яки жүз мыңдаған жылдар бұрын қазып</w:t>
        <w:br/>
        <w:t>алынған қалдықтарды зерттеуді білдіреді.</w:t>
        <w:br/>
        <w:t>«Ботайлық адамның тұрмыс-салты»</w:t>
        <w:br/>
        <w:t>атты бірлескен бағдарлама М.Қозыбаев</w:t>
        <w:br/>
        <w:t>атындағы Солтүстік Қазақстан мемлекеттік</w:t>
        <w:br/>
        <w:t>университеті, Көкшетау университеті</w:t>
        <w:br/>
        <w:t>(Қазақстан жағынан) мен Экзетер, Бри-</w:t>
        <w:br/>
        <w:t>столь, Кембридж университеттерінің (Бри-</w:t>
        <w:br/>
        <w:t>тан жағынан) ғылыми қызметтестік тура-</w:t>
        <w:br/>
        <w:t>лы келісім-шарттарымен ресми ресімделді.</w:t>
        <w:br/>
        <w:t>Аталған соңғы тараптардың есебінен Бо-</w:t>
        <w:br/>
        <w:t>тай қоныс-мекенінде мәдени қабаттың</w:t>
        <w:br/>
        <w:t>палеогеографиялық және палеомагниттік</w:t>
        <w:br/>
        <w:t>зерттеулері жүргізілді. Нәтижесінде 2009</w:t>
        <w:br/>
        <w:t>жылы әлемдік маңызы бар «5СЕМСЕ»</w:t>
        <w:br/>
        <w:t>ғылыми журналында екіжақты бірлесіп</w:t>
        <w:br/>
        <w:t>жазылған мақала жарық көріп, онда</w:t>
        <w:br/>
        <w:t>аттың дүние жүзі бойынша тұңғыш рет</w:t>
        <w:br/>
        <w:t>Солтүстік Қазақстанда қолға үйретілгені,</w:t>
        <w:br/>
        <w:t>ертедегі малшы-жылқышылардың бз.д.1У</w:t>
        <w:br/>
        <w:t>мыңжылдықта қымыз дайындағаны айтыл-</w:t>
        <w:br/>
        <w:t>ды.</w:t>
        <w:br/>
        <w:t>Алдағы уақытта Ботайдағы халықаралық</w:t>
        <w:br/>
        <w:t>экспедицияның жұмысы әрмен қарай</w:t>
        <w:br/>
        <w:t>жалғасады, сөйтіп, барлық білімқұмарлар</w:t>
        <w:br/>
        <w:t>үшін жаңа ғылыми ақпараттар мен</w:t>
        <w:br/>
        <w:t>қызықты мәліметтер пайда бола бермек.</w:t>
        <w:br/>
        <w:t>Виктор ЗАЙБЕРТ</w:t>
        <w:br/>
        <w:t>Мймоғ 2А1БЕВТ</w:t>
        <w:br/>
        <w:t>БОТАЙ. У ИСТОКОВ СТЕПНОЙ ЦИВИЛИЗАЦИИ</w:t>
        <w:br/>
        <w:t>крыши. Е процессе строительства маке-</w:t>
        <w:br/>
        <w:t>тов жилиш были сделаны экономические</w:t>
        <w:br/>
        <w:t>расчваты: энергетические и материально-</w:t>
        <w:br/>
        <w:t>ресурсные затраты и уровень антрополо-</w:t>
        <w:br/>
        <w:t>гического воздействия на окружаюшую</w:t>
        <w:br/>
        <w:t>среду в эпоху энеолита (5,5 тыс. лет назад).</w:t>
        <w:br/>
        <w:t>Параллельно, на озере Шалкар, по ини-</w:t>
        <w:br/>
        <w:t>циативе руководства ГНПП Кокшетау (ру-</w:t>
        <w:br/>
        <w:t>ководитель - Сағдиев К.Х.) и Северо-</w:t>
      </w:r>
    </w:p>
    <w:p>
      <w:r>
        <w:t>Казахстанского областного акимата, при</w:t>
        <w:br/>
        <w:t>поддержке экономико-технического обра-</w:t>
        <w:br/>
        <w:t>зовательного комплекса (ЭТОК, руководи-</w:t>
        <w:br/>
        <w:t>тель - Мерк А.А.) был запланирован проект</w:t>
        <w:br/>
        <w:t>музейно-археологическаго комплекса. Ре-</w:t>
        <w:br/>
        <w:t>ализована часть проекта - построены два</w:t>
        <w:br/>
        <w:t>ботайских жилиша и разработан графиче-</w:t>
        <w:br/>
        <w:t>ский проект музевфикации части террита-</w:t>
        <w:br/>
        <w:t>рий курортного озера. К сожалению, руко-</w:t>
        <w:br/>
        <w:t>водство и времена меняются, проекты от-</w:t>
        <w:br/>
        <w:t>клоняются и ждут своего лучшего часа.</w:t>
        <w:br/>
        <w:t>Реконструкции ботайских жилиш - это</w:t>
        <w:br/>
        <w:t>первый научный опыт в Казахстане. Данное</w:t>
        <w:br/>
        <w:t>открытие отражает не только уникальный</w:t>
        <w:br/>
        <w:t>исторический опыт далеких предков, пере-</w:t>
        <w:br/>
        <w:t>давших умение строительства и архитектур-</w:t>
        <w:br/>
        <w:t>ный стиль, претворившийся со временем</w:t>
        <w:br/>
        <w:t>в казахскую шошалу и һорту, но и практич-</w:t>
        <w:br/>
        <w:t>ность таких саоружений, которые могут ис-</w:t>
        <w:br/>
        <w:t>пользоваться в современной практике.</w:t>
        <w:br/>
        <w:t>Археологические раскопки, контакты</w:t>
        <w:br/>
        <w:t>сүчеными ведуших стран, позволяли не</w:t>
        <w:br/>
        <w:t>только получать качественную научную</w:t>
        <w:br/>
        <w:t>информацию, ноги прогнозировать пер-</w:t>
        <w:br/>
        <w:t>спективу исследований и варианты пропа-</w:t>
        <w:br/>
        <w:t>ганды богатого культурного наследия.</w:t>
        <w:br/>
        <w:t>Памятным событием для участников экспе-</w:t>
        <w:br/>
        <w:t>диции 2005-2006 гт. был приезд на Ботай</w:t>
        <w:br/>
        <w:t>директора Центрального музея Республики</w:t>
        <w:br/>
        <w:t>Казахстан Нурсана Алимбая и его сотруд-</w:t>
        <w:br/>
        <w:t>ников, Его предложение о передаче най-</w:t>
        <w:br/>
        <w:t>более важных ботайских находок на госу-</w:t>
        <w:br/>
        <w:t>дарственное хранение и экспонирование в</w:t>
        <w:br/>
        <w:t>ғ. Алматы. Нурсан Алимбай абсолютно был</w:t>
        <w:br/>
        <w:t>ВОТАҰ ТНЕ 5ООВСЕ5 ОР ТНЕ 5ТЕРРЕ СРУЫГАТОВЫ</w:t>
        <w:br/>
        <w:t>есопоттпіса! саісиіабіопе ууеге саттіед ос</w:t>
        <w:br/>
        <w:t>епегдегіс апа тлаегігі ехреп&lt;е5 ала 1һе</w:t>
        <w:br/>
        <w:t>Іеуе! оҒ аеВгороідіса! ітрасі ыроп 1һе</w:t>
        <w:br/>
        <w:t>епуігоптегі іп ЕпеоійНіс (5,5 пті. ада).</w:t>
        <w:br/>
        <w:t>Біттийапеоцвіу Іһе адйтілізігайоп оҒ</w:t>
        <w:br/>
        <w:t>5МРМ “Коквһетау” (бігесбог - 5адеу К. КВ)</w:t>
        <w:br/>
        <w:t>апа Могіһ-КагаҚһ&lt;Тап есопотіс-тесһліса!</w:t>
        <w:br/>
        <w:t>едйисайопа! сопаріех (ЕТЕС, ігестог - Мегк</w:t>
        <w:br/>
        <w:t>А.А)ріаплегі "һе ргофесі оҒтизентп-</w:t>
        <w:br/>
        <w:t>агсһаеоіюдіса! сотріех ас 5һа!/каг Іаке. Тһе</w:t>
        <w:br/>
        <w:t>рго)есе маз рагЧу сагтіед ош: уға Волау</w:t>
        <w:br/>
        <w:t>Өмейіпа5 меге Бейс ап(4 !һе дгарһіс ргофесе</w:t>
        <w:br/>
        <w:t>өГІЙе гезоғі гопе тивзешті м/а е/арогагей.</w:t>
        <w:br/>
        <w:t>Чпіюгішпайеіу, айтіпізіга!оп5 апа Ііте</w:t>
        <w:br/>
        <w:t>сһапде апа ргофесіз туа Тог (һе Бетег</w:t>
        <w:br/>
        <w:t>Чітпез,</w:t>
        <w:br/>
        <w:t>Тһе гесопвігисһол оГІһе Волау Әмейіпа</w:t>
        <w:br/>
        <w:t>муа5 Өһе Нг54 всіегііНс ехрегітепі о/ һе Кіпф</w:t>
        <w:br/>
        <w:t>іп КагакһҺ«Тап. Ті (ізсомегу геһесі5 по! опіу</w:t>
        <w:br/>
        <w:t>1һе іпідие һібіюгіс ехрепепсе оҒІһе апсіепі</w:t>
        <w:br/>
        <w:t>апсезіаг5, м/һо дауе и5 Әне Бшісіпд 5КіІ5 апсі</w:t>
        <w:br/>
        <w:t>агсһИесінге “Ме, м/һісһ поуғадаув етһодіед</w:t>
        <w:br/>
        <w:t>іп КагаКһ &lt;һовһа|а апа ушта, Би аібо бһе</w:t>
      </w:r>
    </w:p>
    <w:p>
      <w:r>
        <w:t>ргасса! үзіне оҒ&lt;исһ сопәтисПоп5, мһісһ</w:t>
        <w:br/>
        <w:t>сап Бе ивей іп подегп ргастісе</w:t>
        <w:br/>
        <w:t>Тһе агсһаесіпдіса! ехсауабоп5, сопасі5</w:t>
        <w:br/>
        <w:t>ҮЙІН (һе өсіепііеі5 оҒІһе Ісадіпа сомтитіез,</w:t>
        <w:br/>
        <w:t>айюумед пое өпіу гесеіміпа 1һе һідҺ-ашаййу</w:t>
        <w:br/>
        <w:t>ссіетііЕс даһа, Ві аі5о Іогезевітер һе</w:t>
        <w:br/>
        <w:t>гезеагсһ ретересіуес апа 1һе уапагИ5 оҒ псһ</w:t>
        <w:br/>
        <w:t>саһшға! Іедасу ргорадалда. Тһе петогаме</w:t>
        <w:br/>
        <w:t>өуелі оғЧһе ехрейИіоп рагіісіраг!5 оҒ</w:t>
        <w:br/>
        <w:t>2005-2006 м/а5 “һе уівй (о Воһау оНІһе</w:t>
        <w:br/>
        <w:t>дігесіог оҒ һе Сепіга! Мивешті оі КазакһоТап</w:t>
        <w:br/>
        <w:t>-Мшвап АйітБау апа һів соһваиев. Не</w:t>
        <w:br/>
        <w:t>өНегесі іо Таке бһе то5і уаһшаБіе Вотау</w:t>
        <w:br/>
        <w:t>Нпаіпа5 о һе Ө4е Чогаде іп Аітаһу.</w:t>
        <w:br/>
        <w:t>Миғзап Айтһау ууав аввоһеіу гіюіні, м/леп</w:t>
        <w:br/>
        <w:t>һе баіі !һағ &lt;исһ ап агсһаеоюдіса! апа</w:t>
        <w:br/>
        <w:t>55</w:t>
        <w:br/>
        <w:t>Вуклтор ЗАЙБЕРТ</w:t>
        <w:br/>
        <w:t>Маог ТАПВЕКТ</w:t>
        <w:br/>
        <w:t>ЕОТАҰ ТНЕ 5О00ЯСЕ5 ОҒ ТНЕ 8ТЕРРЕ СОЛЫГАТОМ</w:t>
        <w:br/>
        <w:t>БОТАЙ. У ИСТОКОВ СТЕПНӘЙ ЦИВИЛИЗАЦИЙ</w:t>
        <w:br/>
        <w:t>ции, восстановил основные виды домаш-</w:t>
        <w:br/>
        <w:t>них промыслов (Сегодня Анатолий Андре-</w:t>
        <w:br/>
        <w:t>енич Плешаков - кандидат исторических</w:t>
        <w:br/>
        <w:t>наук, специалист в области трасологий м</w:t>
        <w:br/>
        <w:t>археологического эксперимента); Әлег</w:t>
        <w:br/>
        <w:t>Мартынюк и Вадим Мосин научна обра-</w:t>
        <w:br/>
        <w:t>ботали керамикұ, реконструировали ев</w:t>
        <w:br/>
        <w:t>технологическую іі культурнун&gt; принад-</w:t>
        <w:br/>
        <w:t>лежность ІО. Мартынкж, 1985); Татьяна</w:t>
        <w:br/>
        <w:t>Даниленка и американка Сандра Ольсен</w:t>
        <w:br/>
        <w:t>мзучали коллекцию каостяных предметов</w:t>
        <w:br/>
        <w:t>и индустрию кости (О. Дәниленко, 1985; 5.</w:t>
        <w:br/>
        <w:t>Оізел, 1997); Владимир Заитов анализи-</w:t>
        <w:br/>
        <w:t>ровал типологию и технология» каменнпой</w:t>
        <w:br/>
        <w:t>м кремневей индустрия (В. Зайтов, 1985);</w:t>
        <w:br/>
        <w:t>Александр Кисленқо изучал архитекту-</w:t>
        <w:br/>
        <w:t>ру жилиш и планировку поселений ботай-</w:t>
        <w:br/>
        <w:t>«кого типа (А. Кисленко, 1987), Ирина Вил-</w:t>
        <w:br/>
        <w:t>кора - генезис поседения эпохи голоцена.</w:t>
        <w:br/>
        <w:t>Ученые из Института археологий</w:t>
        <w:br/>
        <w:t>АН РК Тулеген Нурумов и Лидия Макарова</w:t>
        <w:br/>
        <w:t>ІЛ. Макарова, Т. Нурумов, 1987), антличан-</w:t>
        <w:br/>
        <w:t>қа Маша Левине, ленинградка Нина Ермо-</w:t>
        <w:br/>
        <w:t>лова, свердловчанин Павел Косинцев, нғ-</w:t>
        <w:br/>
        <w:t>мецкие ученые Фриш и Бенеке изучали</w:t>
        <w:br/>
        <w:t>остеологическун) коллекцию в свете про-</w:t>
        <w:br/>
        <w:t>блемы в-иделения одамашненных морфо-</w:t>
        <w:br/>
        <w:t>логических признаков на костях лошади.</w:t>
        <w:br/>
        <w:t>Американец Дэвид Энтони применил ори-</w:t>
        <w:br/>
        <w:t>гинальную методику определения следов</w:t>
      </w:r>
    </w:p>
    <w:p>
      <w:r>
        <w:t>на зубах лошади от использования удил</w:t>
        <w:br/>
        <w:t>(СО. Егіолу, 1998). Почвовед - Игорь Ива-</w:t>
        <w:br/>
        <w:t>нов (И. Иванов, 1983) из Москвы, геаграф</w:t>
        <w:br/>
        <w:t>Наталья Белецкая (Н. Белецкая, 1983) раз-</w:t>
        <w:br/>
        <w:t>рабатывали вапрасы палеогеографии 8ӛо-</w:t>
        <w:br/>
        <w:t>тайскай эпохи.</w:t>
        <w:br/>
        <w:t>В 2000 году поселение Ботай была</w:t>
        <w:br/>
        <w:t>включено в состав государственнаго на-</w:t>
        <w:br/>
        <w:t>ционального парқа природы «Көкшетау" С</w:t>
        <w:br/>
        <w:t>зтого времени на поселении начаты ком-</w:t>
        <w:br/>
        <w:t>плексные охранные мероприятия.</w:t>
        <w:br/>
        <w:t>В 2001 году Кокшетауская грхеологиче-</w:t>
        <w:br/>
        <w:t>ская экспедиция прсизвела разметку и об0-</w:t>
        <w:br/>
        <w:t>значила на местнасти линии ограды охран-</w:t>
        <w:br/>
        <w:t>ной зоны вокруг поселения (протяженность</w:t>
        <w:br/>
        <w:t>Апдгеемісһ РезһаЕоу і а сапсіксізір оҒ</w:t>
        <w:br/>
        <w:t>Һізіюгу, ехсе/егі вресізіеі оҒ1гасесісду</w:t>
        <w:br/>
        <w:t>ала апа 1һе агсһеснодіса! ехрегітетіу; Оіғі</w:t>
        <w:br/>
        <w:t>МағупучК ала МУасігп Мовіп &lt;сіепііНса!у</w:t>
        <w:br/>
        <w:t>рғогеззеді ІҺе сегагпісв, гесопвітистесі</w:t>
        <w:br/>
        <w:t>Ң5 бесһпоіодіка! апа сийиға! Беіотізд</w:t>
        <w:br/>
        <w:t>(О. Маплулуцк, 1986); Тайапа БалИепко</w:t>
        <w:br/>
        <w:t>әгі Атегісал Запкіга Оізеп гезеагсһегі</w:t>
        <w:br/>
        <w:t>іне һөле аіеЧ5 апа Бопе ргосеззіпд (Т.</w:t>
        <w:br/>
        <w:t>БапйрпЕо, 1985: 5. Сһзеп, 1997); Міздітіт</w:t>
        <w:br/>
        <w:t>Тайоу әлгіугегі (ұроіоау апа те&lt;һлсісау оҒ</w:t>
        <w:br/>
        <w:t>“һе Чолеа апғі Пілі ілдішегу (У. ?айом, 1985);</w:t>
        <w:br/>
        <w:t>Аіехапаг КіШезко вішейегі һе әгеһһесінге о?</w:t>
        <w:br/>
        <w:t>һе Вотау Әмейілд5 Іһе зеНігтегіз оГІһе</w:t>
        <w:br/>
        <w:t>Воһау іуре (А. Кісірпісо, 1967) Ігіпа УІКоуа</w:t>
        <w:br/>
        <w:t>- депевіз оҒ!һе Ноіосепе вейівтепі. Тһе</w:t>
        <w:br/>
        <w:t>зсіепіі515 Ітоп агсһавоіоау іпзіНше |5сіепсе</w:t>
        <w:br/>
        <w:t>Асапетау КК) Тиедеп Мигиттоу зікі (уа</w:t>
        <w:br/>
        <w:t>Макагоуа (1. МаКагома, Т. Мағиттом, 1987),</w:t>
        <w:br/>
        <w:t>іне өсіепііст Но Епдіапаі Магвһа Ігуідпе,</w:t>
        <w:br/>
        <w:t>Іепіпагад сіегіі5і Міпа Егтпсіоуа, 5уегі оу</w:t>
        <w:br/>
        <w:t>зсіептіз% Рауе! Ковіпізеу, Сегтап всівіліібі5</w:t>
        <w:br/>
        <w:t>Егізеһ апа Велеке бішегі (һе бопе сойесһоп</w:t>
        <w:br/>
        <w:t>сопсегпіпд Іһе тпогрһоюдка! ігасев оғ</w:t>
        <w:br/>
        <w:t>дотезісайап оп һе һогзе бопе5. Тһе</w:t>
        <w:br/>
        <w:t>Аптепісап бәуісі Ап!оту аррһесі 1һе огідіпа!</w:t>
        <w:br/>
        <w:t>телһов оҒ1һе Һагпев5 ігасез ЮепііНсайоп</w:t>
        <w:br/>
        <w:t>(О Ғпіопу, 1998). Тһе &lt;сіеннібі оға Мовсом</w:t>
        <w:br/>
        <w:t>дог Мапау ішігі һе зой! (1. Іхапоу, 1983),</w:t>
        <w:br/>
        <w:t>һе деодгарһег Матайуа Ве/еі5Кауа (М.</w:t>
        <w:br/>
        <w:t>ВгінізҚауа, 1983) беуеіорегі раһеодгарһу</w:t>
        <w:br/>
        <w:t>азресіз оҒЧһе Волау еросһ.</w:t>
        <w:br/>
        <w:t>Іп 200 Воғау вешетепе мас іпсікдегі іпіо</w:t>
        <w:br/>
        <w:t>1һе біліг пабола! рәгіс оҒ пәшге "Кокөнеан”.</w:t>
        <w:br/>
        <w:t>Бот һатіте іле зеШетелі м/85 сопзагүгй,</w:t>
        <w:br/>
        <w:t>Іп 2001 (һе Кокзһебаи агеһаевівдіса!</w:t>
        <w:br/>
        <w:t>ехрейИіоп тагкегсі (һе зеіетелі апа</w:t>
        <w:br/>
        <w:t>бөйпесі тһе Гепсе Ііпе агоипа (3600 т),</w:t>
        <w:br/>
        <w:t>Бедал Әмібіпд 1һе Гелсе. Тһе роіе ри5</w:t>
      </w:r>
    </w:p>
    <w:p>
      <w:r>
        <w:t>49</w:t>
        <w:br/>
        <w:t>Вихтор ЗАЙБЕРТ</w:t>
        <w:br/>
        <w:t>БОТАЙ. У ИСТОКОВ СТЕПНОЙ ЦИВИЛИЗАЦИЙ</w:t>
        <w:br/>
        <w:t>мятника «Ботай” ГНПП «Кокшетау» и сде-</w:t>
        <w:br/>
        <w:t>лана его привязка на местности, прилегаю-</w:t>
        <w:br/>
        <w:t>шей к поселению Ботай. Плошадка разме-</w:t>
        <w:br/>
        <w:t>ром 300х800 м округлена с трех сторон со-</w:t>
        <w:br/>
        <w:t>сновым лесом, удобна в условиях частых</w:t>
        <w:br/>
        <w:t>ветров в этой зоне Казахстана. На плошад-</w:t>
        <w:br/>
        <w:t>ке определены расположения всех плани-</w:t>
        <w:br/>
        <w:t>руемых музейно-туристических комплексов</w:t>
        <w:br/>
        <w:t>(здания, макеты тилинги, выставки, хозяй-</w:t>
        <w:br/>
        <w:t>ственные блоки, стоянки, спортивные оздо-</w:t>
        <w:br/>
        <w:t>ровительные центры и др.); закладка репе-</w:t>
        <w:br/>
        <w:t>ров производилась с учетом данных топо-</w:t>
        <w:br/>
        <w:t>графической сьемки плошадки, будуших</w:t>
        <w:br/>
        <w:t>экскурсионных маршрутов внутри плошад-</w:t>
        <w:br/>
        <w:t>ки и заеепределами. Силами экспедиции,</w:t>
        <w:br/>
        <w:t>согласно проекту, были возведены два ма-</w:t>
        <w:br/>
        <w:t>кета ботайских жилиц в натуральную ве-</w:t>
        <w:br/>
        <w:t>личину, сәединенных между собой переха-</w:t>
        <w:br/>
        <w:t>дом. Макеты создавались на основе науч-</w:t>
        <w:br/>
        <w:t>ной реконструкции по чертежам раскопок</w:t>
        <w:br/>
        <w:t>жилиш на поселении Ботай |5,5 тыс. лет на-</w:t>
        <w:br/>
        <w:t>зад). Вначале было выкопано 2 котлавана</w:t>
        <w:br/>
        <w:t>восьми- и пятиугольной формы, с длиной</w:t>
        <w:br/>
        <w:t>кажхдай стены 4,6-5 м на глубину 80 см. За-</w:t>
        <w:br/>
        <w:t>тем из самана (глина 5 соломой) были вы-</w:t>
        <w:br/>
        <w:t>ложены стены по периметру котлованов</w:t>
        <w:br/>
        <w:t>высотой 60см и шириной 80 см и произве-</w:t>
        <w:br/>
        <w:t>дена их обмазка глиной. Следуюшей опера-</w:t>
        <w:br/>
        <w:t>цией была подготовка жердей диаметром</w:t>
        <w:br/>
        <w:t>10-20 см. Лес распиливали по нужным</w:t>
        <w:br/>
        <w:t>размерам, очишали его от коры и уклады-</w:t>
        <w:br/>
        <w:t>вали по периметру стен, постепенно сужая</w:t>
        <w:br/>
        <w:t>диаметр рамы. Таким образом; над котлова-</w:t>
        <w:br/>
        <w:t>ном и стенами образовалось шатровде де-</w:t>
        <w:br/>
        <w:t>ренянное перекрытие. Поверх перекрытия</w:t>
        <w:br/>
        <w:t>была сделана глиняная обмазка и уложены</w:t>
        <w:br/>
        <w:t>земляные пласты.</w:t>
        <w:br/>
        <w:t>Зысота перекрытия составила в вось-</w:t>
        <w:br/>
        <w:t>миугольном жилише 4,20 м, в пятиуголь-</w:t>
        <w:br/>
        <w:t>ном - 3,10 м. Достаточно высокая крыша</w:t>
        <w:br/>
        <w:t>обьяснявтся оснавными условиями - функ-</w:t>
        <w:br/>
        <w:t>ционированием открытых очагов, лишь</w:t>
        <w:br/>
        <w:t>при высоте перекрытия дома более 3 м</w:t>
        <w:br/>
        <w:t>дым не расстилается по помешению), а стол-</w:t>
        <w:br/>
        <w:t>бом выходит вверх в дымовое отверстие</w:t>
        <w:br/>
        <w:t>Үйлоғ 2А)ВЕЯТ</w:t>
        <w:br/>
        <w:t>ЕОТАҮ ТНЕ ЗОЦЕСЕЗ ОҒ ТНЕ 5ТЕРРЕ СІУІНРАТЮМ</w:t>
        <w:br/>
        <w:t>агеа 300 х 800 пп 15 вштоилдаесі (тот Үһгее</w:t>
        <w:br/>
        <w:t>Оігесіопв) Бу Өне ріле Іогезі апа |5 уегу</w:t>
        <w:br/>
        <w:t>сопуетіелі іп мілду сопайіоп оҒ(Ні5 рагі о!</w:t>
        <w:br/>
        <w:t>Қатакһаап, Тһе різсес Ког а)! “һе тивешт-</w:t>
        <w:br/>
        <w:t>Фошгізіс сотріехев (Вшікфпа5, тподеі5,</w:t>
      </w:r>
    </w:p>
    <w:p>
      <w:r>
        <w:t>ехровһіоп5, зегуісе Москв, рагКіпд5, 5рогі</w:t>
        <w:br/>
        <w:t>гесгеатоп сепігев, еіс.), "һе ріап Ііпе&lt; меге</w:t>
        <w:br/>
        <w:t>тагкесі ассогдіпа 10 Чородтарһіс дата, 1һе</w:t>
        <w:br/>
        <w:t>Кишге ехсигвіол гоц!ев ууЙ іп “һе агеа апа</w:t>
        <w:br/>
        <w:t>ошбіде ОҒ. Тһе ехрефіНоп рагтісірапі5 рші</w:t>
        <w:br/>
        <w:t>мо ҒИісігед тоде15 оҒІһе Вобау дмейіпа5</w:t>
        <w:br/>
        <w:t>ассогйіпа то (һе рго)есі. Тһе дмейіла</w:t>
        <w:br/>
        <w:t>меге соппесіеді әй ғасһ ойһег Бу а раз.</w:t>
        <w:br/>
        <w:t>Тһеу меге БшіШ ол Үһе Басі оғ сіегіііс</w:t>
        <w:br/>
        <w:t>гесопвігисбоп ассогдіпа %о Өһе адғарһ5 оҒһе</w:t>
        <w:br/>
        <w:t>Вобау дуге!іп(5 ехсауаһопв (5,5 пи. ойа), Ай</w:t>
        <w:br/>
        <w:t>Нгв( бо сійсһес меге аша оҒ8 апа 5 әлдіесі</w:t>
        <w:br/>
        <w:t>5һаре, ІепдҺІҺ о? ғасһ 5іде ууаз аһаш 5,6--</w:t>
        <w:br/>
        <w:t>5т, дереҺ - 80 ст.Тһе ма!!5 меге таде</w:t>
        <w:br/>
        <w:t>оҒватап (сау апа һау) агочпа 1һе Әйсһ5</w:t>
        <w:br/>
        <w:t>регітеіег 60 ст Міаһ апа 80 ст уйде, аҢег</w:t>
        <w:br/>
        <w:t>Шай іһеутмеге созесі әй сізу. Тһе пек!</w:t>
        <w:br/>
        <w:t>орегайоп маз ргерагабоп оҒрегсһев мЛЕһ</w:t>
        <w:br/>
        <w:t>"һе йатеег о! 10-20 ст. Тһе у/оод уу/а5</w:t>
        <w:br/>
        <w:t>баугед ассогйіпа 10 һе іге пеедед, регіей</w:t>
        <w:br/>
        <w:t>апа ігід агоипа 1һе »уай5 регітетет агавуаһу</w:t>
        <w:br/>
        <w:t>патғоміпа «атетег оҒһе Гғатпе. Тһе, Іһеге</w:t>
        <w:br/>
        <w:t>ша а тағацее-ІІке гоо” аһоуе һе уға!!5,</w:t>
        <w:br/>
        <w:t>Тізе гооҒ ууаб солей ЙІН сіау ала агоипа</w:t>
        <w:br/>
        <w:t>різфес.</w:t>
        <w:br/>
        <w:t>Тһе гооҒ5 һе мас 4,20 пп оҒіһе</w:t>
        <w:br/>
        <w:t>8-апаіесі бу/ейіпд апсі-- 3,10 т. о/1һе</w:t>
        <w:br/>
        <w:t>5-алдес Өме іа. 5исһ а Маһ гаоН5</w:t>
        <w:br/>
        <w:t>ехрізілесі Бу 1һе иваде оҒЧһе ореп Нге іпсіде</w:t>
        <w:br/>
        <w:t>өіһе Әуейігд. Тһе втоке доев зіггідіМі</w:t>
        <w:br/>
        <w:t>ир іпо “һе һоіе апа (4оввт1! өргеад ағоцпа</w:t>
        <w:br/>
        <w:t>(һе Ӛмейіла Ж әліу Өһе гооҒі5 һідһет (һап</w:t>
        <w:br/>
        <w:t>3 та. МҮҺИЙе солвігисіта 1һе Әмейіпа5 1Не</w:t>
        <w:br/>
        <w:t>7ө3</w:t>
        <w:br/>
        <w:t>Ботиі қонысының</w:t>
        <w:br/>
        <w:t>дарғалдылын аймағы"</w:t>
        <w:br/>
        <w:t>жың жоспары.</w:t>
        <w:br/>
        <w:t>План азраннай</w:t>
        <w:br/>
        <w:t>зоны поселения Бо-</w:t>
        <w:br/>
        <w:t>тлі.</w:t>
        <w:br/>
        <w:t>Тһе тат діре</w:t>
        <w:br/>
        <w:t>реоесіуг гәле Ге</w:t>
        <w:br/>
        <w:t>Болу әекіетепі.</w:t>
        <w:br/>
        <w:t>Ботмай қонысыизін</w:t>
      </w:r>
    </w:p>
    <w:p>
      <w:r>
        <w:t>қорғалатын аймағы»</w:t>
        <w:br/>
        <w:t>тың қоршалуы.</w:t>
        <w:br/>
        <w:t>Әғраждение пхран-</w:t>
        <w:br/>
        <w:t>най зоны поселеніге</w:t>
        <w:br/>
        <w:t>Батай.</w:t>
        <w:br/>
        <w:t>Тпһг |егсе ӘрІле</w:t>
        <w:br/>
        <w:t>емесіуг гөпе афНе</w:t>
        <w:br/>
        <w:t>Зотау ғейіетел!.</w:t>
        <w:br/>
        <w:t>1.1983 ж. Батай. Археология ғылымының</w:t>
        <w:br/>
        <w:t>1.М. Косарев. Мәсжеу қ-сы.</w:t>
        <w:br/>
        <w:t>2.8 Гениме Свердловск қ-сы.</w:t>
        <w:br/>
        <w:t>3.М. Косарев, Г. Матіошшн, Мәскеу қ-ғы.</w:t>
        <w:br/>
        <w:t>1982: Ботай. Ммпры орхеологичеккой</w:t>
        <w:br/>
        <w:t>1. м Жосарев, г. Москва.</w:t>
        <w:br/>
        <w:t>2. НЕ. Генинг. г.Свердлокк.</w:t>
        <w:br/>
        <w:t>3.М.Косареп, Г. Маткиион, г. Москоа.</w:t>
        <w:br/>
        <w:t>1983. Воғау. Мавяғоз о/ Өле агеһеоіздісеі</w:t>
        <w:br/>
        <w:t>жсіелее:</w:t>
        <w:br/>
        <w:t>4. Тһа таеягов”</w:t>
        <w:br/>
        <w:t>Фіксіріез:</w:t>
        <w:br/>
        <w:t>Е. Везрғагуаптуі,</w:t>
        <w:br/>
        <w:t>Ұ.Мәзіл,</w:t>
        <w:br/>
        <w:t>Ұ 2аізегі.</w:t>
        <w:br/>
        <w:t>Трехсолог А. Пле-</w:t>
        <w:br/>
        <w:t>шіжім..</w:t>
        <w:br/>
        <w:t>Тросолов А. Пле-</w:t>
        <w:br/>
        <w:t>шақса</w:t>
        <w:br/>
        <w:t>Тпаззоовізі</w:t>
        <w:br/>
        <w:t>4. РіехһаКоу.</w:t>
        <w:br/>
        <w:t>!</w:t>
        <w:br/>
        <w:t>58</w:t>
        <w:br/>
        <w:t>Шкалқар келімде ботайлық тәмірибелік бак-</w:t>
        <w:br/>
        <w:t>ламаның ірін елесін қолау.</w:t>
      </w:r>
    </w:p>
    <w:p>
      <w:r>
        <w:t>Занладка ундсментеа ботайккоғо экспери-</w:t>
        <w:br/>
        <w:t>ментальмого жилінца на 03. Шалтар,</w:t>
        <w:br/>
        <w:t>Т ізуілд о) еһе үәшекістіоп ә сім Вейау</w:t>
        <w:br/>
        <w:t>% (Бен ол бе ішіне Бһейтм.</w:t>
        <w:br/>
        <w:t>үй шаруашылығын-</w:t>
        <w:br/>
        <w:t>ағы кәсіптері</w:t>
        <w:br/>
        <w:t>Домашове оуағык-</w:t>
        <w:br/>
        <w:t>жы болкніңен</w:t>
        <w:br/>
        <w:t>Нешзе сғара әріһе</w:t>
        <w:br/>
        <w:t>Әағау ревріс,</w:t>
        <w:br/>
        <w:t>83</w:t>
        <w:br/>
        <w:t>Баспен қонысындағы тәжірбелік боспана-</w:t>
        <w:br/>
        <w:t>ның пиқырауы.</w:t>
        <w:br/>
        <w:t>Эласоние эетпериментальноға жилаңа кое</w:t>
        <w:br/>
        <w:t>тәселенши Ботай.</w:t>
        <w:br/>
        <w:t>Тьедйл о ныс езрегілетісі Вобту ійенійілд.</w:t>
        <w:br/>
        <w:t>1983 ж. Петропавл боғы! Бүкілодақтық</w:t>
        <w:br/>
        <w:t>археологиялық семуімор,</w:t>
        <w:br/>
        <w:t>19832 Петпроловломын Болкзй бсесоюолньд</w:t>
        <w:br/>
        <w:t>прхеологический семимор</w:t>
        <w:br/>
        <w:t>1983. Рейгорауісуті-Боғау АН -/піса</w:t>
        <w:br/>
        <w:t>әһесіодісді веліын:</w:t>
        <w:br/>
        <w:t>Жаны өңдеудегі пәжірибелер</w:t>
        <w:br/>
        <w:t>Эмсперинаентты па абработне Йереаа.</w:t>
        <w:br/>
        <w:t>Міво рғосезгінд ежрегітетіз.</w:t>
        <w:br/>
        <w:t>ы.</w:t>
        <w:br/>
        <w:t>69</w:t>
      </w:r>
    </w:p>
    <w:p>
      <w:r>
        <w:t>8.Зойберен ұсынған ботайлық баспомалар.</w:t>
        <w:br/>
        <w:t>дың ғылымы нұсқасы.</w:t>
        <w:br/>
        <w:t>Научная версия ботжынсжых жалыш те 4. Зай-</w:t>
        <w:br/>
        <w:t>барту</w:t>
        <w:br/>
        <w:t>Тһе сіетіі Мс уетііол о/ оғау (жейілез</w:t>
        <w:br/>
        <w:t>жксотйр то Ұ 2ііһегі</w:t>
        <w:br/>
        <w:t>Өру мен тоқу</w:t>
        <w:br/>
        <w:t>бойынша тәжірибелік</w:t>
        <w:br/>
        <w:t>зерпитеулер.</w:t>
        <w:br/>
        <w:t>Энсперименталь-</w:t>
        <w:br/>
        <w:t>ығ пкследавания па</w:t>
        <w:br/>
        <w:t>плетениои ояғатю;</w:t>
        <w:br/>
        <w:t>Екрегітетігі кНийез</w:t>
        <w:br/>
        <w:t>әтміскентегі өті</w:t>
        <w:br/>
        <w:t>Кейінді.</w:t>
        <w:br/>
        <w:t>5-мнеіі 5) Емін 1)</w:t>
        <w:br/>
        <w:t>СӨНБАСЕ ТҮУІЗТ РАТТЕКЧ5</w:t>
        <w:br/>
        <w:t>82</w:t>
        <w:br/>
        <w:t>Жшың оспан астылйағы мұртқа? салына»</w:t>
        <w:br/>
        <w:t>тып көрікті алаңқай.</w:t>
        <w:br/>
        <w:t>Житлынная плоцадна Әля создания мүзен</w:t>
        <w:br/>
        <w:t>тәй открытына небом.</w:t>
        <w:br/>
        <w:t>А рісігтездие зйе (ог сгестід ал әреп-аіғ</w:t>
        <w:br/>
        <w:t>тилин,</w:t>
        <w:br/>
        <w:t>Қорғау шаралары</w:t>
        <w:br/>
        <w:t>өз мәтшжесін берді.</w:t>
        <w:br/>
        <w:t>(Охранные меро-</w:t>
        <w:br/>
        <w:t>приятия доли саой</w:t>
        <w:br/>
        <w:t>эӛфект.</w:t>
        <w:br/>
        <w:t>Тһе ремесіке</w:t>
        <w:br/>
        <w:t>теазағез һауе рғодфи-</w:t>
        <w:br/>
        <w:t>сей оп «Несі.</w:t>
        <w:br/>
        <w:t>Батайдың отан-</w:t>
        <w:br/>
        <w:t>шыл қожасы 8.Матю-</w:t>
        <w:br/>
        <w:t>ша,</w:t>
        <w:br/>
        <w:t>Патриот и козған</w:t>
      </w:r>
    </w:p>
    <w:p>
      <w:r>
        <w:t>Ботал В. Матюша.</w:t>
        <w:br/>
        <w:t>А рагпізі әтиі Еһе</w:t>
        <w:br/>
        <w:t>смпег оі Войау</w:t>
        <w:br/>
        <w:t>ұ Мағушзһа,</w:t>
        <w:br/>
        <w:t>79</w:t>
        <w:br/>
        <w:t>«Көкіше» академия-</w:t>
        <w:br/>
        <w:t>сының президенті</w:t>
        <w:br/>
        <w:t>Ж.Қасым бірмеше</w:t>
        <w:br/>
        <w:t>жылдар бойы Ботай</w:t>
        <w:br/>
        <w:t>экспедициясының</w:t>
        <w:br/>
        <w:t>ұйымдастырушысы</w:t>
        <w:br/>
        <w:t>әрі демеушісі болды.</w:t>
        <w:br/>
        <w:t>Президент акаде-</w:t>
        <w:br/>
        <w:t>мыш “Көкше” Ж. Ка-</w:t>
        <w:br/>
        <w:t>сым - организатар</w:t>
        <w:br/>
        <w:t>и спонсор ботайскик</w:t>
        <w:br/>
        <w:t>Экспедиций ряда легт.</w:t>
        <w:br/>
        <w:t>Тһе Ргекіделі- ой</w:t>
        <w:br/>
        <w:t>“Койзһе” Асайету</w:t>
        <w:br/>
        <w:t>2Һ. Козут- Іһе оғда-</w:t>
        <w:br/>
        <w:t>тігег ата зропвог о/</w:t>
        <w:br/>
        <w:t>Вейпі екрейініопз (ог о</w:t>
        <w:br/>
        <w:t>зеңге оі ұғағз.</w:t>
        <w:br/>
        <w:t>66</w:t>
        <w:br/>
        <w:t>жы. бра?</w:t>
        <w:br/>
        <w:t>Б еДЕТЕРЕН</w:t>
        <w:br/>
        <w:t>Ші а2..</w:t>
        <w:br/>
        <w:t>1.1980 ж. «Камералманың» бастығы Татьп-</w:t>
        <w:br/>
        <w:t>ға Дамиленка.</w:t>
        <w:br/>
        <w:t>1980 ғ. Начальник “комералкы” Татьяна Да-</w:t>
        <w:br/>
        <w:t>тиленко,</w:t>
        <w:br/>
        <w:t>1980. Тһе һеад о/ (һе о/Псе жикйез Т. бопйеліс.</w:t>
        <w:br/>
        <w:t>2. Палеозоолог М.Лғацме көмекшісімен бірге</w:t>
        <w:br/>
        <w:t>Ботай қонысының қозба жұмыстарында.</w:t>
        <w:br/>
        <w:t>1953ж.</w:t>
        <w:br/>
        <w:t>Палғовоолог М. Легине с помошницей на рас-</w:t>
        <w:br/>
        <w:t>жопе поселения Батай, 1993 г.</w:t>
        <w:br/>
        <w:t>Раіпеотооіәдізі М. іеуіпе өлі ап азғізтапа ай ап</w:t>
        <w:br/>
        <w:t>ехсауайол рі. Воғау, 1993.</w:t>
        <w:br/>
        <w:t>Почвовеӛ И. Иванов поянаетт азы типологии</w:t>
        <w:br/>
        <w:t>находок.</w:t>
        <w:br/>
        <w:t>Зой өсіепгіг1. Іғапоу ісағтз бе Базісз өр Гілділа</w:t>
        <w:br/>
        <w:t>ӛурсіоу-</w:t>
      </w:r>
    </w:p>
    <w:p>
      <w:r>
        <w:t>м Чиерианмейы |</w:t>
        <w:br/>
        <w:t>ухотн күназры мөн иғалияа бәмк -«Исіка</w:t>
        <w:br/>
        <w:t>мивнотанины. |</w:t>
        <w:br/>
        <w:t>9 Жалнша анан. Әрмен Жошы «азама сісіной</w:t>
        <w:br/>
        <w:t>ГТТТЫ</w:t>
        <w:br/>
        <w:t>(е. қақтырып к өбреіне.</w:t>
        <w:br/>
        <w:t>21. Бнк көкек мәңгі комасас кәлнші менме-</w:t>
        <w:br/>
        <w:t>жұта анау кесі, нехуекана, саруааура</w:t>
        <w:br/>
        <w:t>смеа енесі кери димлашині-</w:t>
        <w:br/>
        <w:t>БЕ: «Шеки матсряя тына ауан.</w:t>
        <w:br/>
        <w:t>жұалуры калелене.</w:t>
        <w:br/>
        <w:t>ОРГАШИАТОҒЫ ПРОЕКТА:</w:t>
        <w:br/>
        <w:t>/ ! оным»</w:t>
        <w:br/>
        <w:t>Жоба кереметі-оқ! Бірақ әлі жүзеге 5 а айті-көкшеі аз</w:t>
        <w:br/>
        <w:t>асырылған жақ- І . НӨКкт т тғоАнон</w:t>
        <w:br/>
        <w:t>Жорош проект! Не пока не реализован. 1 % қан Ш.ЛШ.Уалакатнаа.</w:t>
        <w:br/>
        <w:t>А ле рға(есі ші нөі ітуМететіед угі. І</w:t>
        <w:br/>
        <w:t>Шы</w:t>
        <w:br/>
        <w:t>. днкотіктнин. нн</w:t>
        <w:br/>
        <w:t>Шалқар жәлінедегі ботыйлық баспаналарға</w:t>
        <w:br/>
        <w:t>жаттым.</w:t>
        <w:br/>
        <w:t>Экслурғын е болкабские жолунда ма өз. Шал-</w:t>
        <w:br/>
        <w:t>жәр</w:t>
        <w:br/>
        <w:t>Ексиезісен ба бәйәу «Әәнейітді ол Әле ізіке</w:t>
        <w:br/>
        <w:t>Жһаес</w:t>
        <w:br/>
        <w:t>Халықаралық ынтымақұзастық Бөгтігі?</w:t>
      </w:r>
    </w:p>
    <w:p>
      <w:r>
        <w:t>0360 жұмыстарының дұрыстығын жән</w:t>
        <w:br/>
        <w:t>келешіні барлығын қомптымыдоыҙ слтгді.</w:t>
        <w:br/>
        <w:t>Междұнародиое сотрубничестаа обетегш-</w:t>
        <w:br/>
        <w:t>всвт об ьтитпшбтдслта и перспектиеность бо-</w:t>
        <w:br/>
        <w:t>тайісних раскалон.</w:t>
        <w:br/>
        <w:t>ітегтетішпаі сойаһоғайон бшағаттғез</w:t>
        <w:br/>
        <w:t>іне абретініу псі регіресііметези ә/ Вогау</w:t>
        <w:br/>
        <w:t>ежсеуеніоть.</w:t>
        <w:br/>
        <w:t>Виктор ЗАЙБЕРТ</w:t>
        <w:br/>
        <w:t>БОТАЙ. ДАЛА ӨРКЕНИЕТІНІҢ БАСТАУЫНДА</w:t>
        <w:br/>
        <w:t>пана қазаншұңқырларында тіркелді.</w:t>
        <w:br/>
        <w:t>Жалпақ тілік бұйымдардың 80% ботайлық</w:t>
        <w:br/>
        <w:t>кезеңге жатады. Бұны нуклеустердің</w:t>
        <w:br/>
        <w:t>күйреуіктігі, шикізат ретінде сапасыз</w:t>
        <w:br/>
        <w:t>яшмокварциттердің пайдаланылуы,</w:t>
        <w:br/>
        <w:t>тіліктердің біртегіс қырланбауы және</w:t>
        <w:br/>
        <w:t>басқа да белгілері дәлелдеп тұр. Жалпақ</w:t>
        <w:br/>
        <w:t>тіліктердің бір бөлігі 6.з.д. УТ мыңжылдықта</w:t>
        <w:br/>
        <w:t>осы аумақта орналасқан неолит</w:t>
        <w:br/>
        <w:t>тұрақтарына тиесілі.</w:t>
        <w:br/>
        <w:t>Сүйектен жасалған бұйымдар бұдан</w:t>
        <w:br/>
        <w:t>да азырақ кездеседі (шамамен тас-</w:t>
        <w:br/>
        <w:t>тан жасалған бұйымдардан 4 есе кем).</w:t>
        <w:br/>
        <w:t>Жиірек ұшырасатындары тұйықтар (28)</w:t>
        <w:br/>
        <w:t>мен қазықтар (13). Қалыптар, сүңгілер,</w:t>
        <w:br/>
        <w:t>әшекейлер, қашаулар, саптар, қалақшалар</w:t>
        <w:br/>
        <w:t>секілді бұйымдар бірлі-жарым. Баспа-</w:t>
        <w:br/>
        <w:t>наларда аттардың ойылған бақайшық</w:t>
        <w:br/>
        <w:t>сүйектері табылды. Сүйектен жасалған</w:t>
        <w:br/>
        <w:t>заттардың үштен бір бөлігін типологиялық,</w:t>
        <w:br/>
        <w:t>жағынан және қандай мақсатқа пайдала-</w:t>
        <w:br/>
        <w:t>нылғандығын анықтау қиынға түсіп отыр.</w:t>
        <w:br/>
        <w:t>Табылған заттардың телімдердің ара-</w:t>
        <w:br/>
        <w:t>сында орналасуының бір ерекшелігі бар.</w:t>
        <w:br/>
        <w:t>Кейбір жиындылар қазаншұңқырдың</w:t>
        <w:br/>
        <w:t>түбіне жақын жерден табылды. Мыса-</w:t>
        <w:br/>
        <w:t>лы, М914 баспананың солтүстік-шығыс</w:t>
        <w:br/>
        <w:t>қабырғасында, М813 баспананың шығыс</w:t>
        <w:br/>
        <w:t>жағында, М916 және М213 баспаналардың</w:t>
        <w:br/>
        <w:t>арасында, М932 баспананың батысында.</w:t>
        <w:br/>
        <w:t>Бұл аталған баспаналардың көршілерінен</w:t>
        <w:br/>
        <w:t>кейінірек тұрғызылғандығының дәлелі</w:t>
        <w:br/>
        <w:t>болса керек, яғни алаңқай мәдени</w:t>
        <w:br/>
        <w:t>заттарға толған тұста, қалдықтар жаңа</w:t>
        <w:br/>
        <w:t>қабырғалардың іргетасымен жабылып</w:t>
        <w:br/>
        <w:t>қалған.</w:t>
        <w:br/>
        <w:t>Толтырылған 14-қазаншұңқырда екі</w:t>
        <w:br/>
        <w:t>жағы өңделген дайындамалар, деңгелек</w:t>
        <w:br/>
        <w:t>бұйымдар басымырақ болса, ал қырғыштар</w:t>
        <w:br/>
        <w:t>мен пышақтар тек толтырылмалардың</w:t>
        <w:br/>
        <w:t>өзінде ғана табылды. Сонымен қатар, еден-</w:t>
        <w:br/>
        <w:t>де қайрақ тастардың (бесеудің төртеуі),</w:t>
      </w:r>
    </w:p>
    <w:p>
      <w:r>
        <w:t>Виктор ЗАЙБЕРТ</w:t>
        <w:br/>
        <w:t>БОТАЙ ДАЛА ӘРКЕНИЕТІНІҢ БАСТАУЫНДА</w:t>
        <w:br/>
        <w:t>белгілері бойынша тұрпаты жағынан</w:t>
        <w:br/>
        <w:t>(көлемі әдеттегіден кішірек, пішімі тік</w:t>
        <w:br/>
        <w:t>төртбұрышты) өзгешелеу. Мұнымен</w:t>
        <w:br/>
        <w:t>құрал-саймандардың сипаты да сәйкес</w:t>
        <w:br/>
        <w:t>келеді. Төрт баспананың еденінен</w:t>
        <w:br/>
        <w:t>олардың екі жүзден астамы табылды.</w:t>
        <w:br/>
        <w:t>Соңғы баспананың еденіндегі құрал-</w:t>
        <w:br/>
        <w:t>саймандардың саны басқаларға қарағанда</w:t>
        <w:br/>
        <w:t>екі есе аз болды.</w:t>
        <w:br/>
        <w:t>Баспаналарға кіретін есіктер барлығында</w:t>
        <w:br/>
        <w:t>бірдей табылған жоқ. Белгіленген кіретін</w:t>
        <w:br/>
        <w:t>есіктер сілемнің ішінде де, сыртында да ор-</w:t>
        <w:br/>
        <w:t>наластырылды.</w:t>
        <w:br/>
        <w:t>М917 баспана айналасындағыларға</w:t>
        <w:br/>
        <w:t>қарағанда кейінірек құлаған сияқты,</w:t>
        <w:br/>
        <w:t>ейткені сүйектермен толтырыл-</w:t>
        <w:br/>
        <w:t>мапты. Есесіне олар көршілес</w:t>
        <w:br/>
        <w:t>қазаншұңқырлардың қабырғаларынан та-</w:t>
        <w:br/>
        <w:t>былды. М917 баспанамен бірге ІМ918 бас-</w:t>
        <w:br/>
        <w:t>пана қатар жұмыс істеген. Олардың ұзақ</w:t>
        <w:br/>
        <w:t>уақыттан бері тұрғанына едендегі сылақ</w:t>
        <w:br/>
        <w:t>қабаттары дәлел. Екі баспанада да әртүрлі</w:t>
        <w:br/>
        <w:t>деңгейде орналасқан екі ошақ болды. Бұл</w:t>
        <w:br/>
        <w:t>да баспаналардың айтарлықтай ертеректе</w:t>
        <w:br/>
        <w:t>пайдаланылғанын көрсетсе керек.</w:t>
        <w:br/>
        <w:t>Баспаналар арасындағы құрал-</w:t>
        <w:br/>
        <w:t>саймандардың кеп бөлігі 917 баспананың</w:t>
        <w:br/>
        <w:t>солтүстігіндегі және М918 баспананың</w:t>
        <w:br/>
        <w:t>оңтүстік-шығысындағы алаңқайларда</w:t>
        <w:br/>
        <w:t>шоғырланған. Олардың едәуір бөлігі,</w:t>
        <w:br/>
        <w:t>сондай-ақ шаруашылық шұңқырлардан да</w:t>
        <w:br/>
        <w:t>табылды.</w:t>
        <w:br/>
        <w:t>Шаруашылық деп шартты түрде ата-</w:t>
        <w:br/>
        <w:t>лып отыр. Бұл шұңқырлар баспана</w:t>
        <w:br/>
        <w:t>қазаншұңқырларынан тысқары, көбіне</w:t>
        <w:br/>
        <w:t>қабырғалардың еніндей қашықтықта</w:t>
        <w:br/>
        <w:t>орналасқан. Әсте, олар қабырғалар</w:t>
        <w:br/>
        <w:t>мен төбелерді соққан кезде пайда бол-</w:t>
        <w:br/>
        <w:t>са керек. Олардан сылақ үшін сапалы</w:t>
        <w:br/>
        <w:t>балшық алынған. Шұңқырдың түбі желге</w:t>
        <w:br/>
        <w:t>мүжілген кен жыныстарының беткі қабаты</w:t>
        <w:br/>
        <w:t>деңгейінен тәмен емес. Қазаншұңқырларда</w:t>
        <w:br/>
        <w:t>заттардың 7658 данасы бар. Қарашірік</w:t>
        <w:br/>
        <w:t>жер қабатындағы заттардың негізгі бөлігі</w:t>
        <w:br/>
        <w:t>Виктор ЗАЙБЕРІ</w:t>
        <w:br/>
        <w:t>БОТАЙ. ДАЛА ӨРКЕНИЕТІНІҢ БАСТАУЫНДА</w:t>
        <w:br/>
        <w:t>шұңқырлары тіркелді. Олар көбіне</w:t>
        <w:br/>
        <w:t>аттың сүйектерімен, артефактілермен</w:t>
        <w:br/>
        <w:t>толтырылған. Құрылыстардың едендерінде</w:t>
        <w:br/>
        <w:t>ошақтар немесе ошақтардың белгілері</w:t>
      </w:r>
    </w:p>
    <w:p>
      <w:r>
        <w:t>байқалды. Ошақсыз кездесетін</w:t>
        <w:br/>
        <w:t>қазаншұңқырлар да бар, бірақ есесіне</w:t>
        <w:br/>
        <w:t>баспанааралық тұстарда жағылған оттың</w:t>
        <w:br/>
        <w:t>қалдықтарын көрдік. Бағана шұңқырлар</w:t>
        <w:br/>
        <w:t>көп жағдайда қазаншұңқырлардан</w:t>
        <w:br/>
        <w:t>тысқары жерлерде кезікті. Тұрғын және</w:t>
        <w:br/>
        <w:t>шаруашылық құрылыстары бір-бірімен</w:t>
        <w:br/>
        <w:t>өткелдер арқылы жалғасқан,</w:t>
        <w:br/>
        <w:t>Алғашқы жылдары қоныс-мекеннің</w:t>
        <w:br/>
        <w:t>орталық бөлігінде жалпы ауданы 2027</w:t>
        <w:br/>
        <w:t>шаршы метр болатын МӘМЕ П, У, МШ, ІХ, Х,</w:t>
        <w:br/>
        <w:t>хі, Ху, Ху, ХІХ, ХХІУ қазындылар салын-</w:t>
        <w:br/>
        <w:t>ды. Бұл жерлерден барлығы 15 тұрғын</w:t>
        <w:br/>
        <w:t>құрылма қазып алынды. Мұндағы мәдени</w:t>
        <w:br/>
        <w:t>шәгінділер мен құрылмалардың сипа-</w:t>
        <w:br/>
        <w:t>ты жағадағы қоныс-мекеннің мәдени</w:t>
        <w:br/>
        <w:t>қабатының құнарлылығына және</w:t>
        <w:br/>
        <w:t>баспаналарының реңкіне қарағанда біраз</w:t>
        <w:br/>
        <w:t>өзгешеліктері бар.</w:t>
        <w:br/>
        <w:t>Қоныстың мәдени қабаты теориясының</w:t>
        <w:br/>
        <w:t>мысалы ретінде бір-біріне жалғасып</w:t>
        <w:br/>
        <w:t>жатқан М988 у. ҮШ, ХУІ қазындыларда</w:t>
        <w:br/>
        <w:t>жүргізілген бақылау жұмыстарын алайық.</w:t>
        <w:br/>
        <w:t>Бұл жердегі қазылған жердің ауданы 679</w:t>
        <w:br/>
        <w:t>шаршы метр,</w:t>
        <w:br/>
        <w:t>Тұрғын үй қазаншұңқырлары қазылған</w:t>
        <w:br/>
        <w:t>жердің 47,3% құрайды әрі барлық табылған</w:t>
        <w:br/>
        <w:t>заттардың 51,2% осы жерлерден шықты.</w:t>
        <w:br/>
        <w:t>Олардың жалпы саны - 7658 зат. Тұрғын</w:t>
        <w:br/>
        <w:t>үйдің ішкі бөлігімен барлық табылған</w:t>
        <w:br/>
        <w:t>заттардың жартысынан көбісінің байланы-</w:t>
        <w:br/>
        <w:t>сы бар, оларды жатқан орындарына қарай,</w:t>
        <w:br/>
        <w:t>еденнің үстінен табылған бұйымдар мен</w:t>
        <w:br/>
        <w:t>өндіріс қалдықтары және қабырғаларынан</w:t>
        <w:br/>
        <w:t>құлаған сазды балшықтардың арасынан</w:t>
        <w:br/>
        <w:t>табылған заттар кешені деп бөлуге болады.</w:t>
        <w:br/>
        <w:t>Табылған заттардың көпшілігі қазан-</w:t>
        <w:br/>
        <w:t>шұңқырдың еденінде жатса, тек екі ба-</w:t>
        <w:br/>
        <w:t>спанадан табылған заттар толтырыл-</w:t>
        <w:br/>
        <w:t>мадан шықты. Бұл екі баспана кейбір</w:t>
        <w:br/>
        <w:t>Виктор ЗАЙБЕРТ</w:t>
        <w:br/>
        <w:t>БОТАЙ ДАЛА ӨРКЕНИЕТІНІҢ БАСТАУЫНДА</w:t>
        <w:br/>
        <w:t>қайланың сүйектен жасалған тұйықтың,</w:t>
        <w:br/>
        <w:t>қашаудың көбірек ұшырасқанын айта ке-</w:t>
        <w:br/>
        <w:t>ту керек. Құрал-саймандардың басқа</w:t>
        <w:br/>
        <w:t>түрлері шамамен еденде де, толтырыл-</w:t>
        <w:br/>
        <w:t>мада да бірдей кездеседі. Едендегі құрал-</w:t>
        <w:br/>
        <w:t>дар қазаншұңқырдың қабырғасынан қа-</w:t>
        <w:br/>
        <w:t>шығырақ, ошақтың айналасында (1,5 м)</w:t>
        <w:br/>
        <w:t>біркелкі жатыр. Қазаншұңқырдың солтүстік</w:t>
        <w:br/>
        <w:t>бұрышы мен кіре берісінде іс жүзінде</w:t>
        <w:br/>
        <w:t>ештеңе табылмады. Егер кіре берісте</w:t>
        <w:br/>
        <w:t>заттардың болмауы түсінікті болса, ал</w:t>
        <w:br/>
        <w:t>солтүстік бұрышта олардың кездеспеуі,</w:t>
      </w:r>
    </w:p>
    <w:p>
      <w:r>
        <w:t>әрине ойланатын жайт, Сүйектердің мол</w:t>
        <w:br/>
        <w:t>шоғырланған қалдықтары (220-230 см)</w:t>
        <w:br/>
        <w:t>қазаншұңқырдың шығыс бұрышында та-</w:t>
        <w:br/>
        <w:t>былды</w:t>
        <w:br/>
        <w:t>М915 Баспананың жеті қабырғасы</w:t>
        <w:br/>
        <w:t>болғанға ұқсайды, олардың ұзындығы 120-</w:t>
        <w:br/>
        <w:t>200 см дейін. Қазаншұңқырдың еденінде</w:t>
        <w:br/>
        <w:t>ортада ошақ болыпты. Баспананың</w:t>
        <w:br/>
        <w:t>оңтүстік-шығыс қабырғасының қуысынан</w:t>
        <w:br/>
        <w:t>(2х1 м) тас пен кремнийден жасалған</w:t>
        <w:br/>
        <w:t>құралдар мен бұрышты қалдықтар табыл-</w:t>
        <w:br/>
        <w:t>ды. Қазаншұңқырдың солтүстік-шығыс</w:t>
        <w:br/>
        <w:t>қабырғасында түбі қазаншұңқыр еденінен</w:t>
        <w:br/>
        <w:t>25 см төмен шаруашылық шұңқыр-қуыс</w:t>
        <w:br/>
        <w:t>бар екен. Құрал-саймандардың табы-</w:t>
        <w:br/>
        <w:t>луы сиректеу, ал сүйек қалдықтарының</w:t>
        <w:br/>
        <w:t>азғантай жиынтығы шұңқырдың сыртқы</w:t>
        <w:br/>
        <w:t>ернеуінде, баспананың еденінде тіркелді.</w:t>
        <w:br/>
        <w:t>Табылған заттардың негізгі бөлігі</w:t>
        <w:br/>
        <w:t>қазаншұңқырдың шығыс бөлігінде</w:t>
        <w:br/>
        <w:t>жинақталған. Барлығы 1136 зат жиналды.</w:t>
        <w:br/>
        <w:t>Олардың 67% еденде жатқандар. Барлық</w:t>
        <w:br/>
        <w:t>жиындының 503 астамын өңделмеген</w:t>
        <w:br/>
        <w:t>жоңқалар мен құрал-саймандардың</w:t>
        <w:br/>
        <w:t>дайындамалары құрайды. Құрал-</w:t>
        <w:br/>
        <w:t>саймандардың арасында қырғыштар,</w:t>
        <w:br/>
        <w:t>ұштықтар, пышақтар, үлкен қырғыштар;</w:t>
        <w:br/>
        <w:t>соқпалы құрал-саймандар, қайрақ құрал-</w:t>
        <w:br/>
        <w:t>саймандары, кермелер, сүйек қашаулар</w:t>
        <w:br/>
        <w:t>үлкен пайызға ие. Керамиканың көпшілік</w:t>
        <w:br/>
        <w:t>Бөлігі (219) баспананың солтүстік-</w:t>
        <w:br/>
        <w:t>шығыс бөлігінде, ошақтан қашықтау</w:t>
        <w:br/>
        <w:t>88</w:t>
        <w:br/>
        <w:t>ҚАЗБА ЖҰМЫСТАРЫ -</w:t>
        <w:br/>
        <w:t>БҰЛ ТЕК ЕҢБЕК ЕМЕС,</w:t>
        <w:br/>
        <w:t>ШЫҒАРМАШЫЛЫҚ ТА</w:t>
        <w:br/>
        <w:t>Ауданы 15 ға Ботай қоныс-мекені</w:t>
        <w:br/>
        <w:t>Солтүстік Қазақстан аблысы, Айыртау</w:t>
        <w:br/>
        <w:t>ауданының Никольск ауылынан оңтүстік-</w:t>
        <w:br/>
        <w:t>шығысқа қарай 1,5 шақырым жерде,</w:t>
        <w:br/>
        <w:t>Иманбұрлық өзенінің (Есіл өзенінің оң</w:t>
        <w:br/>
        <w:t>жақ саласы) оң жақ құлама жағасындағы</w:t>
        <w:br/>
        <w:t>тегістелген еңіс алаңқайда орналасқан.</w:t>
        <w:br/>
        <w:t>Қоныс-мекен пайда болған кезде</w:t>
        <w:br/>
        <w:t>200-300 баспана тұрғызылған. Бұл сан-</w:t>
        <w:br/>
        <w:t>ды жер бетіндегі 109 қазаншұңқырлар</w:t>
        <w:br/>
        <w:t>мен қазу жұмыстары кезінде ашылған</w:t>
        <w:br/>
        <w:t>баспаналардың жалпы қатынасының</w:t>
        <w:br/>
        <w:t>жиынтығынан шығаруға болады. Осы</w:t>
        <w:br/>
        <w:t>графикалық жобалау жағдайы ескеріле</w:t>
        <w:br/>
        <w:t>отырып, ескерткіштің әртүрлі бөліктерінде</w:t>
        <w:br/>
        <w:t>- жағалық, оңтүстік, орталық және</w:t>
        <w:br/>
        <w:t>солтүстік - 1980-1982 жж. аралығында 24</w:t>
        <w:br/>
        <w:t>қазындымен барлығы 7528 кв.м. мәдени</w:t>
      </w:r>
    </w:p>
    <w:p>
      <w:r>
        <w:t>қабат ашылды. Бір қазаншұңқырдың</w:t>
        <w:br/>
        <w:t>орнына қалпына келтірілген баспана</w:t>
        <w:br/>
        <w:t>тұрғызылды.</w:t>
        <w:br/>
        <w:t>Қоныс баспаналары, шаруашылық</w:t>
        <w:br/>
        <w:t>құрылыстар мен археологиялық матери-</w:t>
        <w:br/>
        <w:t>алдар қазындылар бойынша сарапталды,</w:t>
        <w:br/>
        <w:t>өйткені соңғылары ескерткіштің әртүрлі</w:t>
        <w:br/>
        <w:t>жерлерінде орналасқан әрі өздерінің</w:t>
        <w:br/>
        <w:t>мәдени және хронологиялық сипаттамала-</w:t>
        <w:br/>
        <w:t>рында өзіндік ерекшеліктері бар болатын.</w:t>
        <w:br/>
        <w:t>Қазаншұңқырлар мен олардан</w:t>
        <w:br/>
        <w:t>тысқары жерлерде көптеген шаруашылық</w:t>
        <w:br/>
        <w:t>Биктор ЗАЙБЕРТ</w:t>
        <w:br/>
        <w:t>ЖОТАЙ ДАЛА ӨРКЕНИЕТІНІҢ БАСТАУЫНДА</w:t>
        <w:br/>
        <w:t>көп тастары жатты. Жоғары ошақ толты-</w:t>
        <w:br/>
        <w:t>рылымында қырғыштар, үлкен қырғыштар,</w:t>
        <w:br/>
        <w:t>ұштықтар, нуклевидтік сынықтар кезікті, Ең:</w:t>
        <w:br/>
        <w:t>мол жиынтық қазаншұңқырдың солтүстік-</w:t>
        <w:br/>
        <w:t>белгіленді. Қазандықтың</w:t>
        <w:br/>
        <w:t>М8918 баспананың қазаншұңқыры</w:t>
        <w:br/>
        <w:t>ұзындығы 3,2-4,5 м. Қалалық</w:t>
        <w:br/>
        <w:t>р 5%</w:t>
        <w:br/>
        <w:t>Виктор ЗАЙБЕРТ</w:t>
        <w:br/>
        <w:t>БОТАЙ. ДАЛА ӘРКЕНИЕТІНІҢ БАСТАУЫНДА</w:t>
        <w:br/>
        <w:t>оның төменгі жағынан табылғанын айта</w:t>
        <w:br/>
        <w:t>кеткен жөн. Учаскелерде табылған құрал-</w:t>
        <w:br/>
        <w:t>саймандардың жиынтығы мен жиналған</w:t>
        <w:br/>
        <w:t>жаңқаларға қарап, баспаналардан тысқары</w:t>
        <w:br/>
        <w:t>жерде шаруашылық құрылыстарының</w:t>
        <w:br/>
        <w:t>болғанын байқағандайсың. Мұнда</w:t>
        <w:br/>
        <w:t>бәрінен де кәбірек қырғыштар кездеседі</w:t>
        <w:br/>
        <w:t>(25%), ал тап осындай жоғары көрсеткіш</w:t>
        <w:br/>
        <w:t>(19-20%) тек екі баспанада ғана кез-</w:t>
        <w:br/>
        <w:t>дескен. Өзгелерінде бұл 8-15% аспай-</w:t>
        <w:br/>
        <w:t>ды. Әжептәуір көбірек табылғандары</w:t>
        <w:br/>
        <w:t>қырғыштар (41), пышақтар (38), ұштықтар</w:t>
        <w:br/>
        <w:t>(101). Басқа құрал-саймандарға қарағанда</w:t>
        <w:br/>
        <w:t>ұштықтардың көбірек пайызды құрауы</w:t>
        <w:br/>
        <w:t>көңіл аудартады. Әсіресе ол баспаналар-</w:t>
        <w:br/>
        <w:t>да жоғары. Бірақ 214 қазаншұңқырдың</w:t>
        <w:br/>
        <w:t>еденінде ұштықтардың саны толтырылмаға</w:t>
        <w:br/>
        <w:t>қарағанда 2 есе көп: М831, М232 баспа-</w:t>
        <w:br/>
        <w:t>наларда (толтырылма) еденге қарағанда</w:t>
        <w:br/>
        <w:t>2-3 есе артық. Тегі, бұл белгілі бір</w:t>
        <w:br/>
        <w:t>мамандандырылған өндіріс түріне байла-</w:t>
        <w:br/>
        <w:t>нысты болса керек. Соңғы екі баспанада</w:t>
        <w:br/>
        <w:t>олар қуыстарда сақталыпты. Нәтижесінде</w:t>
        <w:br/>
        <w:t>заттар қираған қабырғалардың арасы-</w:t>
        <w:br/>
        <w:t>на түскен. Осы баспаналарда екі жағынан</w:t>
        <w:br/>
        <w:t>өңделген дайындамалардың пайызы</w:t>
        <w:br/>
        <w:t>жағынан айтарлықтай жоғары екендігі</w:t>
      </w:r>
    </w:p>
    <w:p>
      <w:r>
        <w:t>көрсетілді. Алайда дайын ұштықтардың көп</w:t>
        <w:br/>
        <w:t>мөлшері М914-17 баспаналардан, сондай-</w:t>
        <w:br/>
        <w:t>ақ баспанааралық учаскелердің сазды</w:t>
        <w:br/>
        <w:t>қабаттарынан табылды. Мұнда пайыздық</w:t>
        <w:br/>
        <w:t>және абсолюттік жағынан ұштықтар</w:t>
        <w:br/>
        <w:t>басқа құралдардан (қырғыштардан өзге)</w:t>
        <w:br/>
        <w:t>едәуір асып түседі. Қапсырмалардың,</w:t>
        <w:br/>
        <w:t>тескіштердің, жоңғылардың саны аса көп</w:t>
        <w:br/>
        <w:t>емес. Өңделген жаңқалардың пайызы</w:t>
        <w:br/>
        <w:t>баспаналардың немесе жер қабаттарында</w:t>
        <w:br/>
        <w:t>табылған заттардың жалпы санындай.</w:t>
        <w:br/>
        <w:t>Осы қазындылардан жалпақ тілік</w:t>
        <w:br/>
        <w:t>заттардың елеулі топтамасы жиналды.</w:t>
        <w:br/>
        <w:t>Бұлар нуклеустер (65), жалпақ тіліктер</w:t>
        <w:br/>
        <w:t>мен жалпақ тілікті құрал-саймандар</w:t>
        <w:br/>
        <w:t>(195). Нуклеүстердің жартысынан көбі</w:t>
        <w:br/>
        <w:t>және жалпақ тіліктердің 30% астамы бас-</w:t>
        <w:br/>
        <w:t>Виктор ЗАЙБЕРТ</w:t>
        <w:br/>
        <w:t>үіктог 2АІВЕНТ</w:t>
        <w:br/>
        <w:t>БОТАЙ. У ИСТОКОВ СТЕПНОЙ ЦИВИЛИЗАЦИИ</w:t>
        <w:br/>
        <w:t>его нижней части. Судя по набору орудий,</w:t>
        <w:br/>
        <w:t>найденных на участкак и по наличию ско-</w:t>
        <w:br/>
        <w:t>пления отшепов, можно говорить о суше-</w:t>
        <w:br/>
        <w:t>ствовании хозяйственных конструкций вне</w:t>
        <w:br/>
        <w:t>жилиш. Наиболее многочисленны здесь</w:t>
        <w:br/>
        <w:t>скребки (более 25%) в то время кақ высо-</w:t>
        <w:br/>
        <w:t>кий процент (19-20%) наблюдается лишь</w:t>
        <w:br/>
        <w:t>в двух жилишах. В других он варьирует в</w:t>
        <w:br/>
        <w:t>пределах 8-15%. Довольно мнаго скре-</w:t>
        <w:br/>
        <w:t>бел (41), ножей (38), наконечников (101).</w:t>
        <w:br/>
        <w:t>Обрашает на себя внимание высокий про-</w:t>
        <w:br/>
        <w:t>цент наконечников среди других орудий.</w:t>
        <w:br/>
        <w:t>Осабенно высок он в жилишах. Однако,</w:t>
        <w:br/>
        <w:t>на полу котлована М2 14 наконечников в</w:t>
        <w:br/>
        <w:t>2 раза больше, чем в заполнении: в жили-</w:t>
        <w:br/>
        <w:t>шах М9 31, М932 (в заполнении) в 2-3 раза</w:t>
        <w:br/>
        <w:t>больше, чем на полу. Это вероятно свя-</w:t>
        <w:br/>
        <w:t>зано с определенной производственной</w:t>
        <w:br/>
        <w:t>специализацией. В двух последних жили-</w:t>
        <w:br/>
        <w:t>шак иххранили в нишах. Впоследствий они</w:t>
        <w:br/>
        <w:t>попали в развал стен. В этих же жилишах</w:t>
        <w:br/>
        <w:t>өтмечен довольно высокий процент дву-</w:t>
        <w:br/>
        <w:t>сторонне обработанных заготовок. Одна-</w:t>
        <w:br/>
        <w:t>ко большое количество готовых наканеч-</w:t>
        <w:br/>
        <w:t>ников найдено в жилишах 14-17, а также</w:t>
        <w:br/>
        <w:t>в суглинистом горизонте межжилишных</w:t>
        <w:br/>
        <w:t>участков:. Здесь в процентном и абсолют-</w:t>
        <w:br/>
        <w:t>ном соотношении наконечники превы-</w:t>
        <w:br/>
        <w:t>шают другие типы орудий (за исключени-</w:t>
        <w:br/>
        <w:t>ем скребков). Количество скобелей, сверл,</w:t>
        <w:br/>
        <w:t>стругов незначительно. Процент отшцепов с</w:t>
        <w:br/>
        <w:t>ретушью от обшего количества находок в</w:t>
        <w:br/>
        <w:t>жилишах или горизонтах.</w:t>
        <w:br/>
        <w:t>На данных раскопах собрана вырази-</w:t>
        <w:br/>
        <w:t>тельная коллекция предметов пластинча-</w:t>
      </w:r>
    </w:p>
    <w:p>
      <w:r>
        <w:t>той индустрии. Это нуклеусы (65), пластины</w:t>
        <w:br/>
        <w:t>и орудия на пластинах (195). Более поло-</w:t>
        <w:br/>
        <w:t>вины нуклеусов и более 30% пластин за-</w:t>
        <w:br/>
        <w:t>регистрированы в жилишных котлованах.</w:t>
        <w:br/>
        <w:t>ВОТАҰ ТНЕ ЗОИВСЕЗ ОҒ ТНЕ 8ТЕРРЕ СПИЦРАТЮОЫ</w:t>
        <w:br/>
        <w:t>оҒюдіз, Іошпа аб һе вИев, апа Бу ргезепсе</w:t>
        <w:br/>
        <w:t>оҒсһір аззетізде, Із ровв1Бів іо 5реаК</w:t>
        <w:br/>
        <w:t>аром4 ехізбепсе оҒһоцзеһо1д сопзітисоп5</w:t>
        <w:br/>
        <w:t>ошііде 1һе сіуге!іп45. Тһе іт06і пштегоив</w:t>
        <w:br/>
        <w:t>әпез іһеге ууеге сгарег (тоге (һап 25%)</w:t>
        <w:br/>
        <w:t>у/һіе Ніаһ регсепіаде (19-20%) маз опіу іп</w:t>
        <w:br/>
        <w:t>мо ӘӨугейіп(5. Іп оһег опе уапедй үу Ніп</w:t>
        <w:br/>
        <w:t>8-15%. Тһеге меге цийе тапу оНагде</w:t>
        <w:br/>
        <w:t>«сгарегв (41), Епев (38) ала роіһ15 (101).</w:t>
        <w:br/>
        <w:t>Ніәдп регсетіаде о? роіпіз аппопа озһег іо0і5</w:t>
        <w:br/>
        <w:t>аҢтасі5 айепбол. Рагісшіагіу Ніаһ Ис эмаз іп</w:t>
        <w:br/>
        <w:t>Өмейіпаө. Номеуег оп (һе Ноог ойғошаһ</w:t>
        <w:br/>
        <w:t>14 һе пштһег оі рап! уғаз 2 “ітез ітоге,</w:t>
        <w:br/>
        <w:t>«һап іп іһе НШііпа: іп % 31, 32 (іп “һе НіІпа)</w:t>
        <w:br/>
        <w:t>2-3 Ітпев төге, “һап оп іһе Ноог: Тһ15 5</w:t>
        <w:br/>
        <w:t>ртораВіу соппестегі үуііһ вресізі ргодисіоп</w:t>
        <w:br/>
        <w:t>сресізізабол, 1л Фо Із5% Әууе!Іп45 ӨҺеу</w:t>
        <w:br/>
        <w:t>меге Кергіп пісһез. 5иіззесшеліу, габһег</w:t>
        <w:br/>
        <w:t>Һідһ регселізде о” допіг-ідегі ргосеззед</w:t>
        <w:br/>
        <w:t>іпіеттпесіа(е Нег ууаз гесогаед іп “һе зате</w:t>
        <w:br/>
        <w:t>Әугейіпд5. Номеуег а оі о” геасіу тадйе</w:t>
        <w:br/>
        <w:t>рбіпіз меге Жоцпді іп сіугейіпд5 14-17, апа</w:t>
        <w:br/>
        <w:t>аіо іп Іоатпу һогігоп оҒіптег-сімейіпд аге45.</w:t>
        <w:br/>
        <w:t>Тһе регсепі апа абвоіше гайо о роіпі5</w:t>
        <w:br/>
        <w:t>ехсеейі ойһег іюоі іурев (ехсері өсгарегв). Тһе</w:t>
        <w:br/>
        <w:t>питһег оҒагаміпа Кпімев, гі апа різпев із</w:t>
        <w:br/>
        <w:t>та! Тһе регсетіаде о” сһіре м/ШІһ тетомсВһіпд</w:t>
        <w:br/>
        <w:t>оҒНһе Тоһа! питег ОҒТіпсі5 іп сіме!іп(5 ог</w:t>
        <w:br/>
        <w:t>һопі20п5.</w:t>
        <w:br/>
        <w:t>Десогвіпа %о ехсауабоп айға ап ехргевзіме</w:t>
        <w:br/>
        <w:t>соһесһоп о атейаг іпдизігу Йеті5 һаз Бееп</w:t>
        <w:br/>
        <w:t>даіһегей. Тһезе аге писіеиес (65), різіе5 апд</w:t>
        <w:br/>
        <w:t>зо015 оп різзе (195). Моге (һал һа!Ғпитһег</w:t>
        <w:br/>
        <w:t>өРписіеивес апа теге “һап 30% о/ різіе5</w:t>
        <w:br/>
        <w:t>һа Бееп гедізіегеді іп ӨмеШілад 4ғомдВе.</w:t>
        <w:br/>
        <w:t>95</w:t>
        <w:br/>
        <w:t>Виктор ЗАЙБЕРТ</w:t>
        <w:br/>
        <w:t>Үйог 2А)ВЕНТ</w:t>
        <w:br/>
        <w:t>БОТАЙ, У ИСТОКОВ СТЕПНОЙ ЦИВИЛИЗАЦИИ</w:t>
        <w:br/>
        <w:t>ственных ям. Они заполнены часто костями</w:t>
        <w:br/>
        <w:t>лошади и артефактами. На полах конструк-</w:t>
        <w:br/>
        <w:t>ций наблюдались очаги или очажные пят-</w:t>
        <w:br/>
        <w:t>на. Есть котлованы без омагов, но зато за-</w:t>
        <w:br/>
        <w:t>фиксированы остатки костриш в межжи-</w:t>
        <w:br/>
        <w:t>лишных пространствах. Столбовые ямки</w:t>
        <w:br/>
        <w:t>фиксировались большей частью вне котло-</w:t>
      </w:r>
    </w:p>
    <w:p>
      <w:r>
        <w:t>ванов. Часто жилишцные и хозяйственные</w:t>
        <w:br/>
        <w:t>конструкций были связаны переходами.</w:t>
        <w:br/>
        <w:t>В первые годы в центральной части по-</w:t>
        <w:br/>
        <w:t>селения были заложены раскопы МӘМЕ П, у,</w:t>
        <w:br/>
        <w:t>УШ, ІХ, Х, Хі, Ху, ХМІ, ХІХ, ХХІУ обшей пла-</w:t>
        <w:br/>
        <w:t>шадью 2027 кв.м. Всего здесь раскопано 15</w:t>
        <w:br/>
        <w:t>жилишных конструкций. Культурные отла-</w:t>
        <w:br/>
        <w:t>жения и характер конструкций здесь не-</w:t>
        <w:br/>
        <w:t>сколько отличается от облика пострдек и</w:t>
        <w:br/>
        <w:t>насышенности культурного слоя береговой</w:t>
        <w:br/>
        <w:t>зоны поселения.</w:t>
        <w:br/>
        <w:t>В качестве примера теории культурно-</w:t>
        <w:br/>
        <w:t>то слоя поселения вазьмем наблюдения</w:t>
        <w:br/>
        <w:t>враскопах МӘМ2 үу, МП, ХҮІ, примыкаюших</w:t>
        <w:br/>
        <w:t>друг к другу. Обшая плошадь раскопанного</w:t>
        <w:br/>
        <w:t>здесь участка составила 679 кв.м.</w:t>
        <w:br/>
        <w:t>Жилишные котлованы составляют 47,3%</w:t>
        <w:br/>
        <w:t>плошади раскопа, на которой обнаруже-</w:t>
        <w:br/>
        <w:t>но 51,2% всех находок. Обшге количест-</w:t>
        <w:br/>
        <w:t>в0-7658 предметов. С внутренним прос-</w:t>
        <w:br/>
        <w:t>транством жилиша связывается более по-</w:t>
        <w:br/>
        <w:t>довины всех находок, которые по характе-</w:t>
        <w:br/>
        <w:t>ру залегания можно разделить на изделия</w:t>
        <w:br/>
        <w:t>и отходы производства, расположенные на</w:t>
        <w:br/>
        <w:t>полу; и комплекс вешей, обнаруженных в</w:t>
        <w:br/>
        <w:t>суглинистом заполнении котлована, являю-</w:t>
        <w:br/>
        <w:t>шегося развалом стен жилиш:</w:t>
        <w:br/>
        <w:t>Основная масса находок фиксировалась</w:t>
        <w:br/>
        <w:t>на полу котлована, лишь из двух жили</w:t>
        <w:br/>
        <w:t>находки шли из заполнения. Эти два жили-</w:t>
        <w:br/>
        <w:t>ша по некоторым признакам отличаются и</w:t>
        <w:br/>
        <w:t>ВОТАҰ ТНЕ ЗОЦЯСЕЗ ОҒ ТНЕ 5ТЕРРЕ СІМІНТАТОЫ</w:t>
        <w:br/>
        <w:t>Әізсочегейі, Ойеп (һеу әуеге ПНесі уу1ІҺ һогве</w:t>
        <w:br/>
        <w:t>Бопев апа ағііҒасі5. Оп (һе Поог оҒНе</w:t>
        <w:br/>
        <w:t>сопотисбоп Іһеге меге һеагіһҺ5 апа һеагіһ</w:t>
        <w:br/>
        <w:t>ро. Тһеге меге ігошаһ мһоШ Һеагіһе</w:t>
        <w:br/>
        <w:t>Б Чһеп гетгіпдетз оҒ БолӨгез іп іпег-</w:t>
        <w:br/>
        <w:t>Өмейіпд агеав һауе Вееп (ойла.</w:t>
        <w:br/>
        <w:t>Роіе рИ5 меге Пхед то5Пу ошсіде іһе</w:t>
        <w:br/>
        <w:t>іғома|һ5. Ноивіпа апа һочвеһоійі сопвігисбог</w:t>
        <w:br/>
        <w:t>меге обеп сөппесіеді Бу рав5адез-</w:t>
        <w:br/>
        <w:t>Іп бһе Яғз? уеагв іп (һе сегіга! рагі өйес ПІ,</w:t>
        <w:br/>
        <w:t>М.МШ,1Х, Х, ХІ, Ху, ХА, ХІХ, апа ХХ уһ Іһе</w:t>
        <w:br/>
        <w:t>іойа! өаиаге оҒ 2027 т? меге едаһіі5һесі іп</w:t>
        <w:br/>
        <w:t>һе сепіга! рагі оҒ"һе вешететі. Тоға!|у 15</w:t>
        <w:br/>
        <w:t>һоивіпа сопвтисіопв һауе Бееп ехсауатей</w:t>
        <w:br/>
        <w:t>Іһеге. Сиһиға! &lt;едітепі5 апсі паһуге оҒ</w:t>
        <w:br/>
        <w:t>сопәтисбоғ5 Фһеге іс а Іле дІНегелі Іт</w:t>
        <w:br/>
        <w:t>һе арреагапсе оҒЬшійіпаз апа депейу оҒ</w:t>
        <w:br/>
        <w:t>ситиға! Іауег оҒзешетелі соав! 20пе.</w:t>
        <w:br/>
        <w:t>Іе15 сопвійегіһе офвегуаПіоп5 ай 5йе5</w:t>
        <w:br/>
        <w:t>жұ, УШ, ХУІ, афоіпіпа опе апобһег, а5 ап</w:t>
        <w:br/>
        <w:t>ехаттріе оҒЧһе (һеогу о/ зеШіетелі: сипига!</w:t>
        <w:br/>
        <w:t>ізуег. Тһе іюізі &lt;диаге оР һе агеа ехсауайей</w:t>
        <w:br/>
        <w:t>һеге уа 679 тт.</w:t>
      </w:r>
    </w:p>
    <w:p>
      <w:r>
        <w:t>Әмейіпд (гонаһ оссиру 47,3% оНІне</w:t>
        <w:br/>
        <w:t>ехсауайоп 5йе 5ааге, ол үһісһ 51,2% оҒа!!</w:t>
        <w:br/>
        <w:t>Ғігкі һауе Бееп ізсоуегей, Тһе (о1а! питфег</w:t>
        <w:br/>
        <w:t>157658 оБ/есі5. Моге 1һап һа!ҒЧһе питбег оҒ</w:t>
        <w:br/>
        <w:t>Әй 1145 15 гейа(ей 10 імегпа! (іугейіпа 5расе;</w:t>
        <w:br/>
        <w:t>әссегдіпі (о “һе сһагасһет о? Іһеіг |осабоп,</w:t>
        <w:br/>
        <w:t>беу сап Бе өизсімідеді іпіо рговисів алсі</w:t>
        <w:br/>
        <w:t>рговіистол мазіе, Іпсаеді оп Еіһе Ноог, апсі</w:t>
        <w:br/>
        <w:t>азгі оҒННіпаз; біссоуегеі іп |вағпу НШіпа</w:t>
        <w:br/>
        <w:t>өГІһе (ғоиаһ аса гевик о Өмейіпа май</w:t>
        <w:br/>
        <w:t>дезігиспоп</w:t>
        <w:br/>
        <w:t>Тһе таіп питБег оҒ Ғпаі5 уғаз Яхед ол һе</w:t>
        <w:br/>
        <w:t>ітопаһ Ноог; опіу ас бло оГІһеті Ғіпа5 от</w:t>
        <w:br/>
        <w:t>Іһе ШІіпа ргеуайеа. Тһезе бмо дмейіп(5,</w:t>
        <w:br/>
        <w:t>ассогаіпа 10 оте сһагасТегізіісе, аі5о ӘІНег</w:t>
        <w:br/>
        <w:t>91</w:t>
        <w:br/>
        <w:t>Виктор ЗАЙБЕРТ</w:t>
        <w:br/>
        <w:t>БОТАЙ, У ИСТОКОВ СТЕПНОЙ ЦИВИЛИЗАЦИИ</w:t>
        <w:br/>
        <w:t>Более 80% пластинчатых изделий относят-</w:t>
        <w:br/>
        <w:t>ся к ботайскому времени. Об этом свиде-</w:t>
        <w:br/>
        <w:t>тельстаует аморфность нуклеусов, исполь-</w:t>
        <w:br/>
        <w:t>зование в качестве сырья некачественных</w:t>
        <w:br/>
        <w:t>яшмокварцитов, неправильная огранка</w:t>
        <w:br/>
        <w:t>пластин и другие признаки, Часть пластин-</w:t>
        <w:br/>
        <w:t>чатой коллекции относится к неолитичес-</w:t>
        <w:br/>
        <w:t>ким стоянкам, распологавшихся на даннай</w:t>
        <w:br/>
        <w:t>территории в УІ тысячелетии до н.э.</w:t>
        <w:br/>
        <w:t>Костяные изделия отмечаются еше реже</w:t>
        <w:br/>
        <w:t>(примерно в 4 раза меньше каменных).</w:t>
        <w:br/>
        <w:t>Чаше всего встречаются тупики (28) и про-</w:t>
        <w:br/>
        <w:t>колки (13). Единичны такие изделия как</w:t>
        <w:br/>
        <w:t>штампы, гарпуны, украшения, долотовид-</w:t>
        <w:br/>
        <w:t>ные, кочедыки, рукояти, шпатели. В жили-</w:t>
        <w:br/>
        <w:t>шах обнаружены фаланги лошадей с вы-</w:t>
        <w:br/>
        <w:t>гравированным орнаментом. Более трети</w:t>
        <w:br/>
        <w:t>костяных предметов трудноопределимы</w:t>
        <w:br/>
        <w:t>типологически и функционально.</w:t>
        <w:br/>
        <w:t>в расположении находок на межжи-</w:t>
        <w:br/>
        <w:t>лишных участках естьодна особенность.</w:t>
        <w:br/>
        <w:t>Некоторые скопления находились в непо-</w:t>
        <w:br/>
        <w:t>средственной близости от дна котлована.</w:t>
        <w:br/>
        <w:t>Например, у северо-восточной стенки жи-</w:t>
        <w:br/>
        <w:t>лиша М9 14, с восточной стораны жили-</w:t>
        <w:br/>
        <w:t>ша М2 13, между жилишами М2 16 и М913</w:t>
        <w:br/>
        <w:t>и юго-западнее жилиша М2 32. Это может</w:t>
        <w:br/>
        <w:t>свидетельствовать о том, что указанные</w:t>
        <w:br/>
        <w:t>жилиша были сооружены позже соседних,</w:t>
        <w:br/>
        <w:t>в то время, когда плошадка была уже на-</w:t>
        <w:br/>
        <w:t>сышена культурными остатками, а позже</w:t>
        <w:br/>
        <w:t>эти остатки были перекрыты основанием</w:t>
        <w:br/>
        <w:t>стен.</w:t>
        <w:br/>
        <w:t>В заполнении котлована 14 преоблада-</w:t>
        <w:br/>
        <w:t>ли двусторонне обработанные заготовки,</w:t>
      </w:r>
    </w:p>
    <w:p>
      <w:r>
        <w:t>дисковидные изделия, а скобели и ножи</w:t>
        <w:br/>
        <w:t>были только в заполнении. В то же время</w:t>
        <w:br/>
        <w:t>следует отметить преобладание на полу</w:t>
        <w:br/>
        <w:t>абразивных камней (четыре из пяти), на-</w:t>
        <w:br/>
        <w:t>/ Үйтағ 2А/ВЕНТ</w:t>
        <w:br/>
        <w:t>ВОТАҰ ТНЕ ЕО/ЯСЕ5 ОҒТНЕ 5ТЕРРЕ СІМІШРАТНОМ</w:t>
        <w:br/>
        <w:t>Моге (һап 80% ізтеШа ргосінсіз аге геіаіегі</w:t>
        <w:br/>
        <w:t>% Вотау Өте. ТҺів іс детопятайед Ву</w:t>
        <w:br/>
        <w:t>атогрһоце писіенвез, изе оҒазрег-диагізйе</w:t>
        <w:br/>
        <w:t>оҒроог диаіну а гам/ тайегізі, іпіргорег</w:t>
        <w:br/>
        <w:t>Тасейіпд о! різіее апд ойһег ргові5. А раг!</w:t>
        <w:br/>
        <w:t>оНатеһаг соһесіол і5 геізтесі (о МесійНіс</w:t>
        <w:br/>
        <w:t>5й5, әмһісіһ меге вйшабесі оп Үһе Тегтіюгу іп МІ</w:t>
        <w:br/>
        <w:t>тііеппішті ВС.</w:t>
        <w:br/>
        <w:t>Об(есі5 оҒБопе аге гагег (арргохітае|у</w:t>
        <w:br/>
        <w:t>4 тес 1е55 Аһап «опе опе). Тһе тоз:</w:t>
        <w:br/>
        <w:t>пштегоц аге Бінпбіпа оесіс (28) апа</w:t>
        <w:br/>
        <w:t>регіогайоғ5 (13). Тһеге аге 5исһ сілдіе</w:t>
        <w:br/>
        <w:t>о есі аз «атр, һагроопе, десогайоп</w:t>
        <w:br/>
        <w:t>Ңете, сНізе!-ІКе оесі, іссіз Тоғ (гевзіпд о”</w:t>
        <w:br/>
        <w:t>івазһег (Косһесіісав), һәпвв, апсі враһШа5.</w:t>
        <w:br/>
        <w:t>Іп Ӛмеіп95 һогве рһаһапхев мН</w:t>
        <w:br/>
        <w:t>епдгауед огпатепі һауе Беел йзсоуегей.</w:t>
        <w:br/>
        <w:t>Кі аіНісиі (о іӘдепітіу Іһе Фуре аға Іипсһоп</w:t>
        <w:br/>
        <w:t>өсі тоге 1Һап опе ігі оҒфопе Йет. Тһеге</w:t>
        <w:br/>
        <w:t>із өле тоге ресшһагіу іп ітег-дмейіпд агеа</w:t>
        <w:br/>
        <w:t>Япсі Іосабоп. 5еуега! аззегіБігдев ууеге</w:t>
        <w:br/>
        <w:t>|оса(ейі уегу сіовеіу 10 а 1гошаһ Бойот. Ғог</w:t>
        <w:br/>
        <w:t>іпеапсе, Безіде погһеаві ма! о? Әугейіпд 14,</w:t>
        <w:br/>
        <w:t>іот 1һе еа54 5іде оҒ дууейЙіпа 13, Бетуугеп</w:t>
        <w:br/>
        <w:t>Әмейіпа5 16 ала 13 апа &lt;оміһууесбмага ой</w:t>
        <w:br/>
        <w:t>ӘӚмеіпа 32. Тһа! теапв, Іһаб “һе &lt;ресһей</w:t>
        <w:br/>
        <w:t>Өугейіп05 мгеге БшіН 1зег ?һай пейаһбогіпа</w:t>
        <w:br/>
        <w:t>опе, ә/һЙе іһе ріа"Ноттп уға аігеаду</w:t>
        <w:br/>
        <w:t>Тіесі ууйіһ сиһмға! гетаіпдег, апа |айег</w:t>
        <w:br/>
        <w:t>(һове гетаіпдеге імеге оуепарреді һу ма!</w:t>
        <w:br/>
        <w:t>Базетепі.</w:t>
        <w:br/>
        <w:t>Іп һе ШШіпа о тошаһ 14 бошЫіе-ідесі</w:t>
        <w:br/>
        <w:t>ргосеввесі ітіегтесігте оМесіс апа діі-</w:t>
        <w:br/>
        <w:t>ІКе оМесі5 ргеуайеді, іні бгау/іпа -Кпіуез</w:t>
        <w:br/>
        <w:t>апа Кпіуев меге Юипа отіу іп “һе Пп.</w:t>
        <w:br/>
        <w:t>А/йһесате біте ргеуаіелсе оҒ аһгавіуе</w:t>
        <w:br/>
        <w:t>«опес (Ғоут гот Фе), а һасі бпд, а Мшиілі</w:t>
        <w:br/>
        <w:t>97</w:t>
        <w:br/>
        <w:t>Виктор ЗАЙБЕРТ</w:t>
        <w:br/>
        <w:t>БОТАЙ. ДАЛА ӨРКЕНИЕТІНІҢ БАСТАУЫНДА</w:t>
        <w:br/>
        <w:t>жатты. Осы жерде шұңқырдың дәл</w:t>
        <w:br/>
        <w:t>қасында ыдыстардың сынықтары та-</w:t>
        <w:br/>
        <w:t>былды. Жоғарыда айтылғандарға</w:t>
        <w:br/>
        <w:t>қарағанда, баспаналардың өзара ор-</w:t>
        <w:br/>
        <w:t>наласуы мен қазаншұңқырдың ішіндегі</w:t>
        <w:br/>
        <w:t>табылған заттардың жатуы бойынша</w:t>
      </w:r>
    </w:p>
    <w:p>
      <w:r>
        <w:t>М915 баспанадан шығатын жол солтүстік-</w:t>
        <w:br/>
        <w:t>шығысында, шұңқырдың үстінде болса ке-</w:t>
        <w:br/>
        <w:t>рек. Бұл жерде әндірістік жұмыс белсенді</w:t>
        <w:br/>
        <w:t>жүргізілген алаңша болыпты. Дәл осы</w:t>
        <w:br/>
        <w:t>жағында ешқандай құрылыс жүргізілмеген</w:t>
        <w:br/>
        <w:t>баспанааралық учаске жатты.</w:t>
        <w:br/>
        <w:t>М916 баспананың қазаншұңқыры</w:t>
        <w:br/>
        <w:t>жиектері жұмырланып келген біртегіс</w:t>
        <w:br/>
        <w:t>емес алты немесе жеті бұрышты екен.</w:t>
        <w:br/>
        <w:t>Еденде дал ортада ошақ тіркелген, ал</w:t>
        <w:br/>
        <w:t>қазаншұңқырдың солтүстік-шығыс және</w:t>
        <w:br/>
        <w:t>солтүстік-батыс жақтарына екі шұңқыр-</w:t>
        <w:br/>
        <w:t>ойық тиіп тұр. Солтүстік-батыс шұңқырдың</w:t>
        <w:br/>
        <w:t>түбі қазаншұңқыр еденінен жоғары, ал</w:t>
        <w:br/>
        <w:t>солтүстік-шығыс шұңқырдың түбі төмен</w:t>
        <w:br/>
        <w:t>жатыр, Алғашқысының тұрпаты мен</w:t>
        <w:br/>
        <w:t>ондағы табылған заттардың бірлі-жарымды</w:t>
        <w:br/>
        <w:t>екенін ескере отырып, оны М816 баспана</w:t>
        <w:br/>
        <w:t>мен М215 баспананы қосып тұрған өткелдің</w:t>
        <w:br/>
        <w:t>қалдығы деуге болатын сияқты.</w:t>
        <w:br/>
        <w:t>Екіншісі, мәдени қалдықтарға толы</w:t>
        <w:br/>
        <w:t>екендігіне қарағанда, шаруашылық</w:t>
        <w:br/>
        <w:t>шұңқыры болса керек. Қазаншұңқыр</w:t>
        <w:br/>
        <w:t>солтүстік бөлігінде жер беті деңгейінде</w:t>
        <w:br/>
        <w:t>М917 баспананың қазаншұңқырымен</w:t>
        <w:br/>
        <w:t>қосылыпты. Оның маңайынан біршама</w:t>
        <w:br/>
        <w:t>қырғыштар, керамиканың бөліктері табыл-</w:t>
        <w:br/>
        <w:t>ды. Жалпы, қазаншұңқырдың аумағында</w:t>
        <w:br/>
        <w:t>табылған заттар шамамен бірдей жайы-</w:t>
        <w:br/>
        <w:t>лып жатыр. Алайда басқа баспаналарға</w:t>
        <w:br/>
        <w:t>қарағанда сүйек пен тастан жасалған</w:t>
        <w:br/>
        <w:t>бұйымдардың мөлшері біраз көбірек. М917</w:t>
        <w:br/>
        <w:t>баспананың қазаншұңқыры бұрыштары</w:t>
        <w:br/>
        <w:t>қатты дөңгеленіп келген алтыбұрышты</w:t>
        <w:br/>
        <w:t>екен. Қазаншұңқырдың ортасында</w:t>
        <w:br/>
        <w:t>еденнің әртүрлі деңгейінде орналасқан екі</w:t>
        <w:br/>
        <w:t>ошақ тіркелді. Солтүстік-батыс жағында,</w:t>
        <w:br/>
        <w:t>ошақтарды бойлай ошақ құрылысының</w:t>
        <w:br/>
        <w:t>Ныктор ЗАЙБЕРГ</w:t>
        <w:br/>
        <w:t>БОТАЙ, У ИСТОКОВ СТЕПНОЙ ЦИВИЛИЗАЦИИ</w:t>
        <w:br/>
        <w:t>конструкции. В запослнении верхнего оча-</w:t>
        <w:br/>
        <w:t>га отмечены скребки, скрабла, наконеч-</w:t>
        <w:br/>
        <w:t>ники, нуклевидный обломок. Намболее</w:t>
        <w:br/>
        <w:t>массовые скопления оғмечены в северо-</w:t>
        <w:br/>
        <w:t>восточной, южнай и западной части қотло-</w:t>
        <w:br/>
        <w:t>вана. В заполнении қотлавана процент на-</w:t>
        <w:br/>
        <w:t>ходок составляет всего 25%. В нем Полно-</w:t>
        <w:br/>
        <w:t>стью отсутствуют каменныв и костяные из-</w:t>
        <w:br/>
        <w:t>делия. аиз кремневых отмечены тольқа</w:t>
        <w:br/>
        <w:t>Лишь наконечники, скребки и скрабла.</w:t>
        <w:br/>
        <w:t>Катлован жилиша М918 в плане непра-</w:t>
        <w:br/>
        <w:t>вильной пятиугольной формы. Длина стен</w:t>
        <w:br/>
        <w:t>3,2-4,5 м.Хорошо выражены уғлы котлова-</w:t>
        <w:br/>
        <w:t>на. С трех сторон к котловану примыкают</w:t>
        <w:br/>
        <w:t>ямы-ниши. Одна из них, северная, могла</w:t>
      </w:r>
    </w:p>
    <w:p>
      <w:r>
        <w:t>служить переходом в соседнге, жилише 32.</w:t>
        <w:br/>
        <w:t>Основанием зтаму может служить отсут-</w:t>
        <w:br/>
        <w:t>ствие здесь культурных остаткав. Две дру-</w:t>
        <w:br/>
        <w:t>Гие ямы насышены инвентарем и остеоло-</w:t>
        <w:br/>
        <w:t>гическим материалом,</w:t>
        <w:br/>
        <w:t>Особый интерес представлявт яма, при-</w:t>
        <w:br/>
        <w:t>мықаюшая к восточному углу жилиша. В</w:t>
        <w:br/>
        <w:t>ней обнаружено захоронение трех сОБак,</w:t>
        <w:br/>
        <w:t>которог должно была служить символом</w:t>
        <w:br/>
        <w:t>вхраны жилиша. В центре котлована за-</w:t>
        <w:br/>
        <w:t>фиксирована два очага, причем, на разных</w:t>
        <w:br/>
        <w:t>ұровнях. Культурные остатки найдены Толь-</w:t>
        <w:br/>
        <w:t>ко в верхнем очаге,</w:t>
        <w:br/>
        <w:t>Основная масса находок фиксировалась</w:t>
        <w:br/>
        <w:t>на полу тремя сеоплениями. Поскольку в</w:t>
        <w:br/>
        <w:t>них преобладали отшепы без обработки,</w:t>
        <w:br/>
        <w:t>их можно характеризовать как остатки пра-</w:t>
        <w:br/>
        <w:t>изводственных плошадок. Почти все ору-</w:t>
        <w:br/>
        <w:t>дия были найдены в западной половине</w:t>
        <w:br/>
        <w:t>жилиша вдоль северо-восточной стенки</w:t>
        <w:br/>
        <w:t>котлована, атакже дугавбразна рассеяны</w:t>
        <w:br/>
        <w:t>в вастачнай стороне очагов. В этом жили-</w:t>
        <w:br/>
        <w:t>ше найден наиболее богатый набор камен-</w:t>
        <w:br/>
        <w:t>ных и костяных орудий. Это серия скребков</w:t>
        <w:br/>
        <w:t>(190), скребел (23), ножей (1), наконечников</w:t>
        <w:br/>
        <w:t>015), орудий ударнағо типа (1), абразивных</w:t>
        <w:br/>
        <w:t>үікісг 2АПВЕЯТ</w:t>
        <w:br/>
        <w:t>ВОТАУ ТЫЕ БОЦВСЕЗ ОҒ ТЫЕ 5ТЕРРЕ СИЯЫГАТОМ</w:t>
        <w:br/>
        <w:t>иррег Һеагіһ Іһеге муеге «сғарегв, Ізгде</w:t>
        <w:br/>
        <w:t>всгарегз, роіпіз апа а писіеие-&lt;һаресі</w:t>
        <w:br/>
        <w:t>Ғацтеге, Тһе дгеабезі зегі Іадев ууеге</w:t>
        <w:br/>
        <w:t>іп (һе пәгіһгавбегп, зошіһетті ата ууесізгіт</w:t>
        <w:br/>
        <w:t>рал әітһе тгохаһ, Іп Іһв 1гонаҺ іп (һе</w:t>
        <w:br/>
        <w:t>регсемаде оҒПпгі5 маз опіу 25%, Тһеге геге</w:t>
        <w:br/>
        <w:t>по “Ююле апа һопе оф|есіз ай ай, апсі оГ Піпі</w:t>
        <w:br/>
        <w:t>опе Інеге мігге оліу рвіпі5, эсгарегв ала</w:t>
        <w:br/>
        <w:t>Інгде сгареге.</w:t>
        <w:br/>
        <w:t>Іп Һерізп, іне (гоцоһ оҒӨууеіілд 18 іс</w:t>
        <w:br/>
        <w:t>оғремадолда! богта, Тһе Гепдіһ о/ һе уғай5</w:t>
        <w:br/>
        <w:t>іс 3,2-4,5 гп. Тһе согпеге ӘГІҺе ігошдҺһ аге</w:t>
        <w:br/>
        <w:t>же! әееп, Ріі5-пісһев үггде оп һе ітопаһ</w:t>
        <w:br/>
        <w:t>Ягогп ІНгев сігіез. Опе о Іһет, һе погіҺ</w:t>
        <w:br/>
        <w:t>огв, соШа зегме аз а раззаде іо пеідһһогіпд</w:t>
        <w:br/>
        <w:t>Әмейіпд 32. Аһвепсе оҒ сиһига! гетпаіпгсіеге</w:t>
        <w:br/>
        <w:t>Һеге сопНгга5 1һай. Тао о1һег рИйв аге Пед</w:t>
        <w:br/>
        <w:t>жНІН Тосз!і5 әгі огіоідісәі тазегійі.</w:t>
        <w:br/>
        <w:t>Ари, зегдінда ой іле газетті соғлег оГІһе</w:t>
        <w:br/>
        <w:t>Ӛмеііпд іс оҒересізі імегезі, Вугігзі оҒ Іһгее</w:t>
        <w:br/>
        <w:t>сі05, м/һісіз ӛпошіі е а зутіБоі оҒ Әмет</w:t>
        <w:br/>
        <w:t>дшага ууав сі5соуегед іп Й. Іп һе сегіге оһ</w:t>
        <w:br/>
        <w:t>һе ғошаһҺ Іһеге меге імо Һейгіһе, тоге суа,</w:t>
        <w:br/>
        <w:t>ас ІНегеті ігуеі5. Тһе Сийшға! гегпгіпдеге</w:t>
        <w:br/>
        <w:t>меге іошай әпіу іп (һе іәрег селіге.</w:t>
        <w:br/>
        <w:t>А тпацог пітіБег оҒ бгіб5 ұғаз зсоуетей</w:t>
        <w:br/>
        <w:t>ап (һе Ноогіп ІҺгег аззетБігдез. 5іпсе пой</w:t>
        <w:br/>
        <w:t>ргосевзесі еһіре ргечайейі іп Іһет, Іһгу тау</w:t>
      </w:r>
    </w:p>
    <w:p>
      <w:r>
        <w:t>Бе сһатасіегігесі ав гетгілдегӛ оҒ ргофистол</w:t>
        <w:br/>
        <w:t>ез. АІтові а)! ісбі5 әеге Юила іг 1һе</w:t>
        <w:br/>
        <w:t>мебіегг ісі оҒ зе Сүмейіпд алд погіҺеав”</w:t>
        <w:br/>
        <w:t>уға! өҒтһе ігашаһ, әпгі аіва (һеу меге</w:t>
        <w:br/>
        <w:t>5сайегед іп агсһегі-ІКе тпаппег іп 1Һе газетті</w:t>
        <w:br/>
        <w:t>зііе оҒЧһе һеагіһ. А гісһ зес ой зіоле апа</w:t>
        <w:br/>
        <w:t>Бөпе ісі ұғав Ғоыла іп һас сімейі ла. Тһазе</w:t>
        <w:br/>
        <w:t>меге зегіез о” &lt;сгарегв (190), Ізгде зсгареге</w:t>
        <w:br/>
        <w:t>(93), Елйев (1), роіпіз (15), апа Тоо15 оі</w:t>
        <w:br/>
        <w:t>һаскіла (уре (2), аһғавіме (оі (14), зріплітд</w:t>
        <w:br/>
        <w:t>193</w:t>
        <w:br/>
        <w:t>Виктар ЗАЙБЕРТ</w:t>
        <w:br/>
        <w:t>үікіог 2АІВЕНТ</w:t>
        <w:br/>
        <w:t>БОТАЙ. У ИСТОКОВ СТЕПНОЙ ЦИВИЛИЗАЦИЙ</w:t>
        <w:br/>
        <w:t>жен развал сосуда. Судя по выше изложен-</w:t>
        <w:br/>
        <w:t>ному, по взаиморасположению жилиш,</w:t>
        <w:br/>
        <w:t>расположению находок внутри котлова-</w:t>
        <w:br/>
        <w:t>на, выход из жилиша М915 был, скорве все-</w:t>
        <w:br/>
        <w:t>го, с северо-восточной стороны, над ямой.</w:t>
        <w:br/>
        <w:t>В этом месте была плошадка, где протекала</w:t>
        <w:br/>
        <w:t>активная произнодственная деятельность.</w:t>
        <w:br/>
        <w:t>Именна с этой стороны и лежал межжи-</w:t>
        <w:br/>
        <w:t>лишный участок, свободный от построек.</w:t>
        <w:br/>
        <w:t>Котлован жилиша М215 был в плане не-</w:t>
        <w:br/>
        <w:t>правильный шести - или семиугольной</w:t>
        <w:br/>
        <w:t>формы, с сильно округленными углами.</w:t>
        <w:br/>
        <w:t>На полу, в центре зафиксирован очаг, ак</w:t>
        <w:br/>
        <w:t>северо-восточной и северо-западнай сто-</w:t>
        <w:br/>
        <w:t>ронам котлована примыкают две ямы-</w:t>
        <w:br/>
        <w:t>ниши. Дно северо-западной ямы выше</w:t>
        <w:br/>
        <w:t>уровня пола котлована, а дно северо-</w:t>
        <w:br/>
        <w:t>восточной ямы - ниже. Первую, судя по ге</w:t>
        <w:br/>
        <w:t>невыразительному профилю и единичным</w:t>
        <w:br/>
        <w:t>находкам в ней, можно считать остатком</w:t>
        <w:br/>
        <w:t>перехода, связываюшим жилише М916с</w:t>
        <w:br/>
        <w:t>жилишем М215.</w:t>
        <w:br/>
        <w:t>Вторая, судя по насьшценности культур-</w:t>
        <w:br/>
        <w:t>ными остатками, была хозяйственной. В</w:t>
        <w:br/>
        <w:t>северной части котлован на уровне мате-</w:t>
        <w:br/>
        <w:t>рикавой поверхнасти саединялся с кот-</w:t>
        <w:br/>
        <w:t>лованом 17-го жилиша. В его районе най-</w:t>
        <w:br/>
        <w:t>дено значительнчое количество скребков,</w:t>
        <w:br/>
        <w:t>фрагментов керамики. В целом находки по</w:t>
        <w:br/>
        <w:t>плошади котлована распространялись при-</w:t>
        <w:br/>
        <w:t>мерно одинаково. Но следует отметить бо-</w:t>
        <w:br/>
        <w:t>лее высокое, по сравнению с другими жи-</w:t>
        <w:br/>
        <w:t>лишами, содержание костяных и каменных</w:t>
        <w:br/>
        <w:t>изделий. Несколько орудий найдено прямо</w:t>
        <w:br/>
        <w:t>в очаге. Котлован жилиша 17 имел в пла-</w:t>
        <w:br/>
        <w:t>не шестиугольную форму с сильно округ-</w:t>
        <w:br/>
        <w:t>ленными углами. в центре котлована на</w:t>
        <w:br/>
        <w:t>разных уровнях пола зафиксировано два</w:t>
        <w:br/>
        <w:t>очаға. С северо-западной стороны, вдаль</w:t>
      </w:r>
    </w:p>
    <w:p>
      <w:r>
        <w:t>очагов, лежало много камней от очажной</w:t>
        <w:br/>
        <w:t>ВОТАҰ ТНЕ ЗОЦЕСЕЗ ОҒ ТНЕ ЗТЕРРЕ СІМІПДАПОМ</w:t>
        <w:br/>
        <w:t>ішідіпа Буіһе тепйіспесі аБоуе, Бу іліег-</w:t>
        <w:br/>
        <w:t>Іосабоп оҒ Әуе!Іп95, ІосаЧоп оҒНпсі іпсіде</w:t>
        <w:br/>
        <w:t>Іһе іғочаҺ, Яһе егігумау Ғгот Әугейіпа 15</w:t>
        <w:br/>
        <w:t>мас, оруісшеіу; іп (һе погіһеавз сіде, аБоуе</w:t>
        <w:br/>
        <w:t>һе рй. Тһеге аҒ(һаб ріасе у/а5 а р/аМотт,</w:t>
        <w:br/>
        <w:t>м/һеге ас!ме ртодисһоп асһуйу осситтейі.</w:t>
        <w:br/>
        <w:t>іше астһа! 5іде Үһеге мав ап ігіег-Әууейіпа</w:t>
        <w:br/>
        <w:t>ағеа ігее ігоғп Әшідіпд5.</w:t>
        <w:br/>
        <w:t>Іпіһе ріап (һе іғоцаһ оҒ фмейЙіпа 16 маз</w:t>
        <w:br/>
        <w:t>өНіттедшаг һехадола! аг һерһадопа! (гіт,</w:t>
        <w:br/>
        <w:t>МҮН уегу гоипдесі согпвгв. Оп (һе Наог</w:t>
        <w:br/>
        <w:t>іп ІҺе сепіге іһеге ууаз а һеагіһ, алгі буо</w:t>
        <w:br/>
        <w:t>риіз-пісһев уегдесі оп (һе погһеав? аге</w:t>
        <w:br/>
        <w:t>погімгесі 5ійес оҒІһе ігоцдҺ. Тһе Бойот</w:t>
        <w:br/>
        <w:t>өННһе погіһмезі рй ууаз аһоуе (һе (тоуаһ</w:t>
        <w:br/>
        <w:t>Жоог!еуеі, Бигіһе Войот оҒТһе погіһеаві</w:t>
        <w:br/>
        <w:t>сіде муаз Беіому. Тһе Нгзі оле, |шідіпа Бу йе</w:t>
        <w:br/>
        <w:t>шпехргеввіуе ргоНе апа сілдіе Ғіпсіб іп Й, тау</w:t>
        <w:br/>
        <w:t>Бе сопсійегейі а гетаілдег ое ра&lt;ваде,</w:t>
        <w:br/>
        <w:t>соппестіпд Әмейіпд 16 м/НІҺ мейі 15.</w:t>
        <w:br/>
        <w:t>Тһе весопсі опе, |м9діпа Бу депзе ШІіпд</w:t>
        <w:br/>
        <w:t>қҰҢ Т сиһига! гетгіпсіег5, ууа5 ап есопотіс</w:t>
        <w:br/>
        <w:t>біде. Іл (һе погіВ рагі, “һе (ғоцаһ, аға 1еуе|</w:t>
        <w:br/>
        <w:t>о еагоск вштасе, ууав соппестесі әЙІП Гһе</w:t>
        <w:br/>
        <w:t>Ітомаһ оҒӘмейіпа 17. А сопвійегаме пштірег</w:t>
        <w:br/>
        <w:t>оҒ&lt;сғарегз апа сегатісе Ігғадтет(5 һауе</w:t>
        <w:br/>
        <w:t>Бееп дізсоуегед іп йе агеа. Аз а ү/һоіе, (һе</w:t>
        <w:br/>
        <w:t>біпсіс ууеге фетімдед ато? еуепіу іп (һе</w:t>
        <w:br/>
        <w:t>агеа. А дгеаег питфег оҒ опе апа 8юпе</w:t>
        <w:br/>
        <w:t>О4есіб, іп соппрагізоп у/ЙІҺ ойһег Өзмейіп65,</w:t>
        <w:br/>
        <w:t>«һошіа Бе тпепһопей. беуега! Іоо!5 меге</w:t>
        <w:br/>
        <w:t>Коилеі эғайа е іп “не һезгіһ. Тһе 1тошаһ оҒ</w:t>
        <w:br/>
        <w:t>ӘмеШіпе 17,іп (һе ріп, һасі а һехадопа!</w:t>
        <w:br/>
        <w:t>істі ЙІН уегу гоилдегі согпеге, Іп 1һе</w:t>
        <w:br/>
        <w:t>Чтоцаһ сепіге мо һеан1һ5 ууеге діссоуегесі</w:t>
        <w:br/>
        <w:t>аі (ІНегеті ігугіс, АҒ(не погіһууезі 6ідес,</w:t>
        <w:br/>
        <w:t>зіопа һе һеагіһ5, Іһеге мжмеге тапу 510Пе5</w:t>
        <w:br/>
        <w:t>оһеаплһ сопағисбоп, іп (һе Ейіпа оҒІһе</w:t>
        <w:br/>
        <w:t>101</w:t>
        <w:br/>
        <w:t>РАСКОПКИ --</w:t>
        <w:br/>
        <w:t>ЭТО НЕ ТОЛЬКО ТРУД,</w:t>
        <w:br/>
        <w:t>НОИ ТВОРЧЕСТВО</w:t>
        <w:br/>
        <w:t>Поселение Ботай плошадью 15 га рас-</w:t>
        <w:br/>
        <w:t>полагавтся на наклонной выровненной</w:t>
        <w:br/>
        <w:t>плошадке правого обрывистого берега</w:t>
        <w:br/>
        <w:t>реки Иман-Бурлук (правый приток</w:t>
        <w:br/>
        <w:t>р. Ишим) в 1,5 кмк югоа-вастоку от</w:t>
        <w:br/>
        <w:t>с. Никольскаго Айыртауского района</w:t>
        <w:br/>
        <w:t>Северо-Казахстанской области.</w:t>
        <w:br/>
        <w:t>На поселении за период его сушество-</w:t>
        <w:br/>
        <w:t>вания было построено не менее 200-300</w:t>
      </w:r>
    </w:p>
    <w:p>
      <w:r>
        <w:t>жили. Эту цифру можно вывести из</w:t>
        <w:br/>
        <w:t>обішего соотношения фиксируемых на</w:t>
        <w:br/>
        <w:t>поверхности 109 впадин котлованов и</w:t>
        <w:br/>
        <w:t>открытых в процессе раскопок жилиш-</w:t>
        <w:br/>
        <w:t>С учетом данной планитрафической</w:t>
        <w:br/>
        <w:t>ситуации в различных частях памятника -</w:t>
        <w:br/>
        <w:t>береговай, южной, центральнай и</w:t>
        <w:br/>
        <w:t>северной окраиной - 24-мя раскопами</w:t>
        <w:br/>
        <w:t>1980-1982 гг. вскрыто 7528 кв.м культур-</w:t>
        <w:br/>
        <w:t>ного слоя. Раскопано 76 жилишных и хо-</w:t>
        <w:br/>
        <w:t>эяйственных конструкции. На месте одного</w:t>
        <w:br/>
        <w:t>котлована сделана реконструкция жилиша.</w:t>
        <w:br/>
        <w:t>Анализ поселенческих жилишных, хо-</w:t>
        <w:br/>
        <w:t>зяйственных конструкций и археологи-</w:t>
        <w:br/>
        <w:t>ческого материала излагается по раскопам,</w:t>
        <w:br/>
        <w:t>поскольку последние закладывались на</w:t>
        <w:br/>
        <w:t>различных плошадках памятника и имели</w:t>
        <w:br/>
        <w:t>свои локальные особенности культурного</w:t>
        <w:br/>
        <w:t>и хронологическоғо характера.</w:t>
        <w:br/>
        <w:t>В котлованах и за их пределами зафик-</w:t>
        <w:br/>
        <w:t>сировано массовде количество хозяй-</w:t>
        <w:br/>
        <w:t>ТНЕ ЕХСАУАТТОМ</w:t>
        <w:br/>
        <w:t>15 МОТ ОМІҮ 1 АВОВ,</w:t>
        <w:br/>
        <w:t>ВИТ А150 СВЕАТІМІТҮ</w:t>
        <w:br/>
        <w:t>Войау зеййетелі мі 4һе агеа 0415 һа</w:t>
        <w:br/>
        <w:t>і5 «Ишабей оп а іорілд Іеуе!егі агез оРҮһе</w:t>
        <w:br/>
        <w:t>Паһ зЧеер Баліс оҒ(һе Ітап-Вигіі Біует</w:t>
        <w:br/>
        <w:t>Өне па ігібшагу оҒ4һе Ізһіт Кіуег) аг</w:t>
        <w:br/>
        <w:t>а (аізіапсе оҒ1,5 Кт сошһеазіһаггі оҒ</w:t>
        <w:br/>
        <w:t>Мікайвкоуе уШаде оҒАуупаи дегісі МогВ-</w:t>
        <w:br/>
        <w:t>Катакһчап гепіоп.</w:t>
        <w:br/>
        <w:t>Мо11655 1Һап 200-300 дугеііпа һаб</w:t>
        <w:br/>
        <w:t>Бееп ішік Фог1һе регісг оҒ 6 ехізепсе.</w:t>
        <w:br/>
        <w:t>Тһіз Наиге тау һе дейпесі ігот делега!</w:t>
        <w:br/>
        <w:t>гато оҒ109 һоШом/ ітоца|һ5 Якесі оп һе</w:t>
        <w:br/>
        <w:t>виасе апа Өмеіпа5 (ізсоуегеді іп һе</w:t>
        <w:br/>
        <w:t>ргосевв о” ехсауайіоп. Сопвісіегіпа Іһіз</w:t>
        <w:br/>
        <w:t>різпідгарһіс Ишабоп аб ІНегеті ідез оҒ</w:t>
        <w:br/>
        <w:t>Ше топителі - соазізі, вошҺегп, сепіггі</w:t>
        <w:br/>
        <w:t>апа логіһетп есідез - 7528 2 оҒсшішға!</w:t>
        <w:br/>
        <w:t>Ізуег меге орепесі (һгоцаһ 24 ехсауайоп</w:t>
        <w:br/>
        <w:t>&lt;Йев. (1980-1982) 76 һоцвіпа ала һоцвеһоісі</w:t>
        <w:br/>
        <w:t>сопйтистоп5 ууеге ехсауатей. А ӨмеШйіпд ууав</w:t>
        <w:br/>
        <w:t>тесопвітилед агтһе різсе о опе 1тоцаһ.</w:t>
        <w:br/>
        <w:t>Тһе апа!усіс оҒӘугеЙіпа апа һочвеһо1д</w:t>
        <w:br/>
        <w:t>сопвігисіоп апсі агсһеоюдіса! татегігі</w:t>
        <w:br/>
        <w:t>о!Чһе беШегпегі із ртоуідей ассогйіпа іо</w:t>
        <w:br/>
        <w:t>вхсауатоп 5!еб, біпсе (һе |а51 опв5 меге</w:t>
        <w:br/>
        <w:t>таде а! ӘІНегепі йе оҒІһе топитепі апа</w:t>
        <w:br/>
        <w:t>һай “еіг Іоса! сийішггі апсі сһголоіодісгі</w:t>
        <w:br/>
        <w:t>рагтісшагііе5</w:t>
        <w:br/>
        <w:t>Іп (Не шопаһв апа ошісіде (Іһет а</w:t>
        <w:br/>
        <w:t>дүегі питіег о/ һоцвеһоіб різ Һауе Бееп</w:t>
        <w:br/>
        <w:t>89</w:t>
      </w:r>
    </w:p>
    <w:p>
      <w:r>
        <w:t>Жиктор ЗАЙБЕРТ</w:t>
        <w:br/>
        <w:t>БОТАЙ. У ИСТОКОВ СТЕПНОЙ ЦИВИЛИЗАЦИИЙ</w:t>
        <w:br/>
        <w:t>типологически (размеры меньше обычных,</w:t>
        <w:br/>
        <w:t>форма в плане подпрямоугольная). С этим</w:t>
        <w:br/>
        <w:t>соотносится и суммарная характеристика</w:t>
        <w:br/>
        <w:t>орудий. На полу в четырех жилишах насчи-</w:t>
        <w:br/>
        <w:t>тывается более двухсот. На полу последних</w:t>
        <w:br/>
        <w:t>жили почти в два раза меньше орудий,</w:t>
        <w:br/>
        <w:t>чем в других.</w:t>
        <w:br/>
        <w:t>Входы в жилише обнаружены не везде.</w:t>
        <w:br/>
        <w:t>Отмеченные вхады распалагались как вну-</w:t>
        <w:br/>
        <w:t>три массива, так и вне его.</w:t>
        <w:br/>
        <w:t>Жилише М8 17 разрушилось, очевидно,</w:t>
        <w:br/>
        <w:t>позже окружаюцих его, так как в запол-</w:t>
        <w:br/>
        <w:t>нении кости практически отсутствуют. Зато</w:t>
        <w:br/>
        <w:t>они найдены у соседних стенок котлова-</w:t>
        <w:br/>
        <w:t>нов. Одновременноа с жилишем 17 функ-</w:t>
        <w:br/>
        <w:t>ционировало и жилише 18. Долговремен-</w:t>
        <w:br/>
        <w:t>ность их подтверждается налучием слоя</w:t>
        <w:br/>
        <w:t>обмазки на полу. В обаих жилишах было</w:t>
        <w:br/>
        <w:t>по два очага, расположенных на разных</w:t>
        <w:br/>
        <w:t>уровнях. Этот факт также говорит о до-</w:t>
        <w:br/>
        <w:t>вольно длительном функционировании</w:t>
        <w:br/>
        <w:t>жилиш.</w:t>
        <w:br/>
        <w:t>Хозяйственный инвентарь межжилиш-</w:t>
        <w:br/>
        <w:t>ных участков большей частью сконцентри-</w:t>
        <w:br/>
        <w:t>рован на плошадках севернее жилиша 17</w:t>
        <w:br/>
        <w:t>и юго-восточнее жилиша 18. Значительная</w:t>
        <w:br/>
        <w:t>его часть была обнаружена также и в хо-</w:t>
        <w:br/>
        <w:t>зяйственных ямах.</w:t>
        <w:br/>
        <w:t>Хозяйственными они названы условно.</w:t>
        <w:br/>
        <w:t>Это ямы, расположенные за пределами</w:t>
        <w:br/>
        <w:t>жилишных котлованов и зачастую удален-</w:t>
        <w:br/>
        <w:t>ные от них на ширину стен. Вероятнее все-</w:t>
        <w:br/>
        <w:t>го, они возникли в процессе строительства</w:t>
        <w:br/>
        <w:t>стен и крыши. Из них брали качественную</w:t>
        <w:br/>
        <w:t>глину для абмазки. Дно ямы, как прави-</w:t>
        <w:br/>
        <w:t>ло, находилось не ниже уровня поверхна-</w:t>
        <w:br/>
        <w:t>сти выветренных пород. В котлованах на-</w:t>
        <w:br/>
        <w:t>считывается 7658 экземпляров. Необхо-</w:t>
        <w:br/>
        <w:t>ДИмо отметить, что основная масса нахо-</w:t>
        <w:br/>
        <w:t>док гумусированного горизонта найдена в</w:t>
        <w:br/>
        <w:t>Уйпағ 2А/ВЕКТ</w:t>
        <w:br/>
        <w:t>ЖОТАҰ ТНЕ 5ОЦИСЕС ОҒ ТНЕ 5ТЕРРЕ СІУІНІДАПОМ</w:t>
        <w:br/>
        <w:t>ЗурдіодісаШу (һе іе із Іе55 (лап ивиа); һе</w:t>
        <w:br/>
        <w:t>опт іп һе рап і5 ви -заиаге-ууаме). Тһе</w:t>
        <w:br/>
        <w:t>ішігі сҺагасфегізііс оҒ(ооі5 а!ізо гейа(ев го 11.</w:t>
        <w:br/>
        <w:t>Оп һе Ноаг оҒҒашг Өмгейіпд5 Іһеге аге тоге</w:t>
        <w:br/>
        <w:t>АҺап імо һилдгесй оШесіз, алд іп Іһгее опез.</w:t>
        <w:br/>
        <w:t>Оп 1һе йоог о/1һе Ізв4 дууейіпав Өһе питБег</w:t>
        <w:br/>
        <w:t>оҒіюоі5 пеггіу Әжо бітпес 155, (һап іп ойһеге</w:t>
        <w:br/>
        <w:t>Әмейіпд етгумау меге Әізсомегеді по?</w:t>
        <w:br/>
        <w:t>еуегуу/һеге. Магкед елігумау5 меге 5йцатесі</w:t>
      </w:r>
    </w:p>
    <w:p>
      <w:r>
        <w:t>Бойһ іпсіде а Әмейіпд агеа апсі омсійе оГ.</w:t>
        <w:br/>
        <w:t>ӘмеШіпа % 17 Бесате дезгоуес,</w:t>
        <w:br/>
        <w:t>оӛуіоуеіу, |збег “нап штоипдіпа опев,</w:t>
        <w:br/>
        <w:t>іпсе Іһеге меге ргасбіса!у па Бопев іп (һе</w:t>
        <w:br/>
        <w:t>Нііпа. Ви бһеу әуеге Юоипа Безіде іғочаһ</w:t>
        <w:br/>
        <w:t>у/а!|5 пеаг Бу. Әмгейіпд 18 ууаз Ғипстопіпда</w:t>
        <w:br/>
        <w:t>вігішталеоизіу жһ біугейілд 17. Тһеіг</w:t>
        <w:br/>
        <w:t>Нипсһоліпа Ког а іопа Тіте із сопҒгтесі Бу</w:t>
        <w:br/>
        <w:t>соуегіпд Іауег оп (һе Яоаг. Іл БоЯһ дугейіп05</w:t>
        <w:br/>
        <w:t>іһеге ууеге іуго һеагін5, Іосәеді аб Ә1ІГегепі</w:t>
        <w:br/>
        <w:t>Іеуеіз. Тһі5 Ғасі а!5о детопзһгаһев (һа) регосі</w:t>
        <w:br/>
        <w:t>оҒӘмейіпде ехізбепсе ууаз</w:t>
        <w:br/>
        <w:t>гайһег Іоп9.</w:t>
        <w:br/>
        <w:t>Ноцвеһо1д %юсі5 оҒітег-бугейіпд агеав</w:t>
        <w:br/>
        <w:t>тозШу меге сопсепігатені ат (һе &lt;йе5</w:t>
        <w:br/>
        <w:t>погһуғаға оҒ Әзуейіпа 17 апа зойһеазмаға</w:t>
        <w:br/>
        <w:t>оҒӨмейілд 18. Н5 сопвідегаМе атоипі у/аб</w:t>
        <w:br/>
        <w:t>Әізсоуегейі аіво іп һочзеһоід ри5.</w:t>
        <w:br/>
        <w:t>Тһеу аге саһегі һоцвеһоід опев</w:t>
        <w:br/>
        <w:t>сопуепһолайу. Тһове меге рі15 Іосәтесі</w:t>
        <w:br/>
        <w:t>ошзійе Өуейіпа Ітоиаһ&lt; апа оҢеп гетоуесі</w:t>
        <w:br/>
        <w:t>боп 1һет а а 4ізапсе оҒғма!! уйді,</w:t>
        <w:br/>
        <w:t>РгоһаБу, бһеу арреагеді іп "һе ргосе5ө оҒмжа!!</w:t>
        <w:br/>
        <w:t>апа гоо сопвітисіол. Сіау оҒ дооа ачаійу</w:t>
        <w:br/>
        <w:t>Тог соуегіпа маз (акеп ош оҒАһет. Тһе рИ</w:t>
        <w:br/>
        <w:t>Бойотт, ав а ге, у/а5 по1 Бейоуу (һе 5шТасе5</w:t>
        <w:br/>
        <w:t>аҒаігей ғосКө. Іп (һе ігоцдһ5 бНеге меге</w:t>
        <w:br/>
        <w:t>7658 оҚесіб. І5һошіді Бе тепбопеа, "һай</w:t>
        <w:br/>
        <w:t>Іһе тігіп (тпа55 оҒһитив һогігол Н145 м/а5</w:t>
        <w:br/>
        <w:t>дізсочегед іп Ив Іругег рагі. шідіпа Бу а зе</w:t>
        <w:br/>
        <w:t>93</w:t>
        <w:br/>
        <w:t>Виктор ЗАЙБЕРТ</w:t>
        <w:br/>
        <w:t>БОТАЙ. У ИСТОКОВ СТЕПНОЙ ЦИВИЛИЗАЦИИ</w:t>
        <w:br/>
        <w:t>ходку кайла, костяного тупика и долота</w:t>
        <w:br/>
        <w:t>Другие типы орудий примерно одинаково</w:t>
        <w:br/>
        <w:t>встречаются и на полу; и в заполнении. На</w:t>
        <w:br/>
        <w:t>полу орудия равномерно располагались</w:t>
        <w:br/>
        <w:t>широкой полосой (1,5 м) вокруг очага, на</w:t>
        <w:br/>
        <w:t>некотором удалении от стенок котлова-</w:t>
        <w:br/>
        <w:t>на. Находки практически отсутствовали в</w:t>
        <w:br/>
        <w:t>северном углу котлована и у ахода. Если</w:t>
        <w:br/>
        <w:t>отсутствие нахадок у входа понятно, то их</w:t>
        <w:br/>
        <w:t>отсутствие в северном уғлу заставляет ис-</w:t>
        <w:br/>
        <w:t>кать обьяснение, Единственное мошное</w:t>
        <w:br/>
        <w:t>скопление (220-230 см) костных остатков</w:t>
        <w:br/>
        <w:t>вскрыто у восточного угла котлована.</w:t>
        <w:br/>
        <w:t>Жилише 15 по всей видимости имело</w:t>
        <w:br/>
        <w:t>семь стен, длина которых была от 120 до</w:t>
        <w:br/>
        <w:t>200 см: На полу котлована в центре был</w:t>
        <w:br/>
        <w:t>очаг, у юго-восточной стенки жилица лег-</w:t>
        <w:br/>
        <w:t>кое (2х1 м) углубление, где найдены угли-</w:t>
        <w:br/>
        <w:t>стые остатки и орудия из камня и кремня.</w:t>
        <w:br/>
        <w:t>В северо-восточной стене котлована име-</w:t>
        <w:br/>
        <w:t>лась хозяйственная яма-ниша, дно кото-</w:t>
      </w:r>
    </w:p>
    <w:p>
      <w:r>
        <w:t>рой на 25 см ниже уровня пола котлована.</w:t>
        <w:br/>
        <w:t>Находки орудий единичны, а небольшое</w:t>
        <w:br/>
        <w:t>скопленив костных остатков зафиксирова-</w:t>
        <w:br/>
        <w:t>ноу внешнего края ямы, уже на полу жи-</w:t>
        <w:br/>
        <w:t>лиша.</w:t>
        <w:br/>
        <w:t>Основная масса находок была скон-</w:t>
        <w:br/>
        <w:t>центрирована в восточной части котлова-</w:t>
        <w:br/>
        <w:t>на. Всего собрано 1136 предметав. Из них</w:t>
        <w:br/>
        <w:t>около 67% располагалось на полу. Более</w:t>
        <w:br/>
        <w:t>50% всей коллекции занимают отшепы без</w:t>
        <w:br/>
        <w:t>обработки и заготовки орудий. Среди ору-</w:t>
        <w:br/>
        <w:t>дий большой процент занимают скребки,</w:t>
        <w:br/>
        <w:t>наконечники, нажи, реже скребла, орудия</w:t>
        <w:br/>
        <w:t>ударного типа, абразивные инструменты;</w:t>
        <w:br/>
        <w:t>пряслица, костяные долота. Основная мас-</w:t>
        <w:br/>
        <w:t>са фрагментов керамики (219) располага-</w:t>
        <w:br/>
        <w:t>лась палукольцом на некотором удалений</w:t>
        <w:br/>
        <w:t>оғ очаға, в северо-восточной части жили-</w:t>
        <w:br/>
        <w:t>ша. Здесь же, почти у самой ямы обнару-</w:t>
        <w:br/>
        <w:t>Ұйсоғ ГА/ВЕКТ</w:t>
        <w:br/>
        <w:t>ВОТАҮ ТНЕ 5ОЦЯСЕ5 ОҒТНЕ 5ТЕРРЕ СІІНГАТОМ</w:t>
        <w:br/>
        <w:t>кет оҒһопе апа &lt;һіе|, Ғошта оп (һе Ноог,</w:t>
        <w:br/>
        <w:t>вһоШбі Бе тепбопеа. Озһег оо! “урев аге</w:t>
        <w:br/>
        <w:t>арргохітаіеіу еуепіу (ізігімлесі оп 1зе йоог</w:t>
        <w:br/>
        <w:t>апа іп іһе ШІіһа. Ол һе Ноог а Бгоай «гір</w:t>
        <w:br/>
        <w:t>(1,5 т) о Чоо15 ма еуепіу 5йцатеді агоипа а</w:t>
        <w:br/>
        <w:t>һеагіВ, а оте д1запсе (гот 1тоцаһ ууа!!5.</w:t>
        <w:br/>
        <w:t>Ргас«сайу, Іһеге ууеге па Ніл іп 1һе погіһ</w:t>
        <w:br/>
        <w:t>сотег ой1һе Шгоуаһ алд аі ап епігумау.</w:t>
        <w:br/>
        <w:t>Абвепсе о! біпд5 Безіде ап егітгумғау із сіеаг;</w:t>
        <w:br/>
        <w:t>аБзепсе оГ һеті іп “һе погіҺ сотпег һомісі</w:t>
        <w:br/>
        <w:t>Ве ехрізіледі. Тһе опіу агеа! аззетіМаде</w:t>
        <w:br/>
        <w:t>(220-230 ст) ой һопе гетаіпдеге мав</w:t>
        <w:br/>
        <w:t>«ізсоуегесі бесіде іһе газ? согпег оҒіһе</w:t>
        <w:br/>
        <w:t>Ігочаһ.</w:t>
        <w:br/>
        <w:t>ӘмгеШіпа 15 оуіоиеіу, һай земеп жуа!!5,</w:t>
        <w:br/>
        <w:t>Өһе ед һ ос ууас іготп 120 1о 200 ст.</w:t>
        <w:br/>
        <w:t>Іліһе сепіге, оп 1һҺе 1гонаһ Поог1һеге эуа5</w:t>
        <w:br/>
        <w:t>а һеапһ, ала аб һе войһеав! Өмейіпіа уға!</w:t>
        <w:br/>
        <w:t>Теге м/ав 519ІМ 4еерепіпд (2х1 т), м/һеге</w:t>
        <w:br/>
        <w:t>соа! гегпаілсівге апа Іоо15 о/ з1опе апа Піпі</w:t>
        <w:br/>
        <w:t>меге (ізсоуегед. Іп погіһеаз эға!! оҒһе</w:t>
        <w:br/>
        <w:t>Ігомаһ Іһеге ма а һочзеһо/а рі-пісһе,</w:t>
        <w:br/>
        <w:t>Іһе бойотт оҒ м/һісіз ууаз 25 сіп Іоууег (лап</w:t>
        <w:br/>
        <w:t>а ғошаһ Яоог 1еугі. Опіу сіпдіе ісп!5 м/еге</w:t>
        <w:br/>
        <w:t>Фила іһеге, апа а та)! а5ветбізде о Воле</w:t>
        <w:br/>
        <w:t>тетгіппеге ууаз (і5соуегед а! ехегпа! егіде</w:t>
        <w:br/>
        <w:t>оҒари,іл 1һі5 сазе - оп 1һе Әмейілд Ноог.</w:t>
        <w:br/>
        <w:t>Тһе та)ог питбег НИ Нгкі5 ууа5</w:t>
        <w:br/>
        <w:t>сөпсепігагегі іп газегп рагі о һе ітомаһ.</w:t>
        <w:br/>
        <w:t>Тойа!у 1136 оШесі5 һауе һееп дайһегей.</w:t>
        <w:br/>
        <w:t>67% оғмМісһ зеге оп 1һе Ноог. Моге 1һап</w:t>
        <w:br/>
        <w:t>509% оҒіһе м/һо!е сөйесбол іе оссиріесі Бу</w:t>
        <w:br/>
        <w:t>сіре уййһой1 ргосезвіпа апд таКіпд іссіз.</w:t>
        <w:br/>
        <w:t>Тһеге ууав а дгеа( питВег ОҒ «сғарег, ройһі5,</w:t>
        <w:br/>
        <w:t>ала Епіуес; Ів55 питег оҒ1агде зсгарегв,</w:t>
        <w:br/>
        <w:t>іюсіз оҒһасКіпа %уре, аһғавіе Ісо15, әріппіпа</w:t>
      </w:r>
    </w:p>
    <w:p>
      <w:r>
        <w:t>м/һесі5, апа Бопе сҺізеіс. Тһе тафог пштег</w:t>
        <w:br/>
        <w:t>өҒсегатисв ітадтелі (219) уға 5Ииәбеді ай</w:t>
        <w:br/>
        <w:t>соте Оізіпсе от (һе һеагіВ, іп поЧһеаз</w:t>
        <w:br/>
        <w:t>рагі оҒтһе Ӛмейіпа (ріс. 237). Тһеге, пеагіу</w:t>
        <w:br/>
        <w:t>агіһемегу рй а фгокеп ро ууав (івсоуегей.</w:t>
        <w:br/>
        <w:t>99</w:t>
        <w:br/>
        <w:t>11-1.</w:t>
        <w:br/>
        <w:t>Бурабай көрінісетгі.</w:t>
        <w:br/>
        <w:t>Биды Бородаға,</w:t>
        <w:br/>
        <w:t>Тһе уйгел әр Бао.</w:t>
        <w:br/>
        <w:t>Қошаарбай аянпқалындағы археологиялық шетті аймақ.</w:t>
        <w:br/>
        <w:t>Арлталмучекиая арамынциң т үренилце Кошкарбай.</w:t>
        <w:br/>
        <w:t>Агсһепіртіггі ргамілсе іт Іһе КозһЖетімгі гакттат,</w:t>
        <w:br/>
        <w:t>тқ. е; ж</w:t>
        <w:br/>
        <w:t>Прародная «расата</w:t>
        <w:br/>
        <w:t>Тһе пашға! веашу оу</w:t>
        <w:br/>
        <w:t>%</w:t>
        <w:br/>
        <w:t>%</w:t>
        <w:br/>
        <w:t>Н</w:t>
        <w:br/>
        <w:t>5</w:t>
        <w:br/>
        <w:t>і</w:t>
        <w:br/>
        <w:t>4</w:t>
        <w:br/>
        <w:t>3</w:t>
        <w:br/>
        <w:t>4</w:t>
        <w:br/>
        <w:t>Нволит тұрағынан табылған пығақ тіңгізді жалпақ Ножевімінме ллпетимы из меолштиооескені сетионлнгі,</w:t>
        <w:br/>
        <w:t>тіліктер, Кле-збареа рімтез (теті а песніс тіле.</w:t>
        <w:br/>
        <w:t>|)</w:t>
        <w:br/>
        <w:t>і</w:t>
        <w:br/>
        <w:t>| 117</w:t>
        <w:br/>
        <w:t>! -</w:t>
      </w:r>
    </w:p>
    <w:p>
      <w:r>
        <w:t>Ботай суретшілердің көзімен,</w:t>
        <w:br/>
        <w:t>ШБінзейі алехамы жхудожнингна.</w:t>
        <w:br/>
        <w:t>Шзғау Ілеогд іле п ағіізің,</w:t>
        <w:br/>
        <w:t>114</w:t>
        <w:br/>
        <w:t>Мете сінген әп "е ісе Боғағн</w:t>
        <w:br/>
        <w:t>3</w:t>
        <w:br/>
        <w:t>Е</w:t>
        <w:br/>
        <w:t>2</w:t>
        <w:br/>
        <w:t>Шатыр - архео-</w:t>
        <w:br/>
        <w:t>лоғтың япуған үйі.</w:t>
        <w:br/>
        <w:t>Палонка -ротер</w:t>
        <w:br/>
        <w:t>дом орлғолаға,</w:t>
        <w:br/>
        <w:t>Тен - сз</w:t>
        <w:br/>
        <w:t>әгеһоішдізг% Рәте.</w:t>
        <w:br/>
        <w:t>ӘШеліл әрі до-</w:t>
        <w:br/>
        <w:t>сым Ғалина За</w:t>
        <w:br/>
        <w:t>Барт пен</w:t>
        <w:br/>
        <w:t>Алеясандр зеханада</w:t>
        <w:br/>
        <w:t>кемкшілінтег.</w:t>
      </w:r>
    </w:p>
    <w:p>
      <w:r>
        <w:t>Жанпы ӛруғ Ғәлына</w:t>
        <w:br/>
        <w:t>Зайберт и «нун Алек-</w:t>
        <w:br/>
        <w:t>сандр Әежүрнығ яй</w:t>
        <w:br/>
        <w:t>жумеа.</w:t>
        <w:br/>
        <w:t>иле тні Рігткі.</w:t>
        <w:br/>
        <w:t>бөніпа 2аірегі әні</w:t>
        <w:br/>
        <w:t>ғатыізоп Аехдедее зға</w:t>
        <w:br/>
        <w:t>ӛпейегре әріне Гікіен,</w:t>
        <w:br/>
        <w:t>Әр аяуам Есіл аңғары ығы ояғың сағалары.</w:t>
        <w:br/>
        <w:t>Розиооброзие болины Ишим и его арштоков-</w:t>
        <w:br/>
        <w:t>Те еігетійу ә һе ғайеу о/ інііт өле йі (сейе-</w:t>
        <w:br/>
        <w:t>Қазындылардың</w:t>
        <w:br/>
        <w:t>рінісі 1980-1882 жж.</w:t>
        <w:br/>
        <w:t>1909-1982 гг.</w:t>
        <w:br/>
        <w:t>Тһе кігее ое</w:t>
        <w:br/>
        <w:t>жжауоніогя 1980-1982.</w:t>
        <w:br/>
        <w:t>4</w:t>
        <w:br/>
        <w:t>ІЗ</w:t>
        <w:br/>
        <w:t>ЕЗІ!</w:t>
        <w:br/>
        <w:t>вер</w:t>
        <w:br/>
        <w:t>18</w:t>
        <w:br/>
        <w:t>ЗГЕ</w:t>
        <w:br/>
        <w:t>ЕЖ</w:t>
        <w:br/>
        <w:t>ій</w:t>
        <w:br/>
        <w:t>Виктор ЗАЙБЕРІ</w:t>
        <w:br/>
        <w:t>ЕОТАЙ, ДАЛА ӨРКЕНИЕТІНІҢ БАСТАУЫНДА</w:t>
        <w:br/>
        <w:t>(23), пышақтар (1), ұштықтар (15), соқпалы</w:t>
        <w:br/>
        <w:t>құрал-саймандар (1), қайрағыш құралдар</w:t>
        <w:br/>
        <w:t>(14), кермелер (7), дәңгелек заттар (6).</w:t>
        <w:br/>
        <w:t>М931 баспананың қазаншұңқыры дұрыс</w:t>
      </w:r>
    </w:p>
    <w:p>
      <w:r>
        <w:t>емес бесбұрышты болыпты. Ол негізінен</w:t>
        <w:br/>
        <w:t>18 қазаншұңқырдың сұлбасын қайталаған.</w:t>
        <w:br/>
        <w:t>31 қазаншұңқырдың шығыс бұрышы</w:t>
        <w:br/>
        <w:t>созылыңқы әрі тереңірек, бұл белгілі бір</w:t>
        <w:br/>
        <w:t>шаруашылық мақсаттармен байланысты</w:t>
        <w:br/>
        <w:t>екен. Шығыс бұрыштың толтырылымынан</w:t>
        <w:br/>
        <w:t>көп сүйектер, біздер, көмір табылды.</w:t>
        <w:br/>
        <w:t>Қазаншұңқырдың оңтүстік-батыс</w:t>
        <w:br/>
        <w:t>бөлігінде жиналған заттардың ішінде тас-</w:t>
        <w:br/>
        <w:t>тар, жаңқалар, еңбек құралдары көбірек</w:t>
        <w:br/>
        <w:t>болды. Олар қазаншұңқырдың шығыс</w:t>
        <w:br/>
        <w:t>және оңтүстік-батыс қабырғаларын бойлай</w:t>
        <w:br/>
        <w:t>жіңішке жолақша болып шашылып жат-</w:t>
        <w:br/>
        <w:t>ты. Еденде барлық табылған заттардың тек</w:t>
        <w:br/>
        <w:t>35% ғана тіркелген. Құрал-саймандардың</w:t>
        <w:br/>
        <w:t>арасында кремний мен тастан жасалған</w:t>
        <w:br/>
        <w:t>бұйымдардың барлық түрі кезікті.</w:t>
        <w:br/>
        <w:t>М932 баспананың қазаншұңқырының</w:t>
        <w:br/>
        <w:t>пішіні алтыбұрышты, аса айқын емес,</w:t>
        <w:br/>
        <w:t>бұрыштары жұмыр. Солтүстік бөлігінде</w:t>
        <w:br/>
        <w:t>айықтың екі бөлімі орналасқан. Осы</w:t>
        <w:br/>
        <w:t>ойықтардың толтырылмасындағы</w:t>
        <w:br/>
        <w:t>остеологиялық материалдарға, табылған</w:t>
        <w:br/>
        <w:t>археологиялық заттарға қарағанда,</w:t>
        <w:br/>
        <w:t>олардың шаруашылық мақсаттарға</w:t>
        <w:br/>
        <w:t>пайдаланылғаны байқалып-ақ тұр.</w:t>
        <w:br/>
        <w:t>Еденде екі ошақ болды. Олардың</w:t>
        <w:br/>
        <w:t>бірі - ортада, екіншісі - оңтүстікке та-</w:t>
        <w:br/>
        <w:t>ман. Баспананың оңтүстік-батыс бөлігінде</w:t>
        <w:br/>
        <w:t>ошақтың тастары жатты. Оның айналасы-</w:t>
        <w:br/>
        <w:t>нан көмір қалдықтары, оттың орындары</w:t>
        <w:br/>
        <w:t>тіркелді.</w:t>
        <w:br/>
        <w:t>Құрал-саймандардың негізгі бөлігі</w:t>
        <w:br/>
        <w:t>баспананың солтүстік-шығыс бөлігінен та-</w:t>
        <w:br/>
        <w:t>былды. Ошақтың жанынан керамиканың</w:t>
        <w:br/>
        <w:t>бөліктері ілікті. Сүйектен жасалған</w:t>
        <w:br/>
        <w:t>бұйымдардың ішінде пайыз жағынан кебі</w:t>
        <w:br/>
        <w:t>тұйықтар (16). Тастан жасалған саймандар-</w:t>
        <w:br/>
        <w:t>дан соқпалы құралдар, қайрақтар, ал крем-</w:t>
        <w:br/>
        <w:t>нийден - қырғыштар мен ұштықтар бар.</w:t>
        <w:br/>
        <w:t>Сонымен, баспана құрылмаларын зерт-</w:t>
        <w:br/>
        <w:t>теудің қорытындысын жасайық, Құры-</w:t>
        <w:br/>
        <w:t>лыстар қоныс- мекеннің әртүрлі бөлікте-</w:t>
        <w:br/>
        <w:t>рінде орналасқан. Жағалау аймағында</w:t>
        <w:br/>
        <w:t>МӘҚ9 39, 35, 38, 45, 45а, 49, 54; батысында -</w:t>
        <w:br/>
        <w:t>М9Һ8 14, 15, 16,17,18,31, 32; солтүстігінде -</w:t>
        <w:br/>
        <w:t>|92 59 солтүстік шығысында - М8 62; орталы-</w:t>
        <w:br/>
        <w:t>ғында - М2 38, 39 баспаналар зерттелді.</w:t>
        <w:br/>
        <w:t>Ең алдымен мәдени қабаттың М813 бас-</w:t>
        <w:br/>
        <w:t>панадан жиналған. артефактілермен тол-</w:t>
        <w:br/>
        <w:t>тырылғандығы туралы деректер алдық.</w:t>
        <w:br/>
        <w:t>Жеті қазаншұңқырдан табылған заттардың.</w:t>
        <w:br/>
        <w:t>ішінде жаңқалар құрал-саймандардан</w:t>
      </w:r>
    </w:p>
    <w:p>
      <w:r>
        <w:t>едәуір басым түсті. Мысалы, М8 35 баспана-</w:t>
        <w:br/>
        <w:t>да 540 жаңқа тіркелсе (75%), әл М2 47 - 453</w:t>
        <w:br/>
        <w:t>(72%), М9 33 - 4858 (93%), М9 43 - 963 (90%),</w:t>
        <w:br/>
        <w:t>М918- 992 (66%), М217- 418 (55%). )</w:t>
        <w:br/>
        <w:t>Сонымен қатар, Бұл баспаналардың кей-</w:t>
        <w:br/>
        <w:t>біреулерінде көп мелшерде құрал-сайман-</w:t>
        <w:br/>
        <w:t>дар кезікті: М2.47 - 162 дана, М233-217</w:t>
        <w:br/>
        <w:t>дана, М9 18-202 дана, М8 17 - 246 дана.</w:t>
        <w:br/>
        <w:t>Баспаналардың екінші тобында,</w:t>
        <w:br/>
        <w:t>керісінше, жаңқалар аз белер яанек</w:t>
        <w:br/>
        <w:t>(21-35%), құрал-саймандардың пайызы</w:t>
        <w:br/>
        <w:t>жоғары болды: мысалы, М8 38 баспанада -</w:t>
        <w:br/>
        <w:t>62%, М9 62-42%, М244-43%.</w:t>
        <w:br/>
        <w:t>Бұл мәліметтер іс жүзінде барлық ( бас-</w:t>
        <w:br/>
        <w:t>паналарда қажетті құралдарды дайын-</w:t>
        <w:br/>
        <w:t>дау барысында қалған жаңқалардың аз</w:t>
        <w:br/>
        <w:t>мөлшерінің тіркелгенін көрсетеді. Ал са-</w:t>
        <w:br/>
        <w:t>лыстырмалы түрде алғанда, ұзақ уақыт</w:t>
        <w:br/>
        <w:t>жұмыс істелген баспаналарда жаңқалар</w:t>
        <w:br/>
        <w:t>әжептәуір көп жиналған. Бұған М9М2 17,</w:t>
        <w:br/>
        <w:t>18,33,47 баспаналар мысал бола алады.</w:t>
        <w:br/>
        <w:t>Бұлар негізінен ауданы жағынан аса ірі</w:t>
        <w:br/>
        <w:t>қазаншұңқырлар еді (52-55 кв.м.). Бұл жер-</w:t>
        <w:br/>
        <w:t>лерде дүркін-дүркін тас құралдарын неме-</w:t>
        <w:br/>
        <w:t>се дайындамаларды өңдеген алаңшаларда</w:t>
        <w:br/>
        <w:t>Виктор ЗАЙБЕРТ</w:t>
        <w:br/>
        <w:t>БОТАЙ. У ИСТОКОВ СТЕПНОЙ ЦИВИЛИЗАЦИИ</w:t>
        <w:br/>
        <w:t>водилась обработка каменных орудий или</w:t>
        <w:br/>
        <w:t>заготовок.</w:t>
        <w:br/>
        <w:t>Среди орудий, найденных в жилишах,</w:t>
        <w:br/>
        <w:t>как правило, много скребков, их процент</w:t>
        <w:br/>
        <w:t>достиггет 30 и, как правило, не ниже трех.</w:t>
        <w:br/>
        <w:t>Процентное содержание ножей в основ-</w:t>
        <w:br/>
        <w:t>най массе варьирует от 0,5% до 6%, ино-</w:t>
        <w:br/>
        <w:t>гда до 10%. Также встречаются скребла - от</w:t>
        <w:br/>
        <w:t>0,5% до 5%. Остальные типы орудий, обыч-</w:t>
        <w:br/>
        <w:t>на, составляют доли процента в коллекции</w:t>
        <w:br/>
        <w:t>и при обшем анализе можно говорить о</w:t>
        <w:br/>
        <w:t>наличии или отсутствии их.</w:t>
        <w:br/>
        <w:t>Производственная специализация за-</w:t>
        <w:br/>
        <w:t>ключалась не в распределений по жили-</w:t>
        <w:br/>
        <w:t>шам тех или иных технологий, а в выде-</w:t>
        <w:br/>
        <w:t>лении определенных видов деятельности,</w:t>
        <w:br/>
        <w:t>связанных не с производством орудий и их</w:t>
        <w:br/>
        <w:t>утилизацией, а с переработкой сырыя, заго-</w:t>
        <w:br/>
        <w:t>товкой его впрок, обработкай и выделкой</w:t>
        <w:br/>
        <w:t>кож, вываркой костей и других специфиче-</w:t>
        <w:br/>
        <w:t>ских операций.</w:t>
        <w:br/>
        <w:t>На Ботае эту работу выполняли в бере-</w:t>
        <w:br/>
        <w:t>говой части поселения, у воды, на ветру,</w:t>
        <w:br/>
        <w:t>часто за пределами жилиш, под навесами</w:t>
        <w:br/>
        <w:t>или на открытом воздухе. Отсюда и на-</w:t>
        <w:br/>
        <w:t>сьшценность в береговой части плошадки</w:t>
      </w:r>
    </w:p>
    <w:p>
      <w:r>
        <w:t>хозяйственных конструкций, очагов, ям,</w:t>
        <w:br/>
        <w:t>огромное количество костей, часто сильно</w:t>
        <w:br/>
        <w:t>утилизованных, мнаго инструментов.</w:t>
        <w:br/>
        <w:t>В центральной части поселка помеше-</w:t>
        <w:br/>
        <w:t>ния были, в основном жилыв, хотя некото-</w:t>
        <w:br/>
        <w:t>рые из них могли служить и для хранения</w:t>
        <w:br/>
        <w:t>запасов продовольствия. Естественно, что</w:t>
        <w:br/>
        <w:t>в зимнее время в них производились тру-</w:t>
        <w:br/>
        <w:t>довые операции, итагом котарых явились</w:t>
        <w:br/>
        <w:t>артефакты.</w:t>
        <w:br/>
        <w:t>Мйтог 2А/ІВЕВТ</w:t>
        <w:br/>
        <w:t>ВОТАҮ. ТНЕ 5ОИКСЕ ОР ТНЕ 5ТЕРРЕ СИУИИРАТОМЫ</w:t>
        <w:br/>
        <w:t>репойіса!у ргосевзед ог іпіегтейігге іооі5</w:t>
        <w:br/>
        <w:t>ргерагеа,</w:t>
        <w:br/>
        <w:t>Атопа 1һе ісі, ил іп Іһе Өмейіпд5,</w:t>
        <w:br/>
        <w:t>ав а ги, Іһеге меге тапу 5сгаретз, Тһеіг</w:t>
        <w:br/>
        <w:t>регсепіаде теасһед 30. Апа, ав а ге, НС уу85</w:t>
        <w:br/>
        <w:t>поі 1е55 1һап Іһгее регсепТһе регсепіаде</w:t>
        <w:br/>
        <w:t>оҒКпіев іп Әне таіп агпоцт? магіев (ғогп</w:t>
        <w:br/>
        <w:t>0,5% %о 6%, апа отлебітес 1о 10%, Аіво</w:t>
        <w:br/>
        <w:t>вотпейіппев %һеге ууеге Іагде эсгарегв - Тот</w:t>
        <w:br/>
        <w:t>0,5% %ю 5%. Ойһег1юо1 4урес, ивиайу, Юогті</w:t>
        <w:br/>
        <w:t>Ғғаспоп оҒрегсепі іп “һе соһесіоп апа у/һеп</w:t>
        <w:br/>
        <w:t>гаакіпа депега! апаіуі5, опе тау &lt;реаіс</w:t>
        <w:br/>
        <w:t>аһоші ргезепсе ог арвепсе оҒТһеті.</w:t>
        <w:br/>
        <w:t>РгодисПоп вресіз!&gt;айоп уғав поЯ іп</w:t>
        <w:br/>
        <w:t>Фізігібшіюп оҒһай ог ойһег Тесһпоіюдіев іп</w:t>
        <w:br/>
        <w:t>Әмейіһа5, Бмі іп верагатоп о! сегігіл іуре</w:t>
        <w:br/>
        <w:t>оҒасбуйу, геһаеаі поЧ1о ргодиспоп оҒЧооі5</w:t>
        <w:br/>
        <w:t>апа Іһеіг иІгайоп, Би геһаіесі %0 ртосевсіпа</w:t>
        <w:br/>
        <w:t>оҒтам тагегігі, Әос/сіпд ир, ргосеввіпа ала</w:t>
        <w:br/>
        <w:t>сштуіпа |еа!һег, Бойіпд о? Болев апа ойһег</w:t>
        <w:br/>
        <w:t>вресііс орегатоп.</w:t>
        <w:br/>
        <w:t>Іп Вобау, 4һіз муогК ууаз бопе іп іһе созба!</w:t>
        <w:br/>
        <w:t>рап оҒІһе веШетегі, һесіде муаег, іп үуіпд,</w:t>
        <w:br/>
        <w:t>оНеп ошізіде ӨӘмгеШіп(5, ипдег ампіпе) ог</w:t>
        <w:br/>
        <w:t>ошйдоогз. Тһегеіогегіп Іһе соазізі агеа (һеге</w:t>
        <w:br/>
        <w:t>аге апу һоивеһоіа сопвігисбіогпв, рИ5,</w:t>
        <w:br/>
        <w:t>һғагіһв, а дгеаі питһег о Бопев, мӨісһ аге</w:t>
        <w:br/>
        <w:t>оЖеп тисһ Шіігей, апа гпапу іооі15.</w:t>
        <w:br/>
        <w:t>Іп іһе сепіга! рағі оҒЕһе уәде 4һе</w:t>
        <w:br/>
        <w:t>ргетізев м/еге БавісаЙу Ғог ӨмеШіпе, “һомаһ</w:t>
        <w:br/>
        <w:t>5оте оҒІһеті соШіі егуе Кг віюгаде</w:t>
        <w:br/>
        <w:t>о Чоов. Сегізіпіу, іп әміпіег іте |арог</w:t>
        <w:br/>
        <w:t>орегайоп меге ппаде Үһеге, у/һісһ гезцһесі</w:t>
        <w:br/>
        <w:t>іп аг Шасі6.</w:t>
        <w:br/>
        <w:t>109</w:t>
        <w:br/>
        <w:t>Виктор ЗАЙБЕРТ</w:t>
        <w:br/>
        <w:t>үйноғ 2АІВЕКТ</w:t>
        <w:br/>
        <w:t>БОТАЙ. У ИСТОКОВ СТЕПНОЙ ЦИВИЛИЗАЦИН |</w:t>
      </w:r>
    </w:p>
    <w:p>
      <w:r>
        <w:t>инструментов (14), прясел (7), дисковидных</w:t>
        <w:br/>
        <w:t>предметов (5).</w:t>
        <w:br/>
        <w:t>Котлован жилиша 31 имел неправиль-</w:t>
        <w:br/>
        <w:t>ную пятиугольную форму. Во многом кот-</w:t>
        <w:br/>
        <w:t>лован жилиша повторял контуры 18 котла-</w:t>
        <w:br/>
        <w:t>вана. Восточный угол котлована 31 отно-</w:t>
        <w:br/>
        <w:t>сительно вытянут, углублен и снязано это</w:t>
        <w:br/>
        <w:t>с определенными хозяйственными целя-</w:t>
        <w:br/>
        <w:t>ми. В заполнении восточного угла найдено</w:t>
        <w:br/>
        <w:t>мнағга костей, прокала, угля.</w:t>
        <w:br/>
        <w:t>Скопление юго-западной части котло-</w:t>
        <w:br/>
        <w:t>вана содержало большяае количество кам-</w:t>
        <w:br/>
        <w:t>ней, отшепов, орудий труда. Находки были</w:t>
        <w:br/>
        <w:t>рассеяны неширокими полосами вдоль</w:t>
        <w:br/>
        <w:t>северо-восточной и юго-западной стенок</w:t>
        <w:br/>
        <w:t>котлована, на некотором удалений от стен</w:t>
        <w:br/>
        <w:t>и очаға, На полу зафиксировано лишь 35</w:t>
        <w:br/>
        <w:t>% всех находок. Среди орудий представле-</w:t>
        <w:br/>
        <w:t>ны почти все типы кремневаогоа и каменна-</w:t>
        <w:br/>
        <w:t>ғо инвентаря.</w:t>
        <w:br/>
        <w:t>Катлован жилиша 32 в плане шести-</w:t>
        <w:br/>
        <w:t>угольной формы, невыразительный, с силь-</w:t>
        <w:br/>
        <w:t>но округленными углами. В-.северной части</w:t>
        <w:br/>
        <w:t>располагались две части ниши. Судя по</w:t>
        <w:br/>
        <w:t>өстеологическому материалу, археологи-</w:t>
        <w:br/>
        <w:t>ческим находкам, обнаруженным в запол-</w:t>
        <w:br/>
        <w:t>нении этих ниш, последние служили для.</w:t>
        <w:br/>
        <w:t>хозяйственных целей.</w:t>
        <w:br/>
        <w:t>На полу было два очага. Один из них-в</w:t>
        <w:br/>
        <w:t>центре, другой - южнее. В юго-западной</w:t>
        <w:br/>
        <w:t>части жилиша лежало много камней от</w:t>
        <w:br/>
        <w:t>очагов. Вокруг фиксировались углистые</w:t>
        <w:br/>
        <w:t>остатки, пятна прокала.</w:t>
        <w:br/>
        <w:t>Основная масса орудий найдена в</w:t>
        <w:br/>
        <w:t>северо-восточной части жилиша. У оча-</w:t>
        <w:br/>
        <w:t>га найдены фрагменты керамики. Бальшой</w:t>
        <w:br/>
        <w:t>процент в коллекции костяного инвентаря,</w:t>
        <w:br/>
        <w:t>особенно много тупиков (16). Из каменных</w:t>
        <w:br/>
        <w:t>арудий встречались ударные инструменты,</w:t>
        <w:br/>
        <w:t>абразивные; а из кремневых - скребки и</w:t>
        <w:br/>
        <w:t>наконечники,</w:t>
        <w:br/>
        <w:t>ВОТАҰ ТНЕ 5ОЦЯСЕ5 ОР ТНЕ 5ТЕРРЕ СІУІПРАТЮМ</w:t>
        <w:br/>
        <w:t>у/һесіс (7) апаі «і5і-Іке һегпе (6).</w:t>
        <w:br/>
        <w:t>Тһе ігочаһ оҒ дуейілд 31 16 оҒіттедшаг</w:t>
        <w:br/>
        <w:t>рептадопа! Тоттп. Мов8у һе Өмейілд</w:t>
        <w:br/>
        <w:t>Іточаһ мав бітйаг 1о Өугейіпс 18 ошйіпев.</w:t>
        <w:br/>
        <w:t>Тһе еазетп соғпег оҒіғойаһ 31 ууаз</w:t>
        <w:br/>
        <w:t>сотрагабіуеіу ехелдегі апа деерепегі сіне</w:t>
        <w:br/>
        <w:t>%о сегігіп һоизеһо!д ригровез. Мапу Бопез,</w:t>
        <w:br/>
        <w:t>а5һев апа соғ! меге Ғоип(і іп 1һе ІШіпа 1Һе</w:t>
        <w:br/>
        <w:t>еаз(егп согпет,</w:t>
        <w:br/>
        <w:t>Тһе авзетМаде оҒ һе зошіһмез рагі</w:t>
      </w:r>
    </w:p>
    <w:p>
      <w:r>
        <w:t>о һе томаһ сопійілесі а дгеаб питег оҒ</w:t>
        <w:br/>
        <w:t>зіюпе, сһірв алд Іаһог 1юо15. Тһе һпсі імеге</w:t>
        <w:br/>
        <w:t>өсаһегед іп “һе Когт оҒпоҒ Бгоасі &lt;1гіре</w:t>
        <w:br/>
        <w:t>аіопа іһе попһеаві апа войһуеві гонаһ</w:t>
        <w:br/>
        <w:t>ма!!5, а(5оте оалсе Ігот1һе ма!!5 апа</w:t>
        <w:br/>
        <w:t>1һе һеагіһ. Әліу 35 % оҒ «һе ісігі! питег</w:t>
        <w:br/>
        <w:t>оғ Етке уғав оп (зе Йоог. Атпопа Іооіб Іһеге</w:t>
        <w:br/>
        <w:t>меге пеагіу ай 4урес о”Ніпі апа опе ісі.</w:t>
        <w:br/>
        <w:t>Іп һе ріап, Іһе 1гоиаһ оҒ дууейілд 32 15 оҒ</w:t>
        <w:br/>
        <w:t>Һекадопа! Ғогіт, 115 рооНу &lt;ееп), үу егу</w:t>
        <w:br/>
        <w:t>гоипдесі согпегв. Туғо рагі оҒ пісһев ууеге</w:t>
        <w:br/>
        <w:t>вйшате іп һе погіһегп 5іде. Лідідіпд Бу</w:t>
        <w:br/>
        <w:t>озесіюдіса! таегігі апа агеһесіюдісгі Пі,</w:t>
        <w:br/>
        <w:t>Фізсохегесі іп (һе Шіпа о һове пісһев, Іһе</w:t>
        <w:br/>
        <w:t>Іа5і олез зегуейі Гог һоцзеһаһа ригровев.</w:t>
        <w:br/>
        <w:t>Опіһе Поог 1һеге меге буа һеаг1һ&lt;. Оле</w:t>
        <w:br/>
        <w:t>о Нет м/а5 іп 1һе сегіге, апа апо!һег опе</w:t>
        <w:br/>
        <w:t>мав «ішабесі вошіһмаға, Іп (һе зошіһмесе</w:t>
        <w:br/>
        <w:t>рагі оҒ1һе дууейіпі Өһеге угеге апу 5і0лев</w:t>
        <w:br/>
        <w:t>әҒһе һеапіҺ. Ағомпа Іһеті (еге у/еге соғ!</w:t>
        <w:br/>
        <w:t>гетдіпдеге апа &lt;роіе о! жігпіпд.</w:t>
        <w:br/>
        <w:t>Тһе тафог пштег оҒооі5 м/а5 Ғоипа</w:t>
        <w:br/>
        <w:t>іп “һе погіһеаві рагі оҒІНе Өмейіпа.</w:t>
        <w:br/>
        <w:t>Ғғадтеліз оҒсегатісв меге Бесіде а һеагіһ.</w:t>
        <w:br/>
        <w:t>Тһе соһесол соғбаіп5 Мііһ регсепіаде оҒ</w:t>
        <w:br/>
        <w:t>һопе ісі, езресізіу тапу Мипппа (юбі5</w:t>
        <w:br/>
        <w:t>(16). “оле %оо015 іпсішдесі һасКіпд То015</w:t>
        <w:br/>
        <w:t>апа аВгавіуе опе, оҒНіпі опев (һеге меге</w:t>
        <w:br/>
        <w:t>«сғарагв алгі роіпі.</w:t>
        <w:br/>
        <w:t>105</w:t>
        <w:br/>
        <w:t>Виктор ЗАЙБЕРТ</w:t>
        <w:br/>
        <w:t>Үйтог 2АІВЕВТ</w:t>
        <w:br/>
        <w:t>БОТАЙ. У ИСТОКОВ СТЕПНОЙ ЦИВИЛИЗАЦИЯ</w:t>
        <w:br/>
        <w:t>Подведем краткие Итоги изучения</w:t>
        <w:br/>
        <w:t>конструкций на поселении, Постройки</w:t>
        <w:br/>
        <w:t>располагались в различных частях поселе-</w:t>
        <w:br/>
        <w:t>ния. В береговой зоне исследованы жили-</w:t>
        <w:br/>
        <w:t>ша МӘМ5 39, 35, 38, 45, 45 а, 49, 54; на за-</w:t>
        <w:br/>
        <w:t>падной окраине - М2М8 14, 15, 16, 17, 18,</w:t>
        <w:br/>
        <w:t>31, 32; на северной - М9 59; на северо-</w:t>
        <w:br/>
        <w:t>восточной - М9 62; в центральной части -</w:t>
        <w:br/>
        <w:t>Ме 38 и 39.</w:t>
        <w:br/>
        <w:t>Вначале получены данные о насьішен-</w:t>
        <w:br/>
        <w:t>насти культурного слоя артефактами, со-</w:t>
        <w:br/>
        <w:t>браны из 13 жилиш. В коллекциях находок</w:t>
        <w:br/>
        <w:t>из семи котлованов было значительное</w:t>
        <w:br/>
        <w:t>преобладание отшепов над орудиями. Это</w:t>
        <w:br/>
        <w:t>жилише М2 35, зафиксировано 540 отше-</w:t>
        <w:br/>
        <w:t>пов (75%), М247 - 453 крупных отшепа</w:t>
        <w:br/>
        <w:t>(72%) и несколько чешуек, М2 33 - 4858</w:t>
        <w:br/>
        <w:t>отшцепов (93%), Ме 43 - 963 отшепа (90%),</w:t>
        <w:br/>
        <w:t>М8 18- 992 отшепа (66 %), М9 127 - 418 от-</w:t>
      </w:r>
    </w:p>
    <w:p>
      <w:r>
        <w:t>шепов (55%).</w:t>
        <w:br/>
        <w:t>Вместе с тем, некаторые из этих жилиш</w:t>
        <w:br/>
        <w:t>имели болышое количество орудий: М9.47 -</w:t>
        <w:br/>
        <w:t>162 экземпляра, М9 33 - 217 экземпляров,</w:t>
        <w:br/>
        <w:t>М9 18-202 экземпляра, М2 17 - 246 экзем-</w:t>
        <w:br/>
        <w:t>пляров.</w:t>
        <w:br/>
        <w:t>Вторая групла жилиш, наоборот, при не-</w:t>
        <w:br/>
        <w:t>эначительном количестве отшепов (от 21</w:t>
        <w:br/>
        <w:t>до 35 %) имела в коллекции довольно вы-</w:t>
        <w:br/>
        <w:t>сокий процент орудий: например, в жили-</w:t>
        <w:br/>
        <w:t>ше М9 38-62 %, М9 62-42%, М244-43 %.</w:t>
        <w:br/>
        <w:t>Эти данные говорят о том, что практи-</w:t>
        <w:br/>
        <w:t>чески во всех жилишах фиксируются не-</w:t>
        <w:br/>
        <w:t>большие скопления отшепов, оставшихся</w:t>
        <w:br/>
        <w:t>в процессе эпизодического изготовления</w:t>
        <w:br/>
        <w:t>необходимых орудий. Ав жилишах, функ-</w:t>
        <w:br/>
        <w:t>ционировавших относительно длительное</w:t>
        <w:br/>
        <w:t>время, образовались довольно многочис-</w:t>
        <w:br/>
        <w:t>ленные скопления оөтшепов. Примером</w:t>
        <w:br/>
        <w:t>могут служить жилиша М9М2 17, 18, 33, 47.</w:t>
        <w:br/>
        <w:t>Как правило, это наиболее крупные по</w:t>
        <w:br/>
        <w:t>плошади котлованы (52-65 кв.м). Вероятно,</w:t>
        <w:br/>
        <w:t>здесь уместно говорить о наличии лЛишьв</w:t>
        <w:br/>
        <w:t>наиболее просторных пастройках локаль-</w:t>
        <w:br/>
        <w:t>ных плошадок, где периодически произ-</w:t>
        <w:br/>
        <w:t>ВОТАҰ ТНЕ 5ОИЯСЕ5 ӨР ТНЕ 8ТЕРРЕ СІМН АТОМ</w:t>
        <w:br/>
        <w:t>іе(5 таке Вгіеі сопсінсіопе оп еШетелі</w:t>
        <w:br/>
        <w:t>сопвітисболв вішіу. Тһе Әшіпіпа5 меге</w:t>
        <w:br/>
        <w:t>«йшаһей іп «ІНегепі рагів о” һе веШіетелі,</w:t>
        <w:br/>
        <w:t>Іліһе соазігі гопе сімейіпсіе 4 39, 35, 38,</w:t>
        <w:br/>
        <w:t>45,45 а, 49, 54 меге ехріогей; аі һе лесі</w:t>
        <w:br/>
        <w:t>ейде- 4 14, 15,16,17,18,31,32 аҒІһе</w:t>
        <w:br/>
        <w:t>погіһ опе-% 59; ат 1һе погіһеаві ейде - 62;</w:t>
        <w:br/>
        <w:t>іп сепіга! (һе рагі- % 38 алд 39</w:t>
        <w:br/>
        <w:t>Же йге, даайа оп Шіпа Өһе сиһига! Пауег</w:t>
        <w:br/>
        <w:t>үй ағ асі5 ууав гесеіуеді, ү/һісһ ууаз</w:t>
        <w:br/>
        <w:t>соһестейі ігот 13 Әугейіп98. СҺіре апа ісоі5</w:t>
        <w:br/>
        <w:t>сопвійеға Бу ргемайед іп 1һе сойһесіоп оҒ</w:t>
        <w:br/>
        <w:t>Тілгіб Ітоп зеуеп (гоцаһе. Тіі5 |5 Әмейіла %</w:t>
        <w:br/>
        <w:t>35, мһеге 540 сһір&lt; меге (ізсомегесі (75%), %</w:t>
        <w:br/>
        <w:t>47-453 1агде сһіре (72%) апа веуегаі НаКес,</w:t>
        <w:br/>
        <w:t>9 33- 4858 сһірз (93%), % 43-963 сһірз</w:t>
        <w:br/>
        <w:t>(90%), 4 18- 992 сһірз (56 %),%17- 418</w:t>
        <w:br/>
        <w:t>сһірз (55%).</w:t>
        <w:br/>
        <w:t>Аіопа уһ Чһаб, іп вотте о(һозе Әмейіп95</w:t>
        <w:br/>
        <w:t>һеге меге а дгеа питһег оҒ1о015: % 47 -</w:t>
        <w:br/>
        <w:t>162 Йегпз, Ғ33- 217 йегпе, %18- 202 Йет,</w:t>
        <w:br/>
        <w:t>%17- 246 Кет.</w:t>
        <w:br/>
        <w:t>Іп (һе весола ағоцр оҒфуейіп45, оп 1һе</w:t>
        <w:br/>
        <w:t>соліғагу, іп Іһе соһесбоп Іһеге у/а5 а па!</w:t>
        <w:br/>
        <w:t>питфег оҒсһіре (тот 211035 %) апаа</w:t>
        <w:br/>
        <w:t>гатһег һідһ регсетіаде о/ооі5: Ғогіп-«апсе,</w:t>
        <w:br/>
        <w:t>іп ӨлеШіпа% 38-62 %,% 62-42%,</w:t>
        <w:br/>
        <w:t>% 44-43%,</w:t>
      </w:r>
    </w:p>
    <w:p>
      <w:r>
        <w:t>Тһеве даға 5һоуу (һас рғасбсайу іп а!!</w:t>
        <w:br/>
        <w:t>ӘмеШіпав 1һеге м/а 5гпа!! а5зеттіБІгде о”</w:t>
        <w:br/>
        <w:t>сһірв, у/һісһ гетіаіпед іп 1һе ргосвв5 оҒ</w:t>
        <w:br/>
        <w:t>ерізодіс песезагу іооі5 ргодисбап. Апд іп</w:t>
        <w:br/>
        <w:t>1Іһе меііпа5, м/һісһ һай бееп ІипсНопіпа</w:t>
        <w:br/>
        <w:t>бог агеіайуеіу |опа Тігпе, гайһег питегоц5</w:t>
        <w:br/>
        <w:t>ав&lt;етрідев о” сһірз уеге Ююгтед. Тһе</w:t>
        <w:br/>
        <w:t>ӘмеШіпав 34 17, 18, 33, 47 тау вегуе а5</w:t>
        <w:br/>
        <w:t>ап ехатріе. Ав а гие, (һозе меге Іагде</w:t>
        <w:br/>
        <w:t>шташаһ (52-65 га2). Ргораһіу, ме 5һоша</w:t>
        <w:br/>
        <w:t>вреак аһош ров5іҺіе Іоса! йе опіу іп</w:t>
        <w:br/>
        <w:t>срасіочв Бийі0іпа5, ү/һеге Әюпе іо15 ууеге</w:t>
        <w:br/>
        <w:t>107</w:t>
        <w:br/>
        <w:t>саймандардың арасында, әдеттегідей,</w:t>
        <w:br/>
        <w:t>қырғыштыр көп, олар 30% дейін жетеді.</w:t>
        <w:br/>
        <w:t>Пышақтардың пайыздық мөлшері 0,5%-дан</w:t>
        <w:br/>
        <w:t>6%-ға дейін, кейде 10%-ға дейін өзгеріп</w:t>
        <w:br/>
        <w:t>отырады. Сондай-ақ үлкен қырғыштар</w:t>
        <w:br/>
        <w:t>0,5%-дан 5%-ға дейін кездеседі. Құрал-</w:t>
        <w:br/>
        <w:t>саймандардың басқа түрлері, әдетте,</w:t>
        <w:br/>
        <w:t>пайыздың қандай да бір бөлігін</w:t>
        <w:br/>
        <w:t>және жалпы талдау кезінде олардың</w:t>
        <w:br/>
        <w:t>қаншалық бар-жоғын айтуға. болады.</w:t>
        <w:br/>
        <w:t>Өндірістік мамандандырудың мәні,</w:t>
        <w:br/>
        <w:t>сыбір технологияларды баспаналар”</w:t>
        <w:br/>
        <w:t>түрлерін көрсету еді.</w:t>
        <w:br/>
        <w:t>Ботайда бұл жұмыстарды баспаналар-</w:t>
        <w:br/>
        <w:t>дан алыс, судың жағасында, желдің өтінде,</w:t>
        <w:br/>
        <w:t>бастырманың яки ашық аспан астын-</w:t>
        <w:br/>
        <w:t>да орындаған. Сондықтан да жағалауда</w:t>
        <w:br/>
        <w:t>шаруашылық құрылмалардың алаңшалары,</w:t>
        <w:br/>
        <w:t>ошақтар, шұңқырлар, кәдеге жаратылған</w:t>
        <w:br/>
        <w:t>сүйектер, құралдар көптеп кездеседі.</w:t>
        <w:br/>
        <w:t>Қоныс мекеннің орталық бөлігінде</w:t>
        <w:br/>
        <w:t>негізінен тұрғын үйлер орналасқан, де-</w:t>
        <w:br/>
        <w:t>генмен де, олардың кейбірі азық-түлік</w:t>
        <w:br/>
        <w:t>қорларын сақтау үшін пайдаланылған да</w:t>
        <w:br/>
        <w:t>шығар. Ал қыста оларда қызу жұмыстар:</w:t>
        <w:br/>
        <w:t>ч; т</w:t>
        <w:br/>
        <w:t>75,</w:t>
      </w:r>
    </w:p>
    <w:p>
      <w:r>
        <w:t>7%</w:t>
        <w:br/>
        <w:t>Е »</w:t>
        <w:br/>
        <w:t>шт ды</w:t>
        <w:br/>
        <w:t>ы ы --</w:t>
        <w:br/>
        <w:t>; -әы-</w:t>
        <w:br/>
        <w:t>көрсетеді. Орал таулары аңғарларымен.</w:t>
        <w:br/>
        <w:t>және тайганың солтүстік алқаптарымен</w:t>
        <w:br/>
        <w:t>шектесіп жатқан далалы жерлерде ||</w:t>
        <w:br/>
        <w:t>аңшылыққа, балық аулауға негізделген</w:t>
        <w:br/>
        <w:t>кешенді меншіктік шаруашылықтар</w:t>
        <w:br/>
        <w:t>жүргізілді. Алайда кәсіпшіліктің қай</w:t>
        <w:br/>
        <w:t>саласының жетекші рөл атқарғанын</w:t>
        <w:br/>
        <w:t>айыру қиын. Сырттай қарағанда, азық.</w:t>
        <w:br/>
        <w:t>біртіндеп өзінің мәнін жоғалтып, балық</w:t>
        <w:br/>
        <w:t>аулау жетекші орын алды. Сол қалін</w:t>
        <w:br/>
        <w:t>тар өңделмеген аңғарлардан іздеу бос</w:t>
        <w:br/>
        <w:t>әурешілік болар еді. Неолиттің негізгі</w:t>
        <w:br/>
        <w:t>қоныс-мекендері кең байтақ, кейде жал-</w:t>
        <w:br/>
        <w:t>жал болып келетін жайылма алқаптарда</w:t>
        <w:br/>
        <w:t>. Көлдердің көпшілігі жаз айла-</w:t>
        <w:br/>
        <w:t>рында кзіісліелі ескі арналарында тізіле</w:t>
        <w:br/>
        <w:t>орналасқан бөлек-бөлек су айдыны сияқты</w:t>
        <w:br/>
        <w:t>көрінеді.</w:t>
        <w:br/>
        <w:t>Алайда көктемде су тасыған кезде ескі</w:t>
        <w:br/>
        <w:t>арналар суға толып, көлдер ағынды суға</w:t>
        <w:br/>
        <w:t>айналады. Су қайтқан соң Есілдің бірнеше</w:t>
        <w:br/>
        <w:t>шақырымға созылған кең жайылмасына</w:t>
        <w:br/>
        <w:t>қарап тұрып, ежелгі балық аулау шаруа-</w:t>
        <w:br/>
        <w:t>шылығының жағдайын көз алдыңа елес-</w:t>
        <w:br/>
        <w:t>жырымдалуы бүгінгіге қарағанда әсте кем</w:t>
        <w:br/>
        <w:t>болмағанына көз жеткізеді. Біршама құрғақ</w:t>
        <w:br/>
        <w:t>және едәуір жылы климат өзендердегі</w:t>
        <w:br/>
        <w:t>«тиектер»</w:t>
        <w:br/>
        <w:t>мен ағыстардың аузына жайылма су</w:t>
        <w:br/>
        <w:t>қайтқанға дөкей орнатылады. Сөйтіп,</w:t>
        <w:br/>
        <w:t>тасыған судағы балық жаздың ортасына</w:t>
        <w:br/>
        <w:t>қарай тартылып, тұйықталған су айдынын-</w:t>
        <w:br/>
        <w:t>қояды.</w:t>
        <w:br/>
        <w:t>тосқауыл ретінде шебер пайдаланып,</w:t>
        <w:br/>
        <w:t>қашаларды өз қолдарымен жасауға</w:t>
        <w:br/>
        <w:t>үткніменд ед, дадеранданеір іре)</w:t>
        <w:br/>
        <w:t>қолайлы, табиғаттың өзі дайын-</w:t>
      </w:r>
    </w:p>
    <w:p>
      <w:r>
        <w:t>Жанна бан</w:t>
        <w:br/>
        <w:t>Оның үстіне, тұрақты қоныс таңдалған кез-</w:t>
        <w:br/>
        <w:t>де, көбіне балық аулау шаруашылығының</w:t>
        <w:br/>
        <w:t>қажеттіліктері ескерілетін. Сондықтан да</w:t>
        <w:br/>
        <w:t>қауымдар орналасқан жерлерден алыс</w:t>
        <w:br/>
        <w:t>емес төңіректерге жасанды қашалар орна-</w:t>
        <w:br/>
        <w:t>ту кәдімгі қалыпты құбылыс еді.</w:t>
        <w:br/>
        <w:t>Жасанды қаша идеясы шарбақтардың.</w:t>
        <w:br/>
        <w:t>көмегімен салынатын «тиек» неме-</w:t>
        <w:br/>
        <w:t>маңызды бір ерекшелігі, адамдар жасан-</w:t>
        <w:br/>
        <w:t>ды тосқауылға айдап кіргізілген аңдардың</w:t>
        <w:br/>
        <w:t>бәрін бірден өлтірмей, оларды сол жерде</w:t>
        <w:br/>
        <w:t>белгілі бір уақыт аралығында ұстап, ретіне</w:t>
        <w:br/>
        <w:t>қарай ұжымның азық немесе салт-жора</w:t>
        <w:br/>
        <w:t>қажеттіліктері үшін пайдаланып отырған.</w:t>
        <w:br/>
        <w:t>Қайсыбір ерекше жабайы жануарлар-</w:t>
        <w:br/>
        <w:t>ды қашада ұстау идеясы тек отырықшы</w:t>
        <w:br/>
        <w:t>балықшылар мен аңшылардың ортасын-</w:t>
        <w:br/>
        <w:t>да ғана жүзеге асырылуы мүмкін еді. Бұл.</w:t>
        <w:br/>
        <w:t>айрықша оқиға - адамның атты қолға</w:t>
        <w:br/>
        <w:t>үйретуіне әзірлейтін алғашқы қадамдар бо-</w:t>
        <w:br/>
        <w:t>латын, - оны жүзеге асыру неолит-энеолит</w:t>
        <w:br/>
        <w:t>дәуірлерінің соңғы кезеңдерін қамтыды.</w:t>
        <w:br/>
        <w:t>Балықшылық пен отырықшылық крем-</w:t>
        <w:br/>
        <w:t>ний өнеркәсібінің өзіндік ерекшеліктерін,</w:t>
        <w:br/>
        <w:t>керамикалық өндірістің технологияларын</w:t>
        <w:br/>
        <w:t>және үй кәсіпшілігінің басқа да түрлерін</w:t>
        <w:br/>
        <w:t>игеруге жол ашты.</w:t>
        <w:br/>
        <w:t>ыібір өзендерде</w:t>
        <w:br/>
        <w:t>иектері» Өр тосса. еліте; оны ор-</w:t>
        <w:br/>
        <w:t>нату үшін ұзындығы 1,5 м бірнеше қазық</w:t>
        <w:br/>
        <w:t>132</w:t>
        <w:br/>
        <w:t>ҚАЗАҚСТАН ДАЛАСЫНДАҒЫ ӨНДІРУШІ</w:t>
        <w:br/>
        <w:t>ШАРУАШЫЛЫҚТЫҢ ҚАЛЫПТАСУЫ</w:t>
        <w:br/>
        <w:t>Б.з.д. УІ мыңжылдықта, голоценнің ба-</w:t>
        <w:br/>
        <w:t>сына қарай, қазіргі кезеңдегі ландшафт,</w:t>
        <w:br/>
        <w:t>әсімдіктер дүниесі мен хайуанаттар әлемі</w:t>
        <w:br/>
        <w:t>қалыптаса бастады. Мамонт секілді ірі</w:t>
        <w:br/>
        <w:t>сүйектілер жоғалып, тұяқтылар, ашатұяқты</w:t>
        <w:br/>
        <w:t>сүтқоректілер және жануарлардың басқа</w:t>
        <w:br/>
        <w:t>түрлері пайда болып, олар бүгінгі күнге</w:t>
      </w:r>
    </w:p>
    <w:p>
      <w:r>
        <w:t>дейін жетті. Сал кезде алғашқы қауымдық</w:t>
        <w:br/>
        <w:t>адамдар өздерінің тіршілігін қамтамасыз</w:t>
        <w:br/>
        <w:t>ететін палеолиттік жүйені өзгертіп,</w:t>
        <w:br/>
        <w:t>аңшылықтың, балық аулаудың жаңа,</w:t>
        <w:br/>
        <w:t>белсенді түрлерін қалыптастыруға мәжбүр</w:t>
        <w:br/>
        <w:t>болды.</w:t>
        <w:br/>
        <w:t>Экономика мен мәдениеттегі</w:t>
        <w:br/>
        <w:t>эволюцияның археологиялық бұл үрдісі</w:t>
        <w:br/>
        <w:t>жаңа тарихи жағдайда мезолитпен (орта</w:t>
        <w:br/>
        <w:t>тас ғасыры) байланысты болып, садақ</w:t>
        <w:br/>
        <w:t>пен жебе ойлап шығарылды. Соңғысына</w:t>
        <w:br/>
        <w:t>кремнийден немесе яшмадан істелінген</w:t>
        <w:br/>
        <w:t>ұштықтар кигізілді. Әдетте жебелердің</w:t>
        <w:br/>
        <w:t>ұштықтары кремнийдің жалпақ тілігінен,</w:t>
        <w:br/>
        <w:t>ұзындығын 1- 6 см етіп жасалына-</w:t>
        <w:br/>
        <w:t>тын. Адамдар ағаштан, теріден, шым-</w:t>
        <w:br/>
        <w:t>нан тұрғызылған кішкентай баспаналар-</w:t>
        <w:br/>
        <w:t>да тұрды. Негізінен олар ескі арналардың</w:t>
        <w:br/>
        <w:t>жағалауларында, бұлақтардың қасында,</w:t>
        <w:br/>
        <w:t>жайылма алқаптардың жоғары жағында</w:t>
        <w:br/>
        <w:t>немесе текшелі жазық алаңдардың жайы-</w:t>
        <w:br/>
        <w:t>лымдарында қоныстанды. Адамдар жар-</w:t>
        <w:br/>
        <w:t>Виктор ЗАЙБЕРТ</w:t>
        <w:br/>
        <w:t>Уігіюг 2АІВЕВТ</w:t>
        <w:br/>
        <w:t>БОТАҮ ТНЕ 8ОЦЯСЕ5 ОҒ ТНЕ 5ТЕРРЕ СІУІРАТОН</w:t>
        <w:br/>
        <w:t>БОТАЙ. У ИСТОКОВ СТЕПНОЙ ЦИВИЛИЗАЦИИ</w:t>
        <w:br/>
        <w:t>лось часто преодолевать определенные</w:t>
        <w:br/>
        <w:t>территорий в поисках новых охотничьих</w:t>
        <w:br/>
        <w:t>угодий, условий для строительства жилиш.</w:t>
        <w:br/>
        <w:t>Миграции протекали, в основном, в мери-</w:t>
        <w:br/>
        <w:t>диональном направлений, в рамках долин</w:t>
        <w:br/>
        <w:t>рек, будь то Ишим, Тобол, Нура или Иртыш.</w:t>
        <w:br/>
        <w:t>Передвижения осушествлялись в осенне-</w:t>
        <w:br/>
        <w:t>весенний периоды.</w:t>
        <w:br/>
        <w:t>В МІ тысячелетий до н.э. в Северном Ка-</w:t>
        <w:br/>
        <w:t>захстане обитали неолитические группы</w:t>
        <w:br/>
        <w:t>населения атбасарской культуры. Селились</w:t>
        <w:br/>
        <w:t>они в долинах рек, которые были в то вре-</w:t>
        <w:br/>
        <w:t>мя настояшими оазисами по сравнению</w:t>
        <w:br/>
        <w:t>с окружаюшей водораздельной степью.</w:t>
        <w:br/>
        <w:t>У атбасарцев была развитая техника а6-</w:t>
        <w:br/>
        <w:t>работки камня, Атбасарцы умели пилить,</w:t>
      </w:r>
    </w:p>
    <w:p>
      <w:r>
        <w:t>сверлить, шлифовать, расцеплять камень.</w:t>
        <w:br/>
        <w:t>Сырһем служил яшмовидный кварцит, ши-</w:t>
        <w:br/>
        <w:t>роко залегакиций в верхних слоях Казах-</w:t>
        <w:br/>
        <w:t>ского мелкосопачника. Жильем служили</w:t>
        <w:br/>
        <w:t>стационарные поселения плошадью до</w:t>
        <w:br/>
        <w:t>2-3 тысяч кв.м. В специализированных</w:t>
        <w:br/>
        <w:t>мастерских производили орудия труда и их</w:t>
        <w:br/>
        <w:t>заготовки, широко вошедших в меновую</w:t>
        <w:br/>
        <w:t>торговлю между казахстанскими группа-</w:t>
        <w:br/>
        <w:t>ми населения и западносибирским насе-</w:t>
        <w:br/>
        <w:t>лением этого периода. Первые опыты при-</w:t>
        <w:br/>
        <w:t>ручения домашних животных - собаки</w:t>
        <w:br/>
        <w:t>и лошади - также связаны с неолитичес-</w:t>
        <w:br/>
        <w:t>кой эпохай. Более 200 стоянок известно в</w:t>
        <w:br/>
        <w:t>Примшимье. Производственный инвентарь</w:t>
        <w:br/>
        <w:t>из раскопанных и обследованных памят-</w:t>
        <w:br/>
        <w:t>ников неолита составляет более 10 тысяч</w:t>
        <w:br/>
        <w:t>единиц. Это наконечники копий, дротиков,</w:t>
        <w:br/>
        <w:t>стрел, скребки для обработки шкур, ножи</w:t>
        <w:br/>
        <w:t>Для резания мяса, дерева, кости. Поражают</w:t>
        <w:br/>
        <w:t>своим изяшеством и техникой исполнения</w:t>
        <w:br/>
        <w:t>наконечники стрел и дротиков.</w:t>
        <w:br/>
        <w:t>Неолитические комплексы отражают</w:t>
        <w:br/>
        <w:t>дальнейшее развитие присваиваюшего хо-</w:t>
        <w:br/>
        <w:t>Зегтіогіе &lt;еагсһіпа Ғог пеуу һиппіпа Іапаі5</w:t>
        <w:br/>
        <w:t>апа сопФтіопе (ог Әмейіпа сопятистоп,</w:t>
        <w:br/>
        <w:t>Міагабол оссіттед, Басіса!Шу; іп тегіШап</w:t>
        <w:br/>
        <w:t>Әігеспоп, мініп гіуег майеу, 1һе І5һіт ог1һе</w:t>
        <w:br/>
        <w:t>Тоһо!, Миға ог һе І”іувһ. Реоріе тоуей іп</w:t>
        <w:br/>
        <w:t>ашштп-өргіпа регіосіз.</w:t>
        <w:br/>
        <w:t>МеоіННіс ағоир5 оҒ“һе роршатбоп</w:t>
        <w:br/>
        <w:t>оҒАБаваг сиішге іпһарітесі (һе Могіһ</w:t>
        <w:br/>
        <w:t>КатаКһеФап іп МІтШеппішт ВС. Тһеу зеНіегі</w:t>
        <w:br/>
        <w:t>іп гіуег уа !Івус, ү/Нісі ммеге гез! оа515 іп</w:t>
        <w:br/>
        <w:t>сотһғазі мЙһ 1һе вштоитйіла ууаһегсһей</w:t>
        <w:br/>
        <w:t>Ферре ай Һа біте. А”фазаг реоріе һай</w:t>
        <w:br/>
        <w:t>деуеісресі Тесһпідие оҒ оле ргосезсіпд.</w:t>
        <w:br/>
        <w:t>Тһеу соШа вам, «ігі, роһһ ала рін</w:t>
        <w:br/>
        <w:t>5%опев. Тһе гауғ тәйегігі ууаз оҒ диагігйе,</w:t>
        <w:br/>
        <w:t>деровИегі ғаау іп 1һе иррег Іауег5 о?</w:t>
        <w:br/>
        <w:t>КатаКһ ҺИІв «ЖаПопагу зететепіс &lt;егуесі</w:t>
        <w:br/>
        <w:t>ав ассотодабол үу 1һе агеа ир 10 2-3</w:t>
        <w:br/>
        <w:t>Фоивалсі 59.7. іп һе ресізігеді ууогкӛһор5</w:t>
        <w:br/>
        <w:t>юәді5 меге ргосіисейі апа яоғаде оНаБог</w:t>
        <w:br/>
        <w:t>іооі5, Бгоафу ивед іп ехсһапде ігаде</w:t>
        <w:br/>
        <w:t>Бебмееп Катакһе(ап роршіаНоп агоцрв</w:t>
        <w:br/>
        <w:t>апа 1һе мезет Әіепап роршатіоп а1</w:t>
        <w:br/>
        <w:t>Іһасрепой. Тһе Ніге! ехрепепсе оҒапіта!</w:t>
        <w:br/>
        <w:t>дотезісайоп - а (од алд а һогве - і5</w:t>
        <w:br/>
        <w:t>зо соппестеді зУЙІһ Меоі!Ніс еросһ. Моге</w:t>
        <w:br/>
        <w:t>(Һап 200 5й5 аге Кпоууп іп Ргівһітуе. Тһе</w:t>
        <w:br/>
        <w:t>питег оҒргодиспоп (оо15 Тот ехсауатесі</w:t>
        <w:br/>
        <w:t>апа ехатіпеді топителпіе оҒ Мео1Шһ іе</w:t>
        <w:br/>
        <w:t>тоге “һап 10 іһоцвапа йеті, Тһеу іпсінде</w:t>
        <w:br/>
        <w:t>роіпі о өреге, |гуейіп5, аггозм5, 5сгарет5</w:t>
        <w:br/>
        <w:t>Тот Һіде ргосев5іпа, Епімез Юог сийіп( телй,</w:t>
        <w:br/>
        <w:t>жсосі апа Вопес. Еаһоғазе роіпі5 оҒ 4аг15</w:t>
        <w:br/>
        <w:t>апа |амейіпе апа іһе Тесһеідие оҒІнеіг</w:t>
        <w:br/>
        <w:t>тапшбзсішгіпа аге зігікіпд.</w:t>
      </w:r>
    </w:p>
    <w:p>
      <w:r>
        <w:t>МесійНіс сотріехес геЙесі Ғигіһег</w:t>
        <w:br/>
        <w:t>деуеіортелі оҒарртгоргіатіпд есопоту.</w:t>
        <w:br/>
        <w:t>135</w:t>
        <w:br/>
        <w:t>Виктор ЗАЙБЕРТ</w:t>
        <w:br/>
        <w:t>БОТАЙ. ДАЛА ӨРКЕНИЕТІНІҢ БАСТАУЫНДА</w:t>
        <w:br/>
        <w:t>тылай отырықшылық жағдайында өмір</w:t>
        <w:br/>
        <w:t>сүрді. Аңшылық және балық аулау секілді</w:t>
        <w:br/>
        <w:t>шаруашылық түрлерімен айналысқан кезде</w:t>
        <w:br/>
        <w:t>аң аулауға, үй тұрғызуға қолайлы жерлерді</w:t>
        <w:br/>
        <w:t>іздестіріп, белгілі бір аймақтарға жиі ауы-</w:t>
        <w:br/>
        <w:t>сып отыруға тура келді. Көші-қан негізінен</w:t>
        <w:br/>
        <w:t>Есіл, Тобыл, Нұра немесе Ертіс өзендерінің</w:t>
        <w:br/>
        <w:t>аңғарларын бойлай жүрген. Көші-қон күз</w:t>
        <w:br/>
        <w:t>бен көктемде жүзеге асырылған.</w:t>
        <w:br/>
        <w:t>Б.з.д. УІ мыңжылдықта Солтүстік</w:t>
        <w:br/>
        <w:t>Қазақстанды неолит тобының атбасарлық</w:t>
        <w:br/>
        <w:t>мәдениетіне жататын тұрғындар мекендеді.</w:t>
        <w:br/>
        <w:t>Олар айналадағы сусыз далалармен</w:t>
        <w:br/>
        <w:t>салыстырғанда, сол уақыттарда нағыз</w:t>
        <w:br/>
        <w:t>көгалды өзен аңғарларын иемденген еді.</w:t>
        <w:br/>
        <w:t>Атбасарлықтардың тастарды өңдей ала-</w:t>
        <w:br/>
        <w:t>тын дамыған техникасы болды. Олар тас-</w:t>
        <w:br/>
        <w:t>ты кесіп, тесіп, тегістеп, бөлшектей алған.</w:t>
        <w:br/>
        <w:t>Бұған шикізат ретінде Қазақ даласындағы</w:t>
        <w:br/>
        <w:t>аласа төбелердің беткі қабаттарында</w:t>
        <w:br/>
        <w:t>жатқан яшма түріндегі кварциттерді пайда-</w:t>
        <w:br/>
        <w:t>ланды. Олар аумағы 2-3 мың шаршы метр</w:t>
        <w:br/>
        <w:t>болатын тұрғылықты қоныстарда тұрды.</w:t>
        <w:br/>
        <w:t>Арнайы шеберханаларда сол уақыттарда</w:t>
        <w:br/>
        <w:t>қазақстандық тұрғындар мен батыс-</w:t>
        <w:br/>
        <w:t>сібірлік тұрғындардың арасында айырбас</w:t>
        <w:br/>
        <w:t>саудаға айналған еңбек құралдары мен</w:t>
        <w:br/>
        <w:t>олардың дайындамаларын жасады. Үй</w:t>
        <w:br/>
        <w:t>хайуанаттарын - иттер мен аттарды қолға</w:t>
        <w:br/>
        <w:t>үйретудің алғашқы тәжірибелері де нео-</w:t>
        <w:br/>
        <w:t>лит дәуірімен байланысты. Есіл бойында</w:t>
        <w:br/>
        <w:t>осындай 200-ден астам тұрақ белгілі бол-</w:t>
        <w:br/>
        <w:t>ды. Қазып алынған және зерттелген неолит</w:t>
        <w:br/>
        <w:t>ескерткіштеріне жататын өндірістік құрал-</w:t>
        <w:br/>
        <w:t>саймандардың саны 10 мыңнан асып</w:t>
        <w:br/>
        <w:t>түсті. Бұлар - найзалардың, қысқа сап-</w:t>
        <w:br/>
        <w:t>ты найзалардың, жебелердің ұштықтары,</w:t>
        <w:br/>
        <w:t>тері өңдейтін қырғыштар, ет, ағаш, сүйек</w:t>
        <w:br/>
        <w:t>кесетін пышақтар. Найзаның, қысқа сап-</w:t>
        <w:br/>
        <w:t>ты найзаның ұштықтары өзінің әсемдігі</w:t>
        <w:br/>
        <w:t>мен орындалу техникасы жағынан кісіні</w:t>
        <w:br/>
        <w:t>таңғалдырады.</w:t>
        <w:br/>
        <w:t>Неолит жиынтығы меншікті шаруа-</w:t>
        <w:br/>
        <w:t>шылықтың әрмен қарай дамығанын</w:t>
        <w:br/>
        <w:t>Виктор ЗАЙБЕРТ</w:t>
        <w:br/>
        <w:t>Ұйдог 2АІВЕНТ</w:t>
      </w:r>
    </w:p>
    <w:p>
      <w:r>
        <w:t>БОТАЙ. У ИСТОКОВ СТЕПНОЙ ЦИВИЛИЗАЦИИ</w:t>
        <w:br/>
        <w:t>зэяйства. В степных районах, примыкаю-</w:t>
        <w:br/>
        <w:t>шихк тарным долинам Урала или тағежным</w:t>
        <w:br/>
        <w:t>северным массивам, велось комплексное</w:t>
        <w:br/>
        <w:t>присваиваюшее хозяйство, основанное на</w:t>
        <w:br/>
        <w:t>охоте и рыболовстве, где трудно выделить</w:t>
        <w:br/>
        <w:t>ведуший вид промысла. Внешне, кажет-</w:t>
        <w:br/>
        <w:t>ся, что сохраняются традиционные спосо-</w:t>
        <w:br/>
        <w:t>бы добычи пиши. Однако содержание их</w:t>
        <w:br/>
        <w:t>принципиально меняется. К среднему нео-</w:t>
        <w:br/>
        <w:t>литу (У тыс. дон. э.) охота постепенно теря-</w:t>
        <w:br/>
        <w:t>ет свое значение и ведушев место занима-</w:t>
        <w:br/>
        <w:t>ет рыбаловство. Напрасно искать крупные</w:t>
        <w:br/>
        <w:t>поселения этога времени в узких нераз-</w:t>
        <w:br/>
        <w:t>рабатанных долинах, где русло реки сжа-</w:t>
        <w:br/>
        <w:t>то обрывистыми высокими берегами. Ба-</w:t>
        <w:br/>
        <w:t>зовые поселения неолита располагаются у</w:t>
        <w:br/>
        <w:t>широких пайым, иногда с гривистым релье-</w:t>
        <w:br/>
        <w:t>фом, которые и в древности, и в настояшцее</w:t>
        <w:br/>
        <w:t>время изобиловали и изобилуют старыми</w:t>
        <w:br/>
        <w:t>руслами, излучинами, многочисленными</w:t>
        <w:br/>
        <w:t>пойменными озерами. Большинство озер</w:t>
        <w:br/>
        <w:t>в летние месяцы представляют собой изо-</w:t>
        <w:br/>
        <w:t>лированные водоемы, расположенные це-</w:t>
        <w:br/>
        <w:t>почкой на месте древних русел реки. Од-</w:t>
        <w:br/>
        <w:t>нако, весной, во время паводков, стари-</w:t>
        <w:br/>
        <w:t>цы наполняются водой и озера становятся</w:t>
        <w:br/>
        <w:t>проточными.</w:t>
        <w:br/>
        <w:t>Глядя весной на широкую мнагокиломе-</w:t>
        <w:br/>
        <w:t>тровую пойму Ишима после спада боль-</w:t>
        <w:br/>
        <w:t>шой воды, легко представить те условия,</w:t>
        <w:br/>
        <w:t>в которых велось древнев рыболовческое</w:t>
        <w:br/>
        <w:t>хозяйство. Сотни и сотни малых и больших</w:t>
        <w:br/>
        <w:t>водоемов отмечают мельчайшие дефор-</w:t>
        <w:br/>
        <w:t>мации долины. Топография неолитичес-</w:t>
        <w:br/>
        <w:t>ких памятников убеждает, что изрезан-</w:t>
        <w:br/>
        <w:t>ность поймы в У-ІУ тысячелетий до н.3.</w:t>
        <w:br/>
        <w:t>была не менее значительной, чем сегод-</w:t>
        <w:br/>
        <w:t>ня. Относительно сухой и более теплый</w:t>
        <w:br/>
        <w:t>климат определял стабильный водный ре-</w:t>
        <w:br/>
        <w:t>жим рек. Небольшой уровень паводковых</w:t>
        <w:br/>
        <w:t>вод и кратковременность весенних разли-</w:t>
        <w:br/>
        <w:t>вов не разрушали поселенческие плошад-</w:t>
        <w:br/>
        <w:t>ки, расположенные на склонак и у подошв</w:t>
        <w:br/>
        <w:t>первых террас, но обновляли воду озер и</w:t>
        <w:br/>
        <w:t>ВОТАҰ ТНЕЗОЦЕСЕЗ ОҒТНЕ 5ТЕРРЕСІМШДАТОМ</w:t>
        <w:br/>
        <w:t>Сотірівх арргорпіатіпд есопату, Базег</w:t>
        <w:br/>
        <w:t>оп һиптіпа апа Ғвһіпа, ә/һеге йі ӘІНісин</w:t>
        <w:br/>
        <w:t>ю дейле а таіп іуре оҒоссираһоп, у/а5</w:t>
        <w:br/>
        <w:t>деуеіоресі іп Яерре агеав, уегдіпд 10</w:t>
        <w:br/>
        <w:t>точпізіп уаһеуз оҒІһе Уға! оғ 1аюда поғіһ</w:t>
        <w:br/>
        <w:t>огесіз. Н зеегте (Һа ігафШопа! мауз оҒ</w:t>
        <w:br/>
        <w:t>деНіпа Жосі һаче гетаіпесі. Ном/еуег</w:t>
        <w:br/>
        <w:t>еі сопбепі ууа5 сһапдіпд іп ргіпсіраі.</w:t>
      </w:r>
    </w:p>
    <w:p>
      <w:r>
        <w:t>Ву һе Мідйе МеоіМНіс (У 98 ЕС) һипілд</w:t>
        <w:br/>
        <w:t>»ғав ағадиа!у іовіпа Н5 5іппійсапсе ала</w:t>
        <w:br/>
        <w:t>Я&lt;Һіпа ргеуайе. Өле 5һоШдл зеағсһ оғ</w:t>
        <w:br/>
        <w:t>іагде бейіетеліс оҒ1һағтіте іп пагтоу/</w:t>
        <w:br/>
        <w:t>илдеуеіорей уайеуз, м/һеге а гіуегей</w:t>
        <w:br/>
        <w:t>мав Богдегес Ву ргесіріюие һіһ Бап.</w:t>
        <w:br/>
        <w:t>ВБасіс зейіетелі5 о Епесіні әуеге вймаһей</w:t>
        <w:br/>
        <w:t>һесіде Бгоайі бсоғі різіпе, волһейтев у/ЙІҺ</w:t>
        <w:br/>
        <w:t>маміпа геһеб, м/зеге Іһеге меге талу Гоптег</w:t>
        <w:br/>
        <w:t>пуегбесіз, Бепсі5, питзегоив Ноад різіп Іаке5</w:t>
        <w:br/>
        <w:t>Бөйһіп апсіепі Тіте апа а ргез епі біте. Іп</w:t>
        <w:br/>
        <w:t>бштітег гаол(Һ5 Іһе та)огіу оҒІакес меге</w:t>
        <w:br/>
        <w:t>зерағафесі ууа(ег Бой1е5, Іосайеді іп а сһаіп</w:t>
        <w:br/>
        <w:t>аге різсе оҒапсіетті гіуегесіз. Ноууеуег;</w:t>
        <w:br/>
        <w:t>іп өргіпдтіте, дәгіпа ҺідҺ ууабе, зе огтег</w:t>
        <w:br/>
        <w:t>піуегбесіс меге ПШесі ууЙһ жайег апа (һе аке</w:t>
        <w:br/>
        <w:t>меге Бесотіп( гиппіпа.</w:t>
        <w:br/>
        <w:t>ісоКіпа а! Бғоасі Ноой різіп оҒ1һе</w:t>
        <w:br/>
        <w:t>ІНіт, вігейсһіпд Ғог тапу-Кйотелеге,</w:t>
        <w:br/>
        <w:t>аНег десгеазе об һаһ матег іп өргіпдігпе,</w:t>
        <w:br/>
        <w:t>Ніз ғазу ію ітадіпе Іһе сола оле,</w:t>
        <w:br/>
        <w:t>Әпдег м/нісһ әпсіепі Нһіла һочзеһоіі</w:t>
        <w:br/>
        <w:t>уға деуеіоред. Нипсігеб5 ап4 һипФгей5</w:t>
        <w:br/>
        <w:t>оҒзта!! апд Іагае ммаГег Бойіе5 тагк</w:t>
        <w:br/>
        <w:t>(һе өіюдімгесі маһеу деҒогтайопе. Тһе</w:t>
        <w:br/>
        <w:t>іородгарһу о/ Меоі!Һіс топител(5 5һоу/5</w:t>
        <w:br/>
        <w:t>һай Пооа різіпв іп У-ІУ тШеппіктіе ВС</w:t>
        <w:br/>
        <w:t>ууеге сиз по! 1ес5 1Іһап а! ргеветі Тіте.</w:t>
        <w:br/>
        <w:t>Сотрагайіуезу ағу апа ууаттпег сііпәе</w:t>
        <w:br/>
        <w:t>Әӛмегтілесі (ае эуа ег гедіте оҒ1һе</w:t>
        <w:br/>
        <w:t>піуеге. А |ом/ Іеуе! о? йоой муатег апа а</w:t>
        <w:br/>
        <w:t>вһогі-іегіт ОҒ ергіпд Йоо45 (іа пос десітоу</w:t>
        <w:br/>
        <w:t>веШететі ігес, ІосаТесі оп “һе біорез апба</w:t>
        <w:br/>
        <w:t>ағ1һе Жоо1 оҒ һе Нге1 Теггасев, ала бһеу</w:t>
        <w:br/>
        <w:t>137</w:t>
        <w:br/>
        <w:t>Виктор ЗАЙБЕРТ</w:t>
        <w:br/>
        <w:t>маг 2АІВЕВТ</w:t>
        <w:br/>
        <w:t>БОТАЙ. У ИСТОКОВ СТЕПНОЙ ЦИВИЛИЗАЦИИ</w:t>
        <w:br/>
        <w:t>стариц и обеспечивали рыбный промы-</w:t>
        <w:br/>
        <w:t>сел.</w:t>
        <w:br/>
        <w:t>В коллекциях стоянок трасологами опре-</w:t>
        <w:br/>
        <w:t>делены многочисленные составные гарпу-</w:t>
        <w:br/>
        <w:t>ны и остроги. В та же время, в каменном</w:t>
        <w:br/>
        <w:t>инвентаре почти отсутствуют предметы,</w:t>
        <w:br/>
        <w:t>связанные с охотой, кроме мелких нако-</w:t>
        <w:br/>
        <w:t>нечников стрел, которые использовались,</w:t>
        <w:br/>
        <w:t>вероятно, для добычи водоплаваюшей</w:t>
        <w:br/>
        <w:t>птицы.</w:t>
        <w:br/>
        <w:t>Рыболовство и охота свсе дальнейшее</w:t>
        <w:br/>
        <w:t>развитие получили в энеолите. Важно от-</w:t>
        <w:br/>
        <w:t>метить факт широкого применения для</w:t>
        <w:br/>
        <w:t>ловли рыбы специальных загородок -</w:t>
      </w:r>
    </w:p>
    <w:p>
      <w:r>
        <w:t>«запоров», которые устанавливались по-</w:t>
        <w:br/>
        <w:t>перек реки или протоки. Количество за-</w:t>
        <w:br/>
        <w:t>граждений на отдельных реках измерялось</w:t>
        <w:br/>
        <w:t>сотнями. Один из вариантов «запоров» -</w:t>
        <w:br/>
        <w:t>«тшуп» представлял собай ряд кольев</w:t>
        <w:br/>
        <w:t>длиной 1,5 м, вбитых в дно с помошыю</w:t>
        <w:br/>
        <w:t>деревянной колотушки и переплетенных</w:t>
        <w:br/>
        <w:t>прутьями, или же два ряда кольев с проло-</w:t>
        <w:br/>
        <w:t>женными между ними молодыми елками.</w:t>
        <w:br/>
        <w:t>«Тшуп» мог быть сплашной запрудой, пе-</w:t>
        <w:br/>
        <w:t>регораживаюшей всю реку, или заколом,</w:t>
        <w:br/>
        <w:t>ұстановленным у берега. В заграждениях</w:t>
        <w:br/>
        <w:t>оставляли проходы; в котарых помешали</w:t>
        <w:br/>
        <w:t>Ловушки -- «морды» и вентеля. Изгороди</w:t>
        <w:br/>
        <w:t>использовали и для летнего, И для зимнего</w:t>
        <w:br/>
        <w:t>отлова рыбы.</w:t>
        <w:br/>
        <w:t>Әседлость поздненеолитического на-</w:t>
        <w:br/>
        <w:t>селения Урало-Казахстанской зоны мог-</w:t>
        <w:br/>
        <w:t>ла быть обеспечена; прежде всего; за счет</w:t>
        <w:br/>
        <w:t>высокопродуктивного рыбоаловства. На-</w:t>
        <w:br/>
        <w:t>дежность рыболовства, ҡак основного Ис-</w:t>
        <w:br/>
        <w:t>точника питания, определялась четким</w:t>
        <w:br/>
        <w:t>представлением о рыбных ресурсах на</w:t>
        <w:br/>
        <w:t>всей освоенной территория речной да-</w:t>
        <w:br/>
        <w:t>лины, а также в каждом отдельном малом</w:t>
        <w:br/>
        <w:t>или относительно крупном замкнутом во-</w:t>
        <w:br/>
        <w:t>НОГАҰ ТНЕ ЗООЯСЕ5 ОҒ ТНЕ 5ТЕРВЕ СЛУИРАТОЫ</w:t>
        <w:br/>
        <w:t>гепемедй ІаКе апа Гогтег гіуегресі майег</w:t>
        <w:br/>
        <w:t>апа ргоуідейі сопайіоп5 Ғог Ғ&lt;һіпд.</w:t>
        <w:br/>
        <w:t>Ттасеоіоді545 ідепіНей питегоцие</w:t>
        <w:br/>
        <w:t>авзетіііпа һагроопв апа реаг іп 1һе</w:t>
        <w:br/>
        <w:t>соШесПап оҒ 55. А)опа уүЙҺ (һас, Іһеге аге</w:t>
        <w:br/>
        <w:t>пеагу по обҙесіз, соппесіесі ә һиттіпа</w:t>
        <w:br/>
        <w:t>атопа опе іооі, ехсері 5тпа!! аггоуу</w:t>
        <w:br/>
        <w:t>рсвіп/, м/һісһ меге цзесі, ргораһ/у, тог (аКіпд</w:t>
        <w:br/>
        <w:t>жәйегіоміі.</w:t>
        <w:br/>
        <w:t>Еізһіпа ала һилбіпа меге Кигһес</w:t>
        <w:br/>
        <w:t>деугіоред іп ЕпесійіҺ. К15 ітропаті 10</w:t>
        <w:br/>
        <w:t>тептіоп 1һе Тасі оҒ Бговд ие оҒвресізі</w:t>
        <w:br/>
        <w:t>Тепсе - "Бісіе” Ғог Н5һіпа, міс үуеге</w:t>
        <w:br/>
        <w:t>іпсізШесі асго55 а піуег ог а в(геат, Тһе</w:t>
        <w:br/>
        <w:t>пштірег оі Баптіеге а &lt;огпе гіуегз геасһей</w:t>
        <w:br/>
        <w:t>һилагесі оҒІһетті. Опе оҒһе уагіапіз оҒ</w:t>
        <w:br/>
        <w:t>“Бос” мғас "І5һир” тасе оба гомо? 54аКе5</w:t>
        <w:br/>
        <w:t>1.5 топо, дгіуеп іпіп бойот ру а эуоодеп</w:t>
        <w:br/>
        <w:t>тайһег ала Бойпа Өмібе, ог іа гомі5 ой</w:t>
        <w:br/>
        <w:t>віаКез үйі уошпа г ігеев Ізісі Беймуеел (реті.</w:t>
        <w:br/>
        <w:t>“Теһир” соша һе ап уНЗег меіг, МосКіпд һе</w:t>
        <w:br/>
        <w:t>үһпіе гімег, оғ а Баттіег, іп һед аба Бап.</w:t>
        <w:br/>
        <w:t>Равзадев меге ІеН іп “һе Багтгіеге, іп у/һісіһ</w:t>
        <w:br/>
        <w:t>парв-“ти4” апа сопіс сопвтистоп оҒпет</w:t>
        <w:br/>
        <w:t>апа (ма сігештіегепсез әуеге р!асей. Ғепсе5</w:t>
        <w:br/>
        <w:t>меге исед Бойһ Ғог зитітег апа бог мгіпіег</w:t>
        <w:br/>
        <w:t>безіп.</w:t>
        <w:br/>
        <w:t>Тһе веШейі мау о Не оҒ1һе ае МеоіНһіс</w:t>
        <w:br/>
        <w:t>роршабоп оҒ Уға!-Кагакһ«ап гопе сош һе</w:t>
        <w:br/>
        <w:t>ргоуісіед, Нгвс оҒай, Әне іо Һідііу ргодисііе</w:t>
        <w:br/>
        <w:t>НеҺіпа. КеһаҺ йу оҒНһіпе, а а таіп</w:t>
      </w:r>
    </w:p>
    <w:p>
      <w:r>
        <w:t>вошгсе оҒ(ооа, маз дебегтпілесі Бу сіваг</w:t>
        <w:br/>
        <w:t>ипаегяапйіпа оҒН&lt;һ гезошсев оп іһе мһо/е</w:t>
        <w:br/>
        <w:t>деуеіоресі Теггйогу оҒ Тһе тімег маһеу; а е!</w:t>
        <w:br/>
        <w:t>аз оҒеасһ верагағе 5та!! ог а сотрагабіуе|у</w:t>
        <w:br/>
        <w:t>Ізгде сіовесі м/әтег Боду. 5ресізі аЧепіоп</w:t>
        <w:br/>
        <w:t>һәд (о Бе ра! іс өргіпа Нвһіпа асбоп5.</w:t>
        <w:br/>
        <w:t>139</w:t>
        <w:br/>
        <w:t>СТАНОВЛЕНИЕ ПРОИЗВОДЯШЕГО</w:t>
        <w:br/>
        <w:t>ХОЗЯЙСТВА В СТЕПЯХ КАЗАХСТАНА</w:t>
        <w:br/>
        <w:t>К началу голоцена УІ тыс. до н. э.уста-</w:t>
        <w:br/>
        <w:t>навливаются современный ландшафт,</w:t>
        <w:br/>
        <w:t>флора и фауна. Исчезают крупные живот-</w:t>
        <w:br/>
        <w:t>ные мамонтового комплекса, но зато ши-</w:t>
        <w:br/>
        <w:t>рока распрастраняются капытные и пар-</w:t>
        <w:br/>
        <w:t>нокалытные млекопитаюшие и другие</w:t>
        <w:br/>
        <w:t>виды животных, дожившие до современ-</w:t>
        <w:br/>
        <w:t>ности. В это время первобытный человек</w:t>
        <w:br/>
        <w:t>вынужден был изменить привычные па-</w:t>
        <w:br/>
        <w:t>леолитические системы жизнеобеспече-</w:t>
        <w:br/>
        <w:t>ния, выработать новые, активные формы</w:t>
        <w:br/>
        <w:t>охаты, рыболовства.</w:t>
        <w:br/>
        <w:t>Археологически этот процесс зволюций</w:t>
        <w:br/>
        <w:t>экономики и культуры в новых историче-</w:t>
        <w:br/>
        <w:t>ских условиях связан с мезолитом (средний</w:t>
        <w:br/>
        <w:t>каменный век), в котором были изобрете-</w:t>
        <w:br/>
        <w:t>ны лук и стрелы. Последние оснашались</w:t>
        <w:br/>
        <w:t>составными наконечниками из кремня</w:t>
        <w:br/>
        <w:t>али яшмы. Типиыяными были наконечники</w:t>
        <w:br/>
        <w:t>стрел из кремневых пластинок длиной ат 1</w:t>
        <w:br/>
        <w:t>до бсм. Жили люди в наземных небольших</w:t>
        <w:br/>
        <w:t>жилишах, построенных из дерева, шкур,</w:t>
        <w:br/>
        <w:t>пластов. Селились, в основном, по берегам</w:t>
        <w:br/>
        <w:t>стариц, ұ родников, на уровне высокой</w:t>
        <w:br/>
        <w:t>поймы или первой надпойменной терра-</w:t>
        <w:br/>
        <w:t>сы. Образ жизни людей был полуоседлым:.</w:t>
        <w:br/>
        <w:t>Вусловиях присваиваюших форм хозяй-</w:t>
        <w:br/>
        <w:t>ства - рыболовства и охоты - им приходи-</w:t>
        <w:br/>
        <w:t>ТНЕ Е5ТАВИІЗ8НМЕМТ ОҒ РЕООМСІМО</w:t>
        <w:br/>
        <w:t>ЕСОМОМҮ ІМ КА?АКН5ТАМ 5ТЕРРЕ</w:t>
        <w:br/>
        <w:t>Модетп Ізпеізсаре, Нога апа Ғаила һауе</w:t>
        <w:br/>
        <w:t>Бееп іогтей Бу 1һе Бедіппіпа о? Ноіоселе</w:t>
        <w:br/>
        <w:t>(УШ 45 ВС). 1агде апіта!б о/а таттойһ</w:t>
        <w:br/>
        <w:t>согтіріех (варреагесі, Баб ипашайе апа</w:t>
        <w:br/>
        <w:t>ағіодасіуі апа һе ойһег апітіі ресіев,</w:t>
        <w:br/>
        <w:t>м/һісһ һауе Імейі ир ШІ ргесепі Өте, һесате</w:t>
        <w:br/>
        <w:t>Бооаду дізтіміледі. Із дугіпд Гн Чіте 1һе</w:t>
        <w:br/>
        <w:t>ргбітііуе тап һай 10 сһапде РаһеоіШ ніс</w:t>
        <w:br/>
        <w:t>ІНе-5црроге әузете, “о ү/һісһ һе һасі дое</w:t>
        <w:br/>
        <w:t>ассивіютед, іо мог ош пеу/ опев, асіуе</w:t>
        <w:br/>
        <w:t>боғт о һитбіпа апа Үзіп.</w:t>
        <w:br/>
        <w:t>Агсһесіодісаһу, Чһаб рғосеве оі есопоту</w:t>
        <w:br/>
        <w:t>апа сиймге еусішіоп іп пеу/ Бізогіса!</w:t>
        <w:br/>
        <w:t>сопашап уға соппесей әІҺ Мезсінһ</w:t>
        <w:br/>
        <w:t>(Міійе “пе Аде), іп ү/һісі Іһеге меге ә</w:t>
      </w:r>
    </w:p>
    <w:p>
      <w:r>
        <w:t>Боу апа аттоуу5 угеге іпуепі ед іп Мезо1НВ.</w:t>
        <w:br/>
        <w:t>Тһе |454 опев у/еге едшірреді у/ЙҺ авзетііпд</w:t>
        <w:br/>
        <w:t>роіпіз оРНіліог |аврег, Аттом/ рвіліз оҒ НІП</w:t>
        <w:br/>
        <w:t>різ(ев, Івпдіһ ігот 1106 сіп, меге 1урісгі.</w:t>
        <w:br/>
        <w:t>Реорів Ііеді іп втпа!! оуегіапаі Әугейіт95;</w:t>
        <w:br/>
        <w:t>Бшіг ормоой, һідес апа Іауегз. Тһеу зейіед</w:t>
        <w:br/>
        <w:t>тдіпіу аб (һе Бапіе о оптег гіуеге5,</w:t>
        <w:br/>
        <w:t>Безійе &lt;ргіпдв, аһ 1һе ігуе! оҒһаһ Ноод</w:t>
        <w:br/>
        <w:t>рігіп огіһе Нге! оует-різіп Теггасе. Тһеіг мау</w:t>
        <w:br/>
        <w:t>о Ше маз веті-зеШ ед. Іп (һе сопаШіопе оГ</w:t>
        <w:br/>
        <w:t>арргоргіайла Тогттв о/ есопогту - Нвһіпа апа</w:t>
        <w:br/>
        <w:t>һилтіпа - реорів оЙеп һай 10 соует сегізіп</w:t>
        <w:br/>
        <w:t>133</w:t>
        <w:br/>
        <w:t>Виктар ЗАЙБЕРТ</w:t>
        <w:br/>
        <w:t>БОТАЙ. У ИСТОКОВ СТЕПНОЙ ЦИВИЛИЗАЦИИ</w:t>
        <w:br/>
        <w:t>гонной охоты. К тому же, выбор района</w:t>
        <w:br/>
        <w:t>Аля постоянного поселения определялся</w:t>
        <w:br/>
        <w:t>потребностями рыболовства. Так, что вне-</w:t>
        <w:br/>
        <w:t>сение искусственных элементов в рельеф</w:t>
        <w:br/>
        <w:t>местности с целью задержания животных</w:t>
        <w:br/>
        <w:t>в зоне, невдалеке от постоянного обитания</w:t>
        <w:br/>
        <w:t>обшины, могло быть вполне реальным яв-</w:t>
        <w:br/>
        <w:t>Лением.</w:t>
        <w:br/>
        <w:t>Сама идея искусственных загонов, со-</w:t>
        <w:br/>
        <w:t>оружаемых с помошью изгородей, была</w:t>
        <w:br/>
        <w:t>сродни идеи рыбных «запоров» или зако-</w:t>
        <w:br/>
        <w:t>лов. Важная новая черта охоты, при опи-</w:t>
        <w:br/>
        <w:t>санной системе хозяйстна, состоит в том,</w:t>
        <w:br/>
        <w:t>что люди могли себе позволить не утили-</w:t>
        <w:br/>
        <w:t>зовать сразу всех животных, загнанных</w:t>
        <w:br/>
        <w:t>в пределы искусственных заграждений, а</w:t>
        <w:br/>
        <w:t>содержать их там в течение более или ме-</w:t>
        <w:br/>
        <w:t>нее длительнаго времени, и забивать По</w:t>
        <w:br/>
        <w:t>мере потребности коллектива в пише или</w:t>
        <w:br/>
        <w:t>отправления ритуалов. Идея содержания</w:t>
        <w:br/>
        <w:t>отдельных особей диких животных в заго-</w:t>
        <w:br/>
        <w:t>нах могла реализовыватыся только в среде</w:t>
        <w:br/>
        <w:t>оседлых рыболовов и охотников. Это был</w:t>
        <w:br/>
        <w:t>первый шаг, который подготовил выдаю-</w:t>
        <w:br/>
        <w:t>шегея событие - одомашнивание лоша-</w:t>
        <w:br/>
        <w:t>ди, - реализация которого охватила эпоху</w:t>
        <w:br/>
        <w:t>позднего неолита-энеолита.</w:t>
        <w:br/>
        <w:t>Рыболовство и оседлость определяли</w:t>
        <w:br/>
        <w:t>специфику кремневой индустрии, техноло-</w:t>
        <w:br/>
        <w:t>гии керамического производства и других</w:t>
        <w:br/>
        <w:t>видов домашних промыслав.</w:t>
        <w:br/>
        <w:t>мікію” 2АІВЕНТ</w:t>
        <w:br/>
        <w:t>ВОТАҰ ТНЕ 5ОУЕСЕ5 ОР ТНЕ 5ТЕРРЕ СІУІШ2АТОМ</w:t>
        <w:br/>
        <w:t>саісһіпа апітаі іп һе гопе, поі Ғаг амау</w:t>
        <w:br/>
        <w:t>Нот регтапеті іпһаБйапсе оҒсоттитиу;</w:t>
        <w:br/>
        <w:t>сошіа һе дийе а геа! рһепотепоп.</w:t>
      </w:r>
    </w:p>
    <w:p>
      <w:r>
        <w:t>Тһе уегу ідеа оҒагтіЯсізі! епсіовигев,</w:t>
        <w:br/>
        <w:t>сопзігисейі ивіпд Тепсев, ғаз бітіаг о</w:t>
        <w:br/>
        <w:t>һе ідеа оҒ 5һіпа “Біосі” ог арБіпа. Ап</w:t>
        <w:br/>
        <w:t>ітрогапе іеашге оҒһштйілд, аі дезсгіред</w:t>
        <w:br/>
        <w:t>зузет оі есопоту; уға 1һе Ғасі 1Һа( реоріе</w:t>
        <w:br/>
        <w:t>соша айоуу Іһетп пос шіге а! апітаіс,</w:t>
        <w:br/>
        <w:t>Әгімеп іпо ап!ІҒсіг! епсішгез ітппейігіеіу,</w:t>
        <w:br/>
        <w:t>Би % Кеер Іһет Іһеге Ғог тюоге ог а |е55</w:t>
        <w:br/>
        <w:t>Іола Чітге, апд %о замаһкег (һегп, м/һеп а</w:t>
        <w:br/>
        <w:t>доцр пегдейі 1һег Ғог Тоосі ог гИша!5. Тһе</w:t>
        <w:br/>
        <w:t>ідеа о! кееріпа вотпе ул апіта! өресіев іп</w:t>
        <w:br/>
        <w:t>епсіозигез со Бе геайігедйі опіу Бу зейей</w:t>
        <w:br/>
        <w:t>Тіһегтеп апа һитізтеп. Тһаб маб а гет</w:t>
        <w:br/>
        <w:t>зер, ү/һісһ һасі ргерагед а дгеа" еуепі-</w:t>
        <w:br/>
        <w:t>һогве ботесбсаһоп, - геайігайоп оҒм/һісіз</w:t>
        <w:br/>
        <w:t>һай соуегей (һе еросһ оҒ(һе 1зіе МесійҺ-</w:t>
        <w:br/>
        <w:t>Епесійһ.</w:t>
        <w:br/>
        <w:t>Ғізһіпа апа ве”ейі мау оГ Не дегегтілесі</w:t>
        <w:br/>
        <w:t>вресітісе оҒ Ніл іпдішеігу, Гесһпоіодіез о?</w:t>
        <w:br/>
        <w:t>сегатіс ргодисбоп ала отһег Турев оҒ</w:t>
        <w:br/>
        <w:t>Әотезбіс һапайсғаНв.</w:t>
        <w:br/>
        <w:t>143</w:t>
        <w:br/>
        <w:t>Виктор ЗАЙБЕРТ</w:t>
        <w:br/>
        <w:t>БОТАЙ. У ИСТОКОВ СТЕПНОЙ ЦИВИЛИЗАЦИИ</w:t>
        <w:br/>
        <w:t>доеме. Особое внимание должно было</w:t>
        <w:br/>
        <w:t>уделяться весенним промысловым меро-</w:t>
        <w:br/>
        <w:t>приятиям. «Залоры» могли устанавливать-</w:t>
        <w:br/>
        <w:t>ся еше до ухода полай воды у входа в ку-</w:t>
        <w:br/>
        <w:t>рьи и протоки. В этом случае рыба, зашед-</w:t>
        <w:br/>
        <w:t>шая в половодье, полностью оставалась в</w:t>
        <w:br/>
        <w:t>протоке, которая к середине лета превра-</w:t>
        <w:br/>
        <w:t>шалась в замкнутый водоем.</w:t>
        <w:br/>
        <w:t>Промысел на рекак и крупных озерах</w:t>
        <w:br/>
        <w:t>велея, видимо, круглогодично и служил</w:t>
        <w:br/>
        <w:t>асновным источником питания. Рыба же,</w:t>
        <w:br/>
        <w:t>заключенная в малые замкнутые водое-</w:t>
        <w:br/>
        <w:t>мы речной долины, должна была исполь-</w:t>
        <w:br/>
        <w:t>зоваться в качестве «неприкосновенного»</w:t>
        <w:br/>
        <w:t>запаса. Малые водоемы играли роль естес-</w:t>
        <w:br/>
        <w:t>твенного «склада», откуда пишевой про-</w:t>
        <w:br/>
        <w:t>дукт- живую рыбу, можно было легко из-</w:t>
        <w:br/>
        <w:t>влечь самыми простыми способами. Таким</w:t>
        <w:br/>
        <w:t>образом, малые пойменные водоемы, бла-</w:t>
        <w:br/>
        <w:t>годаря своей многочисленности и природ-</w:t>
        <w:br/>
        <w:t>ной специфике обеспечивали одно из глав-</w:t>
        <w:br/>
        <w:t>ных условий сушествования человеческого</w:t>
        <w:br/>
        <w:t>коллектива - стабильность в источниках</w:t>
        <w:br/>
        <w:t>питания на протяжения всего года. Конечно,</w:t>
        <w:br/>
        <w:t>замкнутые водоемы требовали определен-</w:t>
        <w:br/>
        <w:t>ноғо ухода и летом и, особенно, зимой во</w:t>
        <w:br/>
        <w:t>избежание замора рыбы и для создания</w:t>
        <w:br/>
        <w:t>оптимальных условий для размножения.</w:t>
        <w:br/>
        <w:t>Я подробно остановился на рыболов-</w:t>
        <w:br/>
        <w:t>стве қак основном хозяйственном звене,</w:t>
        <w:br/>
        <w:t>обеспечиваюшем стабильность жизни не-</w:t>
      </w:r>
    </w:p>
    <w:p>
      <w:r>
        <w:t>олитических и энеолитических коллекти-</w:t>
        <w:br/>
        <w:t>вов. Однако охота, несмотря на ег малую</w:t>
        <w:br/>
        <w:t>производительность, занимала определен-</w:t>
        <w:br/>
        <w:t>ное место в человеческой деятельности.</w:t>
        <w:br/>
        <w:t>Практиковалась индивидуальная и қоллек-</w:t>
        <w:br/>
        <w:t>тивная загонная охота. Животных загоняли</w:t>
        <w:br/>
        <w:t>не только вузкие балки или на крутые о6-</w:t>
        <w:br/>
        <w:t>рызы, где их убивали. Оседлый образ жиз-</w:t>
        <w:br/>
        <w:t>ни позволял сооружать и искусственные</w:t>
        <w:br/>
        <w:t>загоны, умело используя пересеченный</w:t>
        <w:br/>
        <w:t>рельеф местности как естественную пре-</w:t>
        <w:br/>
        <w:t>граду. Не так уж много было удобных, под-</w:t>
        <w:br/>
        <w:t>готовленных самой природой мест для за-</w:t>
        <w:br/>
        <w:t>Үй?ағ 241ВЕБТ.</w:t>
        <w:br/>
        <w:t>ВОТАУ ТНЕ 5ОЦВСЕЗ ОҒ ТНЕ 5ТЕРРЕ СІМІПРАТОЫ</w:t>
        <w:br/>
        <w:t>"ВіосКв” соша Бе іп«тайесі опа беГоге</w:t>
        <w:br/>
        <w:t>сегсіпа ой Наодм/атег, Бесіде 51геагпе. Іп</w:t>
        <w:br/>
        <w:t>Яһас саве 1һе Неһ, ә/ісһ сате %о һідіһ матет,</w:t>
        <w:br/>
        <w:t>сотріееіу гетпгіледі іп а «ғеат, м/һісһ</w:t>
        <w:br/>
        <w:t>Бесагпе а сіозей матег Боду Бу (һе тід”е оҒ</w:t>
        <w:br/>
        <w:t>5шітіптег.</w:t>
        <w:br/>
        <w:t>НіәВіпа ай гіуеге апа Іагде ІаКкез “ок різсе,</w:t>
        <w:br/>
        <w:t>ргораһу, Іһе үйһоів уғаг гоцпаі апа мав а</w:t>
        <w:br/>
        <w:t>тіл &lt;ошсе оҒ сос. Тһе Не, Іосатейі іп тай!</w:t>
        <w:br/>
        <w:t>сіобейі мабег Бойіее оҒа гіуег маһеу, һай 10</w:t>
        <w:br/>
        <w:t>Бе иесі аза “Чюгаце” Зюсс 5та! матег</w:t>
        <w:br/>
        <w:t>Бойев ріауейі а гойе оРпашға! “ісге ріасее”,</w:t>
        <w:br/>
        <w:t>жеге Ғооа-вшіҒ- Ііміпа Нвһ, сома Ве еазу</w:t>
        <w:br/>
        <w:t>Закеп аш ивіпа Іһе сітіріееі м/ау5. Тһегеру,</w:t>
        <w:br/>
        <w:t>5тпа!! Нооа різіп уабет Бойіез, Әке іс а</w:t>
        <w:br/>
        <w:t>дгегі питіег оГ(һет аппа паһмға! өресіне,</w:t>
        <w:br/>
        <w:t>ргеуідегі опе өГІһе таіп сопсіШопе оҒ</w:t>
        <w:br/>
        <w:t>һштап дғацр ехізелсе - ЯаВ йу оҒҒоосі</w:t>
        <w:br/>
        <w:t>5оштсев а)! (һе уеаг гошта. Сегігіліу, сіозесі</w:t>
        <w:br/>
        <w:t>ма?ег босіев гедмігесі сегігіп орбітілті</w:t>
        <w:br/>
        <w:t>сопаніопв Ғог Бгеейілд іп вштітег апа</w:t>
        <w:br/>
        <w:t>езресізіу іп мміпбег Ғог ргеуепбоп Нвһ</w:t>
        <w:br/>
        <w:t>тогігіНу.</w:t>
        <w:br/>
        <w:t>І9меШ чроп Н&lt;һіпд а5 а таіп есопотіс</w:t>
        <w:br/>
        <w:t>ип, ргоуійіпа &lt;арИту оҒ Ғе оҒ МесіЙНіс</w:t>
        <w:br/>
        <w:t>апа ЕпевіННіс ағацрв іп Әебай5. Номеуег</w:t>
        <w:br/>
        <w:t>һипйбпа; іп ре оҒ Ив пай! рговисбуйу,</w:t>
        <w:br/>
        <w:t>оссиріей а сепігіп різсе іп һитап асбіуйу.</w:t>
        <w:br/>
        <w:t>Іпдімідиа! апа соһесбіе «гіміпд һилііпд у/а5</w:t>
        <w:br/>
        <w:t>ргастісей. Апіта! меге (гімеп іпіо паггому</w:t>
        <w:br/>
        <w:t>гауіпев ог 1о ргесірісев, ә/һеге Іһеу у/еге</w:t>
        <w:br/>
        <w:t>ЕШес. бетшесі жау ое аЙоууей сопвігисбілд</w:t>
        <w:br/>
        <w:t>а"Иісіз! елсіошгес, 6КІНШІу цсіпд сгозвіпд</w:t>
        <w:br/>
        <w:t>гейеҒ аз а пашға| Багтіег. Тһеге імеге по( 50</w:t>
        <w:br/>
        <w:t>тапу сиһаБіе, ргерагесі Ву паіште ріасез, Ғог</w:t>
        <w:br/>
        <w:t>Әгіміла һилтіпа, Аіола м/ЙҺ бһай, сһоісе оҒап</w:t>
        <w:br/>
        <w:t>әгеа Юг регтапегі веШііл( эуаз Әетегтіпес</w:t>
        <w:br/>
        <w:t>Бу НәВіпд пеесіз. 5о, іпіғодисбоп оҒагНЕсізі</w:t>
        <w:br/>
        <w:t>еіегпепіз іпіо гейеҒу/ Іі “һе ритрове оҒ</w:t>
        <w:br/>
        <w:t>141</w:t>
      </w:r>
    </w:p>
    <w:p>
      <w:r>
        <w:t>155</w:t>
        <w:br/>
        <w:t>Қазақ даласы және Жабы жылқысы.</w:t>
        <w:br/>
        <w:t>Қазаясжан сепеть ы ташесдь Джебе.</w:t>
        <w:br/>
        <w:t>Тһе Жағашіһ шерре се Әсе һоғзе.</w:t>
        <w:br/>
        <w:t>1»</w:t>
        <w:br/>
        <w:t>-Ааалтыы ыы.</w:t>
        <w:br/>
        <w:t>1. Қысқа сап-</w:t>
        <w:br/>
        <w:t>шығ найзалардың</w:t>
        <w:br/>
        <w:t>ұштықтары.</w:t>
        <w:br/>
        <w:t>Накәнечники дро-</w:t>
        <w:br/>
        <w:t>тликов,</w:t>
        <w:br/>
        <w:t>Әзгейіп-Мезік.</w:t>
        <w:br/>
        <w:t>2. ШНоқпақтаастаны</w:t>
        <w:br/>
        <w:t>жасөлейи молғамалы</w:t>
        <w:br/>
        <w:t>құралдардың</w:t>
        <w:br/>
        <w:t>ішектері,</w:t>
        <w:br/>
        <w:t>Вклайышпу састтаа-</w:t>
        <w:br/>
        <w:t>ных орудші из ирежия.</w:t>
        <w:br/>
        <w:t>Ілдегіз оҒсөтогісе</w:t>
        <w:br/>
        <w:t>жәле ізшіз,</w:t>
        <w:br/>
        <w:t>169</w:t>
      </w:r>
    </w:p>
    <w:p>
      <w:r>
        <w:t>262-167.</w:t>
        <w:br/>
        <w:t>Есіл бойындағы</w:t>
        <w:br/>
        <w:t>163</w:t>
        <w:br/>
        <w:t>2. 22 ШЕ.</w:t>
        <w:br/>
        <w:t>- -</w:t>
        <w:br/>
        <w:t>2. 2.</w:t>
        <w:br/>
        <w:t>ы</w:t>
        <w:br/>
        <w:t>2</w:t>
        <w:br/>
        <w:t>гг</w:t>
        <w:br/>
        <w:t>найзалардың</w:t>
        <w:br/>
        <w:t>ұашпықтары,</w:t>
        <w:br/>
        <w:t>Ноконвчниеи капий,</w:t>
        <w:br/>
        <w:t>ӛресг-еші.</w:t>
        <w:br/>
        <w:t>3.</w:t>
        <w:br/>
        <w:t>Сүйекті балықтың</w:t>
        <w:br/>
        <w:t>қалдығы.</w:t>
        <w:br/>
        <w:t>Фрагмент жаста-</w:t>
        <w:br/>
        <w:t>ной рыбғы.</w:t>
        <w:br/>
        <w:t>Боле Ной растепі.</w:t>
        <w:br/>
        <w:t>4.</w:t>
        <w:br/>
        <w:t>Үлкен тышғақ - би-</w:t>
        <w:br/>
        <w:t>с</w:t>
        <w:br/>
        <w:t>Крулный нәм-</w:t>
        <w:br/>
        <w:t>бифас.</w:t>
      </w:r>
    </w:p>
    <w:p>
      <w:r>
        <w:t>Мавзінг Епімез -</w:t>
        <w:br/>
        <w:t>емірреге.</w:t>
        <w:br/>
        <w:t>8-Б. Жебелердің</w:t>
        <w:br/>
        <w:t>ұнаанықатаағы.</w:t>
        <w:br/>
        <w:t>Накомемныки стірел,</w:t>
        <w:br/>
        <w:t>Ағған-Һеаліс.</w:t>
        <w:br/>
        <w:t>170</w:t>
        <w:br/>
        <w:t>ЗШ? тез</w:t>
        <w:br/>
        <w:t>-</w:t>
        <w:br/>
        <w:t>159</w:t>
        <w:br/>
        <w:t>зе</w:t>
        <w:br/>
        <w:t>Өзен аңғарлары - ботайлықтардың негізгі қоныс жайла-</w:t>
        <w:br/>
        <w:t>ры.</w:t>
        <w:br/>
        <w:t>(Долины рек - осисанов место әбатания ботайцев.</w:t>
        <w:br/>
        <w:t>Тһе еәйеуз д) ғіуегз - (һе пәгіл һаһіші а) не боғау рерріс. %</w:t>
        <w:br/>
        <w:t>158</w:t>
        <w:br/>
        <w:t>&gt;</w:t>
        <w:br/>
        <w:t>Жоңқадам жасалған</w:t>
        <w:br/>
        <w:t>қырғыш.</w:t>
        <w:br/>
        <w:t>Сиребон жо әтңеген.</w:t>
        <w:br/>
        <w:t>Найт сіне.</w:t>
        <w:br/>
        <w:t>1,3-4.</w:t>
        <w:br/>
        <w:t>Пыншақ-быфастар,</w:t>
        <w:br/>
        <w:t>Нем» бифасы,</w:t>
        <w:br/>
        <w:t>лімен -сҺіррегі.</w:t>
      </w:r>
    </w:p>
    <w:p>
      <w:r>
        <w:t>193</w:t>
        <w:br/>
        <w:t>176</w:t>
        <w:br/>
        <w:t>ескерткіштеріне ұқсас</w:t>
        <w:br/>
        <w:t>моншақтардың кездесуі бірден-бір дәлел</w:t>
        <w:br/>
        <w:t>болса керек. Бірақ мұндай заттар өте</w:t>
        <w:br/>
        <w:t>аз, өйткені өндіріс әлі де қолөнерлік ар-</w:t>
        <w:br/>
        <w:t>найы бағыттағы деңгейге жеткен жоқ</w:t>
        <w:br/>
        <w:t>еді, Әл Біріней кезеге қарама не</w:t>
        <w:br/>
        <w:t>қамтамасыз етті. Дегенмен</w:t>
        <w:br/>
        <w:t>деалға озыңқырай айтсақ, ботайлықтар</w:t>
        <w:br/>
        <w:t>үшін экспорт көзі қолдан жасалған бұйым</w:t>
        <w:br/>
        <w:t>емес, меншіктелген һәм! эрақастырынан</w:t>
        <w:br/>
        <w:t>табиғаттың бір бөлігі - жылқы</w:t>
        <w:br/>
        <w:t>Міне, меніңше, дәл осы жағдай энео-</w:t>
        <w:br/>
        <w:t>лит дәуіріндегі үй шаруашылығын оның</w:t>
        <w:br/>
        <w:t>алдындағы</w:t>
        <w:br/>
        <w:t>өзгешеленді</w:t>
        <w:br/>
        <w:t>іс жүзінде ботайлықтардың қауымдық</w:t>
        <w:br/>
        <w:t>өндірістерінің барлық түрлері, көп</w:t>
        <w:br/>
        <w:t>жағдайда дамып келе жатқан жылқы</w:t>
        <w:br/>
        <w:t>шаруашылығымен тікелей байланысты</w:t>
        <w:br/>
        <w:t>болды. Көп қырлы экономика жүйесінде</w:t>
        <w:br/>
        <w:t>арнайы жылқы шаруашылығының</w:t>
        <w:br/>
        <w:t>қалыптасуы өндіру саласындағы үй</w:t>
        <w:br/>
        <w:t>шаруашылығының тынысын күрт кеңейте</w:t>
        <w:br/>
        <w:t>түсті.</w:t>
        <w:br/>
        <w:t>Ботайлықтар саз</w:t>
        <w:br/>
        <w:t>балшықты өңдеуде</w:t>
        <w:br/>
        <w:t>ағақсы маман Болған,</w:t>
        <w:br/>
        <w:t>Ботайцы были хо-</w:t>
        <w:br/>
        <w:t>рошиамы специалыс-</w:t>
        <w:br/>
        <w:t>тамы па сбработке</w:t>
        <w:br/>
        <w:t>алымы.</w:t>
        <w:br/>
        <w:t>Тіне Болар ресрін</w:t>
        <w:br/>
        <w:t>теге дас ағ-гілу</w:t>
        <w:br/>
        <w:t>резсезсіле,</w:t>
        <w:br/>
        <w:t>179</w:t>
        <w:br/>
        <w:t>Жебелер мен қысқа сапты найзалардың</w:t>
        <w:br/>
        <w:t>ұштықтары (бифастар).</w:t>
        <w:br/>
        <w:t>Наконечмики өтрел и дротинвв (бифасы).</w:t>
        <w:br/>
        <w:t>Аотом- әле ісугііл-Імескіз (сһіррегз)</w:t>
        <w:br/>
        <w:t>Найзаның ұштықтары.</w:t>
      </w:r>
    </w:p>
    <w:p>
      <w:r>
        <w:t>Наканечники колий;</w:t>
        <w:br/>
        <w:t>Зрғаг-һескіз.</w:t>
        <w:br/>
        <w:t>172</w:t>
        <w:br/>
        <w:t>Ботайлықтардың үй шаруашылығы</w:t>
        <w:br/>
        <w:t>жәсібінің үлгілері.</w:t>
        <w:br/>
        <w:t>Моделирование домашних прамыслав бз-</w:t>
        <w:br/>
        <w:t>тайцевй.</w:t>
        <w:br/>
        <w:t>Тһе төйейінд о/ Ноғау һойве «гайғ.</w:t>
        <w:br/>
        <w:t>178</w:t>
        <w:br/>
        <w:t>цесс жыл бойы үздіксіз, бір сарында, еңбек</w:t>
        <w:br/>
        <w:t>жасалған құрал-саймандарды қолданатын</w:t>
        <w:br/>
        <w:t>көптеген өзге де салалармен тығыз байла-</w:t>
        <w:br/>
        <w:t>ныста атқарылды.</w:t>
        <w:br/>
        <w:t>Виктор ЗАЙБЕРТ</w:t>
        <w:br/>
        <w:t>БОТАЙ ДАЛА ӨРКЕНИЕТІНІҢ БАСТАУЫНДА</w:t>
        <w:br/>
        <w:t>кемел кекіітиймн катет не”</w:t>
        <w:br/>
        <w:t>аа алынды Көкшетау өңірінде кең</w:t>
        <w:br/>
        <w:t>таралған.</w:t>
        <w:br/>
        <w:t>ден жасалған құралдардың ең көп 70-</w:t>
        <w:br/>
        <w:t>бын құрайды (9,8%). Құралдар екі түрлі</w:t>
        <w:br/>
        <w:t>шикізаттан жасалған: үлкен бөлігі сапасыз</w:t>
        <w:br/>
        <w:t>қызыл және сұр түсті яшмакварцитті жы-</w:t>
        <w:br/>
        <w:t>ныстан, кішісі Тілі! колдрлау коныді</w:t>
        <w:br/>
        <w:t>3 см аспайды, ал аласаныкі - 5 см.</w:t>
        <w:br/>
        <w:t>Жоғары сапалы кремнийден жасалған</w:t>
        <w:br/>
        <w:t>бұл қырғыштар неолит дәуіріне жататын</w:t>
        <w:br/>
        <w:t>сияқты. жасау үшін өлшемі</w:t>
        <w:br/>
        <w:t>1-3 см, сирек жағдайда 5 см жаңқалар</w:t>
        <w:br/>
        <w:t>пайдаланылған. Бұйымдардың сұлбасы</w:t>
        <w:br/>
        <w:t>Желвантан (нүжлеусетде) алынған тын тыңдізді жалтақ</w:t>
        <w:br/>
        <w:t>төлітнер кәне өлерде әнкалеин құрал-саймандар.</w:t>
        <w:br/>
        <w:t>Нажғвийные плостыны, сияты с желтакп (нухлеусо) и</w:t>
        <w:br/>
        <w:t>иғаунрулевынғы өз киж</w:t>
      </w:r>
    </w:p>
    <w:p>
      <w:r>
        <w:t>Жойе-зһерені ріптез ыел (солға тисіғын</w:t>
        <w:br/>
        <w:t>деші (өсік жеде )гоел бӛнет.</w:t>
        <w:br/>
        <w:t>ТАС ҚАШАУ ІСІ</w:t>
        <w:br/>
        <w:t>Қазба жұмыстары көрсеткендей, Ботай</w:t>
        <w:br/>
        <w:t>ескерткішінің аймағы энолит дәуіріне дейін</w:t>
        <w:br/>
        <w:t>игерілген.</w:t>
        <w:br/>
        <w:t>Сонымен, осы бір жағалаудан мезо-</w:t>
        <w:br/>
        <w:t>лит дәуірінің шағын жиынтығы бастала-</w:t>
        <w:br/>
        <w:t>ды. Оның энеолиттен айырмашылығы, тек</w:t>
        <w:br/>
        <w:t>ақ, күңгірт-жасыл және қоңыр реңі ба-</w:t>
        <w:br/>
        <w:t>сым болып келген кремний жыныста-</w:t>
        <w:br/>
        <w:t>рынан жасалып, жиірек жалпақ тіліктер</w:t>
        <w:br/>
        <w:t>қимасы түрінде (қайқы пышақтар,</w:t>
        <w:br/>
        <w:t>шет жағы ойылған жалпақ тіліктер,</w:t>
        <w:br/>
        <w:t>ұшы мұқалған жалпақ тіліктер, бұрыш</w:t>
        <w:br/>
        <w:t>кескіштер, қырғыштар) орындалған. Бұл</w:t>
        <w:br/>
        <w:t>жиынтық 70-жылдары зерттелген Солтүстік</w:t>
        <w:br/>
        <w:t>Қазақстанның мезолит ескерткіштерінің</w:t>
        <w:br/>
        <w:t>қатарына жатады. Жағалаудағы баспа-</w:t>
        <w:br/>
        <w:t>налардан табылған заттардың бір бөлігі</w:t>
        <w:br/>
        <w:t>неолиттің соңғы кезеңдеріне жататынға</w:t>
        <w:br/>
        <w:t>ұқсайды және олар алаңқайға Ботай зама-</w:t>
        <w:br/>
        <w:t>нынан бұрынырақ келуі де мүмкін.</w:t>
        <w:br/>
        <w:t>Ботайлық ұсақ және ірі түйірлі матери-</w:t>
        <w:br/>
        <w:t>алдардан айырмашылығы; бұл бұйымдар</w:t>
        <w:br/>
        <w:t>кремний немесе яшма тәрізді сапалы жы-</w:t>
        <w:br/>
        <w:t>ныстардан жасалған.</w:t>
        <w:br/>
        <w:t>Ботайлық энеолит жиынтығындағы</w:t>
        <w:br/>
        <w:t>құрал-саймандарды жасап шығару үшін</w:t>
        <w:br/>
        <w:t>негізгі дайындамалар ретінде пішімі мен</w:t>
        <w:br/>
        <w:t>көлемі әртүрлі жаңқалар пайдаланылған.</w:t>
        <w:br/>
        <w:t>Қолдағы бар жалпақ тіліктер өндірістік</w:t>
        <w:br/>
        <w:t>кендей,</w:t>
        <w:br/>
        <w:t>тиялық меня бұйымдар ғана емес,</w:t>
        <w:br/>
        <w:t>сондай-ақ тұтқалар, қырғыштар, пышақтар,</w:t>
        <w:br/>
        <w:t>Бідер және басқа да құралдар ретінде</w:t>
        <w:br/>
        <w:t>ын сияқты.</w:t>
        <w:br/>
        <w:t>ТАйасараы. жару, жалпақ тіліктерді</w:t>
        <w:br/>
        <w:t>немесе жаңқаларды алу, оларды қайта</w:t>
        <w:br/>
        <w:t>өңдеу тас пен мүйізден жасалған өңдегіш.</w:t>
        <w:br/>
        <w:t>құралдармен және шой балғалармен іске:</w:t>
        <w:br/>
        <w:t>асырылған.</w:t>
        <w:br/>
        <w:t>Түрлі жұмыстарды атқаруға арналған</w:t>
        <w:br/>
        <w:t>бифастар жасаудың ботайлықтардың</w:t>
        <w:br/>
        <w:t>Б егеіде мен шаруашылығы үшін үлкен</w:t>
      </w:r>
    </w:p>
    <w:p>
      <w:r>
        <w:t>мәні болды. Бұлар - найзалардың,</w:t>
        <w:br/>
        <w:t>жебелердің ұштықтары, пышақтар,</w:t>
        <w:br/>
        <w:t>тескіштер. Табылған пышақтар мен</w:t>
        <w:br/>
        <w:t>найзаларға, олардың орындалу техника--</w:t>
        <w:br/>
        <w:t>сына зер салсақ, бұл құрал-саймандардың</w:t>
        <w:br/>
        <w:t>сыртқа айырбасқа шығаруға әбден жарам-</w:t>
        <w:br/>
        <w:t>ды болғаны сөзсіз.</w:t>
        <w:br/>
        <w:t>Жаынтықтардың үлкен пайызын крем-</w:t>
        <w:br/>
        <w:t>ний емес тастардан жасалған бұйымдар</w:t>
        <w:br/>
        <w:t>құрайды. Олардың арасынан - төстер,</w:t>
        <w:br/>
        <w:t>үккіштер, қайрақ тақталар, тескіштер,</w:t>
        <w:br/>
        <w:t>кескіштер сияқты технологиялық</w:t>
        <w:br/>
        <w:t>бұйымдарды бөліп қарауға болады.</w:t>
        <w:br/>
        <w:t>Бұлардың қатты тозығы жеткендігіне</w:t>
        <w:br/>
        <w:t>гориясы еңбек құралдары ретінде неме-</w:t>
        <w:br/>
        <w:t>се тастан басқа әртүрлі технологияларда</w:t>
        <w:br/>
        <w:t>пайдаланылған саймандармен яки заттар-</w:t>
        <w:br/>
        <w:t>мен байланысты.</w:t>
        <w:br/>
        <w:t>Шикізат ретінде яшма тәрізді, көбіне ірі</w:t>
        <w:br/>
        <w:t>түйірлі кварц қосылған, ашық-қызғылт пен</w:t>
        <w:br/>
        <w:t>Сұр түстен күңгірт-қоңырға дейінгі кең жы-</w:t>
        <w:br/>
        <w:t>ныстары пайдаланылған. Кейде жиынтықта</w:t>
        <w:br/>
        <w:t>РЕКОНСТРУКЦИИ И ЭКСПЕРИМЕНТЫ</w:t>
        <w:br/>
        <w:t>ПРОИЗВОДСТВЕННОЙ ДЕЯТЕЛЬНОСТИ</w:t>
        <w:br/>
        <w:t>БОТАЙЦЕВ</w:t>
        <w:br/>
        <w:t>Характер обмена на ботайских поселени-</w:t>
        <w:br/>
        <w:t>ях был натуральным. О6 этом говорят отна-</w:t>
        <w:br/>
        <w:t>сительно немногие предметы в коллекции</w:t>
        <w:br/>
        <w:t>поселения Ботай - керамика суртандин-</w:t>
        <w:br/>
        <w:t>ского и кысыкульского типов из Южного</w:t>
        <w:br/>
        <w:t>Урала, бусы, имеюшшие близкие аналоги в</w:t>
        <w:br/>
        <w:t>Среднеазиатских памятниках, следователь-</w:t>
        <w:br/>
        <w:t>но, производство еше не вышло на ремес-</w:t>
        <w:br/>
        <w:t>ленный или специализированный уровень,</w:t>
        <w:br/>
        <w:t>оно обеспечивало, прежде всего, внутрен-</w:t>
        <w:br/>
        <w:t>ние потребности обшины. Однако, забегая</w:t>
        <w:br/>
        <w:t>вперед, можно отметить, что эффективным</w:t>
        <w:br/>
        <w:t>обьектом экспорта у ботайцев был не соз-</w:t>
        <w:br/>
        <w:t>данный искусственно предмет или вешь, а</w:t>
        <w:br/>
        <w:t>присвоенная и обобшествленная часть при-</w:t>
        <w:br/>
        <w:t>роды (лошадь). Именно это обстоятельство,</w:t>
        <w:br/>
        <w:t>на мой взгляд, отличает домашнюю дея-</w:t>
        <w:br/>
        <w:t>тельность эпохи энеолита от домашних про-</w:t>
        <w:br/>
        <w:t>мыслов предшествуюцих археологических</w:t>
        <w:br/>
        <w:t>периодов мезолита и неолита. Другими</w:t>
        <w:br/>
        <w:t>словами, практически все виды обіцинных</w:t>
        <w:br/>
        <w:t>производств были обусловлены, в эначи-</w:t>
        <w:br/>
        <w:t>тельной степени, развиваюицимся коне-</w:t>
        <w:br/>
        <w:t>водством и охотой на лошадей у ботайцев.</w:t>
        <w:br/>
        <w:t>Специализированное коневодство в систе-</w:t>
        <w:br/>
        <w:t>ме мнагоукладности экономики резко рас-</w:t>
      </w:r>
    </w:p>
    <w:p>
      <w:r>
        <w:t>ширило диапазон домашней деятельности в</w:t>
        <w:br/>
        <w:t>области производства средста производств</w:t>
        <w:br/>
        <w:t>и обрабатываю»цих типов труда.</w:t>
        <w:br/>
        <w:t>КЕСОМ5ТЕУСТІОМ5</w:t>
        <w:br/>
        <w:t>АМО ЕХРЕКІМЕМТ5 ОҒ ТНЕ ВОТАҮ РЕО-</w:t>
        <w:br/>
        <w:t>рМСІМС АСТІМІТҮ</w:t>
        <w:br/>
        <w:t>Тһе паішге о! ехсһапде а( Вотау</w:t>
        <w:br/>
        <w:t>сешіететі5 імас пайиа!, Тһ15 і5 бвтпологаһесі</w:t>
        <w:br/>
        <w:t>Буагеануеіу Тем питВег оҒоБесі</w:t>
        <w:br/>
        <w:t>іп “һе соһестіопе о/ Воһау зенівтелі -</w:t>
        <w:br/>
        <w:t>сегатісз о” 5игапдіп апа Кузуіші Туре</w:t>
        <w:br/>
        <w:t>һот 5ошһ Мга!5, Беа(5, бітіг іо (һе оле</w:t>
        <w:br/>
        <w:t>Юула апаіодіев іп МідШе-Авап ағас,</w:t>
        <w:br/>
        <w:t>сопзециетліу, һе ргодиспоп һай по! Бееп</w:t>
        <w:br/>
        <w:t>оҒсгаН ог әресізігед !еуеі уе, 4 тей, Пігеі</w:t>
        <w:br/>
        <w:t>оҒай, іпіеттпа! пееб5 оҒһе соттилИу.</w:t>
        <w:br/>
        <w:t>Номеуег, зауіпд Беіогеһапа, (С тау һе</w:t>
        <w:br/>
        <w:t>погей 1һа! ап е!ісіепі ехрогі об(есі о/</w:t>
        <w:br/>
        <w:t>Воіау реоріе ууаз по” ап агНЕсіа |у сгеаесі</w:t>
        <w:br/>
        <w:t>оШфесі ога (һіпа, Б ап арргоргіаеді ала</w:t>
        <w:br/>
        <w:t>вөсізіігеді рагі оҒ4һе паішге (а Һогвв). Ехасу</w:t>
        <w:br/>
        <w:t>ІНів сігештеапсе, іп пау оріпіоп, такез</w:t>
        <w:br/>
        <w:t>ӘШегепсе Бегмееп һоцвеһоіді әсбуйу оҒ</w:t>
        <w:br/>
        <w:t>ЕпесійНіс еросһ алаі 4отевтіс һапдістаН&lt; оҒ</w:t>
        <w:br/>
        <w:t>ргесейіпа әгсһесідісаі! регісді о? Мезоійһ</w:t>
        <w:br/>
        <w:t>апа Мес1йҺ. іл обһег могаіз, ргаспсаНу а!!</w:t>
        <w:br/>
        <w:t>урев оҒсоттила!| ргодисбоп о” Воһау</w:t>
        <w:br/>
        <w:t>реоріе уу/еге безегттіпеді, іо а сопвідегаріе</w:t>
        <w:br/>
        <w:t>ехіепі, һу деуеіоріпд һоғзе Әгеадіпд апа</w:t>
        <w:br/>
        <w:t>һогве һилбіпа. 5ресіНс һогзе Бтеадіпд іп</w:t>
        <w:br/>
        <w:t>бе узет оҒттиі1-Бгапсһ есапату һай</w:t>
        <w:br/>
        <w:t>һагріу іпсгезеді (һе гапде о дотезіс</w:t>
        <w:br/>
        <w:t>әсіуйу іп ІҺе Бе/ді оғргодиспоп оҒтеапе оҒ</w:t>
        <w:br/>
        <w:t>ргодисШоп апа ргосессіпа Фурес оН!аБоғ.</w:t>
        <w:br/>
        <w:t>177</w:t>
        <w:br/>
        <w:t>жаңқалардың пішініне бағынышты.</w:t>
        <w:br/>
        <w:t>Қырғыштардың негізгі бөлігінің жүздері |</w:t>
        <w:br/>
        <w:t>дөңгеленіп келген. Түзу, өткір, қырқылған</w:t>
        <w:br/>
        <w:t>және айналма жүзді қырғыштар әлдеқайда:</w:t>
        <w:br/>
        <w:t>аз. Олардың жүздері негізінен тік жа-</w:t>
        <w:br/>
        <w:t>салады, тек кейде жоғары кіретін қыры.</w:t>
        <w:br/>
        <w:t>өңделеді. Кейбір құралдарды жасау үшін</w:t>
        <w:br/>
        <w:t>шыңдау тәсілі қолданылған.</w:t>
        <w:br/>
        <w:t>Әңделу сипаты мен дәрежесі бойынша</w:t>
        <w:br/>
        <w:t>қырғыштар, жүзі дайындама периметрінің</w:t>
        <w:br/>
        <w:t>әртүрлі үлесін алатын бұйымдарға бөлінеді.</w:t>
        <w:br/>
        <w:t>Қырғыштардың іш жағынан қосымша.</w:t>
        <w:br/>
        <w:t>дөңгелек, сондай-ақ жүздері қыру және</w:t>
        <w:br/>
        <w:t>ды.</w:t>
        <w:br/>
        <w:t>Қырғыштардың басым бөлігі бастапқы</w:t>
        <w:br/>
        <w:t>| пішіні мен жүзінің сипаты-</w:t>
        <w:br/>
        <w:t>на қарай бірнеше түрге бөлінеді:</w:t>
      </w:r>
    </w:p>
    <w:p>
      <w:r>
        <w:t>1. Аласа дөңгелек жүзді қырғыштар.</w:t>
        <w:br/>
        <w:t>Олардың диаметрі 1,5-5 см аралығында.</w:t>
        <w:br/>
        <w:t>ӘӨңделуі майда, сығылған, кейде</w:t>
        <w:br/>
        <w:t>қырғыштың бүкіл бетін алып жатады.</w:t>
        <w:br/>
        <w:t>кез құралдар іш жағынан жонылған.</w:t>
        <w:br/>
        <w:t>Жүзі Дайындама периметрінің 2/3-1/2</w:t>
        <w:br/>
        <w:t>ҚЕ.2.; қамтитын қырғыштар. Осы топқа</w:t>
        <w:br/>
        <w:t>ледінініді табылған заттардың үледекен</w:t>
        <w:br/>
        <w:t>ілшерлі қырғыштар (диаметрі</w:t>
        <w:br/>
        <w:t>2545; см м) көбірек. Жүздерінің өңделу си-</w:t>
        <w:br/>
        <w:t>паты жоғарыда көрсетілген топтағыдай.</w:t>
        <w:br/>
        <w:t>3. Кейінгі қырғыштар (дайындама пери-</w:t>
        <w:br/>
        <w:t>метрінің 1/3-1/2 бөлігі). Бұның дайындама-</w:t>
        <w:br/>
        <w:t>лары кесілген жерінің бір жағынан өңдел-</w:t>
        <w:br/>
        <w:t>ген, жұмыстық бұрышы тік - 60"- 807.</w:t>
        <w:br/>
        <w:t>Қырғыштардың диаметрі 1,5-4,5 см</w:t>
        <w:br/>
        <w:t>аралығында.</w:t>
        <w:br/>
        <w:t>1</w:t>
        <w:br/>
        <w:t>|</w:t>
        <w:br/>
        <w:t>|</w:t>
        <w:br/>
        <w:t>1</w:t>
        <w:br/>
        <w:t>КАМНЕОБРАБАТЫВАЮШЕЕ ДЕЛО</w:t>
        <w:br/>
        <w:t>Как показали раскопки, территория па-</w:t>
        <w:br/>
        <w:t>мятника Ботай была осввена уже в до-</w:t>
        <w:br/>
        <w:t>энеолитическую эпоху:</w:t>
        <w:br/>
        <w:t>Так, с этих береговых участков происхо-</w:t>
        <w:br/>
        <w:t>Дит небольшой комплекс мезолитической</w:t>
        <w:br/>
        <w:t>эпоки, который, в отличие от основного</w:t>
        <w:br/>
        <w:t>(энеолитического), выполнен исключитель-</w:t>
        <w:br/>
        <w:t>но на кремнистых породах с преоблада-</w:t>
        <w:br/>
        <w:t>нием белых, темно-зеленых и коричневатых</w:t>
        <w:br/>
        <w:t>оттенков, часто на сечениях пластин (ско-</w:t>
        <w:br/>
        <w:t>бели, пластинки с торцевыми выемками,</w:t>
        <w:br/>
        <w:t>пластинки с притупленным краем, угло-</w:t>
        <w:br/>
        <w:t>вые резцы и концевые скребки). Нуклеу-</w:t>
        <w:br/>
        <w:t>сы односторонние со скошенной ударной</w:t>
        <w:br/>
        <w:t>плошадкой. Данный комплекс органично</w:t>
        <w:br/>
        <w:t>входит в круг мезолитических памятников</w:t>
        <w:br/>
        <w:t>Северного Казахстана, исследованных в</w:t>
        <w:br/>
        <w:t>70-е годы. Часть находок из береговых жи-</w:t>
        <w:br/>
        <w:t>ли отнасится, видимо; к поздненеолити-</w:t>
        <w:br/>
        <w:t>ческому времени и могли непосредственно</w:t>
        <w:br/>
        <w:t>предшествавать ботайскому этапу заселе-</w:t>
        <w:br/>
        <w:t>ния плошадки.</w:t>
        <w:br/>
        <w:t>В отличие от мелко-и крупно-</w:t>
        <w:br/>
        <w:t>зернистого ботайского материала, данные</w:t>
        <w:br/>
        <w:t>изделия выполнены на кремнистых мли</w:t>
        <w:br/>
        <w:t>яшмовидных кәчественных породах.</w:t>
        <w:br/>
        <w:t>В качестве основной заготовки для про-</w:t>
        <w:br/>
        <w:t>изводства орудий ботайского энеолити-</w:t>
        <w:br/>
        <w:t>ческого комплекса служили әтішепы раз-</w:t>
        <w:br/>
        <w:t>личных форм и размеров. Имеюшиеся</w:t>
      </w:r>
    </w:p>
    <w:p>
      <w:r>
        <w:t>пластины отражают факт производствен-</w:t>
        <w:br/>
        <w:t>5ТОМЕ РЕОСЕ55ІМбС</w:t>
        <w:br/>
        <w:t>Ассогаіпа 1 һе еуідепсес о! ехсауайіоп5,</w:t>
        <w:br/>
        <w:t>Іһе (егтйогу оҒ Вогау топитепі м/а зеңіегді</w:t>
        <w:br/>
        <w:t>іп Рге-Елесінһіс еросһ аігеаайу.</w:t>
        <w:br/>
        <w:t>50, Юһове соав! агеав һесагпе ап огіпіп</w:t>
        <w:br/>
        <w:t>оҒа тай сотріғх оҒ14һе МезоіИһіс еросһ,</w:t>
        <w:br/>
        <w:t>м/һісі, иле іле тігіп (Епейілһіс) опе, у/25</w:t>
        <w:br/>
        <w:t>таде ехсінеімеіу о! іт зоғ45 мі ргеуаіепсе</w:t>
        <w:br/>
        <w:t>оҒмһйе, дагк-дгееп ала Бгомізһ һиев, ойеп</w:t>
        <w:br/>
        <w:t>тапшастигеді оп ріаіе зесіолв (сгарегв,</w:t>
        <w:br/>
        <w:t>ріагев м/Йіһ Би Нилез, різіез ИІ а Біштей</w:t>
        <w:br/>
        <w:t>ейде, апалаг сибеге әлді ейде 5сгарегв)-</w:t>
        <w:br/>
        <w:t>Мисіецвес үуеге әле-відесі мН ап орідие</w:t>
        <w:br/>
        <w:t>сш різ /огтп Нг һаскіпа. 5исіһ а сотріех ууа5</w:t>
        <w:br/>
        <w:t>м/НоШУ іпйедгайесі іс а гаплде о/ Мезоійініс</w:t>
        <w:br/>
        <w:t>топитетпі5 оҒМогіһ Кагакһяап, ехріотей</w:t>
        <w:br/>
        <w:t>іп Іһе 70-ез. А питһег а! һіпі5 тот соаза!</w:t>
        <w:br/>
        <w:t>Өугейі45 аге теағеа, аруіюшеіу, о һе 1 ате-</w:t>
        <w:br/>
        <w:t>МесійНіс Ііте апсі сошіі сйігесііу ргеседе 1һе</w:t>
        <w:br/>
        <w:t>Волау Яәде оҒзешіпе (һе ріа опт,</w:t>
        <w:br/>
        <w:t>Әпһіке тай! апсі 1агде рігсез о? Волау</w:t>
        <w:br/>
        <w:t>тайепігіз, 1һове агіісіев угеге тапиғасіигей</w:t>
        <w:br/>
        <w:t>оп Ніпе ог |азрег-Іке 5оғ15 оҒ ндһ цша!Ну.</w:t>
        <w:br/>
        <w:t>Сһірв оҒайНегепі Когүтіз апкі 5і2е5</w:t>
        <w:br/>
        <w:t>меге чвесі а&lt; тіп іпбегтейіііе Йете Ғог</w:t>
        <w:br/>
        <w:t>ргодисбоп оНоо15 оҒВотау Елесійһіс</w:t>
        <w:br/>
        <w:t>сотріех. Тһе ргеветі різв5 геЙесі 1һе Тәсі</w:t>
        <w:br/>
        <w:t>оҒргодисноп (ғай йоп апа до пос от</w:t>
        <w:br/>
        <w:t>181</w:t>
        <w:br/>
        <w:t>Виктор ЗАЙБЕРТ</w:t>
        <w:br/>
        <w:t>БОТАЙ, У ИСТОКОЙ СТЕПНОЙ ЦИВИЛИЗАЦИЯ</w:t>
        <w:br/>
        <w:t>эпәхе. Для изготовления основной массы</w:t>
        <w:br/>
        <w:t>скребков испальзавалигь отшепы разме-</w:t>
        <w:br/>
        <w:t>ром 1-3 см, ргже 5 см. Контуры изделий</w:t>
        <w:br/>
        <w:t>подчинены формам отшепав. У әснев-</w:t>
        <w:br/>
        <w:t>ной части скребков лезвия округлые, Го-</w:t>
        <w:br/>
        <w:t>разда меньше скребков с прямым, прио-</w:t>
        <w:br/>
        <w:t>стренным, скошенным и кругоным лезвия-</w:t>
        <w:br/>
        <w:t>ми. Лезвия офармлены в основном крутой,</w:t>
        <w:br/>
        <w:t>иногда заходяшей высоко на грани рету-</w:t>
        <w:br/>
        <w:t>шью. Для изгатавления некоторых орудий</w:t>
        <w:br/>
        <w:t>использовалась техника оббинки.</w:t>
        <w:br/>
        <w:t>По характеру и степени ретуширован-</w:t>
        <w:br/>
        <w:t>ности скребки делятся на орудия, у ката-</w:t>
        <w:br/>
        <w:t>рых лезвия занимают различную долю пе-</w:t>
        <w:br/>
        <w:t>риметра заготовки. Нередки случаи дапал-</w:t>
        <w:br/>
        <w:t>нительной подтески скребков с брюшка.</w:t>
      </w:r>
    </w:p>
    <w:p>
      <w:r>
        <w:t>Сама ретушь крутая, краевая, наносилась</w:t>
        <w:br/>
        <w:t>дивергентно или коннергентно. Встречаюя-</w:t>
        <w:br/>
        <w:t>ся комбинированные экземпляры &lt;кргб-</w:t>
        <w:br/>
        <w:t>ков, у котарых Одно лезвие прямпе, дру-</w:t>
        <w:br/>
        <w:t>гое округлов, а также лезвия, выполнявшие</w:t>
        <w:br/>
        <w:t>скреб5ковые и резательные функции.</w:t>
        <w:br/>
        <w:t>Основная часть скребков по форме ис-</w:t>
        <w:br/>
        <w:t>ходной заготовки и характеру лезвий де-</w:t>
        <w:br/>
        <w:t>литей на несколько типов:</w:t>
        <w:br/>
        <w:t>1.Скребки с низким круговым лезви-</w:t>
        <w:br/>
        <w:t>ем, Диаметр их от 1,5 до 5 &lt;м. Ретушь мел-</w:t>
        <w:br/>
        <w:t>кая, отжимнан, занимает инагда всю по-</w:t>
        <w:br/>
        <w:t>верхность скребков. Отдельные орудия с</w:t>
        <w:br/>
        <w:t>бонашка подтесаны.</w:t>
        <w:br/>
        <w:t>2.Скребки, лезвия ұу которых занима-</w:t>
        <w:br/>
        <w:t>ют от 2/3 до 3/4 периметр заготовки.</w:t>
        <w:br/>
        <w:t>Среди этой категории находақ больше</w:t>
        <w:br/>
        <w:t>скребков средних размеров - диаме-</w:t>
        <w:br/>
        <w:t>тром ст 2,5 до 4,5 см. Характер обработ-</w:t>
        <w:br/>
        <w:t>ҡи рабочих лезвий аналогичен выіше-</w:t>
        <w:br/>
        <w:t>описанной группе.</w:t>
        <w:br/>
        <w:t>3.Скребки концевые (1/3-1/2 периметра</w:t>
        <w:br/>
        <w:t>заготовки). Данные заготовки обрабатаны</w:t>
        <w:br/>
        <w:t>то одному төрцеваму краю конвергентной</w:t>
        <w:br/>
        <w:t>или дивергентной ретушью, рабочий угол</w:t>
        <w:br/>
        <w:t>крутой - от 607 до 8С?, Диаметр скребков</w:t>
        <w:br/>
        <w:t>от 15 до4,5 см.</w:t>
        <w:br/>
        <w:t>уағаг ГА)ВЕНТ</w:t>
        <w:br/>
        <w:t>ВОГАУ. ТНЕ 5ОЮКСЕЗ ОҒ ТНҒ ЗТЕРРЕ СПИЫРАТОМ</w:t>
        <w:br/>
        <w:t>еросһ. Сзірз зі 1һе Біге ОҒ1-3 сгп, гагег</w:t>
        <w:br/>
        <w:t>ӘРЕ ест меге изей Юг таКіпд сГІһе гпа)ог</w:t>
        <w:br/>
        <w:t>питһег сі &lt;сгареге, “ііеБагв о Іһе оМесів</w:t>
        <w:br/>
        <w:t>дереткі оп сһір Жол. Тһе тлаһог питВег оҒ</w:t>
        <w:br/>
        <w:t>сгарегв һа ғомла Міз4ев. Тһе пштірег о</w:t>
        <w:br/>
        <w:t>встареге уй ігесі, вһагрепегі, соскесі апа</w:t>
        <w:br/>
        <w:t>сігсіаг Біадв і5 сопвігівта ыу іве5, Тһе Бізде</w:t>
        <w:br/>
        <w:t>аге ргосеззей таіпіу Бу зігер гейюисһіпа,</w:t>
        <w:br/>
        <w:t>«отегігпев гезсһіпа “һе есідес, А Тесппоісду</w:t>
        <w:br/>
        <w:t>а” феайіта оуег маз иесі То гпапшасішілд</w:t>
        <w:br/>
        <w:t>оте сйҺег ісоі5.</w:t>
        <w:br/>
        <w:t>Ассогдаіпа % “һе сһагасег апа йедгев а?</w:t>
        <w:br/>
        <w:t>кейюшейіта Тһе «сгарегве ағе ешіздімідеді іпю</w:t>
        <w:br/>
        <w:t>то, 1һе Бізде о? ууЛісіз оссыру Ә1ІНегегі:</w:t>
        <w:br/>
        <w:t>рагі оҒініггітейізе оҚіесі регіллегег ОӘйеп</w:t>
        <w:br/>
        <w:t>ІНеге аге сазев оҒад Піопа! «раПіпа оҒ</w:t>
        <w:br/>
        <w:t>зсгарег оп (һе Васіс іе, Тһе уегу геоисһіпд</w:t>
        <w:br/>
        <w:t>із зер апсі тпагвіпа!, апа м/а5 іпКігіесі</w:t>
        <w:br/>
        <w:t>іп а Ӛмегдепі а” сопуегдеті хғау. ІП оте</w:t>
        <w:br/>
        <w:t>сазез “һеге аге готіБіпесі &lt;сгарег затр/ез,</w:t>
        <w:br/>
        <w:t>меп опе Бізде іс ігесі, апа “һе сіһег оле</w:t>
        <w:br/>
        <w:t>і ом, зІбо Іһеге ате Біздез, у/һісһ һәсі</w:t>
        <w:br/>
        <w:t>всгаріпа апа силіпд пебопв,</w:t>
        <w:br/>
        <w:t>Тһе таіог пштірег оғ всгарет, ассотаіпд 10</w:t>
        <w:br/>
        <w:t>Фһеістп с ргйтагу ІпЗегтесізғе өБіесі ала</w:t>
        <w:br/>
        <w:t>һе сһагастег сі Бізде і үісіегі іпіо веуегаі!</w:t>
        <w:br/>
        <w:t>%урес:</w:t>
      </w:r>
    </w:p>
    <w:p>
      <w:r>
        <w:t>1 5сғареге чЛІһ а Ісуу сігешіағ Һ/зсіе. Тһеіг</w:t>
        <w:br/>
        <w:t>бізтейегіз іҒот 1,5% 5 ст. КейоиеҺ |5 Не,</w:t>
        <w:br/>
        <w:t>ргеввіпе, зөгленглев 1 өсешріге Іле м/ләіе</w:t>
        <w:br/>
        <w:t>всгарет зцгһасе, Зерагғаһв іюо15 аге враһей ай</w:t>
        <w:br/>
        <w:t>(һе Басі 5іде.</w:t>
        <w:br/>
        <w:t>2.А «сғарег, 1һе Басіре оҒ мйпісһ аоссиру</w:t>
        <w:br/>
        <w:t>гот 2/3 іс 3/4 оҒіпіегтедіне с есі</w:t>
        <w:br/>
        <w:t>регітедеге. Тһіз сайедогу оі Ніпсіз іпсікдез</w:t>
        <w:br/>
        <w:t>тсге &lt;егарегв сҒгтпесіштпі вігез - үМйһ а</w:t>
        <w:br/>
        <w:t>«ізгтимег ігойп 2,5 %о 4,5 &lt;т. Тһе сһагғасфег оҒ</w:t>
        <w:br/>
        <w:t>ріосезсіле о огКіпа Бігдев із Біптіағ 30 1һе</w:t>
        <w:br/>
        <w:t>аБоуе-тегтіслпейі агоцр.</w:t>
        <w:br/>
        <w:t>3. Апела зсғарег 11/3-1/2 оГІпбаппесіше</w:t>
        <w:br/>
        <w:t>оҚ есі регітегет). Тһе іт!егте ате ср үесіз аге</w:t>
        <w:br/>
        <w:t>ртосеззеді оп опе БиҢ гйпе һу сопчендегі</w:t>
        <w:br/>
        <w:t>ог бімегдегі тебоисһіл); Іһе эогКіпд апціе</w:t>
        <w:br/>
        <w:t>іс Чеер-іғат 50% 0140 80% Тһе Фатлегег оҒ</w:t>
        <w:br/>
        <w:t>всгаретв і5 гог 1514,5 ст.</w:t>
        <w:br/>
        <w:t>189</w:t>
        <w:br/>
        <w:t>Виктор ЗАЙБЕРТ</w:t>
        <w:br/>
        <w:t>БОТАЙ. У ИСТОКОВ СТЕПНОЙ ЦИВИЛИЗАЦИИ</w:t>
        <w:br/>
        <w:t>ной традиции и стабильных серий не са-</w:t>
        <w:br/>
        <w:t>ставляют, Как правило, это крупные целые</w:t>
        <w:br/>
        <w:t>пластины с неправильной огранкай и без</w:t>
        <w:br/>
        <w:t>следов вторичнай обработки. Отмечае-</w:t>
        <w:br/>
        <w:t>мая эпохальная преемственность отражает</w:t>
        <w:br/>
        <w:t>большую роль каменной и кремневай ин-</w:t>
        <w:br/>
        <w:t>Ддустрии в энеолитическую эпоху.</w:t>
        <w:br/>
        <w:t>Сохранение кремневой индустрии в бо-</w:t>
        <w:br/>
        <w:t>тайскай культуре обьясняется отсутствием</w:t>
        <w:br/>
        <w:t>еше широкого внедрения в производство</w:t>
        <w:br/>
        <w:t>металлических (медных) орудий и, прежде</w:t>
        <w:br/>
        <w:t>всего, ножей. Доступность сырья (а оно</w:t>
        <w:br/>
        <w:t>повсеместно залегает в Қазахском мелко-</w:t>
        <w:br/>
        <w:t>сопочнике и долинах рек Кокшетауского</w:t>
        <w:br/>
        <w:t>мелкосопочника) до поры консервирова-</w:t>
        <w:br/>
        <w:t>ла традиционную технологию; хорошо от-</w:t>
        <w:br/>
        <w:t>работанную в предшествуюіцие энеолиту</w:t>
        <w:br/>
        <w:t>столетия. Были и новые факторы, способ-</w:t>
        <w:br/>
        <w:t>ствовавшие дальнейшему функциониро-</w:t>
        <w:br/>
        <w:t>ванию кремневой индустрии &gt; эт0 возник-</w:t>
        <w:br/>
        <w:t>шая необходимость массовой обработки</w:t>
        <w:br/>
        <w:t>животноводческого сырья (шкуры, кости,</w:t>
        <w:br/>
        <w:t>мясо) с активным освоением производя-</w:t>
        <w:br/>
        <w:t>шего хозяйства. Каменные скребки не слу-</w:t>
        <w:br/>
        <w:t>чайно составляют одну из ведуших групп</w:t>
        <w:br/>
        <w:t>инвентаря коллекций всех ботайских па-</w:t>
        <w:br/>
        <w:t>мятников. Обшеизвестно, что каменный</w:t>
        <w:br/>
        <w:t>скребок вплоть до исторической совре-</w:t>
        <w:br/>
        <w:t>менности не теряет своего значения в да-</w:t>
        <w:br/>
        <w:t>машних промыслах.</w:t>
        <w:br/>
        <w:t>Судя па планиграфическому залега-</w:t>
        <w:br/>
        <w:t>нию артефактов, можно отметить, что ору-</w:t>
      </w:r>
    </w:p>
    <w:p>
      <w:r>
        <w:t>дия в жилишах локализовались в опреде-</w:t>
        <w:br/>
        <w:t>ленных местах, а отцепы и чешуйки более</w:t>
        <w:br/>
        <w:t>или менее равномерно распределялись по</w:t>
        <w:br/>
        <w:t>полу жилиш. Массовые залегания находок</w:t>
        <w:br/>
        <w:t>на межжилишных участках и в заполнении</w:t>
        <w:br/>
        <w:t>котлованов жилиш, говорят о том, что 06-</w:t>
        <w:br/>
        <w:t>работка камня велась кақ внутри жилиша,</w:t>
        <w:br/>
        <w:t>тақ и на отҡрытом ваздухе. Процесс в те-</w:t>
        <w:br/>
        <w:t>чение года был перманентным, фоновым,</w:t>
        <w:br/>
        <w:t>связанным с производством орудий труда</w:t>
        <w:br/>
        <w:t>и многочисленными сферами применения</w:t>
        <w:br/>
        <w:t>кремневых орудий.</w:t>
        <w:br/>
        <w:t>кног 2АІВЕЯТ</w:t>
        <w:br/>
        <w:t>ВОТАҰ ТНЕ 5ОЦЯСЕ5 ОҒ ТНЕ 5ТЕРРЕ СІМІНГАТОМ</w:t>
        <w:br/>
        <w:t>ба Ме 5егіе5, А а гШе, Гһезе аге Іагде у/һоіе</w:t>
        <w:br/>
        <w:t>різівз әм іпедшаг едде апсі мош 1тасе</w:t>
        <w:br/>
        <w:t>оҒвесопдагу ргасезвіпа. Тһе тептіопес</w:t>
        <w:br/>
        <w:t>еросһа! сопбпийу геһесіз а агеа! гоів іп</w:t>
        <w:br/>
        <w:t>віюле албі Піл ілдиеігу іп Елеоінһіс еросһ</w:t>
        <w:br/>
        <w:t>Тһе Тасі ой гетдіпіпа о ілі ілдизігу іп</w:t>
        <w:br/>
        <w:t>Во(бау сүйішге 1 ехрізіпесі Бу абвелсе о/</w:t>
        <w:br/>
        <w:t>Бғоад іпітобіисіоп о1 тпегаі (соррет) 10015</w:t>
        <w:br/>
        <w:t>апа, Еге оҒай, Кпімес іліп ргодистоп</w:t>
        <w:br/>
        <w:t>Ассевсіріну оҒтам/ тайегізі (Әһеге аге</w:t>
        <w:br/>
        <w:t>деровйе оҒІ еуегум/леге іп Кагакһ ҺІІ5 алсі</w:t>
        <w:br/>
        <w:t>іп Іһе гіуег майеу5 о/ Іһе Коквһеһац ҺИІ5)</w:t>
        <w:br/>
        <w:t>айомгегі ргезегуіпа 1ғасНола! зесһпо/оау,</w:t>
        <w:br/>
        <w:t>ү/һісіһ маз регТесіесі іл “һе сепімгіее</w:t>
        <w:br/>
        <w:t>ргосеейіпа Епеоійһ, ир 10 а сегізіп !іте,</w:t>
        <w:br/>
        <w:t>Тһеге мгеге аізо пезу Гасіоге, ргогповілд</w:t>
        <w:br/>
        <w:t>бігіһег Кіпсіоліпа о” Ніл іпсіиетгу-1һа:</w:t>
        <w:br/>
        <w:t>уға а пеед іп гпавв ргосеззіпд ОҒ һи5Балдгу</w:t>
        <w:br/>
        <w:t>тау/ тәйегізі (һійее, Бопев, теа) ә гаріб</w:t>
        <w:br/>
        <w:t>даеуейортеле оі рговічсіпд есопоту. Әопе</w:t>
        <w:br/>
        <w:t>«сғареге Когтеді опе оГІвадіпа іооі дтор5</w:t>
        <w:br/>
        <w:t>іп “һе соһесһопв оҒа!! Воғау топитепіз</w:t>
        <w:br/>
        <w:t>пос Ву сһапсе. ІГіз әуей-клоууп (һа! а</w:t>
        <w:br/>
        <w:t>сіюпе 5сгарег Һаз по! |ові йе ітрогапсе іп</w:t>
        <w:br/>
        <w:t>Әотевіс сгаНз ир % һізіюпісгі! тодетп (іте.</w:t>
        <w:br/>
        <w:t>ішідіпа Ву ріапіпгарНіса! Іосайап о”</w:t>
        <w:br/>
        <w:t>ага”асі5, тау Бе &lt;ігеззесі “һа іссіз іп не</w:t>
        <w:br/>
        <w:t>Әмейіпа5 меге Іосатейі іп сегігіп ріасез, апсі</w:t>
        <w:br/>
        <w:t>сҺһірв апа НаКев муеге гпоге ог 1е55 еуепіу</w:t>
        <w:br/>
        <w:t>Әөгімдед оп (һе ӘуеШіла Поог, Ма55</w:t>
        <w:br/>
        <w:t>іосабоп оҒ Ніл іп іпег-імгейіла агеаз але</w:t>
        <w:br/>
        <w:t>іп іһе дуейілд іғочаһ іп, тпелі Яһай</w:t>
        <w:br/>
        <w:t>“юпев меге ргосевзесі Бойһ іпсіде а Өмейіпд</w:t>
        <w:br/>
        <w:t>апа ош(дооге. Тһе ргосе&lt; ууаз реттпапеті,</w:t>
        <w:br/>
        <w:t>Баскаогоипа опе апа эа5 соппестесі үйІҺ</w:t>
        <w:br/>
        <w:t>ргодисаол оҒІаБог1ооіз апа питегоив</w:t>
        <w:br/>
        <w:t>брһегев оГ Шіл! оо! аррісабоп а! 1һе уеаг</w:t>
        <w:br/>
        <w:t>тошпа.,</w:t>
        <w:br/>
        <w:t>183</w:t>
        <w:br/>
        <w:t>Виктор ЗАЙБЕРТ</w:t>
        <w:br/>
        <w:t>БОТАЙ, У ИСТОКОВ СТЕПНОЙ ЦИВИЛИЗАЦИИ</w:t>
      </w:r>
    </w:p>
    <w:p>
      <w:r>
        <w:t>Как показали трасологические наблю-</w:t>
        <w:br/>
        <w:t>дения, на Ботаев активно использавались</w:t>
        <w:br/>
        <w:t>в работе не только типологически выра-</w:t>
        <w:br/>
        <w:t>Зительные изделия, номи обыкновенные</w:t>
        <w:br/>
        <w:t>атшепы или сколы в качестве скобелей,</w:t>
        <w:br/>
        <w:t>скребков, ножей, проколок и других ин-</w:t>
        <w:br/>
        <w:t>струментов. На мой взгляд, это связано с</w:t>
        <w:br/>
        <w:t>большим обьһемом выполняемых трудовых</w:t>
        <w:br/>
        <w:t>операций. Этим же можно обьяснить и ти-</w:t>
        <w:br/>
        <w:t>пологическое разнообразие таких арудий,</w:t>
        <w:br/>
        <w:t>как скребки.</w:t>
        <w:br/>
        <w:t>Раскалывание желваков, снятие пластин</w:t>
        <w:br/>
        <w:t>или отшепов, их вторичная обработка про-</w:t>
        <w:br/>
        <w:t>изводилось отбойниками и ретушерами из</w:t>
        <w:br/>
        <w:t>камня и рога.</w:t>
        <w:br/>
        <w:t>Большое значение для хозяйства и быта</w:t>
        <w:br/>
        <w:t>ботайцев имело изготовление бифасав раз-</w:t>
        <w:br/>
        <w:t>личного функционального назначения. Это</w:t>
        <w:br/>
        <w:t>наконечники копий, дротиков, стрел, ножи,</w:t>
        <w:br/>
        <w:t>сверла. Судя по находкам кладов ножей и</w:t>
        <w:br/>
        <w:t>копий, а также высочайшей технике их вы-</w:t>
        <w:br/>
        <w:t>полнения, эти орудия вполне могли быть</w:t>
        <w:br/>
        <w:t>предметом экспорта в натуральном обмене.</w:t>
        <w:br/>
        <w:t>Большой процент в коллекциях состав-</w:t>
        <w:br/>
        <w:t>ляют и изделия из некремневых пород</w:t>
        <w:br/>
        <w:t>камня. Из них можно выделить технологи-</w:t>
        <w:br/>
        <w:t>ческие изделия - наковальни, терочники,</w:t>
        <w:br/>
        <w:t>абразивные плиты, сверла; резцы. Высокая</w:t>
        <w:br/>
        <w:t>степень утилизации говорит об активном,</w:t>
        <w:br/>
        <w:t>длительном использовании предметов тех-</w:t>
        <w:br/>
        <w:t>нолагий для производства арудий труда.</w:t>
        <w:br/>
        <w:t>Аругая категория каменных поделок</w:t>
        <w:br/>
        <w:t>связана с инструментами или предметами</w:t>
        <w:br/>
        <w:t>широкосго ассортимента, применявшихся</w:t>
        <w:br/>
        <w:t>в качестве орудий труда или в различных</w:t>
        <w:br/>
        <w:t>технологиях некаменного профиля.</w:t>
        <w:br/>
        <w:t>В качестве сырья использовалась яш-</w:t>
        <w:br/>
        <w:t>мовидная, часто с включением крупно-</w:t>
        <w:br/>
        <w:t>зернистого кварца, порода от светло-</w:t>
        <w:br/>
        <w:t>розовыхи серых до темно-коричневых</w:t>
        <w:br/>
        <w:t>Үйктағ 2АІВЕВТ</w:t>
        <w:br/>
        <w:t>БОТАҚ ТНЕ 5ОЦИЯСЕЗ ОҒ ТНЕ 5ТЕРРЕ СІМІШ2АТЮЫ</w:t>
        <w:br/>
        <w:t>Ассогаіпа %о іғасесіопіса! орвегуатопв,</w:t>
        <w:br/>
        <w:t>поі олпіу іурпіодіса!у ехргезбіуе ргодисіз,</w:t>
        <w:br/>
        <w:t>Бі аізо соттап сіре ог сһіре оҒ меге</w:t>
        <w:br/>
        <w:t>асіуеіу изеді іп ,гогк ат Воғау ав ріапез,</w:t>
        <w:br/>
        <w:t>старегз, Кпімез, регіогайогв апа Іһе ойһег</w:t>
        <w:br/>
        <w:t>іюсі5. То ппу тіпа, (һа маз соппесіре әй а</w:t>
        <w:br/>
        <w:t>агеаі питбег оНарог орегабопв. Туроіопіса!</w:t>
        <w:br/>
        <w:t>уалебу оҒ иеһ іюді5, а5 всгарег тау һе аі5о</w:t>
        <w:br/>
        <w:t>ехрізіпедй бу һе 5агпе геа5оп.</w:t>
        <w:br/>
        <w:t>Сийіпа оҒпойшШіев, гетоуіпа о” різбев ог</w:t>
        <w:br/>
        <w:t>сһірз, “һеіг зесопдагу ргосеввіла ууав таде</w:t>
        <w:br/>
        <w:t>Бу іаскһагптегв апа гебоисһіпа ете оҒ</w:t>
        <w:br/>
        <w:t>іюпе апа һогп.</w:t>
      </w:r>
    </w:p>
    <w:p>
      <w:r>
        <w:t>Маплшасшгіпа оҒ БеТасез оҒуагіои</w:t>
        <w:br/>
        <w:t>ШпсіолаіНу меге оҒ агегі ітрогһапсе Ғоғ1һе</w:t>
        <w:br/>
        <w:t>есопоту апа даотевіс ІНе о! Воһау реорів.</w:t>
        <w:br/>
        <w:t>Тһове імеге роіпіз оҒ &lt;реагв, |зуейіле, (згі5,</w:t>
        <w:br/>
        <w:t>Епімев, Әгі!з. Аюідіпа Бу (геабиге Нілеі оҒ</w:t>
        <w:br/>
        <w:t>Епімев апді вреагс, апа а!|5о Бу (һе һідһезі</w:t>
        <w:br/>
        <w:t>Тесһпісие оҒІһеіг тапшіасішгіпд, Ю-һазе</w:t>
        <w:br/>
        <w:t>ітріетеліз соша Бе ап оЦесі оҒехрогі іп</w:t>
        <w:br/>
        <w:t>паішаа! ехсһапде.</w:t>
        <w:br/>
        <w:t>Агбсіев оҒпоп-Нілі вог45 ОҒ опе ароцла</w:t>
        <w:br/>
        <w:t>іп “һе соЙестіоп5, Тесһпоісдіса! агНсіе5 тау</w:t>
        <w:br/>
        <w:t>Бе в-есіесі ош оҒЧһегп, вис а5- апуйі5,</w:t>
        <w:br/>
        <w:t>ройвһіла різес, аһгавіуе різбев, діпіІ5,</w:t>
        <w:br/>
        <w:t>сибегз. Ніаһ дедгее оҒшШігайоп теап5</w:t>
        <w:br/>
        <w:t>асйме, Іопіа-Чегт изе оНЧесһпоісау аһ|есі5</w:t>
        <w:br/>
        <w:t>ог ргодисбоп о” !аһоғ 1ооі5.</w:t>
        <w:br/>
        <w:t>Апотһегсайедогу оҒ&lt;сіюпе һотетаде</w:t>
        <w:br/>
        <w:t>агтісів і5 сопһесбейі мЙһ 1оо15 ог оМесів о?</w:t>
        <w:br/>
        <w:t>Бгоай аззогітпегті, изеді аз |арог 10015 огіп</w:t>
        <w:br/>
        <w:t>уапоиз Тесһпоіодіев оҒпоп-&lt;опе ргоНе,</w:t>
        <w:br/>
        <w:t>Ізврег-ІІКе госк, оНеп эЙҺ Іагде -агапшаг</w:t>
        <w:br/>
        <w:t>диагіт о Шдһеріпіс апа геу %ю дагі-Бгамп</w:t>
        <w:br/>
        <w:t>іюпев ав иеді а5 гәмг тазегізі. Кагегіһе</w:t>
        <w:br/>
        <w:t>185</w:t>
        <w:br/>
        <w:t>Виктор ЗАЙБЕРТ</w:t>
        <w:br/>
        <w:t>Үйтоғ 2ЙІВЕРТ</w:t>
        <w:br/>
        <w:t>БОТАЙ. УР ИСТОКОВ СТЕПНОЙ ЦИВИЛИЗАЦИЙ</w:t>
        <w:br/>
        <w:t>тонов. Реже в коллекции встречаются на-</w:t>
        <w:br/>
        <w:t>ходки из кремнистых прозрачных образцов</w:t>
        <w:br/>
        <w:t>Яшмо-кварциты широко распростране-</w:t>
        <w:br/>
        <w:t>ны на территории Кокчетавского мелкасо-</w:t>
        <w:br/>
        <w:t>почника.</w:t>
        <w:br/>
        <w:t>Отшепы без обработки (119385 экз.)</w:t>
        <w:br/>
        <w:t>составляют 77, 9% от всех кремневых из-</w:t>
        <w:br/>
        <w:t>делий. По размерам отшцепы делятся на</w:t>
        <w:br/>
        <w:t>чешуйки (до 1 см): мелкие, средние и круп-</w:t>
        <w:br/>
        <w:t>ные. Наиболев распространены сколы раз-</w:t>
        <w:br/>
        <w:t>мерами 1-5 см, реже 7-9 см.</w:t>
        <w:br/>
        <w:t>Традиционно отшепы без вторичной об-</w:t>
        <w:br/>
        <w:t>работки относят к отходам. Мы от этого</w:t>
        <w:br/>
        <w:t>үтверждения воздерживаемся, так как при</w:t>
        <w:br/>
        <w:t>трасологическом изучении, например, кол-</w:t>
        <w:br/>
        <w:t>лекции ХХ раскопа, среди 863 сколов без</w:t>
        <w:br/>
        <w:t>ретуши было абнаружено болев 100 орудий</w:t>
        <w:br/>
        <w:t>(скабели, резцы, резчики, проколки и др.</w:t>
        <w:br/>
        <w:t>типы), что составляет 13% от рассмотрен-</w:t>
        <w:br/>
        <w:t>ных под Бинокуляром отшепов без ретуши.</w:t>
        <w:br/>
        <w:t>Крупные отшепы часто имеют желвач-</w:t>
      </w:r>
    </w:p>
    <w:p>
      <w:r>
        <w:t>ную корку или следы патинизации. Про-</w:t>
        <w:br/>
        <w:t>цент отшепов без обработки среди крем-</w:t>
        <w:br/>
        <w:t>невых изделий по раскопам донольно</w:t>
        <w:br/>
        <w:t>велик - от 45 до 90%,</w:t>
        <w:br/>
        <w:t>Скребки на отшепах составляют самую</w:t>
        <w:br/>
        <w:t>многочисленную группу орудий из кремня</w:t>
        <w:br/>
        <w:t>(9,8 %). Орудия выполнены из сырья двух</w:t>
        <w:br/>
        <w:t>видов: болышая часть из некачественной</w:t>
        <w:br/>
        <w:t>яшмокварцитовой породы краснаго и се-</w:t>
        <w:br/>
        <w:t>рого цветов, меньшая из полупрозрачных</w:t>
        <w:br/>
        <w:t>цветов, коричневатаго, сероватого и тем-</w:t>
        <w:br/>
        <w:t>новатого оттенков. Последние не имеют</w:t>
        <w:br/>
        <w:t>устойчивых форм и пропорции и падраз-</w:t>
        <w:br/>
        <w:t>деляются на два типа: на высокие скребки</w:t>
        <w:br/>
        <w:t>с крутым профилем лезвия, офармленным</w:t>
        <w:br/>
        <w:t>по значительной части периметра заготов-</w:t>
        <w:br/>
        <w:t>ки, и плоские, низкие, изготовленные круп-</w:t>
        <w:br/>
        <w:t>ной или пологой ретушью. Ряд экземпля-</w:t>
        <w:br/>
        <w:t>ров имеет с брюшка характерную подтеску.</w:t>
        <w:br/>
        <w:t>Диаметр высоких скребков не превышает</w:t>
        <w:br/>
        <w:t>3см,а низких - 5 см. Данные скребки, вы-</w:t>
        <w:br/>
        <w:t>полненные из высококачественного крем-</w:t>
        <w:br/>
        <w:t>ня, относятся, видимо, к неолитическай</w:t>
        <w:br/>
        <w:t>ВОТАҮ ТНЕ 5ОУЯСЕВ ОҒ ІНЕ 5ТЕРРЕ СІРІШТАТОМ</w:t>
        <w:br/>
        <w:t>соПесол іпсіндев Пп оГ ізі іғапврагеті</w:t>
        <w:br/>
        <w:t>сатріев.</w:t>
        <w:br/>
        <w:t>Таврег-диагігйе іс міде/у дізігізшегі оп</w:t>
        <w:br/>
        <w:t>һе (егтіюгу оҒ Коксһебау МІНУ |апа,</w:t>
        <w:br/>
        <w:t>Сһірв у/МһоцЕ ргосевсвіпд (119385) Ғопт</w:t>
        <w:br/>
        <w:t>77,9% оға! Ніл обіесі5. Ассогаіла 1о (һе</w:t>
        <w:br/>
        <w:t>5іге, сһірз аге шіздіуідеді іп ПаКез (цр 11</w:t>
        <w:br/>
        <w:t>ст): вта!), ауегаде апа Іагде опез. Тһе тоз:</w:t>
        <w:br/>
        <w:t>місе дізігіріед аге ра!5 у/ЙҺ һе сіге оҒ</w:t>
        <w:br/>
        <w:t>1-5 сіп, гагег - 155 (һап 7-9 стп.</w:t>
        <w:br/>
        <w:t>ТтааШіолаШу (һе сһіре м/Еһок зесопаагу</w:t>
        <w:br/>
        <w:t>ргосеввіпд аге геізіеді іо ууав1ез. У/е аБеігіп</w:t>
        <w:br/>
        <w:t>Ғғот (Ні5 51абегпегу, віпсе аб %гасеоіодіса!</w:t>
        <w:br/>
        <w:t>«шау, “ог іп-бапсе, іп Юһе сойесіопв ай &lt;йе</w:t>
        <w:br/>
        <w:t>ХІХ, атопдв% 863 вра!5 үу ном теЮюнсһіпо,</w:t>
        <w:br/>
        <w:t>төге «һап 100 тоо15 (ағамуіпа Кпімев; іпсізогв,</w:t>
        <w:br/>
        <w:t>сагмеге, регКогайогв апа о1һеге іурев) ууеге</w:t>
        <w:br/>
        <w:t>Әізсоуегеа, 1һа! і5 13% о сһірз у/йһош</w:t>
        <w:br/>
        <w:t>геюоисһіпа ехатіпесі уүЙІҺ ріпосиіаг.</w:t>
        <w:br/>
        <w:t>Іагде сһір&lt; оЙеп һауе побшаг сгиві</w:t>
        <w:br/>
        <w:t>ог іғасев о? райпігайоп, Тһе регсепбаде</w:t>
        <w:br/>
        <w:t>оҒсһірв м/Иһом4 ргосезвзіпд атопа5Е Пілі</w:t>
        <w:br/>
        <w:t>ОҺесіс аб ехсауабоп 5Йев іе габһег агеаі -</w:t>
        <w:br/>
        <w:t>Ігогт 45 %о 90%,</w:t>
        <w:br/>
        <w:t>Тһе сгарег оп сһіре Ғоттп 1һе то54</w:t>
        <w:br/>
        <w:t>тшНіріе дгоцр о? Ніпі ісо15 (9,8 %). Тһе іюсів</w:t>
        <w:br/>
        <w:t>аге папцһасішгегі оҒ буға там тәегізі бурес:</w:t>
        <w:br/>
        <w:t>Іһе дгезіег питпрег оҒоб|есі і5 паде оҒ</w:t>
        <w:br/>
        <w:t>івврег-шагігЙе госісоҒгед апа геу сойог</w:t>
        <w:br/>
        <w:t>оҒроог сша!Ну, Әле втаШЙег питһег оҒІһейт</w:t>
        <w:br/>
        <w:t>15 тайе о ғапсінсеті со!/огв, Бгом/лісһ,</w:t>
        <w:br/>
        <w:t>ағауізһ апа 4агк һиез. Тһе |а5і опез һауе</w:t>
      </w:r>
    </w:p>
    <w:p>
      <w:r>
        <w:t>по ва е Гогітз апа ргорогтопв ала аге</w:t>
        <w:br/>
        <w:t>сирдімігеді іп бло Фурес: һідһ 5сгарег5</w:t>
        <w:br/>
        <w:t>мүЙІҺ 54еер ргоНів оҒһе Бізсіез, ппаде оп</w:t>
        <w:br/>
        <w:t>а сопвісегаріе рагі о? іпіегтесізте оБ|есе</w:t>
        <w:br/>
        <w:t>регітейег, апа Набопев, Іоу/ оВ)есі5, тпадйе</w:t>
        <w:br/>
        <w:t>мйІһ изе оҒ!агде ог іоріпд геһоисһіпа. А</w:t>
        <w:br/>
        <w:t>патег оҒоһфесі һауе уріса! 5ра!е оп (һе</w:t>
        <w:br/>
        <w:t>Бас 5іде. Тһе Фаглебег оҒНідіһ 5сгарегв (біое</w:t>
        <w:br/>
        <w:t>пот ехсеейі 3 ст, апа Іоугег олев - 5 сіп.</w:t>
        <w:br/>
        <w:t>Тһеве сгареге, тапшзсінгег о! Ніпі о һідһ-</w:t>
        <w:br/>
        <w:t>диа1ййу, ргора Бу, аге ге|зТесі То МесіНһіс</w:t>
        <w:br/>
        <w:t>187</w:t>
        <w:br/>
        <w:t>Вихілор ЗАЙБЕРТ</w:t>
        <w:br/>
        <w:t>БОТАЙ. У ИСТОКОВ СТЕПНОЙ ЦИВИЛИЗАЦИИ</w:t>
        <w:br/>
        <w:t>4. Скребки овальные, рәзмерами до 5,5</w:t>
        <w:br/>
        <w:t>см іс обработкай 1/2 периметра заготов-</w:t>
        <w:br/>
        <w:t>ки). Рабочий край офермлен по одному из</w:t>
        <w:br/>
        <w:t>удлиненных баковых краев, в нескольких</w:t>
        <w:br/>
        <w:t>случаях оба длинных края использовались</w:t>
        <w:br/>
        <w:t>в работе. Ретушь отжимназ, мелкая, глубо-</w:t>
        <w:br/>
        <w:t>козаходяшая на поверхность заготовки.</w:t>
        <w:br/>
        <w:t>5.Скребки с двойным противолежашим</w:t>
        <w:br/>
        <w:t>лезвием. Длина скребков от 2 до 3,5 см.</w:t>
        <w:br/>
        <w:t>Рабочев лезвие овальное. Ретушь, кақ</w:t>
        <w:br/>
        <w:t>правило, конвергентная мелкая, рабочие</w:t>
        <w:br/>
        <w:t>қрая са следами забитости и</w:t>
        <w:br/>
        <w:t>выкрошенности.</w:t>
        <w:br/>
        <w:t>6. Скребки с приостренным рабочим</w:t>
        <w:br/>
        <w:t>краем или двумя смежными лезвиями, схо-</w:t>
        <w:br/>
        <w:t>дашимися пәд острым углом.</w:t>
        <w:br/>
        <w:t>Повсюду в раскопах преобладают</w:t>
        <w:br/>
        <w:t>скребки с окрұглым лезвием (1/3-2/3 пе-</w:t>
        <w:br/>
        <w:t>риметра заготовки). Остальные типы рав-</w:t>
        <w:br/>
        <w:t>номерно распределяютоя в коллакциях</w:t>
        <w:br/>
        <w:t>раскопов.</w:t>
        <w:br/>
        <w:t>Трасолагическое исследование скребков</w:t>
        <w:br/>
        <w:t>на раскәпе ХІХ позволило конкретизиро-</w:t>
        <w:br/>
        <w:t>вать их функции. Среди этих типов выявле-</w:t>
        <w:br/>
        <w:t>ны орудия для мездорения твердых и мягкик</w:t>
        <w:br/>
        <w:t>шкур, пушения бахромы, а также резцы по</w:t>
        <w:br/>
        <w:t>кости. Причем, использовались они с руқо-</w:t>
        <w:br/>
        <w:t>ятями и без них.</w:t>
        <w:br/>
        <w:t>Особую категарияз составляют скребки,</w:t>
        <w:br/>
        <w:t>ныполненныье на сколах с кремневой ғаль-</w:t>
        <w:br/>
        <w:t>ки, &lt; подработкай лишь одного лезвия.</w:t>
        <w:br/>
        <w:t>Остальная часть поверхности почти цели-</w:t>
        <w:br/>
        <w:t>ком сохранявт желвачную корку. Форма</w:t>
        <w:br/>
        <w:t>лезвия самая разнообразная, само леззив</w:t>
        <w:br/>
        <w:t>сильно сработано. Трасологически эта кате-</w:t>
        <w:br/>
        <w:t>гория орудий не исследавалась, но экспери-</w:t>
        <w:br/>
        <w:t>ментальным путем удалось выяснить,</w:t>
        <w:br/>
        <w:t>что изделия &lt; неровным, зубчатым конту-</w:t>
        <w:br/>
        <w:t>ром рабочего края наиболее произноди-</w:t>
      </w:r>
    </w:p>
    <w:p>
      <w:r>
        <w:t>тельны при мездрении шкур. Очень близка</w:t>
        <w:br/>
        <w:t>кэтим скрабкам го своему функциональ-</w:t>
        <w:br/>
        <w:t>ному назначению гше одна қатегория изде-</w:t>
        <w:br/>
        <w:t>лий, зачастую выделлемыж в самостоятель-</w:t>
        <w:br/>
        <w:t>ный тип орудий: скребки-ножи. Скребковая</w:t>
        <w:br/>
        <w:t>Мйоғ 2АІНЕРТ</w:t>
        <w:br/>
        <w:t>ВОТАҰ ТНЕ БОУВЕСЕС ОР ТНЕ 5ТЕРРЕ ГіҰНІТАПОЫ</w:t>
        <w:br/>
        <w:t>4. Ап ома! 5сгарег уе (һе Біге ир %ю 5,5</w:t>
        <w:br/>
        <w:t>сга (мН ргосеззіпд оҒ 1/2 оҒіпһегтесізіе</w:t>
        <w:br/>
        <w:t>ОҢ есі регітмег). Тһе жогісіла ейде іе гпәфе</w:t>
        <w:br/>
        <w:t>оп оле ое Ірпдіһепеді Ізеггі! ейдез, іп</w:t>
        <w:br/>
        <w:t>зеуега! савев Боіһ Іспа едес жеге исед іп</w:t>
        <w:br/>
        <w:t>мог, Тһе гегоцсһілда із ргезсіпо, Гіне ап Ғаг</w:t>
        <w:br/>
        <w:t>геасһіпа “һе іпіегізесіліс о1іҢесі әшгізсе,</w:t>
        <w:br/>
        <w:t>5. А өстареғ ууіһ а бсиШіе орровһе Бізгіс,</w:t>
        <w:br/>
        <w:t>Тһе |епдіһ о” «сгарегз і5 Ғотлп 2 1 3,5 ст.</w:t>
        <w:br/>
        <w:t>Тһе мотКіпа бізде і5 оуа!. Безисһіп(, а5 а</w:t>
        <w:br/>
        <w:t>шив, із пе сопчегделі, һе ууогкіле егідее</w:t>
        <w:br/>
        <w:t>Һауе 1гасе о? НасКіп алі сийіло (ріс. 95,</w:t>
        <w:br/>
        <w:t>40).</w:t>
        <w:br/>
        <w:t>6. Алсгараг м а «һагрепеді могкіпд</w:t>
        <w:br/>
        <w:t>ейде ог бо афасепт Мадев, тегіл ай ал</w:t>
        <w:br/>
        <w:t>асіле апд)!е,</w:t>
        <w:br/>
        <w:t>Еуегуміһеге “һе ехсауаноп 51165 аге</w:t>
        <w:br/>
        <w:t>Әстілаіеді Бу &lt;сғарег5 уй а гоила Мәде</w:t>
        <w:br/>
        <w:t>СУ3-2/3 әГіпептеіе сес! регітейег),</w:t>
        <w:br/>
        <w:t>Тһе гезі іурев аге еуепіу Сізігіімеді іп "һе</w:t>
        <w:br/>
        <w:t>соһесПапв о? ехсауатап 5йез.</w:t>
        <w:br/>
        <w:t>Теәсейіәбісгі! &lt;імгіу оГ &lt;сгарегв а%</w:t>
        <w:br/>
        <w:t>ахсауаһоп 54 ХІХ һа&lt; месі дейпілд Іле</w:t>
        <w:br/>
        <w:t>Ылайопв. Төсів Ғог Йевһіпд оҒһага апа вон</w:t>
        <w:br/>
        <w:t>Һааз, ЯиНілд ІНе ігіпде, ап г152 іпсізбоғ5 Тг</w:t>
        <w:br/>
        <w:t>Бопев һаме бееп «ізсоуегесі аппағоз1 1һезе</w:t>
        <w:br/>
        <w:t>іурез. Могеоует, Іһеу меге иесі м ГІ һалд!в5</w:t>
        <w:br/>
        <w:t>апа мйһошіІһегп.</w:t>
        <w:br/>
        <w:t>Тһе сгареге гпаде оп вра!5 о іні</w:t>
        <w:br/>
        <w:t>ресе, мЙІҺ. ртосевсіпе оҒопіу опе Ыәде</w:t>
        <w:br/>
        <w:t>аге о” езпесіз! саҒедогу. Тһе гетвіпіпд</w:t>
        <w:br/>
        <w:t>рағ оҒтһе эл?асе іе пеау сөтріееіу</w:t>
        <w:br/>
        <w:t>оссиріесі Бу поШЛаг сгизі. Тһе Ксгтп сі а</w:t>
        <w:br/>
        <w:t>Бізге із уагіпц, Б 1һе уегу Мәсе іс тпиисһ</w:t>
        <w:br/>
        <w:t>жоғ, Тһі5 саіедоғу оҒІюа1в маз па! ішікі</w:t>
        <w:br/>
        <w:t>баседісдіса!у, ші іп ехрегітепігі ууау ІС</w:t>
        <w:br/>
        <w:t>маз сігагесі ош һәй іһе о фесі5 ә итеуеп,</w:t>
        <w:br/>
        <w:t>гіідеді відебаг өне мәгкіпд едде аге һе</w:t>
        <w:br/>
        <w:t>таз! рговіксіуе Ісг Пезһіпд Екіез. Әле гіоге</w:t>
        <w:br/>
        <w:t>сатедогу оҒ еті, міс һ із оҒеп дейпесі 5</w:t>
        <w:br/>
        <w:t>а зерагаів Тооі "уре із уегу сісзе ію !һебе</w:t>
        <w:br/>
        <w:t>сғареге ішійілц Әу іе масола!у: зсгарег-</w:t>
        <w:br/>
        <w:t>іпімез. 5сгаріпп рагі оҒӨҺеіг Бінсів, а% а гше,</w:t>
        <w:br/>
        <w:t>і оҒіггедшіаг агсһеді Ғотті. А Кпі?е бізде мШһ</w:t>
        <w:br/>
        <w:t>151</w:t>
      </w:r>
    </w:p>
    <w:p>
      <w:r>
        <w:t>ШЕ Виктор та |</w:t>
        <w:br/>
        <w:t>” БОТАЙ, ДАЛА ӘРКЕНИЕТІНІҢ БАСТАУЫНДА</w:t>
        <w:br/>
        <w:t>Трасологиялық анықтаулар пышақ- ,</w:t>
        <w:br/>
        <w:t>тардың қызметін 13 мысалдың тек төрт .</w:t>
        <w:br/>
        <w:t>жағдайында дәлелдеді. 4</w:t>
        <w:br/>
        <w:t>Тұтқалар (303) 0,3% құрайды. Дайын-</w:t>
        <w:br/>
        <w:t>дамалар ретінде әртүрлі шамадағы жаң- |)</w:t>
        <w:br/>
        <w:t>қалар пайдаланылған. Жаңқалардың ше-</w:t>
        <w:br/>
        <w:t>тінде тереңдігі 0,3-1,5 см, ені 0,3-1,5 см</w:t>
        <w:br/>
        <w:t>аралығындағы бір немесе бірнеше ойықтар</w:t>
        <w:br/>
        <w:t>Байқалады. Ойықтар Тік өңделген.</w:t>
        <w:br/>
        <w:t>Тұтқалардың трасолагиялық</w:t>
        <w:br/>
        <w:t>анықтаулары олардың типологиялық</w:t>
        <w:br/>
        <w:t>айқындалған түрлеріне сәйкес келе</w:t>
        <w:br/>
        <w:t>бермейді.</w:t>
        <w:br/>
        <w:t>Біздер (110) 0,06% құрайды. Олар</w:t>
        <w:br/>
        <w:t>қырынан иілген, ұзынша сопақ</w:t>
        <w:br/>
        <w:t>жаңқалардан жасалған. Жұмыстық</w:t>
        <w:br/>
        <w:t>бөлігі әткірленіп, піскек немесе иін</w:t>
        <w:br/>
        <w:t>түрінде жасалған. Құрал-саймандардың</w:t>
        <w:br/>
        <w:t>мелшері 2-5 см аралығында. Кей-</w:t>
        <w:br/>
        <w:t>де біздер үшін екіжақты өңделген</w:t>
        <w:br/>
        <w:t>жаңқалар пайдаланылған. Бұйымның бұл</w:t>
        <w:br/>
        <w:t>түрі трасологиялық тұрғыдан біз болып</w:t>
        <w:br/>
        <w:t>анықталды.</w:t>
        <w:br/>
        <w:t>Тескіштер - 240. Олар бірнеше түпге</w:t>
        <w:br/>
        <w:t>бөлінеді:</w:t>
        <w:br/>
        <w:t>1. Бифас тескіштер. Дайындамалары</w:t>
        <w:br/>
        <w:t>қарама-қарсы ұштары аңдалген жапырақ</w:t>
        <w:br/>
        <w:t>тәрізді болып келеді.</w:t>
        <w:br/>
        <w:t>2. Жаңқалардан жасалған тескіштер.</w:t>
        <w:br/>
        <w:t>Дайындамалары - жұмыстық ұшы айқын</w:t>
        <w:br/>
        <w:t>ұшбұрышты.</w:t>
        <w:br/>
        <w:t>3. Жалпақ тілікті жаңқалардан жасалған</w:t>
        <w:br/>
        <w:t>тескіштер. Соңғыларының бүйір қырлары</w:t>
        <w:br/>
        <w:t>дәңгелектей өңделіп жасалған және</w:t>
        <w:br/>
        <w:t>жұмыс барысында ұштары аздап мұқалған.</w:t>
        <w:br/>
        <w:t>Жұмыстық ұштары қарама-қарсы өңделген.</w:t>
        <w:br/>
        <w:t>Олар пішіні жағынан әртүрлі: екіжақты</w:t>
        <w:br/>
        <w:t>әңделген үшбұрышты, тұзу, жартылай</w:t>
        <w:br/>
        <w:t>сопақ және аморофты, Кейде жұмыстық</w:t>
        <w:br/>
        <w:t>ұшы иінмен бөлініп тұрады.</w:t>
        <w:br/>
        <w:t>Ғхқ Найзалардың, қысқа сапты найзалардың,</w:t>
        <w:br/>
        <w:t>Ж» Жаа жебелердің ұштықтары (25894) жиынтықтың</w:t>
        <w:br/>
        <w:t>барлық артефактілерінің 1,5% құрайды.</w:t>
        <w:br/>
        <w:t>Мөлшері мен пішімі Бойынша олар</w:t>
        <w:br/>
        <w:t>196</w:t>
      </w:r>
    </w:p>
    <w:p>
      <w:r>
        <w:t>198</w:t>
        <w:br/>
        <w:t>Вәктор ЗАЙБЕРТ</w:t>
        <w:br/>
        <w:t>БОТАЙ, ДАЛА ӘРКЕНИЕТІНІҢ БАСТАУЫНДА</w:t>
        <w:br/>
        <w:t>найзаның, қысқа сапты найзаның,</w:t>
        <w:br/>
        <w:t>жебенің ұштықтары деп бөлінеді. Барлық</w:t>
        <w:br/>
        <w:t>бұйымдардың 58% сынық күйде кездесті,</w:t>
        <w:br/>
        <w:t>Найза ұштықтары - 6%. Олар жапырақ</w:t>
        <w:br/>
        <w:t>тәрізді және айқын негізді деп бөлінеді.</w:t>
        <w:br/>
        <w:t>Алғашқылары яшмакварциттен жасалған,</w:t>
        <w:br/>
        <w:t>ұзындығы 10-17 см аралығында, Қауырсы-</w:t>
        <w:br/>
        <w:t>ны қайралған, негізі дөңгелек, сопақшалау</w:t>
        <w:br/>
        <w:t>келген. Шеттері өткір, үстіңгі беті жұқалай</w:t>
        <w:br/>
        <w:t>шыңдалып немесе сығылып өңделген.</w:t>
        <w:br/>
        <w:t>Қимяда бұл ұштықтардың түрлері</w:t>
        <w:br/>
        <w:t>жапырақ тәрізді, қалыңдығы 1 см. Сынық</w:t>
        <w:br/>
        <w:t>жиынтықтарда ұштықтардың негізгі,</w:t>
        <w:br/>
        <w:t>артаңғы бәліктері жане ұш жақтары</w:t>
        <w:br/>
        <w:t>кездеседі. Шеттері көбіне жұқа сығылып</w:t>
        <w:br/>
        <w:t>әңделген, өткір, ара тісті болып келеді,</w:t>
        <w:br/>
        <w:t>қимадағы қалыңдығы Ю,7 см.</w:t>
        <w:br/>
        <w:t>Екінші түрі қалың ромб тарізді айқын</w:t>
        <w:br/>
        <w:t>негізділігімен сипатталады.</w:t>
        <w:br/>
        <w:t>Қысқа сапты найзалардың ұштықтары</w:t>
        <w:br/>
        <w:t>(10%) найза ұшына қарағанда мөлшерінің</w:t>
        <w:br/>
        <w:t>кішілігімен өзгешеленеді, Бірақ жебе</w:t>
        <w:br/>
        <w:t>ұштықтарына қарағанда үлкендеу келеді.</w:t>
        <w:br/>
        <w:t>Олардың орташа ұзындығы 7-10 см, ал ені</w:t>
        <w:br/>
        <w:t>2-25 см.</w:t>
        <w:br/>
        <w:t>Қысқа сапты найзаның түрлері жапырақ</w:t>
        <w:br/>
        <w:t>тәрізді, ромб тәрізді, үшбұрышты болып</w:t>
        <w:br/>
        <w:t>келеді.</w:t>
        <w:br/>
        <w:t>Жебе ұштықтары (14%) көбіне жапырақ</w:t>
        <w:br/>
        <w:t>тәрізді, сиюзек жағдайда негізі түзу;</w:t>
        <w:br/>
        <w:t>ұзындығы 3-7 см шамасында болады.</w:t>
        <w:br/>
        <w:t>Трасолагия мәліметтеріне сүйенсек,</w:t>
        <w:br/>
        <w:t>жебе ұштықтары кейде кескіш ретінде пай-</w:t>
        <w:br/>
        <w:t>даланылыпты.</w:t>
        <w:br/>
        <w:t>Кескіштер (47) 0,02% құрайды.</w:t>
        <w:br/>
        <w:t>Типологиялық жағынан - бұлар бір неме-</w:t>
        <w:br/>
        <w:t>се Бірнеше кескіш сынықтары бар пішіні</w:t>
        <w:br/>
        <w:t>әртүрлі жаңқалар.</w:t>
        <w:br/>
        <w:t>Құрал-саймандардың мөлшері 3-6 см</w:t>
        <w:br/>
        <w:t>аралығында. Жиі кескіш сынықтары</w:t>
        <w:br/>
        <w:t>Бар ұштары жұқа өңдеүмен қосымша</w:t>
        <w:br/>
        <w:t>түзетіледі. Трасалогтар кескіштерді</w:t>
        <w:br/>
        <w:t>Бижтор ЗАЙБЕРТ</w:t>
        <w:br/>
        <w:t>ЫОТАЙ, ДАЛА ӨРКЕНИЕТІНІҢ БАСТАУЫНДА</w:t>
      </w:r>
    </w:p>
    <w:p>
      <w:r>
        <w:t>метриялы. Жүздерінің пішіні әртүрлі:</w:t>
        <w:br/>
        <w:t>түзу, сопақ, иілген, қырқылған. Қолда</w:t>
        <w:br/>
        <w:t>бар түрлерінде сынықтар, сағылған</w:t>
        <w:br/>
        <w:t>іздер бар. Бұған ұзартылған, сұр-қоңыр</w:t>
        <w:br/>
        <w:t>түсті тақта тас жынысынан жасалған</w:t>
        <w:br/>
        <w:t>құрал мысал бола алады. Бірінің үстіңгі</w:t>
        <w:br/>
        <w:t>бетінде томпақ қабық сақталып қалған.</w:t>
        <w:br/>
        <w:t>Заттың беткі қырларында шыңдалған</w:t>
        <w:br/>
        <w:t>іздер бар, ал бүйір қырлары тегістелген.</w:t>
        <w:br/>
        <w:t>Бұйымның пішіні көлденең қимасында</w:t>
        <w:br/>
        <w:t>тік бұрышты. Жұмыстық шеті тұзу, ша-</w:t>
        <w:br/>
        <w:t>малы қиғаштау келген. Жүзі екі жағынан</w:t>
        <w:br/>
        <w:t>тегістеліп өңделген. Үстіңгі тегіс бетінде</w:t>
        <w:br/>
        <w:t>екі жағынан түзу &lt;ызықтың іздері керініп</w:t>
        <w:br/>
        <w:t>тұр, олар жұмыстық шетінің сызықтарына</w:t>
        <w:br/>
        <w:t>перпендикуляр орналасқан.</w:t>
        <w:br/>
        <w:t>Қашау тәріздестердің трасологиялық</w:t>
        <w:br/>
        <w:t>сараптамасы кезінде ескерткіште көптеп</w:t>
        <w:br/>
        <w:t>табылған тесігі бар дөңгелектерді</w:t>
        <w:br/>
        <w:t>дайындауға кеңінен қолданылатын тас-</w:t>
        <w:br/>
        <w:t>пен жұмыс жасауға арналған тескіштер</w:t>
        <w:br/>
        <w:t>мен бөлгіштер табылды. Демек, көптеген</w:t>
        <w:br/>
        <w:t>құралдардың атқарған жұмысы жағынан</w:t>
        <w:br/>
        <w:t>ағашты өңдеуге қатысы болмаған.</w:t>
        <w:br/>
        <w:t>Тескіштердің макронышандары жұмыстық</w:t>
        <w:br/>
        <w:t>ұштарының біртіндеп тарылуы мен</w:t>
        <w:br/>
        <w:t>жылтыратылған шығып тұратын қырлары</w:t>
        <w:br/>
        <w:t>бар бүйірлерінің мұқалуы болып табыла-</w:t>
        <w:br/>
        <w:t>ды. Тұтас түрлерінің ұзындығы 12 см дейін</w:t>
        <w:br/>
        <w:t>жетеді. Жұмыс бөлігінің ең үлкен диаметрі</w:t>
        <w:br/>
        <w:t>4 см. Шыңдау техникасымен дайындалған-</w:t>
        <w:br/>
        <w:t>Сызылған іздер жұмысшы балігінің айнала-</w:t>
        <w:br/>
        <w:t>сында шығып тұрған қырларында деңгеле-</w:t>
        <w:br/>
        <w:t>не орналасқан, Яшма тәрізді жыныстан</w:t>
        <w:br/>
        <w:t>жасалған бірнеше тескіштер екіжақты қысу</w:t>
        <w:br/>
        <w:t>техникасымен дайындалға н.</w:t>
        <w:br/>
        <w:t>Қарастырылған шабу құралдарының</w:t>
        <w:br/>
        <w:t>тұтқа жағы сабына немесе жалғастырғышқа</w:t>
        <w:br/>
        <w:t>берік бекітілуі үшін ысып тегістелмеген.</w:t>
        <w:br/>
        <w:t>Іс жүзінде барлық уатқыштардың шығып</w:t>
        <w:br/>
        <w:t>тұратын қырларында саптарын бекітуден</w:t>
        <w:br/>
        <w:t>қалған жылтыр іздер сақталған.</w:t>
        <w:br/>
        <w:t>296</w:t>
        <w:br/>
        <w:t>Виктор ЗАЙБЕРТ</w:t>
        <w:br/>
        <w:t>БОҒАЙ. ДАЛА ӨРКЕНИЕТІНІҢ БАСТАРЫНДА</w:t>
        <w:br/>
        <w:t>негізінен ағаш кескіштер ретінде</w:t>
        <w:br/>
        <w:t>анықтаған.</w:t>
        <w:br/>
        <w:t>Кескіш техникасы кейбір тескіштердің,</w:t>
        <w:br/>
        <w:t>қырғыштардың, пышақтардың және басқа</w:t>
        <w:br/>
        <w:t>да бұйымдардың жұмыстық шеттерін</w:t>
        <w:br/>
        <w:t>жасағанда пайдаланылған.</w:t>
      </w:r>
    </w:p>
    <w:p>
      <w:r>
        <w:t>Жаңғылар (7) бар-жоғы 0,0004%</w:t>
        <w:br/>
        <w:t>құрайды. Олар қырлары иілген</w:t>
        <w:br/>
        <w:t>жаңқаларден жасалған, бұлар әз кезегінде</w:t>
        <w:br/>
        <w:t>екіжақты немесе біржақты (арқалығынан)</w:t>
        <w:br/>
        <w:t>өңделген. Әңделуі еңістеу, жұқа, өте</w:t>
        <w:br/>
        <w:t>өткір.</w:t>
        <w:br/>
        <w:t>Белгісіз бифастар (1435) 0,8% құрайды.</w:t>
        <w:br/>
        <w:t>Бұл топқа дайындамалары типологиялық</w:t>
        <w:br/>
        <w:t>анықтауға келмейтін екі жағынан еңделген</w:t>
        <w:br/>
        <w:t>құралдардың сынықтары, анықталмайтын</w:t>
        <w:br/>
        <w:t>аморфты бұйымдар жатқызылды. Негізгі</w:t>
        <w:br/>
        <w:t>белгілері - екі жағынан өңделгендігі.</w:t>
        <w:br/>
        <w:t>Бұйымдардың елшемі жэне пішімі</w:t>
        <w:br/>
        <w:t>әртүрлі, тек жайпақ, мысалы, қысқа сап-</w:t>
        <w:br/>
        <w:t>ты найзаның немесе найзаның ұштықтары</w:t>
        <w:br/>
        <w:t>сияқты емес, көбіне едәуір деңгелек,</w:t>
        <w:br/>
        <w:t>көлемді заттар.</w:t>
        <w:br/>
        <w:t>Өңделген жаңқалар (5624) 3,3% құрайды.</w:t>
        <w:br/>
        <w:t>Бұл топқа біркелкі өңделмеген жаңқалар</w:t>
        <w:br/>
        <w:t>және құралдардың анықталмаған</w:t>
        <w:br/>
        <w:t>сынықтары жатқызылды. Жаңқалардың</w:t>
        <w:br/>
        <w:t>өлшемі - 1,6-6,2 см аралығында.</w:t>
        <w:br/>
        <w:t>Бүкіл аумақта кремниЙден жасалған</w:t>
        <w:br/>
        <w:t>бұйымдардың арасында мұндай заттар</w:t>
        <w:br/>
        <w:t>25%-дан аспайды.</w:t>
        <w:br/>
        <w:t>Нұуклеустер және олардың сынықтары</w:t>
        <w:br/>
        <w:t>(728) 0,42% құрайды. Шамамен бұйымдар-</w:t>
        <w:br/>
        <w:t>дың жартысы жалпақ тіліктерді жаруға ар-</w:t>
        <w:br/>
        <w:t>налса, ал қалғандары- жаңқаларды. Алғаш-</w:t>
        <w:br/>
        <w:t>қылары конус тәрізді, сирек сүйір, призмаға</w:t>
        <w:br/>
        <w:t>ұқсатылған, бір алаңшалы. Олардың биіктігі</w:t>
        <w:br/>
        <w:t>4-8 см аралығында.</w:t>
        <w:br/>
        <w:t>Өзекше ретінде сапалы кремний жыныс-</w:t>
        <w:br/>
        <w:t>тары пайдаланылған. Бұл мезонеолитті</w:t>
        <w:br/>
        <w:t>нуклеустерге ұқсайды.</w:t>
        <w:br/>
        <w:t>Екіншілері негізінен ботайлықтардың за-</w:t>
        <w:br/>
        <w:t>манында, жаңқа технологиясы дамыған</w:t>
        <w:br/>
        <w:t>кезде пайдаланылған.</w:t>
        <w:br/>
        <w:t>Виктор ҘАЙБЕРТ</w:t>
        <w:br/>
        <w:t>БОТАЙ. ДАЛА ӨЗКЕНИЕГІНІН БАСТАУЫНДА</w:t>
        <w:br/>
        <w:t>құралдардың пайдаланылғанға дейін</w:t>
        <w:br/>
        <w:t>жақсы қайралғаны анық. Олар ұзақ</w:t>
        <w:br/>
        <w:t>қолданыстан кейін Әтпес болып қалған.</w:t>
        <w:br/>
        <w:t>31 құралдың жүзінде балталарға, ал</w:t>
        <w:br/>
        <w:t>39-ында шотқа тен іздер табылған.</w:t>
        <w:br/>
        <w:t>Қалғандары шабу құралдарының</w:t>
        <w:br/>
        <w:t>сынықтары істатистикаға енген) нема-</w:t>
        <w:br/>
        <w:t>се қиын анықталатын қалдықтар түрінде</w:t>
        <w:br/>
        <w:t>кездесті.</w:t>
      </w:r>
    </w:p>
    <w:p>
      <w:r>
        <w:t>Жаынтықта жаңадан кесілген</w:t>
        <w:br/>
        <w:t>ағаштардың қабықтарын тазалау үшін</w:t>
        <w:br/>
        <w:t>пайдаланылғән бұйымдар ұшырасады.</w:t>
        <w:br/>
        <w:t>Бұдан басқа шабатын құралдардың арасы-</w:t>
        <w:br/>
        <w:t>нан жер қазатын саймандардың құрамдас</w:t>
        <w:br/>
        <w:t>бәлігі ретінде пайдаланылған сыналар --</w:t>
        <w:br/>
        <w:t>кетпендер табылды.</w:t>
        <w:br/>
        <w:t>Қайрақтар (1918) 0,6% құрайды.</w:t>
        <w:br/>
        <w:t>Айтарлықтай бөлігі үшін ірі түйіршікті</w:t>
        <w:br/>
        <w:t>құмдауық тастардың сынықтары</w:t>
        <w:br/>
        <w:t>пайдаланылған. Құралдардың өлшемдері</w:t>
        <w:br/>
        <w:t>әртүрлі. Ең ірілері 15,5х21,5 см аралығында.</w:t>
        <w:br/>
        <w:t>Қайсыбір заттарда тек жеңіл қажалып</w:t>
        <w:br/>
        <w:t>тозған іздер болса, басқалары шеттері мен</w:t>
        <w:br/>
        <w:t>Бұрыштары жұмырланып кеткен жалпақ</w:t>
        <w:br/>
        <w:t>тақташаларға ұқсайды.</w:t>
        <w:br/>
        <w:t>Кварциттер сынықтарында қайрақтар</w:t>
        <w:br/>
        <w:t>топтамасының қырлары кабіне тегіс бо-</w:t>
        <w:br/>
        <w:t>лып келеді. Заттардың бірқатарының</w:t>
        <w:br/>
        <w:t>қажалып тозғаны ерекше байқалады. Олар</w:t>
        <w:br/>
        <w:t>жылтыратқыш ретінде пайдаланылуы</w:t>
        <w:br/>
        <w:t>мүмкін.</w:t>
        <w:br/>
        <w:t>Үшінші топтамаға ұсақ түйірлі құмдауық</w:t>
        <w:br/>
        <w:t>тастардан жасалған құралдар жатқызылды,</w:t>
        <w:br/>
        <w:t>бұлар үстіңгі беті тегістелген (Істен шыққан)</w:t>
        <w:br/>
        <w:t>және бұрыштары жұмырланған тегіс</w:t>
        <w:br/>
        <w:t>тақталардың (қалыңдығы 1,4-1,5 см)</w:t>
        <w:br/>
        <w:t>сынықтары.</w:t>
        <w:br/>
        <w:t>Жұмсақ тақта тастан жасалған</w:t>
        <w:br/>
        <w:t>іздері қатты қажалған бұйымдар бар.</w:t>
        <w:br/>
        <w:t>Трасологиялық сараптамалардың</w:t>
        <w:br/>
        <w:t>нәтижесіне сүйенсек, қайрақтар тастан</w:t>
        <w:br/>
        <w:t>және сүйектен жасалған құралдарды</w:t>
        <w:br/>
        <w:t>т "НИН"</w:t>
        <w:br/>
        <w:t>Виктор ЗАЙБЕРТ</w:t>
        <w:br/>
        <w:t>БОТАЙ. ДАЛА ӘРКЕНИЕГІНІҢ БАСТАУЫНДА</w:t>
        <w:br/>
        <w:t>дан жасалған орта және ірі мөлшерлі (3-9</w:t>
        <w:br/>
        <w:t>см аралығында) жаңқалар пайдаланылған.</w:t>
        <w:br/>
        <w:t>Дайындамалардың бір немесе екі шеттері</w:t>
        <w:br/>
        <w:t>өткір, жіңішке, жайпақ әңделіп жөнделіпті.</w:t>
        <w:br/>
        <w:t>Құралдар типологиялық тұрғыда</w:t>
        <w:br/>
        <w:t>бірнеше топқа бөлінеді:</w:t>
        <w:br/>
        <w:t>І-топ. Ұшбұрыш, тікбұрыш және</w:t>
        <w:br/>
        <w:t>сопақ жаңқалардан жасалған құралдар.</w:t>
        <w:br/>
        <w:t>Жұмысшы жүзі бір немесе бірнеше шеті</w:t>
        <w:br/>
        <w:t>бойынша, көбіне сырт жағынан жасалған.</w:t>
        <w:br/>
        <w:t>Кейде сырты мен ішкі жағынан түзетілген.</w:t>
        <w:br/>
        <w:t>Бұйымдардың ең үлкен мөлшері 5-8 см</w:t>
        <w:br/>
        <w:t>аралығында. Әңделуі жалпақ әрі ұсақ,</w:t>
        <w:br/>
        <w:t>бойына 1 см дейін кіреді. Ішкі жағынан</w:t>
        <w:br/>
        <w:t>кертіліп тозған іздері тіркелген.</w:t>
      </w:r>
    </w:p>
    <w:p>
      <w:r>
        <w:t>І-топ. Ұзындығы 5-/ см аралығындағы</w:t>
        <w:br/>
        <w:t>ұзынша сопақ дайындамалардан жасалған.</w:t>
        <w:br/>
        <w:t>Екіжақты шыңдалып немесе өңделіп</w:t>
        <w:br/>
        <w:t>жөнделген, нәтижесінде жұмысшы жүзі</w:t>
        <w:br/>
        <w:t>өткірленіп, кесетін шеті аздап кертіліп</w:t>
        <w:br/>
        <w:t>қалған.</w:t>
        <w:br/>
        <w:t>Ш-топ. Бастапқы дайындамалар ретінде</w:t>
        <w:br/>
        <w:t>орташа жаңқалар (3-5 см), кейде ұсақтары</w:t>
        <w:br/>
        <w:t>(1-3 см) пайдаланылған. Жұмыктық шеттері</w:t>
        <w:br/>
        <w:t>жаңқа периметрінің 1/3 немесе 1/4</w:t>
        <w:br/>
        <w:t>бөлігінде жасалған. Өңделуі жіңішке, шеттік</w:t>
        <w:br/>
        <w:t>немесе сығылған, кейде бойына кіреді.</w:t>
        <w:br/>
        <w:t>Көлтеген түрлері сынық күйде табылды.</w:t>
        <w:br/>
        <w:t>І-топ. Сұр-жасыл сланцтық ірі</w:t>
        <w:br/>
        <w:t>жаңқаларынан (ені 8,5 см дейін)</w:t>
        <w:br/>
        <w:t>дайындалған. Құралдардың ішкі жағында</w:t>
        <w:br/>
        <w:t>еңіс келген, айқын керінетін дәңестер</w:t>
        <w:br/>
        <w:t>Бар. Соғатын алаңшасы тегіс, аздап иілген.</w:t>
        <w:br/>
        <w:t>Жұмыстық белігі жаңқаның теменгі дағасы</w:t>
        <w:br/>
        <w:t>бойынша (ең тереңдігі 0,5 см) жасалған.</w:t>
        <w:br/>
        <w:t>Соғатын дәңеске қосылған бүйір жағы</w:t>
        <w:br/>
        <w:t>мұқалған. Осылай істелінген мұндай</w:t>
        <w:br/>
        <w:t>жаңқалар тас дәуірінің ерте, бәлкім,</w:t>
        <w:br/>
        <w:t>палеолиттің аяғы немесе мезолиттің басқы</w:t>
        <w:br/>
        <w:t>кезеңдерімен байланысты балса керек.</w:t>
        <w:br/>
        <w:t>Виктор ЗАЙБЕРТ</w:t>
        <w:br/>
        <w:t>БОТАЙ. ДАЛА ӘРКЕНИЕТІНІҢ БАСТАУЫНДА</w:t>
        <w:br/>
        <w:t>Шабу құралдары (468) 2,7% құрайды.</w:t>
        <w:br/>
        <w:t>Құралдарды даярлаудың шикізаты ретінде</w:t>
        <w:br/>
        <w:t>тақта тастар, құмдақ тастар, әк тастар</w:t>
        <w:br/>
        <w:t>және т.б. тас жыныстары пайдаланылған.</w:t>
        <w:br/>
        <w:t>Жиынтықтарды зерттеу барысында</w:t>
        <w:br/>
        <w:t>бізге дейін жеткен құралдардың түрлері,</w:t>
        <w:br/>
        <w:t>олардың жасалуы және қаншалық</w:t>
        <w:br/>
        <w:t>тозғандығы ескерілді:</w:t>
        <w:br/>
        <w:t>1зірі бастапқы жарықтары бар дайында-</w:t>
        <w:br/>
        <w:t>малар;</w:t>
        <w:br/>
        <w:t>2) Бүйір шеттері жөнделген және</w:t>
        <w:br/>
        <w:t>жүздері бар дайындамалар;</w:t>
        <w:br/>
        <w:t>3) жүздері тегістелген дайындамалар;</w:t>
        <w:br/>
        <w:t>4) Бүйір жақтары тегістелген және</w:t>
        <w:br/>
        <w:t>жүздері бар жұмысқа дайын құралдар;</w:t>
        <w:br/>
        <w:t>5) жұмыстық жүздері жылтыратылған</w:t>
        <w:br/>
        <w:t>және іздері түзу құралдар;</w:t>
        <w:br/>
        <w:t>8) жұмыстық жүзі жарылған және</w:t>
        <w:br/>
        <w:t>кертілген құралдар;</w:t>
        <w:br/>
        <w:t>2) түзету іздері бар құралдар;</w:t>
      </w:r>
    </w:p>
    <w:p>
      <w:r>
        <w:t>Ву істен шыққан құралдар.</w:t>
        <w:br/>
        <w:t>Шабатын құралдардың арасында бал-</w:t>
        <w:br/>
        <w:t>та мен інот көзге түседі. Бұл құралдардың</w:t>
        <w:br/>
        <w:t>ерекшелігі қырында - балталарда ол сим-</w:t>
        <w:br/>
        <w:t>метриялы, ал шоттарда - ассимметрия-</w:t>
        <w:br/>
        <w:t>лы. Барлық ағаш өңдейтін құралдардағы</w:t>
        <w:br/>
        <w:t>микроіздер ағашқа үйкелу нәтижесінде</w:t>
        <w:br/>
        <w:t>түскен жіп тәрізді сызықтар болып келеді,</w:t>
        <w:br/>
        <w:t>алайда көп жағдайда михропіздермен қатар</w:t>
        <w:br/>
        <w:t>жүздері ағаштың қатты жерлеріне («көзген)</w:t>
        <w:br/>
        <w:t>тигеннен қалған кетіктер мен сынықтар</w:t>
        <w:br/>
        <w:t>да бар. Іздер құралдың жұмыстық шеті</w:t>
        <w:br/>
        <w:t>мен бел ортасына қарай бұрыш жасай</w:t>
        <w:br/>
        <w:t>орналасқан түзу, имек болып келеді. Шот-</w:t>
        <w:br/>
        <w:t>тарда сызық Іздер түзу болып келеді, олар</w:t>
        <w:br/>
        <w:t>құралдың жұмыстық шеттеріне перпендику-</w:t>
        <w:br/>
        <w:t>ляр, ал бел ортасына параллель орналасқан.</w:t>
        <w:br/>
        <w:t>Кейбіреулерінде сызық іздер жүздерін</w:t>
        <w:br/>
        <w:t>түзеткен іздермен жабылып қалған.</w:t>
        <w:br/>
        <w:t>Типология байынша қашау тәрізді</w:t>
        <w:br/>
        <w:t>құралдар тобына қималары шаршы,</w:t>
        <w:br/>
        <w:t>ромВБ, ұшбұрышты, сопақ болып келген</w:t>
        <w:br/>
        <w:t>(1,5-3 см аралығында) ұзынша бұйымдар</w:t>
        <w:br/>
        <w:t>жатады. Жұмыстық жүздері, әдетте, сам-</w:t>
        <w:br/>
        <w:t>Виктор ЗАЙБЕРТ</w:t>
        <w:br/>
        <w:t>БОТАЙ, ДАЛА ӨРКЕНИЕТІНІҢ БАСТАУЫНДА</w:t>
        <w:br/>
        <w:t>Жалпақ Тіліктер және олардың</w:t>
        <w:br/>
        <w:t>бұйымдары (3898) барлық артефактілердің</w:t>
        <w:br/>
        <w:t>2,3% құрайды (110 сұр.). Жалпақ тіліктер</w:t>
        <w:br/>
        <w:t>де нуклвустер сияқты екі мәдени-</w:t>
        <w:br/>
        <w:t>хронологиялық кешенге: энгәолитке дейінгі</w:t>
        <w:br/>
        <w:t>және энеолиттік «ботайлық» болып</w:t>
        <w:br/>
        <w:t>бөлінеді. Ертедегі бөлшектелген жалпақ</w:t>
        <w:br/>
        <w:t>тіліктер ішбет ретінде қолданылған, олар-</w:t>
        <w:br/>
        <w:t>дан пышақтар, біздер, қырғыштар және</w:t>
        <w:br/>
        <w:t>басқа танымал бұйымдар жасалған.</w:t>
        <w:br/>
        <w:t>Ботай заманындағы жалпақ тіліктер</w:t>
        <w:br/>
        <w:t>тышақ, тұтқа және т.б. ретінде пайдаланыл-</w:t>
        <w:br/>
        <w:t>ды. Бұл пластикалық өнеркәсіптің пайда</w:t>
        <w:br/>
        <w:t>болғанының бірден-бір көрінісі еді.</w:t>
        <w:br/>
        <w:t>Кремнийдең басқа жыныстардан</w:t>
        <w:br/>
        <w:t>жасалған бұйымдар 1545) 0,3% құрайды.</w:t>
        <w:br/>
        <w:t>Сақпалы құралдар. Шикізат ретінде</w:t>
        <w:br/>
        <w:t>кварциттер, әртүрлі құмдауық тастар, тақта</w:t>
        <w:br/>
        <w:t>тастар, мәрмәр жыныстар пайдаланылған.</w:t>
        <w:br/>
        <w:t>Олардың көбі шамалы түзетілген табиғи</w:t>
        <w:br/>
        <w:t>сынықтар. Осының нәтижесінде құралдар</w:t>
        <w:br/>
        <w:t>дөңгелек, сопақ немесе шошайма пішінге</w:t>
        <w:br/>
        <w:t>келіп, жұмыстық қырлары тарылтылған.</w:t>
        <w:br/>
        <w:t>Барлық түрлерінің соғылған жерлері</w:t>
        <w:br/>
        <w:t>тіркелген. Әлшемі 6,2-20 см аралығында.</w:t>
        <w:br/>
        <w:t>Шой балғалар мен өңдеуіш балғалар</w:t>
        <w:br/>
        <w:t>атқаратын қызметіне қарай өзгешелеу.</w:t>
      </w:r>
    </w:p>
    <w:p>
      <w:r>
        <w:t>Біріншілері әдетте шомбалдай және үлкен</w:t>
        <w:br/>
        <w:t>кесек заттарды бұзу үшін, ал екіншілері</w:t>
        <w:br/>
        <w:t>кішірек, құралдардың жұмысшы бөліктерін"</w:t>
        <w:br/>
        <w:t>түзету үшін қолданылған.</w:t>
        <w:br/>
        <w:t>Балғалардың жұмысқа пайдалылығынан</w:t>
        <w:br/>
        <w:t>басқа, діни мәнінің болғанын да атап</w:t>
        <w:br/>
        <w:t>ӛткеніміз жән шығар. Бір қызығы, тесігі</w:t>
        <w:br/>
        <w:t>жоқ Бір балғадан басқалары бөліктер</w:t>
        <w:br/>
        <w:t>күйінде кездеседі. Балғалардың бір бүйірі</w:t>
        <w:br/>
        <w:t>фаялостың басы іспетті жасалған, ал</w:t>
        <w:br/>
        <w:t>басқа бүйірі - солақша- ірі тікбұрышты</w:t>
        <w:br/>
        <w:t>ұяшықтары бар қашалған тормен</w:t>
        <w:br/>
        <w:t>оюланған.</w:t>
        <w:br/>
        <w:t>Бұнымен дұние тану аспектісінде</w:t>
        <w:br/>
        <w:t>оюланған дәстүрлі келсап-фаллос танымы</w:t>
        <w:br/>
        <w:t>астасып жатқан сияқты.</w:t>
        <w:br/>
        <w:t>Виктор ЗАЙБЕРТ</w:t>
        <w:br/>
        <w:t>БОТАЙ, У ИСТОКОВ СТЕПНОЙ цивиЛИЗАЦиИ</w:t>
        <w:br/>
        <w:t>Ұйтоғ ТАПВЕРТ</w:t>
        <w:br/>
        <w:t>БОҒАН ТНЕ ЗОМЯСЕЗ ОҒ ТНЕ 5ТЕРРЕ Суп тАТОМ</w:t>
        <w:br/>
        <w:t>де 9 см). выполненные Из кварцита и не-</w:t>
        <w:br/>
        <w:t>качественной яшмовидной породы. Один</w:t>
        <w:br/>
        <w:t>или два края заготовок обрабстаны регу-</w:t>
        <w:br/>
        <w:t>яярной приострякзцей, тонкой, пологай</w:t>
        <w:br/>
        <w:t>ретушью.</w:t>
        <w:br/>
        <w:t>Типологически вмиделяется несколько</w:t>
        <w:br/>
        <w:t>подгрупп орудий:</w:t>
        <w:br/>
        <w:t>І подгруппа. Орудия, изготовленные-</w:t>
        <w:br/>
        <w:t>на подтреугольных, подпрямоугольных и</w:t>
        <w:br/>
        <w:t>овальных огіцепах. Рабочев лезвие оформ-</w:t>
        <w:br/>
        <w:t>лено по одному или нескольким краям, как</w:t>
        <w:br/>
        <w:t>правило, сс стороны спинки, Мноіда имгет-</w:t>
        <w:br/>
        <w:t>ся подпрәнка со стороны спинки и брншка.</w:t>
        <w:br/>
        <w:t>Мақсимальные размеры изделий от 5 08</w:t>
        <w:br/>
        <w:t>см. Ретушь пологая, мелкая, заходит на тело</w:t>
        <w:br/>
        <w:t>ДӘ 1см.С брюшка часто фиксирүютен сле-</w:t>
        <w:br/>
        <w:t>ды сработанности в виде мелких зазубрин.</w:t>
        <w:br/>
        <w:t>П подгруппа. Выполнғгны на удлиненных</w:t>
        <w:br/>
        <w:t>овальных заготозках, длиной ОТ 5 до7&lt;м.</w:t>
        <w:br/>
        <w:t>Обработаны двустеронней абивкой или</w:t>
        <w:br/>
        <w:t>ретушыв, в результате чего рабочее лезвие</w:t>
        <w:br/>
        <w:t>образует острый, слегка ҙазубренный ре-</w:t>
        <w:br/>
        <w:t>жуший край.</w:t>
        <w:br/>
        <w:t>Ш подгруппа. В качестве жкходных</w:t>
        <w:br/>
        <w:t>загставок использавались средние атшцепы</w:t>
        <w:br/>
        <w:t>(3-5 см), иногда мелкие (1-3 см). Рабочий</w:t>
        <w:br/>
        <w:t>край оформлен 1/3 или 1/4 части перимет-</w:t>
        <w:br/>
        <w:t>ра отшепа. Ретушь тонкая, иногда заходит</w:t>
        <w:br/>
        <w:t>на тело, сна краеван или отжимная.</w:t>
        <w:br/>
        <w:t>Многие экземпляры представлены</w:t>
      </w:r>
    </w:p>
    <w:p>
      <w:r>
        <w:t>в обломқах.</w:t>
        <w:br/>
        <w:t>ІМ подгрулпа. Выполнены на крұп-</w:t>
        <w:br/>
        <w:t>ных әтішепах (шириной до 8,5 см) серо-</w:t>
        <w:br/>
        <w:t>зеленоватаго сланца, Орудия с брюшка</w:t>
        <w:br/>
        <w:t>имеют выразительный ударный бүгорок &lt;</w:t>
        <w:br/>
        <w:t>контруклоном. Ударная плошадка ровная,</w:t>
        <w:br/>
        <w:t>слегка вогнутая. Рабочая часть аформлена</w:t>
        <w:br/>
        <w:t>по нижней дуге отшепа (макоимальная глу-</w:t>
        <w:br/>
        <w:t>бина 0.6 см). Боковая часть, примыкаюшцая</w:t>
        <w:br/>
        <w:t>кударному бугорку, затуплена. Подобные</w:t>
        <w:br/>
        <w:t>атшелы с характернай обработкой скорее</w:t>
        <w:br/>
        <w:t>всего связаны с более ранним периодом</w:t>
        <w:br/>
        <w:t>каменного века, возможно, поздним палео-</w:t>
        <w:br/>
        <w:t>литом или ранним мезолитом.</w:t>
        <w:br/>
        <w:t>оҒроот диаіНу мгеге изесі аз іптегттебізте</w:t>
        <w:br/>
        <w:t>ӛәзіс. Опе ог Тус ейдез о? іпівгтесізіе іссіз</w:t>
        <w:br/>
        <w:t>аге р”осввзесі Әу гвашаг &lt;һагр, Еле әле Нағ</w:t>
        <w:br/>
        <w:t>гефоцсһіла.</w:t>
        <w:br/>
        <w:t>Зеуега! иізағоорв осо әге деГпегі</w:t>
        <w:br/>
        <w:t>туроюдіса Шу:</w:t>
        <w:br/>
        <w:t>154Багошр. Тһе іодіс тағіе оп</w:t>
        <w:br/>
        <w:t>вШБігізпашізі, 5иізециаге-мғауе әлі омгі Сһірз.</w:t>
        <w:br/>
        <w:t>Тһе уогііпд Маде іс ргосевзесі аһата алг</w:t>
        <w:br/>
        <w:t>ог веуегіі ейдев, а а г.г, оп іһе Баск се.</w:t>
        <w:br/>
        <w:t>5отейітебс, Иі5 сотгестесі оп 1һе ігаті ісін,</w:t>
        <w:br/>
        <w:t>Тһе гпахітшіті зіге оҒ Төсі із от 5140 8 ст.</w:t>
        <w:br/>
        <w:t>Кекюиеһіпд із Нә ала Нпе, ап4 с оуа”ар5 1һе</w:t>
        <w:br/>
        <w:t>бояу Жоғ 1 сіп, Тғасез оГЧһегп Вгілд уғогп,</w:t>
        <w:br/>
        <w:t>мІҺе Ғогт оҒ һас, обеп әссиг іп һе іголі</w:t>
        <w:br/>
        <w:t>сіде.</w:t>
        <w:br/>
        <w:t>П &lt;иҺагоцр. Тһеу аге гпайе оп Іепедһелед</w:t>
        <w:br/>
        <w:t>оча! ітіегтейдізбе іосі5, м “Не Іепдіһ ігат</w:t>
        <w:br/>
        <w:t>бі? ст. Тһеу аге ргосесзегі Бу Іәо-&lt;ісігіі</w:t>
        <w:br/>
        <w:t>Беайпа ош ог геісисһіпо, іп !Һе гез оҒ</w:t>
        <w:br/>
        <w:t>Яһас іне могКілд Майе Тсггп5 ә 5һагр әлсі</w:t>
        <w:br/>
        <w:t>віюіміу поісһей сибіпд ейде.</w:t>
        <w:br/>
        <w:t>Ш вибдгошр, Мепйішті сҺірв (3-5 ст), ала</w:t>
        <w:br/>
        <w:t>зотедіпев 5гпа!! опе (1-3 ст) әуеге изей</w:t>
        <w:br/>
        <w:t>аз іптегтейіле іас!і5. Тһе эуогКіпд егіце із</w:t>
        <w:br/>
        <w:t>ргосевзей а01/3 оғ 1/4 аға сһір регітейег:</w:t>
        <w:br/>
        <w:t>Тһе гейацисһіпд із Епе, алсі &lt;оглегіглес,</w:t>
        <w:br/>
        <w:t>міһеп йі оуеПар5 Іһе Боп, И із тагаіпа! ог</w:t>
        <w:br/>
        <w:t>ргезсіпд. Малу затірівз аге гергевепіесі Әу</w:t>
        <w:br/>
        <w:t>Нацтпеліз.</w:t>
        <w:br/>
        <w:t>ІУ вшзағомр. Тһеу аге тәде оп Ізде</w:t>
        <w:br/>
        <w:t>сініре (міҺ ир 10 8,6 ст) сі дғау-агеепізһ</w:t>
        <w:br/>
        <w:t>сһіз!. Тһе “юсіБ іп Іһе іғопЕ іЮбе һауе ап</w:t>
        <w:br/>
        <w:t>ехргезбіуе һасКілд (зе хуЙІһ асоутбегатдіе. А</w:t>
        <w:br/>
        <w:t>ҺасЕіпд рагі із Яз! ала 5ідІҺ0у сопсауе, Тһе</w:t>
        <w:br/>
        <w:t>могісіпа рагі іс ргосеззейі оп Іоугег аге оҒа</w:t>
        <w:br/>
        <w:t>сһір (тахітит Пберіһ 0,6 ст). А Імегаі рагі,</w:t>
        <w:br/>
        <w:t>уегдіпд іс а һасЕіпд Гізе із БІштеі. 5исһ</w:t>
        <w:br/>
        <w:t>сНірв уЙІҺ іурісаі ргәсезбіпі аге омісисіу</w:t>
        <w:br/>
        <w:t>сөппестесі әЙІМ 1һе енгіу Әюпе Аде, ртаБабіу,</w:t>
        <w:br/>
        <w:t>Іһе іше РаіссіҢНіс регісе ог ғагіу Мезо1Н ніс</w:t>
        <w:br/>
        <w:t>регісеі.</w:t>
      </w:r>
    </w:p>
    <w:p>
      <w:r>
        <w:t>1985</w:t>
        <w:br/>
        <w:t>Виктор ЗАЙБЕРТ</w:t>
        <w:br/>
        <w:t>Рубяшие орудия 1468) составляют 2,7%.</w:t>
        <w:br/>
        <w:t>В качестве сырья для изгатовления орудий</w:t>
        <w:br/>
        <w:t>использовались сланцы, песчаники, из-</w:t>
        <w:br/>
        <w:t>вестняки и другие породы камня. При изу-</w:t>
        <w:br/>
        <w:t>чении коллакции учитывались орудия, до-</w:t>
        <w:br/>
        <w:t>шедшие до нас в определенной стадия их</w:t>
        <w:br/>
        <w:t>изготовления и сработанности:</w:t>
        <w:br/>
        <w:t>1) заготовки с крупными первичными</w:t>
        <w:br/>
        <w:t>сколами;</w:t>
        <w:br/>
        <w:t>2) заготовки с подправленными боковы-</w:t>
        <w:br/>
        <w:t>ми краями и оформленными лезвиями;</w:t>
        <w:br/>
        <w:t>3) заготовки с подшлифованными лез-</w:t>
        <w:br/>
        <w:t>виями;</w:t>
        <w:br/>
        <w:t>4) готовые к работе орудия с подшлифо-</w:t>
        <w:br/>
        <w:t>ванными боковыми гранями и лезвиями;</w:t>
        <w:br/>
        <w:t>5) орудия с заполированными рабочими</w:t>
        <w:br/>
        <w:t>лезвиями и линейными следами;</w:t>
        <w:br/>
        <w:t>6) орудия со сколами и выьшербинами на</w:t>
        <w:br/>
        <w:t>рабочем лезвии;</w:t>
        <w:br/>
        <w:t>7) орудия со следами подправки;</w:t>
        <w:br/>
        <w:t>8) сработанные орудия.</w:t>
        <w:br/>
        <w:t>Среди рубяших выделяются два класса-</w:t>
        <w:br/>
        <w:t>топары и тесла. Для данных орудий ди-</w:t>
        <w:br/>
        <w:t>скретным является профиль - у топоров он</w:t>
        <w:br/>
        <w:t>симметричный, а у тесел - ассиметричный,</w:t>
        <w:br/>
        <w:t>Микроследы на всех деревоабрабатываю-</w:t>
        <w:br/>
        <w:t>ших орудиях представляют собой ните-</w:t>
        <w:br/>
        <w:t>образные линии, абразованные в результа-</w:t>
        <w:br/>
        <w:t>те трения о дерево, но во многих случаях</w:t>
        <w:br/>
        <w:t>наряду с микроследами имеются вышербины</w:t>
        <w:br/>
        <w:t>и заломы от попадания лезвия на сравни-</w:t>
        <w:br/>
        <w:t>тельно твердые участки древесины (сучки).</w:t>
        <w:br/>
        <w:t>Следы линейныв, дугообразные, располо-</w:t>
        <w:br/>
        <w:t>женные под углом к рабочему краю и к оси</w:t>
        <w:br/>
        <w:t>орудия. На теслах линейные следы прямыв,</w:t>
        <w:br/>
        <w:t>расположены перпендикулярно рабочему</w:t>
        <w:br/>
        <w:t>краю и параллельно оси орудия. На некото-</w:t>
        <w:br/>
        <w:t>рых линейные следы перекрываются следа-</w:t>
        <w:br/>
        <w:t>ми от подправки лезвия.</w:t>
        <w:br/>
        <w:t>Формально-типологически к классу до-</w:t>
        <w:br/>
        <w:t>лотовидных орудий относятся предметы уд-</w:t>
        <w:br/>
        <w:t>линенных пропорций с подквадратным,</w:t>
        <w:br/>
        <w:t>ромбавидным, подтреугольным, авальным</w:t>
        <w:br/>
        <w:t>сечениями (от 1,5 до 3см). Рабочее лезвие,</w:t>
        <w:br/>
        <w:t>Насісіпа іюоі5 (468) іогтп 2,7%. 5сінізі,</w:t>
        <w:br/>
        <w:t>бапаіопев, Іітезіопе апа о!һег пе госке</w:t>
      </w:r>
    </w:p>
    <w:p>
      <w:r>
        <w:t>муеге изегі а5 ғам тпагегізі ог таКіпд Ісі,</w:t>
        <w:br/>
        <w:t>Тһе осі, гетаілей а/ а сегігіп «зде о Іһеіг</w:t>
        <w:br/>
        <w:t>тапиҒасінгіла апа моғтКіпа сопФШоп меге</w:t>
        <w:br/>
        <w:t>Такеп іһтіо ассоштб ай өішду оҒ(һе</w:t>
        <w:br/>
        <w:t>сойесбол:</w:t>
        <w:br/>
        <w:t>1) ітегтесізге һегпе үу! Іагде ргітагу</w:t>
        <w:br/>
        <w:t>вра!!с;</w:t>
        <w:br/>
        <w:t>2) ітегтесіаіе Иеге үу соттесіесі |зГега|</w:t>
        <w:br/>
        <w:t>едйдев апа ргосевзеді һіадес;</w:t>
        <w:br/>
        <w:t>Зу ітегтесізге Иеге муНіһ ройеһес Бізсіее;</w:t>
        <w:br/>
        <w:t>4) геагіу ппаде оо15 ууііһ ройізһеді іаега!</w:t>
        <w:br/>
        <w:t>мегдев апа Біздес;</w:t>
        <w:br/>
        <w:t>5) іюоів у/ЙІҺһ роһі5һедйі ууогКіпа Мадез апа</w:t>
        <w:br/>
        <w:t>Ппеаг 1гасес;</w:t>
        <w:br/>
        <w:t>6) іссі5 у/Ш 5рай апай піскз оп а могкіпа</w:t>
        <w:br/>
        <w:t>Байе;</w:t>
        <w:br/>
        <w:t>7) іюсіс мН ігасез о согтеспоп;</w:t>
        <w:br/>
        <w:t>8) могп сі5.</w:t>
        <w:br/>
        <w:t>НасКіпа іов15 аге өиіздіуідеді іпіо бо</w:t>
        <w:br/>
        <w:t>сіа55е5 - ахев апа а4гес. Ргое Ког (һове</w:t>
        <w:br/>
        <w:t>115 15 дізсге!е - Й і5 вуттеігіса! Тог ахез,</w:t>
        <w:br/>
        <w:t>апсі візуттпегіса! Тог а(2е5. Місгойгасез</w:t>
        <w:br/>
        <w:t>оп ай! моові ргосевсіпа %юо15 аге іп (һе /огт</w:t>
        <w:br/>
        <w:t>о һгеай-&lt;һаред Ііпев, Юогтей а5 а гевшіе оғ</w:t>
        <w:br/>
        <w:t>Ігісіоп оп ууоод, Әй іп тапу са5е5 аіапд</w:t>
        <w:br/>
        <w:t>мү тісгойгасез, “Неге аге піске апа Бғаке5</w:t>
        <w:br/>
        <w:t>санзегі Бу дейіпа Мәде іпіо ге/абуеіу һага</w:t>
        <w:br/>
        <w:t>уғаой агеа (апагіз). Тһе іғасев аге Ііпеаг</w:t>
        <w:br/>
        <w:t>ағсһед, Іосағеді а ал апа йе (о а могКіпд едде</w:t>
        <w:br/>
        <w:t>апа о а іопі ахіз. Оп айігес Ііпеаг ігасев аге</w:t>
        <w:br/>
        <w:t>дігесі; бһеу аге Іосағей регрепдісшізгіу о</w:t>
        <w:br/>
        <w:t>а месгкіпа ейде апй іп а рага!е! мау 1 а</w:t>
        <w:br/>
        <w:t>тюді ахів. Оп оте оҒІһет Ііпеаг (ғасез аге</w:t>
        <w:br/>
        <w:t>өуегаррегі Бу іғасез оҒЫзде согтесбоп,</w:t>
        <w:br/>
        <w:t>Ғогтаһу-Ғуроіодісайу “һе о? сіз55 оҒ</w:t>
        <w:br/>
        <w:t>Әо/арт/огт Тоо15 іпсініев оБесіз оҒ</w:t>
        <w:br/>
        <w:t>Іепдіһеледі рғорогЧоп5 уһ 5иедиаге,</w:t>
        <w:br/>
        <w:t>"һотдісі, виБігіапашаг апа оуа! зесіоп5</w:t>
        <w:br/>
        <w:t>(тот 1,5103 ст). А могкіла Маде, 46 а</w:t>
        <w:br/>
        <w:t>205</w:t>
        <w:br/>
        <w:t>Никулор ЗАЙБЕРТ</w:t>
        <w:br/>
        <w:t>БОТАЙ, У ИСТОКОВ СТЕПНОЙ ЦИВИЛИЗАЦИЯ</w:t>
        <w:br/>
        <w:t>частһ лезвия у них, как правило, имеет пра-</w:t>
        <w:br/>
        <w:t>вильную дугособразную форму. Слева же</w:t>
        <w:br/>
        <w:t>к нему обычно примыкает лезвие ножа с</w:t>
        <w:br/>
        <w:t>прямым контуром рабочего края. Паслед-</w:t>
        <w:br/>
        <w:t>нее сформлено тонкай отжимной ретушью.</w:t>
        <w:br/>
        <w:t>Нередки такие случаи, когда лезвие ножа и</w:t>
      </w:r>
    </w:p>
    <w:p>
      <w:r>
        <w:t>скребка образуют прямой или острый угол.</w:t>
        <w:br/>
        <w:t>Такое комбинированное орудие приобрета-</w:t>
        <w:br/>
        <w:t>ет допоянительнуюо функцию - проколки.</w:t>
        <w:br/>
        <w:t>Скребла (1265) составляют в коллекции</w:t>
        <w:br/>
        <w:t>0,7%. Они отличанэтея от скребков боль-</w:t>
        <w:br/>
        <w:t>шой массивностью и размерами. Наиба-</w:t>
        <w:br/>
        <w:t>лев ряспространены заготовки м орудия в</w:t>
        <w:br/>
        <w:t>пределах 5-7 см. Форма подчинена кон-</w:t>
        <w:br/>
        <w:t>турам первичной заготовқи; она овально-</w:t>
        <w:br/>
        <w:t>удлиненная, подтреугольная, округлая или</w:t>
        <w:br/>
        <w:t>аморфная, Количество рабочих лезвий</w:t>
        <w:br/>
        <w:t>варьируат от 1 до 3 и саязано также с фор-</w:t>
        <w:br/>
        <w:t>май заготовки.</w:t>
        <w:br/>
        <w:t>Оформлялись рабочив края крутой круп-</w:t>
        <w:br/>
        <w:t>ной ретушып или тонқой оббивкой, в основ-</w:t>
        <w:br/>
        <w:t>ном, со спинки. Именатся экземлляры с</w:t>
        <w:br/>
        <w:t>противолежашими лезвиями - одно оформ-</w:t>
        <w:br/>
        <w:t>лено со &lt;пинки, другое - с брюшка; нукле-</w:t>
        <w:br/>
        <w:t>видного типа и комбинированные орудия -</w:t>
        <w:br/>
        <w:t>скребла-ножи.</w:t>
        <w:br/>
        <w:t>Рнд &lt;кребея выпалнен на заготовках</w:t>
        <w:br/>
        <w:t>(подпрямоугольной или озальной фор-</w:t>
        <w:br/>
        <w:t>мы), имевших два првтиволежаших лезвия,</w:t>
        <w:br/>
        <w:t>одно из которых обрабатывалось пологой</w:t>
        <w:br/>
        <w:t>ретушью. Они могли использоваться как</w:t>
        <w:br/>
        <w:t>комбинированные орудия, Есть скребла</w:t>
        <w:br/>
        <w:t>на отшепах овальнай формы с абработ-</w:t>
        <w:br/>
        <w:t>кой почти по всему периметру. Отдельныв</w:t>
        <w:br/>
        <w:t>ұчастки рабачего края пәдправлены прио-</w:t>
        <w:br/>
        <w:t>стряюцей ретушью.</w:t>
        <w:br/>
        <w:t>Әнределение трасологических функция</w:t>
        <w:br/>
        <w:t>скребел вылвили орудия для мездрения</w:t>
        <w:br/>
        <w:t>шкур а скабления кости, рога.</w:t>
        <w:br/>
        <w:t>Ножи на отшепах (2398) составляют</w:t>
        <w:br/>
        <w:t>1,4%. В качестве заготавок испольаовались</w:t>
        <w:br/>
        <w:t>отшепы средних и крупных размеров (от 3</w:t>
        <w:br/>
        <w:t>Үйтог РАІНЕЕТ</w:t>
        <w:br/>
        <w:t>ЕОТАҚҰ ТНЕ 5ОЦЕСЕЗ ОЕ ТИНЕ 8ТЕРРЕ САЯЦОАНОҒ"</w:t>
        <w:br/>
        <w:t>а Әігесі відеһаг оҒа әогікіпд есйде ивиа!у</w:t>
        <w:br/>
        <w:t>мегдев өп іг опіһе!еН. Тһе моіісізд есіде</w:t>
        <w:br/>
        <w:t>із Ғавһіопегі м Не ргезвіпд геһюоцсһінд.</w:t>
        <w:br/>
        <w:t>Зотпегітез Іһеге аге сазев, м/Нег а кпе аппі</w:t>
        <w:br/>
        <w:t>а зсгаргг Бізде Ғоғті а підНі ог асіНе апд!е,</w:t>
        <w:br/>
        <w:t>биеһ а сотбБілегі іссі овіпе ап гісікіопәі</w:t>
        <w:br/>
        <w:t>Жшпсдісгі - (һа оҒа регбогаког.</w:t>
        <w:br/>
        <w:t>Пагсе сгарғгв (1265) оссчру 0,7% өГІһе</w:t>
        <w:br/>
        <w:t>соһеспоғ, Тһеу «Нег 4ғогп эсгарегіп Біддег</w:t>
        <w:br/>
        <w:t>та55 апа сіге, Ітіегттесісте сВуесіз апа Іюоі5</w:t>
        <w:br/>
        <w:t>мі Ніл 5-7 сіл аге тозу пісігізшегі. Тһе</w:t>
        <w:br/>
        <w:t>ЖЮнт Яерепі оп 1һв війеһағ аҒа ргітагу</w:t>
        <w:br/>
        <w:t>іметпейігіе оһесіс гіз оуа-Іепдіһепегі,</w:t>
        <w:br/>
        <w:t>зШімлінпашіаг, ғошткі ог атогрһоце. Тһе</w:t>
        <w:br/>
        <w:t>тштіег өҒууәгКіпа Біздез уагіве от 1 (о</w:t>
        <w:br/>
        <w:t>З апйі соппестеді а/о үй һе Кот оГап</w:t>
        <w:br/>
        <w:t>іпіегттедйізе о бесі.</w:t>
      </w:r>
    </w:p>
    <w:p>
      <w:r>
        <w:t>Тһе мәгКіпд ейдез әгеге ргосевзесі һу</w:t>
        <w:br/>
        <w:t>жеер Ізгҙе геюисһіпд ог Ніпе рвайіпд сай,</w:t>
        <w:br/>
        <w:t>тіініу оп һе Васіс &lt;ігіс. Тһеге аге ватрівв</w:t>
        <w:br/>
        <w:t>мін әррәзіге Ыапйев - опа із ргосе«зесі оп</w:t>
        <w:br/>
        <w:t>Іһа БасЕ, һе о4һег опе- іп тогі; ІНеге аге</w:t>
        <w:br/>
        <w:t>іюа!5 с писіеаг-ІІКе іуре апсі сәтбіпесі 10015</w:t>
        <w:br/>
        <w:t>-Ізгде ссгарег-кпіуес.</w:t>
        <w:br/>
        <w:t>А палтпһег оНагпде всгарегв із</w:t>
        <w:br/>
        <w:t>тапитасішгесі оп сһіре (оҒа піціті әпше</w:t>
        <w:br/>
        <w:t>ог ап ома! опт), ә һісһ һас! бло арровйе</w:t>
        <w:br/>
        <w:t>Байес, опе Өіу/һісһ уғаз ргосевзегі Бу Най</w:t>
        <w:br/>
        <w:t>тейюисһіпд. Тһеу сошісі Бе ибесі ав сот Білесі</w:t>
        <w:br/>
        <w:t>іссіз. Тһеге аге Ізгде зсғараге оғ сһіре еҒ</w:t>
        <w:br/>
        <w:t>ап өмгі! Жюгтп, мНісһ! аге ргәсезвесі пеагіу</w:t>
        <w:br/>
        <w:t>гіопа Іһе әйһо/е регітейег боте рагі ой</w:t>
        <w:br/>
        <w:t>не міКіпд есіңе аге согтесісі Бу вһагр</w:t>
        <w:br/>
        <w:t>геюиеһіпд.</w:t>
        <w:br/>
        <w:t>Бейіпііоп оНтавоіодіса! Тилсііоз гезіНесі</w:t>
        <w:br/>
        <w:t>іп ідепі сабоп оҒ іссіз Ююғ Невһіпд һійе5</w:t>
        <w:br/>
        <w:t>апві «сгаріпа Һопев апа һотп5,</w:t>
        <w:br/>
        <w:t>Кпіуес оп сһір&lt; (2398) о&lt;сиру 1,4%. Сһіре</w:t>
        <w:br/>
        <w:t>оҒтпесішті апа |агде 5іге (топ 3 іс 9 ст)</w:t>
        <w:br/>
        <w:t>ағе тізде с диагігйе апа |арег-Шюв гос</w:t>
        <w:br/>
        <w:t>193</w:t>
        <w:br/>
        <w:t>ь Виктор ЗАЙБЕРТ</w:t>
        <w:br/>
        <w:t>БОТАЙ. ДАЛА ӨРКЕНИЕТІНІҢ БАСТАУЫНДА</w:t>
        <w:br/>
        <w:t>Жиынтықтарды микроскоппен қараған</w:t>
        <w:br/>
        <w:t>кезде, тұр-пішіндері бірдей бұйымдардың</w:t>
        <w:br/>
        <w:t>атқарған жұмыстарының әртүрлі болға-</w:t>
        <w:br/>
        <w:t>ны анықталды. Балталардың түліне жат-</w:t>
        <w:br/>
        <w:t>қызылған құралдардың шоттарға тән іздері</w:t>
        <w:br/>
        <w:t>болған жане керісінше. Еңбек құралдарының</w:t>
        <w:br/>
        <w:t>көпшілігі жұмыс барысында бірнеше</w:t>
        <w:br/>
        <w:t>рет жүздерін қайрау арқылы түзетілген.</w:t>
        <w:br/>
        <w:t>Құралдардың типологиялық анықтамалары</w:t>
        <w:br/>
        <w:t>мен жұмыста пайдалану жағдайларының</w:t>
        <w:br/>
        <w:t>көбірек сәйкес келуі жұмыста ұзағырақ,</w:t>
        <w:br/>
        <w:t>пайдаланылған бұйымдарда байқалып,</w:t>
        <w:br/>
        <w:t>нәтижесінде пішіні мен қырларын өзгеріске</w:t>
        <w:br/>
        <w:t>ұшыратқан жүздерінде макробелгілер пай-</w:t>
        <w:br/>
        <w:t>да болады. Біз осы бақылаулардың негізінде,</w:t>
        <w:br/>
        <w:t>ежелгі замандағы шебер шабатын құрал-</w:t>
        <w:br/>
        <w:t>ды көп қызметті етіп жасап, кейін қайсыбір</w:t>
        <w:br/>
        <w:t>жұмысты ұзағырақ орындаудың натижесінде</w:t>
        <w:br/>
        <w:t>ол соя шабу құралының белгілеріне ие</w:t>
        <w:br/>
        <w:t>болған деген болжам жасай аламыз.</w:t>
        <w:br/>
        <w:t>Құралдың қажалып тозуының белгілі</w:t>
        <w:br/>
        <w:t>бір кезеңінде типолагиялық жағынан бал-</w:t>
        <w:br/>
        <w:t>талар мен шоттарға белінетін өзіндік</w:t>
        <w:br/>
        <w:t>диагностикалық макронышандарын</w:t>
        <w:br/>
        <w:t>айқындауға болады. Зерттеліп отырған</w:t>
        <w:br/>
        <w:t>жиынтықтың балталары үшін жұмыстық</w:t>
        <w:br/>
        <w:t>бүйір жағының қажалып тозуы тан, ал</w:t>
      </w:r>
    </w:p>
    <w:p>
      <w:r>
        <w:t>жұмыс барысында түсетін жарық сынықтар</w:t>
        <w:br/>
        <w:t>жүзінің екі жазықтығында пайда бола-</w:t>
        <w:br/>
        <w:t>ды. Шот үшін жүзінің жұмыстық, шетінің</w:t>
        <w:br/>
        <w:t>ортаңғы бөлігінің қажалып тозуы тан,</w:t>
        <w:br/>
        <w:t>нәтижесінде құралдың жұмыстық шеті иіліп</w:t>
        <w:br/>
        <w:t>кетеді.</w:t>
        <w:br/>
        <w:t>Шабу құралдарының жиынтығын си-</w:t>
        <w:br/>
        <w:t>паттай келіп, мыналарды айтуға бола-</w:t>
        <w:br/>
        <w:t>ды: құралдардың пішіндері негізінен</w:t>
        <w:br/>
        <w:t>трапеция және ұшбұрыш тәрізді</w:t>
        <w:br/>
        <w:t>болған, олардың басым бөлігін арта</w:t>
        <w:br/>
        <w:t>өлшемдегі уатқыш құралдар құраған.</w:t>
        <w:br/>
        <w:t>Құралдардың 68% симметриялы</w:t>
        <w:br/>
        <w:t>болған. Жүздері негізінен имек, ағашқа</w:t>
        <w:br/>
        <w:t>жақсы кіреді. Бұйымдардың 55%-</w:t>
        <w:br/>
        <w:t>ның жүздері өтпес көрінгенмен, бұл</w:t>
        <w:br/>
        <w:t>Виктор ЗАЙБЕРТ</w:t>
        <w:br/>
        <w:t>БОТАЙ. У ИСТОКОВ СТЕПНОЙ ЦИВИЛИЗАЦИИ</w:t>
        <w:br/>
        <w:t>Трасологические определения подтаер-</w:t>
        <w:br/>
        <w:t>дили функции ножей лишь в четырех слу-</w:t>
        <w:br/>
        <w:t>чаях из 13 примеров.</w:t>
        <w:br/>
        <w:t>Скобели (303) саставляюят 0,2%. Заго-</w:t>
        <w:br/>
        <w:t>товкой служили отшепы самых различных</w:t>
        <w:br/>
        <w:t>пропорций. По краю отшепов прослежи-</w:t>
        <w:br/>
        <w:t>вавтся одна или несколько вывмок глуби-</w:t>
        <w:br/>
        <w:t>ной от 0,2 до 1 см и шириной от 0,3 до 1,5</w:t>
        <w:br/>
        <w:t>см. Как правила, выемки крутп ретуширо-</w:t>
        <w:br/>
        <w:t>ваны.</w:t>
        <w:br/>
        <w:t>Трасологические определения скобелей</w:t>
        <w:br/>
        <w:t>не всегда соответствуют их типолпгически</w:t>
        <w:br/>
        <w:t>выделенным тилам.</w:t>
        <w:br/>
        <w:t>Проколки (110) составляют 0,05%. Они</w:t>
        <w:br/>
        <w:t>выполнены на удлиненных овальнық отше-</w:t>
        <w:br/>
        <w:t>пах с изогнутым профилем. Рабочая часть</w:t>
        <w:br/>
        <w:t>приострялась ретушью и оформлялась в</w:t>
        <w:br/>
        <w:t>виде жальца приостренной формы или с</w:t>
        <w:br/>
        <w:t>плвчиком. Размеры орудий варьируют в</w:t>
        <w:br/>
        <w:t>пределах 2-5 см. Иногда для проколоқ ис-</w:t>
        <w:br/>
        <w:t>пользовались отшепы с двусторснней 08-</w:t>
        <w:br/>
        <w:t>рабсткой, Трасологически этот тип изделий</w:t>
        <w:br/>
        <w:t>определен как праколки.</w:t>
        <w:br/>
        <w:t>Сверла (246). Выделяетея несколько ти-</w:t>
        <w:br/>
        <w:t>пов:</w:t>
        <w:br/>
        <w:t>1. Сверла на бифасах. Заготовки листа-</w:t>
        <w:br/>
        <w:t>видной формы с противолежашим рету-</w:t>
        <w:br/>
        <w:t>ширсванным канцом,</w:t>
        <w:br/>
        <w:t>2. Сверла на отшепах. Заготовҡи подтре-</w:t>
        <w:br/>
        <w:t>угольнай формы с выделенным рабочим</w:t>
        <w:br/>
        <w:t>канцом.</w:t>
        <w:br/>
        <w:t>3.Сверла на пластинчатых отшепах. У</w:t>
      </w:r>
    </w:p>
    <w:p>
      <w:r>
        <w:t>последних боковығ грани обработаны кру-</w:t>
        <w:br/>
        <w:t>той ретушыю, концы слегка притуплены от</w:t>
        <w:br/>
        <w:t>работы. Ретушь на рабочих концах также</w:t>
        <w:br/>
        <w:t>протияолежашая, Рабочие концы имеют</w:t>
        <w:br/>
        <w:t>Различную форму: подтргугольную с дву-</w:t>
        <w:br/>
        <w:t>«торәнней обработкой, треугольную, пря-</w:t>
        <w:br/>
        <w:t>мую, полуовальную или аморфную. Иногда</w:t>
        <w:br/>
        <w:t>рабочий конец выделен плечиком.</w:t>
        <w:br/>
        <w:t>Наконечники 12589) копий, дротиков,</w:t>
        <w:br/>
        <w:t>стрел составляют 1,5% от всех артефак-</w:t>
        <w:br/>
        <w:t>тов коллекции. По размерам и форме ани</w:t>
        <w:br/>
        <w:t>Делится на наконечники копий, дротиков,</w:t>
        <w:br/>
        <w:t>Уіктог ГАІВЕНТ</w:t>
        <w:br/>
        <w:t>ВОТАҰ ТНЕ 5ОНЯСЕ5 ОҒ ТЫЕ 8ТЕРРЕ СИНІ?АНОЫ</w:t>
        <w:br/>
        <w:t>Тғасесірдіса! өшіге һауе согийппесі Іһе</w:t>
        <w:br/>
        <w:t>Жцпсһіоп5 оҒітіев оліу іп Ғош са5е5 0713</w:t>
        <w:br/>
        <w:t>затрівз.</w:t>
        <w:br/>
        <w:t>бгамілц-Кпімес (303) Ғогтп 0,2% (піс. 234-</w:t>
        <w:br/>
        <w:t>235). СҺірв оҒ загіоыие ргорагбоп5 сегуеді а5</w:t>
        <w:br/>
        <w:t>ітетпесізге әріесіз. Оле ог зеуега! Ғе,</w:t>
        <w:br/>
        <w:t>Әрін ігогп 0,2 із 1 сіп апа шісіҺ іғот 0,3</w:t>
        <w:br/>
        <w:t>ю1,5 ст әге бегп ол һе ейде оҒсһірз. Ав</w:t>
        <w:br/>
        <w:t>алм, Бес аге геіоисһесі аі ап апціе 90</w:t>
        <w:br/>
        <w:t>бейгеев.</w:t>
        <w:br/>
        <w:t>Тпасесісд са! ібепінісайоп о” 4гачгітд-</w:t>
        <w:br/>
        <w:t>Кпікес поі гімау согтезврола іс Іһеіг</w:t>
        <w:br/>
        <w:t>бураіоціса!у йейіпеб (урез,</w:t>
        <w:br/>
        <w:t>РегҒогағоге (110) Ююгт 0,06%. Тһеу аге</w:t>
        <w:br/>
        <w:t>талшасчгей оп Іепдіһелед омаі сһіре</w:t>
        <w:br/>
        <w:t>мН сигуесі ргоһіе, Тһе могКіпд рагі м/а</w:t>
        <w:br/>
        <w:t>вһагрепегі Ву геюисһіп әп уға агтапдегі</w:t>
        <w:br/>
        <w:t>іп “Ме Тоғіт оҒа зглай! өПілмдег ог зей ап агт.</w:t>
        <w:br/>
        <w:t>Тһе Біге ойЧоа/5 магіез м!Ніп 2-5 сп. СҺірз</w:t>
        <w:br/>
        <w:t>МІ рәо-51еді ргосввзіпд зотетітев ууеге</w:t>
        <w:br/>
        <w:t>ивға Жоғ регҒаға(оғз. Тгасепісдіса!у ЕНі5 уре</w:t>
        <w:br/>
        <w:t>«ГЙеттіз і Пейпесі ав регісгайоге.</w:t>
        <w:br/>
        <w:t>БғІБ (240). Тһеге аге нуета! Гурез:</w:t>
        <w:br/>
        <w:t>1. Пт ап Һйасев. Әетітесі іптегтейігіе</w:t>
        <w:br/>
        <w:t>оіесі5 чҰйһ орровйе геһюшисһесі епа.</w:t>
        <w:br/>
        <w:t>2.БлііБ оп &lt;Піре. Ітептесіайе обесіс ой</w:t>
        <w:br/>
        <w:t>сШлаламаг Когтт өЕҺ тағКесі жогкілд епд.</w:t>
        <w:br/>
        <w:t>3. ні оп ате! сНіре. Тһе ізісга! ейідез</w:t>
        <w:br/>
        <w:t>оҒТһе Іа5/ опе аге ргосезвесі Бу гегоисһіто</w:t>
        <w:br/>
        <w:t>аі ап апдіе 90 бвдгеев; “һе епсіз аге 8ідһіу</w:t>
        <w:br/>
        <w:t>іштей Бесаизе ОҒ умоіК. Тһе геоцсһіпд оп</w:t>
        <w:br/>
        <w:t>а уюгкіпд епгі і5 ао орровіе. Тһе жогкіпіҙ</w:t>
        <w:br/>
        <w:t>елФ5 аге оҒӘҢҒегеті Ксгтте зшіМгізлаадағ уу</w:t>
        <w:br/>
        <w:t>бма-&lt;ікіггі ргосезвіле, ігізпашаг, «ігесі, зепі-</w:t>
        <w:br/>
        <w:t>оуа! ог атогрһоиз. Зөтейтіев а мүогкіпӘ</w:t>
        <w:br/>
        <w:t>елд 15 таКесі Бу ал агт,</w:t>
        <w:br/>
        <w:t>Рсіліс а! (2584) «рғагв, |әуе!іп5 ала аггомз</w:t>
        <w:br/>
        <w:t>Ғбгт 1,5% оҒ1һе ішігі питірег оі соһесіоп</w:t>
        <w:br/>
        <w:t>апасіз. Ассогвіпа %ю 1һе біге апа іһе Ғағт</w:t>
      </w:r>
    </w:p>
    <w:p>
      <w:r>
        <w:t>Іһеу аге ө/здіуідесі іліа роіпіз оҒ әреа/5,</w:t>
        <w:br/>
        <w:t>197</w:t>
        <w:br/>
        <w:t>Никтор ЗАЙБЕРТ</w:t>
        <w:br/>
        <w:t>БОТАЙ, У ИСТОКОВ СТЕПНОЙ ЦИВИЛИЗАЦИИ</w:t>
        <w:br/>
        <w:t>кілт 2ДІВЕКТ</w:t>
        <w:br/>
        <w:t>ВОГАК ІНЕ 5ОЦЕСЕЗ ОҒ ТНЕ 5ТЕРРЕ СІРІШГАТІОЫ</w:t>
        <w:br/>
        <w:t>сірел. Болеғ 68% всех изделий представде-</w:t>
        <w:br/>
        <w:t>ны в обломқах.</w:t>
        <w:br/>
        <w:t>Наконечники копий (6%). Целые экзем-</w:t>
        <w:br/>
        <w:t>пляры подразделяются: листовидной фор-</w:t>
        <w:br/>
        <w:t>мы и &lt; выделенным оснаванием. Первые</w:t>
        <w:br/>
        <w:t>выпалнены из яшмокварцитов, длина их</w:t>
        <w:br/>
        <w:t>варьирует от 9 да 17 &lt;м. Перо приострен-</w:t>
        <w:br/>
        <w:t>ное, основание округло-овальное, Края</w:t>
        <w:br/>
        <w:t>осурые, поверхность обработана точкой</w:t>
        <w:br/>
        <w:t>оббизкой или отжимной ретушью, В се-</w:t>
        <w:br/>
        <w:t>чении данные наконечники листовиднай</w:t>
        <w:br/>
        <w:t>форыы, толшиной до 1&lt;м. Обломхи пред-</w:t>
        <w:br/>
        <w:t>ставлены основаниями, астриями или сре-</w:t>
        <w:br/>
        <w:t>Динными частями наконечников. Часто</w:t>
        <w:br/>
        <w:t>края, обработаны особо тонкой отжимной</w:t>
        <w:br/>
        <w:t>ретушыю, острыв, пильчатые, толшина ору-</w:t>
        <w:br/>
        <w:t>ДАЙ в сечении 0,7 см,</w:t>
        <w:br/>
        <w:t>Второй подтип характеризуется выде-</w:t>
        <w:br/>
        <w:t>ленным, үтолценным ромбовидным осно-</w:t>
        <w:br/>
        <w:t>ванием.</w:t>
        <w:br/>
        <w:t>Наконечники дрстиков (10%) отличакт-</w:t>
        <w:br/>
        <w:t>ся меньшими размерами, чем острия ҡо-</w:t>
        <w:br/>
        <w:t>пий, но большими, чем наконечники стрел.</w:t>
        <w:br/>
        <w:t>Их оптимальная длина 7-10 см, а ширина</w:t>
        <w:br/>
        <w:t>2-2,5 см.</w:t>
        <w:br/>
        <w:t>Дротики иволистной, листовидной, ром-</w:t>
        <w:br/>
        <w:t>бовидной, подтреугольнай формы.</w:t>
        <w:br/>
        <w:t>Наконечники стрел (14%). в основном,</w:t>
        <w:br/>
        <w:t>листовидной формы, реже с прямым осно-</w:t>
        <w:br/>
        <w:t>ванием или выделенным черешком, дли-</w:t>
        <w:br/>
        <w:t>ной в пределах 3-7 &lt;м.</w:t>
        <w:br/>
        <w:t>Судя пс данным трасологий, нәконечни-</w:t>
        <w:br/>
        <w:t>ки стрел использовались иногда как пилкИ.</w:t>
        <w:br/>
        <w:t>Резцы 147) составляют 0,02%. Типологи-</w:t>
        <w:br/>
        <w:t>чески - это отішегы самых различных форм</w:t>
        <w:br/>
        <w:t>содним или несколькими разцовыми ска-</w:t>
        <w:br/>
        <w:t>дами.</w:t>
        <w:br/>
        <w:t>Размеры орудий колеблются от 3 до Б</w:t>
        <w:br/>
        <w:t>см. Нередка острия с резцовыми &lt;колами</w:t>
        <w:br/>
        <w:t>имеют дәполнительнуғо подпраяку тонкой</w:t>
        <w:br/>
        <w:t>Іруейігз апа аггомз. Моге (һап 68% оііһе</w:t>
      </w:r>
    </w:p>
    <w:p>
      <w:r>
        <w:t>сіз! пшитһеғ Ө” йегн іс гергесептесі Бу</w:t>
        <w:br/>
        <w:t>Ғгабтеліз.</w:t>
        <w:br/>
        <w:t>8реагһея45 (6%), Тһе мһо1е 5атріве аге</w:t>
        <w:br/>
        <w:t>зіздімідеді іпіо: 5Зепптегі раіпів алсі роіпіз</w:t>
        <w:br/>
        <w:t>мН а тагкегі Базе, Тһе Ғг5і опвв ағе тәде</w:t>
        <w:br/>
        <w:t>оҢһәзрег-диагігіе; іһеіг Іепд ін магігб опт,</w:t>
        <w:br/>
        <w:t>101017 сп А Чезіһег ів 5һагрепед, 1һе</w:t>
        <w:br/>
        <w:t>Басе 15 гоипдесі-оуаі. Тһе егідез аге 5һагр;</w:t>
        <w:br/>
        <w:t>Іһе «и?асе і5 ргосеззеді Бу Ғпе безіп</w:t>
        <w:br/>
        <w:t>оң огргезвіпд гейаисһіпа, г Іле зеспоп</w:t>
        <w:br/>
        <w:t>һе роіпбв аге “егітед, Тіскпезе цр іс 1</w:t>
        <w:br/>
        <w:t>ст. Ргадтпепіз аге тергезегіегі Бу Ба5ев,</w:t>
        <w:br/>
        <w:t>ейдев ог ітійдів рагіз оі роіпіз. Тһе егде</w:t>
        <w:br/>
        <w:t>аге оНег ргосезесі Бу езресізіу Нпе ргез5</w:t>
        <w:br/>
        <w:t>гетоцсВіпд, Іһеу аге 5һагр ала зам-іссіһеді,</w:t>
        <w:br/>
        <w:t>оГ Чһісіпезб іп зеспоп із 0,7 суп.</w:t>
        <w:br/>
        <w:t>Тһе весопгі сшізіуре і сһагасіегігесі Әу</w:t>
        <w:br/>
        <w:t>ошйІпеп, “піскелесі ГһотВив-&lt;Һаресі базе,</w:t>
        <w:br/>
        <w:t>Аәмейіп роаіп!5 (10%) (1Нег іп вглаПе сіге,</w:t>
        <w:br/>
        <w:t>(Һап &lt;реагһеасіз. Бі іп дгеаіег сіге, 1һап (һай</w:t>
        <w:br/>
        <w:t>о” аггамһеасіз. Тһенг орлітішті ІепеН 15 7-10</w:t>
        <w:br/>
        <w:t>ста, әгі0іҺ 2-2,5 сіп.</w:t>
        <w:br/>
        <w:t>Тәуейпе оҒмШоуғ-Іеа/ед, зеттесі,</w:t>
        <w:br/>
        <w:t>гһотізи5-вһарес апа замлалошіаг Юг.</w:t>
        <w:br/>
        <w:t>Жітоу/һеай5 (14%) аге тпаініу &lt;еттед.</w:t>
        <w:br/>
        <w:t>тагег эҰНП а дігесі Базе ог ап әшіілей о4аке,</w:t>
        <w:br/>
        <w:t>ІепдіН уй іп 3-7 ат.</w:t>
        <w:br/>
        <w:t>імгіпіпд Бу іғасесісау баһа, іһе</w:t>
        <w:br/>
        <w:t>агтозһеаа5 5отебітев меге изеді 85 52945.</w:t>
        <w:br/>
        <w:t>Іпсізогв (47) іогтп 0,02%. Туроіоціса!у</w:t>
        <w:br/>
        <w:t>тҺеге аге еҺірс оҒчағоие бө?гпе ж опе ог</w:t>
        <w:br/>
        <w:t>семеді іпсізог 6ра!5.</w:t>
        <w:br/>
        <w:t>Тһе сіге ОҒ 10015 уагіге Ғотп 3 (о 6 ст.</w:t>
        <w:br/>
        <w:t>Оәһе ойл Еһе ейдез үу іпсізог вра!5 аге</w:t>
        <w:br/>
        <w:t>айсііспайу соггестей Бу Іле гетоисВһіпп.</w:t>
        <w:br/>
        <w:t>199</w:t>
        <w:br/>
        <w:t>Биктов ЗАЙБЕРГ</w:t>
        <w:br/>
        <w:t>БОГАЙ, У ИСТОКОВ СТЕПНОЙ ЦИВИЛИЗАЦИЯ</w:t>
        <w:br/>
        <w:t>Үйгію” 24/ВЕКТ</w:t>
        <w:br/>
        <w:t>ВОТАҮ ТНЕ 5ОШЕСЕЗ ОР ҮНЕ 5ТЕРРЕ СИИШТАПОМ</w:t>
        <w:br/>
        <w:t>ретушыю. Трасологи определяли резцы, в</w:t>
        <w:br/>
        <w:t>асновном, как резчики по дереву.</w:t>
        <w:br/>
        <w:t>Интересно, что резцовая техника ис-</w:t>
        <w:br/>
        <w:t>пользуется при оформлении рабочего края</w:t>
        <w:br/>
        <w:t>некоторых сверл, скребков, нәжей и других</w:t>
        <w:br/>
        <w:t>изделий.</w:t>
      </w:r>
    </w:p>
    <w:p>
      <w:r>
        <w:t>Струғи (7) составляют всего 0,0004%.</w:t>
        <w:br/>
        <w:t>Сни выпалнены на отшепах с выгнутым</w:t>
        <w:br/>
        <w:t>профилем, который в сваю» очередь аб-</w:t>
        <w:br/>
        <w:t>работан двусторонней или одностаронней</w:t>
        <w:br/>
        <w:t>(со спинки) ретушью. Ретушь пологая, тон-</w:t>
        <w:br/>
        <w:t>кая, приострянушая.</w:t>
        <w:br/>
        <w:t>Бифасы неопределенныг (1435) состав-</w:t>
        <w:br/>
        <w:t>аяют 0,8%. В данную категорин» выделены</w:t>
        <w:br/>
        <w:t>абламки двусторанне абработанных ору-</w:t>
        <w:br/>
        <w:t>ДАЙ, не подданициеся типологическаму</w:t>
        <w:br/>
        <w:t>определениню заготовки, неопределимые</w:t>
        <w:br/>
        <w:t>аморфные изделия. Основным критерием</w:t>
        <w:br/>
        <w:t>является наличие двусторонней обработки.</w:t>
        <w:br/>
        <w:t>Размеры и пропорции изделий различ-</w:t>
        <w:br/>
        <w:t>ны, но чаше всего это достаточно акруглые,</w:t>
        <w:br/>
        <w:t>обьемные предметы, а не уплоценные, как,</w:t>
        <w:br/>
        <w:t>например, наконвчники драгикав или ко-</w:t>
        <w:br/>
        <w:t>пий,</w:t>
        <w:br/>
        <w:t>Отшепы &lt; ретушыю (5624) саставляют</w:t>
        <w:br/>
        <w:t>3,3%. В этугруппу отнесены бтшепы с не-</w:t>
        <w:br/>
        <w:t>регулярной ретушью и неспределимыс</w:t>
        <w:br/>
        <w:t>обломки орудий. Размары Отшепов - от</w:t>
        <w:br/>
        <w:t>1,6 до 6,2 см. Среди кремневых изделий на</w:t>
        <w:br/>
        <w:t>всех территориях процент этих находок не</w:t>
        <w:br/>
        <w:t>превышает 15%.</w:t>
        <w:br/>
        <w:t>Нуклеусы и их обломки (728) составля-</w:t>
        <w:br/>
        <w:t>ют 0,42%, Примерна половина изделий</w:t>
        <w:br/>
        <w:t>предназначалась для сқалынанин пластин,</w:t>
        <w:br/>
        <w:t>остальные- отшепав, Первые конические,</w:t>
        <w:br/>
        <w:t>реже клиновидные, подпризматические,</w:t>
        <w:br/>
        <w:t>эдноплошадочныв. Высота их от 4 до8 см.</w:t>
        <w:br/>
        <w:t>В качестве ядриш использовались қаче-</w:t>
        <w:br/>
        <w:t>ственные кремненые порады. Это типично</w:t>
        <w:br/>
        <w:t>мезо-неолитические типы нНұклеусов.</w:t>
        <w:br/>
        <w:t>Вторые использованы в батайскае вре-</w:t>
        <w:br/>
        <w:t>мя, кагда развивалась, в основном, техно-</w:t>
        <w:br/>
        <w:t>логия отшепа.</w:t>
        <w:br/>
        <w:t>Тгасеоіоцеге фейілені 1 іпсізоғв, тпіаіліу, а5</w:t>
        <w:br/>
        <w:t>5опіе (ог оо сагуігід.</w:t>
        <w:br/>
        <w:t>Үні іпегезігпе Тһаб іпсізаг бесһпоіюау</w:t>
        <w:br/>
        <w:t>із иесі Ғағ ргосаввілд ә-мәтКіпд е9де5</w:t>
        <w:br/>
        <w:t>Ө? золпе бінііз, зсгарегв, Клімез апд іһег</w:t>
        <w:br/>
        <w:t>озесіз.</w:t>
        <w:br/>
        <w:t>Ріапев (7) Ғогтп аБов( 0,0004, Тһеу агв</w:t>
        <w:br/>
        <w:t>тада оп сҺірв ча сигуес ргоНіе, әуһісһ,</w:t>
        <w:br/>
        <w:t>іп Не шт, 15 ргосесзесі Ву бмо-ігесі оғ</w:t>
        <w:br/>
        <w:t>ипізіега! (оп 1һе Бас сісе) гегоцсһіпа, Тһе</w:t>
        <w:br/>
        <w:t>теюкеһінд 5 Ял, Япе апа 5һагрепей.</w:t>
        <w:br/>
        <w:t>Итсепі еді Біғасев (1435) Ғопт 0,8%.</w:t>
        <w:br/>
        <w:t>ТҺіс сәйедагу іпсішіее Яғадглегі5 ОҒ Тәд-</w:t>
        <w:br/>
        <w:t>зібйегі ргосе&lt;вегі 1әгі5, әугісіһ саппоб</w:t>
        <w:br/>
        <w:t>БеілелііНесі "уроіодісайу, һу аге</w:t>
        <w:br/>
        <w:t>ипдееегтілаһіе атогрһацив оҚ/есіз. Тһе</w:t>
        <w:br/>
        <w:t>тіл сгйегіоп іс бмо-&lt;ісіегі ргасеввілкі.</w:t>
      </w:r>
    </w:p>
    <w:p>
      <w:r>
        <w:t>Топ! сігес апа ргорогіопв аге аіНегепі,</w:t>
        <w:br/>
        <w:t>ізі ппов( оНеп Іһеу аге гайһег гәшпесі әБіесіб,</w:t>
        <w:br/>
        <w:t>іһгев-Әітелоһа! Иетп5, габһег 1һап Йа, аз,</w:t>
        <w:br/>
        <w:t>ісгіпззпсе, ізуе/іп рсіп!5 ог эрғагһғасіб.</w:t>
        <w:br/>
        <w:t>Сһіре м/НҺ гебоисһілд (5624) Гөгіт 3,3%.</w:t>
        <w:br/>
        <w:t>Тһіз ағоцр іпсішдез сіһірв ЙІ іггепшаг</w:t>
        <w:br/>
        <w:t>гейриеһіпа агеі ипдезегтілгбіс іюсі</w:t>
        <w:br/>
        <w:t>Жадтеліз. Сыр ігес аге Но 1,6 106,2 ст.</w:t>
        <w:br/>
        <w:t>Тһе регсепіаде оҒНіті Япгіз оп “һе м/Но/е</w:t>
        <w:br/>
        <w:t>Зегтіогу Әоес по ехсееі 15%.</w:t>
        <w:br/>
        <w:t>Мисігибев әлгі ІҺеіг іғадттепі5 (728) Ғогт</w:t>
        <w:br/>
        <w:t>0,42%. Арргакітіігіу һа! Іһе литіһег оҒ</w:t>
        <w:br/>
        <w:t>о есі уғав изеі Рог әра!гкү різіез, 1Не гез</w:t>
        <w:br/>
        <w:t>әпез-- бог врайіпа сҺірв. Тһе һігеі опев угеге</w:t>
        <w:br/>
        <w:t>сөпісіі, гагег мебіде-һарегі, &lt;шЕргістеатіс</w:t>
        <w:br/>
        <w:t>ала опе-ағеа, Тһе Һеідіһе оҒ?легп із Топ 4 о</w:t>
        <w:br/>
        <w:t>8ст.</w:t>
        <w:br/>
        <w:t>Ніпе гәске ӘҒдоод аиаіРу шеге изед</w:t>
        <w:br/>
        <w:t>а Іагде пусігизв5. Тһове меге Туріса!</w:t>
        <w:br/>
        <w:t>МездійҺіс-МесіңНіс іурес оҒписіие5,</w:t>
        <w:br/>
        <w:t>Тһе весолд олев әуеге иесі іл Воһау</w:t>
        <w:br/>
        <w:t>регіпа, м/һег, СҺір 1есіһпоіоду ұғаз айыу</w:t>
        <w:br/>
        <w:t>Әеуеісрей.</w:t>
        <w:br/>
        <w:t>201</w:t>
        <w:br/>
        <w:t>Виктор ЗАЙБЕРТ</w:t>
        <w:br/>
        <w:t>БОТАЙ, У ИСТОКОВ СТЕПНОЙ ЦИВИЛИЗАЦИЯ</w:t>
        <w:br/>
        <w:t>Просмотр коллекции под микроскопом</w:t>
        <w:br/>
        <w:t>показал, что у одинаковых по форме из-</w:t>
        <w:br/>
        <w:t>делий обнаружились различные функций.</w:t>
        <w:br/>
        <w:t>Орудия, формально отнесенные к типу тс-</w:t>
        <w:br/>
        <w:t>поров, могут иметь следы, характерныв для</w:t>
        <w:br/>
        <w:t>тесел и наабарат. Многие орудия труда в</w:t>
        <w:br/>
        <w:t>процессе работы неоднократно подправля-</w:t>
        <w:br/>
        <w:t>лись путем шлифовки лезвия. Наибольшее</w:t>
        <w:br/>
        <w:t>сосответствие типологических определе-</w:t>
        <w:br/>
        <w:t>ний и функционального назначения орудий</w:t>
        <w:br/>
        <w:t>прослеживавтся на предметах, которые ис-</w:t>
        <w:br/>
        <w:t>пальзсвалисьн работе длительноев время, в</w:t>
        <w:br/>
        <w:t>результате чего на лезвии появились макро-</w:t>
        <w:br/>
        <w:t>признаки, изменяюцие форму и профиль.</w:t>
        <w:br/>
        <w:t>На аснове этага наблюдения мы предпола-</w:t>
        <w:br/>
        <w:t>гаем, что древний мастер мог изготавливать</w:t>
        <w:br/>
        <w:t>рубвшрее орудие қақ многофункциональ"</w:t>
        <w:br/>
        <w:t>ное, ав результате длительного выполнения</w:t>
        <w:br/>
        <w:t>определенной операций, орудие, которое</w:t>
        <w:br/>
        <w:t>поиобретало профиль того іали иного типа</w:t>
        <w:br/>
        <w:t>рубяшего орудия.</w:t>
        <w:br/>
        <w:t>Можна выделить характерныв диагнос-</w:t>
        <w:br/>
        <w:t>тические макропризнаки, по которым</w:t>
        <w:br/>
        <w:t>орудие на апределеннай стадии срабатан-</w:t>
        <w:br/>
        <w:t>ности расчленяется типологически на то-</w:t>
        <w:br/>
        <w:t>торы и тесла. Для топоров исследуемой</w:t>
      </w:r>
    </w:p>
    <w:p>
      <w:r>
        <w:t>коллекции характерна срабатываемость</w:t>
        <w:br/>
        <w:t>боковой части рабочего края, а сколы, по-</w:t>
        <w:br/>
        <w:t>лученные в результате работы, псявляюТ-</w:t>
        <w:br/>
        <w:t>сяна двух плоскастях лезния. Для тесел ха-</w:t>
        <w:br/>
        <w:t>рактерна сработанность срединной части</w:t>
        <w:br/>
        <w:t>табочега края лезвия, вследствие чего ра-</w:t>
        <w:br/>
        <w:t>бочий край орудия приобретал вогнутую</w:t>
        <w:br/>
        <w:t>форму.</w:t>
        <w:br/>
        <w:t>Характеризуя в целом коллекцикі ру-</w:t>
        <w:br/>
        <w:t>бяших срудий, можно сказать следую-</w:t>
        <w:br/>
        <w:t>шее: основными формами являлись тра-</w:t>
        <w:br/>
        <w:t>лецмевидные и треугольные в плане ору-</w:t>
        <w:br/>
        <w:t>дия, большую часть которых представляли</w:t>
        <w:br/>
        <w:t>толстообушные орудия средних размаров.</w:t>
        <w:br/>
        <w:t>58% орудий имеют симметричный профиль.</w:t>
        <w:br/>
        <w:t>Лезвия в основном дугообразные, что спо-</w:t>
        <w:br/>
        <w:t>собствонало лучшему проникновению Ә</w:t>
        <w:br/>
        <w:t>древесину. Несмотря на то, что 51% изде-</w:t>
        <w:br/>
        <w:t>Мйлоғ 2А/ВЕРТ</w:t>
        <w:br/>
        <w:t>ЕОТАҒ ТНЕ 5ОИЯСЕЗ ОҒ ІНЕ 8ТЕРРЕ СІУІНТАТЮОМ</w:t>
        <w:br/>
        <w:t>МЛеміпд әҒІһе соһесіопв игкеірг а</w:t>
        <w:br/>
        <w:t>тістозсоре Һав 5һо»т 1һа! (ооі5 оҒа сітйаг</w:t>
        <w:br/>
        <w:t>Жотп һауе (ІНегеніі Ішпсіспе. Тһе “ооіБ,</w:t>
        <w:br/>
        <w:t>Фоптайу геізгесі ір ап ахе іуре, тау һауе</w:t>
        <w:br/>
        <w:t>Ағасев буріса! оі зде сөпуегзеіу. Мапу |зіқог</w:t>
        <w:br/>
        <w:t>ісдісіп (һе ргосеве оҒ әгі зеге согтестегі</w:t>
        <w:br/>
        <w:t>гереа/есіу Ву Бізде рой іа. Турсіодіса!</w:t>
        <w:br/>
        <w:t>деГпігіоп апа ТилсНол оГтоо15 согтезрапгів</w:t>
        <w:br/>
        <w:t>тозШу іс (һе оБесіз, әНісһ һас Бееп изей</w:t>
        <w:br/>
        <w:t>іп шәге Ғоғ а өп Етте, зуһісіһ гезиһед іп</w:t>
        <w:br/>
        <w:t>тасгойғасев оп Ыәйіее, сһапдіпі Іһе Ғогт</w:t>
        <w:br/>
        <w:t>апа ргоНів. Оп 1һе Һахіс оҒНіс обвегуайоп,</w:t>
        <w:br/>
        <w:t>уге зиррове іһағ әп әпсіелі тазег сошіб</w:t>
        <w:br/>
        <w:t>та Ке а ҺасКіле ісо! аз ты Милсіола!</w:t>
        <w:br/>
        <w:t>әле, апа ав а гезшіЕ оҒсегізіп Іспа-іетп</w:t>
        <w:br/>
        <w:t>әрегабоп, а төсі оВіаіпей а ргоНів оҒ1Һа: ог</w:t>
        <w:br/>
        <w:t>всілег һасКіла 1оо/ ?уре.</w:t>
        <w:br/>
        <w:t>Ніз развіһіе іс дейле Туріса! сіадпозіс</w:t>
        <w:br/>
        <w:t>теасгоргорег!іез, ассогоіпе «о м/НісҺ, а 1са!</w:t>
        <w:br/>
        <w:t>абасегігіп зіаде оҒВеілд уғогп, бураіодіса!у</w:t>
        <w:br/>
        <w:t>15 бііззіуідеді іп ахев әгі әдле5. Тһе ахев</w:t>
        <w:br/>
        <w:t>ө"іне соһестол члдег іпуезіідайоал аге</w:t>
        <w:br/>
        <w:t>сҺагәслегігесі бу жотп Іаега! рагі оҒа</w:t>
        <w:br/>
        <w:t>могкіпа едде, апб ра!!5 5 а гесшЕ оҒчогЕ,</w:t>
        <w:br/>
        <w:t>арреаг оп Фо різпез о? “һе Бізде. Адге5</w:t>
        <w:br/>
        <w:t>аге сҺагас(егігесі Бу могп тігіе рагі о?</w:t>
        <w:br/>
        <w:t>а зсігкіпд ейде оға Бізде (һа гезиҢесі іп</w:t>
        <w:br/>
        <w:t>сопсахе Когт оҒ (оо! могКіпд ейде.</w:t>
        <w:br/>
        <w:t>СһагасТегігіпд Іһе соһЙесһоп о” һасКіпд</w:t>
        <w:br/>
        <w:t>іссі5 а5 а мһоіе, Ғ&lt; із роввіМе %о зау (һе</w:t>
        <w:br/>
        <w:t>Тойогіпд: 1Һе тіп Когат5 әуеге ігәрегоійг!</w:t>
        <w:br/>
        <w:t>әге 1піапдшізг іюоів іл һе ріап; (һе дгелһвзі</w:t>
        <w:br/>
        <w:t>пытфег әГІһега ша гергезегіегі һу Тһіск</w:t>
        <w:br/>
        <w:t>Биг елд ісі оҒтедішті сіге, 68% аҒҮооі5</w:t>
        <w:br/>
        <w:t>һай а зуттегісгі ргоНіе, Тһе Бізгіеб меге</w:t>
        <w:br/>
        <w:t>төзіпіу агеһед %Һа( сотітіБуіегі 1о БеҢег</w:t>
        <w:br/>
        <w:t>репвігаһог іп жоо. Іп зріе оҒбһе Ғасі</w:t>
        <w:br/>
        <w:t>Һа: 55% оҒоһфесіз һа? Мипі-&lt;һагрепесі</w:t>
      </w:r>
    </w:p>
    <w:p>
      <w:r>
        <w:t>209</w:t>
        <w:br/>
        <w:t>Биктвр ЗАЙБЕРТ</w:t>
        <w:br/>
        <w:t>БОҒАН, У ИСТОҚОВ СТЕПНОЙ ЦИВИЛИЗАЦИЯ</w:t>
        <w:br/>
        <w:t>Пластины и изделия на них (3808) со-</w:t>
        <w:br/>
        <w:t>ставляют 2,3% от всех артефактов (фото</w:t>
        <w:br/>
        <w:t>110). Пластины, как 4 нуклеусы, делятсл на</w:t>
        <w:br/>
        <w:t>два культурно-хронологическик комплек-</w:t>
        <w:br/>
        <w:t>са - дознеолитический и знеолитический</w:t>
        <w:br/>
        <w:t>(ботайский). Пластины раннего комплекса</w:t>
        <w:br/>
        <w:t>часто расчлененныг, испсльзовались как</w:t>
        <w:br/>
        <w:t>вкладыш, на них сделаны ножи, проколки,</w:t>
        <w:br/>
        <w:t>скребки и другие известные типы.</w:t>
        <w:br/>
        <w:t>Пластины батайскага аремени имели</w:t>
        <w:br/>
        <w:t>неправильную огранку, использовались</w:t>
        <w:br/>
        <w:t>как ножи, скабели и пр. Налицо вырожде-</w:t>
        <w:br/>
        <w:t>ние пластынчатой индустрим.</w:t>
        <w:br/>
        <w:t>Изделия из некремневых пород (545) со-</w:t>
        <w:br/>
        <w:t>ставляют 0,3%.</w:t>
        <w:br/>
        <w:t>Орудия ударного типа. В качестве сырья</w:t>
        <w:br/>
        <w:t>испальзавались кварциты, различныв пес-</w:t>
        <w:br/>
        <w:t>чаники, сланцы. гранитные породы. Мна-</w:t>
        <w:br/>
        <w:t>гие из них представляют естественные о6-</w:t>
        <w:br/>
        <w:t>лдмки с незначительной падправкой, в</w:t>
        <w:br/>
        <w:t>результате которой орудие приобретает</w:t>
        <w:br/>
        <w:t>округлун, овальную или пирамидальную</w:t>
        <w:br/>
        <w:t>форму. с зауженным рабочим торцом. На</w:t>
        <w:br/>
        <w:t>всек экземплярах фиксируются участки с</w:t>
        <w:br/>
        <w:t>характерной забитостью. Размеры от 6,2</w:t>
        <w:br/>
        <w:t>д2 20 см. Функционально выделяются от-</w:t>
        <w:br/>
        <w:t>бойники и ретушеры. Первые, как правило,</w:t>
        <w:br/>
        <w:t>массивнев и использовались для первич-</w:t>
        <w:br/>
        <w:t>ного расшепления ядриш, вторые менег</w:t>
        <w:br/>
        <w:t>массивны и применялись для подправки</w:t>
        <w:br/>
        <w:t>рабочих частей орудий.</w:t>
        <w:br/>
        <w:t>Особо следүет отметить молоты, имею-</w:t>
        <w:br/>
        <w:t>шие, видимо, не талько утилитарные функ-</w:t>
        <w:br/>
        <w:t>ций, на и культовае значение, Интересно,</w:t>
        <w:br/>
        <w:t>что за исключением одного молота без от-</w:t>
        <w:br/>
        <w:t>верстия, все фрагментарны. Один из тор-</w:t>
        <w:br/>
        <w:t>цов молотов оформлен в виде головки</w:t>
        <w:br/>
        <w:t>фаллога, другой - овальной формы - ор-</w:t>
        <w:br/>
        <w:t>наментирован резной сетқой с қкрупными</w:t>
        <w:br/>
        <w:t>прлямаугольными ячейками.</w:t>
        <w:br/>
        <w:t>Созвучен с ним в мировоззренческом</w:t>
        <w:br/>
        <w:t>аспекте и ритуальный пест-фаллос с грави-</w:t>
        <w:br/>
        <w:t>ровкой.</w:t>
        <w:br/>
        <w:t>Мікіюг 2АІВЕЙГ</w:t>
        <w:br/>
        <w:t>ВОТАК ГБНЕ 5ОМЕСЕС ОҒ ҮНЕ 3ТЕРРЕ СУРАТПОМ</w:t>
        <w:br/>
        <w:t>Тһе ріагез апсі оіуесіз оп Іһегп (3898)</w:t>
        <w:br/>
        <w:t>Жат 2,3% Жоға өНІһе жһо/е пштрег оҒ</w:t>
      </w:r>
    </w:p>
    <w:p>
      <w:r>
        <w:t>агтітасі6, Тһе ріатес, ІІке пигівиве&lt; агв</w:t>
        <w:br/>
        <w:t>ӛшідімідегі іпез Әне сиһига!-сһгопоіодіса!</w:t>
        <w:br/>
        <w:t>сотіріехез - Рге-ЕлепіНіс апа Епесі іс</w:t>
        <w:br/>
        <w:t>ФВоғау) апев. Тһе різіг5 оҒвағШег согтріек</w:t>
        <w:br/>
        <w:t>меге оНеп ерің алд уге 35 әп іпзегі: Еліуез,</w:t>
        <w:br/>
        <w:t>регіпгайоге, 5стараг апа ойһег мүеІ-ітомт</w:t>
        <w:br/>
        <w:t>Туре меге тәде оп Іһегі.</w:t>
        <w:br/>
        <w:t>Тһе різіе5 оҒ Всіау регіоб һас ітедшаг</w:t>
        <w:br/>
        <w:t>Тәсес апа меге и&lt;гй а5 кпімез, Ізгде &lt;сғарет5</w:t>
        <w:br/>
        <w:t>апа сіһеге. Педепегатоп о |агпейіаг іпдизігу</w:t>
        <w:br/>
        <w:t>уғав ОБуіоЦ5.</w:t>
        <w:br/>
        <w:t>Тһе оБ|есіз о пап-Ніпі гос (545) Ғогтп</w:t>
        <w:br/>
        <w:t>0,3%.</w:t>
        <w:br/>
        <w:t>Тао! оҒа һасКіпд Фуре. Овагігіе, уату</w:t>
        <w:br/>
        <w:t>зәпісіопез, зсһі5і апа агапие госК5 әуеге</w:t>
        <w:br/>
        <w:t>ивегі а5 гау/ ппаегізі. Малу оҒІһет гергеселіе</w:t>
        <w:br/>
        <w:t>һпашга! ра! зҰЙҺ іпсолвюегаМв соттесчов,</w:t>
        <w:br/>
        <w:t>аба гезиіі оҒмһісһ а 1001 о)Маіп а гоипб,</w:t>
        <w:br/>
        <w:t>ап оча! ог а руғаттліа! Юогт, жИЕҺ а паггоугесі</w:t>
        <w:br/>
        <w:t>мотКілд Ви елі. АІ! өзгпріес һауе агеаз ууЙҺ</w:t>
        <w:br/>
        <w:t>Зурісг! 1гасез оі ҺасКіпд. Тһе 5іге іе іғогп 6,2</w:t>
        <w:br/>
        <w:t>іс20ст. Ғилейелайу Іһеу аге и Бдімібесі</w:t>
        <w:br/>
        <w:t>іпто Баліег5-оҒ апа геюоисһет5. Тһе Ягеі</w:t>
        <w:br/>
        <w:t>әпез, аза "Ше, әуеге пюге тазыуе апа ууеге</w:t>
        <w:br/>
        <w:t>цес Жоғ ргітпагу өріШНілд оҒІзгде ацсіецеев,</w:t>
        <w:br/>
        <w:t>1һе сесолбі опе меге |е55 тавсіуе алд ууеге</w:t>
        <w:br/>
        <w:t>цемі Тог сопесіоп ОҒ тө ууәгісіпд рагі.</w:t>
        <w:br/>
        <w:t>Тһе һаттегв, оруіошзіу һәзілд по! өліу</w:t>
        <w:br/>
        <w:t>шылап Шпсбісіе, Би а150 сш? сідтіісапсе,</w:t>
        <w:br/>
        <w:t>5һоШід Ве езресізіу тегеіопеді. ІГіз</w:t>
        <w:br/>
        <w:t>ітегезіпа 1һәс а о? (Һетп әге ітадтеп(агу,</w:t>
        <w:br/>
        <w:t>ексері спе һәттег жЕһош а лоіе, Өле оҒ</w:t>
        <w:br/>
        <w:t>һатітег Бі еге іс тайеіпіһе Югт оҒ</w:t>
        <w:br/>
        <w:t>рһайи һеай, апобһег әле і оҒап ома! Тагтт,</w:t>
        <w:br/>
        <w:t>апсі И із огпатептесі Ву а сағуей пет мН</w:t>
        <w:br/>
        <w:t>Іггде заиаге-мәуе се.</w:t>
        <w:br/>
        <w:t>А гіша! резІе-рһа йе ә епагәуіпа һа</w:t>
        <w:br/>
        <w:t>тиеҺ іп соғаттол уеШН ісіп жога әшіоок</w:t>
        <w:br/>
        <w:t>а5ресі.</w:t>
        <w:br/>
        <w:t>203</w:t>
        <w:br/>
        <w:t>Виятор ЗАЙБЕРТ</w:t>
        <w:br/>
        <w:t>БОТАЙ, У ИСТОКОВ СТЕПНОЙ ЦИВИЛИЗАЦИЯ</w:t>
        <w:br/>
        <w:t>лий имеют тупозаточенные лезвий, можно</w:t>
        <w:br/>
        <w:t>говорить о том. что орудия до начала их ис-</w:t>
        <w:br/>
        <w:t>пользования являлись острозәточенными.</w:t>
        <w:br/>
        <w:t>Тупозаточенными становились инструмен-</w:t>
        <w:br/>
        <w:t>ты лосле длительного их использования, На</w:t>
        <w:br/>
        <w:t>лезвиях 31 орудия обнаружены ярко выра-</w:t>
        <w:br/>
        <w:t>женные следы, характерные для топоров, а</w:t>
        <w:br/>
        <w:t>на 39 экземплярах- дия тесел. Остальные</w:t>
        <w:br/>
        <w:t>представлены или абламками рубяших ару-</w:t>
        <w:br/>
        <w:t>дий (вошедших в статистику), или трудна</w:t>
        <w:br/>
        <w:t>определимыми фрагментами.</w:t>
      </w:r>
    </w:p>
    <w:p>
      <w:r>
        <w:t>Е коллекции встречены изделия, слу-</w:t>
        <w:br/>
        <w:t>жившие инструментаме для снятия коры</w:t>
        <w:br/>
        <w:t>сосвежесрубленной древесины. Кроме</w:t>
        <w:br/>
        <w:t>того, среди рубяших орудий обнаружены</w:t>
        <w:br/>
        <w:t>клинки, использовавшиеся в качестве со-</w:t>
        <w:br/>
        <w:t>ставнык частей землеройных арудий - кет-</w:t>
        <w:br/>
        <w:t>меней.</w:t>
        <w:br/>
        <w:t>Абразины (1018) составляют 0,6%. Для</w:t>
        <w:br/>
        <w:t>значительной части служили обломки</w:t>
        <w:br/>
        <w:t>крупнозернистых песчаников, инагда даже</w:t>
        <w:br/>
        <w:t>с природной окатанностью. Размеры ору-</w:t>
        <w:br/>
        <w:t>дий самые различные, Наиболее крупные</w:t>
        <w:br/>
        <w:t>достигают 16,5х21,5 &lt;м. Отдельные пред-</w:t>
        <w:br/>
        <w:t>меты носят лишь легкие следы сработан-</w:t>
        <w:br/>
        <w:t>ности, другие имеют вид уплоценной</w:t>
        <w:br/>
        <w:t>плитки с округленными краями и углами.</w:t>
        <w:br/>
        <w:t>Серия абразивов на абломках кварцит-</w:t>
        <w:br/>
        <w:t>никав в большинстве &lt;воем имеет плоские</w:t>
        <w:br/>
        <w:t>грани. Ряд предметов носит особо замет-</w:t>
        <w:br/>
        <w:t>ную сработанность. Они могли служить Л0-</w:t>
        <w:br/>
        <w:t>шилами.</w:t>
        <w:br/>
        <w:t>К третһей серии отнесены орудия из мел-</w:t>
        <w:br/>
        <w:t>козернистого песчаника и представляют со-</w:t>
        <w:br/>
        <w:t>бой обломки плоских (толшиной 14 и 1,5</w:t>
        <w:br/>
        <w:t>сы) плитак с зашлифованной (сработанной)</w:t>
        <w:br/>
        <w:t>поверхностью и округланными углами.</w:t>
        <w:br/>
        <w:t>Имензтся изделия из мягкого сланца со</w:t>
        <w:br/>
        <w:t>следами сильной затертостм. Судя по ре-</w:t>
        <w:br/>
        <w:t>зультатам трасологическаго анализа, абра-</w:t>
        <w:br/>
        <w:t>зивы использовались для шлифовки, за-</w:t>
        <w:br/>
        <w:t>Міне ТАЮҒАТ</w:t>
        <w:br/>
        <w:t>ВОТАУ ҒНЕ 5ОӘЯСЕЗ ОҒ ТНЕ 8ТЕРРЕ СІРІН2АТЮОМ</w:t>
        <w:br/>
        <w:t>Бізйез, ц 15 ро5віМіе іс зау іһас1Һе (оо!5</w:t>
        <w:br/>
        <w:t>аб1һе бедіпгіпа ӨРІһен ие меге 5һагріу-</w:t>
        <w:br/>
        <w:t>«һагрепені. Тһе іоо!5 һасі Бесатпе Бішлі-</w:t>
        <w:br/>
        <w:t>«һағрепегі аҢегіһеу һай Беел изесі ог</w:t>
        <w:br/>
        <w:t>а1опд гіте. Оп һе Мәсі сі 31 (ов</w:t>
        <w:br/>
        <w:t>ме!! ехргес&lt;ед 1ғасез іурісгі оҒ ахаз меге</w:t>
        <w:br/>
        <w:t>Әізсомегеа, апа оп 39 &lt;атріее 1һеге меге</w:t>
        <w:br/>
        <w:t>іғасез “урісаі оҒ әдгез, Тһе геві 1ссі5 ууеге</w:t>
        <w:br/>
        <w:t>тергеветіегі Бу ейһег ігадтелі5 ой һасісіпд</w:t>
        <w:br/>
        <w:t>іс015 (зіабізгісе гесога), ог ру Ігадтепік,</w:t>
        <w:br/>
        <w:t>міс меге бНСШІЕ 1ю ідепіту.</w:t>
        <w:br/>
        <w:t>Тһе соһесііоп ілсіндез оБ)есі5, ә/һісһ</w:t>
        <w:br/>
        <w:t>зегуеді 325 Тәбі5 Ког гетоуіпа Багк Мола</w:t>
        <w:br/>
        <w:t>пеуу сис уусод, Весі0ез, біздіев изей ас</w:t>
        <w:br/>
        <w:t>сотрөлегіз оҒвой-діддіпд ювіз - Кейтепе -</w:t>
        <w:br/>
        <w:t>меге Әізсочегесі атола: ҺасКіпд іссіз.</w:t>
        <w:br/>
        <w:t>АБтавімев (1018) Ғоттп 0,6%, МовШу Яһеу</w:t>
        <w:br/>
        <w:t>меге ігаптетіз оі Ізгсе-дгапшіаг 5апсісіопев,</w:t>
        <w:br/>
        <w:t>зөтелтітев еует патшғайу тсиппегі. Тһе біге</w:t>
        <w:br/>
        <w:t>о озі5 15 уайомс. Тһе Іагдеві оғ геасһ 16,5</w:t>
        <w:br/>
        <w:t>х21,5 сіп, боле оБ)есі5 аге әІаһШу могп</w:t>
        <w:br/>
        <w:t>іп уусікі Әһег опев аге іп іһе Ғогт оҒа Яай</w:t>
      </w:r>
    </w:p>
    <w:p>
      <w:r>
        <w:t>різіе унісһ гоцпесі есіпес апсі согпвгз.</w:t>
        <w:br/>
        <w:t>А вегіге аҒ аргавімез ол диәгігіе</w:t>
        <w:br/>
        <w:t>Жадтегі5 тюовгіу һас Па ейдез. А питіРег</w:t>
        <w:br/>
        <w:t>оҒоһцесіб аге сопвідегаМу уғегп. Тһеу соша</w:t>
        <w:br/>
        <w:t>зегуе ас роісһіпд Пеле.</w:t>
        <w:br/>
        <w:t>Тһе ІНіге зегіве іпсішдез 1со15 оҒ“іпе-</w:t>
        <w:br/>
        <w:t>дғалшағ әлгісіспе алд Іі із гергеветесі</w:t>
        <w:br/>
        <w:t>Бу Ғадітепіс ОҒ Нә (іһіскпесе 1,4 апа 1,5</w:t>
        <w:br/>
        <w:t>сту) різіес мН ро!зһеді (жогп) өшгізсе апсі</w:t>
        <w:br/>
        <w:t>коилдед согпегв.</w:t>
        <w:br/>
        <w:t>Тһеге аге обесіз ОҒ &lt;оЖ өсһізі мН (гасез</w:t>
        <w:br/>
        <w:t>аҒтшисһ гиііпа. 9діпа Бу 1не гесші5 оҒ</w:t>
        <w:br/>
        <w:t>Жәсесіодіса! апаіузі5, “һе аргазіуев үуеге</w:t>
        <w:br/>
        <w:t>швегі ірг агіпділе, вҺагрепіпд апві ройіһілЧ</w:t>
        <w:br/>
        <w:t>21</w:t>
        <w:br/>
        <w:t>Виктор ЗАЙБЕРТ</w:t>
        <w:br/>
        <w:t>БОТАЙ. у истокОв Степной цивилизации</w:t>
        <w:br/>
        <w:t>как правило, симметричное. Формы лез-</w:t>
        <w:br/>
        <w:t>вий различны: прямыв, свальные, вогну-</w:t>
        <w:br/>
        <w:t>тые, скошеннығ. Обушковые части экзем-</w:t>
        <w:br/>
        <w:t>Плвров с ныраженными сколами, следами</w:t>
        <w:br/>
        <w:t>забитости от ударав. Примером мсжет слу-</w:t>
        <w:br/>
        <w:t>жить орудие удлиненных пропарций, из-</w:t>
        <w:br/>
        <w:t>готовленное из сланцевой породы серо-</w:t>
        <w:br/>
        <w:t>коричненого цвета. На одной из поверхно-</w:t>
        <w:br/>
        <w:t>стей сохранилась желвачная корка. Пред-</w:t>
        <w:br/>
        <w:t>мет имеет следы оббивки по лицевым гра-</w:t>
        <w:br/>
        <w:t>ням, боковые же грани пришлифованы. В</w:t>
        <w:br/>
        <w:t>поперечном сечении изделие падпрямо-</w:t>
        <w:br/>
        <w:t>угольной формы. Рабочий қрай прямсй,</w:t>
        <w:br/>
        <w:t>слегка скошен. Лезвие обработана даусто-</w:t>
        <w:br/>
        <w:t>ронней пришлифовкой. На гладкой понерх-</w:t>
        <w:br/>
        <w:t>ности с обеих старон видны прямые линей-</w:t>
        <w:br/>
        <w:t>ные следы, располаженные перлендикуляр-</w:t>
        <w:br/>
        <w:t>но линии рабочего кран,</w:t>
        <w:br/>
        <w:t>При трасологическом анализе долото-</w:t>
        <w:br/>
        <w:t>видных, неожиданно, обнаружились свер-</w:t>
        <w:br/>
        <w:t>лам разверстки для работы по камню, ко-</w:t>
        <w:br/>
        <w:t>торые использовались очень ширако для</w:t>
        <w:br/>
        <w:t>изготавления дискав с отверстием, най-</w:t>
        <w:br/>
        <w:t>денных в большом количестве на памятни-</w:t>
        <w:br/>
        <w:t>ке. Следовательно, многие орудия фүнкци-</w:t>
        <w:br/>
        <w:t>онально не имеди отношения к Әбработке</w:t>
        <w:br/>
        <w:t>дерева. Макропризнаками сверл являются</w:t>
        <w:br/>
        <w:t>плавно сужаюшиеся рабочие қанцы и при-</w:t>
        <w:br/>
        <w:t>тупленнмые торцы с заполированными вы-</w:t>
        <w:br/>
        <w:t>ступаюшими граняма. Длина целых экзем-</w:t>
        <w:br/>
        <w:t>пляров достигает 12 см. Наибольший диа-</w:t>
        <w:br/>
        <w:t>метр рабочей части достигавт 4 см. Изго-</w:t>
        <w:br/>
        <w:t>товлены техникой оббивки. Линейные сле-</w:t>
        <w:br/>
        <w:t>ды расположены на выступакнцих гранях</w:t>
        <w:br/>
        <w:t>рабочей части по кругу. Несколько сверл</w:t>
        <w:br/>
        <w:t>Из яшмовидной породы изготовлено дву-</w:t>
        <w:br/>
        <w:t>сторонней отжимноя техникай.</w:t>
      </w:r>
    </w:p>
    <w:p>
      <w:r>
        <w:t>Обушковые части всех рассматриваемых</w:t>
        <w:br/>
        <w:t>рубяцших орудий не шлифовалисы &lt; целью</w:t>
        <w:br/>
        <w:t>более прочного крепления в рукояти или</w:t>
        <w:br/>
        <w:t>муфте. Выстугакзшие грани практически</w:t>
        <w:br/>
        <w:t>Есех обухов имеют следы заполирован-</w:t>
        <w:br/>
        <w:t>ности от крепления в рукоятях.</w:t>
        <w:br/>
        <w:t>Ұйшаг ГӘГВЕНГ</w:t>
        <w:br/>
        <w:t>ОТАУ. ТНЕ 5ОШЯСЕ5 ОР ТНЕ 5ТЕРРЕ СіуідАаПОН</w:t>
        <w:br/>
        <w:t>тие, із бутітетгісгі. Тһе олт оҒЫ/аде</w:t>
        <w:br/>
        <w:t>зға ӘІНегепі: «Іігесі, ома!, сопсаме апгі</w:t>
        <w:br/>
        <w:t>соскеб. Ви епсіз оҒТһе сатріе5 һәуе мүгі!</w:t>
        <w:br/>
        <w:t>ехргеззесі зргіі5 ап( ігасез о Б/ом5, А (оп!</w:t>
        <w:br/>
        <w:t>мН Іелдіһелесі ргорогтогпв, гләде оі дгау-</w:t>
        <w:br/>
        <w:t>Бгомп &lt;һа!е госіс ппау зегуе а5 ап ехатрів.</w:t>
        <w:br/>
        <w:t>А повіша” сгивзі гетаілесі оп оле оҒІһе</w:t>
        <w:br/>
        <w:t>бшасез. Ап өресі Һа 1гасев сі һезіпа ош</w:t>
        <w:br/>
        <w:t>оп әсе уегдез, ап2 1һе |з/ега! әсіде аге</w:t>
        <w:br/>
        <w:t>дгіпйейі-іл. Тһе обесіі 5 оҒ өуізгесіалашіаг</w:t>
        <w:br/>
        <w:t>отп іп сгов5 зесһап, А могкіпд ейде іс</w:t>
        <w:br/>
        <w:t>дігесі ап2 5І9лту сосКесі. Тһе Біайе ів</w:t>
        <w:br/>
        <w:t>ргосевзесі һу һуо-сікісгі дгіпдіпд-іп. От</w:t>
        <w:br/>
        <w:t>5тооіһ ӛугізсес о зеіһ сідев Іһеге аға дігесі</w:t>
        <w:br/>
        <w:t>Ііпеаг 1тасез, Іосатесі регрепаісшагіу 10 а</w:t>
        <w:br/>
        <w:t>мотКіпц елде Піпе. қ</w:t>
        <w:br/>
        <w:t>Аітасесісдіса! апаіусіз оҒ доігікНогтті</w:t>
        <w:br/>
        <w:t>ігі, илехресіесіу, Нзеу Пізсоуегесі Ән)!</w:t>
        <w:br/>
        <w:t>лгі геаглеге ог могкіпд оп әле, м/һісі</w:t>
        <w:br/>
        <w:t>меге ивесі ттысҺ іог талшбәсінгіпа осі Ә915Ке</w:t>
        <w:br/>
        <w:t>мН а һо, а цгегі питірег оі зүһісіһ уға5</w:t>
        <w:br/>
        <w:t>боилб агтізе тапиткенлі. Сопзедшетуу,</w:t>
        <w:br/>
        <w:t>тапу іссіз КіпсіопаЙу әуеге поғ ге/агегі іс</w:t>
        <w:br/>
        <w:t>мүсемі ртосвзвіп. Маспоргорет(іев о! ігіЕ</w:t>
        <w:br/>
        <w:t>аге дгаймайу пагтоміпд могКіпд еті апсі</w:t>
        <w:br/>
        <w:t>Бішпей БЕ елсі мИһ роһвһесі омісіапдіпд</w:t>
        <w:br/>
        <w:t>чегаев. Тһе!епдіІһ оҒ1һе мсіе бгітіріе5</w:t>
        <w:br/>
        <w:t>геасһев 12 сіп, Тһе әгезіезі Шатеген оҒа</w:t>
        <w:br/>
        <w:t>мәгкіп рагт геасһев 4 ст. Тһеу аге тасе</w:t>
        <w:br/>
        <w:t>и5іпа 1һе Гесһпоіоау а” егтігд ош. Піпеаг</w:t>
        <w:br/>
        <w:t>тғасев аге іоса!егі ол сичізгійпа уегдез о/ а</w:t>
        <w:br/>
        <w:t>мәткіпі раг! ағсипаі. 5беуега! сіп оҒ|аврег-</w:t>
        <w:br/>
        <w:t>ІКке ғоск аге тпаде изіпд ргевзіпд (есһпоіоду.</w:t>
        <w:br/>
        <w:t>Вин елгі рагіз оҒа!! солвідегесі ҺасКіпд</w:t>
        <w:br/>
        <w:t>тосі5 ууеге по ройсһей ҰН 1һе ригрозе о?</w:t>
        <w:br/>
        <w:t>зігопдег Ғазіеліпд ой пап е ог сәплесіоп,</w:t>
        <w:br/>
        <w:t>Олчапйілд уегдез ргасвіса!у оҒа! Би4 елд</w:t>
        <w:br/>
        <w:t>һауе “гасез оҒ ройвһіпд Өме іс Газепігкі оп</w:t>
        <w:br/>
        <w:t>һаг ез,</w:t>
        <w:br/>
        <w:t>ж</w:t>
        <w:br/>
        <w:t>224</w:t>
      </w:r>
    </w:p>
    <w:p>
      <w:r>
        <w:t>1-2. Қайрақ тақта-</w:t>
        <w:br/>
        <w:t>жар.</w:t>
        <w:br/>
        <w:t>Абразианығ плитши,</w:t>
        <w:br/>
        <w:t>Аһепсіне ріппеһен.</w:t>
        <w:br/>
        <w:t>Ф.1ірі шаңайқтар</w:t>
        <w:br/>
        <w:t>және олардан жасал-</w:t>
        <w:br/>
        <w:t>ған құрал-гайтандар.</w:t>
        <w:br/>
        <w:t>Қрүпнығ оттцалы</w:t>
        <w:br/>
        <w:t>сруйия на ник.</w:t>
        <w:br/>
        <w:t>Мазгіге ЙәКез оп4</w:t>
        <w:br/>
        <w:t>көзі |ғәгіз Мет.</w:t>
        <w:br/>
        <w:t>228</w:t>
        <w:br/>
        <w:t>2</w:t>
        <w:br/>
        <w:t>2, Өңделген түкригтілілшелер, 7. Балғалар, балталар және</w:t>
        <w:br/>
        <w:t>Макроаласттаны срнытушына үккіштер,</w:t>
        <w:br/>
        <w:t>Містеунагев, Малотьм, гпапары и терачники.</w:t>
        <w:br/>
        <w:t>Нашһтеғу, ахез апа өгіпнісее,</w:t>
        <w:br/>
        <w:t>2-8. Нойзалардың уштыңтары</w:t>
        <w:br/>
        <w:t>жаңғ пышақткр,</w:t>
        <w:br/>
        <w:t>Наконечмини копшй и нажы.</w:t>
        <w:br/>
        <w:t>реді-Незгік іп Ктіуез.</w:t>
        <w:br/>
        <w:t>230</w:t>
        <w:br/>
        <w:t>222-225. Шақпақтастам және яшма-кәарцияттен шасал- Ктйа-іһарғв ріпес о/ ілі ала )озрағ-дигітткЕ.</w:t>
        <w:br/>
        <w:t>тан пышақ тәрізді ізіліхтр.</w:t>
        <w:br/>
        <w:t>Ножтамдныс пластины ай кремыя и тшмо-леарцитов,</w:t>
        <w:br/>
        <w:t>-..ш</w:t>
        <w:br/>
        <w:t>Виктор ЗАЙБЕРТ</w:t>
        <w:br/>
        <w:t>БОғАЙ ДАЛА ӨРКЕНМЕТІНІҢ БАСТАУЫНДА</w:t>
        <w:br/>
        <w:t>Батырғылардың (3) түрі ұзынша сопақ</w:t>
        <w:br/>
        <w:t>болып келеді. Жұмсақ саз балшықты</w:t>
        <w:br/>
        <w:t>сланецтен жасалған, ұзындығы 6-8 см,</w:t>
        <w:br/>
        <w:t>қалыңдығы 1-3 см аралығында.</w:t>
      </w:r>
    </w:p>
    <w:p>
      <w:r>
        <w:t>Әшекей бұйымдар (209) 0.12% құрайды.</w:t>
        <w:br/>
        <w:t>Моншақтар (220-ден астам) сгдептен</w:t>
        <w:br/>
        <w:t>жасалған. Негізінен молалардан табылған.</w:t>
        <w:br/>
        <w:t>Моншақтардың диаметрі 0,9-0,95 см,</w:t>
        <w:br/>
        <w:t>қалыңдығы 0,11-0,22 см. Тесігінің диаметрі</w:t>
        <w:br/>
        <w:t>0,15-0,2 см.</w:t>
        <w:br/>
        <w:t>Бойтұмарлар күңгірт-сұр түсті сланец</w:t>
        <w:br/>
        <w:t>тақтасынан жасалған, ұзындығы 5,2 см,</w:t>
        <w:br/>
        <w:t>ені 1,1 см, қалыңдығы 0,8 см, Бүйірлері</w:t>
        <w:br/>
        <w:t>даңгеленген, қимасындағы түрі буынтық</w:t>
        <w:br/>
        <w:t>тәрізді. Бойтұмарды байлау үшін бір.</w:t>
        <w:br/>
        <w:t>жақ ұшынан терең жүз жасалынған. Бір</w:t>
        <w:br/>
        <w:t>қырында -11, екіншісінде 15 кертік бар.</w:t>
        <w:br/>
        <w:t>Сыртқы жағына 5 кертік түсірілген.</w:t>
        <w:br/>
        <w:t>Аса қымбат емес жыныстардан және</w:t>
        <w:br/>
        <w:t>қабыршақтардан тізілген салпыншақтар</w:t>
        <w:br/>
        <w:t>өте қызықты.</w:t>
        <w:br/>
        <w:t>Сөз балшықтан және саз балшықты</w:t>
        <w:br/>
        <w:t>сланецтерден жасалған бұйымдар</w:t>
        <w:br/>
        <w:t>(қуыршақтар) қылқанды ағаштардың</w:t>
        <w:br/>
        <w:t>бүршігіне ұқсайды. Олар тамшы тәрізді</w:t>
        <w:br/>
        <w:t>солақша, ұзындығы 6-9 см, қимасында</w:t>
        <w:br/>
        <w:t>дөңгеленіп келген, диаметрі 2-3 см.</w:t>
        <w:br/>
        <w:t>ХХІ қазындыдан табылған кішігірім ан--&gt;</w:t>
        <w:br/>
        <w:t>тропоморфты мүсін көңіл аударарлықтай.</w:t>
        <w:br/>
        <w:t>Мүсін саз балшықты Тақта тастан жасалған,</w:t>
        <w:br/>
        <w:t>шамалы шалқалай тізерлеп отырған</w:t>
        <w:br/>
        <w:t>адам бейнеленіпті. Басы сақталмаған.</w:t>
        <w:br/>
        <w:t>Тізелері қосылып, аяқтарының ұштары</w:t>
        <w:br/>
        <w:t>жерге тірелген, қолдары ішінің үстінде</w:t>
        <w:br/>
        <w:t>айқастырылған, саусақтары толық</w:t>
        <w:br/>
        <w:t>аяқталмапты. Адамның үстінде кеңдеу</w:t>
        <w:br/>
        <w:t>тігілген киімі бар. Белінде - белдік,</w:t>
        <w:br/>
        <w:t>Мжсіннің биіктігі 4 см, ені 2-5 см.</w:t>
        <w:br/>
        <w:t>Жылтыратқыш аспаптар (18)</w:t>
        <w:br/>
        <w:t>қайрақтардан белек сақталған, өйткені</w:t>
        <w:br/>
        <w:t>өзіндік ерекшеліктері бар. Бұлар тақта тас-</w:t>
        <w:br/>
        <w:t>122 ірі шарлар мен боластар (лақтыруға</w:t>
        <w:br/>
        <w:t>орналған кішкеме шарлар).</w:t>
        <w:br/>
        <w:t>Жруанығ шары и боласы (шаарижи дли метоа-</w:t>
        <w:br/>
        <w:t>нин).</w:t>
        <w:br/>
        <w:t>Мезшіге өрһмегес алд боіо.</w:t>
        <w:br/>
        <w:t>3 ірі жаңқалар және</w:t>
        <w:br/>
        <w:t>шабу құралы.</w:t>
        <w:br/>
        <w:t>Жрұлнығ олнцепы и.</w:t>
        <w:br/>
        <w:t>рублцие орудия.</w:t>
        <w:br/>
        <w:t>Мәззіуе Нәкес алғ</w:t>
        <w:br/>
        <w:t>ейеррегз.</w:t>
        <w:br/>
        <w:t>4. Ұсақ бедерлі</w:t>
      </w:r>
    </w:p>
    <w:p>
      <w:r>
        <w:t>қайрақ.</w:t>
        <w:br/>
        <w:t>222</w:t>
        <w:br/>
        <w:t>Виктпор ЗАЙБЕРТ</w:t>
        <w:br/>
        <w:t>БОТАЙ, ДАЛА ӨРКЕНИЕТІНІҢ БАСТАУЫНДА</w:t>
        <w:br/>
        <w:t>тан жасалған жұқа жалпақ тақташалар.</w:t>
        <w:br/>
        <w:t>Жазық, жерлерінде және шет жақтарында</w:t>
        <w:br/>
        <w:t>қажалып тозған іздер сақталған.</w:t>
        <w:br/>
        <w:t>Төстер (11). Оларды жасау үшін беті</w:t>
        <w:br/>
        <w:t>жалпақ шомбал тастардың сынықтары</w:t>
        <w:br/>
        <w:t>пайдаланылған. Соңғыларында соғылған,</w:t>
        <w:br/>
        <w:t>қажалған, үгілген белгілер сақталған. .</w:t>
        <w:br/>
        <w:t>Тәстердің пішіндері шар, сөпеқ, куб тәрізді</w:t>
        <w:br/>
        <w:t>болып келеді, салмағы 300 г-нан 2-3 қг</w:t>
        <w:br/>
        <w:t>дейін жетеді.</w:t>
        <w:br/>
        <w:t>Шабатын құралдар - балталар, шот-</w:t>
        <w:br/>
        <w:t>тар, қашаулар. Күңгірт-жасыл неме-</w:t>
        <w:br/>
        <w:t>се қара кремнийлі тақта тасынан, кей-</w:t>
        <w:br/>
        <w:t>де түйіршікті түрлі-түсті кварциттен жасай-</w:t>
        <w:br/>
        <w:t>ды. Құралдардың осы түрлері қызметтің</w:t>
        <w:br/>
        <w:t>дербес саласының - ағаш өңдеу мен</w:t>
        <w:br/>
        <w:t>ұй құрылысының - қалыптасуы мен</w:t>
        <w:br/>
        <w:t>дамуының негізі болған,</w:t>
        <w:br/>
        <w:t>Тесілген дөңгелектер. Тек Ботай</w:t>
        <w:br/>
        <w:t>қонысының өзінде бұлардың 1000 дана-</w:t>
        <w:br/>
        <w:t>сынан астамы сақталған. Энолиттің басқа</w:t>
        <w:br/>
        <w:t>жерлерінде де мұндай дәңгелектердің</w:t>
        <w:br/>
        <w:t>пайызы жоғары. Олар әртүрлі мақсаттар</w:t>
        <w:br/>
        <w:t>үшін сан алуан еңбек, тұрмыстық, салта-</w:t>
        <w:br/>
        <w:t>натты жағдайларда. қазық-таяқтар үшін</w:t>
        <w:br/>
        <w:t>айналдырғыш және салмақ түсіргіш;</w:t>
        <w:br/>
        <w:t>тоқыма станогы үшін салмақ түсіргіш;</w:t>
        <w:br/>
        <w:t>бұрғылау станогы үшін маховик; жіп иіру</w:t>
        <w:br/>
        <w:t>үшін тісті дискілер; адамдардың дәрежесін</w:t>
        <w:br/>
        <w:t>белгілейтін рәсім жүргізу салтына арналған</w:t>
        <w:br/>
        <w:t>күрзілер; аң аулауға арналған шақпарлар;</w:t>
        <w:br/>
        <w:t>ойын дискілері; торларға арналған</w:t>
        <w:br/>
        <w:t>батырғылар; өкшелік ретінде және т.б.</w:t>
        <w:br/>
        <w:t>пайдаланылған.</w:t>
        <w:br/>
        <w:t>Жер қазатын құралдар - кетпендер,</w:t>
        <w:br/>
        <w:t>қайлалар, сүймендер және т.б. Бұл топтың</w:t>
        <w:br/>
        <w:t>атқаратын қызмет ерісі кең және сән алуан.</w:t>
        <w:br/>
        <w:t>Тргсологтардың пайымдауынша, бұлардың</w:t>
        <w:br/>
        <w:t>негізгі бөлігі шаруашылық шұңқырларын,</w:t>
        <w:br/>
        <w:t>баспаналардың қазаншұңқырларын қазуға</w:t>
        <w:br/>
        <w:t>пайдаланылуы мүмкін, сонымен қатар,</w:t>
        <w:br/>
        <w:t>асы құралдардың қайсыбір бөлігінің жерді</w:t>
        <w:br/>
        <w:t>өңдеуге де пайдаланылғанын олар жоққа</w:t>
        <w:br/>
        <w:t>шығармайды.</w:t>
        <w:br/>
        <w:t>Біктор ЗАЙБЕРТ</w:t>
        <w:br/>
        <w:t>БОТАЙ, ДАЛАСӨРКЕНИЕТІНІҢ БАСТАРЫНДА</w:t>
      </w:r>
    </w:p>
    <w:p>
      <w:r>
        <w:t>Керме қайрау техникасын, тегістеуді,</w:t>
        <w:br/>
        <w:t>бұрғылауды пайдалана отырып, тастың</w:t>
        <w:br/>
        <w:t>жұмсақ жыныстарынан жасалған керами-</w:t>
        <w:br/>
        <w:t>каны еске түсіреді.</w:t>
        <w:br/>
        <w:t>Диаметрі 3-5 см тас шарлар. Олардың</w:t>
        <w:br/>
        <w:t>бір бөлігі қайрақпен өнделіп жасалған.</w:t>
        <w:br/>
        <w:t>Әдебиеттерде олар боластар, торларға</w:t>
        <w:br/>
        <w:t>арналған батырғылар, таразыларға</w:t>
        <w:br/>
        <w:t>арналған гірлер және т.б. деп аталады.</w:t>
        <w:br/>
        <w:t>Тескіш-ұңғылар тақта тас жыныстары-</w:t>
        <w:br/>
        <w:t>нан жасалған, конус тәрізді. жұмыстық</w:t>
        <w:br/>
        <w:t>беті шамалы сопақтау. Бұлар ұңғылау</w:t>
        <w:br/>
        <w:t>жұмыстарына да пайдаланылуы мүмкін.</w:t>
        <w:br/>
        <w:t>Осылардың кәбі дискілердің конус тәрізді</w:t>
        <w:br/>
        <w:t>тесіктеріне салынады, бұл олардың жиі</w:t>
        <w:br/>
        <w:t>пайдалану тәсілдерін анықтайды.</w:t>
        <w:br/>
        <w:t>Тас бұйымдардың бір Бөлігі өндірістік</w:t>
        <w:br/>
        <w:t>саламен байланысты емес. Бұл жер-</w:t>
        <w:br/>
        <w:t>де жебелерге арналған «үтіктер» не-</w:t>
        <w:br/>
        <w:t>меса «тегістегіштер» Туралы айтуға бо-</w:t>
        <w:br/>
        <w:t>лады. Бұл бұйымдарды мұқият зерттей</w:t>
        <w:br/>
        <w:t>келе, олардың табыну заттары қатарына</w:t>
        <w:br/>
        <w:t>жататындығы анықталды. «Үтіктердегіс</w:t>
        <w:br/>
        <w:t>іздер шаруашылық-тұрмыстық кәдеге жа-</w:t>
        <w:br/>
        <w:t>рату барысында емес, сиқыршылық және</w:t>
        <w:br/>
        <w:t>табыну жоралғыларын жасау кезінде</w:t>
        <w:br/>
        <w:t>қалдырылған екен.</w:t>
        <w:br/>
        <w:t>Сонымен, тас өңдеу өндірісінің энеолит</w:t>
        <w:br/>
        <w:t>экономикасында жетекші рөл атқарғанын</w:t>
        <w:br/>
        <w:t>көріл отырмыз. Ол әлі сүйекті кесу ісімен</w:t>
        <w:br/>
        <w:t>де, металлургиямен дв, металл өңдеумен</w:t>
        <w:br/>
        <w:t>де, керамика өндірісімен де ығыстырылған</w:t>
        <w:br/>
        <w:t>жақ болатын. Энеблит адамы үшін</w:t>
        <w:br/>
        <w:t>соңғылары сол уақытта тіршілік көздері “</w:t>
        <w:br/>
        <w:t>болған емес, олар дәстүрлі технолгияларға</w:t>
        <w:br/>
        <w:t>тек элементтер ретінде ене бастаған еді.</w:t>
        <w:br/>
        <w:t>Бикптор ЗАЙБЕРТ</w:t>
        <w:br/>
        <w:t>БОТАЙ, ДАЛА ӨРКЕНИЕТІНІҢ БАСТАУЫНДА</w:t>
        <w:br/>
        <w:t>Бұлар жиынтықта бірлі-жарым. Бір</w:t>
        <w:br/>
        <w:t>жағдайда ойықтар үстіңгі бетті толық</w:t>
        <w:br/>
        <w:t>жауып тұр. Басқа бір жағдайда, шахмат</w:t>
        <w:br/>
        <w:t>тәртібімен интервал арқылы салынған</w:t>
        <w:br/>
        <w:t>ойықтар тек бүйір жағымен өтіп, арамен</w:t>
        <w:br/>
        <w:t>кесілген мрек сызықтармен қосылған. Әсы</w:t>
        <w:br/>
        <w:t>дөңгелектің екі жайпақ жағында, тесікті ай-</w:t>
        <w:br/>
        <w:t>налдыра осындай ойықтар салынған, бірақ</w:t>
        <w:br/>
        <w:t>олардың ара қашықтықтары әртүрлі.</w:t>
        <w:br/>
        <w:t>Аймақтарда деңгелек тәрізділер тас</w:t>
        <w:br/>
        <w:t>бұйымдардың 10-22% құрайды.</w:t>
        <w:br/>
        <w:t>Қермелер (193) дөңгелектерден</w:t>
        <w:br/>
        <w:t>кішірек елшемімен және жайпақтығымен</w:t>
        <w:br/>
        <w:t>ерекшеленеді. Жиыңтықта олар 0,119</w:t>
      </w:r>
    </w:p>
    <w:p>
      <w:r>
        <w:t>құрайды. Әдетте, саз балшықты тақта тас-</w:t>
        <w:br/>
        <w:t>тардан жасалады. Олардың диаметрі</w:t>
        <w:br/>
        <w:t>3,5-6 см аралығында. Бүйір жақтары</w:t>
        <w:br/>
        <w:t>гесметриялық денелермен немесе</w:t>
        <w:br/>
        <w:t>кегіктермен безендірілген.</w:t>
        <w:br/>
        <w:t>Боластар (47) 0,03% құрайды. Бұлар</w:t>
        <w:br/>
        <w:t>диаметрі 2-5 см аралығындағы тесіксіз</w:t>
        <w:br/>
        <w:t>шар тәрізді заттар. Олардың арасында құм</w:t>
        <w:br/>
        <w:t>тастардың табығи түрлері және қолдан</w:t>
        <w:br/>
        <w:t>жасалғандары кездеседі.</w:t>
        <w:br/>
        <w:t>Үтіктер (30) 0,17% құрайды. Бұлар тас-</w:t>
        <w:br/>
        <w:t>тан жасалған ұсақ-түйек заттар, пішіні</w:t>
        <w:br/>
        <w:t>жоғары жартылай сфералық бетте келде-</w:t>
        <w:br/>
        <w:t>нең науашығы бар сопақ ромб тәрізді.</w:t>
        <w:br/>
        <w:t>Бұйымдардың үстіңгі беті безендірілген.</w:t>
        <w:br/>
        <w:t>Оюдың ең кең тараған түрі - науашықтың</w:t>
        <w:br/>
        <w:t>екі жағына салынған параллель сызықтар.</w:t>
        <w:br/>
        <w:t>Алайда бұйымның бетін тұтастай</w:t>
        <w:br/>
        <w:t>жапқан өте күрделі оюлар да кездеседі.</w:t>
        <w:br/>
        <w:t>Тікбұрышты түрінен бір данасы ғана</w:t>
        <w:br/>
        <w:t>бар. Ұштарының бірі әлденеше жерден</w:t>
        <w:br/>
        <w:t>жарылған және адамның иығынан мой-</w:t>
        <w:br/>
        <w:t>нына өтетін жерін еске түсіреді. Бүйір</w:t>
        <w:br/>
        <w:t>жағының қырлары қиғаш келген ромб</w:t>
        <w:br/>
        <w:t>сияқты тор сызықтармен безендірілген, ал</w:t>
        <w:br/>
        <w:t>айядыңғы жағына науашықтың бір жағын</w:t>
        <w:br/>
        <w:t>бойлай жарыспалы жане қиылысатын</w:t>
        <w:br/>
        <w:t>сызықтармен өрнектер салынған.</w:t>
        <w:br/>
        <w:t>Виктор ЗАЙБЕРГ</w:t>
        <w:br/>
        <w:t>МіКгог 2АІВЕЛТ</w:t>
        <w:br/>
        <w:t>БОГАЙ. У ИСТОКОВ СТЕПНОЙ ЦИВИЛИЗАЦИИ ЕОТаАҰ ТНЕ ТІПТІ ь. ЗТЕРРЕ СЛЛИИРАПОМ</w:t>
        <w:br/>
        <w:t>В одном случае углубления полностыю по-</w:t>
        <w:br/>
        <w:t>крывают поверхность. У другого</w:t>
        <w:br/>
        <w:t>диска углубленин, нәнесенные через интер-</w:t>
        <w:br/>
        <w:t>вал в шахматном порядке, проходят толь-</w:t>
        <w:br/>
        <w:t>ко по торцевой части и совдинены прапи-</w:t>
        <w:br/>
        <w:t>ленной зигзагообразной линией. На обейх</w:t>
        <w:br/>
        <w:t>ұплошенных сторонах этого диска нанесены</w:t>
        <w:br/>
        <w:t>такие же утлубления вокруг просверленно-</w:t>
        <w:br/>
        <w:t>го отверстия, нос разными интервалами.</w:t>
        <w:br/>
        <w:t>В процентном отношении дискавидные</w:t>
        <w:br/>
        <w:t>состәвляют на территопиях от 10 да 22% от</w:t>
        <w:br/>
        <w:t>каменных изделий.</w:t>
        <w:br/>
        <w:t>Пряслица (193) выделяются из дисков</w:t>
        <w:br/>
        <w:t>минимальными размерами и уплошен-</w:t>
        <w:br/>
        <w:t>ностью. В коллекции они составляюлт 0,11%.</w:t>
        <w:br/>
        <w:t>Выполнаны, как правило, из глинистого</w:t>
        <w:br/>
        <w:t>сланца. Их диаметр от 3,5 до 6 см. Боқовығ</w:t>
        <w:br/>
        <w:t>плоскости украшены гевметрическими фи-</w:t>
        <w:br/>
        <w:t>гүрами или насечками,</w:t>
      </w:r>
    </w:p>
    <w:p>
      <w:r>
        <w:t>Боласы (47) составляют 0,03%. Это ша-</w:t>
        <w:br/>
        <w:t>ровиднме предметы без отверстий диаме-</w:t>
        <w:br/>
        <w:t>тром от 2 до5 см.Среди них встречаются</w:t>
        <w:br/>
        <w:t>естественныв конкреции песчаника и ис-</w:t>
        <w:br/>
        <w:t>кусственные, сделанные человеком.</w:t>
        <w:br/>
        <w:t>Утюжки (30) составлаюот 0,17%. Это ка-</w:t>
        <w:br/>
        <w:t>менныв поделки, имеюшие овальна-</w:t>
        <w:br/>
        <w:t>ромбическую форму с поперечным же-</w:t>
        <w:br/>
        <w:t>лобком на верхней полусферической</w:t>
        <w:br/>
        <w:t>поверхности. Паверхность изделий часто</w:t>
        <w:br/>
        <w:t>орнаментирована. Самый расграстранен-</w:t>
        <w:br/>
        <w:t>ный элемент орнамента - параллельные</w:t>
        <w:br/>
        <w:t>линии по абейм старонам желобка. Нә</w:t>
        <w:br/>
        <w:t>встречаются и более сложные композиции,</w:t>
        <w:br/>
        <w:t>покрываюциве всю поверхность изделия.</w:t>
        <w:br/>
        <w:t>Оригинальнай прямоугольной фармой вы-</w:t>
        <w:br/>
        <w:t>деляется только один экземпляр, Один из</w:t>
        <w:br/>
        <w:t>концов преднамеренно өтсечен несколь-</w:t>
        <w:br/>
        <w:t>кими крұпными сколами и напоминает</w:t>
        <w:br/>
        <w:t>человеческсе плечо с переходом х шее.</w:t>
        <w:br/>
        <w:t>Боҡовая грань аформлена косой ромбиче-</w:t>
        <w:br/>
        <w:t>ской сеткой, а по лицевой стороне по одну</w:t>
        <w:br/>
        <w:t>стерону ст желобка нанесен сложный узор</w:t>
        <w:br/>
        <w:t>из параллельных и пересекаюшихся линий.</w:t>
        <w:br/>
        <w:t>Іп опе сазе (не деерепіпд рагі Ішу соуеғ</w:t>
        <w:br/>
        <w:t>Іһе әшігсе, Әтһег «івк Наз 4еерепіпд ріасеҙ</w:t>
        <w:br/>
        <w:t>іпПігіесі іп сһескегесі іптегуа!, үуһісіз аге</w:t>
        <w:br/>
        <w:t>Ірсағесі әліу оп Бил елд рагі апа соппестесі</w:t>
        <w:br/>
        <w:t>Бу а вамип 2192ад Піһе. Оп ӛсіп ПәНепей сіде</w:t>
        <w:br/>
        <w:t>өІһе йізіс еге аге сітійаг 4еерепіпд рігсез</w:t>
        <w:br/>
        <w:t>агсипг а Әгіеді һоіеб, Бші Юсайесі іп СІНегелі</w:t>
        <w:br/>
        <w:t>іпегугі5.</w:t>
        <w:br/>
        <w:t>Тһе рексепіаде оҒдізса! әр)есіз оп іһе</w:t>
        <w:br/>
        <w:t>бегтіогу |5 тот 1012 22% оҒаопе осі.</w:t>
        <w:br/>
        <w:t>Өріппігід әһегіз (293) (Ғег іготі (455 іп</w:t>
        <w:br/>
        <w:t>гпіпігігі бігез аге! а Най Ғогтп. іп Іһе соһесіоп</w:t>
        <w:br/>
        <w:t>Неу Юпт 0,11%. А5 а пш, бһеу агв пайе</w:t>
        <w:br/>
        <w:t>оҒсіау һа! Тһеіг Шатетег із гот 3,5 іс</w:t>
        <w:br/>
        <w:t>бст. Тһе Ізега! різпез аге огпаглептесі Бу</w:t>
        <w:br/>
        <w:t>деотеігіс Ндигев ог пойсһев.</w:t>
        <w:br/>
        <w:t>Зо!азу (47) іогтт 0,03% ріс. 234, 236),</w:t>
        <w:br/>
        <w:t>Тһеве аге һа!-һаресі әб|есіс эй һоші һо1е&lt;</w:t>
        <w:br/>
        <w:t>М/Н а Шатетег ігот 2 Ға 5 ст. Тһеу іпсінде</w:t>
        <w:br/>
        <w:t>паша! сәлсгейопв о” запфвопе агкі агііНсігі</w:t>
        <w:br/>
        <w:t>өлез, тәдйе Бу реорів.,</w:t>
        <w:br/>
        <w:t>та! іғоле (30) оггп 0,17%. Тһеве аге</w:t>
        <w:br/>
        <w:t>іле һотетаде апісез аҒ оуа!-гһотВіс</w:t>
        <w:br/>
        <w:t>Тогіті ҰН %гапвуегве сошізве ол (һе иррег</w:t>
        <w:br/>
        <w:t>вгті-срһеяса! игіасе. Тһе &lt;игізсе е һе</w:t>
        <w:br/>
        <w:t>оҢіесіз Із оЙеп огпатетіегі. Тһе "кі</w:t>
        <w:br/>
        <w:t>місігзргеайі "егпелі о? іһе опатепі із</w:t>
        <w:br/>
        <w:t>рағаШе! ілес ол Боі1Һ сісіез о? соші5е, Біл</w:t>
        <w:br/>
        <w:t>1һеге аге аізо төге согпріех сотровйіог5,</w:t>
        <w:br/>
        <w:t>созегіпд іһе м/һюіе вигіәсе оҒофіесіз. Оліу</w:t>
        <w:br/>
        <w:t>өле әҢесі іе оҒогідіпа! ашаге-зуаме (отті.</w:t>
        <w:br/>
        <w:t>Опе оҒ һе ету із ітепіспайу си оҒ бу</w:t>
        <w:br/>
        <w:t>вәмегаі! Ізгде 5ра!Б апгі геппіпіі5 а һитап</w:t>
        <w:br/>
        <w:t>вһәіндег Ішгіліпд %ю песк. А Ійега! уегде і5</w:t>
      </w:r>
    </w:p>
    <w:p>
      <w:r>
        <w:t>огпатетлегі Бу а іе/опа гНогпвіс пей, ап4 а</w:t>
        <w:br/>
        <w:t>сөтріех ранегп оҒрагайе! әлсі сгов5іпд Ііпв5</w:t>
        <w:br/>
        <w:t>ісілЛістекі оп һе іготі зіде аіопд а сомі55е.</w:t>
        <w:br/>
        <w:t>215</w:t>
        <w:br/>
        <w:t>| Еиктар ЗАЙБЕРТ</w:t>
        <w:br/>
        <w:t>БОТАЙ, У ИСТОКОВ СТЕПНОЙ цибилиЗзАЦИИ</w:t>
        <w:br/>
        <w:t>точки, полировки орудий из камня и кости.</w:t>
        <w:br/>
        <w:t>Часть находок применялагь в качества ло-</w:t>
        <w:br/>
        <w:t>шил и гладилок по керәмике.</w:t>
        <w:br/>
        <w:t>Доля абразивмын изделий в расколах</w:t>
        <w:br/>
        <w:t>м территориях колеблется в пределах</w:t>
        <w:br/>
        <w:t>12-32%.</w:t>
        <w:br/>
        <w:t>Дисковидныег предметы (1469) состанля-</w:t>
        <w:br/>
        <w:t>кт 0,85%. Сырьһем служили самые различ-</w:t>
        <w:br/>
        <w:t>ные породы. Это изделия с отверстием в</w:t>
        <w:br/>
        <w:t>центре. Диаметр дисков от 3,5 до 17 см, а</w:t>
        <w:br/>
        <w:t>вес от 50г до 2,5 кг. Форма отверстий би-</w:t>
        <w:br/>
        <w:t>коническая, цилиндрическая, коническая.</w:t>
        <w:br/>
        <w:t>Типалагически Диски делятся на ци-</w:t>
        <w:br/>
        <w:t>линдрические, озальные, шаровидние.</w:t>
        <w:br/>
        <w:t>В плане они, қақ правило, ақруглые, за</w:t>
        <w:br/>
        <w:t>исключением нескольких экземпляров</w:t>
        <w:br/>
        <w:t>удлиненно-овальных и подпрямоугольных</w:t>
        <w:br/>
        <w:t>форм.</w:t>
        <w:br/>
        <w:t>Часть дискон әрнаментирована грави-</w:t>
        <w:br/>
        <w:t>ровкой.</w:t>
        <w:br/>
        <w:t>По элементам и технике орнаментации</w:t>
        <w:br/>
        <w:t>выделены следуюшие серин</w:t>
        <w:br/>
        <w:t>дисков:</w:t>
        <w:br/>
        <w:t>1.Диски, по краю которых через опре-</w:t>
        <w:br/>
        <w:t>деленный интервал идут пропиленные на-</w:t>
        <w:br/>
        <w:t>резки. Именотся қақ тоңкие нарезки, так и</w:t>
        <w:br/>
        <w:t>ширские пропилы треугольного сечения.</w:t>
        <w:br/>
        <w:t>Довол ыно часто эти пропияы расположены</w:t>
        <w:br/>
        <w:t>двумя параллельными рядами. Подобные</w:t>
        <w:br/>
        <w:t>композиции встречантся только на дисках</w:t>
        <w:br/>
        <w:t>средних ия малык размеров.</w:t>
        <w:br/>
        <w:t>2. Йиски с процараланными или про-</w:t>
        <w:br/>
        <w:t>пиленными линиями на однай стороне. В</w:t>
        <w:br/>
        <w:t>большинстве случаев эти линии образу-</w:t>
        <w:br/>
        <w:t>кт правильные геометрические фигуры -</w:t>
        <w:br/>
        <w:t>ромвы, зигзаги, треугольники и Т.Д.</w:t>
        <w:br/>
        <w:t>3 Диски с қоротқими нарезками, нане-</w:t>
        <w:br/>
        <w:t>сенными через определенный интервал</w:t>
        <w:br/>
        <w:t>вокруг отверстия.</w:t>
        <w:br/>
        <w:t>4. Диски, украшенные небальшими кони-</w:t>
        <w:br/>
        <w:t>ческими углублениями диаметром до 2 мм</w:t>
      </w:r>
    </w:p>
    <w:p>
      <w:r>
        <w:t>и глубиной 1-2 мм, в коллекции единичны.</w:t>
        <w:br/>
        <w:t>Мног 2АІВЕВТ</w:t>
        <w:br/>
        <w:t>ЖОТАҰ ТНЕ 5ОИЯСЕУ ОҒ ТНЕ 5ТЕРРЕ СОЛЦГАНОМ</w:t>
        <w:br/>
        <w:t>ӛісді5 ді ә іюпе апа Бюпе. А питһеаг оі Үіпсіз</w:t>
        <w:br/>
        <w:t>мғав изеді аз роһвһіл апа втоовіһіпд Неге</w:t>
        <w:br/>
        <w:t>Жоғ сегагтіс5.</w:t>
        <w:br/>
        <w:t>Тһе зһаге оҒаһгазіуе оуес15 ас Іһе</w:t>
        <w:br/>
        <w:t>ехсауа оп 5Це5 әл Іһе Феггіюгу уагівв мШһіп</w:t>
        <w:br/>
        <w:t>12-32%,</w:t>
        <w:br/>
        <w:t>Бізса! с)есіс (1469) істі 0,85%. Уәгіпив</w:t>
        <w:br/>
        <w:t>госк5 зегуегі а5 гау/ таТегігі. Тһезе оһесі5</w:t>
        <w:br/>
        <w:t>һауе а һоіеіл ІҺе селіге. Тһе &lt;іатемег оҒ</w:t>
        <w:br/>
        <w:t>сй5К5 із Іогп 3,5 1о 17 сі, меді ігот 50</w:t>
        <w:br/>
        <w:t>02,5 Қа. Тһе іогтп о? һоісе 15 Бісопісді,</w:t>
        <w:br/>
        <w:t>суіілдігіса! алсі сәпісгі.</w:t>
        <w:br/>
        <w:t>Турсіздісайу 1һе сі5К5 аге өізімігіегі іпбә</w:t>
        <w:br/>
        <w:t>суііпігісаі, оуа! апа Ба!-&lt;һарға. Іп ріап, а5 а</w:t>
        <w:br/>
        <w:t>ги, Еһеу аге говтгі, ехсері земега! ватріес</w:t>
        <w:br/>
        <w:t>о епдіһелесі-ома! апсі мгестапдшаг ог,</w:t>
        <w:br/>
        <w:t>А питһег с дйібісе аге әіпателтес зу</w:t>
        <w:br/>
        <w:t>елдгаміпд.</w:t>
        <w:br/>
        <w:t>Ассотдіа іс "Не еіетеліз ата Аесһпоіоду</w:t>
        <w:br/>
        <w:t>оҒотатетбабоп (һе Гоһомігкі «Іік зегісз</w:t>
        <w:br/>
        <w:t>һауе Бееп дейпесі:</w:t>
        <w:br/>
        <w:t>1.Тһе ді5%5, әл Не ейде сҒәһісһ оте</w:t>
        <w:br/>
        <w:t>іптегейі сі4іл45 ге 5ауіп. Тһеге аге БсЕҺ</w:t>
        <w:br/>
        <w:t>Нпе сийіпд5, апа Бғоай зам си1іпд5 а”</w:t>
        <w:br/>
        <w:t>Штапдмінг весіол, Ба(һег оНеп 1һе «аул</w:t>
        <w:br/>
        <w:t>сиНіпа5 аге Іосабеді іп ЕҺе ботп оҒ сә</w:t>
        <w:br/>
        <w:t>рағаһе! ғом/б. Зітіаг согтровШюл осси ол</w:t>
        <w:br/>
        <w:t>9і5Қ5 оҒ тесішті әпсі 5ттаз! сізе опіу.</w:t>
        <w:br/>
        <w:t>2.Тһе 94і5Кв чүЙІҺ Һаггоугед ог 5аууп ілес</w:t>
        <w:br/>
        <w:t>оп опе 5іде. Іл тюві сазез, Іһебе Іілес (ог</w:t>
        <w:br/>
        <w:t>гедиіз” деоткегіс Ндигез - /һотВивев,</w:t>
        <w:br/>
        <w:t>гід2а65, ігіапд ес апа еіс.</w:t>
        <w:br/>
        <w:t>3.Тһе 45 чИ 5һогЕ сиНілд5, іһЙісіггі іп</w:t>
        <w:br/>
        <w:t>сегігіп іпбегугі агоила (һе һо.</w:t>
        <w:br/>
        <w:t>4.Тһе Әіюк5 отатенкесі зу вгпа!! сөзісе!</w:t>
        <w:br/>
        <w:t>Яеерепіпа мН ә &lt;«Патетег ир іс 2 тт апа</w:t>
        <w:br/>
        <w:t>деріһ 1-2 айт, аге зіпдіс іп (һе соПесбіпп.</w:t>
        <w:br/>
        <w:t>213</w:t>
        <w:br/>
        <w:t>Виктор ЗАЙБЕРТ</w:t>
        <w:br/>
        <w:t>БОТАЙ, У ИС ОКОВ СТЕПНОЙ ЦИВИЛИЗАЦИИ</w:t>
        <w:br/>
        <w:t>Пряслица напоминают керамику, ныпоал-</w:t>
        <w:br/>
        <w:t>ненную из мягких пород камня с использо-</w:t>
        <w:br/>
        <w:t>ванием абразивнсой техники, шлифования,</w:t>
        <w:br/>
        <w:t>пикетажа и сверления,</w:t>
      </w:r>
    </w:p>
    <w:p>
      <w:r>
        <w:t>Каменные шары диаметроам 3-5 сМ.</w:t>
        <w:br/>
        <w:t>Часть их изготовлена путем абразинной</w:t>
        <w:br/>
        <w:t>обработки, В литературе они трактуются</w:t>
        <w:br/>
        <w:t>қак боласы, грузила для сетей, гири для ве-</w:t>
        <w:br/>
        <w:t>сов ит.</w:t>
        <w:br/>
        <w:t>Сверла-развертки выполнены из слан-</w:t>
        <w:br/>
        <w:t>ценых порсд, имеют коническую, слегка</w:t>
        <w:br/>
        <w:t>овальную рабочую поверхность. Ими же</w:t>
        <w:br/>
        <w:t>могли выполняться функция развертки,</w:t>
        <w:br/>
        <w:t>Мнсгив из них вкладызваются в конические</w:t>
        <w:br/>
        <w:t>әтверстия дисков, что и определяет часта</w:t>
        <w:br/>
        <w:t>способ их упатребления.</w:t>
        <w:br/>
        <w:t>Частһ каменных изделий не свизана с</w:t>
        <w:br/>
        <w:t>производственнай сферой. Прежде всего,</w:t>
        <w:br/>
        <w:t>следует сказать аб «утюжках», или «Прй-</w:t>
        <w:br/>
        <w:t>милкачз» для стрел. Внимательнов изучение</w:t>
        <w:br/>
        <w:t>этих изделий показало, что их надо рассма-</w:t>
        <w:br/>
        <w:t>тривать қак культовые предметы. Наблю-</w:t>
        <w:br/>
        <w:t>даемме СЛеды на «утюжках» оставлены не</w:t>
        <w:br/>
        <w:t>в процессе хозяйственно-бытовай утили-</w:t>
        <w:br/>
        <w:t>зации, а в ходе магических и культовых а6-</w:t>
        <w:br/>
        <w:t>рядав.</w:t>
        <w:br/>
        <w:t>Таким образом, камнеобрабатыяаю-</w:t>
        <w:br/>
        <w:t>шее производство В экономике энеоли-</w:t>
        <w:br/>
        <w:t>та было ведушим. Оно еше не было вытес-</w:t>
        <w:br/>
        <w:t>нено ни кәсторезным делом, ни металлур-</w:t>
        <w:br/>
        <w:t>гией и металлообрабсткай, ни керамиче-</w:t>
        <w:br/>
        <w:t>ским производетвом. Дла энеолитического</w:t>
        <w:br/>
        <w:t>человека последние не были источниками</w:t>
        <w:br/>
        <w:t>сушествования, а лишь элементами аписы-</w:t>
        <w:br/>
        <w:t>вались в Традиционныс техналогические</w:t>
        <w:br/>
        <w:t>формы.</w:t>
        <w:br/>
        <w:t>кікіог 2АІНЕНТ</w:t>
        <w:br/>
        <w:t>ВОТАҚ ТНЕ 500ЖСЕ5 ОҒ ҮНЕ 5ТЕРРЕ СУІЫ2АТОЫ</w:t>
        <w:br/>
        <w:t>бріппіпа Шегу гегпігій сегагпіс опев,</w:t>
        <w:br/>
        <w:t>таде о сой “юле 5оҒ45 ЙІН изе оҒавгасіме</w:t>
        <w:br/>
        <w:t>ссһпіцше, ройізһіпд, реосезсілід Ву 8</w:t>
        <w:br/>
        <w:t>іаскһатите” ала дгііпд.</w:t>
        <w:br/>
        <w:t>Әюле Бай мЙһ а сйатпетег ағ 3-5 сті,</w:t>
        <w:br/>
        <w:t>зоте аҒ1һет аге талШҒасішгейі Бу теа</w:t>
        <w:br/>
        <w:t>аҒаһрғавіме ргосезвіпп. ІП ІМегаһше Іһеу аге</w:t>
        <w:br/>
        <w:t>тепкопесі а5 Боішзез, сіпсеге ог летмОГКб,</w:t>
        <w:br/>
        <w:t>жүгідһЕ іог вса!ев агкі ес.</w:t>
        <w:br/>
        <w:t>ӘгіІ5-геатег5 аге таде оҒһае богі5, апкі</w:t>
        <w:br/>
        <w:t>һауе сопе-5һарегі ала «ІдітНу оуд! могКілд</w:t>
        <w:br/>
        <w:t>вын?асе. Тһеу со һауе а ҒилсШоп о?</w:t>
        <w:br/>
        <w:t>гегтеге. Мапу о/Іһеті аге різсесі ігі сопе-</w:t>
        <w:br/>
        <w:t>5һаресі һсіг5 о” (15 ҰлаҒ оҢеп дегегтіпе</w:t>
        <w:br/>
        <w:t>Бе мау өІһеіг изе.</w:t>
        <w:br/>
        <w:t>боте зіоле әітісіес аге пож сөлпеслесі уйін</w:t>
        <w:br/>
        <w:t>рговцсіол әрһеге, Ғіғер оҒаН, “5а! ігопе”,</w:t>
        <w:br/>
        <w:t>өг "ітгідініел Шетіе” Каг атгоуу5 5һоЧ1і Бе</w:t>
        <w:br/>
        <w:t>тепіолей, диелтізе Өшу оҒІҒеве агіісіг</w:t>
        <w:br/>
        <w:t>Һав вһомт 1821 Іһеу «һомігі Бе сопвідегесі а5</w:t>
        <w:br/>
        <w:t>сш обіесіз. Тһе ігасев оп "ста! ігалв” меге</w:t>
      </w:r>
    </w:p>
    <w:p>
      <w:r>
        <w:t>ІЕН потіп (Не ргосевв ОҒ есспогпіс-гізгпезііс</w:t>
        <w:br/>
        <w:t>ШіігаНоп, ші іп іһе сошзе о” пегіс апа сие</w:t>
        <w:br/>
        <w:t>Ге,</w:t>
        <w:br/>
        <w:t>Тһегеру. «юпе-ргосезсілд рғодиспот</w:t>
        <w:br/>
        <w:t>уғаз а Івадіпа Бгапеһ іп “һе есопоту оҒ</w:t>
        <w:br/>
        <w:t>ЕпесійҺ. Іс һаб реел поі біврізсед ует</w:t>
        <w:br/>
        <w:t>пейһег һу жоса-сагуіпд, пог пе?а!Ішгау апа</w:t>
        <w:br/>
        <w:t>телімге, пог сегатіс ргодистоп. Тһе</w:t>
        <w:br/>
        <w:t>Ізі лаб меге по? 5оигсез соғ ехізепсе Ғоғ</w:t>
        <w:br/>
        <w:t>ЕпесійНіс ресріг, МАЯ өліу зәгпе е/етегті5</w:t>
        <w:br/>
        <w:t>оҒһеті меге 5ш!аБіе Ког 1гасціопаі</w:t>
        <w:br/>
        <w:t>тесһпоіюдіса! Ғо/т5.</w:t>
        <w:br/>
        <w:t>221</w:t>
        <w:br/>
        <w:t>Никтпор ЗАЙБЕРІ</w:t>
        <w:br/>
        <w:t>БОҒАЙ, У ИСТОКОВ СТЕПНОЙ ЦИВИЛИЗАЦИИ</w:t>
        <w:br/>
        <w:t>Это танкие плоские плитки из сланца. На</w:t>
        <w:br/>
        <w:t>плоскостях и краях следы сработанности.</w:t>
        <w:br/>
        <w:t>Наксвальни |11). Для них использовались</w:t>
        <w:br/>
        <w:t>массивные обломки пород с плоскими пло-</w:t>
        <w:br/>
        <w:t>шадками. На последних фиксируется заби-</w:t>
        <w:br/>
        <w:t>тость, стертость, выкрашенность. Наковаль-</w:t>
        <w:br/>
        <w:t>ни подквадратнай, кубовидной, овальнай</w:t>
        <w:br/>
        <w:t>формы, весом ат 300 т да 2-3 и более кг.</w:t>
        <w:br/>
        <w:t>Рубяшие орудия - топары, тасла, до-</w:t>
        <w:br/>
        <w:t>лота. Изготовлены! из темяс-звленаго или</w:t>
        <w:br/>
        <w:t>чернаго кремнистаго сланца, реже из зер-</w:t>
        <w:br/>
        <w:t>нистого цветнсго кварцита Эта кагегория</w:t>
        <w:br/>
        <w:t>инструментов явлалась базовой дая фор-</w:t>
        <w:br/>
        <w:t>мирования и развития самостоятельной</w:t>
        <w:br/>
        <w:t>отрасли деязтельности- деревооВработки</w:t>
        <w:br/>
        <w:t>и домостромтельства.</w:t>
        <w:br/>
        <w:t>Диски перфорированные. Их насчи-</w:t>
        <w:br/>
        <w:t>тывается более 1000 экземпяяров только</w:t>
        <w:br/>
        <w:t>на посвлении Ботай. Высок прсцент дис-</w:t>
        <w:br/>
        <w:t>ков м на других абһектах энеолита. Они ис-</w:t>
        <w:br/>
        <w:t>пальзавались для различнык целей в раз-</w:t>
        <w:br/>
        <w:t>ных трудавых, бытовых, церемониальных</w:t>
        <w:br/>
        <w:t>операциях: навершия и үтяжелители дйя</w:t>
        <w:br/>
        <w:t>палок-копалок; утяжелитель для ткацко-</w:t>
        <w:br/>
        <w:t>гостанка: маховик для станкавого сверле-</w:t>
        <w:br/>
        <w:t>ния; шестереночныв диски для свивания</w:t>
        <w:br/>
        <w:t>нитей; булана для церемоний, выделения</w:t>
        <w:br/>
        <w:t>людей статусного характера; булава бсевая</w:t>
        <w:br/>
        <w:t>аля охоты; игровыве дисқи; грұузила для се-</w:t>
        <w:br/>
        <w:t>тей; подпятники и Т.Л.</w:t>
        <w:br/>
        <w:t>Землеройные арудия - мотыги, кай-</w:t>
        <w:br/>
        <w:t>ла, пешни и другие типы. Эга группа имеет</w:t>
        <w:br/>
        <w:t>широкий функциональный диапазон и до-</w:t>
        <w:br/>
        <w:t>статочно многочисленна, Трасологи счита-</w:t>
        <w:br/>
        <w:t>ют, что зеновная масса могла Быть исполь-</w:t>
        <w:br/>
        <w:t>зована для рытья хозяйственных ям, кат-</w:t>
        <w:br/>
        <w:t>лованов жилиц, но на исключвна возмож-</w:t>
      </w:r>
    </w:p>
    <w:p>
      <w:r>
        <w:t>ность применения части этих орудий для</w:t>
        <w:br/>
        <w:t>обработки земли.</w:t>
        <w:br/>
        <w:t>ұғгағ 2АҒВЕВТ</w:t>
        <w:br/>
        <w:t>ВОҒАҒ. ТНЕ 5ОЫЯСЕЗ ОҒ НЕ 8ТЕРРЕ СҰҰҒЫГАПОВ</w:t>
        <w:br/>
        <w:t>ріапез ал ефдев 1һеге аге 1гасез оҒІһеіг</w:t>
        <w:br/>
        <w:t>Һеігід маға іг зуотЕ.</w:t>
        <w:br/>
        <w:t>Апуй/с (11). Мавсіме Ғадтеп!5 оі ғосі</w:t>
        <w:br/>
        <w:t>мН Па агеаз меге цеегі іог Нет. Тһе ав?</w:t>
        <w:br/>
        <w:t>опе һауе ігасев оі пеіпа безіеп оҢ, гіББеп</w:t>
        <w:br/>
        <w:t>аппі сһірресі. Тһе апуйіс ате оҒ шзвдмаге,</w:t>
        <w:br/>
        <w:t>сибіса! әп омдгі Жоға, зҰҢІҺ Тіе әгеідіні гот</w:t>
        <w:br/>
        <w:t>300 агат (о 2-3 Ка әлгі тпоге.</w:t>
        <w:br/>
        <w:t>НасКіпа іо015- ахес, әсігез, әлгі сһізні5</w:t>
        <w:br/>
        <w:t>меге таде оҒ Әагк-дгеет ог Біасі біісеоше</w:t>
        <w:br/>
        <w:t>зеһісі, ғагег - оҒағалшіаг свіргесі пиагігйе,</w:t>
        <w:br/>
        <w:t>Тһаг сагедоғу о! 10015 »уа5 (һе Басіс өле</w:t>
        <w:br/>
        <w:t>Ғоғ іогтлаНоп апсі беуеінртелі оҒап</w:t>
        <w:br/>
        <w:t>іпйерепделе Бгапсһ о? асһуйу- мооб</w:t>
        <w:br/>
        <w:t>ргосев5іпа апа ӨмеПіпа сопвітисһоп,</w:t>
        <w:br/>
        <w:t>РегТогатесі 415із. Тһеу питізеғ тәуе</w:t>
        <w:br/>
        <w:t>“һал 1000 ігептіз, 1-10 (аке Вобау зе етеп!</w:t>
        <w:br/>
        <w:t>өпіу. Тһе регсетізде ді (941555 15 дгезі а15о</w:t>
        <w:br/>
        <w:t>а( ойһег оМесі оі ЕпесійҺ. Тһеу зеге цзесі</w:t>
        <w:br/>
        <w:t>Жоғ ӘйНеғені Іззог, Әсіпезіс әлгі сегентолігі</w:t>
        <w:br/>
        <w:t>ареғабонв:ЯҺе иррег рагт алд Веауу-</w:t>
        <w:br/>
        <w:t>Іоасіз ог гіңдіпа 51ісК5; һеауу-Іоаді Ғог а</w:t>
        <w:br/>
        <w:t>золі; а Ғап Ког тасһіле «ігШіпа: деаг (1і5к5</w:t>
        <w:br/>
        <w:t>ог меаміпд іһгеай5; а тасе Ға” сегетолу,</w:t>
        <w:br/>
        <w:t>верагатіоп оҒ һе реоріе оҒа ізін паішге;</w:t>
        <w:br/>
        <w:t>ЯдҺі- тасе ог һил/ілі; ріау (йек; зіпкеге (ог</w:t>
        <w:br/>
        <w:t>пеһмогкв; ипдег-һеді Шегі апа еіс.</w:t>
        <w:br/>
        <w:t>бой-аіддіпа іоо15 аге һдез, һас, ісе-</w:t>
        <w:br/>
        <w:t>ріске апа о(һет Фурез. Тһіз агоцр һаз а бгоай</w:t>
        <w:br/>
        <w:t>Жипсіопа! гапде апа й із ғаһег пиятегоц5</w:t>
        <w:br/>
        <w:t>опе. Тгасесісдізі5 соғвідеғ “һай не тпәҙог</w:t>
        <w:br/>
        <w:t>питтізег оҒ(һегт сошігі Бе изеді (ог 4199Іп4</w:t>
        <w:br/>
        <w:t>һомзендісі әз, Өмейіла ігоаҺ5, а чагізпі о?</w:t>
        <w:br/>
        <w:t>аррісапол өҒеоте әііһесе іюсіс Тог Іапсі</w:t>
        <w:br/>
        <w:t>сиіНуайоп із по" ехсіндей.</w:t>
        <w:br/>
        <w:t>219</w:t>
        <w:br/>
        <w:t>к6</w:t>
      </w:r>
    </w:p>
    <w:p>
      <w:r>
        <w:t>Виктор ЗАЙБЕРІ</w:t>
        <w:br/>
        <w:t>БОУАЙ, У ИСТОКОВ СТЕПНОЙ ЦИНИЛИЗАЦИИ</w:t>
        <w:br/>
        <w:t>Грузияа (3) овальна-удлиненной формы.</w:t>
        <w:br/>
        <w:t>Изготовлены из мягкаго глинистого сланца</w:t>
        <w:br/>
        <w:t>длинной 5-8 см, толшинай 1-3 см.</w:t>
        <w:br/>
        <w:t>Укпашения (209) составляют 0,32%,</w:t>
        <w:br/>
        <w:t>Бусины (Более 200) изготовлены из пер-</w:t>
        <w:br/>
        <w:t>ламутра. Найдены в оснавнаом в погре-</w:t>
        <w:br/>
        <w:t>бальных камерак с коллективными зах0-</w:t>
        <w:br/>
        <w:t>ронениями. Дяаметр бусин 0,2-0,95 &lt;м,</w:t>
        <w:br/>
        <w:t>толшина 0,11-0,12 см. Диаметр өтверстий</w:t>
        <w:br/>
        <w:t>0,15-0,2 см.</w:t>
        <w:br/>
        <w:t>Подвеска-амулет сделана из сланцевой</w:t>
        <w:br/>
        <w:t>плитки темно-сераго цвета, амулет длун-</w:t>
        <w:br/>
        <w:t>ной 5,2 см, шириной 1,1 см, толшиной П,8</w:t>
        <w:br/>
        <w:t>см. Торцы окруслены, в сечении сегмен-</w:t>
        <w:br/>
        <w:t>товидной формы. С одного конца сделана</w:t>
        <w:br/>
        <w:t>глубокая фаска для подвязки амулвта. На</w:t>
        <w:br/>
        <w:t>однай грани сделано 21 насечек, а на дру-</w:t>
        <w:br/>
        <w:t>гой- 15. По внешней сфере нанесвно 5</w:t>
        <w:br/>
        <w:t>насечек.</w:t>
        <w:br/>
        <w:t>Интвресны несколько пронизок из полу-</w:t>
        <w:br/>
        <w:t>дрәгоценных пород и подвески из раковин,</w:t>
        <w:br/>
        <w:t>Әригинальны изделия из тлины и гли-</w:t>
        <w:br/>
        <w:t>нистого сланца (куколки), напоминаюшие</w:t>
        <w:br/>
        <w:t>шишки квойных пород. Они удлиненно-</w:t>
        <w:br/>
        <w:t>каплевидной формы длинноай 6-9 см, в</w:t>
        <w:br/>
        <w:t>сечении круглые, диаметром 2-3 см.</w:t>
        <w:br/>
        <w:t>Заслуживавт внимания находка не-</w:t>
        <w:br/>
        <w:t>большой антропоморфной скульптур-</w:t>
        <w:br/>
        <w:t>ки из ХХІ раскопа. Скульптурка сделана</w:t>
        <w:br/>
        <w:t>из глинистого сланца, узображавт СИдЯ-</w:t>
        <w:br/>
        <w:t>шега на коленях человека, слегка отки-</w:t>
        <w:br/>
        <w:t>нұвшегася назад. Голова не сахранилась.</w:t>
        <w:br/>
        <w:t>Колени вместе, носки упираютея в зем-</w:t>
        <w:br/>
        <w:t>лю. рухи сложены на жиноте, кисти руқ</w:t>
        <w:br/>
        <w:t>не проработаны. Человек изображен</w:t>
        <w:br/>
        <w:t>одежде, достатачна свободна сидяшей</w:t>
        <w:br/>
        <w:t>на нем. На талий поясок. Высота фигурки</w:t>
        <w:br/>
        <w:t>4 см, ширина 2-5 см,</w:t>
        <w:br/>
        <w:t>Лошила (18) выделены из абразивных,</w:t>
        <w:br/>
        <w:t>так как отличаются свогобразной формой.</w:t>
        <w:br/>
        <w:t>Үс” 2ДІРЕРТ</w:t>
        <w:br/>
        <w:t>ВОТАҰ. ІНЕ ЗОУВСЕ5 ОҒ ТИЕ БТЕРРЕ СҰНІСАПОН</w:t>
        <w:br/>
        <w:t>біпкеге (3) аге о омгіелдіһеледі іст.</w:t>
        <w:br/>
        <w:t>Тһеу аге таде о? оН 5һа!е оҒ 6-8 сіп Іоп8,</w:t>
        <w:br/>
        <w:t>“Нісілез5 1-3 ст.</w:t>
        <w:br/>
        <w:t>Отпатегі5 (209) Ғоттп 0,12%.</w:t>
        <w:br/>
        <w:t>Веас (тоге 1һап 200) аге тагіе оҒ</w:t>
        <w:br/>
        <w:t>тоіһег-оҒреагі, Тһеу геге (ісоуегеді гпаітіу</w:t>
      </w:r>
    </w:p>
    <w:p>
      <w:r>
        <w:t>іп Біз! сһагпБегв уг Һ сойестіуа Бигізіс,</w:t>
        <w:br/>
        <w:t>Звгай ателег і5 2,3-0,95 сгп, Енісіспесе</w:t>
        <w:br/>
        <w:t>0,11-0,12 ат. Тһе сһаглетег оҒ һсівз |5</w:t>
        <w:br/>
        <w:t>0,15-0,2 сіл.</w:t>
        <w:br/>
        <w:t>А репазлі-әітшіе: |5 тадв ой 5һа/іе різ:е</w:t>
        <w:br/>
        <w:t>о” багі-агау соісг, Іле атше із 5,2 ст іопд,</w:t>
        <w:br/>
        <w:t>үуісіҺ 1,1 сіп, ЭНіскпез 0,8 ст. Ни елсіз</w:t>
        <w:br/>
        <w:t>аге гошпдегі, Іһеу аге оі &lt;едтепі, Ғогт іп</w:t>
        <w:br/>
        <w:t>сесіоп. Оп оле елсі (һеге і а 4еер Іәсей іс</w:t>
        <w:br/>
        <w:t>іе ап атшен 11 по!сһев аге тайе оп опе</w:t>
        <w:br/>
        <w:t>ейде, апа ол апоіһег опе - 15. 5 потеһев әге</w:t>
        <w:br/>
        <w:t>іпШісіесі оп ап ехгегпа! 5рһеге,</w:t>
        <w:br/>
        <w:t>Бемеға! регогакесі о)есіз оҒ зегтіргесізие</w:t>
        <w:br/>
        <w:t>госКв апа репбіаттіе ОҒ зһе/Іс аге іліегезіпп.</w:t>
        <w:br/>
        <w:t>ОӘВесіз о сіау апсі сіау 5һа!е 1һе рираз),</w:t>
        <w:br/>
        <w:t>геппіпйіла сәпез ОҒсопі/егацв воғ15 аге</w:t>
        <w:br/>
        <w:t>өгідіпаі. Тһеу ағе о Іепдіһелей-дгор-«һарей</w:t>
        <w:br/>
        <w:t>Тот аҒ 6-9 спп Іопо; іп зесоп 1һеу аге</w:t>
        <w:br/>
        <w:t>топпа мі а сіатейе” оҒ 2-3 ст.</w:t>
        <w:br/>
        <w:t>Бізсочегу оҒа шта! әгіһгәрбітагрһоаце</w:t>
        <w:br/>
        <w:t>өсиірінге а ехсауа ог йе ХХІ Өһошід зе</w:t>
        <w:br/>
        <w:t>раід аЧегтіоп, Тһе 5тә!! всмірінге із тәде</w:t>
        <w:br/>
        <w:t>оҒөһаіе, 4Аерістіпд а тап 511п9 ог Кпеез</w:t>
        <w:br/>
        <w:t>апа зіісһгіу Белі БасК. Тһе һеад һазт%</w:t>
        <w:br/>
        <w:t>гетпаіпегі. Тһе Іпеев аге різсегі іодеіһет,</w:t>
        <w:br/>
        <w:t>Не (оез аге ргеззегі адаіпв1һе адғаила, (һе</w:t>
        <w:br/>
        <w:t>Һапгіб аге ри! ап Яотасп, алс (һе һәпсіз аге</w:t>
        <w:br/>
        <w:t>һот ехргезед. Тһе тап іе «4Агев&lt;ей іп ісове</w:t>
        <w:br/>
        <w:t>сісіһев мН а һей оп мғазіе. Тһе һеідһі оҒ</w:t>
        <w:br/>
        <w:t>1һе Бцуге і5 4 сіп, мІҺ 2-5 спа.</w:t>
        <w:br/>
        <w:t>Рон Нілді Ккегііе (18) әге зеіесіесі Ітоп</w:t>
        <w:br/>
        <w:t>аҺғавіме опев, сіпсе Енгіг Ғогтп іс ресшізг.</w:t>
        <w:br/>
        <w:t>Тһезе аге 1ізіп Наі різіре оҒ өсһізі, Оп 1һе</w:t>
        <w:br/>
        <w:t>27</w:t>
        <w:br/>
        <w:t>ілі.</w:t>
        <w:br/>
        <w:t>тан және шақпақтастан жасалған</w:t>
        <w:br/>
        <w:t>жеҺдімез теге о) оте алд.</w:t>
        <w:br/>
        <w:t>Та</w:t>
        <w:br/>
        <w:t>әртүрлі қырғыштар мен үлкен қырғыштар.</w:t>
        <w:br/>
        <w:t>шарғыани.</w:t>
        <w:br/>
        <w:t>Түрез о/</w:t>
      </w:r>
    </w:p>
    <w:p>
      <w:r>
        <w:t>Макротішіндер.</w:t>
        <w:br/>
        <w:t>Макроформы.</w:t>
        <w:br/>
        <w:t>Макға- Бога.</w:t>
        <w:br/>
        <w:t>Монропішіндер, Макрчфарыы. Махға-(огаля.</w:t>
        <w:br/>
        <w:t>337</w:t>
        <w:br/>
        <w:t>Керме және ұсаң дискілер. Пряслица а мелкие Әнки, ріледі -өейшгіз ата зтай «ізі.</w:t>
        <w:br/>
        <w:t>235</w:t>
        <w:br/>
        <w:t>Шар мен болғсттар, А сррет ипй інзіпз.</w:t>
        <w:br/>
        <w:t>Шар и баласы. А әрлеге ата Бәіше,</w:t>
        <w:br/>
        <w:t>245</w:t>
        <w:br/>
        <w:t>Баятоалар. Топары. Алех.</w:t>
        <w:br/>
        <w:t>247</w:t>
        <w:br/>
        <w:t>1. Тас моншақ.</w:t>
        <w:br/>
        <w:t>Кашенмағ бүспио.</w:t>
        <w:br/>
        <w:t>А гіспе һелі.</w:t>
        <w:br/>
        <w:t>2-3. Ітеншел-бойтұ-</w:t>
        <w:br/>
        <w:t>шарлар.</w:t>
        <w:br/>
        <w:t>Псдевски-омулепты.</w:t>
        <w:br/>
        <w:t>Репшіпліз пгмі атшігіз.</w:t>
        <w:br/>
        <w:t>4. оймаланған</w:t>
        <w:br/>
        <w:t>Феңгелейтің билігі.</w:t>
        <w:br/>
        <w:t>Гравцроалиный</w:t>
        <w:br/>
        <w:t>(рдгмемапт Әаста,</w:t>
        <w:br/>
        <w:t>Ап епдғаугі</w:t>
        <w:br/>
        <w:t>Фіғісыз /гацтеті.</w:t>
        <w:br/>
        <w:t>АҒАШ ӨҢДЕУ</w:t>
      </w:r>
    </w:p>
    <w:p>
      <w:r>
        <w:t>ЖӘНЕ ҮЙ ҚҰРЫЛЫСЫ</w:t>
        <w:br/>
        <w:t>Адамзат қоғамының пайда болу</w:t>
        <w:br/>
        <w:t>кезеңінен бастап, бүгінгі күнге дейін адам</w:t>
        <w:br/>
        <w:t>ағашты пайдаланып келеді, әрі ағаш оның</w:t>
        <w:br/>
        <w:t>өмірінде өте маңызды рөл атқаруда. Са-</w:t>
        <w:br/>
        <w:t>лыстыра қарағанда, ежелде өмір сүрген</w:t>
        <w:br/>
        <w:t>адамдардың өмірінде ағаштың рөлі</w:t>
        <w:br/>
        <w:t>айтарлықтай зор еді, өйткені қазіргі</w:t>
        <w:br/>
        <w:t>кездегідей сан алуан және мол материал-</w:t>
        <w:br/>
        <w:t>дар оларда болған жоқ. Алғашқы қауым</w:t>
        <w:br/>
        <w:t>адамы құрылыс материалы және көмекші</w:t>
        <w:br/>
        <w:t>құрал ретінде таспең Бірге ағашты ғана</w:t>
        <w:br/>
        <w:t>пайдаланды.</w:t>
        <w:br/>
        <w:t>Кептеген археологиялық</w:t>
        <w:br/>
        <w:t>ескерткіштерден ағаштан жасалған</w:t>
        <w:br/>
        <w:t>құрылыстар мен бұйымдардың</w:t>
        <w:br/>
        <w:t>табылмағанына қарамастан,</w:t>
        <w:br/>
        <w:t>зерттеушілердің барлығы дерлік ежелдегі</w:t>
        <w:br/>
        <w:t>ағаш өңдеу әндірісі туралы саз қозғайды,</w:t>
        <w:br/>
        <w:t>Ағаш қол жетерлік материалдардың бірі,</w:t>
        <w:br/>
        <w:t>аның үстіне, өңдеуге ыңғайлы.</w:t>
        <w:br/>
        <w:t>Үй құрылығы палеолит дәуірінен бас-</w:t>
        <w:br/>
        <w:t>тап, бүкіл тарих бойына дамып келеді.</w:t>
        <w:br/>
        <w:t>Үйлердің табылған құрылмалары барлық</w:t>
        <w:br/>
        <w:t>аймақтарда өңделген ағаштардың</w:t>
        <w:br/>
        <w:t>әртүрлі деңгейде пайдаланылғанын</w:t>
        <w:br/>
        <w:t>көрсетеді. Құрылыспен қатар ағаш</w:t>
        <w:br/>
        <w:t>өңдейтін құрал түрлері де жетілдіріліп</w:t>
        <w:br/>
        <w:t>отырды.</w:t>
        <w:br/>
        <w:t>248</w:t>
        <w:br/>
        <w:t>Тастан жасалған үтіктер.</w:t>
        <w:br/>
        <w:t>Утюжки из комня.</w:t>
        <w:br/>
        <w:t>биол зтоогһілд-іғоля.</w:t>
        <w:br/>
        <w:t>Ботайдағы қобірден алынған себепті аитекейлер. Әсегі үіпету (соғз в елготіелеті оп Войау.</w:t>
      </w:r>
    </w:p>
    <w:p>
      <w:r>
        <w:t>Перломутуяиные үкренпения ия повребенин ме Бола,</w:t>
        <w:br/>
        <w:t>236</w:t>
        <w:br/>
        <w:t>Виктор ЗАЙБЕРТ</w:t>
        <w:br/>
        <w:t>БОТАЙ ДАЛА ӘРКЕНИЕГІНІҢ БАСТАУЫНДА</w:t>
        <w:br/>
        <w:t>өз кезегінде, оларды қатегорияларға,</w:t>
        <w:br/>
        <w:t>тәптарға, кластарға, түрлерге, нұсқаларға</w:t>
        <w:br/>
        <w:t>жіктеуді тек көзге керініп тұрған белгілері</w:t>
        <w:br/>
        <w:t>арқылы орындауға әкеліп соқтырады. Ал</w:t>
        <w:br/>
        <w:t>негізінен құралдардың атаулапы - «шот»,</w:t>
        <w:br/>
        <w:t>«балта» - олардың атқаратын жұмысына</w:t>
        <w:br/>
        <w:t>сәйкес болу керек, себебі атаудың азі оның.</w:t>
        <w:br/>
        <w:t>қызметін білдіріп тұр емес пе.</w:t>
        <w:br/>
        <w:t>Сонымен, бізге жиі кездесетін</w:t>
        <w:br/>
        <w:t>археологиялық материалдар еңбек</w:t>
        <w:br/>
        <w:t>құралдарының нақ әзі емес, олардың</w:t>
        <w:br/>
        <w:t>құрамдас бөліктерінің бірі, мысалы, шот</w:t>
        <w:br/>
        <w:t>лен балтаның «сынасы» болып шығады</w:t>
        <w:br/>
        <w:t>жой.</w:t>
        <w:br/>
        <w:t>Трасологиялық талдау арқылы</w:t>
        <w:br/>
        <w:t>анықталып, тәжірибе жүзінде нақтыланған</w:t>
        <w:br/>
        <w:t>белгілер ғана өзіміз мүлдем білмейтін не-</w:t>
        <w:br/>
        <w:t>месе тек болжаммен шамалайтын ежелгі</w:t>
        <w:br/>
        <w:t>шаруашылықтардың бүкіл бір саласын</w:t>
        <w:br/>
        <w:t>айқара ашудың кілті болып табылмақ. Олар</w:t>
        <w:br/>
        <w:t>құралдың түріне, уақытқа және орынға</w:t>
        <w:br/>
        <w:t>қарамастан, белгілі бір шаруашылықтың</w:t>
        <w:br/>
        <w:t>нышандары болып шығады.</w:t>
        <w:br/>
        <w:t>Ботай қоныс-мекенінің жиынтығында</w:t>
        <w:br/>
        <w:t>400-ден астам құралдар, дайындама-</w:t>
        <w:br/>
        <w:t>лар, заттардың сынықтары бар, олар</w:t>
        <w:br/>
        <w:t>құрылмасы мен атқаратын жұмыстары</w:t>
        <w:br/>
        <w:t>бойынша бір-біріне жақын саналатын</w:t>
        <w:br/>
        <w:t>ағаш өңдеу құралдары және жер қазу</w:t>
        <w:br/>
        <w:t>құралдары ікетпен, қайла) деп бәлінеді.</w:t>
        <w:br/>
        <w:t>Құралдарды жасау үшін бастапқы мя-</w:t>
        <w:br/>
        <w:t>териал ретінде тақтатас, құмтас және</w:t>
        <w:br/>
        <w:t>басқа тас жыныстары пайдаланылған.</w:t>
        <w:br/>
        <w:t>Жиынтықтарды зерттеу барысында даяр-</w:t>
        <w:br/>
        <w:t>лану тәсілдері мен тозу Белгілері бойынша</w:t>
        <w:br/>
        <w:t>құралдар мынадай топтарға бөлінді;</w:t>
        <w:br/>
        <w:t>2. Бастапқы ірі жарықтары бар дайында-</w:t>
        <w:br/>
        <w:t>малар.</w:t>
        <w:br/>
        <w:t>2. Бүйір жақтарының шеттері түзетілген</w:t>
      </w:r>
    </w:p>
    <w:p>
      <w:r>
        <w:t>және жүз салынған дайындамалар.</w:t>
        <w:br/>
        <w:t>3. Жүздері тегістелген дайындамалар.</w:t>
        <w:br/>
        <w:t>ҺАНЫН т.</w:t>
        <w:br/>
        <w:t>.......</w:t>
        <w:br/>
        <w:t>2... 2.</w:t>
        <w:br/>
        <w:t>2. 2...</w:t>
        <w:br/>
        <w:t>абылған тесігі -</w:t>
        <w:br/>
        <w:t>ы</w:t>
        <w:br/>
        <w:t>Биктар ЗАЙБЕРТ</w:t>
        <w:br/>
        <w:t>БОТАЙ. У ИСТОКОВ СТЕПНОЙ ЦИВИЛИЗАЦИЯ</w:t>
        <w:br/>
        <w:t>4.Готавые к работе орудия с подшлафо-</w:t>
        <w:br/>
        <w:t>ванными бсковыми гранями и лезвиями,</w:t>
        <w:br/>
        <w:t>5. Орудия с заполированными рабочими</w:t>
        <w:br/>
        <w:t>краями и линейными &lt;ледами.</w:t>
        <w:br/>
        <w:t>6. Орудия со сколами и вышербинами</w:t>
        <w:br/>
        <w:t>на разочем лезвиИ.</w:t>
        <w:br/>
        <w:t>У. Орудия со следами подправки.</w:t>
        <w:br/>
        <w:t>8.Сработанныв орудия,</w:t>
        <w:br/>
        <w:t>Формально-типологицческий метод по-</w:t>
        <w:br/>
        <w:t>зволяет выделить три категории изделий:</w:t>
        <w:br/>
        <w:t>І-тәпары, 2 -тесла, 3 - долота-стамесқа,</w:t>
        <w:br/>
        <w:t>Для первых двух типов дискретным явля-</w:t>
        <w:br/>
        <w:t>ется прафиль орудай: у топоров профиль</w:t>
        <w:br/>
        <w:t>должен быть симметричным, а у тесел-</w:t>
        <w:br/>
        <w:t>асимметричным. К долотам-стамескам</w:t>
        <w:br/>
        <w:t>были өтнесены мелкие узкие клиновидные</w:t>
        <w:br/>
        <w:t>изделия в поперечном сечений округлой,</w:t>
        <w:br/>
        <w:t>подквадратнай и подпрямоугольной фар-</w:t>
        <w:br/>
        <w:t>мы.</w:t>
        <w:br/>
        <w:t>Микроследы на всех дереваабрабаты-</w:t>
        <w:br/>
        <w:t>ваюцих орудиях представляют собой ни-</w:t>
        <w:br/>
        <w:t>теобразные линейные следы, полученныс</w:t>
        <w:br/>
        <w:t>в результате рабаты по дерену, но во мно-</w:t>
        <w:br/>
        <w:t>гих случаях, наряду с линейными следами,</w:t>
      </w:r>
    </w:p>
    <w:p>
      <w:r>
        <w:t>именются вышербины и заломы От попада-</w:t>
        <w:br/>
        <w:t>ния лезвия на сучки, т.е. на более твердый</w:t>
        <w:br/>
        <w:t>материал.</w:t>
        <w:br/>
        <w:t>Линейные дугообразныг следы на то-</w:t>
        <w:br/>
        <w:t>псрах расположены на двух боқовых Гра-</w:t>
        <w:br/>
        <w:t>нях под ұглом к рабочему краю. На теслах</w:t>
        <w:br/>
        <w:t>прямые линейные следы располаган&gt;тся по</w:t>
        <w:br/>
        <w:t>одной грани перпендикулярно к рабочему</w:t>
        <w:br/>
        <w:t>краю.</w:t>
        <w:br/>
        <w:t>Долотовидными орудиями можно на-</w:t>
        <w:br/>
        <w:t>эвать предметы удлинӛнных пропорций с</w:t>
        <w:br/>
        <w:t>подквадратным, ромбовидным, подтреу-</w:t>
        <w:br/>
        <w:t>гольным и овальным сечениями, диаметры</w:t>
        <w:br/>
        <w:t>которых колеблютея от 1,5 до 3 см. Рабочая</w:t>
        <w:br/>
        <w:t>часть, как правило, симметричная. Длина</w:t>
        <w:br/>
        <w:t>лезвия от 0,7 ем дә 2,2 см. Лезвия различ-</w:t>
        <w:br/>
        <w:t>ной формы: прямые, овальнығ, во/нутыв,</w:t>
        <w:br/>
        <w:t>скошенныев. Эта обьясняется тем. что ору-</w:t>
        <w:br/>
        <w:t>дин отпажают различные этапы изготов-</w:t>
        <w:br/>
        <w:t>ҮКіпғ 24ІВЕНТ</w:t>
        <w:br/>
        <w:t>НОТАҰ ТНЕ 5ОЫНСЕС ОҒ ТНЕ 5ТЕРРЕ СИЛЫРАПОМ</w:t>
        <w:br/>
        <w:t>4. Кваду тайе Тоді5 мН ә Іше ройізһей</w:t>
        <w:br/>
        <w:t>Ізігға! ейдез апа Майеҙ,</w:t>
        <w:br/>
        <w:t>5. То Ұ/АҺ ра/івһесі әіКіпд есідес зпа</w:t>
        <w:br/>
        <w:t>Пілеаг “гасез.</w:t>
        <w:br/>
        <w:t>6.Тооів мН сһірріпд оН алгі стайсһев оп</w:t>
        <w:br/>
        <w:t>а мстКіпа Бізде.</w:t>
        <w:br/>
        <w:t>7.Тооі ууйІН 1гасез о” согтестіоп.</w:t>
        <w:br/>
        <w:t>8.М/огп-ом іссіз.</w:t>
        <w:br/>
        <w:t>АФопп-іурдіодіса! тейһосі аПоһмуе</w:t>
        <w:br/>
        <w:t>есіп Іһгее сағецогіее оҒ Йегт5: І- әхев,</w:t>
        <w:br/>
        <w:t>2- адйгез,3-сһізгіб. Ғог “һе Вг ус Зуреэ</w:t>
        <w:br/>
        <w:t>оо1 ргоПІе із с15сғете: ахез тш81 һауе</w:t>
        <w:br/>
        <w:t>сутіпегіса! ргоНе, агігес -- азуттеігісг!</w:t>
        <w:br/>
        <w:t>ргәНів, Сһізе| іпсінде та! пәгтоуу үуесіде-</w:t>
        <w:br/>
        <w:t>«һареві йетіе оҒа топта, 5Мз-&lt;ашаге апа</w:t>
        <w:br/>
        <w:t>5ШБ-гесіаладаг Тогіт іп сгов5-зесіапі,</w:t>
        <w:br/>
        <w:t>Місго-ігасез оп а!! моой ргосеввіпд Іо0ів</w:t>
        <w:br/>
        <w:t>әге Іһгеай-ІІКе Ппеаг ігасвв, Іпгттесі а а</w:t>
        <w:br/>
        <w:t>гез о ғол әу әжосі, Бк іп ппапу сазев,</w:t>
        <w:br/>
        <w:t>аюпевійе өІҺ Ііпеағ (ғасев, Ілеге аге поісһез</w:t>
        <w:br/>
        <w:t>апа һгеакадез Ғогп һіНіпа апан Бу а Бізгіе</w:t>
        <w:br/>
        <w:t>іе. һагавғ та!егігі.</w:t>
        <w:br/>
        <w:t>Ппеаг агеһед 3гасев оп ахез аге |осатег</w:t>
        <w:br/>
        <w:t>оп (мә Ізеггі бідес ат ап апдіе 10 а әуәгКкіпд</w:t>
        <w:br/>
        <w:t>ейде. Оп адғе5 фгесі Ііпеаг 1гасев аге</w:t>
        <w:br/>
        <w:t>бішагесі оп опе 5іде регрепсісшаг іс а</w:t>
        <w:br/>
        <w:t>моткіпа ейде.</w:t>
        <w:br/>
        <w:t>СҺізеі-Іке Іоо15 тау Бе саһесі аз с есі5</w:t>
        <w:br/>
        <w:t>оНІелоһелей рғорогйоғһв м/Шһ 8-едшаге,</w:t>
        <w:br/>
        <w:t>"һатие-зһарей 5шВ-ігіапашіг апа оуаі</w:t>
        <w:br/>
        <w:t>весіопе, м/һісі сіагпетеге уату "Тогп 1,3</w:t>
      </w:r>
    </w:p>
    <w:p>
      <w:r>
        <w:t>спуіə 3 сіп, А әніКінле рагі, а5 3 ғШе, |5</w:t>
        <w:br/>
        <w:t>вуттеігісгі, Тһе Іепдіһ сҒа Бізді із от</w:t>
        <w:br/>
        <w:t>0/7 стію 2,2 ст, Біздев әге о” ӘІНегеті</w:t>
        <w:br/>
        <w:t>Жота: зіггідіМ, оугі, сопсәуе әлсі сәскед,</w:t>
        <w:br/>
        <w:t>Тһів і5 ехрігілед Бу һе Тәсі1на: Іле ісі</w:t>
        <w:br/>
        <w:t>геНесі (ІНегені зінде о/ тапоТасһилігі)</w:t>
        <w:br/>
        <w:t>255</w:t>
        <w:br/>
        <w:t>Виктор ЗАЙБЕРІ</w:t>
        <w:br/>
        <w:t>БОТАЙ. ДАЛА ӘРКЕНИЕТІНІҢ БАСТАУЫНДА</w:t>
        <w:br/>
        <w:t>4. Бүйір жақтарының қырлары мен</w:t>
        <w:br/>
        <w:t>жүздері тегістелген жұмысқа дайын</w:t>
        <w:br/>
        <w:t>құралдар.</w:t>
        <w:br/>
        <w:t>5. Жұмыстық шеттері өңделген және</w:t>
        <w:br/>
        <w:t>сызықтық Іздері бар құралдар.</w:t>
        <w:br/>
        <w:t>5, Жұмыстық жүздері жарылған және</w:t>
        <w:br/>
        <w:t>кертілген құралдар.</w:t>
        <w:br/>
        <w:t>2. Түзету іздері бап құралдар.</w:t>
        <w:br/>
        <w:t>8 Істен шыққан құралдар.</w:t>
        <w:br/>
        <w:t>Типологиялық әдіс шартты түрде</w:t>
        <w:br/>
        <w:t>бұйымдарды үш категорияға бөлуге</w:t>
        <w:br/>
        <w:t>мүмкіндік береді: 1 - балталар, 2 - шот:</w:t>
        <w:br/>
        <w:t>тар, 3 - қашаулар. Алғашқы екеуінің</w:t>
        <w:br/>
        <w:t>өзгешеліктері: балталардың қыры сим-</w:t>
        <w:br/>
        <w:t>матриялы да, ал шаттардыкі - асимме-</w:t>
        <w:br/>
        <w:t>триялы, Қашауларға көлденең қимасы</w:t>
        <w:br/>
        <w:t>деңгелек, шаршы жэне тікбұрышты бо-</w:t>
        <w:br/>
        <w:t>лып келетін ұсақ сына тәрізді бұйымдар</w:t>
        <w:br/>
        <w:t>жатқызылды.</w:t>
        <w:br/>
        <w:t>Барлық ағаш өңдейтін құралдардағы</w:t>
        <w:br/>
        <w:t>микроіздер - ағашпен жұмыс істегенде</w:t>
        <w:br/>
        <w:t>пайда болған жіп тәрізді сызықтар, бірақ,</w:t>
        <w:br/>
        <w:t>көбіне сызықтық іздермен қатар, құралдың</w:t>
        <w:br/>
        <w:t>жүзі «көзге», яғни қаттырақ нәрсеге тиген-</w:t>
        <w:br/>
        <w:t>де пайда болған кетіктер мең сынықтар да</w:t>
        <w:br/>
        <w:t>кездеседі.</w:t>
        <w:br/>
        <w:t>Балталардағы сызықтық имек іздер</w:t>
        <w:br/>
        <w:t>екі бүйіріндегі қырларында арналасқан.</w:t>
        <w:br/>
        <w:t>Шоттағы түзу сызықтық іздер бір қырының</w:t>
        <w:br/>
        <w:t>бойымен жұмыстық шетіне перпендикуляр</w:t>
        <w:br/>
        <w:t>тұскен.</w:t>
        <w:br/>
        <w:t>Қашау тәрізді құралдар дегі қималары</w:t>
        <w:br/>
        <w:t>шаршы, ромб, үшбұрышты және сопақ</w:t>
        <w:br/>
        <w:t>болып келген ұзынша заттарды атауға</w:t>
        <w:br/>
        <w:t>болады. Олардың диаметрі 1,5-3 см</w:t>
        <w:br/>
        <w:t>аралығында. Жұмыстық бөлігі симме-</w:t>
        <w:br/>
        <w:t>триялы. Жүзінің ұзындығы 0,2-2,2 см</w:t>
        <w:br/>
        <w:t>аралығында. Жүздері артүрлі; тік, сопақ,</w:t>
        <w:br/>
        <w:t>мілген, қырқылған. Бұл құралдардың</w:t>
        <w:br/>
        <w:t>әртүрлі кезеңде жасалғанын және</w:t>
        <w:br/>
        <w:t>пайдаланылғанын Білдіреді. Бұған еңбек</w:t>
      </w:r>
    </w:p>
    <w:p>
      <w:r>
        <w:t>Бикптор ЗАЙБЕРТ</w:t>
        <w:br/>
        <w:t>мог 2АНВЕНТ</w:t>
        <w:br/>
        <w:t>БОТАЙ, У ИСТОКОВ СТЕПНОЙ ЦИВИЛИЗАЦИИ</w:t>
        <w:br/>
        <w:t>ционального анализа, что приводит к</w:t>
        <w:br/>
        <w:t>распределению на категории, группы,</w:t>
        <w:br/>
        <w:t>классы, типы и варианты чисто пс визу-</w:t>
        <w:br/>
        <w:t>альным признакам. Причем, присваи-</w:t>
        <w:br/>
        <w:t>ваемые названия - «тесло», «топар» -</w:t>
        <w:br/>
        <w:t>дслжны ссответствовать функционально-</w:t>
        <w:br/>
        <w:t>му назначенино орудий, так қак уже само</w:t>
        <w:br/>
        <w:t>название подразумевавт функцию,</w:t>
        <w:br/>
        <w:t>Таким образом, тот археологический ма-</w:t>
        <w:br/>
        <w:t>териал, с котарым мы часто имеем дело</w:t>
        <w:br/>
        <w:t>это не сабственно орудия труда. а одна из</w:t>
        <w:br/>
        <w:t>составных частей, а именно «клиИНКИ» ТО-</w:t>
        <w:br/>
        <w:t>поров или тесел.</w:t>
        <w:br/>
        <w:t>Признаки, установленные трасологичв-</w:t>
        <w:br/>
        <w:t>ским анализом и подкрепленныв экспери-</w:t>
        <w:br/>
        <w:t>ментом, становятгя ключам к раскрьтию</w:t>
        <w:br/>
        <w:t>целой отрасли древнейшега хозяйства,</w:t>
        <w:br/>
        <w:t>о которай мы могли ничего не энать яли</w:t>
        <w:br/>
        <w:t>только догадынаться, Они оқазываются</w:t>
        <w:br/>
        <w:t>признаками әпределенной хозяйственной</w:t>
        <w:br/>
        <w:t>дентельноасти, независимо от өбшей фор-</w:t>
        <w:br/>
        <w:t>мы арудий, от места и времени.</w:t>
        <w:br/>
        <w:t>Всего в коллекции пос. Ботай насчитыва-</w:t>
        <w:br/>
        <w:t>атея болев 400 орудий, заготовок, әблом-</w:t>
        <w:br/>
        <w:t>кав предметов, из которых вычленякются</w:t>
        <w:br/>
        <w:t>орудия ғо обработке дерева и землерой-</w:t>
        <w:br/>
        <w:t>ные орудия (мотыги и кайла), близкие по</w:t>
        <w:br/>
        <w:t>конструкции и кинематике вылоднлемай</w:t>
        <w:br/>
        <w:t>функции. Землерайныг орудия в данной</w:t>
        <w:br/>
        <w:t>работе не рассматриваются.</w:t>
        <w:br/>
        <w:t>В качестве исходного материала для из-</w:t>
        <w:br/>
        <w:t>гстовления орудий служили сланцы, песча-</w:t>
        <w:br/>
        <w:t>ники и другие породы камня. При изуче-</w:t>
        <w:br/>
        <w:t>нии коллекции выделены Группы орудий</w:t>
        <w:br/>
        <w:t>по фазам их изготовления и сработанности.</w:t>
        <w:br/>
        <w:t>1. Заготовки с крупными первичными</w:t>
        <w:br/>
        <w:t>сколами.</w:t>
        <w:br/>
        <w:t>2. Заготовки с подправленными боковы-</w:t>
        <w:br/>
        <w:t>ми краями и сформленными лезвиями.</w:t>
        <w:br/>
        <w:t>3. Заготовки с подшлифованными лез-</w:t>
        <w:br/>
        <w:t>Биями.</w:t>
        <w:br/>
        <w:t>ЕОТАҰ ТНЕ 5ОУВСЕС ОҒ ТЫЕ 5ТЕРРЕ СҰУНІРАПОМ</w:t>
        <w:br/>
        <w:t>сіа55ез, іуре апа уапап/в өйел ассегдіпд іо</w:t>
        <w:br/>
        <w:t>мса! Ғезішгез. Могеоуаг іһе аз&lt;ідпееі папте5 -</w:t>
      </w:r>
    </w:p>
    <w:p>
      <w:r>
        <w:t>“ап айіге", “ап ахе” - 6һоШігі согтезропа “о (һе</w:t>
        <w:br/>
        <w:t>Шпеіопа! рипрове оНоо15, білсе (һе уегу пате</w:t>
        <w:br/>
        <w:t>ітірііез Кз илсбоп,</w:t>
        <w:br/>
        <w:t>ТһггеБу; іһе агсһесісдіса! тазегізі5, м/НПісһ</w:t>
        <w:br/>
        <w:t>мге ойеп бегі әЕҺ, аге пос ехастіу Іарог</w:t>
        <w:br/>
        <w:t>тоо15, ый өле әГІһе сотропепЕ рагів, |155</w:t>
        <w:br/>
        <w:t>“Бадез” оҒахев ог ә0гез.</w:t>
        <w:br/>
        <w:t>Тһе іегімгез ійегііНелі Бу ігасесіодіса!</w:t>
        <w:br/>
        <w:t>апаіусіз аткі өцррогіесі Бу ап ехрегітпепі, аге</w:t>
        <w:br/>
        <w:t>Весотпітб а Кеуіо бейпіл а чүһсіе һтапсһ</w:t>
        <w:br/>
        <w:t>оІһе тоз! апсіеті есопатту, гіһеші мүһісһ</w:t>
        <w:br/>
        <w:t>шесошібі калоу пойһілді оғ сошій әліу дие55.</w:t>
        <w:br/>
        <w:t>Тһеу шіп ои 10 Бе Ене Чезінгев ОҒ сегізіп</w:t>
        <w:br/>
        <w:t>есопоткс астіуіу, гедағШезе а? а делега! “оп!</w:t>
        <w:br/>
        <w:t>істе, а різсе агкі тіге,</w:t>
        <w:br/>
        <w:t>Тоба у, һе Бобау «Шәде сеһестот</w:t>
        <w:br/>
        <w:t>пшттірегв поге "һап 400 (оюы5, ітеттесігіе</w:t>
        <w:br/>
        <w:t>Шеге, оБіесі ігадтеп!5, гот өһісһ іюоі5 оғ</w:t>
        <w:br/>
        <w:t>жоогі ргосевсіпа әле бой-діздіге ісоБ (һоез</w:t>
        <w:br/>
        <w:t>апа һасЕ8), &lt;іттііаг іп Әевіпп апа Кіпегтанс5</w:t>
        <w:br/>
        <w:t>өРІле ішпсіісп, әуеге еіесігі. 5ой-дідіпд</w:t>
        <w:br/>
        <w:t>ксі аге ло! сопвісггес іп 1Гі5 мог.</w:t>
        <w:br/>
        <w:t>бен, зәгіізіопев гпгі оіһег зі0ле</w:t>
        <w:br/>
        <w:t>5оГІ5 угеге ғауу легі! Ғағ тпапшШасішгіпд</w:t>
        <w:br/>
        <w:t>ісі. А4 вішбуіпе Іһе соһесһоп 1Һе іссі5</w:t>
        <w:br/>
        <w:t>меге птоиреа ассогділд 1 рһавев о/ГІһеіг</w:t>
        <w:br/>
        <w:t>тапшТасішгіле агкі зесКіле) сопатоп.</w:t>
        <w:br/>
        <w:t>1.Іметпесізе Шеті әлін Ізгде ргітагу</w:t>
        <w:br/>
        <w:t>сһіре оҒ</w:t>
        <w:br/>
        <w:t>2.Імегтледізке Шепте ән соттестесі Гатега!</w:t>
        <w:br/>
        <w:t>ейюдез ала Ғогтесі Ыаз4с5,</w:t>
        <w:br/>
        <w:t>З.Іліггтесізге Ивте м а Іше роһвһесі</w:t>
        <w:br/>
        <w:t>Бігйез.</w:t>
        <w:br/>
        <w:t>ж-е... -...............:. ---н-------.....---</w:t>
        <w:br/>
        <w:t>253</w:t>
        <w:br/>
        <w:t>Виктор ЗАЙБЕРТ</w:t>
        <w:br/>
        <w:t>БОПАЙ, У ИСТОКОВ СТЕПНОЙ ЦИВИЛИЗАЦИИ</w:t>
        <w:br/>
        <w:t>На поселении Ботай, где хорошо сохра-</w:t>
        <w:br/>
        <w:t>нились қостяные орудин и остеологический</w:t>
        <w:br/>
        <w:t>материал, не обнаружено ни сдной рого-</w:t>
        <w:br/>
        <w:t>вой соединительной муфты, поэтому мож-</w:t>
        <w:br/>
        <w:t>но предположигельно говорить о крепле-</w:t>
        <w:br/>
        <w:t>нии кЛинков орудий в обушковые деревян-</w:t>
        <w:br/>
        <w:t>ные рукояти, т.к. использование неболь-</w:t>
        <w:br/>
        <w:t>ших по размерам и весу топоров и тесел,</w:t>
        <w:br/>
        <w:t>которые крепились в деревянные рукояти</w:t>
        <w:br/>
        <w:t>с расцелом или пазом, не могут быть эф-</w:t>
        <w:br/>
        <w:t>фектияными в трудавых операциях.</w:t>
      </w:r>
    </w:p>
    <w:p>
      <w:r>
        <w:t>Просмгптр коллекции под микроскопом</w:t>
        <w:br/>
        <w:t>показал, чта у адинаковых по форме изде-</w:t>
        <w:br/>
        <w:t>лий были различные функции. Исследуе-</w:t>
        <w:br/>
        <w:t>мый материал показывавт что орудия, ти-</w:t>
        <w:br/>
        <w:t>палогически отнесӛнные к типу топоров,</w:t>
        <w:br/>
        <w:t>магут иметь следы, характерные для тесел,</w:t>
        <w:br/>
        <w:t>и наоборот. Многие орудия труда в резуль-</w:t>
        <w:br/>
        <w:t>тате работы аыходили из строя и неодно-</w:t>
        <w:br/>
        <w:t>коатно подправлялись путем шлифования</w:t>
        <w:br/>
        <w:t>лезвия. Наибольшее соответствие типоло-</w:t>
        <w:br/>
        <w:t>гического названия и функционального на-</w:t>
        <w:br/>
        <w:t>анәчения прослеживаетсн на орудиях, ко-</w:t>
        <w:br/>
        <w:t>тарые использавались в рабате длитель-</w:t>
        <w:br/>
        <w:t>нов время, в результате чегг на них поя-</w:t>
        <w:br/>
        <w:t>вились макропризнаки, изменяюшие фар-</w:t>
        <w:br/>
        <w:t>мұ и профиль. Вследствие этого наблюде-</w:t>
        <w:br/>
        <w:t>ния мы можем предположить что «древ-</w:t>
        <w:br/>
        <w:t>ний мастер» мог изготавливать рубяшие</w:t>
        <w:br/>
        <w:t>орудия независимо от последуюшего их</w:t>
        <w:br/>
        <w:t>использования, но в результате выполне-</w:t>
        <w:br/>
        <w:t>ния трудсвой операции орудие приобрета-</w:t>
        <w:br/>
        <w:t>ло профиль того или инаға рубяшего ору-</w:t>
        <w:br/>
        <w:t>Дуй. Можно выделить характерные диа-</w:t>
        <w:br/>
        <w:t>гностические макропризнаки, по которым</w:t>
        <w:br/>
        <w:t>орудие на определенной стадии сработан-</w:t>
        <w:br/>
        <w:t>ности типалагически делятся на топары и</w:t>
        <w:br/>
        <w:t>тесла. Для тапароан исслелувмой ксллекции</w:t>
        <w:br/>
        <w:t>характерна срабатызаемссть аднаға рабо-</w:t>
        <w:br/>
        <w:t>чего кран, и сколы, полученные в результа-</w:t>
        <w:br/>
        <w:t>те работы появляются на двух плоскостях</w:t>
        <w:br/>
        <w:t>лезвия. Для тегел характерна срабатываг-</w:t>
        <w:br/>
        <w:t>мосзь срединнай части рабочего край лез-</w:t>
        <w:br/>
        <w:t>Мегоғ 2АІВЕНТ</w:t>
        <w:br/>
        <w:t>ВОТАУ ТНЕ 5ОЦВСЕ5 ОР ІНЕ 5ТЕРРЕ СІУІП2АПОН</w:t>
        <w:br/>
        <w:t>Ма апу һагп сәппесіпд ти һас беел</w:t>
        <w:br/>
        <w:t>Әізсоуегеді а% Войзу зейіетегі, әЛеге Бәле</w:t>
        <w:br/>
        <w:t>%юсі5 апа озТеоіодіса! гпатегігі гетгілед іп</w:t>
        <w:br/>
        <w:t>чөогі солайіоп, 1һегебоге тау Бе ехресіссі</w:t>
        <w:br/>
        <w:t>тас од! Бізде меге Ғабелейі іл Биш елгі</w:t>
        <w:br/>
        <w:t>моодеп һапсЙев, віпсе і45е оҒахез апа а4265</w:t>
        <w:br/>
        <w:t>оғ 5тпай оп іге апсі мейді, мүһісі үуеге</w:t>
        <w:br/>
        <w:t>Ғакіепей іп моссеп һапп!вв5 му а өрі оға</w:t>
        <w:br/>
        <w:t>іші, соШа по зе еНегіе іг Іаһог әреганан,</w:t>
        <w:br/>
        <w:t>Мігміпд “һе сойвекіоіз8 уе 2 лістовсоре</w:t>
        <w:br/>
        <w:t>Һаз «Һомуп На іһе әгтісіез сігізг іп Ғогтп</w:t>
        <w:br/>
        <w:t>һаче ӘІНегепі ілесіп, Тізе тагепа! илдег</w:t>
        <w:br/>
        <w:t>ішіу 5Һом5 1Һа1 1Һе іопі5, зурсіпдіса!у</w:t>
        <w:br/>
        <w:t>геізеді іс ал аке Туре, сап һахе 1гасев Туріса!</w:t>
        <w:br/>
        <w:t>оі абев апа кісе уегеа. Мапу Іаһоғ 10015</w:t>
        <w:br/>
        <w:t>ууеге отті О1 іп а ргосев5 С уусгк алд әуеге</w:t>
        <w:br/>
        <w:t>герезтеліу гераігед Бу ро!ізһілд ОҒ Б/адіве.</w:t>
        <w:br/>
        <w:t>Тһе іссіб, мҮһісһ һауе Берп иегі іп жо</w:t>
        <w:br/>
        <w:t>бог а 1опа &lt;Сітзе 1һай гезшШей іп арреагапсе</w:t>
        <w:br/>
        <w:t>оҒттасго-іраішгев оп 1һетп, сһапдіпд а</w:t>
        <w:br/>
        <w:t>багтт аппі а ргоНІв, "повШу согтевропа іс</w:t>
        <w:br/>
        <w:t>а%ураіюдіса! пате апа ШипсПолаіНу. Оив</w:t>
        <w:br/>
        <w:t>Іс 1Һезе оБзегуаліспв, әуе сап ехресі (һас</w:t>
        <w:br/>
        <w:t>“ап әпсігпі сгайатап” соша ғаапшТасішге</w:t>
        <w:br/>
        <w:t>һасісіпд (сю!5 гедаггйе5 оҒЧӘеіг зирзециепі</w:t>
        <w:br/>
        <w:t>ве, Біл а “әді оМігілесі Тһе ргоПіе оҒ</w:t>
        <w:br/>
        <w:t>Іһа! ог ойһег һасКіпг) со! ас а гезшіс оғ</w:t>
      </w:r>
    </w:p>
    <w:p>
      <w:r>
        <w:t>Ізһог орегаһол, Түріса! адловЧс тасго-</w:t>
        <w:br/>
        <w:t>рторгпіев тау һе ӘейЙпейі. ассогпілд (0</w:t>
        <w:br/>
        <w:t>ж/ніеһ һе осі ағ а сегініп зде ОҒБсіпд</w:t>
        <w:br/>
        <w:t>уғатп ош, іуро/овіса һу аге зшікіуідеді о</w:t>
        <w:br/>
        <w:t>ахвв агкі айгев. У/сагіпд-оші о? опе могкіпд</w:t>
        <w:br/>
        <w:t>ейпе, апа сипа оН, а5 а гевшіі ОҒ могК,</w:t>
        <w:br/>
        <w:t>арреагіпд ол “о ріапез оҒа Бізде, іс 1урісг!</w:t>
        <w:br/>
        <w:t>бог акез о” Чһе соЙесбоп штдег вішсіу. Ағі285</w:t>
        <w:br/>
        <w:t>аге сһагасТегігегі Бу муғагіпд-оші о? а тіссіз</w:t>
        <w:br/>
        <w:t>рагі оҒа ууогКіпа есіпе оҒа Біагіг, 85 а гезші</w:t>
        <w:br/>
        <w:t>259</w:t>
        <w:br/>
        <w:t>Виктор ЗАЙБЕРТ</w:t>
        <w:br/>
        <w:t>БОТАЙ. ДАЛА ӨРКЕНИЕТІНІҢ БАСТАУЫНДА</w:t>
        <w:br/>
        <w:t>Сүйектен жасалған құралдар мен,</w:t>
        <w:br/>
        <w:t>остелогиялық материалдар жақсы</w:t>
        <w:br/>
        <w:t>сақталған Ботай қоныс-мекенінде бірде-</w:t>
        <w:br/>
        <w:t>бір мүйіз жалғағыштар табылған жоқ,</w:t>
        <w:br/>
        <w:t>сондықтан құралдардың жүздері ағаш</w:t>
        <w:br/>
        <w:t>“саптардың желкелеріне бектілгендігі тура-</w:t>
        <w:br/>
        <w:t>лы болжам айтуға болады.</w:t>
        <w:br/>
        <w:t>Жиынтықтарды микроскоппен қараған</w:t>
        <w:br/>
        <w:t>кезде пішіндері бірдей бұйымдардың</w:t>
        <w:br/>
        <w:t>әртүрлі жұмыс атқарғаны анықталды.</w:t>
        <w:br/>
        <w:t>Зерттеліп отырған материал типологиялық</w:t>
        <w:br/>
        <w:t>жағынан балталардың түріне жатқызылған</w:t>
        <w:br/>
        <w:t>құралдар, шоттарға тән іздер салуы мүмкін</w:t>
        <w:br/>
        <w:t>екендігін, немесе керісінше болатындығын</w:t>
        <w:br/>
        <w:t>көрсетіп берді. Еңбек құралдарының</w:t>
        <w:br/>
        <w:t>көбі жұмыс нәтижесінде істен шығып,</w:t>
        <w:br/>
        <w:t>жүздері әлденеше рет тегістеу жолы-</w:t>
        <w:br/>
        <w:t>мен түзетілген. Типологиялық атаулары</w:t>
        <w:br/>
        <w:t>мен атқаратын жұмыстарының көбірек</w:t>
        <w:br/>
        <w:t>сәйкес келуі, жұмыста ұзағырақ уақыт</w:t>
        <w:br/>
        <w:t>пайдаланылған құралдарда байқалады.</w:t>
        <w:br/>
        <w:t>Нәтижесінде олардың түрі мен қырын</w:t>
        <w:br/>
        <w:t>өзгерткен макробелгілер пайда балған. Осы</w:t>
        <w:br/>
        <w:t>бақылаулардың натижесінде біз «ежелгі ше-</w:t>
        <w:br/>
        <w:t>бер» шабу құралдарын олардың болашақта</w:t>
        <w:br/>
        <w:t>қайда қолданылатына қарамастан да-</w:t>
        <w:br/>
        <w:t>йындай берген, бірақ кейін жұмыс бары-</w:t>
        <w:br/>
        <w:t>сында құралдар сол немесе басқа шабу</w:t>
        <w:br/>
        <w:t>құралдарының мәніне ие болған деген</w:t>
        <w:br/>
        <w:t>тұжырым жасаймыз. Қажалып тозудың</w:t>
        <w:br/>
        <w:t>белгілі бір сатыларында тиологиялық</w:t>
        <w:br/>
        <w:t>жағынан құралдардың балталар мен</w:t>
        <w:br/>
        <w:t>шоттарға бөлінетіндігі бойынша оларға</w:t>
        <w:br/>
        <w:t>тән диагностикалық макробелгілерді</w:t>
        <w:br/>
        <w:t>атап кетуге болады. Мысалы, зерттел-</w:t>
        <w:br/>
        <w:t>ген жинтықтағы балталар үшін жұмыстық</w:t>
        <w:br/>
        <w:t>бір шетінің қажалып тозатындығы және</w:t>
        <w:br/>
        <w:t>жұмыс нәтижесінде жүзінің екі жағында</w:t>
        <w:br/>
        <w:t>жарықтардың пайда болатындығы тән.</w:t>
        <w:br/>
        <w:t>Ал шоттар үшін жүзінің жұмыстық бетінің</w:t>
        <w:br/>
        <w:t>|</w:t>
        <w:br/>
        <w:t>|</w:t>
      </w:r>
    </w:p>
    <w:p>
      <w:r>
        <w:t>Виктор ЗАЙБЕРТ</w:t>
        <w:br/>
        <w:t>БОТАЙ. У ИСТОКОВ СТЕПНОЙ ЦИВИЛИЗАЦИИ</w:t>
        <w:br/>
        <w:t>Ления и использования. Это и стадия под-</w:t>
        <w:br/>
        <w:t>готовки орудии труда, и &lt;тадии изменения</w:t>
        <w:br/>
        <w:t>лезвия в процессе работы. Обушковые ча-</w:t>
        <w:br/>
        <w:t>сти целых экземпляров (6 шт.) с выражен-</w:t>
        <w:br/>
        <w:t>ными следами сколов, забитости от ударов.</w:t>
        <w:br/>
        <w:t>У астальных стамесок обушковые части</w:t>
        <w:br/>
        <w:t>отсутствуют, сломы, қак правилә, ровнығ.</w:t>
        <w:br/>
        <w:t>Орудия изготавлизались техниқой ско-</w:t>
        <w:br/>
        <w:t>лов, лезвие и прилегаюшие поверхности</w:t>
        <w:br/>
        <w:t>пришлифовынались.</w:t>
        <w:br/>
        <w:t>Среди долот-стамесок неожиданно вы-</w:t>
        <w:br/>
        <w:t>Делились развертки для рабаты пс кам-</w:t>
        <w:br/>
        <w:t>ню, которые использовались очень широ-</w:t>
        <w:br/>
        <w:t>ко для изготовления дисков с отверстия-</w:t>
        <w:br/>
        <w:t>ми, которые обнәружены в большом коли-</w:t>
        <w:br/>
        <w:t>честве при раскопках поселенив. Таким 08-</w:t>
        <w:br/>
        <w:t>раәзом, при трасологическом исследованин</w:t>
        <w:br/>
        <w:t>орудий, типолагически являкицихея до-</w:t>
        <w:br/>
        <w:t>Ялотовидными, выяснилгогсь, чта многие из</w:t>
        <w:br/>
        <w:t>них имели совершенно иную функцию, не</w:t>
        <w:br/>
        <w:t>имеюшую отношения к обработке дерева.</w:t>
        <w:br/>
        <w:t>Сверла типологически выделены из</w:t>
        <w:br/>
        <w:t>класса стамесок-долот пе следуюшим</w:t>
        <w:br/>
        <w:t>макро-признакам: в отличие от долот</w:t>
        <w:br/>
        <w:t>сверла имеют плавна-сужаюшийся рабо-</w:t>
        <w:br/>
        <w:t>чий конец, притупланный тарац с запа-</w:t>
        <w:br/>
        <w:t>лированными выступаюшими гранями.</w:t>
        <w:br/>
        <w:t>Аямна цалых экземгляров дә 12 см. Наи-</w:t>
        <w:br/>
        <w:t>балыьший диаметр рабочей части до 4 см.</w:t>
        <w:br/>
        <w:t>Изготовлены сверла техникой оббивки,</w:t>
        <w:br/>
        <w:t>ретуши, шлифовки, как правило, рабочая</w:t>
        <w:br/>
        <w:t>часть заполирована, а осталаная часть са</w:t>
        <w:br/>
        <w:t>следзми обВивка.</w:t>
        <w:br/>
        <w:t>Нескалько свЕрл изготавлена двусто-</w:t>
        <w:br/>
        <w:t>ронней отжимной техникай. Следы распа”</w:t>
        <w:br/>
        <w:t>ложены на выступаюших гранях рабочей</w:t>
        <w:br/>
        <w:t>части по кругу.</w:t>
        <w:br/>
        <w:t>Выступаюшие грани практически всех</w:t>
        <w:br/>
        <w:t>абухов рассматриваемых орудий имеют</w:t>
        <w:br/>
        <w:t>слады заполированности от крепления в</w:t>
        <w:br/>
        <w:t>мұфты или в деревянные рукояти.</w:t>
        <w:br/>
        <w:t>үшепг 2А18ГЕТ</w:t>
        <w:br/>
        <w:t>БОҒАР ТНЕ 5ОЦРСЕЗ ОҒ ТНЕ 8 ТЕРРЕ СҰУЙЫРАТЮМ</w:t>
        <w:br/>
        <w:t>апа иве. Тһесе аге іһе Чәдез әГПаһог осі</w:t>
        <w:br/>
        <w:t>ргерагайюл, ала 51аде оҒ Ыаде сһапдіға</w:t>
        <w:br/>
        <w:t>іп (һе ртосевв о шогк. Ви елсі рап оп</w:t>
        <w:br/>
        <w:t>цпаезтоуея сегіз (6 іРегле) Мауе ехргеззей</w:t>
      </w:r>
    </w:p>
    <w:p>
      <w:r>
        <w:t>Ітәсез оҒсһіррінд оН ал«і ігасез оҒ һасКіпі,.</w:t>
        <w:br/>
        <w:t>Тһе геві сһізеіз һауе по Б епгі раг!5,</w:t>
        <w:br/>
        <w:t>апа рігсев о? Вгеакаде, а5 а ғШе, аге еуеп.</w:t>
        <w:br/>
        <w:t>Тһе Тосіб үгеге пай исіпа Іһе Тесһлідше</w:t>
        <w:br/>
        <w:t>сГеВірріпа оҢ а Багіс апа әз)сіліпд</w:t>
        <w:br/>
        <w:t>вигасез меге ройвһегі-</w:t>
        <w:br/>
        <w:t>Шпехресіесіу, апполі іһе &lt;Нігеіс, сВісе16</w:t>
        <w:br/>
        <w:t>То віопе ргосаввіла, ә Нісһ меге изені</w:t>
        <w:br/>
        <w:t>Бгоау іог пһапшіасінгіле оҒ 15 әгіҺ Һәіес,</w:t>
        <w:br/>
        <w:t>мгеге Фівсомегесі іп а дгезі питібег Өшгілд</w:t>
        <w:br/>
        <w:t>ахсауайоп оҒ һе ве етегі. Тһегеһу, ай</w:t>
        <w:br/>
        <w:t>ігасесіодіса! ейугіу оҒТоо15 Туроіодісану</w:t>
        <w:br/>
        <w:t>Белл гНігеі-Іке Шепле, | шесі ош Іһай</w:t>
        <w:br/>
        <w:t>тапу өбІһеті һай зрзоіктеіу апокһег</w:t>
        <w:br/>
        <w:t>бпсііоп, поі ге|зеді “о мәсосі ргосезсіпд.</w:t>
        <w:br/>
        <w:t>Вг аге іурсіса)са!у зеіестегі Ітогті</w:t>
        <w:br/>
        <w:t>сһізг! сІ455 ассагаіпа іс 1не о/м)</w:t>
        <w:br/>
        <w:t>тасто-ргорег!һев: ил! Ке СНівеі5, сігіі5</w:t>
        <w:br/>
        <w:t>һауе а дагафиа!у-пагтоуита эмогііло епа,</w:t>
        <w:br/>
        <w:t>а Битіегі Би еп мйіҺ ро!івһегі уегде</w:t>
        <w:br/>
        <w:t>соөтіпа Ғоғшаға. Тһе ІепдеВ о? ет іп</w:t>
        <w:br/>
        <w:t>доес сопаһіол і5 ир іо12 ст. Тһе (өтешесі</w:t>
        <w:br/>
        <w:t>ӘЗатетее оҒа эжогКітка рагт із Шр іо 4 сп.</w:t>
        <w:br/>
        <w:t>Тһе сігі!5 аге тәсіе ивіпе іне Тесһпідше оғ</w:t>
        <w:br/>
        <w:t>Беәііпе өзег, тебәкеВіпе, ро1еВіпа, 25 а г.е,</w:t>
        <w:br/>
        <w:t>а мәгібіпа рагі роһізһегі, агші һе гез рагі</w:t>
        <w:br/>
        <w:t>һав ігасев о Веатіп( оуат.</w:t>
        <w:br/>
        <w:t>беуега! ӘгіІ5 ағе тпәйе цвіпд ӘошЫе-сідесі</w:t>
        <w:br/>
        <w:t>ргезсіло Іесһлоіоау. Тһе 1гасез әге Іосәтей</w:t>
        <w:br/>
        <w:t>ог сөтіпо огуғага уегдез оҒа ууогкіпа рагі</w:t>
        <w:br/>
        <w:t>іп а сігсіе.</w:t>
        <w:br/>
        <w:t>Совпіпа Ғогғага ейіюес о? ргасвіса!у а!</w:t>
        <w:br/>
        <w:t>ҺЕ әп оҒсопвідегегі Үоп!5 һауе 1гасез</w:t>
        <w:br/>
        <w:t>оҒроШіеһіле олі Ға&lt;еліпд іпіс пи ог іп</w:t>
        <w:br/>
        <w:t>жоодет һап Фев.</w:t>
        <w:br/>
        <w:t>257</w:t>
        <w:br/>
        <w:t>Виктор ЗАЙБЕРТ</w:t>
        <w:br/>
        <w:t>БОТАЙ, У ИСТОКОЙ СТЕПНОЙ ЦИВИЛИЗАЦИЯ</w:t>
        <w:br/>
        <w:t>Даже беглый взгляд на основные спа-</w:t>
        <w:br/>
        <w:t>сабы дерезосбработки үбеждегет, что они</w:t>
        <w:br/>
        <w:t>постоянно разнивалисв от примитивных к</w:t>
        <w:br/>
        <w:t>Более сложным. Уже в зПоху камня люди</w:t>
        <w:br/>
        <w:t>перешли от простой ломки, ғнутья, плете-</w:t>
        <w:br/>
        <w:t>ния к обрубке, расколу, заточке стволов и</w:t>
        <w:br/>
        <w:t>их долблению, цто явилось началом плот-</w:t>
        <w:br/>
        <w:t>ничьих и сталярных работ.</w:t>
        <w:br/>
        <w:t>Поселение Бстай, материалы хоторога</w:t>
        <w:br/>
        <w:t>предстанляются в данной книге, засполв-</w:t>
        <w:br/>
        <w:t>женов непосредственнай близасти өт ре-</w:t>
        <w:br/>
        <w:t>ликтаных сосновых Боров, сушцествовавших</w:t>
      </w:r>
    </w:p>
    <w:p>
      <w:r>
        <w:t>на даннай тероитории и в энеолитическов</w:t>
        <w:br/>
        <w:t>время, чта способствовало использова-</w:t>
        <w:br/>
        <w:t>нию даннаго материала в многагранной</w:t>
        <w:br/>
        <w:t>деятельности человека древней эпохи. На-</w:t>
        <w:br/>
        <w:t>личие в дастаточном количестве хорсшето</w:t>
        <w:br/>
        <w:t>стромтельнога материала способстванало</w:t>
        <w:br/>
        <w:t>совершенствованию его обработки.</w:t>
        <w:br/>
        <w:t>Одними из самых древних деревообра-</w:t>
        <w:br/>
        <w:t>батываннцих изделий являются рубяшие</w:t>
        <w:br/>
        <w:t>орудия из камня. Они бытовали на протя-</w:t>
        <w:br/>
        <w:t>жений всего каменного века и даже позд-</w:t>
        <w:br/>
        <w:t>нев. Несматря на различие в формах (кото-</w:t>
        <w:br/>
        <w:t>рые менялись в зависимости от времени и</w:t>
        <w:br/>
        <w:t>территории) принциплалыно рубяшие ору-</w:t>
        <w:br/>
        <w:t>дия не изменились. Все они подразумева-</w:t>
        <w:br/>
        <w:t>ют налучив «лезвия» и «обуха» в вариан-</w:t>
        <w:br/>
        <w:t>тах очертаний.</w:t>
        <w:br/>
        <w:t>Паявление и развитие рубяших арудий</w:t>
        <w:br/>
        <w:t>исслвдәватели связывают с изменением</w:t>
        <w:br/>
        <w:t>природных условий, в результате которого</w:t>
        <w:br/>
        <w:t>произошяи аблесенле той или иной терри-</w:t>
        <w:br/>
        <w:t>тории, оседластью населения и культурно-</w:t>
        <w:br/>
        <w:t>технической традицией.</w:t>
        <w:br/>
        <w:t>Поскольку рубяцие орудия, как пра-</w:t>
        <w:br/>
        <w:t>вило, встречаютея на памитникак в не-</w:t>
        <w:br/>
        <w:t>больших количествах, то и работ по их</w:t>
        <w:br/>
        <w:t>классификации чи типологии известно</w:t>
        <w:br/>
        <w:t>ограниченндое число. Но недостатқом</w:t>
        <w:br/>
        <w:t>всех публикаций по классификации дан-</w:t>
        <w:br/>
        <w:t>ных орудий является отсутствие функ-</w:t>
        <w:br/>
        <w:t>Мйіноғ 2ДІБЕНТ</w:t>
        <w:br/>
        <w:t>ВОТАҰ ТНЕ 5ОЦЯСЕР ОҒ ТЕ 5ТЕРРЕ СҢЛЯПГАТОЫ</w:t>
        <w:br/>
        <w:t>Еуеп а раввіпа діапсе ат іле гәгіп ууау</w:t>
        <w:br/>
        <w:t>оРасов-ргасезвіпд согуіпсев и һас Іһеу</w:t>
        <w:br/>
        <w:t>меге солзбап Шу Әеуе|аріпд Ітотп ргіггіНуе із</w:t>
        <w:br/>
        <w:t>тоғе сотріек әлез. іп іһе еросһ о опе,</w:t>
        <w:br/>
        <w:t>реорів іғалвҒетгесі аігевіу Ітоп 5ітірів</w:t>
        <w:br/>
        <w:t>ВгеаКіле, Һепділд апа гіскегуогк о Іорріпд</w:t>
        <w:br/>
        <w:t>оҢ &lt;ріҢіпа, зҺагрепілд ә типке апа 1һеіг</w:t>
        <w:br/>
        <w:t>дошділа «һаҒзмас “һе Бедіппіпа о? сагрелігу</w:t>
        <w:br/>
        <w:t>апа |сілету,</w:t>
        <w:br/>
        <w:t>Вобау зеНІегтпетті; м/һісһ таТегізі5 аге</w:t>
        <w:br/>
        <w:t>Беін сішіегі іп 1Һіз Боок, і Іосә?ей уегу</w:t>
        <w:br/>
        <w:t>Сіозену То гейсі ріле Ксгесіз, әһісһ а/о</w:t>
        <w:br/>
        <w:t>екімесі оп 1Ніз ЧеггНогу іп Епеоійһіс (іте</w:t>
        <w:br/>
        <w:t>Наз ргототед изе өРЕНіз татегігі іп глалу-</w:t>
        <w:br/>
        <w:t>сійейі аспуйу оғ һитап оГІһе апсіепе</w:t>
        <w:br/>
        <w:t>ерәсһ. АуайаһШШу оҒ өиіісіеті агпоште оғ</w:t>
        <w:br/>
        <w:t>доова сопвігисіоз тазегігі рготовев “һе</w:t>
        <w:br/>
        <w:t>ітргочетепі оҒ Ие ргосезілд-</w:t>
        <w:br/>
        <w:t>Тһе опе оҒЯһе төзе? алсіепі жәогі-</w:t>
        <w:br/>
        <w:t>ргосввзіла Мете яғе ҺасКіпд іо15 оҒ әзірле,</w:t>
        <w:br/>
        <w:t>Тһеу меге шей сіпгінгі Өзе әһо/е регод о?</w:t>
        <w:br/>
        <w:t>іһе “оле Аде ала еуеп |абег Іп ере оҒ&lt;оте</w:t>
        <w:br/>
        <w:t>ӘЕегепсе іп 1һг Ғогтт (міс әуеге сһалдей</w:t>
        <w:br/>
        <w:t>Згрепшіпд оп «білте апсі тегтіогу) һасКіпд</w:t>
        <w:br/>
        <w:t>жоі һауе по! бееп сһапдей іп ргілсіргі. АІ</w:t>
      </w:r>
    </w:p>
    <w:p>
      <w:r>
        <w:t>әРІһет ітріу ргезепсе оҒ"Біздев" апа “а</w:t>
        <w:br/>
        <w:t>Би” іп ошйіпе уагіапі5.</w:t>
        <w:br/>
        <w:t>Тһе гезеагсһегв саппесі іһе арреагапсе</w:t>
        <w:br/>
        <w:t>апа Әечеіортепт? сі һасісіпд іэгі5 мВ</w:t>
        <w:br/>
        <w:t>сһапдев оҒпафшта! сола опе, жісһ гезіЕесі</w:t>
        <w:br/>
        <w:t>іп зәтпе КогезіІев5 атеаз, «ешейі уау оҒІНЕ</w:t>
        <w:br/>
        <w:t>өне рори/һагіоп алгі а синита! 4гсһпіса!</w:t>
        <w:br/>
        <w:t>гадііоп,</w:t>
        <w:br/>
        <w:t>5іпсе һасКіла ісі, а5 а "ше, аге сил іп</w:t>
        <w:br/>
        <w:t>һе топитеті іп а та! төлтірег, а ІітНесі</w:t>
        <w:br/>
        <w:t>пштБег оҒуогКв оп Інгіг сізз5іНсаШопт</w:t>
        <w:br/>
        <w:t>апа бурсісау аге Кпомт. А огамфасі өҒ</w:t>
        <w:br/>
        <w:t>г риВ|ісанопв оп іа! сізезіПсатсп 5</w:t>
        <w:br/>
        <w:t>гесепсе о іипсіопа! апа!усі5 1һв? геу іп</w:t>
        <w:br/>
        <w:t>Әзішізліст о/Ілегпі іпі саһедогіев, ағошр5,</w:t>
        <w:br/>
        <w:t>251</w:t>
        <w:br/>
        <w:t>ДЕРЕВООБРАБОТКА И</w:t>
        <w:br/>
        <w:t>ДОМОСТРОИТЕЛЬСТВО</w:t>
        <w:br/>
        <w:t>От зари возмикновения человеческого</w:t>
        <w:br/>
        <w:t>обшества и до наших дней дерево исполь-</w:t>
        <w:br/>
        <w:t>зуется человеком и продолжает иғрать в</w:t>
        <w:br/>
        <w:t>его жизни важнейшую роль. Роль дерева</w:t>
        <w:br/>
        <w:t>в жизни людей древних эпох была отно-</w:t>
        <w:br/>
        <w:t>сительно большей в силу того, что чело-</w:t>
        <w:br/>
        <w:t>векне обладал таким количеством и раз-</w:t>
        <w:br/>
        <w:t>ноабразием иных материалов, каким ан</w:t>
        <w:br/>
        <w:t>располагает в наши дни. Наряду с камнем</w:t>
        <w:br/>
        <w:t>строительным материалом и разносторон-</w:t>
        <w:br/>
        <w:t>ним вспомогательным средством в жизни</w:t>
        <w:br/>
        <w:t>первобытнаго человека было дерево.</w:t>
        <w:br/>
        <w:t>Несмотря на то, что в большинстве ар-</w:t>
        <w:br/>
        <w:t>хеологических памятников не обнаруже-</w:t>
        <w:br/>
        <w:t>но деревянных конструкций и изделий, все</w:t>
        <w:br/>
        <w:t>исследователи говорят о деревоабработ-</w:t>
        <w:br/>
        <w:t>ке в древнем производстве. Дерево один</w:t>
        <w:br/>
        <w:t>из самых доступных материалов и, кроме</w:t>
        <w:br/>
        <w:t>того, один из наиболее поддаюцихся о5-</w:t>
        <w:br/>
        <w:t>работке.</w:t>
        <w:br/>
        <w:t>Домостроительство, начиная с палеоли-</w:t>
        <w:br/>
        <w:t>та, развивалось на протяжении всей древ-</w:t>
        <w:br/>
        <w:t>ней истории. Конструкции жили почти</w:t>
        <w:br/>
        <w:t>всех климатических зон подразумевают</w:t>
        <w:br/>
        <w:t>использование в разной степени обрабо-</w:t>
        <w:br/>
        <w:t>танного дерева. Вместе со строительствам</w:t>
        <w:br/>
        <w:t>совершенствовались и деревообрабатына-</w:t>
        <w:br/>
        <w:t>юішие арудия.</w:t>
        <w:br/>
        <w:t>МООПВ РЕОСЕ55ІМС</w:t>
        <w:br/>
        <w:t>АМО ОМГЕПІМО СОМ5ТЕМСТІОМ</w:t>
        <w:br/>
        <w:t>Мод һа Бвеп изеді Бу реорів ігот (һе</w:t>
        <w:br/>
        <w:t>дау оі һитап вөсіеіу ҒогтпаНол ШІ ргезеті</w:t>
        <w:br/>
        <w:t>8те ала сопбіпшес ріауіпа Ие ітролапі</w:t>
        <w:br/>
        <w:t>гоівіп Іһеіг ІІмез. Тһе гой ормоо ог һе</w:t>
      </w:r>
    </w:p>
    <w:p>
      <w:r>
        <w:t>ІНе оҒапсіепі реорів уға5 агеайег, 5іпсе іһеу</w:t>
        <w:br/>
        <w:t>Ша по ро55е5 «исһ агеа питрег о ойһег</w:t>
        <w:br/>
        <w:t>уагіоцв таегігі5 Әһаб реоріе һауе помадау.</w:t>
        <w:br/>
        <w:t>Міопа уу Еһ 5іспе, муооа у/а5 а сопвітиспоп</w:t>
        <w:br/>
        <w:t>татгегізі апа тапу-відесі аихШагу теап іп</w:t>
        <w:br/>
        <w:t>Іһе Ге оҒргітііме реоріе.</w:t>
        <w:br/>
        <w:t>Іп өрйе оҒІһе Гасб (һа! эуоосеп</w:t>
        <w:br/>
        <w:t>сопотисНопв апа Йетв һауе поі Бееп Ғоипд</w:t>
        <w:br/>
        <w:t>іп һе та)огбу оҒагсһесіодіса! ппопитепіз,</w:t>
        <w:br/>
        <w:t>а!! гезеагсһеге 5реак аһош эмоойа-ргасеввіпд</w:t>
        <w:br/>
        <w:t>іп апсіепі ргодисбол. У/оосі 15 оле оНІһе</w:t>
        <w:br/>
        <w:t>то54 ауайаМе тагегізі5 апа, Бесідес, Иіс опе</w:t>
        <w:br/>
        <w:t>оҒһе тос вав!у ргосевзесі опе.</w:t>
        <w:br/>
        <w:t>ӘмеШіпа сопвігисбоп м/а5 деуеіоріпа</w:t>
        <w:br/>
        <w:t>іп (Не сошзе оҒІһе у/һодіе апсіепі һізогу,</w:t>
        <w:br/>
        <w:t>Бедіппіла Ігот РаһеоійҺ. РәеЙІпі</w:t>
        <w:br/>
        <w:t>сопоһгисПоп5 оҒпеагіу а!! сіітпанНс 2оПе5</w:t>
        <w:br/>
        <w:t>ітріу иве оҒууоса ргосевзей %о ФІНегепі</w:t>
        <w:br/>
        <w:t>дедгее. У/оой-ргосеввіпа Іооі5 мгеге</w:t>
        <w:br/>
        <w:t>ітргоуед аюпа уйіһ сопзтисбоп ргосе55.</w:t>
        <w:br/>
        <w:t>249</w:t>
        <w:br/>
        <w:t>Боғпай баспаносы-</w:t>
        <w:br/>
        <w:t>ның шаңырағын құру.</w:t>
        <w:br/>
        <w:t>Организация ши-</w:t>
        <w:br/>
        <w:t>ныраха в болтайсиоһе</w:t>
        <w:br/>
        <w:t>жиыла.</w:t>
        <w:br/>
        <w:t>Өтдалігінд а</w:t>
        <w:br/>
        <w:t>ітапута іг и БоГау</w:t>
        <w:br/>
        <w:t>мейі.</w:t>
        <w:br/>
        <w:t>522 лт мены тты шақұттнгы сіңе: Р жа.</w:t>
        <w:br/>
        <w:t>ы ы. Др, Д-2. да желіс сы</w:t>
        <w:br/>
        <w:t>құлын Ен жез</w:t>
      </w:r>
    </w:p>
    <w:p>
      <w:r>
        <w:t>Екі боттайлық боспонамың үлгісін жамауға қаттысты ғылымы.</w:t>
        <w:br/>
        <w:t>тәжіршбенің басталуы.</w:t>
        <w:br/>
        <w:t>Начаяо тоучного эксперименті по созданию һкакеткз даух ботайеких</w:t>
        <w:br/>
        <w:t>жил.</w:t>
        <w:br/>
        <w:t>Тһе Бедіптілд орап ехрегітеті аі сееанітд (а пнмігі Боғау бзгейіздя.</w:t>
        <w:br/>
        <w:t>264</w:t>
        <w:br/>
        <w:t>274.</w:t>
        <w:br/>
        <w:t>КЕРАМИКАЛЫҚ ӨНДІРІС</w:t>
        <w:br/>
        <w:t>Жиынтықтың ішінде керамика ерек-</w:t>
        <w:br/>
        <w:t>ше орын алады. Бұл Қазақстанның тас</w:t>
        <w:br/>
        <w:t>дәуірі ескерткіштерінің қатарында тұңғыш</w:t>
        <w:br/>
        <w:t>рет кеңінен көрсетілуі. Статистикаға 12279</w:t>
        <w:br/>
        <w:t>қалдықтар мен ыдыстар енгізілді.</w:t>
        <w:br/>
        <w:t>Ботай керамикалық материалдарының</w:t>
        <w:br/>
        <w:t>өзіндік ерекшіліктері ескеріліп, өңдеу</w:t>
        <w:br/>
        <w:t>бағдарламасына қажетті түзетулер енгізілді.</w:t>
        <w:br/>
        <w:t>Жалпылама кестенің шегінен шыққан,</w:t>
        <w:br/>
        <w:t>керамиканың сол немесе басқадай жағын</w:t>
        <w:br/>
        <w:t>сипаттайтын белгілерінің әрқайсысына</w:t>
        <w:br/>
        <w:t>жеке сандық шифр берілді. Ал бұл атал-</w:t>
        <w:br/>
        <w:t>мыш белгілер олардың құрамдас</w:t>
        <w:br/>
        <w:t>элементтерін толығырақ жіктеуге мүм кіндік</w:t>
        <w:br/>
        <w:t>берді. Қабылданған осындай өзгертулер</w:t>
        <w:br/>
        <w:t>уақытты қысқартып, қоныс керамикасының</w:t>
        <w:br/>
        <w:t>жіктелуін жеңілдетті.</w:t>
        <w:br/>
        <w:t>Пішіндері бойынша жартылай жұмыртқа</w:t>
        <w:br/>
        <w:t>тәрізді ыдыстар екі түрге бөлінді: І-- аузы</w:t>
        <w:br/>
        <w:t>жабық, П- тік қабырғалы. Сурет салу тех-</w:t>
        <w:br/>
        <w:t>никасы бойынша керамика екі үлкен топқа</w:t>
        <w:br/>
        <w:t>жіктелді: ирек тісті қалыппен және «жіп»</w:t>
        <w:br/>
        <w:t>сияқты нақышталған ыдыстар.</w:t>
        <w:br/>
        <w:t>Керамика қышқылдандыру арқылы</w:t>
        <w:br/>
        <w:t>төменгі температурада күйдірілетін тас-</w:t>
        <w:br/>
        <w:t>палы жасау тәсілімен сипатталады. Оған</w:t>
        <w:br/>
        <w:t>темірлі, кварцит пен дала шпатының табиғи</w:t>
        <w:br/>
        <w:t>- Виктор ЗАЙБЕРТ</w:t>
        <w:br/>
        <w:t>БОТАЙ. ДАЛА ӨРКЕНИЕТІНІҢ БАСТАУЫНДА</w:t>
        <w:br/>
        <w:t>және соның нәтижесінде құралдың”</w:t>
        <w:br/>
        <w:t>жұмыстық шетінің иіліп қалатындығы тән.</w:t>
        <w:br/>
        <w:t>Ботай қоныс-мекеніндегі шабу еңбек</w:t>
        <w:br/>
        <w:t>құралдарын сипаттай келіп, мыналар-</w:t>
        <w:br/>
        <w:t>ды айтуға болады: негізгі пішіндері тра-</w:t>
        <w:br/>
        <w:t>пеция және үшбұрыш тарізді, бұлардың</w:t>
        <w:br/>
        <w:t>басым бөлігін көлемі орташа, желкелері</w:t>
        <w:br/>
        <w:t>жуан құралдар құраған. Құралдардың</w:t>
      </w:r>
    </w:p>
    <w:p>
      <w:r>
        <w:t>68% симметриялы. Жүзі имек, бұл оның.</w:t>
        <w:br/>
        <w:t>ағашқа кіруін оңайлатады. Құралдардың</w:t>
        <w:br/>
        <w:t>55%-ның жүзі өткір еместігіне қарамастан,</w:t>
        <w:br/>
        <w:t>біз, олар жұмыс істеуге дайындалған кез-</w:t>
        <w:br/>
        <w:t>де өткір қайралған, ал өтпестігі қажалып</w:t>
        <w:br/>
        <w:t>тозғандықтан пайда болған деп, толық</w:t>
        <w:br/>
        <w:t>сеніммен айта аламыз. 30 құралда балтаға</w:t>
        <w:br/>
        <w:t>тән, 40 құралда шотқа тан айқын іздер</w:t>
        <w:br/>
        <w:t>болды. Қалған құралдар статистикаға ен-</w:t>
        <w:br/>
        <w:t>ген шабу құралдарының сынықтары еді</w:t>
        <w:br/>
        <w:t>немесе оларда атқарған жұмыстарының</w:t>
        <w:br/>
        <w:t>нәтижесінде түскен қайта түзету іздері</w:t>
        <w:br/>
        <w:t>болды.</w:t>
        <w:br/>
        <w:t>Жоғарыда айтылған шабу және басқа</w:t>
        <w:br/>
        <w:t>құралдарға қарап, Ботайда ағаш өңдеу</w:t>
        <w:br/>
        <w:t>дәстүрінің, ағаш діңгегін шабудан бастап,</w:t>
        <w:br/>
        <w:t>түрлі ұсақ-түйектерді жасауға дейін үнемі</w:t>
        <w:br/>
        <w:t>жаңғыртылып отырғанын байқау қиын</w:t>
        <w:br/>
        <w:t>емес. Ботайлықтар үшін шабу және ағаш</w:t>
        <w:br/>
        <w:t>Әңдеу технологиясының қол жетерліктей</w:t>
        <w:br/>
        <w:t>болғандығы этнографиялық мысалдармен</w:t>
        <w:br/>
        <w:t>һәм эксперименттік тәжірибелермен толық</w:t>
        <w:br/>
        <w:t>дәлелденді.</w:t>
        <w:br/>
        <w:t>Ботайлықтар үшін үй құрылысындағы</w:t>
        <w:br/>
        <w:t>ағаш өңдеу дағдысының маңызы зор бол-</w:t>
        <w:br/>
        <w:t>ды. Қазаншұңқырды қазып, аса биік емес</w:t>
        <w:br/>
        <w:t>11м дейін) қабырғасын тұрғызғаннан</w:t>
        <w:br/>
        <w:t>кейін ең жауапты кезең - бөрене</w:t>
        <w:br/>
        <w:t>мен сырықтардан шар, конус тәрізді</w:t>
        <w:br/>
        <w:t>көпбұрышты деңгелек жабындыны</w:t>
        <w:br/>
        <w:t>қалау басталатын. Ботайлық баспананы</w:t>
        <w:br/>
        <w:t>тұрғызуға қатысты тәжірибелік жұмыстар</w:t>
        <w:br/>
        <w:t>Виктор ЗАЙБЕРТ</w:t>
        <w:br/>
        <w:t>БОТАЙ, ДАЛА ӘРКЕНИЕТІНІҢ БАСТАУЫНДА</w:t>
        <w:br/>
        <w:t>дәстүрлерін сақтау жағдайында, тіпті</w:t>
        <w:br/>
        <w:t>этнографиялық қазіргі кезеңге дейін Бо-</w:t>
        <w:br/>
        <w:t>тай баспаналарын салудың ұстанымдары</w:t>
        <w:br/>
        <w:t>сақталып қалды (саз Балшықты пайдалану,</w:t>
        <w:br/>
        <w:t>күмбез тәрізді жабынды. деңгелек пішіні).</w:t>
        <w:br/>
        <w:t>Бұл ұстаным құлшылық ету сипатындағы</w:t>
        <w:br/>
        <w:t>құрылыстарда пайдаланыла бастады. Ба-</w:t>
        <w:br/>
        <w:t>тай заманында баспаналардың кәдеге жа-</w:t>
        <w:br/>
        <w:t>ратылатын және әдет-ғұрыптық функция-</w:t>
        <w:br/>
        <w:t>лары күрделі дүние тану мен тұрмыстық</w:t>
        <w:br/>
        <w:t>бірлікпен қатар қолданылды. Оған</w:t>
        <w:br/>
        <w:t>бірден-бір мысал - баспаналардың ішінен</w:t>
        <w:br/>
        <w:t>қаБірлер жасау, кіре беріске итті немесе</w:t>
        <w:br/>
        <w:t>оның бас сүйегін көму, табыну мақсатында</w:t>
        <w:br/>
        <w:t>баспаналарда адамдардың саз балшықпен</w:t>
        <w:br/>
        <w:t>сыланған бас сүйектерін пайдалану. Баспа-</w:t>
        <w:br/>
        <w:t>на құрылысын бастаған кезде құрбандық</w:t>
        <w:br/>
        <w:t>шалу әдет-ғұрпы.</w:t>
        <w:br/>
        <w:t>Барлық баспаналардың пішіндері</w:t>
        <w:br/>
        <w:t>және ішіндегі ошақтардың, шаруашылық</w:t>
        <w:br/>
        <w:t>шұңқырлары мен қуыстардың орналасуы</w:t>
      </w:r>
    </w:p>
    <w:p>
      <w:r>
        <w:t>бірдей емес.</w:t>
        <w:br/>
        <w:t>Ауданы 70 шаршы метрге дейін жететін</w:t>
        <w:br/>
        <w:t>көпбұрышты-сопақ түрлерінен басқа, ауда-</w:t>
        <w:br/>
        <w:t>ны 25 шаршы метр шамасындағы шаршы</w:t>
        <w:br/>
        <w:t>баспаналар да болды. Олардың ошақтары</w:t>
        <w:br/>
        <w:t>көбіне үйдің ортасына емес, қабырғаға</w:t>
        <w:br/>
        <w:t>жақын орналастырылды.</w:t>
        <w:br/>
        <w:t>Кейбір үлкен баспаналарды ботайлықтар</w:t>
        <w:br/>
        <w:t>қоғамдық мақсаттарға пайдаланса керек.</w:t>
        <w:br/>
        <w:t>Мысалы, қоныс-мекендердің дал ортасын-</w:t>
        <w:br/>
        <w:t>да орналасқан М962 баспананың еденінде</w:t>
        <w:br/>
        <w:t>ошақтың қасынан 12 оюланған тұсаулы</w:t>
        <w:br/>
        <w:t>аттың сүйектері табылды. Бақайшық</w:t>
        <w:br/>
        <w:t>сүйектері ұзына байы, кейде жағалай</w:t>
        <w:br/>
        <w:t>кертіктермен, ал жазық беттері бір-бір</w:t>
        <w:br/>
        <w:t>геометриялық нақыштармен оюланған.</w:t>
        <w:br/>
        <w:t>Құпия сыры мөл осынау заттар ұш бағытта</w:t>
        <w:br/>
        <w:t>талданды: олардың функциялары, оюдың</w:t>
        <w:br/>
        <w:t>иконографиялық сипаттамасы және аның</w:t>
        <w:br/>
        <w:t>сандық шарттылығы, семиотикалық мані.</w:t>
        <w:br/>
        <w:t>Әлбетте, бұл талдаулар археологиялық</w:t>
        <w:br/>
        <w:t>және тарихи мән-мәтінге байланысты</w:t>
        <w:br/>
        <w:t>болмақ.</w:t>
        <w:br/>
        <w:t>Вижтор ЗАЙБЕРТ-</w:t>
        <w:br/>
        <w:t>БОТАЙ, У ИСТОКОВ СТЕПНОЙ ЦИВИЛИЗАЦИИ</w:t>
        <w:br/>
        <w:t>Міктағ 24ІБЕЯТ</w:t>
        <w:br/>
        <w:t>ВОГАУ. ТНЕ ЗОУЕСЕ5 ОҒ ТНЕ 5ТЕРРЕ СІУНІТАТІСМ</w:t>
        <w:br/>
        <w:t>естественнай примесью кварцита и поле-</w:t>
        <w:br/>
        <w:t>вого шпата. Толшина фрагментовн от 0,6 до</w:t>
        <w:br/>
        <w:t>0,9 см, но встречанютен экземгілиры толши-</w:t>
        <w:br/>
        <w:t>ной менев- или более указанногс интерна-</w:t>
        <w:br/>
        <w:t>ла. Орнамент наносился в основном «Вг-</w:t>
        <w:br/>
        <w:t>ревочкой» и гребенчатым штампом.</w:t>
        <w:br/>
        <w:t>Есть сасуды с текстилем на внешней и</w:t>
        <w:br/>
        <w:t>внутренней поверхнасти. Характер тек-</w:t>
        <w:br/>
        <w:t>стильных отпечатков позволяет предста-</w:t>
        <w:br/>
        <w:t>вить назначение и способ использования</w:t>
        <w:br/>
        <w:t>ткани при формовке согудав. Относитель-</w:t>
        <w:br/>
        <w:t>на равномерналя четкасть и тлубина следов</w:t>
        <w:br/>
        <w:t>текстиля на поверхности позволяет пола-</w:t>
        <w:br/>
        <w:t>таты, что отпечатки образовались вслед-</w:t>
        <w:br/>
        <w:t>ствив прижимания текстиля к Глиняной</w:t>
        <w:br/>
        <w:t>ленте в процессе изготовления соасуда, а не</w:t>
        <w:br/>
        <w:t>наоборот. Это предположение подкрепля-</w:t>
        <w:br/>
        <w:t>втея следами рагчесов на внутренней по-</w:t>
        <w:br/>
        <w:t>верхности сосудов гребенчатым штампом.</w:t>
        <w:br/>
        <w:t>Судя по характеру этих расчесов, формовка</w:t>
        <w:br/>
        <w:t>произаодилась внутри тқаневого мешочка.</w:t>
        <w:br/>
        <w:t>помешенного в какой-нибудь шаблон (на-</w:t>
      </w:r>
    </w:p>
    <w:p>
      <w:r>
        <w:t>пример, ямку в земле или пегке). Испаль-</w:t>
        <w:br/>
        <w:t>зование зубчатого орудия является целе-</w:t>
        <w:br/>
        <w:t>сообразным, так қак позаоляет срезать</w:t>
        <w:br/>
        <w:t>излишки глины без смешения ге основной</w:t>
        <w:br/>
        <w:t>массы.</w:t>
        <w:br/>
        <w:t>Одной из особенностей орнамента явлЯ-</w:t>
        <w:br/>
        <w:t>ется так мазываеман «Гусеничка», уқрашаю-</w:t>
        <w:br/>
        <w:t>шая венчик или верх внутренней поверхна-</w:t>
        <w:br/>
        <w:t>сти сосуд.</w:t>
        <w:br/>
        <w:t>Осаба необходимо сказать об орнамен-</w:t>
        <w:br/>
        <w:t>те, который обнаружен только на тальқи-</w:t>
        <w:br/>
        <w:t>рованной керамике. Әттиск гребенчатога</w:t>
        <w:br/>
        <w:t>штампа на этих сосудах в отличив от мас-</w:t>
        <w:br/>
        <w:t>сового материала вмделяетсв более тша-</w:t>
        <w:br/>
        <w:t>тельнай техникой и изяшнестью. Часта</w:t>
        <w:br/>
        <w:t>применялся трезубый штамһ. Статистичес-</w:t>
        <w:br/>
        <w:t>кап абработка показала, что орнамент</w:t>
        <w:br/>
        <w:t>наносилсн в Әсновном четырьмя спосаба-</w:t>
        <w:br/>
        <w:t>ми: широкий с. крупным шагам (2-2,3</w:t>
        <w:br/>
        <w:t>5раг уғаз изей. Тһе Інісіпесе о/ тадгтпеп(5.</w:t>
        <w:br/>
        <w:t>уғаз Ітоп 0,6 10 0,9 спа, Б зотеНітпез ійеге</w:t>
        <w:br/>
        <w:t>жүеге затрів Іһе бНісктезе оі ə/ісіһ у/25</w:t>
        <w:br/>
        <w:t>Іг55 аг тоге 1һап 1һе ересіНесі ітегугі. Тһе</w:t>
        <w:br/>
        <w:t>әгтапкеті уғаз іпНігіі тізіліу ру а "5гілб” ог</w:t>
        <w:br/>
        <w:t>а гідей Яатпір.</w:t>
        <w:br/>
        <w:t>Тһеге аге ро4 әйЕһ Техійе оп ехіетпа!</w:t>
        <w:br/>
        <w:t>апа ітегпа! 5угіасе, Тһе сһағастег оҒЧехбіе</w:t>
        <w:br/>
        <w:t>ітргіп: аом5 ітадіпіпд Іне рыгровзе апд</w:t>
        <w:br/>
        <w:t>мау о” Ғавгіс иесі мүһеп Когіпіпа ро!5.</w:t>
        <w:br/>
        <w:t>Сотпрагәйімену еуеп сірагпев5 апа 4еріһ оҒ</w:t>
        <w:br/>
        <w:t>ехе 1ғасе5 сп 5игіасе а!оми5 &lt;ирровіпд</w:t>
        <w:br/>
        <w:t>Іһа! ігпргіпі зуеге Когтпесі 25 а гезшіі оГ</w:t>
        <w:br/>
        <w:t>ргезвілд техШев 10 а сізу апа іп 1һе ргосевв</w:t>
        <w:br/>
        <w:t>оҒро! ргосистіоп, ала поі іп апотһег жау.</w:t>
        <w:br/>
        <w:t>Тһіз виддезіоп іе «шрротесі Бу “тасез о</w:t>
        <w:br/>
        <w:t>агібдеа Чатр оп іпбегга! вмгіасе оҒ ро45.</w:t>
        <w:br/>
        <w:t>шіііпа Бу Өзе сһагәсіе” оҒІНе 1ғасез,</w:t>
        <w:br/>
        <w:t>Жсітпіпд маз таде іп а Ғаргіс згсі, різсед іп</w:t>
        <w:br/>
        <w:t>зоте созізіпег (ог іпббалсе, іп а та! рі</w:t>
        <w:br/>
        <w:t>іп ой ог іл апа). зе оҒа Жаа!һегі Ісі і5</w:t>
        <w:br/>
        <w:t>геавопаһів, біпсе ІІ аһом5 Силіпд ехсезбіуе</w:t>
        <w:br/>
        <w:t>ау м ТӘЛ ітәуілд ауғау |5 тал 71255.</w:t>
        <w:br/>
        <w:t>Опе оЧһе рапісшізгінес оҒЕһе огпагпепе</w:t>
        <w:br/>
        <w:t>і во саПегді “сатегрі аг”, 4есогайіпд а согайа</w:t>
        <w:br/>
        <w:t>ога (ор оҒіпіегпа! ро вигіасе.,</w:t>
        <w:br/>
        <w:t>Тһе огпателпі, әУһісі эмаз Әізсометені өліу</w:t>
        <w:br/>
        <w:t>оп 1зісей сегатісв, бһоШа Бе тепкәлегі.</w:t>
        <w:br/>
        <w:t>Арпігт оҒа гідей эағр ол 1һесе ро15,</w:t>
        <w:br/>
        <w:t>ипііке таз пвтегійі, із спагасіегігесі бу</w:t>
        <w:br/>
        <w:t>төге сорһізііса?есі Тесһло/ооу апсі іс із</w:t>
        <w:br/>
        <w:t>тюге гейпесі. А «ігее-Тоо1Һ сізгір маз оНеп</w:t>
        <w:br/>
        <w:t>изес. Зізйізіісаі ргосеввіпд һг5 5һом/п һас</w:t>
        <w:br/>
        <w:t>ап огпатепі маб іпӨісбесі Базіса Шу іп Юошг</w:t>
        <w:br/>
        <w:t>мұаус: а үгіде оле мүЙН а Ізгде іпіегугі"” (2-2,3</w:t>
        <w:br/>
        <w:t>тт), а міде опе мПа 5а! ітісгуді (0,8-1</w:t>
        <w:br/>
        <w:t>27</w:t>
      </w:r>
    </w:p>
    <w:p>
      <w:r>
        <w:t>КЕРАМИЧЕСКОЕ ПРОИЗВОДСТВО</w:t>
        <w:br/>
        <w:t>Особое место в коллекции занимает ке-</w:t>
        <w:br/>
        <w:t>рамика, которая впервые на памятниках</w:t>
        <w:br/>
        <w:t>каменноаго века Казахстана представлена</w:t>
        <w:br/>
        <w:t>столь широко. В стагистику вклюмчено 12</w:t>
        <w:br/>
        <w:t>278 фрагментов а сосудов.</w:t>
        <w:br/>
        <w:t>В связи со спецификой керамического</w:t>
        <w:br/>
        <w:t>материала Бстая в программу обработки</w:t>
        <w:br/>
        <w:t>были внесены невбходимые корректиров-</w:t>
        <w:br/>
        <w:t>ки. Каждому отдельному, вынесенному за</w:t>
        <w:br/>
        <w:t>пределы суммарной таблицы признақу, ко-</w:t>
        <w:br/>
        <w:t>тарый характеризует ту или иную сторону</w:t>
        <w:br/>
        <w:t>керамики, был присвоен отдельный циф-</w:t>
        <w:br/>
        <w:t>ровай шифр. Это позволила максимально</w:t>
        <w:br/>
        <w:t>расчленить признаки на их гостанные эле-</w:t>
        <w:br/>
        <w:t>ментьы. Принятые изменения суцественно</w:t>
        <w:br/>
        <w:t>сократили время и облегчили классифика-</w:t>
        <w:br/>
        <w:t>цин» ппселенческай карамики.</w:t>
        <w:br/>
        <w:t>По форме вьделялись два вариантӛ по-</w:t>
        <w:br/>
        <w:t>лунйцевидных сасудов: 1-й - с закрытай</w:t>
        <w:br/>
        <w:t>горловиной, 2-й - с вертикальными стенка-</w:t>
        <w:br/>
        <w:t>ми. По технике нанвсения рисүнка керами-</w:t>
        <w:br/>
        <w:t>ка делится на две бол-ьшив группы: сосуды,</w:t>
        <w:br/>
        <w:t>орнаментированные гребенчатым штам-</w:t>
        <w:br/>
        <w:t>ПОМ и. «веревочкой».</w:t>
        <w:br/>
        <w:t>Керамика характеризуется ленточным</w:t>
        <w:br/>
        <w:t>способом изготовления, окислительным</w:t>
        <w:br/>
        <w:t>низкотемпературмым обжигом. Глина ис-</w:t>
        <w:br/>
        <w:t>пользовалась местная, ожелезненнав, с</w:t>
        <w:br/>
        <w:t>СЕКАМІС РКООИСТОМ</w:t>
        <w:br/>
        <w:t>Сегатісе 1акез а әрегігі різсе іп Іһе</w:t>
        <w:br/>
        <w:t>сәһесііоп, м/Нісі із гергезелгегі зо әмігісіу Гог</w:t>
        <w:br/>
        <w:t>Әһе Нгеііте аб Катакһбап гполителіз 04</w:t>
        <w:br/>
        <w:t>һе 5іюпе Аде. 12 279 Ғацтег15 әпсгі роі5</w:t>
        <w:br/>
        <w:t>аге іпсішдейі іто азса! 4аға.</w:t>
        <w:br/>
        <w:t>іп соппеспоп м1 һе әресінс5 оҒ Войау</w:t>
        <w:br/>
        <w:t>сегатіс гпаіегіді, песевзагу соггесіопв әуеге</w:t>
        <w:br/>
        <w:t>іпігогімсесі іпіс Іне рғодгагп ол рғосеввінд.</w:t>
        <w:br/>
        <w:t>А «ерага(е питпега! сірһег ууа5 а55ідпеді</w:t>
        <w:br/>
        <w:t>Фо ғасһ «ерагате ргорепу, талсепі оі/сісіе</w:t>
        <w:br/>
        <w:t>һе 1оігі іаБіе, м/Нісһ сһағаскегігев (һай ог</w:t>
        <w:br/>
        <w:t>өйһег өіде о? сеғатісе, Тһат һа әПЮзғені</w:t>
        <w:br/>
        <w:t>«іуідіпд Ее ргоретйіев іліс Іһеіг согаропет</w:t>
        <w:br/>
        <w:t>аз пписһ аз ровы1Ме. Тһе адортесі сһапде5</w:t>
        <w:br/>
        <w:t>һауе бһәгепесі (не бітіг апаі һауе тпәсе</w:t>
        <w:br/>
        <w:t>сіавзіНсабоп оҒЧһе веңіетегі сегатісв</w:t>
        <w:br/>
        <w:t>абіег.</w:t>
        <w:br/>
        <w:t>Ти уапатіз оҒһа!Ғеда-зһаред рі змеге</w:t>
        <w:br/>
        <w:t>деЯпей: "һе 184 опе 15 Мей а сіпсесі песк; һе</w:t>
        <w:br/>
        <w:t>Эл оле із мейН үегісді сі0еб, Ассогйіла 10</w:t>
        <w:br/>
        <w:t>1һе (есітпәіоау оҒ раНегпіле, Іле сегатіс5</w:t>
        <w:br/>
        <w:t>ің өШідіуідеді іпіо 1мс Ізгде атацрв: ро1в,</w:t>
      </w:r>
    </w:p>
    <w:p>
      <w:r>
        <w:t>огпатепцейі Бу а гіӛдегі агар ала ру а</w:t>
        <w:br/>
        <w:t>“кігіп(”.</w:t>
        <w:br/>
        <w:t>Тһе сегатпісв і5 сһагасегігесі Бу а</w:t>
        <w:br/>
        <w:t>Бапа мау оҒргокінсііоп, Бу Әхійігілд Іоуу-</w:t>
        <w:br/>
        <w:t>бетрегаішге говз!іпа. Ісесаі, іголейі сіау уЙҺ</w:t>
        <w:br/>
        <w:t>паішга! абітіхінге оҒЧһе дшантЙе атсі һе!</w:t>
        <w:br/>
        <w:t>275</w:t>
        <w:br/>
        <w:t>СЕМАНТИКА ЖИЛИШ</w:t>
        <w:br/>
        <w:t>Широко известно, что любая искус-</w:t>
        <w:br/>
        <w:t>ственная вешь или конструкция обладает</w:t>
        <w:br/>
        <w:t>утилитарными и символическими свой-</w:t>
        <w:br/>
        <w:t>ствами («вешностью» и «знаковостью»), а</w:t>
        <w:br/>
        <w:t>соотношение между этими двумя функция-</w:t>
        <w:br/>
        <w:t>ми олределяются семантическим статусом.</w:t>
        <w:br/>
        <w:t>Этнографы и истарики культуры считают,</w:t>
        <w:br/>
        <w:t>что в древности семиотический статус жи-</w:t>
        <w:br/>
        <w:t>лиш был выше.</w:t>
        <w:br/>
        <w:t>Жилише связывает человека с внешним</w:t>
        <w:br/>
        <w:t>миром, в то же время, оно ограничивает</w:t>
        <w:br/>
        <w:t>пространство, создавая психологический</w:t>
        <w:br/>
        <w:t>уют, впечатление осваеннасти части внеш-</w:t>
        <w:br/>
        <w:t>него мира.</w:t>
        <w:br/>
        <w:t>Ботайские жилиша копируют структу-</w:t>
        <w:br/>
        <w:t>ру мира. Округло-многоугольная форма,</w:t>
        <w:br/>
        <w:t>шаровде перекрытие - свод, центр жили-</w:t>
        <w:br/>
        <w:t>ша- очаг, огонь - искусственное солнце,</w:t>
        <w:br/>
        <w:t>Днем лучи солнца проникают через круг-</w:t>
        <w:br/>
        <w:t>лое дымовов отверстие, ночью костер -</w:t>
        <w:br/>
        <w:t>очағ освешает жилише. При этом дымовое</w:t>
        <w:br/>
        <w:t>отверстие играло магическую космогони-</w:t>
        <w:br/>
        <w:t>ческую роль ваоссовединения искусственно-</w:t>
        <w:br/>
        <w:t>гои натурального солнц8. Әтпечатком это-</w:t>
        <w:br/>
        <w:t>го явления можно считать использование</w:t>
        <w:br/>
        <w:t>колеса в качестве замка, куполов мавзоле-</w:t>
        <w:br/>
        <w:t>ев у казахов.</w:t>
        <w:br/>
        <w:t>Свидетельством большого семиотиче-</w:t>
        <w:br/>
        <w:t>ского значения ботайских жили может</w:t>
        <w:br/>
        <w:t>служить й тот факт, что в послезнеолитиче-</w:t>
        <w:br/>
        <w:t>скае время в условиях сохранения тради-</w:t>
        <w:br/>
        <w:t>ЗЕМАМТІС ОҒ</w:t>
        <w:br/>
        <w:t>Ә/ЕНІМС5</w:t>
        <w:br/>
        <w:t>Іі Бгоадіу Кпомп (һа апу агЧІЕсізі “ніпа</w:t>
        <w:br/>
        <w:t>ог сопвітисбоп һав иЧІНагап апсі зутбойіс</w:t>
        <w:br/>
        <w:t>сһагасіегізііс (ап “оҺесі” апа а “зутро!”),</w:t>
        <w:br/>
        <w:t>апа “һе согге|абоп Бейуееп Іһеве бло</w:t>
        <w:br/>
        <w:t>Шпстопе аге 4ейпейі Бу ветпапіс 51105.</w:t>
        <w:br/>
        <w:t>Еһподгарһегв апа һісіогізл о” сшішге</w:t>
        <w:br/>
        <w:t>сопвідег “лай зетіобіс 5105 ОҒ фмейіПд5 ууа5</w:t>
        <w:br/>
        <w:t>һідһһег іп әпсіепі 1ітев.</w:t>
      </w:r>
    </w:p>
    <w:p>
      <w:r>
        <w:t>А Әмейіпа соппесі5 а һитап Беіпд у/йһ</w:t>
        <w:br/>
        <w:t>ап ехіетпа! могід, әлді а</w:t>
        <w:br/>
        <w:t>4һе ате 7ігпе,</w:t>
        <w:br/>
        <w:t>ІітіИ5 Ее &lt;расе, сгеаһіла рвусһоіодіса!</w:t>
        <w:br/>
        <w:t>соттогі апа іпргесзіоп</w:t>
        <w:br/>
        <w:t>рагі оҒЧһе ехегпа! ууог</w:t>
        <w:br/>
        <w:t>оҒтазегіла оҒа</w:t>
        <w:br/>
        <w:t>а.</w:t>
        <w:br/>
        <w:t>Тһе Вобау Әме!іпаз сору іһе зігісінге</w:t>
        <w:br/>
        <w:t>өНІһе жопа, А гоипдеай</w:t>
        <w:br/>
        <w:t>Ба!! сейіпа - һе 5Еу,ас</w:t>
        <w:br/>
        <w:t>-а һеагһ, Нге- ап агіН</w:t>
        <w:br/>
        <w:t>1һе 5илп ғау репетгайе 6</w:t>
        <w:br/>
        <w:t>-ро/удолпа! опт, а</w:t>
        <w:br/>
        <w:t>епіте оҒа Әмейілд</w:t>
        <w:br/>
        <w:t>ісігі! вип. АС дауіте,</w:t>
        <w:br/>
        <w:t>гонаһ а гоипа</w:t>
        <w:br/>
        <w:t>5токе һоів, ас підһі а сатрһге - а һеагіһ</w:t>
        <w:br/>
        <w:t>Ші (һе ӘмеШіпа. Айюпа у/ЙІҺ (һай, а токе</w:t>
        <w:br/>
        <w:t>Һоіе різуеді а падіс созтодопісді га!һе о?</w:t>
        <w:br/>
        <w:t>гейпіНсайоп оҒагіісізі</w:t>
        <w:br/>
        <w:t>Ме аҒа м/һееі а5 а саз</w:t>
        <w:br/>
        <w:t>таизоһеит Бу Казакһ5</w:t>
        <w:br/>
        <w:t>апа пайшга! өйт.</w:t>
        <w:br/>
        <w:t>е, апа догпез ағ</w:t>
        <w:br/>
        <w:t>тау һе сопвідегесі 10</w:t>
        <w:br/>
        <w:t>Бе ап ітргіпі о/ЧҺі5 рһепотепоп.</w:t>
        <w:br/>
        <w:t>Ап емісепсе оҒагеа!</w:t>
        <w:br/>
        <w:t>зетіогіс ітрогіапсе</w:t>
        <w:br/>
        <w:t>о”Воһау Әмейіпа5 тау һе а ҒасбЧһаГ іп</w:t>
        <w:br/>
        <w:t>ро5і-Епесі!Ніс Ііте, іп “һе сопашолв оғ</w:t>
        <w:br/>
        <w:t>сопзегуайоп (һе ігайііоп5 о? һогве һгеедіпа</w:t>
        <w:br/>
        <w:t>269</w:t>
        <w:br/>
        <w:t>Виктор ЗАЙБЕРТ</w:t>
        <w:br/>
        <w:t>БОТАЙ. У ИСТОКОВ СТЕПНОЙ ЦИВИЛИЗАЦИИ</w:t>
        <w:br/>
        <w:t>мм), широкий с мелким шагом (0,8-1 мм),</w:t>
        <w:br/>
        <w:t>узкий с крупным шагом (2-2,2 мм) и узкий</w:t>
        <w:br/>
        <w:t>с мелким шагом (0,7-1 мм). Одним из са-</w:t>
        <w:br/>
        <w:t>мых распространенных элементов являет-</w:t>
        <w:br/>
        <w:t>ся зигзаг. За шаг принимается расстояние</w:t>
        <w:br/>
        <w:t>между зубцами штампа. В данном случае -</w:t>
        <w:br/>
        <w:t>между витками бечевы, намотаннай на</w:t>
      </w:r>
    </w:p>
    <w:p>
      <w:r>
        <w:t>жестокое основание. Остальные элемен-</w:t>
        <w:br/>
        <w:t>ты лишь как бы сопутствуют или допол-</w:t>
        <w:br/>
        <w:t>няют его. Довольно часто встречаются за-</w:t>
        <w:br/>
        <w:t>штрихованные треугольники, ромбические</w:t>
        <w:br/>
        <w:t>ряды, нередки оттиски горизонтальных ря-</w:t>
        <w:br/>
        <w:t>дов ямок, зигзаг «шагаюший»,</w:t>
        <w:br/>
        <w:t>Керамический комплекс разделен мнай</w:t>
        <w:br/>
        <w:t>на две большие группы по наличию или</w:t>
        <w:br/>
        <w:t>отсутствию отпечатков на внешней понерх-</w:t>
        <w:br/>
        <w:t>ности:</w:t>
        <w:br/>
        <w:t>1 группа - с отпечатками текстиля на</w:t>
        <w:br/>
        <w:t>внешней поверхности (условна обозначим</w:t>
        <w:br/>
        <w:t>ее «текстильная керамика»);</w:t>
        <w:br/>
        <w:t>2 группа - без отпечатков текстиля на</w:t>
        <w:br/>
        <w:t>внешней поверхности («нетекстильная ке-</w:t>
        <w:br/>
        <w:t>рамика»).</w:t>
        <w:br/>
        <w:t>Первая группа составляет 15%, вторая --</w:t>
        <w:br/>
        <w:t>83,4% от обшего количества учтенной ке-</w:t>
        <w:br/>
        <w:t>рамики поселения (остальные 1,6% в виду</w:t>
        <w:br/>
        <w:t>плохой сохранности не поддаются стати-</w:t>
        <w:br/>
        <w:t>стическай обработке).</w:t>
        <w:br/>
        <w:t>Внутри второй группы особо выделена</w:t>
        <w:br/>
        <w:t>керамика, которая очень редко встречает-</w:t>
        <w:br/>
        <w:t>ся в материалах поселения. Это фрагменты</w:t>
        <w:br/>
        <w:t>суртандинско-кысыкульского (0,8%) и бо-</w:t>
        <w:br/>
        <w:t>борыкинского (0,6%) облика.</w:t>
        <w:br/>
        <w:t>Қаждая группа керамики подразделяет-</w:t>
        <w:br/>
        <w:t>сяна орнаментированную и неорнамен-</w:t>
        <w:br/>
        <w:t>тированную. Последияя составляет 6% от</w:t>
        <w:br/>
        <w:t>обшего количества фрагментов.</w:t>
        <w:br/>
        <w:t>тт), а пагтом/ опе мЙһ а ізгде іпегугі (2-2,2</w:t>
        <w:br/>
        <w:t>тт) апд а пагтом/ опе чУЙІН а тай! іпіегуді</w:t>
        <w:br/>
        <w:t>(0,7-1 тт). Оле оҒ1һе тов міде-ргеай</w:t>
        <w:br/>
        <w:t>іетелі і а гід2а6. Ап іпбегуа! із сопвідегед</w:t>
        <w:br/>
        <w:t>о Веа 4зтапсе Беһмуегп «агар Теетһ, Іл</w:t>
        <w:br/>
        <w:t>(Біз саве, 15 а айвтапсе Беһмееп м/һогіз</w:t>
        <w:br/>
        <w:t>оҒа Зігіпа, момга оп а һәгі Һабе. Тһе гее</w:t>
        <w:br/>
        <w:t>еіетел5 опіу ассотрапу ог сотріетелі Іі.</w:t>
        <w:br/>
        <w:t>Наісһесі Іпапд ес оНеп оссиғ гһотЫс гом5,</w:t>
        <w:br/>
        <w:t>һҺопголИаі гоууз ОҒӘітіріее оссиг зотетітез</w:t>
        <w:br/>
        <w:t>апа а “расіпа” гіюгаа.</w:t>
        <w:br/>
        <w:t>Тһе сеғатіс сотіріех із вшзсімідеді Бу те</w:t>
        <w:br/>
        <w:t>іпіо мо Ізгде дгоцрв ассогаілд %о ргезепсе</w:t>
        <w:br/>
        <w:t>ог абвепсе оҒітіргіпі5 оп ехтегпа! игіасе:</w:t>
        <w:br/>
        <w:t>1 тоир- мйһ ТехШів ітргіпі5 оп ехетпа!</w:t>
        <w:br/>
        <w:t>вчгізсе (1е(5 4дейпе 4 сопуепіолайу а5</w:t>
        <w:br/>
        <w:t>"Техше сегатісв”),</w:t>
        <w:br/>
        <w:t>2 дгоцр - м/НһоШ (ехпіе ітргіпі оп</w:t>
        <w:br/>
        <w:t>ехіетпа! виғТасе ("поп-ТехШіе сеғатісв”).</w:t>
        <w:br/>
        <w:t>Тһе Нг5% ағоцр Ғогтп5 15%, (һе зесопа</w:t>
        <w:br/>
        <w:t>опе- 83,4% оҒ Не (оба! атошті ОҒ сегатісб</w:t>
      </w:r>
    </w:p>
    <w:p>
      <w:r>
        <w:t>гесогдед ас Чһе зешйетегі (һе гез апоипе</w:t>
        <w:br/>
        <w:t>1,6% Әне 10 роог сопаіНоп саппог һе</w:t>
        <w:br/>
        <w:t>ргосеввей зізбізііса!у).</w:t>
        <w:br/>
        <w:t>Сегатпісв із езресізіу деНпед іп 1һе</w:t>
        <w:br/>
        <w:t>зесопа агошр, м/һісҺ і5 егу гаге іп 1һе</w:t>
        <w:br/>
        <w:t>тіакегізі5 оҒ“һе вейшіететі. Тһезе аге</w:t>
        <w:br/>
        <w:t>Ітадтепі5 оҒ5угтапаіп-Кузукші (0,89%) апд4</w:t>
        <w:br/>
        <w:t>ВоһогуКіп (0,6%) туре-</w:t>
        <w:br/>
        <w:t>Ғасһ агоур оҒТһе сегатісв і5 ибсеіімідесі</w:t>
        <w:br/>
        <w:t>іпіо огпателіедй апд поп-огпатептей</w:t>
        <w:br/>
        <w:t>оһесі Тһе Іа5і өле Ғагтпв віх регсепів о1һе</w:t>
        <w:br/>
        <w:t>ісігі питрег о |гадтетіі.</w:t>
        <w:br/>
        <w:t>279</w:t>
        <w:br/>
        <w:t>2... 2.</w:t>
        <w:br/>
        <w:t>.</w:t>
        <w:br/>
        <w:t>..</w:t>
        <w:br/>
        <w:t>-</w:t>
        <w:br/>
        <w:t>- Ж “ - 2... 7...</w:t>
        <w:br/>
        <w:t>-. ; . 2...</w:t>
        <w:br/>
        <w:t>41.</w:t>
        <w:br/>
        <w:t>12...</w:t>
        <w:br/>
        <w:t>2-2.</w:t>
        <w:br/>
        <w:t>айты Шеш</w:t>
        <w:br/>
        <w:t>2.</w:t>
        <w:br/>
        <w:t>--</w:t>
        <w:br/>
        <w:t>1010 -</w:t>
        <w:br/>
        <w:t>ЖЕР 1-2</w:t>
        <w:br/>
        <w:t>р</w:t>
        <w:br/>
        <w:t>Вихтор ЗАЙБЕРТ</w:t>
        <w:br/>
        <w:t>БОТАЙ, У ИСТОКОВ СТЕПНОЙ ЦИВИЛИЗАЦИИ</w:t>
        <w:br/>
        <w:t>ций кәневодческого хозяйства у населения</w:t>
        <w:br/>
        <w:t>степей, зплоть до этнографической со-</w:t>
        <w:br/>
        <w:t>временности, сохранился принцип соору-</w:t>
      </w:r>
    </w:p>
    <w:p>
      <w:r>
        <w:t>жения Встайских жилы (использование</w:t>
        <w:br/>
        <w:t>глины. куполообразнов перекрытие, окру-</w:t>
        <w:br/>
        <w:t>глая форма). Этот принцип стал использо-</w:t>
        <w:br/>
        <w:t>ваться в сооружениях, носяших культовый</w:t>
        <w:br/>
        <w:t>сакральный характер. В ботайскаве время</w:t>
        <w:br/>
        <w:t>утилитарные и сакральные функции жили-</w:t>
        <w:br/>
        <w:t>ша совмецались В сложном мировоззрен-</w:t>
        <w:br/>
        <w:t>меском и бытовом единстве. Яркий тому</w:t>
        <w:br/>
        <w:t>пример - устройство в жилишах погре-</w:t>
        <w:br/>
        <w:t>бальных камер, захоронения у входов Тру-</w:t>
        <w:br/>
        <w:t>пов собак или их черепов, использование</w:t>
        <w:br/>
        <w:t>В культовых целях в жилишах черепов лю-</w:t>
        <w:br/>
        <w:t>дей с глиняными масками. Обымай обря-</w:t>
        <w:br/>
        <w:t>да принегения строительных жертв при за-</w:t>
        <w:br/>
        <w:t>кладке жилиц.</w:t>
        <w:br/>
        <w:t>Не все жилиша были одинаковой фор-</w:t>
        <w:br/>
        <w:t>мы и однатипны по внутреннему располо-</w:t>
        <w:br/>
        <w:t>женикю очагов, хозяйственных ям и ниш,</w:t>
        <w:br/>
        <w:t>Кроме мнагауғально-овальнык фары</w:t>
        <w:br/>
        <w:t>плошадыью до 70 кв.м, были и мерольшие</w:t>
        <w:br/>
        <w:t>жилиша подквадратной формы плошадыо</w:t>
        <w:br/>
        <w:t>до 25 кв.м. Часто очаги в них находились</w:t>
        <w:br/>
        <w:t>не вцентре, ау стен (пристеннаго типа).</w:t>
        <w:br/>
        <w:t>Некоторые болыьшие жилиша магли ис-</w:t>
        <w:br/>
        <w:t>пользоваться ботайцами в әбшественных</w:t>
        <w:br/>
        <w:t>целях. Так в жилише М2 62, расположеннем</w:t>
        <w:br/>
        <w:t>в центре поселения, на полуу очага найде-</w:t>
        <w:br/>
        <w:t>ны 12 гравированных путовык костей ло-</w:t>
        <w:br/>
        <w:t>шадей. Фаланги покрыты па прадольным,</w:t>
        <w:br/>
        <w:t>и иногда по венечным краям насечками, а</w:t>
        <w:br/>
        <w:t>по одной из плогких поверхностей геоме-</w:t>
        <w:br/>
        <w:t>трическим орнаментам. Чаше анализ зага-</w:t>
        <w:br/>
        <w:t>Дочнык предметов ведетея в трех аспектах:</w:t>
        <w:br/>
        <w:t>их функция, иқонографическая характери-</w:t>
        <w:br/>
        <w:t>стика орнамента и его числовая обуслов-</w:t>
        <w:br/>
        <w:t>дленность, семиотическая эначимость. Все</w:t>
        <w:br/>
        <w:t>три аспекта анализа связаны с археологи-</w:t>
        <w:br/>
        <w:t>ческим и истарическим контекстами.</w:t>
        <w:br/>
        <w:t>Уог 24ІБЕЙУ</w:t>
        <w:br/>
        <w:t>ВОТАУ. ҮНЕ 5ОЯСЕЗ ОҒ ҒНЕ 8ТЕРРЕ СҰҰҢШТАТІЫОСЫ</w:t>
        <w:br/>
        <w:t>гсопоту, 1һе рор,лабіоп оҒ «Іеррез һасі</w:t>
        <w:br/>
        <w:t>Кері іо “һе пгілсірір оҒ Воғау Әме Іпд</w:t>
        <w:br/>
        <w:t>сопағасВол (изе ОҒ сізу; кіогпе-&lt;һаресі</w:t>
        <w:br/>
        <w:t>сейіпа, а гонпксі Ғогт) ир (а гіһподгәрһіс</w:t>
        <w:br/>
        <w:t>төсті біте, Тһеу &lt;Ғағесі іо иеге 1һаб</w:t>
        <w:br/>
        <w:t>ргіпсіріс іп Әне сопзітистізі5 о” сиң зәсга!</w:t>
        <w:br/>
        <w:t>паһшге. Іл Войауліте, иейҢагіп аппі «аста!</w:t>
        <w:br/>
        <w:t>Қілсйопе оҒа бмейілі меге сөтізіпесі</w:t>
        <w:br/>
        <w:t>іп сопріех моб ошПооіс апа сіогпезіс</w:t>
        <w:br/>
        <w:t>шпйу. А мімісі ехатрів оҒТһа! і5 агтапдіғіҙ</w:t>
        <w:br/>
        <w:t>оі Мшгігі сһагпрегв іп Өмейілае, һмгігіс о</w:t>
        <w:br/>
        <w:t>Яғай (1095 ог іһеіг 8Кші ай ап епігапсе, иее</w:t>
        <w:br/>
        <w:t>оҒһилпап 51 уу сіау таві5 іп сімейіпі5</w:t>
        <w:br/>
        <w:t>іп с/с ригровез апд а сивбогп оҒгйе о!</w:t>
        <w:br/>
        <w:t>Әгіпіпд сопзітисһоп уісіте аі кипдіпд 1һе</w:t>
        <w:br/>
        <w:t>Әме!ІіП95.</w:t>
        <w:br/>
        <w:t>Моға!! (һе ӨмеЙіпд5 меге оҒ а &lt;ітшаг</w:t>
      </w:r>
    </w:p>
    <w:p>
      <w:r>
        <w:t>Ғогта, іпбеглаі Іосайоп о” һеагіһ5, һоизеһоісі</w:t>
        <w:br/>
        <w:t>В5 апа пісһез.</w:t>
        <w:br/>
        <w:t>Ексері рафудола!-оуа! Ғогтт5 уУШН (һе агеа</w:t>
        <w:br/>
        <w:t>әрі 70 вал, Неге әгеге эта! ӨзеЙіпа5 оі а</w:t>
        <w:br/>
        <w:t>5ШБ-&lt;диаге Когті әйіҺ (һе агеа ыр 10 25 вет,</w:t>
        <w:br/>
        <w:t>ӘНеп, “һе һеагіһв іп ІМеті үуеге поі іп һе</w:t>
        <w:br/>
        <w:t>сепіге, Іні Бесіде хуа!!5 (а Бзу-ға!! 1уре).</w:t>
        <w:br/>
        <w:t>бөгпе Ізгде Өмейіпде соша Ве изегі Бу</w:t>
        <w:br/>
        <w:t>Ваһау реәрів іп ріс ригрозев. 5о, 12</w:t>
        <w:br/>
        <w:t>етһоввегі һоБ Бе Вопев оҒНОГвЕв угеге</w:t>
        <w:br/>
        <w:t>Быипб әп 1һе Нодг Бесідіе а һезгіН іп</w:t>
        <w:br/>
        <w:t>Әмейілд 9 Б2 Іосаһес іп Іһе сегіге оҒІһе</w:t>
        <w:br/>
        <w:t>веЙІеттеги, Тһе рһаһапхез аге соуегесі зүЙП</w:t>
        <w:br/>
        <w:t>поісһев оп ІолоМисйпа, ап4 5огпейте5 оп</w:t>
        <w:br/>
        <w:t>соғалағгу ейде, аһ өле оГ1һе Нағ 5шТасев</w:t>
        <w:br/>
        <w:t>і соуегей Ву а деотегіс ағгпатепі. Моге</w:t>
        <w:br/>
        <w:t>оКег һе зла)усіз оҒепіптійіс осі</w:t>
        <w:br/>
        <w:t>і тай іп Іһгее а5ресіс: Іһейг ішпстіоп,</w:t>
        <w:br/>
        <w:t>ісоподғарнһіса! сһагасіегізгіс оҒап огпагпегі</w:t>
        <w:br/>
        <w:t>ала И5 питегіс &lt;олайіопгіНу, зетіюііс</w:t>
        <w:br/>
        <w:t>уаіше, АІГІһгее азресіз сҒһе апа/усіз зге</w:t>
        <w:br/>
        <w:t>соппесіегі ЙЕН агеһесіздіса! апа һізісііса!</w:t>
        <w:br/>
        <w:t>сопһехі.</w:t>
        <w:br/>
        <w:t>әт</w:t>
        <w:br/>
        <w:t>Яиитор ЗАЙБЕРТ</w:t>
        <w:br/>
        <w:t>БОТАЙ У ИСІОЖОВ СТЕПНОЙ ЦивилизАЦИН</w:t>
        <w:br/>
        <w:t>ния, вследствиве чего рабочий край орудия</w:t>
        <w:br/>
        <w:t>приобретает вагнутую форму.</w:t>
        <w:br/>
        <w:t>Характеризуя в целом коллекцию рүбя-</w:t>
        <w:br/>
        <w:t>ших орудий труда поселения Ботай, можно</w:t>
        <w:br/>
        <w:t>сказать следуюшее; основными формами</w:t>
        <w:br/>
        <w:t>являлись трапецивидные и треугольные в</w:t>
        <w:br/>
        <w:t>планг, большую часть которых представ-</w:t>
        <w:br/>
        <w:t>ляли толстообушные орудия средних раз-</w:t>
        <w:br/>
        <w:t>меров. 68% орудий имгеют симметричный</w:t>
        <w:br/>
        <w:t>прафиль Лезвие, в основном, дуғообраз-</w:t>
        <w:br/>
        <w:t>нав, что способствует проникновению в</w:t>
        <w:br/>
        <w:t>аревесину. Несмотря на то, что 559 орудий</w:t>
        <w:br/>
        <w:t>имеют тупазаточеннде лезвие, мы можем</w:t>
        <w:br/>
        <w:t>говорить о том, что орудия, подготовлен-</w:t>
        <w:br/>
        <w:t>ные к работе, лвлялисы острозаточенны-</w:t>
        <w:br/>
        <w:t>ми, а тупозаточенными являются орудия с</w:t>
        <w:br/>
        <w:t>сильно сработанными рабочими лезвиями.</w:t>
        <w:br/>
        <w:t>30 орудий имели ярко выраженные следы,</w:t>
        <w:br/>
        <w:t>характерные для топора, и 40 орудий -</w:t>
        <w:br/>
        <w:t>Аля тесла. Остальные экспонаты предетав-</w:t>
        <w:br/>
        <w:t>жены либо обломками рубяцих орудий,</w:t>
        <w:br/>
        <w:t>вошедших в статистику, либа на них были</w:t>
        <w:br/>
        <w:t>слғды вторичнай подправки, полученные в</w:t>
        <w:br/>
        <w:t>результате выполненной функции.</w:t>
      </w:r>
    </w:p>
    <w:p>
      <w:r>
        <w:t>Судя по описанным рубяшим и другим</w:t>
        <w:br/>
        <w:t>типам орудий, на Ботае реконструируетея</w:t>
        <w:br/>
        <w:t>ұстойчивая традиция дереваобработки, на-</w:t>
        <w:br/>
        <w:t>чиная от рубки стволав и кончая изготов-</w:t>
        <w:br/>
        <w:t>лением различных поделок. Доступность</w:t>
        <w:br/>
        <w:t>ботайцам технологии рубки и абработки</w:t>
        <w:br/>
        <w:t>дерева подтверждаетея этнографическими</w:t>
        <w:br/>
        <w:t>примерами и экспериментальными рабо-</w:t>
        <w:br/>
        <w:t>тами на Ботае.</w:t>
        <w:br/>
        <w:t>Бажнов значение для ботайцев имели</w:t>
        <w:br/>
        <w:t>навыки деревсобработки в дәмастрои-</w:t>
        <w:br/>
        <w:t>тельстве. Пәсле рытья котлорвана и возве-</w:t>
        <w:br/>
        <w:t>дения невысокай (до 1 м) стены наступал</w:t>
        <w:br/>
        <w:t>самый әтветственный момент- укладка</w:t>
        <w:br/>
        <w:t>шаровного, коническага мнагаугольна-</w:t>
        <w:br/>
        <w:t>округлого перекрытия из бренен и жердей.</w:t>
        <w:br/>
        <w:t>Как показали экспериментальные работы</w:t>
        <w:br/>
        <w:t>по сооружению ботайского жилиша, для</w:t>
        <w:br/>
        <w:t>үйіп” 2ДІВЕРТ</w:t>
        <w:br/>
        <w:t>НОҒАК ТНЕ 5ОМЯСЕЗ ОҒ ІНЕ 5ТЕРРЕ СИЯГГАЛОЫУ</w:t>
        <w:br/>
        <w:t>аңа а моткіпд ейде оҒа зоо! озі ә</w:t>
        <w:br/>
        <w:t>сопсаме Коггп.</w:t>
        <w:br/>
        <w:t>Сһағасегігіпа іһе сойестоп оҒһәсКкіпд</w:t>
        <w:br/>
        <w:t>ІаБозме іәді5 о? Есау веІететі а5 3 пов,</w:t>
        <w:br/>
        <w:t>5 роввіріе іп зау “һе іоізуміліі: “һе тіп</w:t>
        <w:br/>
        <w:t>боғт меге ігарегоійа! апа ілапашаг опв5</w:t>
        <w:br/>
        <w:t>іп іне шап, (һе тафог питпВег оҒ м/с уа</w:t>
        <w:br/>
        <w:t>гергезетіей Бу Іһіск-Әші егкі Езоі5 оҒап</w:t>
        <w:br/>
        <w:t>ауегаде біге, 68% с сіз һасі аз &lt;утттелгісгі</w:t>
        <w:br/>
        <w:t>ргоНе, А Бізде уғаз һавіса!у агеһейі (һай</w:t>
        <w:br/>
        <w:t>аІюмесі репеганол іпіо шоогі. Іп өрҢе оҒЧһе</w:t>
        <w:br/>
        <w:t>Ғасі "һар 55% оҒіюдів Һад а Миті-өһагрелед</w:t>
        <w:br/>
        <w:t>Бізде, ме тау ӛреаК әҒІһе Тасі Еһат не</w:t>
        <w:br/>
        <w:t>ішюсіб, ргерагеа 10 моғК, муеге &lt;һагріу-</w:t>
        <w:br/>
        <w:t>зһагрепей опе, апеві Бішті-сһагрепегі ісоі5</w:t>
        <w:br/>
        <w:t>мгеге Іһе То015 м/ЙП Тоо мог Ос мдгКіпд</w:t>
        <w:br/>
        <w:t>Біздев. 30 ісо15 һасі сівагіу &lt;ееп 1гасез</w:t>
        <w:br/>
        <w:t>Зуріса!| оҒ ап ахе, апа 40 1сі5 жеге “уріса!</w:t>
        <w:br/>
        <w:t>оҒап айге. Тһе гез? ехһніз 15 аге гергезеттесі</w:t>
        <w:br/>
        <w:t>гйНег Ву һасК/лд ізі Ғғадгтелік, ілсішдегі</w:t>
        <w:br/>
        <w:t>іп вінгізіісв, ог Іпеу һауе 1гасе&lt; о? весопдагу</w:t>
        <w:br/>
        <w:t>соптестоп, ав а гезы! оҒар ітріетеліей</w:t>
        <w:br/>
        <w:t>Тилсбол,</w:t>
        <w:br/>
        <w:t>шөдіпа Бу десегіресі һасКіпа ісі апгі</w:t>
        <w:br/>
        <w:t>өіһег іуре іссіз, а Зарр 1ғайШол оҒ сесі</w:t>
        <w:br/>
        <w:t>ргосевзвіпд уға Беілд гесолятистесі а Во?йау,</w:t>
        <w:br/>
        <w:t>бедіппіла гот сиіпа оіігипке о такіпа</w:t>
        <w:br/>
        <w:t>ӘННегеті һстетасе агтісіве. Ассав&lt; ЙЫ ІНу оғ</w:t>
        <w:br/>
        <w:t>Есіау ресрі іо 1Не іесһпоісау о? сибіпд</w:t>
        <w:br/>
        <w:t>ала муооп ргасеввіпд іе солйгтесі Ву</w:t>
        <w:br/>
        <w:t>аІНподгарһіс ехатііев аізді ехрегітелтгі</w:t>
        <w:br/>
        <w:t>могісе а? Вотау,</w:t>
        <w:br/>
        <w:t>5КІІ5 оп моодй ргәсезеілді іп бууейілд</w:t>
        <w:br/>
        <w:t>сопетие оп мәге о? пгеат ітрогтапсе Ғог</w:t>
        <w:br/>
        <w:t>Бойау реоріе. АҢег Әбіл оҒа4ғомаһ</w:t>
        <w:br/>
        <w:t>апа егеспоп о а сау (шр То 1) ма! һе</w:t>
        <w:br/>
        <w:t>тюві гевропвіріе асһоп һас 1 Бе геаігед</w:t>
      </w:r>
    </w:p>
    <w:p>
      <w:r>
        <w:t>-Нкіпд оҒа діоБе-&lt;Һарга, соле-сһареаі</w:t>
        <w:br/>
        <w:t>ро/удопяаі-гойла сейіпд оҒІод5 апа ро/ез. Ав</w:t>
        <w:br/>
        <w:t>ехрептепіні уғогК5 оп солвігисіоп оҒ Вобау</w:t>
        <w:br/>
        <w:t>Әмейіпд һауе 5һомп, Іо05 апсі рос 073-4</w:t>
        <w:br/>
        <w:t>261</w:t>
        <w:br/>
        <w:t>Ыдыстарды жағоу пзәжіргбегі сәтті болды.</w:t>
        <w:br/>
        <w:t>Опыт теік сәсудов удален,</w:t>
        <w:br/>
        <w:t>Тһе аселтрг а тешіідінд уезден маз иссевеі!.</w:t>
        <w:br/>
        <w:t>Виктор ЗАЙБЕРТ</w:t>
        <w:br/>
        <w:t>БОҒАЙ. ДАЛА ӨРКЕНИЕТІНІҢ БАСТАУЫНДА</w:t>
        <w:br/>
        <w:t>түтікшемен түсірілген ұшбұрышты, шаршы-</w:t>
        <w:br/>
        <w:t>лы, мәнерлі шұңқырланып басылған бе"</w:t>
        <w:br/>
        <w:t>дерлер де енгізілді.</w:t>
        <w:br/>
        <w:t>Ыдыстар мен олардың көптігіне</w:t>
        <w:br/>
        <w:t>қарағанда (12 мың бірлік), керамикалық</w:t>
        <w:br/>
        <w:t>өндіріс Ботай қонысында ерекше орын</w:t>
        <w:br/>
        <w:t>алған. Трасологтар ыдыстардан басқа,</w:t>
        <w:br/>
        <w:t>жиынтықтардан керамиканы дайындау ба-</w:t>
        <w:br/>
        <w:t>рысында пайдаланылған әртүрлі аспаптар-</w:t>
        <w:br/>
        <w:t>ды да анықтады.</w:t>
        <w:br/>
        <w:t>Импорттық сартаңдылық және</w:t>
        <w:br/>
        <w:t>бобарықтық керамикалардан басқа,</w:t>
        <w:br/>
        <w:t>ыдыстардың негізгі тобы табиғи қоспаларға</w:t>
        <w:br/>
        <w:t>бай жергілікті Ботай саз балшығынан</w:t>
        <w:br/>
        <w:t>жасалған.</w:t>
        <w:br/>
        <w:t>Эневлитгік тұрғындардың осы жерге</w:t>
        <w:br/>
        <w:t>қоныстануының басты себептерінің Бірі,</w:t>
        <w:br/>
        <w:t>осындағы саз балшық физика-химиялық</w:t>
        <w:br/>
        <w:t>құрамы жағынан әте сапалы балған</w:t>
        <w:br/>
        <w:t>Тіпті қазірдің әзінде жергілікті халық сол</w:t>
        <w:br/>
        <w:t>балшықпен үйлерін, қара-қопсыларын</w:t>
        <w:br/>
        <w:t>сылап қана қоймай, одан жоғары сапалы</w:t>
        <w:br/>
        <w:t>бояу жасайды.</w:t>
        <w:br/>
        <w:t>Қалыптау техникасының үш түрі</w:t>
        <w:br/>
        <w:t>анықталды: жапсыру техникасы, түйіп істеу</w:t>
        <w:br/>
        <w:t>техникасы, мата қаптың ішіндегі қалыптау</w:t>
        <w:br/>
        <w:t>техникасы. Саңғысын тақыма таңбалары</w:t>
        <w:br/>
        <w:t>бойынша И.Чернай ашты. Ол қалыпқа</w:t>
        <w:br/>
        <w:t>салу матамен қапталған кесек темірде жа-</w:t>
        <w:br/>
        <w:t>салды деген тұжырымға келді. Бәлкім,</w:t>
        <w:br/>
        <w:t>басқа тәсілдері де бар шығар. Қалыптау</w:t>
        <w:br/>
        <w:t>тарақ тіс таңбамен ыдысты айналдыра</w:t>
        <w:br/>
        <w:t>қабырғаларын тегістеу жолымен де жа-</w:t>
        <w:br/>
        <w:t>салуы мүмкін. Қалыптау кезіндегі артық</w:t>
        <w:br/>
        <w:t>массалар тісті құралмен кесіл тасталып</w:t>
        <w:br/>
        <w:t>отырған.</w:t>
        <w:br/>
        <w:t>Алдыңғы екеуінде (жапсыру мен түйіп</w:t>
        <w:br/>
        <w:t>істеу) дәстүрлі тәсілдер пайдаланылса ке-</w:t>
        <w:br/>
        <w:t>рек. Қажетті массаны азірлеу барысын-</w:t>
      </w:r>
    </w:p>
    <w:p>
      <w:r>
        <w:t>да оған минералдық және органикалық</w:t>
        <w:br/>
        <w:t>Түтікшемен, матомғы, қабыршақтан жәні</w:t>
        <w:br/>
        <w:t>тарақпен Басылған кію-әрмелітер,</w:t>
        <w:br/>
        <w:t>Әрномеғтп отипистут трубочжай, птканью,</w:t>
        <w:br/>
        <w:t>ракозиной и гребенкой,</w:t>
        <w:br/>
        <w:t>Тһе огтатег? ів вінітурені өгіз с ріре, Ксігіс,</w:t>
        <w:br/>
        <w:t>һей әт а сост.</w:t>
        <w:br/>
        <w:t>287</w:t>
        <w:br/>
        <w:t>Ыдысты күйдіруге орналған пештің болжамды нұсқасы.</w:t>
        <w:br/>
        <w:t>Возможный вариамт печы Әли әбжына посуды.</w:t>
        <w:br/>
        <w:t>А розіМе уйғіпт ора /метесе Же ішепіпе сғосімғу.</w:t>
        <w:br/>
        <w:t>(Ойып жасолғам және жіп тәрізді ою-өрнегі бар керамика,</w:t>
        <w:br/>
        <w:t>Керамика с резным и перевочным орнаментиьм.</w:t>
        <w:br/>
        <w:t>Сәтатісз зейһ сағееді алі горе оғпатеті.</w:t>
        <w:br/>
        <w:t>р)</w:t>
        <w:br/>
        <w:t>286</w:t>
        <w:br/>
        <w:t>Батай ыдыстарын бастапқы қалпына келтіру жане алардың сызба-</w:t>
        <w:br/>
        <w:t>лары.</w:t>
        <w:br/>
        <w:t>Реконструкция и прорисовки ботайских сосуйов.</w:t>
        <w:br/>
        <w:t>БІТ 4. Несопвігистоп ата ге літд Іһг ВоГау |оғит-</w:t>
        <w:br/>
        <w:t>290</w:t>
        <w:br/>
        <w:t>292</w:t>
        <w:br/>
        <w:t>Ок-ернекізмрдік</w:t>
        <w:br/>
        <w:t>әртүрлілігі ежелгі</w:t>
        <w:br/>
        <w:t>ала тұрғындарының</w:t>
        <w:br/>
        <w:t>жтно-модены қарым</w:t>
        <w:br/>
        <w:t>қатынастарының</w:t>
        <w:br/>
        <w:t>мәрсеткіші болып</w:t>
        <w:br/>
        <w:t>ткбылайы.</w:t>
      </w:r>
    </w:p>
    <w:p>
      <w:r>
        <w:t>Разлычия орнамтн-</w:t>
        <w:br/>
        <w:t>туіне таллетсв тияш-</w:t>
        <w:br/>
        <w:t>зателем хмна-</w:t>
        <w:br/>
        <w:t>нұлынурного</w:t>
        <w:br/>
        <w:t>тзошмнхдебстіния ггасе-</w:t>
        <w:br/>
        <w:t>дения древней степи,</w:t>
        <w:br/>
        <w:t>Тһе 4егенсез іп</w:t>
        <w:br/>
        <w:t>әгпагтетеа ол 2һобу</w:t>
        <w:br/>
        <w:t>Не ейіге сийіігді</w:t>
        <w:br/>
        <w:t>тнгкиліаа о) (ее</w:t>
        <w:br/>
        <w:t>регата о Фа</w:t>
        <w:br/>
        <w:t>Жгніеті Зерұм,</w:t>
        <w:br/>
        <w:t>Вик/мар ЗАЙБЕРТ</w:t>
        <w:br/>
        <w:t>БОҒАЙ, ДАЛА ӨРКЕНИЕТІНІҢ БАСТАУЫНДА</w:t>
        <w:br/>
        <w:t>Оюларды түсіру ушін қалыптардың</w:t>
        <w:br/>
        <w:t>бірнеше түрлері қолданылған: тарақ тігті,</w:t>
        <w:br/>
        <w:t>жіптік, цилиндрлік (таяқшалар).</w:t>
        <w:br/>
        <w:t>Жіптік қалыптардың бедерлері</w:t>
        <w:br/>
        <w:t>өзіндік белгілеріне қарай жіктелген -</w:t>
        <w:br/>
        <w:t>таңба ені мен қатты негізге оралған</w:t>
        <w:br/>
        <w:t>жіп орамдарының ара қашықтығы: ірі</w:t>
        <w:br/>
        <w:t>қадамды тар қалып, майда тісті тар</w:t>
        <w:br/>
        <w:t>қалып, ірі қадамды кең қалып және май-</w:t>
        <w:br/>
        <w:t>да қадамды кең қалыл. Шұңқырлы ба-</w:t>
        <w:br/>
        <w:t>сұлар қималары дөңгелек, шаршы-</w:t>
        <w:br/>
        <w:t>лы, үшбұрышты және мәнерлі бо-</w:t>
        <w:br/>
        <w:t>лып келген цилиндр қалыптармен</w:t>
        <w:br/>
        <w:t>(таяқша) орындалған. Керамиканың бір</w:t>
        <w:br/>
        <w:t>бөлігі түтікшенің бедерімен оюланған,</w:t>
        <w:br/>
        <w:t>Суреттерді түсірген кезде тарақ тісті</w:t>
        <w:br/>
        <w:t>қалыптар ыдыс бетіне перпендикуляр,</w:t>
        <w:br/>
        <w:t>тек бірлі-жарым жағдайда келбеу</w:t>
        <w:br/>
        <w:t>қойылады.</w:t>
        <w:br/>
        <w:t>Керамикадағы аюлардың компазиция-</w:t>
        <w:br/>
        <w:t>лары ондаған мақамда орындалған, олар-</w:t>
        <w:br/>
        <w:t>ды мынадай екі топқа бөлуге болады: жиі</w:t>
        <w:br/>
        <w:t>және сирек кездесетіндер. Жиі кездесетін</w:t>
        <w:br/>
        <w:t>ою мақамдарына тік көп қатарлы ирек-</w:t>
        <w:br/>
        <w:t>тер, адымдаушы тарақтың тік қатарлары,</w:t>
        <w:br/>
        <w:t>келденең сызықтар, рамб тәрізді торлар,</w:t>
        <w:br/>
        <w:t>басылған дөңгелек шұңқырлардың қатары,</w:t>
        <w:br/>
        <w:t>«шынжыр табан» бедерлері жатқызылды.</w:t>
        <w:br/>
        <w:t>Мақамдардың екінші тобына көлденең</w:t>
        <w:br/>
        <w:t>немесе аралары өте сирек қиғаш түрлі</w:t>
        <w:br/>
        <w:t>сызықтармен созылған үшбұрыштар,</w:t>
        <w:br/>
        <w:t>көлденең иректер және басқыштардың</w:t>
        <w:br/>
        <w:t>артүрлі пішіндері, қысқа тік сызықтар,</w:t>
        <w:br/>
        <w:t>сызықты ромбылар, асты тұйықталмаған</w:t>
        <w:br/>
        <w:t>ұшбұрыштар жатқызылды. Осы топқа және</w:t>
        <w:br/>
        <w:t>Виктор ЗАЙБЕРТ</w:t>
      </w:r>
    </w:p>
    <w:p>
      <w:r>
        <w:t>БОТАЙ. ДАЛА ӘРКЕНИЕТІНІҢ БАСТАУЫНДА</w:t>
        <w:br/>
        <w:t>Тескіштер, үлкен біздер (173) аттардың,</w:t>
        <w:br/>
        <w:t>құстардың түтік тәрізді сүйектерінен,</w:t>
        <w:br/>
        <w:t>аттардың қабырғаларынан жасалған.</w:t>
        <w:br/>
        <w:t>Жүздері жалпақ кесіліп, артынан қайрақпен</w:t>
        <w:br/>
        <w:t>өңделген.</w:t>
        <w:br/>
        <w:t>Тескіштер мен біздердің жұмыстық</w:t>
        <w:br/>
        <w:t>ұштары мейлінше ұқсас, сондықтан олар-</w:t>
        <w:br/>
        <w:t>ды бәлек қарастырудың еш қажеттілігі</w:t>
        <w:br/>
        <w:t>жоқ. Бұйымдардың көпшілігінің жұмыстық</w:t>
        <w:br/>
        <w:t>ұштарының қималары дәңгелек, алай-</w:t>
        <w:br/>
        <w:t>да қимасы тікбұрышты болып келетіндері</w:t>
        <w:br/>
        <w:t>де бар. Құралдардың ұзындығы 6,6-16 см</w:t>
        <w:br/>
        <w:t>аралығында. Құралдарды жұмысқа дайын-</w:t>
        <w:br/>
        <w:t>дау барысында кейбір бұйымдардың қай-</w:t>
        <w:br/>
        <w:t>рақпен тек жүздері түзетілсе, ал қайсыбір</w:t>
        <w:br/>
        <w:t>дайындамалардың Бүкіл беті тегістелген.</w:t>
        <w:br/>
        <w:t>Құрал-саймандардың барлығында</w:t>
        <w:br/>
        <w:t>жылтыратылған жұмыстық ұштары бар.</w:t>
        <w:br/>
        <w:t>Құралдардың бір бөлігінің табандарының</w:t>
        <w:br/>
        <w:t>жылтыратылған іздері қалған. Жұмыстық</w:t>
        <w:br/>
        <w:t>ұштарда байқалған микрпіздердің түрлері</w:t>
        <w:br/>
        <w:t>жіп бұранда тәрізді, көлденең және бойлық</w:t>
        <w:br/>
        <w:t>сызықтар. Тескіштердің және біздердің</w:t>
        <w:br/>
        <w:t>жұмыстық ұштарын микроскоппен зерттеу,</w:t>
        <w:br/>
        <w:t>негізінен құралдардың ұзақ уақыт жұмыста</w:t>
        <w:br/>
        <w:t>болғандығын, сынған жүздері алдын</w:t>
        <w:br/>
        <w:t>ала түзетілмей-ақ пайдаланылғандығын</w:t>
        <w:br/>
        <w:t>керсетті.</w:t>
        <w:br/>
        <w:t>Қалақша-қалыптар (55) керамикалық</w:t>
        <w:br/>
        <w:t>өндірісте қолданылған. Бұлар қалақшалар,</w:t>
        <w:br/>
        <w:t>қалақша-қалыптар, жылтыратқыш аспап-</w:t>
        <w:br/>
        <w:t>тар.</w:t>
        <w:br/>
        <w:t>Қалақшалар - біртипті құралдар.</w:t>
        <w:br/>
        <w:t>Дайындаманың Бастапқы түріне жалпақ,</w:t>
        <w:br/>
        <w:t>сүйектердің қалдықтары - қабырғалар</w:t>
        <w:br/>
        <w:t>мен жамбас сүйектері пайдаланылған.</w:t>
        <w:br/>
        <w:t>Бұйымдардың басым бөлігі сынықтар</w:t>
        <w:br/>
        <w:t>күйінде кезіккен. Біршама айқынырақ</w:t>
        <w:br/>
        <w:t>құрал-саймандардың сипаттамасы-</w:t>
        <w:br/>
        <w:t>на тоқталайық. Бір нұсқасы ұзынынан</w:t>
        <w:br/>
        <w:t>жарылған қабырғаның кесіндісінен</w:t>
        <w:br/>
        <w:t>жасалған. Ұзындығы 14,2 сы, ені 2,6 см.</w:t>
        <w:br/>
        <w:t>Біп ұшы деңгелек. Қалақшаның беті екі</w:t>
        <w:br/>
        <w:t>Виктор ЗАЙБЕРТ</w:t>
        <w:br/>
        <w:t>БОҒАЙ, У ИСТОКОВ СТЕПНОЙ ЦИВИЛИЗАЦИЙ</w:t>
        <w:br/>
        <w:t>же грұппу включены треугольные, квадпат-</w:t>
        <w:br/>
        <w:t>ные, фигурные ямочные вдавления тру-</w:t>
        <w:br/>
        <w:t>бочкай.</w:t>
        <w:br/>
        <w:t>Судя по многочисленным сосудам и их</w:t>
        <w:br/>
        <w:t>фрагментам (более 12 тыс. гд.), керамиче-</w:t>
        <w:br/>
        <w:t>сков праизводство занимало на ботайском</w:t>
        <w:br/>
        <w:t>паселении эначительное место, Кромв по-</w:t>
        <w:br/>
        <w:t>сұды в коллекция трасологами выявлены</w:t>
      </w:r>
    </w:p>
    <w:p>
      <w:r>
        <w:t>различные инструменты, используемые в</w:t>
        <w:br/>
        <w:t>арацессе изготовления кергмики,</w:t>
        <w:br/>
        <w:t>Основная масса посуды. за исключани-</w:t>
        <w:br/>
        <w:t>ем импортнай керамики суртандинского</w:t>
        <w:br/>
        <w:t>и бобарыкинского типа, изготовлена из</w:t>
        <w:br/>
        <w:t>местной ботайсқой глины с высоким со-</w:t>
        <w:br/>
        <w:t>держанием естественных примесей.</w:t>
        <w:br/>
        <w:t>Нужно отметить, что одной из причин</w:t>
        <w:br/>
        <w:t>поселения здесь энволитической группы</w:t>
        <w:br/>
        <w:t>населения была очень качественная по</w:t>
        <w:br/>
        <w:t>физико-химическому составу глина. По сей</w:t>
        <w:br/>
        <w:t>день, местные жители используют эту гли-</w:t>
        <w:br/>
        <w:t>ну не только для обмазки своих домов и</w:t>
        <w:br/>
        <w:t>хозпостроек, но и готовят из нее очень ка-</w:t>
        <w:br/>
        <w:t>чественную краску.</w:t>
        <w:br/>
        <w:t>В технике формовки было установле-</w:t>
        <w:br/>
        <w:t>на три вида: техника налепа, техника вы-</w:t>
        <w:br/>
        <w:t>бивания и техника формовки внутри тка-</w:t>
        <w:br/>
        <w:t>невого мешочка. Послвдняя установлена</w:t>
        <w:br/>
        <w:t>ҰЛ. Чернаем по текстильным отпечаткам</w:t>
        <w:br/>
        <w:t>м заключается в следуюшем: формовка</w:t>
        <w:br/>
        <w:t>производилась на болванке, обтянутой</w:t>
        <w:br/>
        <w:t>тканью. Возможны и другие приемы. Фор-</w:t>
        <w:br/>
        <w:t>мовка могла производиться путем вырав-</w:t>
        <w:br/>
        <w:t>нивания стеноқ движенигм гребенчатого</w:t>
        <w:br/>
        <w:t>(зубчатага) штампа по окружнасти сасу-</w:t>
        <w:br/>
        <w:t>да. Зубчатым орудием среҙзались излиш-</w:t>
        <w:br/>
        <w:t>ки формоваочной массы без ее основнаго</w:t>
        <w:br/>
        <w:t>смешения.</w:t>
        <w:br/>
        <w:t>Первые два способа (налеп м выбива-</w:t>
        <w:br/>
        <w:t>ние) предполагали традиционные приемы.</w:t>
        <w:br/>
        <w:t>В процессе изготовления формовочной</w:t>
        <w:br/>
        <w:t>массы в нее добавлялисгь минеральныв и</w:t>
        <w:br/>
        <w:t>Мікіог 2/41БЕКТ</w:t>
        <w:br/>
        <w:t>ВОТАҰ ТНЕ 5ОЦЯСЕ5 тар амыгалом</w:t>
        <w:br/>
        <w:t>Тһів агоцр г15о іпсішдегі 1гіапашағ, вахаге</w:t>
        <w:br/>
        <w:t>апа Паигесі роіпі ргезсіле Ву а вгпа!! (ше.</w:t>
        <w:br/>
        <w:t>шідіпа Бу питетоцв уее&lt;еі5 апа Іһгіг</w:t>
        <w:br/>
        <w:t>Надтепі (птоге 1Һәз 12 (оцвапд Ікегтіз),</w:t>
        <w:br/>
        <w:t>сегатіс ргобистоп ғаз оҒ сопвііеғгане</w:t>
        <w:br/>
        <w:t>вібпіһсапсе ағ Воғау &lt;еШетелі, Іл 1һе</w:t>
        <w:br/>
        <w:t>сойесіоп, ехсері мезбе|з, тғасебіодіс5</w:t>
        <w:br/>
        <w:t>Әізсоуегегі (ІНегеп? ітріетепіз, изесіп һе</w:t>
        <w:br/>
        <w:t>ргосе оҒ сегатісе гпапшасінгіпд,</w:t>
        <w:br/>
        <w:t>Тһе тайағһу өҒуеззеі5, ехсері ітрәғ</w:t>
        <w:br/>
        <w:t>сегаттсе ОҒ Зипапоіп апа БаһогуКіл іуре,</w:t>
        <w:br/>
        <w:t>мгеге тасіг аНоса! ВоТау сІау жә БідҺ</w:t>
        <w:br/>
        <w:t>сопіглі ой пайшга! әбітікімгес.</w:t>
        <w:br/>
        <w:t>ң 5һомід Бе ппепіспесі (һа( опе о/1һе</w:t>
        <w:br/>
        <w:t>гвавопе о? ЕпесіңНіс роршаһоп дғоцр</w:t>
        <w:br/>
        <w:t>зеМііла Іһеге, ууав сіну әйһ рһувіса!-</w:t>
        <w:br/>
        <w:t>сһетіса! сотіровШоп оҒ Һідһ-цигіНу. ТИІ</w:t>
        <w:br/>
        <w:t>по, “һе Іоса! іпһартапі5 һауе Бееп исіпд</w:t>
        <w:br/>
        <w:t>«һа сізу поҒ опіу Гог соабіпа сГіһеіг һоцввв</w:t>
      </w:r>
    </w:p>
    <w:p>
      <w:r>
        <w:t>ага һонзеһоісі сапеігыстіюпе, БМ ІҺеу зір</w:t>
        <w:br/>
        <w:t>ргераге раіпі ОҒ уегу таһ ашау оҒ ті.</w:t>
        <w:br/>
        <w:t>Тһкее іурез жеге бөйпесі іп (һе Тесһпідие</w:t>
        <w:br/>
        <w:t>о сау тәдіеііпд: а тесһпіідие ді равйпд оя,</w:t>
        <w:br/>
        <w:t>һезгіпд өуег апа “һе Чесһлідше ді тосініпід</w:t>
        <w:br/>
        <w:t>іпсісіг а сіоіһ засЖ. Тһе |а51 опе уға5</w:t>
        <w:br/>
        <w:t>ібепііһей у11- Сһегпау ассогаіпд 1о іехе</w:t>
        <w:br/>
        <w:t>ігіргілі5 пФ 1 теал! 1һе "оЙоміпд: төдгіІп4</w:t>
        <w:br/>
        <w:t>маз тәйе оп а ШІН, сәуегеді Әу сісіһ. СҰһег</w:t>
        <w:br/>
        <w:t>уагізгіе ууеге зІзо розвізіе. Мой4еіілд соша</w:t>
        <w:br/>
        <w:t>бе твайе Іһгоиаһ зтооіһіпд Іре сігез Бу</w:t>
        <w:br/>
        <w:t>томіпд г гійдесі іссіһеа) затар агампгі а</w:t>
        <w:br/>
        <w:t>уезееі. Ехсезвіме атоит! о ттюдейіпд гпавз</w:t>
        <w:br/>
        <w:t>маз си Бу а гіддесі (оо! зуйһоШ тоуігд 145</w:t>
        <w:br/>
        <w:t>таіп рагі.</w:t>
        <w:br/>
        <w:t>Тһе ге! Һмо маус (раза оп әлгі Бегбіпд</w:t>
        <w:br/>
        <w:t>оуег) жзеге оҒтастюлгі тесһпідшез. Міпега!</w:t>
        <w:br/>
        <w:t>апа огдапіс айтіхішгез үеге әддед (о</w:t>
        <w:br/>
        <w:t>ісіп Іле р/осеве о? гпобе! тпа55 таКіпд:</w:t>
        <w:br/>
        <w:t>283</w:t>
        <w:br/>
        <w:t>-2......2..</w:t>
        <w:br/>
        <w:t>жағынан қайрақпен тегістелген. Микро-</w:t>
        <w:br/>
        <w:t>сараптама құралдың беткі жағында қысқа</w:t>
        <w:br/>
        <w:t>көлденең сызықтардың және ашық</w:t>
        <w:br/>
        <w:t>жылтырақтың болғанын көрсетті.</w:t>
        <w:br/>
        <w:t>Басқа бір қалақша жалпақ сүйектің</w:t>
        <w:br/>
        <w:t>қалдығынан жасалыпты, пішіні жіңішкерген</w:t>
        <w:br/>
        <w:t>саптық бөлігі бар күрекшеге ұқсайды.</w:t>
        <w:br/>
        <w:t>Құралдың бүйір жағы дөңгелек. Ұзындығы</w:t>
        <w:br/>
        <w:t>5,2 см, ені 3,5 см. Қалақшаның беті тегіс,</w:t>
        <w:br/>
        <w:t>жылтыр, микроіздері ұзына бойы және</w:t>
        <w:br/>
        <w:t>қиғаш сызықтардың түйіні түрінде екі</w:t>
        <w:br/>
        <w:t>жағында тіркелген.</w:t>
        <w:br/>
        <w:t>Қалақша-қалыптардың мынадай түрлері</w:t>
        <w:br/>
        <w:t>ұсынылған: қабырғалардан және жауы-</w:t>
        <w:br/>
        <w:t>рын сүйектерінен жасалған тісті; цилиндр</w:t>
        <w:br/>
        <w:t>тәрізді.</w:t>
        <w:br/>
        <w:t>Қабырғалардан жасалған тісті қалақша-</w:t>
        <w:br/>
        <w:t>қалыптар. Қабырғаның иілген шеті крем-</w:t>
        <w:br/>
        <w:t>ний құралымен кесілген. Тұтас нұсқасының</w:t>
        <w:br/>
        <w:t>ұзындығы 16,4-2118 см. Құралдардың тар</w:t>
        <w:br/>
        <w:t>(0,15-0,2 см) және кең (0,3-0,4 см) тістері</w:t>
        <w:br/>
        <w:t>бар. Жай көзбен қарағанда, құралдардың</w:t>
        <w:br/>
        <w:t>жұмыстық шеттерінде тегістелген жіңішке</w:t>
        <w:br/>
        <w:t>жолақтар байқалады. Микроскоппен тек-</w:t>
        <w:br/>
        <w:t>сергенде тістерінің ұштары дөңгеленіп</w:t>
        <w:br/>
        <w:t>және жылтырап тұрғандығы тіркелді.</w:t>
        <w:br/>
        <w:t>Қалақша-қалыптар жалпақ сүйектердің</w:t>
        <w:br/>
        <w:t>қалдықтарынан жасалған. Пішіні бойын-</w:t>
        <w:br/>
        <w:t>ша тікбұрышты, сап жағында аздап тарыла-</w:t>
        <w:br/>
        <w:t>ды, бір үлгісі иілген. Барлық бұйымдардың</w:t>
      </w:r>
    </w:p>
    <w:p>
      <w:r>
        <w:t>кесілген жерлері дөңгеленіп келген, оларға</w:t>
        <w:br/>
        <w:t>кремний құрал-самандарымен арала-</w:t>
        <w:br/>
        <w:t>нып тістер салынған, бір құралдың тістері</w:t>
        <w:br/>
        <w:t>бүйір жақтарында да жасалған. Қалақша-</w:t>
        <w:br/>
        <w:t>қалыптардың ұзындығы 5,2-11,3 см, ені</w:t>
        <w:br/>
        <w:t>4,1-8,2 см. Бұйымдардың бір жағы қатты</w:t>
        <w:br/>
        <w:t>тегістелген, онда қиғаш бағытта жіңішке</w:t>
        <w:br/>
        <w:t>сызық түрінде микроіздер байқалады.</w:t>
        <w:br/>
        <w:t>Шеткі және бүйір жақтарында микроіздер</w:t>
        <w:br/>
        <w:t>айқын көрінеді.</w:t>
        <w:br/>
        <w:t>Цилинар тәрізді қалақша-қалыптар түтік-</w:t>
        <w:br/>
        <w:t>ше секілді сүйектердің кесінділерінен жа-</w:t>
        <w:br/>
        <w:t>салған. Құралдардың ұзындығы 6,2-5,4 см,</w:t>
        <w:br/>
        <w:t>диаметрі 3,1-3,4 см. Цилиндрдің сыртқы</w:t>
        <w:br/>
        <w:t>қоспалар қосылған: қиыршық тас-</w:t>
        <w:br/>
        <w:t>тар, құм, күйдірілген топырақ, құрғақ -</w:t>
        <w:br/>
        <w:t>балшық, күйіс қайыратын жануарлардың”</w:t>
        <w:br/>
        <w:t>қиы, құстың саңғырығы және т.б. Ыдыс</w:t>
        <w:br/>
        <w:t>қабырғасының қалыңдығы 0,6-0,9 см,</w:t>
        <w:br/>
        <w:t>алайда кейбір жағдайларда азды-көпті |</w:t>
        <w:br/>
        <w:t>ауытқулар бар.</w:t>
        <w:br/>
        <w:t>Оюлау үшін қалыптардың бірнеше</w:t>
        <w:br/>
        <w:t>түрлері қалданылған: тарақ тісті,</w:t>
        <w:br/>
        <w:t>жіптік, цилиндрлік (таяқша). Тарақ тісті</w:t>
        <w:br/>
        <w:t>қалыптың бедерлері тістерінің сырт</w:t>
        <w:br/>
        <w:t>пішіні бойынша, ал жіптік қалыптың</w:t>
        <w:br/>
        <w:t>бедерлері таңбасының жалпақтығы мен</w:t>
        <w:br/>
        <w:t>жіптің екі орамының ара қашықтығы</w:t>
        <w:br/>
        <w:t>бойынша ажыратылады. Шұңқыр ою-</w:t>
        <w:br/>
        <w:t>лар цилиндрлік қалыппен - қимасы</w:t>
        <w:br/>
        <w:t>деңгелек, шаршылы, үшбұрышты жане</w:t>
        <w:br/>
        <w:t>мәнерлі таяқшамен орындалған.</w:t>
        <w:br/>
        <w:t>Ыдысты күйдіру оюланып, кептіріл-</w:t>
        <w:br/>
        <w:t>геннен кейін жүргізілген. Мамандардың</w:t>
        <w:br/>
        <w:t>пікірінше, күйдіру қышқылдандыру</w:t>
        <w:br/>
        <w:t>арқылы, төменгі температурада атқа-</w:t>
        <w:br/>
        <w:t>рылған. Бұны керамиканың технологиясы</w:t>
        <w:br/>
        <w:t>бойынша Ботайда жүргізілген тәжірибелік</w:t>
        <w:br/>
        <w:t>жұмыстар да дәлелдеп отыр.</w:t>
        <w:br/>
        <w:t>КОСТОРЕЗНОЕ ДЕЛО</w:t>
        <w:br/>
        <w:t>Развитие производительных сил в энео-</w:t>
        <w:br/>
        <w:t>лите, особенно на первых этапах, было</w:t>
        <w:br/>
        <w:t>обеспечено, не в последнюю очередь, за</w:t>
        <w:br/>
        <w:t>счет кастяных арудий труда. Инструменты</w:t>
        <w:br/>
        <w:t>из кости ширако использовались в домаш-</w:t>
        <w:br/>
        <w:t>них промыслах. Правильнее будет сказать,</w:t>
        <w:br/>
        <w:t>что не было таких производств, Где бы не</w:t>
        <w:br/>
        <w:t>применялись қостяные изделия.</w:t>
        <w:br/>
        <w:t>Можно констатировать, что основной</w:t>
        <w:br/>
        <w:t>сырьевой базоай қасторезного дела на Бо-</w:t>
      </w:r>
    </w:p>
    <w:p>
      <w:r>
        <w:t>тае были кости лошадей и, частично, диких</w:t>
        <w:br/>
        <w:t>ЖИВОТНЫХ И ПТИЦ.</w:t>
        <w:br/>
        <w:t>На поселениях ботайской культуры было</w:t>
        <w:br/>
        <w:t>найдено огромное количество костей ло-</w:t>
        <w:br/>
        <w:t>шади (99%). Это десятки тонн. Не менее 1/3</w:t>
        <w:br/>
        <w:t>всех костей связаны с косторезным произ-</w:t>
        <w:br/>
        <w:t>водством. Это готовые орудия, целые или</w:t>
        <w:br/>
        <w:t>сломанные заготовки, отходы производ-</w:t>
        <w:br/>
        <w:t>ства. Сырьем служили кости конечностей,</w:t>
        <w:br/>
        <w:t>нижние челюсти, ребра, лопатки живот-</w:t>
        <w:br/>
        <w:t>ных. В технологическом працессе исполь-</w:t>
        <w:br/>
        <w:t>зовались каменные инструменты: долота,</w:t>
        <w:br/>
        <w:t>тесла, молоты, клинья, сверла, отбойники,</w:t>
        <w:br/>
        <w:t>наковальни.</w:t>
        <w:br/>
        <w:t>Костяные изделия (1323) составляют в</w:t>
        <w:br/>
        <w:t>коллекции 0,34%. Заготовками для них слу-</w:t>
        <w:br/>
        <w:t>жили трубчатые кости, ребра, лопатки</w:t>
        <w:br/>
        <w:t>птиц, диких мелких животных и лошади.</w:t>
        <w:br/>
        <w:t>ЕОМЕ САВУІМО</w:t>
        <w:br/>
        <w:t>Вопе |аһог іооі5 різуесі дийе а</w:t>
        <w:br/>
        <w:t>сопвідегаҺ1 го!в іп іне деуе/оргпетт: оҒ</w:t>
        <w:br/>
        <w:t>ргодисШоп Ғогсев іп ЕпеоіНһ, рагісшапу аб</w:t>
        <w:br/>
        <w:t>һе П/зЕ (ае. Тоо!ів о? Боле шеге Бгоасіу</w:t>
        <w:br/>
        <w:t>изеді іп дотпевіс сгаНв. Е ууоШд Бе һейег</w:t>
        <w:br/>
        <w:t>ӛю0 зау іһа? іһеге м/а5 по апу іпсінеігу, м/пеге</w:t>
        <w:br/>
        <w:t>Бопе Йелпе момісі поб Бе аррһеа.</w:t>
        <w:br/>
        <w:t>8 тау Ве &lt;аіеді (һаҒа таіп гау/ тайегігі</w:t>
        <w:br/>
        <w:t>Баве оҒВопе сағуіпа аб Вогау меге Бопев о?</w:t>
        <w:br/>
        <w:t>һогзе ала, рату, оҒуЙС әпітгі5 апа Бігаз.</w:t>
        <w:br/>
        <w:t>Ап епогптоив питрег о? һогве Бопев ууеге</w:t>
        <w:br/>
        <w:t>іошпа ай1һе сешетегіс оҒ Воғау сиішге</w:t>
        <w:br/>
        <w:t>(99%). Тһезе аге іоп5 оҒагоцрв о еп. Мой</w:t>
        <w:br/>
        <w:t>155 “һал 1/3 оҒа! Бопев аге соппесіейі</w:t>
        <w:br/>
        <w:t>мүІһ Бопе сагуіпа. Тһеве аге геаду таде</w:t>
        <w:br/>
        <w:t>іов15, іов15 іп доод сопаШіоп ог бгокеп</w:t>
        <w:br/>
        <w:t>іпегтіейіаіе Шетпе ала ргодисіоп умазһе.</w:t>
        <w:br/>
        <w:t>Волев оНІіте, тапаіМев, гіҺе, 5һошдег</w:t>
        <w:br/>
        <w:t>Біадев оҒапіта!5 зегуесі 25 гау/ ппаТегігі.</w:t>
        <w:br/>
        <w:t>5іюпе іоо1!5 меге изей іп Тесһпоіюдіса!</w:t>
        <w:br/>
        <w:t>ргосевв: сҺізе!5 а4ге5, һаттег, Біасіе,</w:t>
        <w:br/>
        <w:t>ӘгШІ, |асЕһатітеге, апуй5.</w:t>
        <w:br/>
        <w:t>Вопе а"ісіез (1323) То/тп 0,34% оҒІһе</w:t>
        <w:br/>
        <w:t>сойһысһоп. Тиршаг Бопев, гі, 5һошідег-</w:t>
        <w:br/>
        <w:t>Ыізйес оҒВігіб, вта! мЙ0 апіта! апа һогве</w:t>
        <w:br/>
        <w:t>зегуеді ав іпіегтейігіе оВ)есі Ког Іһеті.</w:t>
        <w:br/>
        <w:t>2945</w:t>
        <w:br/>
        <w:t>Виктор ЗАЙБЕРТ</w:t>
        <w:br/>
        <w:t>ЕСТАЙ. У ИСТОКОВ СТЕПНОЙ ЦИВИЛИЗАЦИЯ</w:t>
        <w:br/>
        <w:t>органические примеси: дресва, песок, ша-</w:t>
        <w:br/>
        <w:t>мәт, сухая глина, навоз жвачного животно-</w:t>
        <w:br/>
        <w:t>го, птичий помет и другие примеси. Тол-</w:t>
      </w:r>
    </w:p>
    <w:p>
      <w:r>
        <w:t>шина стеноқ посуды составляет 0,6-0,9 см,</w:t>
        <w:br/>
        <w:t>однако имекктся отклонения как Б сторону</w:t>
        <w:br/>
        <w:t>уменьшения, так и в старону увгеличения</w:t>
        <w:br/>
        <w:t>толшины.</w:t>
        <w:br/>
        <w:t>Для нанесения орнаментов использа-</w:t>
        <w:br/>
        <w:t>валось несколько разновидностей штам-</w:t>
        <w:br/>
        <w:t>пов: гребанчатые, веревочные, цилиндри-</w:t>
        <w:br/>
        <w:t>ческие (палочка). Оттиски гребенчатого</w:t>
        <w:br/>
        <w:t>штампа различаются па конфигурации зу5-</w:t>
        <w:br/>
        <w:t>цов, оттиски веревочных штампов отлича-</w:t>
        <w:br/>
        <w:t>ютея пс ширине отпечатков и интервалами</w:t>
        <w:br/>
        <w:t>между двумя витками неревочки. Ямоч-</w:t>
        <w:br/>
        <w:t>ние ұзоры выполнялись цилиндрическим</w:t>
        <w:br/>
        <w:t>штампом- палочкой с круглым, квадрат-</w:t>
        <w:br/>
        <w:t>ньім, треугольным и фигурным сечением.</w:t>
        <w:br/>
        <w:t>Икспользовалея прием выдавливания тру-</w:t>
        <w:br/>
        <w:t>бочқами.</w:t>
        <w:br/>
        <w:t>Әбжит посуды производилея после ор-</w:t>
        <w:br/>
        <w:t>наментации и просушки. Специалисты счи-</w:t>
        <w:br/>
        <w:t>тают, что обжиг был окислительный, низ-</w:t>
        <w:br/>
        <w:t>котемпературный. Это подтверждается и</w:t>
        <w:br/>
        <w:t>эксперименталаными работами по техно-</w:t>
        <w:br/>
        <w:t>логмм керамики, проведенными на Ботйае.</w:t>
        <w:br/>
        <w:t>Үіктог 2АІВЕРТ</w:t>
        <w:br/>
        <w:t>ВОГАУ. ТНЕ 5ОЦЯСЕЗ ОР ТИНЕ 5ТЕРРЕ ОУШТАПОН</w:t>
        <w:br/>
        <w:t>моов, вәпа, сһатоце, Әгу сіау, папше</w:t>
        <w:br/>
        <w:t>оҒа гитіпаті, Бгаі бғорвріпде алд отһег</w:t>
        <w:br/>
        <w:t>әдітікішгез, Тһе Іһіскпезз ОҒуеззеі відез умаз</w:t>
        <w:br/>
        <w:t>0,6-0,9 сіп, Нөмемег | соціс Бе ӘНегеті,</w:t>
        <w:br/>
        <w:t>Бәй |г55 апа іһіскег,</w:t>
        <w:br/>
        <w:t>беуегіі уағізті5 ОҒ озатпр үмеге иеей</w:t>
        <w:br/>
        <w:t>іог таКіпд огһатегі: гійдегі, &lt;Ігіпеі апа</w:t>
        <w:br/>
        <w:t>суіінгігіса! опев (а зНісК). Ргітіз оҒа гі0дей</w:t>
        <w:br/>
        <w:t>кізітір «Нег іл сопНаигабот о” Үевіһ, ргіпіс</w:t>
        <w:br/>
        <w:t>ӘР вініпа Чатр ӘІНегіп ітіргіпі міл ала</w:t>
        <w:br/>
        <w:t>інтегузіз Веймеггі Әло Ішті аҒа ө1гіпд.</w:t>
        <w:br/>
        <w:t>Бігіріг раЧеглв імеге гпаде фу а суіпегіса!</w:t>
        <w:br/>
        <w:t>батр-а 5Шеқ уу а гошпа, з4иғге,</w:t>
        <w:br/>
        <w:t>ігапашағ ала Тцштесі зесііоп, А Тесһлісше оҒ</w:t>
        <w:br/>
        <w:t>жатріла Бу а та! іре ууаз изей,</w:t>
        <w:br/>
        <w:t>Тһе уеззе!5 әуеге Йгесі аНег огпатегіла</w:t>
        <w:br/>
        <w:t>апа Әгуіпа. 5ресіз!6і5 солсіде 4Һа3 бгігісу ууаз</w:t>
        <w:br/>
        <w:t>өжісігіпд, ам іегірегаішгез, Тһай уғав 150</w:t>
        <w:br/>
        <w:t>сәпіігтесі зу ехрегітепігі мог оп сегатіс</w:t>
        <w:br/>
        <w:t>Іесһпоідіев, гладе аі Вобау.</w:t>
        <w:br/>
        <w:t>285</w:t>
        <w:br/>
        <w:t>Виктор ЗАЙБЕРТ</w:t>
        <w:br/>
        <w:t>үіктағ 241ВЕЯТ</w:t>
        <w:br/>
        <w:t>БОЛАЙ У ИСТОКОВ СТЕПНОЙ ЦИВИЛИЗАЦИЯ</w:t>
      </w:r>
    </w:p>
    <w:p>
      <w:r>
        <w:t>Проколки, шилья (173) изготавливались</w:t>
        <w:br/>
        <w:t>из грифельных и үрубичатых қостей ЛОша-</w:t>
        <w:br/>
        <w:t>ди, трұбчатых костей птиц, ребер лошади,</w:t>
        <w:br/>
        <w:t>метапәдий волка и медведя. Сстрие подго-</w:t>
        <w:br/>
        <w:t>тавливалось пологим срезом с последую-</w:t>
        <w:br/>
        <w:t>шей обработкой на абразиве.</w:t>
        <w:br/>
        <w:t>Рабочие қонцы проколок и шильев име-</w:t>
        <w:br/>
        <w:t>ют значительное сходство, поэтому нет не-</w:t>
        <w:br/>
        <w:t>обходимости разбирать их в отдельности.</w:t>
        <w:br/>
        <w:t>Большинство изделий имеют округлое се-</w:t>
        <w:br/>
        <w:t>чение рабочего конца, но есть экземпляры</w:t>
        <w:br/>
        <w:t>с подпрямоугольными сечениями. Длина</w:t>
        <w:br/>
        <w:t>орудий 6,6-16 см. В процессе подготов-</w:t>
        <w:br/>
        <w:t>ки арудий к работе у некоторых изделий</w:t>
        <w:br/>
        <w:t>подправлялось на абразиве только сстрие,</w:t>
        <w:br/>
        <w:t>другие же заготовки шлифовались по всей</w:t>
        <w:br/>
        <w:t>поверхности, Почти все инструменты име-</w:t>
        <w:br/>
        <w:t>ют заполированмый до блеска рабочий ка-</w:t>
        <w:br/>
        <w:t>нец. Патка у части орудий носит следы за-</w:t>
        <w:br/>
        <w:t>лошенности. Наблюдаемые на рабочих</w:t>
        <w:br/>
        <w:t>концах микроследы имеют форму нитегид-</w:t>
        <w:br/>
        <w:t>ных винтообразных, пәперечных и прд-</w:t>
        <w:br/>
        <w:t>Дольных луний. Изучение рабочих көнцәв</w:t>
        <w:br/>
        <w:t>проколок и шильев под микроскопом по-</w:t>
        <w:br/>
        <w:t>казала, что в основном орудия находились</w:t>
        <w:br/>
        <w:t>в работе длительнае время, часта исполь-</w:t>
        <w:br/>
        <w:t>зовались обломанные острия без предва-</w:t>
        <w:br/>
        <w:t>рительной подправки.</w:t>
        <w:br/>
        <w:t>Штампы-шпатели (55) использовались в</w:t>
        <w:br/>
        <w:t>керамическом производстве. Это шпатели,</w:t>
        <w:br/>
        <w:t>штампы-шпатели, лоцила.</w:t>
        <w:br/>
        <w:t>Шпатели - орудия однотипныг. Ис-</w:t>
        <w:br/>
        <w:t>ходной формой заготовки служили фраг-</w:t>
        <w:br/>
        <w:t>менты плоских костей - ребер и тазовых.</w:t>
        <w:br/>
        <w:t>Большинство изделий представлено о5-</w:t>
        <w:br/>
        <w:t>ломками. Остановимся на характерчисти-</w:t>
        <w:br/>
        <w:t>ке наибалее выразительных инструментов,</w:t>
        <w:br/>
        <w:t>Один экземпляр изготовлен из отрезка</w:t>
        <w:br/>
        <w:t>продольно расцепленного ребра. Длина</w:t>
        <w:br/>
        <w:t>его 14,2 см, ширина 2,5 &lt;м. Әдин конац</w:t>
        <w:br/>
        <w:t>закруглен. Пөверхность шпателя с двух</w:t>
        <w:br/>
        <w:t>сторон зашлифована на абразиве, Ми-</w:t>
        <w:br/>
        <w:t>ЗОТАҰ ТИЕ ЗОЦЯСЕР ПЕ ІНЕ 8ТЕВРЕ СТУПІ2АТНОМ</w:t>
        <w:br/>
        <w:t>Регбогаіогв апа аш!5 (173) меге паде оҒ</w:t>
        <w:br/>
        <w:t>бізір алпа һогзе шішізг Болев, Бігеі іш-БЛаг</w:t>
        <w:br/>
        <w:t>Бопез, һотве гіБе әпд тейаролдіштп ОҒугОіҒ</w:t>
        <w:br/>
        <w:t>апа Беаг. Тһе ейде мав рғерагеа Бу таКіпд</w:t>
        <w:br/>
        <w:t>аа си мЕһ аһег-ігегітпепі оп аргавіме.</w:t>
        <w:br/>
        <w:t>Тһе мөгкіпа епсз о” регіотаю”5 аппі</w:t>
        <w:br/>
        <w:t>азуі5 аге уегу віпшііаг, 5о (Неге |5 по пеес</w:t>
        <w:br/>
        <w:t>10 апәіуге Іһет зератәіеіу. Тһе тпа(ог</w:t>
        <w:br/>
        <w:t>питһегоҒоБесіз һа5 а гошпа зесіотоҒ</w:t>
        <w:br/>
        <w:t>а мәгКіпд еп, Би1Ғеге аге Багпрівв зәйВ</w:t>
        <w:br/>
        <w:t>вшргесіапдмінг зесііспе. Тһе Іепдіһ о? іооіб і5</w:t>
        <w:br/>
        <w:t>б,5-1Б ат.Іпіһе ргосезз оҒ%соі ргерагатіоп</w:t>
        <w:br/>
        <w:t>Чог мөгіс өпіу аргавіуе ейпде5 оҒзоте обфесіз</w:t>
        <w:br/>
        <w:t>үуеге соттесіееі, агкі а5 Гог озһег іпіегтесігіе</w:t>
        <w:br/>
        <w:t>озіесіз -Іһе үһсіе вшіасе ууав роһізһей.</w:t>
      </w:r>
    </w:p>
    <w:p>
      <w:r>
        <w:t>Меаг/у а!! 1сосіз һауе ро/1зһейі 5һіпіпд</w:t>
        <w:br/>
        <w:t>жәгкілд епсіз. Тһе ро! ол 5отпе ісі рагі</w:t>
        <w:br/>
        <w:t>һауе 1ғасе оҒәуе-ро!ісһілд. Місгеһтасее оп</w:t>
        <w:br/>
        <w:t>жәгКілд елд Мауе а (олт о? НІ огта, сойед,</w:t>
        <w:br/>
        <w:t>Ітапемегве апб Іопейшпіла! Ііпес. 56исіу оҒ</w:t>
        <w:br/>
        <w:t>мдгкіне епсіз ә регғҒогаһо5 алд аме илдеғ а</w:t>
        <w:br/>
        <w:t>тістовсоре һаз 5һохут һай завіса іу іле ізсі5</w:t>
        <w:br/>
        <w:t>Һәзе Бегп изеді ог а әп Тіп, әлді Вгокет</w:t>
        <w:br/>
        <w:t>ейдез үмеге оНеп изесі зҰйһоці ргеітілагу</w:t>
        <w:br/>
        <w:t>сөгтесісп.</w:t>
        <w:br/>
        <w:t>“запр-зраН1ев (55) үуеге ивесі іп сегаттс</w:t>
        <w:br/>
        <w:t>ргосішстап, Тнюве әуеге враШіев, 5і8Пір-</w:t>
        <w:br/>
        <w:t>зраШЕез апа ройізліпа оБесіз.</w:t>
        <w:br/>
        <w:t>брәШНес ағе (з015 аҒ өле "уре. Ғгадтпепів</w:t>
        <w:br/>
        <w:t>өРНІші Бопез - гіе ага һірбопез бопе</w:t>
        <w:br/>
        <w:t>кегуеді ав іпііз! оМбесіз. Тһе та)ог тәлтЧег</w:t>
        <w:br/>
        <w:t>оҒоМесіз і5 гергезетгесі Бу іғадгчеліз. 1625</w:t>
        <w:br/>
        <w:t>сопвісег 1һе төз ехргезсіуе “әсіз. Опе</w:t>
        <w:br/>
        <w:t>ватріг із гпаде оҒа |епдіһ әІопойикіла!у</w:t>
        <w:br/>
        <w:t>әрін гіҺ. Іі 14,2 сп Іопа. м4 ІН 2,6 ст.</w:t>
        <w:br/>
        <w:t>Олег еп і гсипаев. Тһе врәше зшгіасе</w:t>
        <w:br/>
        <w:t>із ро!ізһесі оп 1ууо іе оп ап аргавзуе.</w:t>
        <w:br/>
        <w:t>Місгоала|усі5 Һа&lt; һом 5һогі 1гапсуегве</w:t>
        <w:br/>
        <w:t>Еиктор ЗАЙБЕРТ Матгоғ 24/ВЕВТ</w:t>
        <w:br/>
        <w:t>БОТАЙ, У ИСТОКОН СтЕПНОЙ ЦИВИЛИЗАЦИН ЙОГАК ТНЕ 50иСЕЗ ОЕ ТНЕ 5ТЕРРЕ СИЛЫГАНОМ</w:t>
        <w:br/>
        <w:t>Для нанесения орнамента использова- беуега! уагігііе5 ОҒ атр әуеге иесі</w:t>
        <w:br/>
        <w:t>лись несколька разновиднастей штампов: іг тпаКілд огпатегіз: гідей, 5ігіпо апа</w:t>
        <w:br/>
        <w:t>гребенчатыв, вереночные и цилиндричес- суйіпбігіса! (а бс) опев.</w:t>
        <w:br/>
        <w:t>кие (палочқа). %</w:t>
        <w:br/>
        <w:t>Оттиски вергевочных штампов были Ргілік а «Үгіпд 5батрс әгеге сіз5&lt;іНесі</w:t>
        <w:br/>
        <w:t>классифицированы по характерным при- ассогдіпа “о 1уріса! ргоретһіве - міс сҒат</w:t>
        <w:br/>
        <w:t>знакам - ширине отпечатқа и расстоянию |тіргіпі апа Юі54апсе һетмееп 5ігіпд уйһагі5,</w:t>
        <w:br/>
        <w:t>между витқами веревочки, намотанной на мит оп а һагаі Базе: а пағтому ӘҮагтір уһ</w:t>
        <w:br/>
        <w:t>жесткае основяние: узкий штамп с круп- з1ізгде імегуді, а патгоуу 5іатір м Еһ а тай</w:t>
        <w:br/>
        <w:t>ным шагом, уҙкий штамп &lt; мелқим зубом, (юоіһ, а Бгоаа атр үу ІН а Іагде іпіегугі</w:t>
        <w:br/>
        <w:t>широкий штамп с крупным шагом и ши- апа а коай &lt;ғагар чүйһ а өт іпегмгі, Ройті</w:t>
        <w:br/>
        <w:t>рокий штамп с мелким шагам. Ямочнығ ргеввіпд маз тәйе Бу а сүйіпдгіса! атр</w:t>
        <w:br/>
        <w:t>вдавления вылолнялись цилиндрическим (а 51ск) мН а гацпп, цшаге, ігіапдшаг</w:t>
        <w:br/>
        <w:t>штампом (палачкой) с круглым, квадрат- апа ідшгеді весіоп. Ғідшгеді роіпі ргеззіпд</w:t>
        <w:br/>
        <w:t>ным, трвугольным и фиғурным сечени- зге 1гасез, ІҢ Бу а шісі уі а әғоютегі ог</w:t>
        <w:br/>
        <w:t>ем. Фигурным ямочным вдавлением назва- езресізіу таде мүагісіпд етсі. А питБег оҒ</w:t>
        <w:br/>
        <w:t>ны следы, оставленные палочкай с размо- &lt;вгатісе оВ|есі5 ага оглатегтесі Бу Ішбе</w:t>
        <w:br/>
        <w:t>чалвнным или специально изготовленным ргітіз, АЕ інӨісі8 огпатепіз, !һҺе гіюддей</w:t>
        <w:br/>
        <w:t>рабочим концом. Часть керамики орна- зінгтірз Бегагпе регрептісшаг 10 ра зшгіасез</w:t>
        <w:br/>
        <w:t>ментироаналась оттисками таубки. При ма- апбі опіуіп «оте сазе5 іһеу Бесате іпсіілей.</w:t>
        <w:br/>
        <w:t>несении рисунка гребенчатыс штампы ста-</w:t>
        <w:br/>
        <w:t>вилисһ перпендикулярно поверхности со-</w:t>
        <w:br/>
        <w:t>суда и лишь в единичных случаях наклон-</w:t>
        <w:br/>
        <w:t>но.</w:t>
      </w:r>
    </w:p>
    <w:p>
      <w:r>
        <w:t>Орнаментальные композиции на кера- Огпатепі сатпровіоге оп сегатіге</w:t>
        <w:br/>
        <w:t>мике включают в себя несколько десят- «огргібе &lt;еуега! тепе Өө? гполімес, ә һісһ</w:t>
        <w:br/>
        <w:t>қов мотивов, которые можно разбить на тау Бе зи уісіеді іліо о агамрв: үуһісһ</w:t>
        <w:br/>
        <w:t>две Группы: часто и редко нстречаюцие- әссш ойеп ог зеісіюгі. ОйЙеп ассіштіпд</w:t>
        <w:br/>
        <w:t>ся. К часто встречавзшимся орнаменталь- | о/пагпеті гпотмев іпсішде уегііса! "ішіТіғону</w:t>
        <w:br/>
        <w:t>ным мотивам отнесены вертикальные мна- тідгад5, мегііса! том ОҒ а вігійіпд гісідей</w:t>
        <w:br/>
        <w:t>горядовые зигзаги, вертикальные ряды ша- о(есі, һогіголіаГ Іінез, а /һоптБіс пет, гочу5</w:t>
        <w:br/>
        <w:t>гаюицей гребенки, горизонтальные линия, о?”гошпв рвіпі ргезвігі іп әлгі гіп о” а</w:t>
        <w:br/>
        <w:t>ромбимеская сетка, ряды круглых ямсынық "гайегрі!аг”. Тһе зесопа дғанр о/ төйһіуе5</w:t>
        <w:br/>
        <w:t>вданлений, оттиски агусенички». КО вт0- іпсіндев ігіатдівз оҒехіетгіегі ргорогкісп</w:t>
        <w:br/>
        <w:t>рой группе мотивов отнесены треуголь- мн һ һогігопізі ог тисһ зеісісіт, відеіод</w:t>
        <w:br/>
        <w:t>ники нытянутых пропорций с горизон- һаіспігі, Погігопігі гідга05 әлгі уагіоиз ЯЧер</w:t>
        <w:br/>
        <w:t>тальной или, очень редко, косой штрихов- сопһдигайог5, 5һог? мегіса! ІІпеб, Һаісһесі</w:t>
        <w:br/>
        <w:t>кой, горизонтальные зигзағи и всевозмаж- гһотһивев апа 1ғагчҙіев ипсіовегі Бе/омі,</w:t>
        <w:br/>
        <w:t>ные конфигураций лесенки, короткие вер-</w:t>
        <w:br/>
        <w:t>тикальные линии, заштрихованные рам-</w:t>
        <w:br/>
        <w:t>Бы, незамкнутыв снизу треугальники. В эту</w:t>
        <w:br/>
        <w:t>281</w:t>
        <w:br/>
        <w:t>Ғеометприялық суреттегі жұмбақ ақтарштп,</w:t>
        <w:br/>
        <w:t>өзінің шешімін күтуде.</w:t>
        <w:br/>
        <w:t>Информация, закодироганмая в геомаутри-</w:t>
        <w:br/>
        <w:t>чғском рисумке, ждет сөсей дешифровки,</w:t>
        <w:br/>
        <w:t>Тһе іп/оттпагіоп епсодед іп Ле деотнетіс</w:t>
        <w:br/>
        <w:t>(райттп ін із бе бегірлегегі</w:t>
        <w:br/>
        <w:t>Самый красивый сесуй Баттал.</w:t>
        <w:br/>
        <w:t>Тһе той ӘениіГА тесербегіе о/ Воғау.</w:t>
        <w:br/>
        <w:t>НЕ |</w:t>
        <w:br/>
        <w:t>Виктор ЗАЙБЕРТ</w:t>
        <w:br/>
        <w:t>БОТАЙ. ДАЛА ӨРКЕНИЕТІНІҢ БАСТАРЫНДА</w:t>
        <w:br/>
        <w:t>шеңберінде тістері біркелкі немесе 4-%-</w:t>
        <w:br/>
        <w:t>дан топтаса орналасқан. Тістердің ұштары</w:t>
        <w:br/>
        <w:t>дәңгеленген әрі жылтыр. Шеткі беттері</w:t>
        <w:br/>
        <w:t>тегіс, оларда шетіне перлендикуляр не-</w:t>
        <w:br/>
        <w:t>месе көлбеу келген сызықтық микрсіздер</w:t>
        <w:br/>
        <w:t>тіркелген. Микрасараптама бір қалыптың</w:t>
        <w:br/>
        <w:t>металл затпен жасап шығарылғандығын</w:t>
        <w:br/>
        <w:t>анықтады, өйткені құралдың тесік</w:t>
        <w:br/>
        <w:t>қабырғалары мен тістерінен металл</w:t>
        <w:br/>
        <w:t>ұнтақтары (мыс) табылған. Сондықтан бұл</w:t>
        <w:br/>
        <w:t>цилиндр о баста мыс құралдың сабы болуы</w:t>
        <w:br/>
        <w:t>да мүмкін.</w:t>
        <w:br/>
        <w:t>Керамикаға арналған жылтыратқыш.</w:t>
        <w:br/>
        <w:t>Дайындама ретінде түтікше сүйектердің</w:t>
      </w:r>
    </w:p>
    <w:p>
      <w:r>
        <w:t>бойлай жарылған қалдықтары пайдала-</w:t>
        <w:br/>
        <w:t>нылған. Кей жағдайларда дайындама-</w:t>
        <w:br/>
        <w:t>лар жайпақталып, қайрақпен тегістелген.</w:t>
        <w:br/>
        <w:t>Құралдардың жұмыстық жерлерінде жай</w:t>
        <w:br/>
        <w:t>көзбен қарағанның азінде жылтырлық</w:t>
        <w:br/>
        <w:t>байқалады. Құралмен жұмыс істеу</w:t>
        <w:br/>
        <w:t>натижесінде ыдыстың үстіңгі бетінде пай-</w:t>
        <w:br/>
        <w:t>да болып, қалай болса солай орналасқан</w:t>
        <w:br/>
        <w:t>айғыздар микроскоппен жақсы көрінеді.</w:t>
        <w:br/>
        <w:t>Гүңгілер (17) бір тісті және көп тісті</w:t>
        <w:br/>
        <w:t>болып келеді, Аттың кесінді сүйегінен</w:t>
        <w:br/>
        <w:t>жасалған. Құралдардың ұзындығы 8,2-</w:t>
        <w:br/>
        <w:t>111&lt;м аралығында, Бір тісті үлгілерінің</w:t>
        <w:br/>
        <w:t>қимасындағы! біржақты дөңес өзегі тісті</w:t>
        <w:br/>
        <w:t>жүзге ауысады. Қарсы ұшында сүңгіні</w:t>
        <w:br/>
        <w:t>Бекітуге арналған дәңес немесе ұшы өтпес</w:t>
        <w:br/>
        <w:t>кішкентай тіс орналасқан. Көп тістілердің</w:t>
        <w:br/>
        <w:t>қимасындағы сопақ өзекше Біртіндеп</w:t>
        <w:br/>
        <w:t>жүзге ауысады. Өзектерінде бірнеше</w:t>
        <w:br/>
        <w:t>шығыңқы тістер бар. Сүңгілердің беттері</w:t>
        <w:br/>
        <w:t>жылтыратылған,</w:t>
        <w:br/>
        <w:t>Әшекейлердің (40) екі тобы бар:</w:t>
        <w:br/>
        <w:t>оюланған бұйымдар жане жыртқыш</w:t>
        <w:br/>
        <w:t>аңдардың азу тістерінен жасалған</w:t>
        <w:br/>
        <w:t>салпыншақтар.</w:t>
        <w:br/>
        <w:t>Оюланған бұйымдар. Бастапқы да-</w:t>
        <w:br/>
        <w:t>йындамаларына аттардың, ұсақ аша</w:t>
        <w:br/>
        <w:t>тұяқтылардың бақайшық сүйектері,</w:t>
        <w:br/>
        <w:t>399</w:t>
        <w:br/>
        <w:t>Биктор ЗАЙБЕРТ</w:t>
        <w:br/>
        <w:t>да қолдың ұстауынан пайда болса керек,</w:t>
        <w:br/>
        <w:t>жылтырақ жерлер сақталып қалған. .</w:t>
        <w:br/>
        <w:t>Кетпендер, ұштықтар мүйіздерден</w:t>
        <w:br/>
        <w:t>және түтікше сүйектерден жасалған.</w:t>
        <w:br/>
        <w:t>Бұйымдардың ұзындығы 7-26,3 см,</w:t>
        <w:br/>
        <w:t>жұмыстық ұштары жылтыратылған.</w:t>
        <w:br/>
        <w:t>Пышақтар қабырғалардан жасалған,</w:t>
        <w:br/>
        <w:t>құралдардың ұзындығы 14,4-19,4 см. Пішіні</w:t>
        <w:br/>
        <w:t>бойынша бір жүзді және екі жүзді бо-</w:t>
        <w:br/>
        <w:t>лып бөлінеді. Бұйымдардың беті мұқият</w:t>
        <w:br/>
        <w:t>жылтыратылған, жұмыстық шеттерінде</w:t>
        <w:br/>
        <w:t>тозғандықтың сызықтық іздері тіркелген.</w:t>
        <w:br/>
        <w:t>Кочедыктар бойлай жарылған</w:t>
        <w:br/>
        <w:t>қабырғалардан жасалған. Ұзындығы 8,7-</w:t>
        <w:br/>
        <w:t>14,3 см, ені 0,9-1,7 см. Бұйымдардың беті</w:t>
        <w:br/>
        <w:t>қайрақпен мұқият тегістелген. Құралдардың</w:t>
        <w:br/>
        <w:t>жұмыстық ұштары дөңгеленген неме-</w:t>
        <w:br/>
        <w:t>се өткірленген. Микроскоппен қарағанда,</w:t>
        <w:br/>
        <w:t>оларда бойлай, сирек жағдайда көлденең</w:t>
        <w:br/>
        <w:t>бағытта түскен жіңішке сызықтар тіркелген.</w:t>
        <w:br/>
        <w:t>Бұл құралдар, шамамен, тоқымашылық</w:t>
      </w:r>
    </w:p>
    <w:p>
      <w:r>
        <w:t>істерде және өрме өру үшін қолданылған</w:t>
        <w:br/>
        <w:t>болса керек.</w:t>
        <w:br/>
        <w:t>Сүңгілер қалдықтар күйінде (саптары,</w:t>
        <w:br/>
        <w:t>жүздері) кездесті. Құралдар екі түрлі: бір</w:t>
        <w:br/>
        <w:t>тісті және көп тісті. Түтікше сүйектердің</w:t>
        <w:br/>
        <w:t>кесінділерінен жасалған. Сүңгілердің өзегі</w:t>
        <w:br/>
        <w:t>қимада біржақты деңес керінеді, Сапта-</w:t>
        <w:br/>
        <w:t>ма сынықтарының өзектерінде кішкентай</w:t>
        <w:br/>
        <w:t>шығыңқы жер немесе өтпес тістер бар, тегі,</w:t>
        <w:br/>
        <w:t>бұл бөлшектер сүңгіні ағашқа бекіту үшін</w:t>
        <w:br/>
        <w:t>арналған болса керек.</w:t>
        <w:br/>
        <w:t>Шанышқылар жалпақ сүйектерден</w:t>
        <w:br/>
        <w:t>ілмек түрінде жасалып, балық аулауға</w:t>
        <w:br/>
        <w:t>қолданылған.</w:t>
        <w:br/>
        <w:t>Балық аулайтын ілмек бойлай кесілген</w:t>
        <w:br/>
        <w:t>түтікше сүйектерден жасалған. Бұйымның</w:t>
        <w:br/>
        <w:t>пішіні тегістелген, беттері түгелдей мұқият</w:t>
        <w:br/>
        <w:t>жылтыратылған. Ілмектің ұзындығы</w:t>
        <w:br/>
        <w:t>9,4 см, қалыңдығы 0,3 см, саптамаға</w:t>
        <w:br/>
        <w:t>кигізілетін жерінің ені 0,6 см. Саптаманың</w:t>
        <w:br/>
        <w:t>Виктор ЗАЙБЕРТ</w:t>
        <w:br/>
        <w:t>БОТАЙ. ДАЛА ӨРКЕНИЕТІНІҢ БАСТАУЫНДА</w:t>
        <w:br/>
        <w:t>қабырғалары; жамбас сүйектері</w:t>
        <w:br/>
        <w:t>пайдаланылған. Сүйектердегі сурет-</w:t>
        <w:br/>
        <w:t>тер кремний аспаптарымен сызу тех-</w:t>
        <w:br/>
        <w:t>никасы бойынша ирек, түзу параллель</w:t>
        <w:br/>
        <w:t>сызықтар мен бір қалыпты тілімдер</w:t>
        <w:br/>
        <w:t>түрінде орындалған. Кейбір жағдайларда</w:t>
        <w:br/>
        <w:t>ою күрделі композициялармен ромб,</w:t>
        <w:br/>
        <w:t>үшбұрыш, түзу және қисық сызықтар, ромб</w:t>
        <w:br/>
        <w:t>тәрізді торлар түрінде берілген.</w:t>
        <w:br/>
        <w:t>Жыртқыштардың тістерінен жасалған</w:t>
        <w:br/>
        <w:t>салпыншақтар. Оларды бекіту үшін бір</w:t>
        <w:br/>
        <w:t>жағдайда азу тістің жоғарғы бөлігіндегі ар-</w:t>
        <w:br/>
        <w:t>насы тілінген, басқасында - бүйірінен және</w:t>
        <w:br/>
        <w:t>үстінен тесіктер бұрғыланған.</w:t>
        <w:br/>
        <w:t>Тұйықтар (300) әртүрлі мақсаттарға</w:t>
        <w:br/>
        <w:t>пайдаланылған. Қырғыштар төменгі жақ</w:t>
        <w:br/>
        <w:t>сүйектен жасалған, жұмыстық шетінің</w:t>
        <w:br/>
        <w:t>түрі имек. Жүзінің жиектерінде қажалып</w:t>
        <w:br/>
        <w:t>тозған іздер тегістелген күйде тіркелген.</w:t>
        <w:br/>
        <w:t>Кейбір жағдайларда перпендикуляр неме-</w:t>
        <w:br/>
        <w:t>се қиғаш сызықтық іздер көзге шалынады.</w:t>
        <w:br/>
        <w:t>Құралдардың сабы ретінде пайдаланылған</w:t>
        <w:br/>
        <w:t>ұштары қолдың үйкелісінен жылтырап кет-</w:t>
        <w:br/>
        <w:t>кен. Қырғыштардың ұзындығы 28-29 см.</w:t>
        <w:br/>
        <w:t>Қабырғалардан жасалған қырғыштардың</w:t>
        <w:br/>
        <w:t>екі түрі бар: жұмыстық шеттерінде тістері</w:t>
        <w:br/>
        <w:t>бар және тістері жақ.</w:t>
        <w:br/>
        <w:t>Тістері жоқ қырғыштар. Жұмыстық жүзі</w:t>
        <w:br/>
        <w:t>ретінде бастапқы дайындаманың өткір</w:t>
      </w:r>
    </w:p>
    <w:p>
      <w:r>
        <w:t>мілген шеті кәдеге жаратылған. Жұмыстық</w:t>
        <w:br/>
        <w:t>беттерін көзбен шолып зерттеген-</w:t>
        <w:br/>
        <w:t>де құралдың жұмыстық шеттерінде арең</w:t>
        <w:br/>
        <w:t>көрінетін ысып жылтыратылған жолақ</w:t>
        <w:br/>
        <w:t>байқалды. Микрсіздер шетінде дөңгеленіп,</w:t>
        <w:br/>
        <w:t>жүзінің жиектеріне перледикуляр немесе</w:t>
        <w:br/>
        <w:t>көлбеу сызықтар түрінде тіркелген.</w:t>
        <w:br/>
        <w:t>Қабырғалардан жасалған тісті</w:t>
        <w:br/>
        <w:t>қырғыштар. Қабырғалардың табиғи иілген</w:t>
        <w:br/>
        <w:t>шетінен металл құралмен тістер кесілген</w:t>
        <w:br/>
        <w:t>(тістердің тереңдігі 0,3 см, ені 0,15-0,3</w:t>
        <w:br/>
        <w:t>см). Құралдың жұмыстық бетінде үзік-</w:t>
        <w:br/>
        <w:t>үзік тегістелген жолақ көрініп тұр. Ми-</w:t>
        <w:br/>
        <w:t>Виктар ЗАЙБЕРТ</w:t>
        <w:br/>
        <w:t>(БОТАЙ. ДАЛА ӨРКЕНИЕТІНІҢ БАСТАУЫНДА</w:t>
        <w:br/>
        <w:t>Саптар (54) құралдардың құрамдас</w:t>
        <w:br/>
        <w:t>бөлігі болып табылады. Бұйымдардың.</w:t>
        <w:br/>
        <w:t>дәл осы түрі өңдеу іздерінің сипаты бо-</w:t>
        <w:br/>
        <w:t>йынша түтікшелі сүйектердің техникалық</w:t>
        <w:br/>
        <w:t>бөлшектенуін немесе оның белгілі бір</w:t>
        <w:br/>
        <w:t>бөлігін вте жақсы бейнелейді. Түтікшелі</w:t>
        <w:br/>
        <w:t>сүйектерден эпифиздер бөлінген. Бірнеше</w:t>
        <w:br/>
        <w:t>жағдайларда сынық жерлер қайрақпен</w:t>
        <w:br/>
        <w:t>тегістелген.</w:t>
        <w:br/>
        <w:t>Ұштықтар (5). Олар түтікшелі</w:t>
        <w:br/>
        <w:t>сүйек бөліктерінің ұзына бойынан</w:t>
        <w:br/>
        <w:t>жасалған, ұзындығы 6,7 және 7 см.</w:t>
        <w:br/>
        <w:t>Бұйымдардың пішіні ирек, қимасы лин-</w:t>
        <w:br/>
        <w:t>за тәрізді, ұштықтардың қауырсыны</w:t>
        <w:br/>
        <w:t>өткір, негізі бір жағдайда тегістелген, !</w:t>
        <w:br/>
        <w:t>тікбұрышты, басқасында - екіжақты</w:t>
        <w:br/>
        <w:t>кесіндімен ұшталған. Бұйымдардың беті</w:t>
        <w:br/>
        <w:t>жылтырлатылған.</w:t>
        <w:br/>
        <w:t>Құралдардың белгісіз сынықтары (535)</w:t>
        <w:br/>
        <w:t>ботайлықтар әндірісінің ұзақ уақыттық</w:t>
        <w:br/>
        <w:t>белсенді қызметін растап тұр.</w:t>
        <w:br/>
        <w:t>Жоңғылар (3) жануарлардың төменгі |</w:t>
        <w:br/>
        <w:t>жақ сүйектерінен жасалған және ағаш</w:t>
        <w:br/>
        <w:t>өңдеуге пайдаланылған.</w:t>
        <w:br/>
        <w:t>Тәжірибелік-трасологиялық зерттеулер</w:t>
        <w:br/>
        <w:t>сүйек ою ісін қалпына келтіруге қатысты</w:t>
        <w:br/>
        <w:t>мәселелерді ғана емес, сонымен қатар,</w:t>
        <w:br/>
        <w:t>аталмыш әдістердің ішкі проблемаларын</w:t>
        <w:br/>
        <w:t>да шешті. Нәтижесінде сүйектен жасалған</w:t>
        <w:br/>
        <w:t>құрал-саймандардың топтары мен типтері |</w:t>
        <w:br/>
        <w:t>нақтыланып, сол арқылы сүйек ою ісінің</w:t>
        <w:br/>
        <w:t>деңгейі және маңызы анықталды.</w:t>
        <w:br/>
        <w:t>Тескіштер мен біздер - кеп типтердің</w:t>
        <w:br/>
        <w:t>бірі. Шикізат ретінде грифельді сүйектер, |</w:t>
        <w:br/>
        <w:t>қабырғалар, аттардың, құстардың</w:t>
        <w:br/>
        <w:t>түтік тәрізді сүйектері пайдаланылған.</w:t>
        <w:br/>
        <w:t>Бұйымдардың ұзындығы 6,5-16 см,</w:t>
      </w:r>
    </w:p>
    <w:p>
      <w:r>
        <w:t>көпшілігінің қимасы дөңгелек, алай-</w:t>
        <w:br/>
        <w:t>да тегістелген түрлері де бар. Құралдарды</w:t>
        <w:br/>
        <w:t>жұмысқа дайындау кезінде кейбірінің тек</w:t>
        <w:br/>
        <w:t>жүздері ғана түзетілсе, басқаларының</w:t>
        <w:br/>
        <w:t>үстіңгі беттері түгел тегістелген. Тескіштер</w:t>
        <w:br/>
        <w:t>мен біздердің жұмыстық бөлігі жарқырай</w:t>
        <w:br/>
        <w:t>!</w:t>
        <w:br/>
        <w:t>|</w:t>
        <w:br/>
        <w:t>Биктер ЗАЙБЕРІ</w:t>
        <w:br/>
        <w:t>БОТАЙ. У ИСТОКОВ СТЕПНОЙ ЦИВИЛИЗАЦИЯ</w:t>
        <w:br/>
        <w:t>0,6 см.На верхней части насада три насеч-</w:t>
        <w:br/>
        <w:t>ки для крепления.</w:t>
        <w:br/>
        <w:t>Рукояти изготовлены из метоподиев ло-</w:t>
        <w:br/>
        <w:t>шади. У некотарык предметов срезаны вы-</w:t>
        <w:br/>
        <w:t>ступаюшие части эпифизов или полностью</w:t>
        <w:br/>
        <w:t>эпифизы. Поверхность у большей части из-</w:t>
        <w:br/>
        <w:t>делий заполиравана, в единичных случаях</w:t>
        <w:br/>
        <w:t>подправлено внутреннев әтверстие.</w:t>
        <w:br/>
        <w:t>Именно зтот тип изделий очень хоро-</w:t>
        <w:br/>
        <w:t>шо отражает технологические приемы</w:t>
        <w:br/>
        <w:t>обработки трубчатых костей. Почти все</w:t>
        <w:br/>
        <w:t>рукояти в коллекции имеют надпил на</w:t>
        <w:br/>
        <w:t>срединнай части кости, по всей оқружно-</w:t>
        <w:br/>
        <w:t>сти или ограниченном участке. По линии</w:t>
        <w:br/>
        <w:t>надпила кость разламывали, следы &lt;лома</w:t>
        <w:br/>
        <w:t>в некоторых случаях затачивалина абра-</w:t>
        <w:br/>
        <w:t>ЕРЕСУЕ</w:t>
        <w:br/>
        <w:t>Пластинки Представланы пбломками</w:t>
        <w:br/>
        <w:t>длиной 3-5,2 см. Тонкив, излшные, слегка</w:t>
        <w:br/>
        <w:t>мзогнутые, тшательно заполированныв с</w:t>
        <w:br/>
        <w:t>Двуҡ сторон.</w:t>
        <w:br/>
        <w:t>Наконечник иволистной формы, в сече-</w:t>
        <w:br/>
        <w:t>ний линзовидный, перо приострено, осно-</w:t>
        <w:br/>
        <w:t>вание уплошенное, подпрямоугольное,</w:t>
        <w:br/>
        <w:t>Поверхность изделия запслирована, Длина</w:t>
        <w:br/>
        <w:t>изделия 5,7 см, Данный тип можно өтнести</w:t>
        <w:br/>
        <w:t>к группе оружия.</w:t>
        <w:br/>
        <w:t>Мйдог 2АШВЕЯТ</w:t>
        <w:br/>
        <w:t>ВОТАҰ ҮНЕ 5ОМЯСЕС ОҒ ТИНЕ 5ТЕРВЕ СИУНІТАТТОМ</w:t>
        <w:br/>
        <w:t>оҒа ріп 15 0,6 ст. Оп (һе иррет рагі оғ</w:t>
        <w:br/>
        <w:t>һе ріп Іһеге аге паісһев (оғ Табіепілд.</w:t>
        <w:br/>
        <w:t>Тһе һап(Йвв аге тдіе а/ һогве</w:t>
        <w:br/>
        <w:t>тетаросПитт. В.діпа рагі о/ ерірһуві ог</w:t>
        <w:br/>
        <w:t>һе мЖа1е ерірһусіз оҒ оте оесіс аге си</w:t>
        <w:br/>
        <w:t>оН Тһе вш?асе әГІһе тааіог питірег о йер</w:t>
        <w:br/>
        <w:t>іс ро/ізпейі; іп Біпдіе сазез әл іпегпа! һоір із</w:t>
        <w:br/>
        <w:t>шідінНу соггесісі.</w:t>
        <w:br/>
        <w:t>Ехасту 1Ніз іуре оҒргодисіз геНесіз</w:t>
        <w:br/>
        <w:t>тесһпдіпдіса Чесһпідиев оҒішбшіаг роле</w:t>
        <w:br/>
        <w:t>ргосевзіға уеғу уге! Меагу а! һапд1ев іп 1һе</w:t>
      </w:r>
    </w:p>
    <w:p>
      <w:r>
        <w:t>соНесііопе һам а вауу 1гасе іп Іһе пү(сйіе</w:t>
        <w:br/>
        <w:t>ра" оҒБопе, оп Үһе м/оіг сігситіегепсе ог</w:t>
        <w:br/>
        <w:t>опа ІІтіНегі агға. А һопе мғав әрі апа а</w:t>
        <w:br/>
        <w:t>амі Ііпе; Іғасес оҒЫгеаКаде ууеге Ғасеіеді Оп</w:t>
        <w:br/>
        <w:t>ап аһгавіме іп &lt;олле сазе5.</w:t>
        <w:br/>
        <w:t>Ріавйісз аге гергесетегі Ву Тадтепі5</w:t>
        <w:br/>
        <w:t>043-5,2 сгп іол9. Тһеу аге ?Һіп, «Іарогайе,</w:t>
        <w:br/>
        <w:t>відІННУ сопсауеді, апа Фтогомаһ/у ро!влегі</w:t>
        <w:br/>
        <w:t>ол Боіһ іюез.</w:t>
        <w:br/>
        <w:t>Арсіпі із оҒа у/Шом-ІеаҒ Фогіт, іп зесһоп</w:t>
        <w:br/>
        <w:t>ігі Іеп-5һаред, ап есіде із 5һагрелегі, апай а</w:t>
        <w:br/>
        <w:t>БоНотп із ПаКепесі апгі &lt;и-гесталашаг, Тһе</w:t>
        <w:br/>
        <w:t>өштігсе с/НІһе Непп іс ро!ізһес. Іегнуіһ о/Іһе</w:t>
        <w:br/>
        <w:t>Шегт і5 6,7 сп. ТҺі5 іуре гпау Ве ғе|аіеді 10 а</w:t>
        <w:br/>
        <w:t>муеарол дгошр.</w:t>
        <w:br/>
        <w:t>315</w:t>
        <w:br/>
        <w:t>Виктор ЗАЙБЕРТ</w:t>
        <w:br/>
        <w:t>БОТАЙ, У ИСТОКОВ СТЕПНОЙ ЦИБИЛИЗАЦИИ</w:t>
        <w:br/>
        <w:t>«копом наблюдаютсн округлые вершин-</w:t>
        <w:br/>
        <w:t>ки и блеск на зубцах. На некоторых оруди-</w:t>
        <w:br/>
        <w:t>нх обнаружены остатқи минеральной кра-</w:t>
        <w:br/>
        <w:t>сқи голубого и красного цаетов. Возможна,</w:t>
        <w:br/>
        <w:t>эти инструменты использовались для тис-</w:t>
        <w:br/>
        <w:t>нения кожи,</w:t>
        <w:br/>
        <w:t>Разминатели для волососгонки и мяг-</w:t>
        <w:br/>
        <w:t>чения кожи ремней имеют внешнев сход-</w:t>
        <w:br/>
        <w:t>ство са скребками из нижних челюстей.</w:t>
        <w:br/>
        <w:t>Они также дугообразные по форме, но</w:t>
        <w:br/>
        <w:t>в отличие от скребков имеют глубакие</w:t>
        <w:br/>
        <w:t>сильна притупленные выемки на рабочих</w:t>
        <w:br/>
        <w:t>кранх. Следы сработанности характеризу-</w:t>
        <w:br/>
        <w:t>ютен сильной заполированнастью рабо-</w:t>
        <w:br/>
        <w:t>чего края в выступаюших смежнык участ-</w:t>
        <w:br/>
        <w:t>ках.</w:t>
        <w:br/>
        <w:t>Долотовидныев (33). Они изготовлены из</w:t>
        <w:br/>
        <w:t>целых метаподий лошади. Один конец у</w:t>
        <w:br/>
        <w:t>них косо срезан кремневым или металли-</w:t>
        <w:br/>
        <w:t>ческим инструментом (на некотарых доло-</w:t>
        <w:br/>
        <w:t>так наблюдаютея негативные срезы), дру-</w:t>
        <w:br/>
        <w:t>гой иногда имеет уплоценный торец. Ра-</w:t>
        <w:br/>
        <w:t>бочий клиновидный көнец лодправлен на</w:t>
        <w:br/>
        <w:t>абразиве. При изучении рабочих частей</w:t>
        <w:br/>
        <w:t>долот визуально и под микраскопом об-</w:t>
        <w:br/>
        <w:t>наружены вышербины, заполираванность,</w:t>
        <w:br/>
        <w:t>линейные микроследы перпендикулярного</w:t>
        <w:br/>
        <w:t>или диаганального направлениЯ. На обыч-</w:t>
        <w:br/>
        <w:t>ной части наблюдагтея различнай по ин-</w:t>
        <w:br/>
        <w:t>тенсивности забитасть, залоценность на</w:t>
        <w:br/>
        <w:t>боковых поверхностях.</w:t>
      </w:r>
    </w:p>
    <w:p>
      <w:r>
        <w:t>Қочедықи (32). Они сделаны из продоль-</w:t>
        <w:br/>
        <w:t>но расшепленных рабер, Длина их 8,7-14,3</w:t>
        <w:br/>
        <w:t>см, ширина 0,9-1,7 см. Псверхности из-</w:t>
        <w:br/>
        <w:t>делий тательно зашлифованы на абрази-</w:t>
        <w:br/>
        <w:t>вах, Рабочие канцы имеют округлую или</w:t>
        <w:br/>
        <w:t>приостреннуюз форму. Под микроскопом на</w:t>
        <w:br/>
        <w:t>қонцах орудий наблюдаются следы в виде</w:t>
        <w:br/>
        <w:t>продольно расположенных нитеобразных</w:t>
        <w:br/>
        <w:t>диний. В серединной части кочедыкқов Вид"</w:t>
        <w:br/>
        <w:t>ны папервчные следы и залошенность. 8ся</w:t>
        <w:br/>
        <w:t>поверхность имеет яркий или приғлушен-</w:t>
        <w:br/>
        <w:t>ный блеск.</w:t>
        <w:br/>
        <w:t>мікіог 2ДІБЕЙТ</w:t>
        <w:br/>
        <w:t>ВОТАҚ ҮНЕ ЗОЦЕСЕУ ОҒ ГНЕ 5ТЕРРЕ СУҰННРАТІОМ</w:t>
        <w:br/>
        <w:t>Ангола а ппісговсоре, Кетізіпбеге а тілега!</w:t>
        <w:br/>
        <w:t>раіп! аҒ Біне агкі гесі соіпг аге (Изсоуегесі оп</w:t>
        <w:br/>
        <w:t>қате іоі5. РгоБаБу, не іпәтителі5 үгеге</w:t>
        <w:br/>
        <w:t>вес Ғог етівоввілд оПезгһег.</w:t>
        <w:br/>
        <w:t>РшШіпд сМуесіз Ғог геточіпд һәіге апгі</w:t>
        <w:br/>
        <w:t>5оЙеліпд Івайһег о” Бей5 ісек Піке осгареге</w:t>
        <w:br/>
        <w:t>таде сі тпапа!ҺІез. ТҺеу аі һауе ап</w:t>
        <w:br/>
        <w:t>агсһеа Ғатп, Ві ипііке &lt;сгареғе һауе уегу</w:t>
        <w:br/>
        <w:t>Біштіггі Іше ол мо"Кіпд еддес. Тһе "гасеб</w:t>
        <w:br/>
        <w:t>о ет Веіпд могп зге сһагәсегігені Бу а</w:t>
        <w:br/>
        <w:t>уағу райізһейі ууогкіпе) ейдез іп ошізәгйілд</w:t>
        <w:br/>
        <w:t>афасепі рагі.</w:t>
        <w:br/>
        <w:t>ПоһаһНотта озегі (33). Тһеу аге тасіе</w:t>
        <w:br/>
        <w:t>оҒыһоіе һогзе теіародішті. Опе епа оҒ</w:t>
        <w:br/>
        <w:t>Іһет із азКем Си Бу а Ніпі ог теа! іоо!</w:t>
        <w:br/>
        <w:t>і5оте сһісе| һауе педәтіуе си15), апоіһег опе</w:t>
        <w:br/>
        <w:t>сотейітес һас а Найепес БЕ епгі.</w:t>
        <w:br/>
        <w:t>А ууогКіпд муесіде-сһарегі еп із соттесей ол</w:t>
        <w:br/>
        <w:t>ап аВгавіме. Місі, омег-ро!івһілд аппі Іілеаг</w:t>
        <w:br/>
        <w:t>тіскойгасез сҒ ретрепайсшіаг аг піздопа!</w:t>
        <w:br/>
        <w:t>Әігесіоп һгуе Бегп дізсоуегей а? уізша!</w:t>
        <w:br/>
        <w:t>шау оҒзғогКіпа рагі (Һгацаһ а тісговсоре.</w:t>
        <w:br/>
        <w:t>Опа има! раг 1һеге аге 1гасез оҒБелкбіпд</w:t>
        <w:br/>
        <w:t>ош о айНегепі ітіепейу апа райізһілд оп</w:t>
        <w:br/>
        <w:t>Ігега! 5шг?асез.</w:t>
        <w:br/>
        <w:t>Тоо15 Ғог Әгезбіпд оҒТезбһег (косһесіКас)</w:t>
        <w:br/>
        <w:t>132). Тһеу әге таде об опдімділаПу өрік</w:t>
        <w:br/>
        <w:t>Н5. Тһеу аге 8,7-14,3 ст Іогід, әл 01Һ</w:t>
        <w:br/>
        <w:t>0,3-1,7 сіп. Тһе вигсев өГІҺе оқесіз</w:t>
        <w:br/>
        <w:t>аге (һоғомдЯ|у роһзһегі өл аһгасімез, Тһе</w:t>
        <w:br/>
        <w:t>мотКіпд егіз һауе а говл ог 5һагр іогт.</w:t>
        <w:br/>
        <w:t>Тһе ігасев іп “һе Ксгіті оНолдишйла уу</w:t>
        <w:br/>
        <w:t>Іпсаіейі НІ Могтт ІІрез оп со! епб5 аге зееп</w:t>
        <w:br/>
        <w:t>Іһғамаһ а тісговсосре. Іп Іһе тісе рагт</w:t>
        <w:br/>
        <w:t>оҒ1аб15 Ғог Өгеззіпа о! Ірайһег (гапзуегве</w:t>
        <w:br/>
        <w:t>Шасез ап оуег-роһі5һіпа аге зерп. Тһе</w:t>
        <w:br/>
        <w:t>міһоіе сигізсе і5 ҺлаһПу аг віюіһЧу өһіпіпе.</w:t>
        <w:br/>
        <w:t>305</w:t>
      </w:r>
    </w:p>
    <w:p>
      <w:r>
        <w:t>Виктор ЗАЙБЕРТ.</w:t>
        <w:br/>
        <w:t>БОТАЙ. ДАЛА ӨРКЕНИЕТІНІҢ БАСТАУЫНДА |</w:t>
        <w:br/>
        <w:t>жылтыратылған, ал табанындағы</w:t>
        <w:br/>
        <w:t>жылтыраған іздер қолмен ұстағаннан пай-</w:t>
        <w:br/>
        <w:t>да болған. :</w:t>
        <w:br/>
        <w:t>Бұйымдардың беткі жақтарына</w:t>
        <w:br/>
        <w:t>бинокулярлық зерттеу жүргізілгенде,</w:t>
        <w:br/>
        <w:t>құралдардың көпшілігінің ұзақ уақыт</w:t>
        <w:br/>
        <w:t>қолданыста болғандығын, жүздері жал-</w:t>
        <w:br/>
        <w:t>тырап тоза бастағанын, бұранда тәрізді</w:t>
        <w:br/>
        <w:t>көлденең және ұзынша сызықтардың пай-</w:t>
        <w:br/>
        <w:t>да болғанын көрсетті. Тозу іздерінің сипаты</w:t>
        <w:br/>
        <w:t>бұйымдардың атқарған жұмыстарын толық</w:t>
        <w:br/>
        <w:t>растайды.</w:t>
        <w:br/>
        <w:t>Түтікше тәрізді сүйектерден жасалған</w:t>
        <w:br/>
        <w:t>қырғыштар. Қабырғаларының бір бөлігі</w:t>
        <w:br/>
        <w:t>кесілген және өткірленген - осылай-</w:t>
        <w:br/>
        <w:t>ша жұмыстық беті кесілген. Сүйектердің</w:t>
        <w:br/>
        <w:t>эпифизі саптың қызметін атқарған. Осын-</w:t>
        <w:br/>
        <w:t>дай қырғыштармен терілер білікше арқылы</w:t>
        <w:br/>
        <w:t>өңделуі де мүмкін.</w:t>
        <w:br/>
        <w:t>Тұйықтар аттардың төменгі жақ сүйек-</w:t>
        <w:br/>
        <w:t>терінен және қабырғаларынан жасалған.</w:t>
        <w:br/>
        <w:t>Құралдардың ұзындығы 28-29,5 см.</w:t>
        <w:br/>
        <w:t>Қабырғалардан жасалған тұйықтардың</w:t>
        <w:br/>
        <w:t>иілген шеті шектелген жерінде қиындымен</w:t>
        <w:br/>
        <w:t>өткірленген. Жұмыстық беттері тозған және</w:t>
        <w:br/>
        <w:t>әбден жылтырап кеткен, бинокулярлық</w:t>
        <w:br/>
        <w:t>зерттеу кезінде параллель және қиылысқан</w:t>
        <w:br/>
        <w:t>сызықтар түріндегі іздер анықталған,</w:t>
        <w:br/>
        <w:t>Іздердің тозығына қарағанда, құралдар</w:t>
        <w:br/>
        <w:t>тері әңдеу үшін пайдаланылған. Төменгі</w:t>
        <w:br/>
        <w:t>жақ сүйектерден жасалған тұйықтардың</w:t>
        <w:br/>
        <w:t>жұмыстық шетінің пішіні имек, оларда пер-</w:t>
        <w:br/>
        <w:t>пендикуляр және қазылған іздер тіркелген;</w:t>
        <w:br/>
        <w:t>жүзінің азын-аулақ жерлері мейлінше</w:t>
        <w:br/>
        <w:t>жылтыраған. Қайсыбір бұйымдардың</w:t>
        <w:br/>
        <w:t>қатты жылтыраған шеттері тіркелген.</w:t>
        <w:br/>
        <w:t>Мұндай құралдар қылдан тазарту және</w:t>
        <w:br/>
        <w:t>теріні жұмсарту үшін пайдаланылған болуы</w:t>
        <w:br/>
        <w:t>мүмкін. Жылтыратқыштар түтікше тәрізді</w:t>
        <w:br/>
        <w:t>сүйектердің қалдықтарынан жасалған.</w:t>
        <w:br/>
        <w:t>Бұйымдардың ұзындығы 3,5-17 см, ені 24-</w:t>
        <w:br/>
        <w:t>3,5 см. Жұмыстық ұштарының пішіні сопақ,</w:t>
        <w:br/>
        <w:t>мұқият тегістелген. Жылтыратқыштарда</w:t>
        <w:br/>
        <w:t>табылған тозушылық іздері жіңішке</w:t>
        <w:br/>
        <w:t>Виктор ЗАЙБЕРТ</w:t>
        <w:br/>
        <w:t>БОТАЙ. У ИСТОХОВ СТЕПНОЙ ЦИВИЛИЗАЦИИ</w:t>
        <w:br/>
        <w:t>Рукаяти (54) являлись состанными эле-</w:t>
        <w:br/>
        <w:t>ментами орудий. Именно этот тип изделий</w:t>
        <w:br/>
        <w:t>по характерным следам обработки очень</w:t>
        <w:br/>
        <w:t>хорошо атражавт технические расчлене-</w:t>
        <w:br/>
        <w:t>ния трубчатых костей или на ограничен-</w:t>
      </w:r>
    </w:p>
    <w:p>
      <w:r>
        <w:t>ном ее участке. У трубчатых костей отделя-</w:t>
        <w:br/>
        <w:t>ла эпифизы. В ряде случаев места разлома</w:t>
        <w:br/>
        <w:t>шлифовали на абразивах.</w:t>
        <w:br/>
        <w:t>Наконечники (5). Они изғотовлены из</w:t>
        <w:br/>
        <w:t>продальных отрезков трубчатых костей,</w:t>
        <w:br/>
        <w:t>длина предметов 6,7 и 7 см, Изделия име-</w:t>
        <w:br/>
        <w:t>ют извилистую форму, в сечении линзо-</w:t>
        <w:br/>
        <w:t>видные, перо наконечников приострено,</w:t>
        <w:br/>
        <w:t>основание в одном случае уплоцено, име-</w:t>
        <w:br/>
        <w:t>ет подпрямоугольнұю форму, в другом -</w:t>
        <w:br/>
        <w:t>приострена двустаронними срезами. По-</w:t>
        <w:br/>
        <w:t>верхность изделий заполирована.</w:t>
        <w:br/>
        <w:t>Нгопределимыг обломки орудий (525)</w:t>
        <w:br/>
        <w:t>свидетельствүют об активной долговремен-</w:t>
        <w:br/>
        <w:t>ной производственной деятельности батай-</w:t>
        <w:br/>
        <w:t>цев.</w:t>
        <w:br/>
        <w:t>Струги (3) изготавлинались из нижних</w:t>
        <w:br/>
        <w:t>челюстей животных и Использовались при</w:t>
        <w:br/>
        <w:t>дерезосбрабстке.</w:t>
        <w:br/>
        <w:t>Важным звеном явились эксперимен-</w:t>
        <w:br/>
        <w:t>тально-трасологические исследования,</w:t>
        <w:br/>
        <w:t>которыв решаля не только вопросы рекон-</w:t>
        <w:br/>
        <w:t>струкций косторезного дела, но и внутрен-</w:t>
        <w:br/>
        <w:t>ние проблемы самога матада. В итоге были</w:t>
        <w:br/>
        <w:t>выделены группы и типы кастянаго инвен-</w:t>
        <w:br/>
        <w:t>таря, эпределившив этим уровень и эначе-</w:t>
        <w:br/>
        <w:t>ние көсторезнога производства,</w:t>
        <w:br/>
        <w:t>Проколки и ШиИлья - один из многочис-</w:t>
        <w:br/>
        <w:t>ленных типав. Сырьем служили грифель-</w:t>
        <w:br/>
        <w:t>ные касти, ребра, трубчатығ кости лошади,</w:t>
        <w:br/>
        <w:t>метаподий медведя и лка, трубчатые</w:t>
        <w:br/>
        <w:t>кости птиц. Длина изделий 6,5-18 см, боль-</w:t>
        <w:br/>
        <w:t>шинство орудий имеют округлде сечение,</w:t>
        <w:br/>
        <w:t>но есть иуплошенныг формы. В процессе</w:t>
        <w:br/>
        <w:t>подготавки орудия к работе ү некоторых</w:t>
        <w:br/>
        <w:t>экземпляров подправлялось на абрази-</w:t>
        <w:br/>
        <w:t>ве только әстрие, другие шлифовались по</w:t>
        <w:br/>
        <w:t>всей поверхности. Рабочая часть проколок</w:t>
        <w:br/>
        <w:t>Үікітғ 2ДІБЕТ</w:t>
        <w:br/>
        <w:t>БОТАҚ ТНЕ 5ОЦ/ЛСБ5 ОҒ ТҮНЕ 5ТЕРРЕ СҮУІПТАТОЫ</w:t>
        <w:br/>
        <w:t>НалсЙев (54) меге сотропетіз ӨҒІюбіб.</w:t>
        <w:br/>
        <w:t>Ехас!у, ІНіз іуре оҒ о Бегіс жссогайпа іс</w:t>
        <w:br/>
        <w:t>Зуріса! Ігасез оҒ ргасезвіпд), мегу мге! геһесіе</w:t>
        <w:br/>
        <w:t>естісе өрііНіпа о? ішіШаг Болез әг Іітіей</w:t>
        <w:br/>
        <w:t>рагі оҒ епті. Ерірһузес оі ішзшіаг Более</w:t>
        <w:br/>
        <w:t>муеге тегпоуев1. Іп вот саха Іне різсес оҒ</w:t>
        <w:br/>
        <w:t>Әгеакаде ууеге ро/івһей оп авгасіуез,</w:t>
        <w:br/>
        <w:t>Роіпі (5). Тһеу аге тапіе оҒІопайшаіпа!</w:t>
        <w:br/>
        <w:t>Іепділе оҒіШішілг ролев, Іһе өБіесіз 6,7</w:t>
        <w:br/>
        <w:t>апа ? сп Іопа. Тһе обіесі һауе а Өмізііг9</w:t>
        <w:br/>
        <w:t>Тогтт, іп зесіап Іһеу ағе елі Есет, а роіні</w:t>
        <w:br/>
        <w:t>Ғеа!һег іс 5һәграпегі, апа аз һасе іп өле сазе</w:t>
        <w:br/>
        <w:t>іс НвЧепей апа һа а «изғестапдшағ Когтл,</w:t>
        <w:br/>
        <w:t>іп апо!Лег сазе Иіс &lt;Нагрелесі Бу Фәо-сідесі</w:t>
        <w:br/>
        <w:t>сш. Тһе аБ)есі 5шТаге із ро!ізһесі,</w:t>
      </w:r>
    </w:p>
    <w:p>
      <w:r>
        <w:t>ІлдеНіла)іе іғәдтетіз о осі (535)</w:t>
        <w:br/>
        <w:t>аетопвігағе әсііге рговіцсһоп асһуйу о?</w:t>
        <w:br/>
        <w:t>Вотау зеге ог гөл Хітпе.</w:t>
        <w:br/>
        <w:t>Міапев (3) әуеге таде оҒ тап ІН оҒ</w:t>
        <w:br/>
        <w:t>әпітаі әгігі үуеге изед а мусосі ргосеввіпд.</w:t>
        <w:br/>
        <w:t>Апітрогізп: ІіпК ұға5 ехрегітепігі-</w:t>
        <w:br/>
        <w:t>ітасесісдіса! 5ішдісз, ууһісһ зо/гес поТ оп/у</w:t>
        <w:br/>
        <w:t>Ене іззмев оп бопе сагуіпд гесопьітистіоп,</w:t>
        <w:br/>
        <w:t>ыл аіво ітетпаі рго егі ое уегу</w:t>
        <w:br/>
        <w:t>тегһаа ҒізаШу, Әле дгоцр&lt; апС 4урез о” Вопе</w:t>
        <w:br/>
        <w:t>ісі меге веіестегі, “һай Әәіертпіпегі Іһе івугі</w:t>
        <w:br/>
        <w:t>апа ітроһапсе сі әле сагйла ргосіисНап,</w:t>
        <w:br/>
        <w:t>ВегҒогабоге әгі әуі5 і5 оле ОҒ "итпегое</w:t>
        <w:br/>
        <w:t>Іурез. тір Бопез, гіВе, һогве 1Шршаг һопез,</w:t>
        <w:br/>
        <w:t>тастаросішт оҒа Беаг алп ама! ішбШаг</w:t>
        <w:br/>
        <w:t>Бспев әҒ іггіз зегуеді аз ғам (таТегігі. Тһе</w:t>
        <w:br/>
        <w:t>ітегпе аге 6,5-16 ст іп, 1Не таіогіу оҒ</w:t>
        <w:br/>
        <w:t>іссіз Һаз а гоцпа зеспішп, ӛпіі Іһеге аге</w:t>
        <w:br/>
        <w:t>аіос ҒаНепесі ісгітз. Іп Іһе ргосезз оҒтәді</w:t>
        <w:br/>
        <w:t>ргерағанол ію ууогі, әпіу ап ейде оҒзоте</w:t>
        <w:br/>
        <w:t>Қегі5 маз сотесей от аБгасіуе, а5 (ог сіһе”</w:t>
        <w:br/>
        <w:t>іссіс - һе мәйсів 5штасе маз роһівһес. А</w:t>
        <w:br/>
        <w:t>моіКіпб рагі о? регҒогабо/5 апд амгі5 уға</w:t>
        <w:br/>
        <w:t>307</w:t>
        <w:br/>
        <w:t>Виктор ЗАЙБЕРТ.</w:t>
        <w:br/>
        <w:t>БОТАЙ, ДАЛА ӨРКЕНИЕТІНІҢ БАСТАУЫНДА</w:t>
        <w:br/>
        <w:t>кроскоппен қарағанда тістердің деңгелек</w:t>
        <w:br/>
        <w:t>ұшы және жылтырлығы байқалады.</w:t>
        <w:br/>
        <w:t>Кейбір құралдарда көгілдір және қызыл</w:t>
        <w:br/>
        <w:t>түсті минералды бояулардың қалдықтары</w:t>
        <w:br/>
        <w:t>табылған. Бәлкім, бұл құралдар теріні</w:t>
        <w:br/>
        <w:t>өрнектеуге пайдаланылған шығар.</w:t>
        <w:br/>
        <w:t>Қылдан тазартатын және қайыстарды</w:t>
        <w:br/>
        <w:t>жұмсартатын жұмсартқыштар сыртқы</w:t>
        <w:br/>
        <w:t>көрінісі жағынан төменгі жақ сүйектерден</w:t>
        <w:br/>
        <w:t>жасалған қырғыштарға ұқсайды. Олардың</w:t>
        <w:br/>
        <w:t>түрлері де имек, бірақ қырғыштардан</w:t>
        <w:br/>
        <w:t>айырмашылығы жұмыстық шеттерінде</w:t>
        <w:br/>
        <w:t>терең қатты мұқалған қуыстар бар.</w:t>
        <w:br/>
        <w:t>Қажалып тозған іздер жұмыстық шетінің</w:t>
        <w:br/>
        <w:t>шығып тұрған жапсарлас жерлерінің қатты</w:t>
        <w:br/>
        <w:t>ысылып жылтырлатылғанын көрсетеді.</w:t>
        <w:br/>
        <w:t>Қашау тәрізділер (33). Олар аттардың</w:t>
        <w:br/>
        <w:t>сүйектерінен жасалған. Олардың бір</w:t>
        <w:br/>
        <w:t>ұшы кремний немесе металл құрал-</w:t>
        <w:br/>
        <w:t>саймандармен қиғаш кесілген (кейбір.</w:t>
        <w:br/>
        <w:t>қашауларда бұрыс кесілгені байқалады),</w:t>
        <w:br/>
        <w:t>екіншісінің шеті кейде тегіс болып келеді.</w:t>
        <w:br/>
        <w:t>Сына тәрізді жұмыстық ұшы қайрақпен</w:t>
      </w:r>
    </w:p>
    <w:p>
      <w:r>
        <w:t>түзетілген. қашаулардың жұмыстық</w:t>
        <w:br/>
        <w:t>бөліктерін көзбен шолып және микроскоп-</w:t>
        <w:br/>
        <w:t>пен қарағанда бұдырлар, жылтыратылған</w:t>
        <w:br/>
        <w:t>жерлер, перпендикуляр немесе қиғаш</w:t>
        <w:br/>
        <w:t>түскен сызықтық микроіздер табыл-</w:t>
        <w:br/>
        <w:t>ды. Кәдімгі бөлігінің бүйір жақтарында</w:t>
        <w:br/>
        <w:t>соғылған, жылтыратылған жерлер</w:t>
        <w:br/>
        <w:t>байқалды.</w:t>
        <w:br/>
        <w:t>Кочедыктар (32). Олар бойлай</w:t>
        <w:br/>
        <w:t>бөлшектелген қабырғалардан жасалған.</w:t>
        <w:br/>
        <w:t>Ұзындығы 8,7-14,3 см, ені 0,9-1,7 см.</w:t>
        <w:br/>
        <w:t>Бұйымдардың үстіңгі жағы қайрақпен</w:t>
        <w:br/>
        <w:t>мұқият тегістелген. Жұмыстық ұштары</w:t>
        <w:br/>
        <w:t>деңгеленген немесе ұшталған. Микроскоп-</w:t>
        <w:br/>
        <w:t>пен қарағанда құралдардың ұштарында</w:t>
        <w:br/>
        <w:t>ұзына бойына жіп тәрізді сызықтар түрінде</w:t>
        <w:br/>
        <w:t>түскен іздер байқалады. Ортаңғы бөлігінде</w:t>
        <w:br/>
        <w:t>көлденең іздер мен жылтыраған жерлер</w:t>
        <w:br/>
        <w:t>көрініп тұр. Үстіңгі беті түгелдей ашық не-</w:t>
        <w:br/>
        <w:t>месе күңгірт жылтыратылған.</w:t>
        <w:br/>
        <w:t>Нзктор ЗАЙБЕРТ</w:t>
        <w:br/>
        <w:t>БОТАЙ. ДАЛА ӨРКЕНИЕТІНІҢ БАСТАУЫНДА</w:t>
        <w:br/>
        <w:t>сызықтық іздермен бойлық бағытта</w:t>
        <w:br/>
        <w:t>мұқият тегістелген түрде керсетілтен. Әсте,</w:t>
        <w:br/>
        <w:t>бұл жылтыратқыштар тері, жұн сияқты</w:t>
        <w:br/>
        <w:t>жұмсақ материялдармен жұмыс істегенде</w:t>
        <w:br/>
        <w:t>пайдаланылған болса керек.</w:t>
        <w:br/>
        <w:t>Қалыптар. Қоныста тісті қалыптардың үш</w:t>
        <w:br/>
        <w:t>түрі табылды.</w:t>
        <w:br/>
        <w:t>Қабырғалардан жасалған қалыптар.</w:t>
        <w:br/>
        <w:t>Қабырғалардың табиғи иілген шетінде</w:t>
        <w:br/>
        <w:t>терең кертіктер бар. Бұйымдардың</w:t>
        <w:br/>
        <w:t>ұзындығы 4,6-21,8 см. Керітпелер</w:t>
        <w:br/>
        <w:t>Бірқалыпты орналасқан. Жиынтықта тар</w:t>
        <w:br/>
        <w:t>және кең тісті қалыптар кездеседі.</w:t>
        <w:br/>
        <w:t>Жалпақ сүйектердің қалдықтарынан</w:t>
        <w:br/>
        <w:t>жасалған қалыптар. Ұзындығы 6,3 см, ені</w:t>
        <w:br/>
        <w:t>4,1 см. Қалып сап жағы аздап тарылған,</w:t>
        <w:br/>
        <w:t>тікбұрышты жалпақ Тілік болып келеді.</w:t>
        <w:br/>
        <w:t>Шет жақтарында таяз тіліктермен салымған</w:t>
        <w:br/>
        <w:t>хістері бар, Бұдан басқа, Бүйір жақтарында</w:t>
        <w:br/>
        <w:t>майда тіліктер орналасқан. Әдебиеттер</w:t>
        <w:br/>
        <w:t>бойынша мұндай қалыптар қола дәуірінде</w:t>
        <w:br/>
        <w:t>белгілі болған.</w:t>
        <w:br/>
        <w:t>Түтікше сүйектерден жасалған</w:t>
        <w:br/>
        <w:t>қалыптар цилиндр тәрізділердің</w:t>
        <w:br/>
        <w:t>қатарына жатқызылған. Ұзындығы 6,2-</w:t>
        <w:br/>
        <w:t>6,4 см, диаметрі 3,4 см. Ыр бұйымның</w:t>
        <w:br/>
        <w:t>шет жағында тіліктер айнала Бірыңғай</w:t>
        <w:br/>
        <w:t>орналасқан, ал басқа біреуінде - тіліктер</w:t>
        <w:br/>
        <w:t>төрттен, бестен, алтыдан топтастырылған.</w:t>
      </w:r>
    </w:p>
    <w:p>
      <w:r>
        <w:t>Микрссараптама цилиндрлік қалыптардың</w:t>
        <w:br/>
        <w:t>бірінде жасалған керітпелердің металл</w:t>
        <w:br/>
        <w:t>аспаппен жасалғанын анықтады.</w:t>
        <w:br/>
        <w:t>Ботайлық қалыптардың көпшілігі тек</w:t>
        <w:br/>
        <w:t>ыдыстарды оюлау үшін ғана емес, ретіне</w:t>
        <w:br/>
        <w:t>қарай, керамиканы жылтырату үшін де</w:t>
        <w:br/>
        <w:t>қолданылған,</w:t>
        <w:br/>
        <w:t>Қашау (18-19,5 см) аттардың тұтас</w:t>
        <w:br/>
        <w:t>сүйегінен жасалған. Диафиздері қисық</w:t>
        <w:br/>
        <w:t>кесілген, жұмыстық ұштары тегістелген,</w:t>
        <w:br/>
        <w:t>қималарында заттардың пішіні тікбұрышты.</w:t>
        <w:br/>
        <w:t>Жұмыстық шетінде жылтыратылған,</w:t>
        <w:br/>
        <w:t>кертілген және жұмыстық шетіне пер-</w:t>
        <w:br/>
        <w:t>пендикуляр түскен сызықтық іздер бар.</w:t>
        <w:br/>
        <w:t>Ыпрқатар құралдарда,асте, жұмыс барысын-</w:t>
        <w:br/>
        <w:t>Биктор ЗАЙБЕРТ</w:t>
        <w:br/>
        <w:t>БОТАЙ, У ИСТОКОВ СТЕПНОЙ ЦИБИЛИЗАЦИЯ</w:t>
        <w:br/>
        <w:t>цы, расположенныг либо равномерно, либа</w:t>
        <w:br/>
        <w:t>грұплами по 4-5 пропилов, Вершины зу5-</w:t>
        <w:br/>
        <w:t>цов схруглены, с ярким Өлесқом. Тарцовые</w:t>
        <w:br/>
        <w:t>поверхности гладкие, на них фиксируются</w:t>
        <w:br/>
        <w:t>ямнейные микроследы, перпендикулярнығ</w:t>
        <w:br/>
        <w:t>мли наклонные относительно ҡрая. Микро-</w:t>
        <w:br/>
        <w:t>анализом ұстановлено, что один штамп из-</w:t>
        <w:br/>
        <w:t>тотовлен металлическим предметом, так қак</w:t>
        <w:br/>
        <w:t>на стенках отверстия и зубцах орудия обна-</w:t>
        <w:br/>
        <w:t>руженш крошки металла (меди). Не исклю-</w:t>
        <w:br/>
        <w:t>чвно, что первоначально этот цилиндр яв-</w:t>
        <w:br/>
        <w:t>лялсн рукоятыю медного орудия.</w:t>
        <w:br/>
        <w:t>Лошила для керамики. В качестве заго-</w:t>
        <w:br/>
        <w:t>товок использовались фратменты продоль-</w:t>
        <w:br/>
        <w:t>на раскалатых трубчатых көстей. В некото-</w:t>
        <w:br/>
        <w:t>рых случаях загатовки угілоццали сколами</w:t>
        <w:br/>
        <w:t>и шлифовали на абразивах. На рабочих</w:t>
        <w:br/>
        <w:t>участкак ооудий невооруженным глазам</w:t>
        <w:br/>
        <w:t>наблюдается блеск. Под микроскопом вид-</w:t>
        <w:br/>
        <w:t>ны хаотично расположеннығ бороздқи,</w:t>
        <w:br/>
        <w:t>образававшиеся в результате работы ору-</w:t>
        <w:br/>
        <w:t>дием пос поверхности сосуда.</w:t>
        <w:br/>
        <w:t>Гарлуны (17) однозубчатыг и многозуб-</w:t>
        <w:br/>
        <w:t>чатые, Изготовлены из отрезков метапо-</w:t>
        <w:br/>
        <w:t>дий лошади. Длина арудий ат 8,2 да 11,1</w:t>
        <w:br/>
        <w:t>см. Әднозубчатые образцы имеют одно-</w:t>
        <w:br/>
        <w:t>сторонне выпуқлые в сеченим стержни,</w:t>
        <w:br/>
        <w:t>перехсдяшие в острие-зубец. На проти-</w:t>
        <w:br/>
        <w:t>воположном конце фиксируется выстұл</w:t>
        <w:br/>
        <w:t>или небальшой зубец с тупым канцом,</w:t>
        <w:br/>
        <w:t>предназначенный для крепления гарпуна.</w:t>
        <w:br/>
        <w:t>Многозубчатые образцы имеют овальные</w:t>
        <w:br/>
        <w:t>сечения стержней, переходяцих в острие.</w:t>
        <w:br/>
        <w:t>На стержнях расположено несколько</w:t>
        <w:br/>
        <w:t>выступов-зубцов. Поверхности тарпунов</w:t>
        <w:br/>
        <w:t>заполированы.</w:t>
        <w:br/>
        <w:t>Украшения (40) представлены двүмя</w:t>
      </w:r>
    </w:p>
    <w:p>
      <w:r>
        <w:t>группами: изделиями с орнаментом и пӘд-</w:t>
        <w:br/>
        <w:t>весками из клыков хишников.</w:t>
        <w:br/>
        <w:t>Изделия с орнаментом. Исходными за-</w:t>
        <w:br/>
        <w:t>готовками служили фаланги лошадей, мел-</w:t>
        <w:br/>
        <w:t>ких парнокопытных, ребра, тазовые косій.</w:t>
        <w:br/>
        <w:t>уікіог 2ӘІВЕНЕ</w:t>
        <w:br/>
        <w:t>ЕОТАҰ ҮНЕ ЗОМЕСЕЗ ОҒ ТНЕ 5ТЕРРЕ СРЛЦИСАТОН</w:t>
        <w:br/>
        <w:t>аге зге, Іһеу аге Іссаіға ейһег еуетіу, ог</w:t>
        <w:br/>
        <w:t>іп дгоцр&lt; Һәміпд 4-6 зау псісһев, Тесіп</w:t>
        <w:br/>
        <w:t>ейдес әге ғомпаей апа &lt;һіпіпад Бгіс іу. Ви</w:t>
        <w:br/>
        <w:t>еп зиніасез аге гео, Іпеаг тісгойһгасеб</w:t>
        <w:br/>
        <w:t>аге Яхегі оп "һегп, мҺісһ аге регрепаісшлағ</w:t>
        <w:br/>
        <w:t>ог “Ңей іп гераПоп “о ейдев. Аз а тез оҒ</w:t>
        <w:br/>
        <w:t>тісгоалдіусіз, Наз дейпесі һа оле зіатір</w:t>
        <w:br/>
        <w:t>маз тайе изіпо а тезі ор есі, білсе сһіре оҒ</w:t>
        <w:br/>
        <w:t>тела! (соррег) зеге Юшлгі сп һе Һо1г бідес</w:t>
        <w:br/>
        <w:t>алгі ізоі 1еедһ, 1-5 ровзір/е Іһат ргитагіу бһе</w:t>
        <w:br/>
        <w:t>суіпдег сома Бе а һал е оҒа соррег ді.</w:t>
        <w:br/>
        <w:t>Ро!вһіпа ісвіз ог сегаппісв. Ғгадтпетиз оҒ</w:t>
        <w:br/>
        <w:t>|Іопайшдіпа!у врій ішршаг Бопез әуеге цеес</w:t>
        <w:br/>
        <w:t>авіпіггтесігіе оБіесіз. ІП оте сазез іһе</w:t>
        <w:br/>
        <w:t>ігіегтпелізіе об|есі5 меге Нанепеа Бу 5ра!5</w:t>
        <w:br/>
        <w:t>апа ро/вһегі оп аізгавімез. 5һіпіпд із уізиа у</w:t>
        <w:br/>
        <w:t>«етесіесі оп ісі шогкіпд рагі. Спао!са һу</w:t>
        <w:br/>
        <w:t>Іосатей дгосуаз, Ютпесі 25 а гек сі іюоі</w:t>
        <w:br/>
        <w:t>могКіпа от ро &lt;иг?асе, аге &lt;еегі (Һгомаһ в</w:t>
        <w:br/>
        <w:t>тісгозсоре.</w:t>
        <w:br/>
        <w:t>Нагрооһе (17) әге опе-ірдіһ апб тэцве-</w:t>
        <w:br/>
        <w:t>ісо1Һ. Тһеу аге тайе о һогзе тейаройішті</w:t>
        <w:br/>
        <w:t>Іепдіһ5. Тһе ісоіс ағе Тот 8,24 11,1ст</w:t>
        <w:br/>
        <w:t>опа. Опе-іоо!һ вагтірісз һауе ипімеға) Багз</w:t>
        <w:br/>
        <w:t>ргоішһегап/ іп зесіоп, Ішгпіпд 10 ейде-(оо Ил.</w:t>
        <w:br/>
        <w:t>Оп һе орровйе еп Теге | а айелі оға</w:t>
        <w:br/>
        <w:t>біле! (оотһ ә а Бінпі епа, іпіепдесі Ғог</w:t>
        <w:br/>
        <w:t>ҒазТепілд а Һагровп, Мацвғ-ію01һ баттріг5</w:t>
        <w:br/>
        <w:t>һәзе оуа! зесііеге оҒагв, ішпіпа іс ап</w:t>
        <w:br/>
        <w:t>есіде. Әп іһе Өзге Інеге аге веуеггі вайелі-</w:t>
        <w:br/>
        <w:t>бегіҺ. Тһе эшгіасев оғ һағроопе аге раізһей.</w:t>
        <w:br/>
        <w:t>Огпатпепіс (40) аге гергезепіегі Бу һло</w:t>
        <w:br/>
        <w:t>агосцре: ар)есіз уй әп огпәглері алд</w:t>
        <w:br/>
        <w:t>релдап!5 о? ргейаіот Тап.</w:t>
        <w:br/>
        <w:t>Оіуесіз мН ап агпателі, Рһа/апхез</w:t>
        <w:br/>
        <w:t>оҒ һагвез апві 5та!! аггіосасіуі, гіҺ5 ап4</w:t>
        <w:br/>
        <w:t>һірропев егуесі а іліНа! оМесі5. Тһе</w:t>
        <w:br/>
        <w:t>301</w:t>
        <w:br/>
        <w:t>Виктор ЗАЙБЕРТ</w:t>
        <w:br/>
        <w:t>БОТАЙ У ИСТОКОВ СТЕПНОЙ ЦИВИЛИЗАНИЙ</w:t>
        <w:br/>
        <w:t>кроанализ показал наличие на боковой</w:t>
        <w:br/>
        <w:t>поверхности орудия каратких поперечных</w:t>
        <w:br/>
        <w:t>линий и яркого Влеска.</w:t>
      </w:r>
    </w:p>
    <w:p>
      <w:r>
        <w:t>Другой шпатель сделан из фрагмента</w:t>
        <w:br/>
        <w:t>плоской кости, имевт форму лопаточек с</w:t>
        <w:br/>
        <w:t>сужаюшейся рукояточной частью. Торец</w:t>
        <w:br/>
        <w:t>орудия окруғглой формы. Длина изделия 5,2</w:t>
        <w:br/>
        <w:t>см, ширина 3,5 см. Поверхность шпателя</w:t>
        <w:br/>
        <w:t>гладкая, блестяшая. микроследы фиксиру-</w:t>
        <w:br/>
        <w:t>ются на днух сторонах в виде пучков: про-</w:t>
        <w:br/>
        <w:t>дсльных и диагональных линий.</w:t>
        <w:br/>
        <w:t>Класс штампов-шпателей представлен</w:t>
        <w:br/>
        <w:t>следуюшими типами: зубчатые из ребер и</w:t>
        <w:br/>
        <w:t>лопаточных қастей; цилиндрическив.</w:t>
        <w:br/>
        <w:t>Штампы-шпатели зубчатые из ребер.</w:t>
        <w:br/>
        <w:t>Пс изогнутому краю ребра имеют пропи-</w:t>
        <w:br/>
        <w:t>лы кремневьм арудием. Длина целых об-</w:t>
        <w:br/>
        <w:t>разцов 16,4-2118 см. Әрудия имеют узкие</w:t>
        <w:br/>
        <w:t>(0,15-0,2 сы) и широкие (0,3-0,4) зубцы. На</w:t>
        <w:br/>
        <w:t>рабочих краях орудия, визуальнд, наблю-</w:t>
        <w:br/>
        <w:t>дӛвтея тонкая полоска заглаженности. Под</w:t>
        <w:br/>
        <w:t>микраскопоам фиксируегтся закругленность</w:t>
        <w:br/>
        <w:t>вершинак зубцов и ӛлеск.</w:t>
        <w:br/>
        <w:t>Штампы-шпатели выполнены из фраг-</w:t>
        <w:br/>
        <w:t>ментов плоских кастей. По форме пряма-</w:t>
        <w:br/>
        <w:t>угольныə, слегка сужаюцивеся в рукояти,</w:t>
        <w:br/>
        <w:t>один образец изогнут. Торцы әсех изделлй</w:t>
        <w:br/>
        <w:t>имеют округлую форму, на них кремне-</w:t>
        <w:br/>
        <w:t>выми инструментами пропилены зубцы, у</w:t>
        <w:br/>
        <w:t>однога орудия зубцы сделаны и на боқс-</w:t>
        <w:br/>
        <w:t>вых сторонах. Длана штампов-шпатвлей</w:t>
        <w:br/>
        <w:t>5,2-11,3 см, ширина 4,1-8,2 см. Одна сторо-</w:t>
        <w:br/>
        <w:t>на изделий сильно заглажена, на ней</w:t>
        <w:br/>
        <w:t>наблюдаются микроследы в виде тонких</w:t>
        <w:br/>
        <w:t>линий, диаганальнағо направления. На</w:t>
        <w:br/>
        <w:t>торцах и бокавых старонах микрослоды</w:t>
        <w:br/>
        <w:t>более четкие.</w:t>
        <w:br/>
        <w:t>Штампы-шпатгли цилиндрические, вы-</w:t>
        <w:br/>
        <w:t>полнены из отрезков трубчатых көстей.</w:t>
        <w:br/>
        <w:t>Алина орудий 6,2-6, А см, диаметр 3,1-3,4</w:t>
        <w:br/>
        <w:t>см. На внешней окружности цилиндра зуб-</w:t>
        <w:br/>
        <w:t>Үйкіое 2418ЕВТ</w:t>
        <w:br/>
        <w:t>ВОТАК ТНЕ ЗОЦЯСЕУ ОҒ ІНЕ 5ТЕРРЕ СИЛЫДАТОМ</w:t>
        <w:br/>
        <w:t>Іпев апа Блідігі &lt;Біпіпд оп а Ізбега! өшгҒасе оғ</w:t>
        <w:br/>
        <w:t>һе ігі.</w:t>
        <w:br/>
        <w:t>Апоіһег враН!е і ппаде о а На! Боле</w:t>
        <w:br/>
        <w:t>ітадітетті, апа һав а Тогта оҒ спа! &lt;расіев</w:t>
        <w:br/>
        <w:t>М/Н паггоууіпд һапае ра. Тһе Ви” еле</w:t>
        <w:br/>
        <w:t>сіне тоо115 ора гоипа іогт. Тһе |өлдіһ</w:t>
        <w:br/>
        <w:t>се Кет і5 5,2 спп, әмісЕһ 3,5 сеп. Тһе</w:t>
        <w:br/>
        <w:t>«ра Ше зшт?асв і втоойһ ала «Ніліпа апа</w:t>
        <w:br/>
        <w:t>тістоіғасвв аге Нхегі оп Вмо сідев іп (һе Жоғ</w:t>
        <w:br/>
        <w:t>оі Ішпеһес: |опаймайпа! ап сіздепа! |іпе.</w:t>
        <w:br/>
        <w:t>А ыапар-врае сіа55 і5 тергезеттесі ру (һе</w:t>
        <w:br/>
        <w:t>Компа %урев: ібо?һес өресі о? гірз алд</w:t>
        <w:br/>
        <w:t>«һоШдег Бес; суйіпсігісгі обіесі5.</w:t>
        <w:br/>
        <w:t>Тоо/һегі өаітір-өра1ез о? кіҺе. од а</w:t>
        <w:br/>
        <w:t>сигуеді гір ейде Іһеге аге зам поісһес таде</w:t>
      </w:r>
    </w:p>
    <w:p>
      <w:r>
        <w:t>шзіпа а Ніл із. Тһе Іепен өРІһе ә/һдіе</w:t>
        <w:br/>
        <w:t>затріев іе 16,4-21,8 &lt;т. Тһе ісоі5 һауе</w:t>
        <w:br/>
        <w:t>патгоуу (0,15-0,2 ст) апаі Боас (0,3-0,4)</w:t>
        <w:br/>
        <w:t>Девіһ, А 1һіп втоотВ зігір |5 зізиа Шу іПепіЖес</w:t>
        <w:br/>
        <w:t>оп юді ммогКіпа ейдез. Еошпа Теге" есіпез</w:t>
        <w:br/>
        <w:t>апа 5һіпіпд і5 згеп (һғоцаһ а тістовсоре.</w:t>
        <w:br/>
        <w:t>Зғатір-&lt;раН Ше зге тағшбасінгесі аҒ Па</w:t>
        <w:br/>
        <w:t>өле ігадтетіз. Веіпа зі гестапдшаг іст,</w:t>
        <w:br/>
        <w:t>«Һау аге «ШаһСіу патоміпд іп Яһе һаппе, әле</w:t>
        <w:br/>
        <w:t>ватір!е 15 сиғуей. Тһе Бибі еп оҒа! әріесіз</w:t>
        <w:br/>
        <w:t>аге аға гек Үоғіт, ее аге сам оп Еһегп</w:t>
        <w:br/>
        <w:t>Бу Піл іссіз; опе (оыҰ һав 1егіһ аі5о оп 1һе</w:t>
        <w:br/>
        <w:t>Інгегаі! сібе, (Ұатр-раШіве 5,2-11,3 сп</w:t>
        <w:br/>
        <w:t>Іопа, м Һ 4,1-8,2 сіп. Әле сібе әне оШесе</w:t>
        <w:br/>
        <w:t>і5 тисһ «тоо1һеа; тісгоігасез іп “һе Ногтп оҒ</w:t>
        <w:br/>
        <w:t>1ніг Ііпез апа айадопа! Пігесііоп аге зееп оп</w:t>
        <w:br/>
        <w:t>1һет. Тһе гпісгойгасев аге гпоге ехргевзіуе оп</w:t>
        <w:br/>
        <w:t>1һе Бие епгіз ала оп Іһе Ізега! 5і2ез.</w:t>
        <w:br/>
        <w:t>Суіігдгіса! &lt;Ғатр-&lt;раН15 ағе тагів оҒ</w:t>
        <w:br/>
        <w:t>Шшішіаг бәлес Іепо5. Тһе іппіс аге 6,2-6,4</w:t>
        <w:br/>
        <w:t>ст 1опд, (һе Шатпекег і 3,1-3,4 ст. Оп</w:t>
        <w:br/>
        <w:t>гхіегпа! сіпсшпттіегепсе әгіНе суімаег Іһеге</w:t>
        <w:br/>
        <w:t>299</w:t>
        <w:br/>
        <w:t>Биктор ЗАЙБЕРТ</w:t>
        <w:br/>
        <w:t>БОТАЙ. Ұ ИСТОКӨВ СТЕПНОЙ ЦИВИЛИЗАЦИИ</w:t>
        <w:br/>
        <w:t>Висунки на кастяк выполнены кремневыми</w:t>
        <w:br/>
        <w:t>инструментами техникой прочерчивания в</w:t>
        <w:br/>
        <w:t>виде зигзагосбразны», прямых параллель-</w:t>
        <w:br/>
        <w:t>ных линий, ритмичных нарезок. В некото-</w:t>
        <w:br/>
        <w:t>рых случаях орнамент представлен слож-</w:t>
        <w:br/>
        <w:t>ными композициями из ромбов, треуголь-</w:t>
        <w:br/>
        <w:t>ников, поямых и ломаных диний, ромбиче-</w:t>
        <w:br/>
        <w:t>ской сетки.</w:t>
        <w:br/>
        <w:t>Подаески из клыков хишников, Для их</w:t>
        <w:br/>
        <w:t>крепления н одном случав пропилена ка-</w:t>
        <w:br/>
        <w:t>назқа в верхней части клыка, в даугом-</w:t>
        <w:br/>
        <w:t>просверлены сбоку и сверху отверстия.</w:t>
        <w:br/>
        <w:t>Тупики (300) использовались в раз-</w:t>
        <w:br/>
        <w:t>личнь/х целях. Скребки сделаны из ниж-</w:t>
        <w:br/>
        <w:t>них челюстай, имеют дугасбразную фор-</w:t>
        <w:br/>
        <w:t>му рабочего края. На кромке лезвия четко</w:t>
        <w:br/>
        <w:t>фиксируютея следы соаботанновти в виде</w:t>
        <w:br/>
        <w:t>заглаженности. В некоторых случаях визу-</w:t>
        <w:br/>
        <w:t>альчо наблюдаются линейныг следы пер-</w:t>
        <w:br/>
        <w:t>пендикулярного или диағәнального на-</w:t>
        <w:br/>
        <w:t>правлений. Концы орудий, служившле</w:t>
        <w:br/>
        <w:t>руконтқай, имеют залошенность от трения</w:t>
        <w:br/>
        <w:t>а руки. Длина скребков 28-29 см.</w:t>
        <w:br/>
        <w:t>Скпабки из ребер представлены двумя</w:t>
        <w:br/>
        <w:t>вариантами: с зубцами на рабочем крае и</w:t>
        <w:br/>
        <w:t>без них.</w:t>
        <w:br/>
        <w:t>Скребқи без зубцов. В кәчестве рабоче-</w:t>
      </w:r>
    </w:p>
    <w:p>
      <w:r>
        <w:t>го лезвин использовался острый вогнутый</w:t>
        <w:br/>
        <w:t>край исходной заготовки. При визуальном</w:t>
        <w:br/>
        <w:t>изучении рабачих поверхностей наблюда-</w:t>
        <w:br/>
        <w:t>лась едва ззметная полоска заполирован-</w:t>
        <w:br/>
        <w:t>ности на рабочем қрағ орудия. Мақровелг-</w:t>
        <w:br/>
        <w:t>ды фиксировались в виде округлости края,</w:t>
        <w:br/>
        <w:t>тонких, частях линий, ядуших перпендику-</w:t>
        <w:br/>
        <w:t>лярно или наклонно относительно кромки</w:t>
        <w:br/>
        <w:t>ЛезвиИя.</w:t>
        <w:br/>
        <w:t>Скребки зубчатые из ребер. По есте-</w:t>
        <w:br/>
        <w:t>ственно изогнутому краю ребра металли-</w:t>
        <w:br/>
        <w:t>ческим аорудием прарезаны зубцы (глуби-</w:t>
        <w:br/>
        <w:t>на зубцов до 0,3 см, ширина 0,15-9,3 ем).</w:t>
        <w:br/>
        <w:t>На рабочем крае орудий видна прерынаю-</w:t>
        <w:br/>
        <w:t>шаяся полоска заглаженности. Под микро-</w:t>
        <w:br/>
        <w:t>Ұағ 2АІВЕНТ</w:t>
        <w:br/>
        <w:t>БОТАҰ ТНЕ ЗОУРСЕЗ ОҒ ТНЕ 5ТЕРРЕ СРУНМАТЮМ</w:t>
        <w:br/>
        <w:t>Ағаміп05 ол һопе меге таде Бу Яіпі &lt;о015</w:t>
        <w:br/>
        <w:t>цвілд Іһе Тесбпоісау о? ағаміһд іп "Не Ғогт</w:t>
        <w:br/>
        <w:t>саптап, ігесі рағаһеГІітев але "һуііс</w:t>
        <w:br/>
        <w:t>сіігіп(5. Іп зогпа сазв5 ап оғпагпетті 15</w:t>
        <w:br/>
        <w:t>гергезеттесі зу сотріех готровііол оғ</w:t>
        <w:br/>
        <w:t>гһотізивев, ігігпб1ее, бігесі әп розуілес ап</w:t>
        <w:br/>
        <w:t>а гһотпһіс пеі.</w:t>
        <w:br/>
        <w:t>Репаапт оҒртейато/ Ғапа5. Та Газел</w:t>
        <w:br/>
        <w:t>Іһеппа, іп опе саве а сомі55е ав 5амп іп (һе</w:t>
        <w:br/>
        <w:t>иррег рагі оҒа Ғапа, іп әпоһег саве - Һо/ес</w:t>
        <w:br/>
        <w:t>меге СШ іп Әле віде алд іп 1һе иррет рагі.</w:t>
        <w:br/>
        <w:t>Вінтіілд о Бігсі5 (300) меге изесі іп</w:t>
        <w:br/>
        <w:t>«ІНегелі ригровев. Тһе зсгареғе аге тігіс</w:t>
        <w:br/>
        <w:t>оҒтаплдіМез, агкі һауе ап агсһес Іогті оҒа</w:t>
        <w:br/>
        <w:t>міргКіпд едде. Оп “Ғе ейпе оі а Шіаде іһеге</w:t>
        <w:br/>
        <w:t>аге сіеаг ігасев іп Іһе Жогт о? товіһіно,</w:t>
        <w:br/>
        <w:t>Фетолвіганпа 1һай 1һеу һауе Бевп эжогп іп</w:t>
        <w:br/>
        <w:t>хғОгК. Іг вотіе савев оле сап мізиа |у бвесі</w:t>
        <w:br/>
        <w:t>Іпеаг іғасе сі регрепдісші” ог Шайопай</w:t>
        <w:br/>
        <w:t>Фігесбопв. Тһе 1юсі елсіз, зегуіпд а а</w:t>
        <w:br/>
        <w:t>һап(Це, һауе Бееп роізһеді ву Ніспап оп</w:t>
        <w:br/>
        <w:t>Һал45. Тһе сғареге аге 28-29 сіті |оһ9.</w:t>
        <w:br/>
        <w:t>5сгарвгз таде о” пірз әге гергезетбесі іп</w:t>
        <w:br/>
        <w:t>Фмо мәгізл45; 5стареғо ә Һ Тегін оп а өгкіпа</w:t>
        <w:br/>
        <w:t>ейде апа 1һе опев у/Йһом Тег,</w:t>
        <w:br/>
        <w:t>5сгарегв зүЙНош Тегіһ, А вһагр сопсауе</w:t>
        <w:br/>
        <w:t>едде оҒіпіНа! оБіесі ууаз изеді 25 а уогКіпП</w:t>
        <w:br/>
        <w:t>Ыасіс. А һагу оБвегуаВір бігір ап а мәгКіпд</w:t>
        <w:br/>
        <w:t>егде оі іне ісі хуаз Әвесіесі Бу уівиа/</w:t>
        <w:br/>
        <w:t>&lt;ішау. Місгойтасес меге Нхесі іп Іле Ғогт</w:t>
        <w:br/>
        <w:t>оҒғамта егідев апб ІҺіп рагі ӘҒіпев,</w:t>
        <w:br/>
        <w:t>Әгебсһіпд Іп а регрепсісшіғ ог іпсіпесі ууау</w:t>
        <w:br/>
        <w:t>іп геһаЧол о а Бізде ейде.</w:t>
        <w:br/>
        <w:t>ТооіНей зсгаре/е тәде ө?гіре, Тегін әге</w:t>
        <w:br/>
        <w:t>са айопа а пашгеіу сигесі есе оҒа Б Буа</w:t>
        <w:br/>
        <w:t>телгі іссі йветһ деріһ іс 0,3 ст. әійіһ 0,15-</w:t>
        <w:br/>
        <w:t>0,3 ат.) Ап оуегірріпа зігір оҒзтосіНіпӘ</w:t>
        <w:br/>
        <w:t>і бевп оп а могКіпд әсіде оҒ1оо15. 5тпаП!</w:t>
        <w:br/>
        <w:t>гошпе егідез ап( 5Білігід оп ҮеейН із зееп</w:t>
      </w:r>
    </w:p>
    <w:p>
      <w:r>
        <w:t>303</w:t>
        <w:br/>
        <w:t>Быктор ЗАЙБЕРТ</w:t>
        <w:br/>
        <w:t>БОТАЙ, У ИСТОКОВ СТЕПНОЙ ЦИВИЛИЗАЦОИНІ</w:t>
        <w:br/>
        <w:t>продольного направления с участками &lt;</w:t>
        <w:br/>
        <w:t>тшательной заполированногтью, Вероят-</w:t>
        <w:br/>
        <w:t>но, эти лошила применялись в рабете 5а)</w:t>
        <w:br/>
        <w:t>мягкому материалу: коже, шерсти.</w:t>
        <w:br/>
        <w:t>Штампы. На погелении обнаружены</w:t>
        <w:br/>
        <w:t>зубчатые штампы трех типов.</w:t>
        <w:br/>
        <w:t>Штампы на ребрах. По естественнс изо-</w:t>
        <w:br/>
        <w:t>гнутому краю ребра сделаны глубокие</w:t>
        <w:br/>
        <w:t>насечки. Длина изделий 4,6-21,8 см. На-</w:t>
        <w:br/>
        <w:t>сечки рагиоложены ритмично- В коллек-</w:t>
        <w:br/>
        <w:t>ции есть штампы с уэкими и широкими</w:t>
        <w:br/>
        <w:t>зубцами.</w:t>
        <w:br/>
        <w:t>Штамлпы из фрагментов пласких костей.</w:t>
        <w:br/>
        <w:t>Алина 8,3 см, ширина 4,1 см. Штамп пред-</w:t>
        <w:br/>
        <w:t>&lt;тавляет собой подпрямоугольнуе пло-</w:t>
        <w:br/>
        <w:t>&lt;кұю пластинку; слегка сужаюшункхя в ру-</w:t>
        <w:br/>
        <w:t>көятке. По торцу неглубакими нарезками</w:t>
        <w:br/>
        <w:t>абразованы зубчики, кроме этаго, мелкие</w:t>
        <w:br/>
        <w:t>нарезки нанесены на боксвых стеронах.</w:t>
        <w:br/>
        <w:t>Подоб5ные штампы известны по литературе</w:t>
        <w:br/>
        <w:t>в эпохе бронзы.</w:t>
        <w:br/>
        <w:t>Штампы на фрагментах трубыатых</w:t>
        <w:br/>
        <w:t>кастей вьделены как цилиндрические.</w:t>
        <w:br/>
        <w:t>Алина 6,2-6,4 см, дизметр 3,4 см. На одном</w:t>
        <w:br/>
        <w:t>төре изделий нарезки ритмично распо-</w:t>
        <w:br/>
        <w:t>яложены по всей окружности, на дру-</w:t>
        <w:br/>
        <w:t>гом- нарезки сгруппиройаны По четыре,</w:t>
        <w:br/>
        <w:t>пять, ШЕСТь. Микроанализом ұстановлено,</w:t>
        <w:br/>
        <w:t>что насечки на одном из цилиндрических</w:t>
        <w:br/>
        <w:t>штампов сделаны металлическим инестру-</w:t>
        <w:br/>
        <w:t>меантом.</w:t>
        <w:br/>
        <w:t>Бэльшинство ботайских штампов поли-</w:t>
        <w:br/>
        <w:t>функционалыны, использовались не только</w:t>
        <w:br/>
        <w:t>для орнаментации пасуды, но и для лоше-</w:t>
        <w:br/>
        <w:t>ния керамики.</w:t>
        <w:br/>
        <w:t>Долотв (19-19,5 см) изготовлены из це-</w:t>
        <w:br/>
        <w:t>лых матоподиев лошади. Диафизы косо</w:t>
        <w:br/>
        <w:t>срезаны, рабочий конец уплошен. в сече-</w:t>
        <w:br/>
        <w:t>нии предметы имеют падпрямаугольнук</w:t>
        <w:br/>
        <w:t>форму. Рабочий конец имевт следы запо-</w:t>
        <w:br/>
        <w:t>лиронанности, вышерблены и линейные</w:t>
        <w:br/>
        <w:t>следы, перпендикулярные рабочему краю.</w:t>
        <w:br/>
        <w:t>У части орудий на сохранизшихся эпифи-</w:t>
        <w:br/>
        <w:t>Үр” 2АІНЕНТ</w:t>
        <w:br/>
        <w:t>БОТАҰ ТНЕ 5ОМИСЕЗ ОҒ ТНЕ 5ТЕРРЕ СУҰНН2АТОМ</w:t>
        <w:br/>
        <w:t>мізге шей іп могк ол ОН тілігі Ірай һе;</w:t>
        <w:br/>
        <w:t>мірді.</w:t>
      </w:r>
    </w:p>
    <w:p>
      <w:r>
        <w:t>бізігіре, Тоеһесі “атр әГІНгее Іурев</w:t>
        <w:br/>
        <w:t>меге бәшлеі аі іһе е Шегеті.</w:t>
        <w:br/>
        <w:t>бізгіре оп гіВе. Вевр поісһев аге тәде</w:t>
        <w:br/>
        <w:t>зірге а паша! |у сопсауе гіз егіҙе. Тһе</w:t>
        <w:br/>
        <w:t>егуі ОҒ Иеге іс 4,5-21,8 ст.Тне поісһев</w:t>
        <w:br/>
        <w:t>аге |осаТегі гһуіҺтісайу. Тһе соПесіоп</w:t>
        <w:br/>
        <w:t>іпсішіев «Ғагпрв әм пагтомі агні міде (ееіН.</w:t>
        <w:br/>
        <w:t>Шатр оҒҒғадтегіе оОҒЯа Бопез. Тһе</w:t>
        <w:br/>
        <w:t>Іепд ЕН 6,3 сп, Өһе міс 4,1 сіп. Тһе зат</w:t>
        <w:br/>
        <w:t>сазшр-ғесагашіаг Нәгрізіе, 5ІеМ1у</w:t>
        <w:br/>
        <w:t>пагтөзгігіз іп а һал е, тт! сей аге тәйе</w:t>
        <w:br/>
        <w:t>әпа Биң еп Ву теәпв оҒ пог сеер поісһез,</w:t>
        <w:br/>
        <w:t>ехсері Іһаз, вгпа!! пофсһез аге тәсе оп</w:t>
        <w:br/>
        <w:t>Ішегі бігіз, 5ігайаг віапаре аге Кпоәп ІП</w:t>
        <w:br/>
        <w:t>ІҢагаішге іп 1һе Вгопге еросһ.</w:t>
        <w:br/>
        <w:t>Тһе 5іатрв оп ігадтетлік оҒІШЬшаг</w:t>
        <w:br/>
        <w:t>һопев аге Әейлегі а5 сүйіпдгіса! оізез. Тһе</w:t>
        <w:br/>
        <w:t>Іепдій із 6,2-6,4 сгпп, Іһе Фагтпетег із 3,4</w:t>
        <w:br/>
        <w:t>&lt;т.Оп опе Вин епгі оГ егі Іһе пойсле5</w:t>
        <w:br/>
        <w:t>аге гГһуЕһтісаПу Іпсайесі оп 1һе ууһо/е</w:t>
        <w:br/>
        <w:t>стситтегепсе, әліһе оіНаг оле - псесһез</w:t>
        <w:br/>
        <w:t>аге дғоцрес Ву ош, Яуе апа віх. Ву Тісап5</w:t>
        <w:br/>
        <w:t>сіттісғаапаіусі5 ИН һә һееп ідепііГед “һас</w:t>
        <w:br/>
        <w:t>телсһез ап өле” суііпдгіса! “Чаттрв меге</w:t>
        <w:br/>
        <w:t>тасе Бу г тейгі ісді.</w:t>
        <w:br/>
        <w:t>Тһе та)огіу аҒВоһау Чапарв аге роіу-</w:t>
        <w:br/>
        <w:t>Жшпейіопа); ІҺеу меге ивесі по! оліу бог</w:t>
        <w:br/>
        <w:t>уезве! огпагзептайоһ, Ви аізо ог ВиНіпд оҒ</w:t>
        <w:br/>
        <w:t>сегәтпісв.</w:t>
        <w:br/>
        <w:t>Сһізе! (19-19,5 ст) аге таде а? ә/һсів</w:t>
        <w:br/>
        <w:t>тетарсакат оҒа һоғзе. Піаріу&lt;ес һауе</w:t>
        <w:br/>
        <w:t>“аппа сиКіла5, а зуогісігеу елі із Па тепесі,</w:t>
        <w:br/>
        <w:t>апа “не об/есі5 аге оҒ&lt;ир-здиаге отті</w:t>
        <w:br/>
        <w:t>іп зеспоп. А могісіпа егесі һаз Ігасез</w:t>
        <w:br/>
        <w:t>оҒройісһіпа, псісһев апа |іпғаг 1гасев,</w:t>
        <w:br/>
        <w:t>регрепдісшіаг %о а мәгкіпа ед. Тгасез оҒ</w:t>
        <w:br/>
        <w:t>ройізһіпа, ргораҺу; гпаде Бу а һәгд іп 4не</w:t>
        <w:br/>
        <w:t>1</w:t>
        <w:br/>
        <w:t>Виктор ЗАЙБЕРТ</w:t>
        <w:br/>
        <w:t>БОТАЙ, Ұ ИСТОКОВ СТЕПНОЙ цивилизации</w:t>
        <w:br/>
        <w:t>зак фиксируется заполированчость, поя-</w:t>
        <w:br/>
        <w:t>вившаяся, вероятно, в процессе работы от</w:t>
        <w:br/>
        <w:t>руки,</w:t>
        <w:br/>
        <w:t>Мотыги, наконечники для палок-</w:t>
        <w:br/>
        <w:t>жҡопалок изгатавливались из рогов и труб-</w:t>
        <w:br/>
        <w:t>чатых костей. Длина изделий 7-26,3 см, ра-</w:t>
        <w:br/>
        <w:t>бочие концы залоцены,</w:t>
        <w:br/>
        <w:t>Ножи сделаны из ребер, длина орудий</w:t>
        <w:br/>
        <w:t>14,4-19,4 см. По форме вмделяются адно-</w:t>
        <w:br/>
        <w:t>лезвийные и двулезвийные экземпляры.</w:t>
      </w:r>
    </w:p>
    <w:p>
      <w:r>
        <w:t>Поверхнссти изделий тшательно заполи-</w:t>
        <w:br/>
        <w:t>розаны, на рабочих краях фиксируются ли-</w:t>
        <w:br/>
        <w:t>нейные следы сработанности,</w:t>
        <w:br/>
        <w:t>Қочедыки изготавлялись из продоль-</w:t>
        <w:br/>
        <w:t>но расшепленных реБер, Длина 8,7-14,3</w:t>
        <w:br/>
        <w:t>см, ширина 09-1,7 см. Поверхность изде-</w:t>
        <w:br/>
        <w:t>лий тшательно шлифовалась абразияны-</w:t>
        <w:br/>
        <w:t>ми инструментами, Рабочме концы Орудий</w:t>
        <w:br/>
        <w:t>закруглены или приострены. Под микро-</w:t>
        <w:br/>
        <w:t>скопом на них фиксируютея тонкив линии</w:t>
        <w:br/>
        <w:t>продольного, реже поперечного направ-</w:t>
        <w:br/>
        <w:t>ления. Данные инструменты, предположи-</w:t>
        <w:br/>
        <w:t>тельно, могли исполызоваться в ткачестве</w:t>
        <w:br/>
        <w:t>и для плетения циновок.</w:t>
        <w:br/>
        <w:t>Гарпуны представлены обломками наса«</w:t>
        <w:br/>
        <w:t>дов и острий. Орудия двух типов: однозу8-</w:t>
        <w:br/>
        <w:t>чатымеи многозубчатые. Изготовлены из</w:t>
        <w:br/>
        <w:t>отрезков трубчатык кастей. Стержни гар-</w:t>
        <w:br/>
        <w:t>пунов в сеченийи односторонне-выпуклые.</w:t>
        <w:br/>
        <w:t>Обломки насадов имекют на стержнях лег-</w:t>
        <w:br/>
        <w:t>кий выступ или зубцы с тупыми концами,</w:t>
        <w:br/>
        <w:t>видимс, эти детали предназначались ДЛЯ</w:t>
        <w:br/>
        <w:t>неподвижного крепления гарпуна к древ-</w:t>
        <w:br/>
        <w:t>ку.</w:t>
        <w:br/>
        <w:t>Остраги изгетовлены из пласких көстей,</w:t>
        <w:br/>
        <w:t>оформленных в виде кркьчка; использова-</w:t>
        <w:br/>
        <w:t>лусь для охоты на рыбу.</w:t>
        <w:br/>
        <w:t>Рыболовный коючок выпәлнен из про-</w:t>
        <w:br/>
        <w:t>дольного среза трубчатой ҡости. Изделив</w:t>
        <w:br/>
        <w:t>уплошенной формы, тшательно заполиро-</w:t>
        <w:br/>
        <w:t>вана по всей поверхности. Длина крючка</w:t>
        <w:br/>
        <w:t>9.4 см, толшина 0,3 см, ширина үу насада</w:t>
        <w:br/>
        <w:t>кікіоғ 2А/ВЕНТ</w:t>
        <w:br/>
        <w:t>ВОТАҰ ІНЕ ЗОЦЖСЕБ ОҒ ТНЕ 5ТЕРРЕ СІРІЫРАНОМ</w:t>
        <w:br/>
        <w:t>ргасевз оҒмогК, меге ідепіШіесі ап гетгіпесі</w:t>
        <w:br/>
        <w:t>ерірһузес оҒ зоте ірсі5.</w:t>
        <w:br/>
        <w:t>Новз, роігіз Ғоғ Әідділд-ө/ісі әуеге пада</w:t>
        <w:br/>
        <w:t>оҒһотпв алд іішіаг һопев. Тһе Іепдіһ оғ</w:t>
        <w:br/>
        <w:t>езе іс 7-26,3 сіп, не могіюіпд епі5 аге</w:t>
        <w:br/>
        <w:t>Несі,</w:t>
        <w:br/>
        <w:t>Кпікев аге тайе о? гіз, Іепдіһ о 1оді і5</w:t>
        <w:br/>
        <w:t>14,4-19,4 сіп. Тһе іогтп оі Кеп іс оле-Бізгір</w:t>
        <w:br/>
        <w:t>апа Фо -Мәсіе. Тһе зилҒасез оҒІһегт аге</w:t>
        <w:br/>
        <w:t>ІҺогошаНіу ро!ібһеб; Іпеаг ігасез о мғагіпд-</w:t>
        <w:br/>
        <w:t>о аге ула ол Тһе кудіКіпд ейдез.</w:t>
        <w:br/>
        <w:t>Мабе-54іс Кө ог мніскег-куогк угеге ппайе</w:t>
        <w:br/>
        <w:t>о Іспайыйіпда! ерің Бө. Пепсіһ 8,7-14,3</w:t>
        <w:br/>
        <w:t>ст, өгі0іҺ 0,9-1,7 ст. Тһе вигіасе ОҒ Неіт5</w:t>
        <w:br/>
        <w:t>маз НогоцаНіү рөйеһей Бу арғасіме ісі5.</w:t>
        <w:br/>
        <w:t>Тһе мог Кіп елге о /обіз ағе гоцпаесі ог</w:t>
        <w:br/>
        <w:t>5Һагрепесі. Ғіпе Ііпез оҒ Іопдішаіпа! ог гагег</w:t>
        <w:br/>
        <w:t>оҒғапвуегве Әігесол геге ідегііНегі ивілд</w:t>
        <w:br/>
        <w:t>а тісғовсоре. Тһе іюо15, ргоһаһ1у, сошіп Бе</w:t>
        <w:br/>
        <w:t>цвейілчусауілд апа ог міскегиоге ОҒІ3І5.</w:t>
      </w:r>
    </w:p>
    <w:p>
      <w:r>
        <w:t>Нагроопв аге гергевегіегі Әу Ітадтегі о?</w:t>
        <w:br/>
        <w:t>ріп аһ? еддев. Тһе 1а! аге аҒ!муо (уреб:</w:t>
        <w:br/>
        <w:t>әпе-ісоіһесі апд тапу-іооіһесі опев. Тһеу</w:t>
        <w:br/>
        <w:t>аге тайе о Епд1һ5 оҒшршаг Бопез, А</w:t>
        <w:br/>
        <w:t>рев оҒа һагроат іп зесоп із оте-ісіесі-</w:t>
        <w:br/>
        <w:t>ргоішВеғапі, Тһв ігадтелі оҒ ріп5 һәуе а</w:t>
        <w:br/>
        <w:t>сіднЕ взіелсе ог 1ее!Һ әЛЕҺ Бішпі елсіз оп</w:t>
        <w:br/>
        <w:t>редз, ргоВаһіу, 1Һеве Әеіайе аге іптепдесі Гог</w:t>
        <w:br/>
        <w:t>5ШІ Чазелілд оі һагровп іп а &lt;лаН.</w:t>
        <w:br/>
        <w:t>5реаге аге тайе о/Яаі һапев іп Іһе Ғагт</w:t>
        <w:br/>
        <w:t>оҒа һооҚ: неу меге цсегі Ғаг Н&lt;һігі.</w:t>
        <w:br/>
        <w:t>А Неһіпа һооК і5 тайе оҒа</w:t>
        <w:br/>
        <w:t>іопайшаілгі сие оҒа шБШаг Боле. Тпе</w:t>
        <w:br/>
        <w:t>Нет із Напепесі ата (Һогоцоһіу ро/ізһесі</w:t>
        <w:br/>
        <w:t>ауег іһе жһо1е «иасе, Іепсіл ө?Іһе</w:t>
        <w:br/>
        <w:t>Һоак і 9,4 сіп, Тһісіпез5 15 0,3 ст, мгісйһ</w:t>
        <w:br/>
        <w:t>313</w:t>
        <w:br/>
        <w:t>Виктор ЗАЙБЕРТ</w:t>
        <w:br/>
        <w:t>БОТАЙ. У ИСТОКОВ СТЕПНОЙ ЦИБИЛИЗАЦИЯ</w:t>
        <w:br/>
        <w:t>и шильен залошена до блесқа, пятка ору-</w:t>
        <w:br/>
        <w:t>дай в ряде случаен носит следы залошен-</w:t>
        <w:br/>
        <w:t>ности, полученной от руки,</w:t>
        <w:br/>
        <w:t>Бинпкулярное изучение поверхности из-</w:t>
        <w:br/>
        <w:t>делий показало, «та большинство орудий</w:t>
        <w:br/>
        <w:t>находилось в работа длительное время,</w:t>
        <w:br/>
        <w:t>острия приобрели яркий блеск и изношен-</w:t>
        <w:br/>
        <w:t>ность в виде винтозаразных, поперечных</w:t>
        <w:br/>
        <w:t>и продольных тонкик линий. Характер сле-</w:t>
        <w:br/>
        <w:t>дав износа полностью подтверждает функ-</w:t>
        <w:br/>
        <w:t>цию изделий,</w:t>
        <w:br/>
        <w:t>Скребки из трубчатыҡ костей. Часть</w:t>
        <w:br/>
        <w:t>стенки диафиза срезана и приострена -</w:t>
        <w:br/>
        <w:t>таким образом, обрезана рабочая поверх-</w:t>
        <w:br/>
        <w:t>насть. Эпифизы костей служили рукоятнми.</w:t>
        <w:br/>
        <w:t>Не исключено, что тақими скребками шку-</w:t>
        <w:br/>
        <w:t>ры өбрабатызались на валике.</w:t>
        <w:br/>
        <w:t>Тупиқи изготовлялись из нижних че-</w:t>
        <w:br/>
        <w:t>люстей лошади и ребер. Длина орудий</w:t>
        <w:br/>
        <w:t>28-29,5 см. Вогнұтый край у тупиков из</w:t>
        <w:br/>
        <w:t>ребер на ограниченном участке заострен</w:t>
        <w:br/>
        <w:t>срезом. Рабочие поверхности изношены</w:t>
        <w:br/>
        <w:t>и заполиронаны до Блеска, при биноку-</w:t>
        <w:br/>
        <w:t>лярном изучении выявлены следы в виде</w:t>
        <w:br/>
        <w:t>параллельных и пересекакуцихся линий.</w:t>
        <w:br/>
        <w:t>Судя по слвдам срабатаннасти, орудия ис-</w:t>
        <w:br/>
        <w:t>пользовались для обработки шҡур. Тупики</w:t>
        <w:br/>
        <w:t>Из нижних челюстей имеют дугообразную</w:t>
        <w:br/>
        <w:t>форму рабочего края, на которой фикси-</w:t>
        <w:br/>
        <w:t>руютея следы перпендикулярных линий и</w:t>
        <w:br/>
        <w:t>бороздок; аграниченные участки лезвия</w:t>
        <w:br/>
        <w:t>имен тіцательную заполираванность. У</w:t>
        <w:br/>
        <w:t>отдельных изделий фиксируютея сильно</w:t>
        <w:br/>
        <w:t>заполированный край. Орудия подобного</w:t>
      </w:r>
    </w:p>
    <w:p>
      <w:r>
        <w:t>типа возможно, использачались ДЛЯ БОЛС-</w:t>
        <w:br/>
        <w:t>сосгонки и смяғчения шкур. Лашила изго-</w:t>
        <w:br/>
        <w:t>товлены из фрагментов трубчатых костей.</w:t>
        <w:br/>
        <w:t>Алина изделий 3,5-17 см, ширина 2,4-3,5 см.</w:t>
        <w:br/>
        <w:t>Рабочие концы овальной формы, тіңа-</w:t>
        <w:br/>
        <w:t>телһно зашлифованы. Следы изношен-</w:t>
        <w:br/>
        <w:t>ности, оБнаруженные нг лошиләх, пред-</w:t>
        <w:br/>
        <w:t>ставлены тонкими линейными следами</w:t>
        <w:br/>
        <w:t>Уй ?аг ГАІНЕЕТ</w:t>
        <w:br/>
        <w:t>ВОҒАУ. ТНЕ ЗОЦЯСЕ ОР ТНЕ 5ТЕРРЕ СҰНДАПТОН</w:t>
        <w:br/>
        <w:t>ройізһеді ію Бһіліпд; а &lt;цррог гәмте рагі</w:t>
        <w:br/>
        <w:t>оҒЧоо15 іп воппе сае һа ?гасв5 оҒ омег-</w:t>
        <w:br/>
        <w:t>ройізһіпа Бу а һапсйіе.</w:t>
        <w:br/>
        <w:t>Біпосміаг Яшду оҒ Нег 5игігсе һа</w:t>
        <w:br/>
        <w:t>сһомтп "Һай һе ппафогИу о? (ооі5 һауе Бевп</w:t>
        <w:br/>
        <w:t>іп “һе ргосевв ӨР могк іог а Ірпа “пе, гейде</w:t>
        <w:br/>
        <w:t>Весате һілілпд апа жогп ош іп “һе іогта</w:t>
        <w:br/>
        <w:t>ӘҒесгеуу-ІІКе, 1галуегве апа |опаішйіпа!</w:t>
        <w:br/>
        <w:t>іне Ііпез. Тһе сһагасег оҒЧгасе ууваг-</w:t>
        <w:br/>
        <w:t>ей сөтріеігіу сәпбігіте һе ішпеіол сі а</w:t>
        <w:br/>
        <w:t>ргесцст.</w:t>
        <w:br/>
        <w:t>5сгареге оҒінізлізг Боп, А рагі о?</w:t>
        <w:br/>
        <w:t>Шарһуғіз 5іде із рата Шу сиі апа вһагрепеа</w:t>
        <w:br/>
        <w:t>-Інегеру, а могКіп 5итіасе із сан. Ерірһусіз</w:t>
        <w:br/>
        <w:t>оҒБалпев вегуейі аз һап ев. Н і поі ехсініегі</w:t>
        <w:br/>
        <w:t>Най висһ сғаретв эмеге иегі іог һікіе</w:t>
        <w:br/>
        <w:t>ргосвв5іга оп а гайег.</w:t>
        <w:br/>
        <w:t>Віштііп4 тете меге пабе о? тапсіЬіве</w:t>
        <w:br/>
        <w:t>апа піБв. Тһе Ірпда "1 оҒІюді5 і5 28-29,5 ст.</w:t>
        <w:br/>
        <w:t>А сопсахе ейце о” Біштійіпі еті пі гіз ів</w:t>
        <w:br/>
        <w:t>«һагрепесі Ву а сий оп а1ітйесі агеа. Тһе</w:t>
        <w:br/>
        <w:t>мәгкіпд 5ш?асез аге могп-аіН апа оуег-</w:t>
        <w:br/>
        <w:t>ройһесі а 5іпіло; аб Біпосшіаг шау, іғасе5</w:t>
        <w:br/>
        <w:t>іпіһе ісгт сҒрага(|еі апа сговвіпд Ііпес һауе</w:t>
        <w:br/>
        <w:t>Бееп ізепіНеді. шддіпд зу 1ғасез оҒ меггіпд-</w:t>
        <w:br/>
        <w:t>ан, ?Һе4осі5 үзеге иеейі Ғоғ Ніде (гевіпд.</w:t>
        <w:br/>
        <w:t>Вінпілд Негп&lt; ой тпапс!Һ1е&lt; һауе ап агсһесі</w:t>
        <w:br/>
        <w:t>Болт о әідіКілд ейдес, ой міс іғасез оғ</w:t>
        <w:br/>
        <w:t>регрелбісшіг Пілев агкі дғаоуе аге іСегііНесі;</w:t>
        <w:br/>
        <w:t>Іштегі рағіз оға ізде аге ІһоғоцаҺіу омег-</w:t>
        <w:br/>
        <w:t>реіеһегі. 5әгле Мейіз Мауе а уегу роһеһесі</w:t>
        <w:br/>
        <w:t>есіде. Тһе іооіз оі зисһ атуре, рғораВіу, ә/еге</w:t>
        <w:br/>
        <w:t>ивесі Ғог гетоуілд Һаіге ап&lt;і зоНепіпд оҒ</w:t>
        <w:br/>
        <w:t>Һідес, Би НІ Негіз әге тасе оҒтәдтені</w:t>
        <w:br/>
        <w:t>оҒибшіаг Бопез. Тһе !елеіһ о? Негпе із</w:t>
        <w:br/>
        <w:t>3,5-17 ст,1һе мі1Һ | 2,4-3,5 ст. У/огКіпгу</w:t>
        <w:br/>
        <w:t>епеі5 аге суа! әтеі Іһогоцаһіу ра! һеді. Тһе</w:t>
        <w:br/>
        <w:t>Чтәсес о эмрагіпд-ом! Әізсоуегед оп БіЕіпд</w:t>
        <w:br/>
        <w:t>Негт, аге гергевеп?ейі Бу Япе Ііпеаг (гасез</w:t>
        <w:br/>
        <w:t>о опцйшала! дігесіоп апа Іһогоцаніу</w:t>
        <w:br/>
        <w:t>ройвһесі агеав. РгораҺу, 1Һове БиНіпа йе!</w:t>
        <w:br/>
        <w:t>309</w:t>
        <w:br/>
        <w:t>Тұйық мәне сүйек-</w:t>
        <w:br/>
        <w:t>тен жағалған пареқ</w:t>
      </w:r>
    </w:p>
    <w:p>
      <w:r>
        <w:t>тісті қалыптар.</w:t>
        <w:br/>
        <w:t>Тупик и коствиые</w:t>
        <w:br/>
        <w:t>гребенчатығіштиам-</w:t>
        <w:br/>
        <w:t>т</w:t>
        <w:br/>
        <w:t>А мшті кте апай</w:t>
        <w:br/>
        <w:t>Бола рсе Иатрғ.</w:t>
        <w:br/>
        <w:t>322</w:t>
        <w:br/>
        <w:t>олт из ученых көспзеі 4</w:t>
        <w:br/>
        <w:t>жишіс а әррқе беле,</w:t>
        <w:br/>
        <w:t>Жылтыратқыш және қалыппыар.</w:t>
        <w:br/>
        <w:t>Пашшла и штампы,</w:t>
        <w:br/>
        <w:t>діштйһег ага 5ізітірз,</w:t>
        <w:br/>
        <w:t>323</w:t>
        <w:br/>
        <w:t>326</w:t>
        <w:br/>
        <w:t>ТОҚЫМАШЫЛЫҚ</w:t>
        <w:br/>
        <w:t>ЖӘНЕ ӨРУ</w:t>
        <w:br/>
        <w:t>Ботайлықтарда тоқымашылықтың</w:t>
        <w:br/>
        <w:t>болғанын құрая-саймандардың</w:t>
        <w:br/>
        <w:t>қалдықтары, құрылғылар, керамикадағы</w:t>
        <w:br/>
        <w:t>тоқыманың таңбалары растай-</w:t>
        <w:br/>
        <w:t>ды. Құрылғылардың арасында жіп</w:t>
        <w:br/>
        <w:t>иіруге арналған тісті деңгелек дискінің</w:t>
        <w:br/>
        <w:t>екі сынығының, сондай-ақ тоқыма</w:t>
        <w:br/>
        <w:t>өндірісінде салмақ ретінде пайдаланылған</w:t>
        <w:br/>
        <w:t>дөңгелектердің кездесуі тіпті қызық.</w:t>
        <w:br/>
        <w:t>Ботай заманынан кейін және қола</w:t>
        <w:br/>
        <w:t>дәуірінің алғашқы кезеңдерінде</w:t>
        <w:br/>
        <w:t>тоқымашылық өзінің сапасын</w:t>
        <w:br/>
        <w:t>жоғалтып, жіптері жуандап, көрер көзге</w:t>
        <w:br/>
        <w:t>сұрықсызданып кетті. Міне, сол уақытта</w:t>
        <w:br/>
        <w:t>әсімдік талшықтарымен қатар, қойдың</w:t>
        <w:br/>
        <w:t>жүнін пайдалануға негізделген жаңа жар-</w:t>
        <w:br/>
        <w:t>тылай тоқыма кәсібі пайда болды.</w:t>
        <w:br/>
        <w:t>Матасыз тоқыма ұстанымдарына ұқсас</w:t>
        <w:br/>
        <w:t>Ботайлықтар түрлі ұй керек-жарақтарын</w:t>
        <w:br/>
        <w:t>өруді қалға алды. Бұған негізгі құрал-</w:t>
        <w:br/>
        <w:t>сайман ретінде ілмектер пайдаланыл-</w:t>
      </w:r>
    </w:p>
    <w:p>
      <w:r>
        <w:t>Ды- Жиынтықта олардың саны оншақты.</w:t>
        <w:br/>
        <w:t>Ілмектер бинокулярмен зерттелді.</w:t>
        <w:br/>
        <w:t>Ботайлық жиынтықтардың ішіндегі</w:t>
        <w:br/>
        <w:t>археологиялық құралдарда байқалғандай</w:t>
        <w:br/>
        <w:t>бұларда да сызықтық іздер мен жылтыра-</w:t>
        <w:br/>
        <w:t>ту анықталды. Ендеше ботайлықтарда жыл</w:t>
        <w:br/>
        <w:t>бойы күнделікті тіршілікте және көшіп-</w:t>
        <w:br/>
        <w:t>қонуға қажетті себеттердің, қораптардың,</w:t>
        <w:br/>
        <w:t>тағы басқа тұрмыстық бұйымдардың !</w:t>
        <w:br/>
        <w:t>болғандығына еш құмәніміз жоқ.</w:t>
        <w:br/>
        <w:t>Керамыканы нақышғасұға арналған сүйектпен жасалған</w:t>
        <w:br/>
        <w:t>алыптар,</w:t>
        <w:br/>
        <w:t>Костанығ штомпы блк орнеменгичравамия керомциет,</w:t>
        <w:br/>
        <w:t>Бөле гмілре /з? ейғаптіст ағпателғағіап,</w:t>
        <w:br/>
        <w:t>ыеты</w:t>
        <w:br/>
        <w:t>РЕАЛ ШЫҒЫ</w:t>
        <w:br/>
        <w:t>321</w:t>
        <w:br/>
        <w:t>Жарі жіліктен жәсіледн біздер/ Жітсіпда төлде сі әршіне меніз.</w:t>
        <w:br/>
        <w:t>Прожолты шк Аучежык көсткеі.</w:t>
        <w:br/>
        <w:t>Тоқудың мың-</w:t>
        <w:br/>
        <w:t>жылдық тәжірибесі</w:t>
        <w:br/>
        <w:t>қазір де мәмін жойған</w:t>
        <w:br/>
        <w:t>жоқ</w:t>
        <w:br/>
        <w:t>Тысемелетнийі</w:t>
        <w:br/>
        <w:t>олылт вязамия жив и</w:t>
        <w:br/>
        <w:t>сегодня.</w:t>
        <w:br/>
        <w:t>А (һошзатй уештз сі</w:t>
        <w:br/>
        <w:t>екрегігпсе оі ріоіізд і</w:t>
        <w:br/>
        <w:t>әНН әйіуе.</w:t>
      </w:r>
    </w:p>
    <w:p>
      <w:r>
        <w:t>ТКАЧЕСТВО,</w:t>
        <w:br/>
        <w:t>ПЛЕТЕНИЕ УТВАРИ</w:t>
        <w:br/>
        <w:t>О наличии ткачества у Ботайцев саиде-</w:t>
        <w:br/>
        <w:t>тельствуют остатки инструментав, приспо-</w:t>
        <w:br/>
        <w:t>соблений, отпечатки текстиля на керами-</w:t>
        <w:br/>
        <w:t>ке. Из приспособлений интересны два 05-</w:t>
        <w:br/>
        <w:t>ломка шестереночных дисков, предназна-</w:t>
        <w:br/>
        <w:t>чавшихся для свивания нитей, а также ди-</w:t>
        <w:br/>
        <w:t>ски, служившие грузиками при производ-</w:t>
        <w:br/>
        <w:t>стве текстиля.</w:t>
        <w:br/>
        <w:t>Интепоесно, чта в постботайское и ран-</w:t>
        <w:br/>
        <w:t>небронзоясв время нгтканый текстиль те-</w:t>
        <w:br/>
        <w:t>ряет свое качество, он становится грубым,</w:t>
        <w:br/>
        <w:t>нити ғго толше. В это время возникает но-</w:t>
        <w:br/>
        <w:t>ный полутканый текстиль, основанный на</w:t>
        <w:br/>
        <w:t>использовании не только растительных во-</w:t>
        <w:br/>
        <w:t>локон, но и шерсти озцы.</w:t>
        <w:br/>
        <w:t>Аналогично принципам нетқаного тек-</w:t>
        <w:br/>
        <w:t>стиля производилось и плетение ботайца-</w:t>
        <w:br/>
        <w:t>ми различнай домашней утвари. Основ-</w:t>
        <w:br/>
        <w:t>ными инстрүментами для этого служили</w:t>
        <w:br/>
        <w:t>қочедыки, қотарых в коллекции насчиты-</w:t>
        <w:br/>
        <w:t>вается десятки единиц. Кочедыки исследа-</w:t>
        <w:br/>
        <w:t>вались под бинокуляром. Установлено, что</w:t>
        <w:br/>
        <w:t>на них образовались линейные следы и</w:t>
        <w:br/>
        <w:t>заполированности, кәторые набльэдались</w:t>
        <w:br/>
        <w:t>на археологических орудиях из ботайской</w:t>
        <w:br/>
        <w:t>коллекция. Без сомнения, ботайцы имели</w:t>
        <w:br/>
        <w:t>корзины, туески и другие бытовые предме-</w:t>
        <w:br/>
        <w:t>ты, несбхадумые в круглогодичном цикле</w:t>
        <w:br/>
        <w:t>жизни и в походных условиях.</w:t>
        <w:br/>
        <w:t>Ұ/ҒАУІМС АМО</w:t>
        <w:br/>
        <w:t>МИСКЕК-МУЭЕК</w:t>
        <w:br/>
        <w:t>Кепігіпдагге оҒ4осіБ апғі Әсмісев, апгі</w:t>
        <w:br/>
        <w:t>ітргітіс оҒгехтів оп сегаттісв аге еуібепсез</w:t>
        <w:br/>
        <w:t>оҒтығауіпд а" Воһау «ертегі. Тио</w:t>
        <w:br/>
        <w:t>ғадтзвегив о? сод-әееі (йі5Ке Гог мейуіпд</w:t>
        <w:br/>
        <w:t>Эһгеадіз, м/Нісін меге аіво уеей а5 ісек а</w:t>
        <w:br/>
        <w:t>техійа ргосінсііап, агв о? іпіегесі.</w:t>
        <w:br/>
        <w:t>ҮМісілегесіле (на іп Розі-Вобау апат</w:t>
        <w:br/>
        <w:t>Тау Вғояге Чііте штиоуап Техн |осес йі</w:t>
        <w:br/>
        <w:t>диаіНу, йі бесстев ғошаһ, Ив ІНҺгеагі аге</w:t>
        <w:br/>
        <w:t>бніскег, Мем бегті-мдует Тех Ше Бәзесі оп це</w:t>
        <w:br/>
        <w:t>оҒпсг оліу уедеГа Бе Шаттеп15, ші: зісо ол</w:t>
        <w:br/>
        <w:t>вһеер уүсеі арреагев аҒ Ба! Хіте.</w:t>
        <w:br/>
        <w:t>Тһе Воғау реоріе изеді вігайаг ргілсіріе5</w:t>
        <w:br/>
        <w:t>о”ипиюуеп Тех Йе аса іл міскег-могіс оҒ</w:t>
        <w:br/>
        <w:t>ШТегепі ботевЕс іегзііз. Тһе ппаіп іопі5 Ғог</w:t>
        <w:br/>
        <w:t>һас геге різіе-өНісі5, ІҺе п.тіреғ оҒамБісһ</w:t>
        <w:br/>
        <w:t>іп іне сойестоп маз поцов о/Чеп, РізТе-</w:t>
        <w:br/>
        <w:t>&lt;йісКе Тог міскег-могіс мете екатілей мн а</w:t>
        <w:br/>
        <w:t>Біпосшіаг, Ш. һаз Бееп Сіагіһесі 1һаі, (һа! Пілеаг</w:t>
        <w:br/>
        <w:t>ітасаз ала ро!івһесі агеав, вітШаг іо 1һе опе</w:t>
        <w:br/>
        <w:t>әп агсһесісдіса! іоо15 (гот Вобау &lt;ойестіоп,</w:t>
        <w:br/>
        <w:t>әрреагед оп (Һет. Мо вісшім, 1һа! Вобау</w:t>
      </w:r>
    </w:p>
    <w:p>
      <w:r>
        <w:t>реоріе һас Бавісеіз, сопбзіпеге ппаде о/гее</w:t>
        <w:br/>
        <w:t>багк апа озһег &lt;іогпезііс оБ)есів Іп уеаг-</w:t>
        <w:br/>
        <w:t>тоипа Іе сусіе әлді іп Неігі сопШНапз.</w:t>
        <w:br/>
        <w:t>327</w:t>
        <w:br/>
        <w:t>Атитың аядағы аяғының оғоламған екінші бақайтығы. Тһе өглетзеннесі есопі рідівак оііһе һөті ішті оі ә һотзе.</w:t>
        <w:br/>
        <w:t>Бр бытнеуіказшелна гі ылі қалалы са аа</w:t>
        <w:br/>
        <w:t>4.</w:t>
        <w:br/>
        <w:t>-.</w:t>
        <w:br/>
        <w:t>1.</w:t>
        <w:br/>
        <w:t>324</w:t>
        <w:br/>
        <w:t>ТЕРІ ӨҢДЕУ, БЫЛҒАРЫ ӨНДІРІСІ</w:t>
        <w:br/>
        <w:t>Тері өңдеуге арналған құралдар тобы-</w:t>
        <w:br/>
        <w:t>на қырғыштар, жұмсартқыштар, Біздер,</w:t>
        <w:br/>
        <w:t>тескіштер, жылтыратқыштар, пышақтар,</w:t>
        <w:br/>
        <w:t>тұйықтар жатады.</w:t>
        <w:br/>
        <w:t>Континеттік ауа райының қатал</w:t>
        <w:br/>
        <w:t>жағдайларында былғары өндірісінің</w:t>
        <w:br/>
        <w:t>маңыздылығы былай да түсінікті болса ке-</w:t>
        <w:br/>
        <w:t>рек.</w:t>
        <w:br/>
        <w:t>1с жүзінде энеолиттік тайпалардың тас-</w:t>
        <w:br/>
        <w:t>тан жасалған Барлық құрал-саймандар</w:t>
        <w:br/>
        <w:t>топтамасы қалай да былғары және</w:t>
        <w:br/>
        <w:t>одан жасалған бұйымдарды өңдеумен</w:t>
        <w:br/>
        <w:t>өзіндік байланысы бар. Тері өңдеу тех-</w:t>
        <w:br/>
        <w:t>нологиясы едәуір қарапайым болған.</w:t>
        <w:br/>
        <w:t>Ескі дәстүрлердің ішіндегі кәсіпшіліктің</w:t>
        <w:br/>
        <w:t>осы түрінің өміршеңдігін тәжірибелер |</w:t>
        <w:br/>
        <w:t>де дәлелдеп отыр. Терілер ағаш күлінен |</w:t>
        <w:br/>
        <w:t>дайындалған сілтінің ерітіндісінде 3-3 күн |</w:t>
        <w:br/>
        <w:t>бойы жібітілген. Содан кейін тері көлбеу</w:t>
        <w:br/>
        <w:t>қойылған астаудың жоғары жағына</w:t>
        <w:br/>
        <w:t>ілінген. Қыл жұлатын қырғыштар ретінде</w:t>
        <w:br/>
        <w:t>аттың төменгі жақ сүйектері - алдын ала</w:t>
        <w:br/>
        <w:t>өңделген тұйықтар қолданылған. Осы</w:t>
        <w:br/>
        <w:t>тұйықтар теріні жұмсарту үшін де және</w:t>
      </w:r>
    </w:p>
    <w:p>
      <w:r>
        <w:t>одан қайыс жасау үшін де пайдаланылған.</w:t>
        <w:br/>
        <w:t>Имек бөлігінің астынан теріні немесе</w:t>
        <w:br/>
        <w:t>қайысты өткізіп, оны бар күшпен созған.</w:t>
        <w:br/>
        <w:t>Теріні шелдеу үшін төменгі жақ сүйектен,</w:t>
        <w:br/>
        <w:t>жауырыннан және қабырғадан жасалған</w:t>
        <w:br/>
        <w:t>қырғыштар пайдаланылған. Аттың</w:t>
        <w:br/>
        <w:t>330</w:t>
        <w:br/>
        <w:t>Виктор ЗАЙБЕРТ</w:t>
        <w:br/>
        <w:t>Үкіоғ 2ДІБЕНТ</w:t>
        <w:br/>
        <w:t>БОТАЙ, У ИСТОКОВ СТЕПНОЙ ЦИВИЛИЗАЦИЙ</w:t>
        <w:br/>
        <w:t>ли для грубой обработки шкур. Двуручный</w:t>
        <w:br/>
        <w:t>скребок зажимался руками, ставился ПОД</w:t>
        <w:br/>
        <w:t>ұғлом 30-45% к обрабатывземой поверх-</w:t>
        <w:br/>
        <w:t>ности и передвигался в направлений «от</w:t>
        <w:br/>
        <w:t>себя» - «к сабе»,</w:t>
        <w:br/>
        <w:t>При изготовлений кожаной и меховой</w:t>
        <w:br/>
        <w:t>атрибутики широко использовались про-</w:t>
        <w:br/>
        <w:t>колки и шилья, их насчатынвается болег 300</w:t>
        <w:br/>
        <w:t>экземпляаров. Они сделаны из грлфельных</w:t>
        <w:br/>
        <w:t>көстей лашади, фрагментов трубчатых ко-</w:t>
        <w:br/>
        <w:t>стей, из птичьих трубчатых костей, плоских</w:t>
        <w:br/>
        <w:t>кастай лошади, метаподий волка и медве-</w:t>
        <w:br/>
        <w:t>дя, ребер лошади. Длина орудий варьирует</w:t>
        <w:br/>
        <w:t>в пределах 5,5-16 см.</w:t>
        <w:br/>
        <w:t>Трасологические наблюдения показали,</w:t>
        <w:br/>
        <w:t>что эти инструменты использовались ақ-</w:t>
        <w:br/>
        <w:t>тивно на протяжении довольно длительно-</w:t>
        <w:br/>
        <w:t>го отрезка времени.</w:t>
        <w:br/>
        <w:t>БОТАҰ ТНЕ 5ОЦЯСЕБ ОҒ ҮНЕ 5ТЕРРЕ СЛЯЦ2АТОМ</w:t>
        <w:br/>
        <w:t>ргосезеіла сі һідев. А Ғо-һап0йв 5сгареғ</w:t>
        <w:br/>
        <w:t>мғаз Под бідіт зу һала, рит ас ап апдіе о?</w:t>
        <w:br/>
        <w:t>30-45" іс а ргосеввесі сиҒасе апсі тоуед іо</w:t>
        <w:br/>
        <w:t>апа іғо.</w:t>
        <w:br/>
        <w:t>Реуіогатюге әлгі әм геге Беоадіу чзесі</w:t>
        <w:br/>
        <w:t>ас такіпд Іеә(һег апа Ғғ абгім (ез, іһеу</w:t>
        <w:br/>
        <w:t>пштеһег теге “нап 300 егпе. Тһеу аге пәйе</w:t>
        <w:br/>
        <w:t>өй һоғзе Іітіз Вопез, іғаптепіз о? 1иБШаг</w:t>
        <w:br/>
        <w:t>Бопев, Біга 1ШБШйаг Бопев, апа һогев На</w:t>
        <w:br/>
        <w:t>Бопев, тебаросіштп оҒІһе моҒ алд а рег,</w:t>
        <w:br/>
        <w:t>һогве гіБв. Тһе |епсіһ оГіюдіс уагівв үйіп</w:t>
        <w:br/>
        <w:t>6,5-16&lt;т.</w:t>
        <w:br/>
        <w:t>Тғасебіздісгі оһвеғуабіст5 һауе 5һом/п</w:t>
        <w:br/>
        <w:t>Анай (незе (юо15 һәуе һееп әсіуеіу зеді ог а</w:t>
        <w:br/>
        <w:t>гаһег Іпа регіса.</w:t>
        <w:br/>
        <w:t>333</w:t>
      </w:r>
    </w:p>
    <w:p>
      <w:r>
        <w:t>ОЙ</w:t>
        <w:br/>
        <w:t>че</w:t>
        <w:br/>
        <w:t>қан</w:t>
        <w:br/>
        <w:t>Қоныста олардың мыңдаған дана-</w:t>
        <w:br/>
        <w:t>сы бар. Олар пішіні, салмағы, атқаратын -</w:t>
        <w:br/>
        <w:t>қызметі жағынан әртүрлі болғанымен</w:t>
        <w:br/>
        <w:t>бәрі бірдей бір технологиямен жасалған.</w:t>
        <w:br/>
        <w:t>Шикізат ретінде құмтас, ұсақ мәрмәртас,</w:t>
        <w:br/>
        <w:t>сланец және кремний емес жыныс-</w:t>
        <w:br/>
        <w:t>тар пайдаланылған. Олардың түрлері</w:t>
        <w:br/>
        <w:t>шар тәрізді, жартылай сфералы, сопақ-</w:t>
        <w:br/>
        <w:t>жайпақталған, тікбұрыш түрінде сирек</w:t>
        <w:br/>
        <w:t>кездеседі. Тесіктер бұрғылап тесілген неме-</w:t>
        <w:br/>
        <w:t>се пикетпен ұрып түсіріліп, артынан тесіктің</w:t>
        <w:br/>
        <w:t>қабырғалары жабылған. Соңғылары ко-</w:t>
        <w:br/>
        <w:t>нус тәрізді немесе биконус. Дискілер жер</w:t>
        <w:br/>
        <w:t>қазатын құралдар үшін салмақ түсіргіш,</w:t>
        <w:br/>
        <w:t>бұрғылайтын станокқа маховик, малдарды</w:t>
        <w:br/>
        <w:t>сою үшін пайдаланылатын шоқпар, керме</w:t>
        <w:br/>
        <w:t>ретінде пайдаланылған.</w:t>
        <w:br/>
        <w:t>Бұлар берік материалдардан</w:t>
        <w:br/>
        <w:t>жасалғанымен, көпшілігі сынық күйінде</w:t>
        <w:br/>
        <w:t>кездесетінін атап өткеніміз жөн. Тіпті</w:t>
        <w:br/>
        <w:t>олар әдейі сындырылғандай көрінеді.</w:t>
        <w:br/>
        <w:t>Дискілердің бір бөлігі кертіктермен,</w:t>
        <w:br/>
        <w:t>түрлі сызықтармен, ромбылармен,</w:t>
        <w:br/>
        <w:t>үшбұрыштармен, ойықтармен бедерлен-</w:t>
        <w:br/>
        <w:t>ген,</w:t>
        <w:br/>
        <w:t>Диаметрі 11,5 см, қалыңдығы 7 см</w:t>
        <w:br/>
        <w:t>бір дискінің тесігінің айналасына ша-</w:t>
        <w:br/>
        <w:t>мамен, диаметрі 0,4 см, тереңдігі 0,2 см</w:t>
        <w:br/>
        <w:t>сегіз шұңқыр бұрғыланып тесілген. Қарсы</w:t>
        <w:br/>
        <w:t>жатқан тесіктің айналасына және 18 ойық</w:t>
        <w:br/>
        <w:t>салынған. Дискінің сопақ қырында 12</w:t>
        <w:br/>
        <w:t>ойық бұрғыланып тесілген, олар дискінің</w:t>
        <w:br/>
        <w:t>бүкіл периметрі бойына біркелкі ирек бо-</w:t>
        <w:br/>
        <w:t>лып орналасқан. Нүкте-ойықтар өзара</w:t>
        <w:br/>
        <w:t>түрлі науашықтармен ирек сақина жасай</w:t>
        <w:br/>
        <w:t>жалғасқан.</w:t>
        <w:br/>
        <w:t>Қызылжар қоныс-мекенінде табылған</w:t>
        <w:br/>
        <w:t>мөлшері тап осындай және бір дискінің</w:t>
        <w:br/>
        <w:t>қырына ою шынжырлы ромб түрінде</w:t>
        <w:br/>
        <w:t>БЫТОВАЯ САКРАЛЬНО-</w:t>
        <w:br/>
        <w:t>МИФОЛОГИЧЕСКАЯ АТРИБУТИКА И</w:t>
        <w:br/>
        <w:t>УКРАШЕНИЯ</w:t>
        <w:br/>
        <w:t>Фаланги принадлежат преимушествен-</w:t>
        <w:br/>
        <w:t>но лошадям. Редка- мелким копытным</w:t>
        <w:br/>
        <w:t>животным. Это животные, которых человек</w:t>
        <w:br/>
        <w:t>разводит или на них охотитея. С лошадыю</w:t>
      </w:r>
    </w:p>
    <w:p>
      <w:r>
        <w:t>ұ ботайцев связана вся мэдель ХКТ и, в це-</w:t>
        <w:br/>
        <w:t>лом, образа жизни. Следовательно, высо-</w:t>
        <w:br/>
        <w:t>кая өбшественная эначимость лошади пт-</w:t>
        <w:br/>
        <w:t>ражалась в мировоззрении ботайцев,</w:t>
        <w:br/>
        <w:t>прсявлявшихся в. культовых магических 96-</w:t>
        <w:br/>
        <w:t>рядах, мафологических представлениях.</w:t>
        <w:br/>
        <w:t>Факт обнаружения фаланг в одном жи-</w:t>
        <w:br/>
        <w:t>лише может говорить а том, что жилише</w:t>
        <w:br/>
        <w:t>была местом собрания ботайцев и хране-</w:t>
        <w:br/>
        <w:t>ния знаксоных символов.</w:t>
        <w:br/>
        <w:t>В иконографии есть определенняя за-</w:t>
        <w:br/>
        <w:t>кономерность, Тақ, по қоаям всех фаланг</w:t>
        <w:br/>
        <w:t>ресположены насечки, группируюциеся</w:t>
        <w:br/>
        <w:t>по одной, две, три, пять м. Т. д. Количество</w:t>
        <w:br/>
        <w:t>насечек может быть от 1 да 40. Чаше все-</w:t>
        <w:br/>
        <w:t>то, количестно насачак по пбғим сторонам</w:t>
        <w:br/>
        <w:t>фалан! совпадаюот.</w:t>
        <w:br/>
        <w:t>На плоскости узор различен и не повто-</w:t>
        <w:br/>
        <w:t>ряется. Практически все предметы со сле-</w:t>
        <w:br/>
        <w:t>дами абразизной обработки и заполиро-</w:t>
        <w:br/>
        <w:t>ванности. Не исключено, что круговые и</w:t>
        <w:br/>
        <w:t>линейные следы свидетельствуют не толь-</w:t>
        <w:br/>
        <w:t>ка о предварительной (перед нанесением</w:t>
        <w:br/>
        <w:t>рисунка) обрабатке фаланги, но и 0 маги-</w:t>
        <w:br/>
        <w:t>ческом или символическом трений фалан-</w:t>
        <w:br/>
        <w:t>рОМЕВЗТІС,</w:t>
        <w:br/>
        <w:t>БАСКА(-МҮТНОПОСІСАІ, АТТКІВИТЕ5</w:t>
        <w:br/>
        <w:t>АМО ЛЕҮІКҮ</w:t>
        <w:br/>
        <w:t>Тһе рһа!ялхев Ве/опа тәзіпіу 10 һо/565.</w:t>
        <w:br/>
        <w:t>беГсіст, “Һеу Беіопда с 5үтізі/ ипдшізіе</w:t>
        <w:br/>
        <w:t>апітізі. Тһезе аге Іһе апітгіз, мНісһ ревріе</w:t>
        <w:br/>
        <w:t>Бгеейі ог һил. Тһе әһоіе ЕСТ өҒЕолау</w:t>
        <w:br/>
        <w:t>ресріе апб Інгіг ууау оҒ е, а5 а у/сіе, іс</w:t>
        <w:br/>
        <w:t>соппесіесі мліһ а Һогве, Сопзедмеліу, һаһ</w:t>
        <w:br/>
        <w:t>рмізіс уаіше оҒа һогве м/а ао геНесіейі</w:t>
        <w:br/>
        <w:t>іп мегісі ошңісок оҒВоһау реорів Ғһа: ууа5</w:t>
        <w:br/>
        <w:t>Әетоптатесі іп сшЕ тадіс Не, туіһөіздіса!</w:t>
        <w:br/>
        <w:t>поШопв.</w:t>
        <w:br/>
        <w:t>Тһе Ғасб оҒЕілдйіпа різгізнхев іп опе</w:t>
        <w:br/>
        <w:t>Әмге!іпа аПоуі5 вреаКіпд әбей һе Ғасб һа</w:t>
        <w:br/>
        <w:t>а Ӛме!іпд мас а різсе о датһегіпа о? Воғау</w:t>
        <w:br/>
        <w:t>реоріе апа Кеегріпд ӘҒ сідіп зуітізді.</w:t>
        <w:br/>
        <w:t>Ісопопгарһу Һав сегініп гедшагТу. 5о, оп</w:t>
        <w:br/>
        <w:t>һе еббев оҒа!! рҺаізпхез ІҺеге аге поісһев,</w:t>
        <w:br/>
        <w:t>Же лштһег оҒпозсһев оп Бойһ сідес а”</w:t>
        <w:br/>
        <w:t>рҺаізтхес і5 (һе &lt;агпе,</w:t>
        <w:br/>
        <w:t>А раҢегп от а різпе із бІНегеті: алд по?</w:t>
        <w:br/>
        <w:t>герегіеі. Ртасбса!у а! оҺесіс һауе һтасев</w:t>
        <w:br/>
        <w:t>оҒаһтасіуе ргосе55іпа апа оуег-ройізһіле, НЕ</w:t>
        <w:br/>
        <w:t>тау төз һе ехсідейі іһа? сігсшіа” апсі Ііпеаг</w:t>
        <w:br/>
        <w:t>Ітасев ағе іпдісатіуе поі опіу пі рге/ітілагу</w:t>
        <w:br/>
        <w:t>(Беіоге раЧегпіпд) ргосесіпа оҒа рһа!апх,</w:t>
        <w:br/>
        <w:t>ҺЕ аісо аБамйі тадіс ог вутһоіс Ігісіоп оҒ</w:t>
        <w:br/>
        <w:t>а рһаізгх апс апойһег о фесі, Очег-ро1!5Віпд</w:t>
        <w:br/>
        <w:t>837</w:t>
      </w:r>
    </w:p>
    <w:p>
      <w:r>
        <w:t>Виктар ЗАЙБЕРТ</w:t>
        <w:br/>
        <w:t>БОҒАЙ. У ИСТОКОВ СТЕПНОН ЦИВИЛИЗАЦИЯ</w:t>
        <w:br/>
        <w:t>На поселении их насчитывается более</w:t>
        <w:br/>
        <w:t>тысячи экземпляров. Они чрезвычайно</w:t>
        <w:br/>
        <w:t>разные по форме, вегу, назначению, но все</w:t>
        <w:br/>
        <w:t>изготовлены примезнә по одной техноло-</w:t>
        <w:br/>
        <w:t>гии. В кәнестве сырья использовали песча-</w:t>
        <w:br/>
        <w:t>ники, мелкий гранит, сланец и другие не-</w:t>
        <w:br/>
        <w:t>кремнгвые породы. Форма их шарсвидная,</w:t>
        <w:br/>
        <w:t>полүсферическая, онально-уплошенная, В</w:t>
        <w:br/>
        <w:t>плане пргимүшественно в виде приваль-</w:t>
        <w:br/>
        <w:t>нога круга, редко - прямоугольника. От-</w:t>
        <w:br/>
        <w:t>вВерстия снерлились или выбивались пике-</w:t>
        <w:br/>
        <w:t>тажем с последунхшей пришивкай стенок</w:t>
        <w:br/>
        <w:t>отверстий. Последние коническай или би-</w:t>
        <w:br/>
        <w:t>қонические, Использовались диски в ка-</w:t>
        <w:br/>
        <w:t>честне утяжелителей для землеройных</w:t>
        <w:br/>
        <w:t>орудий типа палки-копалҡи, маховиков в</w:t>
        <w:br/>
        <w:t>сверлильных станқах, наверший палиц для</w:t>
        <w:br/>
        <w:t>забоя животных, напрясла, пряслғиц и ряда</w:t>
        <w:br/>
        <w:t>другик функций.</w:t>
        <w:br/>
        <w:t>Следует отметить, что многие экземпля-</w:t>
        <w:br/>
        <w:t>ры представлены в обломках, хотя вы-</w:t>
        <w:br/>
        <w:t>полнены из достаточно прочных и вязких</w:t>
        <w:br/>
        <w:t>материалов. Создается впецатление пред-</w:t>
        <w:br/>
        <w:t>нәмеренного раскалывания многих дискев.</w:t>
        <w:br/>
        <w:t>Часть дискон орнаментирована насечками,</w:t>
        <w:br/>
        <w:t>разными линиями, ромбами, треугольниқа-</w:t>
        <w:br/>
        <w:t>ми, лунками.</w:t>
        <w:br/>
        <w:t>На одном диске диаметром 11,5 см, тол-</w:t>
        <w:br/>
        <w:t>шиной 7 см вакруг отверстия высверлены,</w:t>
        <w:br/>
        <w:t>предположительно, восемь лұнак диаме-</w:t>
        <w:br/>
        <w:t>тром 0,4 см и глубиной 0,2 см. Вокруг про-</w:t>
        <w:br/>
        <w:t>тивоположноғо отверстия нанесено, види-</w:t>
        <w:br/>
        <w:t>мо, 18 лунок. По озальному ребру диска</w:t>
        <w:br/>
        <w:t>была высверлена 12 лунак, расположен-</w:t>
        <w:br/>
        <w:t>ных равномерно по всему периметру дис-</w:t>
        <w:br/>
        <w:t>қа зигзағссбразно. Точки-лунки совдинены</w:t>
        <w:br/>
        <w:t>разными желобками таким образом, что</w:t>
        <w:br/>
        <w:t>абразовано зигзагообразное кольцо,</w:t>
        <w:br/>
        <w:t>На друғом диске примерно таких же</w:t>
        <w:br/>
        <w:t>размеров из поселения Красный Яр, орна-</w:t>
        <w:br/>
        <w:t>мент в виде цепочки ромбов нанесен по</w:t>
        <w:br/>
        <w:t>Мйкіағ 2ДІВЕПТ</w:t>
        <w:br/>
        <w:t>ВОТАҚ ТНЕ ЗОМЯСЕЗ ОҒ ІНЕ 5ТЕРРЕ СИИН2АТОМ</w:t>
        <w:br/>
        <w:t>Тһеге үгеге тпоге (Һап Іһоизапда йеті оғ</w:t>
        <w:br/>
        <w:t>Нет аҒ “һе вейегпепі. Тһеу әгеге аӛезішігіу</w:t>
        <w:br/>
        <w:t>ІНегегі іп Тоғт, мейі, риғрәве, Әші а!!</w:t>
        <w:br/>
        <w:t>өНІһет жеге тәйе цӛіпа арргохітабеу</w:t>
        <w:br/>
        <w:t>өле әп 1һе Бәте 1есһлеіосу, 5апасопев;</w:t>
        <w:br/>
        <w:t>5тай дгаліе, зсһ15і ала обһег поп-Йіпе &lt;ог15</w:t>
        <w:br/>
        <w:t>геге иведі ав гауу тәйегізі. Тһгіғ Ғогтп із Ба|-</w:t>
        <w:br/>
        <w:t>5һаред, беті-зрһелегі, оуа!-ПаНелесі, іп “не</w:t>
        <w:br/>
        <w:t>ріап 15 тгіпіу а гедЛаг сігсіг, зеібоіт - а</w:t>
      </w:r>
    </w:p>
    <w:p>
      <w:r>
        <w:t>гестапдів. Тһе һоіве угеге «гіесі оғ Безтеп</w:t>
        <w:br/>
        <w:t>оҒ Бу аһатппег әй зизедшмелі асіиітпегі:</w:t>
        <w:br/>
        <w:t>оҒ еке оҒ Не. Тһе |аві опев үуеге соле-</w:t>
        <w:br/>
        <w:t>5һаред ог Бісопе-5һарей. ізі угеге изесі а5</w:t>
        <w:br/>
        <w:t>Івасіз Тәг ео! (іддіпда іссіз ке сікддіглеі 51сЕе,</w:t>
        <w:br/>
        <w:t>бапв іп ӘгіПіпа “бі, оре ӘҒ сішізз бог апітаі</w:t>
        <w:br/>
        <w:t>Ява Мегіпа, зріппіпе Нет, еріпті) ә/һесіс</w:t>
        <w:br/>
        <w:t>ала «оте өтһег һипсіспв.</w:t>
        <w:br/>
        <w:t>&lt;һоша Бе тепбопей 1һат гпапу алісів</w:t>
        <w:br/>
        <w:t>әте гергезегіед бү Надтпеліз, Іһошюһ Іһеу</w:t>
        <w:br/>
        <w:t>аге тапшасішенсі оҒтазһег ыгопа апа</w:t>
        <w:br/>
        <w:t>уізсои платегігі5, . зевтіе ІҺа тапу (15к5</w:t>
        <w:br/>
        <w:t>аге әрін іпіелтоһа!у. А питҺег о (15К5</w:t>
        <w:br/>
        <w:t>аге огпатепЕегі Ву посев, уагіонив Іілез,</w:t>
        <w:br/>
        <w:t>гНемтізисез, 1гізпдіез, 5та!! һо16в,</w:t>
        <w:br/>
        <w:t>Әмррозефу, сідҺе зтла!! һо/ев уй а</w:t>
        <w:br/>
        <w:t>бізтелег оҒ04 ст әлгі деріһ оҒд2 ст</w:t>
        <w:br/>
        <w:t>аге ӘгіІва агопта а һайе ай өле (ік</w:t>
        <w:br/>
        <w:t>МҰН а Шатетег оғ 11,5 сп, оҒ? стіНек,</w:t>
        <w:br/>
        <w:t>Аррагепу, 18 5тай һо! аге гттайе агонтсі</w:t>
        <w:br/>
        <w:t>ап орровһе һоіе. 12 тай! һо1ее, Іосатесі</w:t>
        <w:br/>
        <w:t>еуеліу 2іопа “лезуһодіг регітетег оРІһе</w:t>
        <w:br/>
        <w:t>кіп а гідтай мау, аге вігііегі оп ап оугі</w:t>
        <w:br/>
        <w:t>едде ө?іһе діек. Тһе рвіп!5 - та! һс!ее аге</w:t>
        <w:br/>
        <w:t>соплесіегі Бу уагіюие соміее5 іл іһе жау</w:t>
        <w:br/>
        <w:t>ТҒаптіпд а гід-ад-5һарегі гіпб.</w:t>
        <w:br/>
        <w:t>Апойһег піз арргохітаівіу өне зате</w:t>
        <w:br/>
        <w:t>зіте 15 Ігогп Кгазпіу Ұаг зеШегпеті, ап</w:t>
        <w:br/>
        <w:t>отапепі іп (һе Ксгтпі оҒа &lt;һаіп оҒтһотБизе5</w:t>
        <w:br/>
        <w:t>341</w:t>
        <w:br/>
        <w:t>338</w:t>
        <w:br/>
        <w:t>Виктор ЗАЙБЕРТ</w:t>
        <w:br/>
        <w:t>БОТАЙ. ДАЛА ӨРКЕНИЕТІНІҢ БАСТАУЫНДА</w:t>
        <w:br/>
        <w:t>затқа үйкелгенін аңғартса керек-ті.</w:t>
        <w:br/>
        <w:t>Жылтырағандық бақайшық сүйектің және.</w:t>
        <w:br/>
        <w:t>жұмсақ заттың (тері, шаш) үнемі үйкелісте</w:t>
        <w:br/>
        <w:t>болғанын және қолда ұзақ ұсталғанын</w:t>
        <w:br/>
        <w:t>білдіреді.</w:t>
        <w:br/>
        <w:t>Оюлар (үшбұрыштар, ромбы-</w:t>
        <w:br/>
        <w:t>лар, иректер, тор сызықтар) керамика-</w:t>
        <w:br/>
        <w:t>да, тас дәңгелектерде, «үтіктерде», яғни</w:t>
        <w:br/>
        <w:t>мифологиялық мағынасы бар бұйымдарда</w:t>
        <w:br/>
        <w:t>кездеседі. -.</w:t>
        <w:br/>
        <w:t>Көктем мен жаз мал төлдейтін, жаңа</w:t>
        <w:br/>
        <w:t>баспаналар салынатын, ескілеріне</w:t>
        <w:br/>
        <w:t>жөндеу жүргізілетін, сырт жерде жал-</w:t>
        <w:br/>
        <w:t>данып кәсіпшілік ететін, малдар мен</w:t>
        <w:br/>
        <w:t>малшылардың көшіп-қонатын, жер-</w:t>
        <w:br/>
        <w:t>леу рәсімдеріне қатысты құрылыстардың</w:t>
        <w:br/>
        <w:t>тұрғызылатын өте бір маңызды кезең.</w:t>
        <w:br/>
        <w:t>Оюланған бақайшық сүйектер өздері та-</w:t>
        <w:br/>
        <w:t>бынатын құдайлардың, отбасылық немесе</w:t>
      </w:r>
    </w:p>
    <w:p>
      <w:r>
        <w:t>рулық таңбалардың міндетін атқарған деп</w:t>
        <w:br/>
        <w:t>болжауға болады, оларға нақтылы өмірлік</w:t>
        <w:br/>
        <w:t>оқиғалардың сандық көрсеткіштері сызы-</w:t>
        <w:br/>
        <w:t>лып отырған. Олар аурулардан, малдың</w:t>
        <w:br/>
        <w:t>жаппай қырылуынан қорғайтын тұмар</w:t>
        <w:br/>
        <w:t>ретінде де бағаланған, кейбіреулеріндегі</w:t>
        <w:br/>
        <w:t>байланған белдік іздерінің трасологиялық</w:t>
        <w:br/>
        <w:t>жолмен дәлелденуі соның көрінісі бол-</w:t>
        <w:br/>
        <w:t>са керек. Сондай-ақ бақайшық отбасы не-</w:t>
        <w:br/>
        <w:t>месе ру ішінде малды бөлген кезде жере-</w:t>
        <w:br/>
        <w:t>бе ретінде, тіпті түрлі ойындарда пайдала-</w:t>
        <w:br/>
        <w:t>нылуы да мүмкін. Осы жерде, үңгірлерін</w:t>
        <w:br/>
        <w:t>гректер қоршауға алғанда трояндық</w:t>
        <w:br/>
        <w:t>жауынгерлердің қалай уақыт өткізіп</w:t>
        <w:br/>
        <w:t>жатқаны есімізге түседі. Дәлдірек айтқанда,</w:t>
        <w:br/>
        <w:t>жас жігіттер бос уақыттарын сүйек -</w:t>
        <w:br/>
        <w:t>бақайшық (бабка) ойнаумен өткізген.</w:t>
        <w:br/>
        <w:t>Ботайлықтардың көркем шығармашы-</w:t>
        <w:br/>
        <w:t>лығына қатысты тас дискілерді жасап,</w:t>
        <w:br/>
        <w:t>оларды пайдалануын мысал ретінде</w:t>
        <w:br/>
        <w:t>келтіруге болады.</w:t>
        <w:br/>
        <w:t>ВЫДЕЛКА ШКУР, КӘЖЕБЕННОЕ ДЕЛО</w:t>
        <w:br/>
        <w:t>В группу орудий для обработки шкур</w:t>
        <w:br/>
        <w:t>входят скребки, разминатели, шилья, про-</w:t>
        <w:br/>
        <w:t>колки, лоцила, ножи, тупики.</w:t>
        <w:br/>
        <w:t>В суровых условиях қонтинентальнога</w:t>
        <w:br/>
        <w:t>климата значение кожевенного производ-</w:t>
        <w:br/>
        <w:t>ствг трудно переосценить.</w:t>
        <w:br/>
        <w:t>Практически весь каменный инвентарь</w:t>
        <w:br/>
        <w:t>кәллекций энеалитических племен в той</w:t>
        <w:br/>
        <w:t>или иной степени связан с обработкой</w:t>
        <w:br/>
        <w:t>шкур и выделкай изделий из них. Техноло-</w:t>
        <w:br/>
        <w:t>гия выделки шкур была ДОВОЛЬНО простой.</w:t>
        <w:br/>
        <w:t>Эксперименты подтверждают живучесть</w:t>
        <w:br/>
        <w:t>старых традиций этого важного вида проа-</w:t>
        <w:br/>
        <w:t>мысла. Шкуры замачивались на 3-5 дней</w:t>
        <w:br/>
        <w:t>в растворе шелочи, притотовленной из</w:t>
        <w:br/>
        <w:t>древесной золы. Затем шкура закреплялась</w:t>
        <w:br/>
        <w:t>в верхней части поставленнай накяонно</w:t>
        <w:br/>
        <w:t>колоады. Скревками для воласосганки</w:t>
        <w:br/>
        <w:t>служили нижние челюсти лошади - тупи-</w:t>
        <w:br/>
        <w:t>ки, предвгрительна обработанные. Эти же</w:t>
        <w:br/>
        <w:t>түпики использавались и для размягчения</w:t>
        <w:br/>
        <w:t>кожи изготовления из них ремней. Под ду-</w:t>
        <w:br/>
        <w:t>гообразней частыс пропускали кожу или</w:t>
        <w:br/>
        <w:t>ремень и интенсивна, с большими усилия-</w:t>
        <w:br/>
        <w:t>ми, их протягивали.</w:t>
        <w:br/>
        <w:t>При мездрении шкур использовались</w:t>
        <w:br/>
        <w:t>скребжи из нижних челюстей, лопаток и</w:t>
        <w:br/>
        <w:t>реБер. Скребки из ребез лошади применя-</w:t>
        <w:br/>
        <w:t>НІБЕ ӘНЕ55ІМ(, ТАММІМО</w:t>
        <w:br/>
        <w:t>Тһе дгомр оҒТооі5 Тоғ -іде бігезвіпд</w:t>
      </w:r>
    </w:p>
    <w:p>
      <w:r>
        <w:t>іпсісі5 8сгареғз, Кпезсінд Негт5, ау/5,</w:t>
        <w:br/>
        <w:t>регіогаіогв, БшіНіла Нет, Кпіуез, Бштбіп</w:t>
        <w:br/>
        <w:t>йеті.</w:t>
        <w:br/>
        <w:t>Тһе ітропапсе аҒ|еатһег іпбиеігу соша</w:t>
        <w:br/>
        <w:t>Бе һагЙу оуегезітатесі іп зеуеге сопФШшапвя</w:t>
        <w:br/>
        <w:t>оРсопііпегізгі сітазе.</w:t>
        <w:br/>
        <w:t>РгасЧса!у а! стөпе іссе о? Епес/ іс</w:t>
        <w:br/>
        <w:t>1гіВез аге соппесфей чЙҢ һіде апа тпакіпд</w:t>
        <w:br/>
        <w:t>ргодисів аҒЧһет 1 әле оғ сіһег ехегі.</w:t>
        <w:br/>
        <w:t>Тһе (есһпоіюау ӘҒҺіде Өтесін уға гәгһег</w:t>
        <w:br/>
        <w:t>сітріе. Тһе ехрагітепіз сопНгтт Іһе уҢаіНу</w:t>
        <w:br/>
        <w:t>аға! іа оғ оі 1һіе ітрогізіті “уре о?</w:t>
        <w:br/>
        <w:t>ҺапайстаН іпдивігу. Нігіге угеге &lt;саісегі Ғог</w:t>
        <w:br/>
        <w:t>3-5 ааув іп «оішіап аҒа!ай, ргерагегі о?</w:t>
        <w:br/>
        <w:t>моаоа азһ. Тһеп а һіде ууа5 Несі іп һе иррег</w:t>
        <w:br/>
        <w:t>рат оҒа ісресі Іод. Ноғзе гәнпоіМе5-</w:t>
        <w:br/>
        <w:t>Бінтііпа Негіз, ргосезеді реһюгеһапа сегуесі</w:t>
        <w:br/>
        <w:t>ав сгәрег іст гетоуіпд һаігв. Тһе зате</w:t>
        <w:br/>
        <w:t>Біштііпі Неге меге ивесі гі (ог &lt;сҢеліпе</w:t>
        <w:br/>
        <w:t>о ва!Нег апа тапцізсінгіпо Бей оҒЧһет,</w:t>
        <w:br/>
        <w:t>Івайһег ог Ве ууас ріасей іғғәш шкігг ап</w:t>
        <w:br/>
        <w:t>агеһесі рәгі әлді іпбелкіуейу, әЛЕП дгезі еНоге</w:t>
        <w:br/>
        <w:t>рәйес ош.</w:t>
        <w:br/>
        <w:t>5стареге ОҒ гпапдіҺІез, 58ошібег Маде5</w:t>
        <w:br/>
        <w:t>алд ғі5 әуеге иеді Ғог «сгаріпд о? іг.</w:t>
        <w:br/>
        <w:t>5ағареғ о һогве гіБ5 чгеге цсесі Ғоғ гоаһ</w:t>
        <w:br/>
        <w:t>831</w:t>
        <w:br/>
        <w:t>Виктор ЗАЙБЕРТ</w:t>
        <w:br/>
        <w:t>БОТАЙ. У ИСТОКОВ СТЕПНОЙ ЦИВИЛИЗАЦИЯ</w:t>
        <w:br/>
        <w:t>то другей предмет. Заполированность</w:t>
        <w:br/>
        <w:t>говорит о регулярном трении фаланги и</w:t>
        <w:br/>
        <w:t>мягкий предмет ішкура, волос) и длитель-</w:t>
        <w:br/>
        <w:t>ном держаним ее в руке.</w:t>
        <w:br/>
        <w:t>Орнамент (треугольники, ромаы, змей-</w:t>
        <w:br/>
        <w:t>қи, сетка) встречаюотся широко на керами-</w:t>
        <w:br/>
        <w:t>ке, каменных дисках, «утюжкаяч, т.е. изде-</w:t>
        <w:br/>
        <w:t>лиях со эначительным мифологическим</w:t>
        <w:br/>
        <w:t>смыСслом.</w:t>
        <w:br/>
        <w:t>Бесна и лето очень важное время окота</w:t>
        <w:br/>
        <w:t>гкота, строительства новых и ремонт ста-</w:t>
        <w:br/>
        <w:t>рых жилиц, время отхажих прамыслав,</w:t>
        <w:br/>
        <w:t>сезонного передвижения стад и пастухов,</w:t>
        <w:br/>
        <w:t>сооружений погребальных конструкций и</w:t>
        <w:br/>
        <w:t>погребальных обрядов. В свете этого, мож-</w:t>
        <w:br/>
        <w:t>но предположить, что гравированные фа-</w:t>
        <w:br/>
        <w:t>ланги имели функция тотемных знакав</w:t>
        <w:br/>
        <w:t>или символов, сасвобразной семейной</w:t>
        <w:br/>
        <w:t>или родавой тамги, на которай начосились</w:t>
      </w:r>
    </w:p>
    <w:p>
      <w:r>
        <w:t>количественныв показатели конкретной</w:t>
        <w:br/>
        <w:t>жизненной ситуации. Их можно расце-</w:t>
        <w:br/>
        <w:t>нивать как өбереги ат болезней и падежа</w:t>
        <w:br/>
        <w:t>скота, не случайно на некотарых экземпля-</w:t>
        <w:br/>
        <w:t>рак трасологически зафиксированы сле-</w:t>
        <w:br/>
        <w:t>ды ат ремешков для привязки. Наконец,</w:t>
        <w:br/>
        <w:t>фаланги могли служить в качестве жребия</w:t>
        <w:br/>
        <w:t>при разделении сқота между семьями или</w:t>
        <w:br/>
        <w:t>родами, а также для игры. Вспоминавт-</w:t>
        <w:br/>
        <w:t>ся времяпровождения троянских воинов</w:t>
        <w:br/>
        <w:t>во время осады их грота Греками. Именно</w:t>
        <w:br/>
        <w:t>игра в кости - фаланги (бабками) скрады-</w:t>
        <w:br/>
        <w:t>вала длительныв периоды безделья мола-</w:t>
        <w:br/>
        <w:t>дых мұжчин.</w:t>
        <w:br/>
        <w:t>Арутим примером худсжесізенного</w:t>
        <w:br/>
        <w:t>творчества ботайцев может служить изго-</w:t>
        <w:br/>
        <w:t>тонление и использовамие каменных дис-</w:t>
        <w:br/>
        <w:t>кав.</w:t>
        <w:br/>
        <w:t>ҰНтоғ 2ЖІВЕВТ</w:t>
        <w:br/>
        <w:t>БОТАҰ ТНЕ ЗОЦЯСЕС ОҒ ТНЕ 5ТЕРРЕ САЛЦР?АТОМ</w:t>
        <w:br/>
        <w:t>теапв гецйаг ігістіюг оҒТһе рһаһалх алсі а</w:t>
        <w:br/>
        <w:t>қой өресі (һіде, һә) апа Іопа һсідіпд іг іп</w:t>
        <w:br/>
        <w:t>һала.</w:t>
        <w:br/>
        <w:t>Ап сглагпеті (Ейапдіес, Гһотізисез,</w:t>
        <w:br/>
        <w:t>вегрелі Ііпез апа а пе4) із Юта ғаз у оп</w:t>
        <w:br/>
        <w:t>сегатісе, әле бізі, "ғәр" іе, әгісес әуЙһ</w:t>
        <w:br/>
        <w:t>кіппіНсапі туіһоіодіса! еге.</w:t>
        <w:br/>
        <w:t>ӛргіпа апа игітпег іе мегу ітрогтапЕ</w:t>
        <w:br/>
        <w:t>біте оҒІіме-зюсК |атбіпа, сопаттисВоп</w:t>
        <w:br/>
        <w:t>ө?ғпемуг аппі гергіг оРеісі Ӛмештд5, біте о?</w:t>
        <w:br/>
        <w:t>Сі-іағи оссирәтоп, веавопа! плоуегпеле</w:t>
        <w:br/>
        <w:t>о һегіз апа вһерһегд5, бшізіпе о ішгізі</w:t>
        <w:br/>
        <w:t>сөлеітисіоге ал2 Біз! гез, іп “һе ШЕ оҒ</w:t>
        <w:br/>
        <w:t>һай, 5 роввіріе іо ехресі Най егпроввесі</w:t>
        <w:br/>
        <w:t>рһаһалхес һасі а Ғилебол әГісіеітіс 519765 ОГ</w:t>
        <w:br/>
        <w:t>зутооів оҒа ресцйаг Ғатіу аг Кіп Ғагпда,</w:t>
        <w:br/>
        <w:t>өп мінісһ ауағбНабме іпдісафюоге о” сопстеіе</w:t>
        <w:br/>
        <w:t>ІНе вйшагол меге гпагкегі. Тһеу тау Бе</w:t>
        <w:br/>
        <w:t>сопвідегес о Бе а ргокестіоп 5іпп Ітоп</w:t>
        <w:br/>
        <w:t>«ісеясез ана іме-сізек гпотба!Йу; Із той</w:t>
        <w:br/>
        <w:t>Әу сһапсе һа! 1тасев ?гопт Бапа5 Тог іуіпд</w:t>
        <w:br/>
        <w:t>жеге Нхед оп зотпе Ңетп әзі ігәсесісдіса!</w:t>
        <w:br/>
        <w:t>«іші. Ғіла!у, рһа/апхев сош/сі &lt;егуе 45 8</w:t>
        <w:br/>
        <w:t>Ісі ай 2ізігізшсіоп өГПІіме-зосқ Рейууеел</w:t>
        <w:br/>
        <w:t>зітіШез әзілі Кіп, а мге! а5 Ғог даллез. “Тғо)ап</w:t>
        <w:br/>
        <w:t>магтіоге” Үігпе врепаілд імгіпа зігде еГІһеіг</w:t>
        <w:br/>
        <w:t>агоЧо һу бгеекв іс геса!іегі, 1 25 дате</w:t>
        <w:br/>
        <w:t>мп Бопев - рһа/апхге (Кписікісһопев)</w:t>
        <w:br/>
        <w:t>Нә оссиріесі Іопа регісгіз оҒуоипд теп</w:t>
        <w:br/>
        <w:t>ІШөле55.</w:t>
        <w:br/>
        <w:t>ҒаВгісайоп апа се оҒвірпе (15Е тау</w:t>
        <w:br/>
        <w:t>зегуе аб апобһег ехаттріг ОҒанН!&lt;Нс стезііуе</w:t>
        <w:br/>
        <w:t>асШуйу о Вофау реорів.</w:t>
        <w:br/>
        <w:t>339</w:t>
      </w:r>
    </w:p>
    <w:p>
      <w:r>
        <w:t>354-і?</w:t>
        <w:br/>
        <w:t>Заттардағы идев-</w:t>
        <w:br/>
        <w:t>араммалар өзінің</w:t>
        <w:br/>
        <w:t>түгімдірілуін күтуде,</w:t>
        <w:br/>
        <w:t>Ийғоерсымы ма</w:t>
        <w:br/>
        <w:t>жредтвтпақ әждуггі сиа-</w:t>
        <w:br/>
        <w:t>ай расилмфровив,</w:t>
        <w:br/>
        <w:t>354-357.</w:t>
        <w:br/>
        <w:t>Тһе іШесагатя оп</w:t>
        <w:br/>
        <w:t>Беттшге мініп іс һе</w:t>
        <w:br/>
        <w:t>«есегісд.</w:t>
        <w:br/>
        <w:t>Виктер ЗАЙБЕРТ</w:t>
        <w:br/>
        <w:t>ЕСТАЙ, ДАЛА ӘРКЕНИЕТІНІҢ БАСТАУЫНДА</w:t>
        <w:br/>
        <w:t>ды. Қызылжар қонысында жабайы өгіздің</w:t>
        <w:br/>
        <w:t>мүйізінен істелінген айғырлардың фаллос-</w:t>
        <w:br/>
        <w:t>тары табылды. Мұнда өгіз бен айғырдың</w:t>
        <w:br/>
        <w:t>бейнесі біртұтас күшке біріккен іспетті.</w:t>
        <w:br/>
        <w:t>Сол уақыттан бастап ат тек тамақ обһектісі</w:t>
        <w:br/>
        <w:t>ғана емес, сонымен қатар, табынатын</w:t>
        <w:br/>
        <w:t>жануарға айналды, басы, аяқтары, терісі</w:t>
        <w:br/>
        <w:t>ботайлықтардың жерлеу рәсімдерінде</w:t>
        <w:br/>
        <w:t>кеңінен қолданылды.</w:t>
        <w:br/>
        <w:t>Керамикгдан жасалған тұрмыстық</w:t>
        <w:br/>
        <w:t>атрибуттар. Ботайлықтар бұны жапсы-</w:t>
        <w:br/>
        <w:t>ру жане қағу техникасымен жасаған.</w:t>
        <w:br/>
        <w:t>Жергілікті жердің өте сапалы саз балшығы</w:t>
        <w:br/>
        <w:t>пайдаланылған. Тілті қазірдің өзінде</w:t>
        <w:br/>
        <w:t>үйлердің қабырғаларын, төбелерін, қора-</w:t>
        <w:br/>
        <w:t>қопсыларды сылауға қажетті балшықтарды</w:t>
        <w:br/>
        <w:t>алу үшін жұрт оншақты шақырым жер-</w:t>
        <w:br/>
        <w:t>ден 5отай қоныс-мекеніне арнайы келеді.</w:t>
        <w:br/>
        <w:t>Ежелгі ботайлықтар осында қоныс теп-</w:t>
        <w:br/>
        <w:t>кенде, тегі, асы бір пайдалы жайтты да</w:t>
        <w:br/>
        <w:t>ескерсе керек, Ыдыс жасаудың Бір тасілі</w:t>
        <w:br/>
        <w:t>былай құрастырылған: саз балшықтан</w:t>
      </w:r>
    </w:p>
    <w:p>
      <w:r>
        <w:t>түбіне қарай біртіндеп тарыла түсетін</w:t>
        <w:br/>
        <w:t>тереңдігі 29-30 см шұңқыр қазылған. Оған</w:t>
        <w:br/>
        <w:t>қарасардан немесе қалақайдан жасалған</w:t>
        <w:br/>
        <w:t>мата төселіп, шұңқыр саз балшыққа</w:t>
        <w:br/>
        <w:t>толтырылған. Сосын сығу және қағу тех-</w:t>
        <w:br/>
        <w:t>никасымен ыдыс қалыптастырылған.</w:t>
        <w:br/>
        <w:t>Жұмысқа қарапайым құралдар - ұшы</w:t>
        <w:br/>
        <w:t>өткірленген керіткісі бар аттың қабырғасы</w:t>
        <w:br/>
        <w:t>тәрізді сүйектен жасалған пышақ-тарақ,</w:t>
        <w:br/>
        <w:t>қол тоқпақ, тастан жасалған неме-</w:t>
        <w:br/>
        <w:t>се керамикалық үтіктегіш, түтікше не-</w:t>
        <w:br/>
        <w:t>месе жайпақ қалыптар қолданылған.</w:t>
        <w:br/>
        <w:t>Кептірілгеннен кейін ыдыс матадан тартып,</w:t>
        <w:br/>
        <w:t>шұңқырдан шығарылған. Бұдан кейін мата</w:t>
        <w:br/>
        <w:t>алып тасталынып, оюлау үдерісі басталған.</w:t>
        <w:br/>
        <w:t>Геометриялық бедерлер цилиндрлік не-</w:t>
        <w:br/>
        <w:t>месе жайпақ қалыппен, жігі оралған</w:t>
        <w:br/>
        <w:t>таяқшамен, түрлі қабыршақтармен,</w:t>
        <w:br/>
        <w:t>жануарлардың тістерімен, т.б. салынған.</w:t>
        <w:br/>
        <w:t>Виктор ЗАЙБЕРТ</w:t>
        <w:br/>
        <w:t>БОТАЙ. У ИСТОКОВ СТЕПНОЙ ЦИВИЛИЗАЦИН</w:t>
        <w:br/>
        <w:t>см) желобак, не перпендикулярный длин-</w:t>
        <w:br/>
        <w:t>ной оси, как обычно, а несколько по диа-</w:t>
        <w:br/>
        <w:t>гонала. С другой стороны, «читается» изо-</w:t>
        <w:br/>
        <w:t>бражение куклы. Ғе можно интерпретиро-</w:t>
        <w:br/>
        <w:t>вать двояко: или это нижняя часть женско-</w:t>
        <w:br/>
        <w:t>га тела, напоминаюшая изображения па-</w:t>
        <w:br/>
        <w:t>леолитических или трипольских венер, или</w:t>
        <w:br/>
        <w:t>это передача верхней части туловиша, но</w:t>
        <w:br/>
        <w:t>как бы закрытой тканью.</w:t>
        <w:br/>
        <w:t>До настойшего времени в лутературе</w:t>
        <w:br/>
        <w:t>нет аднозначного определения этим зага-</w:t>
        <w:br/>
        <w:t>дочным изделиям, появившимся в Енрәзий</w:t>
        <w:br/>
        <w:t>в неолите и исчезнувших в эпояу бронзы.</w:t>
        <w:br/>
        <w:t>С.А.Семенов и другив трасологи доказали,</w:t>
        <w:br/>
        <w:t>вполне определенно, что желобки служи-</w:t>
        <w:br/>
        <w:t>ли для пришлифавки древков стрел. Были</w:t>
        <w:br/>
        <w:t>предположения об использовании их в ка-</w:t>
        <w:br/>
        <w:t>честве рыболовных грузил и другие идей</w:t>
        <w:br/>
        <w:t>о6 уталитарных функциях чүткжков».</w:t>
        <w:br/>
        <w:t>Всвго науқа располагевт, думается, не</w:t>
        <w:br/>
        <w:t>Более 500 экземпляров этих изделий. Доа-</w:t>
        <w:br/>
        <w:t>статачно мнаго их найдено на Украинв,</w:t>
        <w:br/>
        <w:t>Урале, в Западной Сибири и Казахстане.</w:t>
        <w:br/>
        <w:t>Анализ «утюжков» из поселений бо-</w:t>
        <w:br/>
        <w:t>тайской культуры в археологическам и</w:t>
        <w:br/>
        <w:t>историческом кентекстак показал, что</w:t>
        <w:br/>
        <w:t>«утюжки» не относятся к утилитарным ка-</w:t>
        <w:br/>
        <w:t>тегориям изделий. Они выполняли, види-</w:t>
        <w:br/>
        <w:t>мо, ту же функцию, которую играли Б Па-</w:t>
        <w:br/>
        <w:t>леолите скульптурки венер, а в Триполье</w:t>
        <w:br/>
        <w:t>мелкая глинаная пластинка - бункцию</w:t>
        <w:br/>
        <w:t>магических идеалов, использовавшихеся в</w:t>
        <w:br/>
        <w:t>О6рядах, сәязаннық &lt; қулытурами плодо-</w:t>
        <w:br/>
        <w:t>родия, роженицы, хранительницы очага. В</w:t>
        <w:br/>
        <w:t>процессе обрядов и происходило разбива-</w:t>
      </w:r>
    </w:p>
    <w:p>
      <w:r>
        <w:t>Ние «утюжков» в силу определенных ми-</w:t>
        <w:br/>
        <w:t>фологических пручин.</w:t>
        <w:br/>
        <w:t>Міргоғ 2А/ВЕВТ</w:t>
        <w:br/>
        <w:t>ВОТАҮ, ТНЕ 5СІЕСЕЗ ОҒ ТНЕ 8ТЕРРЕ СН РАЙОНЫ</w:t>
        <w:br/>
        <w:t>іспа ахіз, аз мөшгі, ә |Н Ше Бй (іздолайу.</w:t>
        <w:br/>
        <w:t>Оп һе ойһег іде, а селе оҒа да! "іс ғезіі”,</w:t>
        <w:br/>
        <w:t>ІК тау Бе іметргеседі іп “уу зғаус: ейнег Іні</w:t>
        <w:br/>
        <w:t>іс а1сшег рап оҒа іетіліле іззду, гетіпсіпд</w:t>
        <w:br/>
        <w:t>Еһе &lt;сепев оҒРа!ідіңһіс ог Тірсі Увпив, аг</w:t>
        <w:br/>
        <w:t>ІНіз іс дерісбоп о ап иррег рагі оҒа фоау,</w:t>
        <w:br/>
        <w:t>Биг авіРііз соуегейі Бу сісіһ.</w:t>
        <w:br/>
        <w:t>ТИІ ргезегі, “һгге һа5 Бееп по алу</w:t>
        <w:br/>
        <w:t>сопитоп бейіпіШоп іп ІШегаішге (ог “һезе</w:t>
        <w:br/>
        <w:t>епіптпаһіс ргосінсіз, әмбісһ аррезгег іп</w:t>
        <w:br/>
        <w:t>Ешгавіз іп МеоійН апа (йварреагесі іп іле</w:t>
        <w:br/>
        <w:t>Вголге ерасһ. 5,А, Зетепоу әле сӨһег</w:t>
        <w:br/>
        <w:t>Ітасеоіодік15 һаув ргәуегі “па? (іеіпіеіу Гле</w:t>
        <w:br/>
        <w:t>сошізбез зегуеді Тог адивітепі сі 4згі Бһай8</w:t>
        <w:br/>
        <w:t>Бу райізһіпд, Тһеге меге өидезбіоп5 ао</w:t>
        <w:br/>
        <w:t>изе әіНІһеп ав Н5һіпа віпКегь апеі с4һег іден</w:t>
        <w:br/>
        <w:t>оп ШШҚапал ІипсШопе ОҒ "ігоп5”.</w:t>
        <w:br/>
        <w:t>И зеге Ұһай отау, по тоге 1Һап 5009</w:t>
        <w:br/>
        <w:t>Иегтв с/НІһеве рғодікі5 аге гуайізбів іп Іһе</w:t>
        <w:br/>
        <w:t>всіепсе, Оцңе а агеаі питһег оГІһет һауе</w:t>
        <w:br/>
        <w:t>Бееп сипа іп іһе ШКгаіпе, Ога!, “һе У/есі</w:t>
        <w:br/>
        <w:t>5ірегіз алд Қагакһзінп.</w:t>
        <w:br/>
        <w:t>Тһе апа/усіз о "іголе" Ігот (һе</w:t>
        <w:br/>
        <w:t>ве Шегтелів пі Воһау сиішге іп агсһесісдіса!</w:t>
        <w:br/>
        <w:t>апӛ һізсгіса! согтехі5 Һа 5Һомуп 1һәР не</w:t>
        <w:br/>
        <w:t>“гол” сі поз геізіе із үііНагіап саһесогіг</w:t>
        <w:br/>
        <w:t>сЕрговисіз. ОВмісиеу, Іһеу һа һе 5ате</w:t>
        <w:br/>
        <w:t>Әипсйіоп, іс Уепуе вгта!! өсшірігез різуегі</w:t>
        <w:br/>
        <w:t>іп Раіеа|ЙҺ, әлгі іп Тгірсі а вта! сау різге</w:t>
        <w:br/>
        <w:t>різуегі а Іипейоһ оҒ табіс ідегіз, изеді іп</w:t>
        <w:br/>
        <w:t>гез, ге/атес о 1һе сиймгес о ТегійіНу, а</w:t>
        <w:br/>
        <w:t>рағішіете мғагпап, а һеагіһ Керрег, Іп һе</w:t>
        <w:br/>
        <w:t>ргосевз оҒг1ев, БгаКіпд оҒ“іғоп5” әссіптейі</w:t>
        <w:br/>
        <w:t>бме% сегізіп ту!һоіодісг! тевзоп5.</w:t>
        <w:br/>
        <w:t>347</w:t>
        <w:br/>
        <w:t>Ванкатор ЗАЙБЕРТ</w:t>
        <w:br/>
        <w:t>БОТАЙ. У ИСТОКОВ СТЕПНОЙ ЦИВИЛИЗАЦИИ</w:t>
        <w:br/>
        <w:t>плоскому ребру. Маста стыков сторон рам-</w:t>
        <w:br/>
        <w:t>бов отмечены просверленными лунками</w:t>
        <w:br/>
        <w:t>диамеатром 0,2 см и глубиной 0,1 см. Шири-</w:t>
        <w:br/>
        <w:t>на ромба 4 см, высота 2,3-2,4 см. Всего на-</w:t>
        <w:br/>
        <w:t>несено по замкнутому кольцу периметра 9</w:t>
        <w:br/>
        <w:t>рембав и 27 лунок.</w:t>
        <w:br/>
        <w:t>На третьем целом диске из Ботая из</w:t>
        <w:br/>
        <w:t>верхней полусферической поверхности</w:t>
        <w:br/>
        <w:t>вокруг центрального отверстия нангсены</w:t>
        <w:br/>
        <w:t>55 насечек длиной О,6-0,8 см, шириной</w:t>
        <w:br/>
        <w:t>0,1 см. Между насечками наблюдаются</w:t>
      </w:r>
    </w:p>
    <w:p>
      <w:r>
        <w:t>интервалы разных размеров, что дает в03-</w:t>
        <w:br/>
        <w:t>можноасть их группировать их по 1,2,3,4</w:t>
        <w:br/>
        <w:t>экземплярам.</w:t>
        <w:br/>
        <w:t>На четвзертом диеке диаметром 190,5 см</w:t>
        <w:br/>
        <w:t>процарапаны 2 парных ромба. Один ромб</w:t>
        <w:br/>
        <w:t>незавершен. Ширина ромба 2,6-2,8 см, вы-</w:t>
        <w:br/>
        <w:t>сота 14-15 см.</w:t>
        <w:br/>
        <w:t>На пятом диске диаметром 7,8 см от</w:t>
        <w:br/>
        <w:t>центрального отверстия радиально расхо-</w:t>
        <w:br/>
        <w:t>дятся 37 пунктирных процарапанных ли-</w:t>
        <w:br/>
        <w:t>ний.</w:t>
        <w:br/>
        <w:t>Имеются в коллекция Ботая два фоаг-</w:t>
        <w:br/>
        <w:t>мента шестереночных дисков (рис. 74,1).</w:t>
        <w:br/>
        <w:t>Диаметр одного 16 см, другого 14 см.</w:t>
        <w:br/>
        <w:t>Ширина зубьев 1,8-2 см. Их количество</w:t>
        <w:br/>
        <w:t>на целой шестеренке была, видимо, 16.</w:t>
        <w:br/>
        <w:t>Кроме этих выразительных экземплярәв</w:t>
        <w:br/>
        <w:t>в коллекции масса дисков &lt; насечками и</w:t>
        <w:br/>
        <w:t>идестраммами, но они плоха читаемы и</w:t>
        <w:br/>
        <w:t>обрывочны.</w:t>
        <w:br/>
        <w:t>Әписанные крупныг диски с гравиров-</w:t>
        <w:br/>
        <w:t>кой были, видимо, своеобразными кален-</w:t>
        <w:br/>
        <w:t>дарями, отражаюшими не только какие-то</w:t>
        <w:br/>
        <w:t>числавыве значения, но и свидетельствук-</w:t>
        <w:br/>
        <w:t>шие о трехмерном представлений о Все-</w:t>
        <w:br/>
        <w:t>ленной: верхний - средний - нижний</w:t>
        <w:br/>
        <w:t>миры.</w:t>
        <w:br/>
        <w:t>үшкіпг 2АІНЕНТ</w:t>
        <w:br/>
        <w:t>БОҒАН. ТНЕ 5ОМФСЕС ОР ТНЕ 8ТЕРРЕ СУУЫ АТЮН</w:t>
        <w:br/>
        <w:t>і5 тагкесі ол а На” егіле. Тһе ріасев ОҒ |віліле</w:t>
        <w:br/>
        <w:t>Іһе гһатһив відес аге ппагкегі ру гігіесі вта!</w:t>
        <w:br/>
        <w:t>Һоіе міз а Жатлетег оҒ 0,2 сп алд деріҺ оғ</w:t>
        <w:br/>
        <w:t>01 сіп. Тһе үуіШіН оҒіле гһогпіМ5 і5 4 сп, ІНне</w:t>
        <w:br/>
        <w:t>һеідімі ів 2.3--24 сга. Тойа |у 9 Гһотіизе апа</w:t>
        <w:br/>
        <w:t>29 втпа!! һоів аге пагКей әп а сізсегі сігсів оҒ</w:t>
        <w:br/>
        <w:t>һе регітейег</w:t>
        <w:br/>
        <w:t>55 по(сһез, Іепдіһ 0.6-0.В сіп, әуісіҺ 0.1</w:t>
        <w:br/>
        <w:t>сп ағе тагкей агомта а сепіга! һо/е өл Тіе</w:t>
        <w:br/>
        <w:t>ІНіғі мһоів пізік ғат Вофау, аттап иррег</w:t>
        <w:br/>
        <w:t>сеті-ерһегіса! өшіасе, Вермеел Іһе пәһсһеб</w:t>
        <w:br/>
        <w:t>5һеге аге зеуега! іптегугіз о4 «ІҒегепі іге</w:t>
        <w:br/>
        <w:t>Іһаі епаВ1ес ію агошр 1Негпіп 1, 2,3,4 Пегпе.</w:t>
        <w:br/>
        <w:t>2 міл гһөтімгеб ағе етһоввей оп һе</w:t>
        <w:br/>
        <w:t>ісшгін аі УҺ а Шагпеег о? 10.5 спа. Оле</w:t>
        <w:br/>
        <w:t>гһотпімі із пет еөттрістесі. Тһе же оіһе</w:t>
        <w:br/>
        <w:t>гһотіһм і 2.6-2,8 сіп, һейдһЕ 1.4-1.5 спа.</w:t>
        <w:br/>
        <w:t>37 піонед зсгаісһед Ііпез бізрегсе іп а</w:t>
        <w:br/>
        <w:t>гасізі мау Ігәті һе селіггі поіе ол4һе ЕНҺ</w:t>
        <w:br/>
        <w:t>біз мү а Әігтеһег о? 7,8 сгп.</w:t>
        <w:br/>
        <w:t>Іп Воһау сәШесіоп Іһеге аге һмо Ігадтелі5</w:t>
        <w:br/>
        <w:t>аҒсоаміһегі дікі. Тһе Әіагпегее оғ өпе о?</w:t>
        <w:br/>
        <w:t>һе із 16 сіп, апсі о” апайһег әле і5 14 ст.</w:t>
        <w:br/>
        <w:t>Тһе уй оҒ Үеейһ і 1,8-2 спа. Тпеіг пштБег</w:t>
        <w:br/>
        <w:t>оп а менсів содм/һееі маб, аррагету, 16,</w:t>
      </w:r>
    </w:p>
    <w:p>
      <w:r>
        <w:t>Ехсері! бһезе ехргеввіуе Іеті5 1Һе соһесоп</w:t>
        <w:br/>
        <w:t>іпсішйе5 а дгеай питпһреғ о? (1555 мН поісһе5</w:t>
        <w:br/>
        <w:t>апа ісйеодгат, Биг Анеу аге псЕ сіеагіу зееп</w:t>
        <w:br/>
        <w:t>агні Надтеатбагу.</w:t>
        <w:br/>
        <w:t>Тһе девегіресі Ізгае 0455 мЛІһ г/лБо5віпд</w:t>
        <w:br/>
        <w:t>меге, рғабаБу, ресшіаг саһепбагв, геНесііпд</w:t>
        <w:br/>
        <w:t>тоз өліу 5олпе питпегіс уәіше, Бші г15о Әгілд</w:t>
        <w:br/>
        <w:t>іпдісейіме әГІлгес-дітелгіюпа! елігі гБоші</w:t>
        <w:br/>
        <w:t>Іһе Птугізе:; ап иррег-а тісше - а Іругер</w:t>
        <w:br/>
        <w:t>жагісіз.</w:t>
        <w:br/>
        <w:t>343</w:t>
        <w:br/>
        <w:t>Виктор ЗАЙБЕРТ</w:t>
        <w:br/>
        <w:t>әдеттегідей ұзын өскен перпендикуляр”</w:t>
        <w:br/>
        <w:t>емес, біраз қиғаштау орналасқан: Екінші</w:t>
        <w:br/>
        <w:t>бетінен қуыршақтың кескінін «оқуға» бо-</w:t>
        <w:br/>
        <w:t>лады. Бұны екі ұшты түсіндіруге болады:</w:t>
        <w:br/>
        <w:t>мұнда палеолит немесе триполь венерала-</w:t>
        <w:br/>
        <w:t>рын еске түсіретін әйел денесінің төменгі</w:t>
        <w:br/>
        <w:t>жағы, не болмаса, матамен жабылған</w:t>
        <w:br/>
        <w:t>дененің жоғарғы бөлігі бейнеленген.</w:t>
        <w:br/>
        <w:t>Күні бүгінге дейін әдебиеттерде Еу-</w:t>
        <w:br/>
        <w:t>разияда неолитте пайда болып, қола</w:t>
        <w:br/>
        <w:t>дәуірінде жоғалып кеткен осындай</w:t>
        <w:br/>
        <w:t>сыры мол бұйымдар жөнінде айтылған</w:t>
        <w:br/>
        <w:t>түпкілікті анықтама әзірге жоқ. С.Семенов</w:t>
        <w:br/>
        <w:t>және басқа трасолгтар науашықтардың</w:t>
        <w:br/>
        <w:t>жебелердің ағаш саптарын тегістеу</w:t>
        <w:br/>
        <w:t>үшін пайдаланылғанын толық дәлелдеп</w:t>
        <w:br/>
        <w:t>шықты. Олардың балық аулайтын батырғы</w:t>
        <w:br/>
        <w:t>ретінде және басқа да мақсаттарға</w:t>
        <w:br/>
        <w:t>пайдаланылғандығы женінде басқа да</w:t>
        <w:br/>
        <w:t>ұсыныстар болған еді.</w:t>
        <w:br/>
        <w:t>Ғылымда бұл бұйымдардың белгілісі 500</w:t>
        <w:br/>
        <w:t>данадан аспаса керек. Олар Украинада,</w:t>
        <w:br/>
        <w:t>Оралда, Батыс Сібірде, Қазаақстанда көп</w:t>
        <w:br/>
        <w:t>табылды.</w:t>
        <w:br/>
        <w:t>Ботай мәдениеті қоныс мекендерінің</w:t>
        <w:br/>
        <w:t>сараптамасы археологиялық және тари-</w:t>
        <w:br/>
        <w:t>хи мән-мәтіндерде «үтіктің» кәдеге жара-</w:t>
        <w:br/>
        <w:t>ту бұйымдарының категориясына жат-</w:t>
        <w:br/>
        <w:t>пайтынын керсетті. Олар палеолитте</w:t>
        <w:br/>
        <w:t>венералық мүсіндердің, ал Трипольеде саз</w:t>
        <w:br/>
        <w:t>балшықтан жасалған кішкентай жалпақ ті-</w:t>
        <w:br/>
        <w:t>лік - әсімталдықты, босанған әйелді, отба-</w:t>
        <w:br/>
        <w:t>сын сақтаушы мәдениеттермен байланыс-</w:t>
        <w:br/>
        <w:t>ты рәсімдерде қолданылған сиқыршылық</w:t>
        <w:br/>
        <w:t>мұраттардың функцияларын орындаған</w:t>
        <w:br/>
        <w:t>сыңайлы. Рәсім барысында «үтік» белгілі</w:t>
        <w:br/>
        <w:t>бір мифологиялық себептерге орай</w:t>
        <w:br/>
        <w:t>сындырылған.</w:t>
      </w:r>
    </w:p>
    <w:p>
      <w:r>
        <w:t>Виктор ЗАЙБЕРТ</w:t>
        <w:br/>
        <w:t>болып табылған. Мифологиялық</w:t>
        <w:br/>
        <w:t>тұрғыда науашықтың, біріншіден, әйел</w:t>
        <w:br/>
        <w:t>әсімталдығының символдары - екі</w:t>
        <w:br/>
        <w:t>үшбұрышты қаса отырып, біртұтас бүтінді</w:t>
        <w:br/>
        <w:t>екі құрамдас бөлікке, екі әлемге, екі әмірге</w:t>
        <w:br/>
        <w:t>бәлгіш ретіндегі мәні болған, екіншіден,</w:t>
        <w:br/>
        <w:t>науашық әйелдік бастаудың (символдың)</w:t>
        <w:br/>
        <w:t>этнографияда еркек символы, өлім және</w:t>
        <w:br/>
        <w:t>өркендеу символы ретінде түсіндірілетін</w:t>
        <w:br/>
        <w:t>жебемен, сиқырлық тұрғыдағы</w:t>
        <w:br/>
        <w:t>қосылуларында қолданылған. Біздіңше,</w:t>
        <w:br/>
        <w:t>бұйымдарды және тарихи мән-мәтіндерді</w:t>
        <w:br/>
        <w:t>иконографикалық саралау барысында ту-</w:t>
        <w:br/>
        <w:t>ындап, трасологтар тиянақтап берген</w:t>
        <w:br/>
        <w:t>және мифологиялық сиқыршылық әрекет</w:t>
        <w:br/>
        <w:t>ретінде түсіндірілетін науашықты жебенің</w:t>
        <w:br/>
        <w:t>ағаш сабына үйкелеудің мәнісі осында жат-</w:t>
        <w:br/>
        <w:t>са керек.</w:t>
        <w:br/>
        <w:t>Энеолит дәуірі игеру және мал</w:t>
        <w:br/>
        <w:t>шаруашылығы мен егін шаруашылығының</w:t>
        <w:br/>
        <w:t>алуан түрлерін адам тәжірибесіне кеңінен</w:t>
        <w:br/>
        <w:t>енгізу кезеңі болды. «Неолит төңкерісі»</w:t>
        <w:br/>
        <w:t>қоғамның әлеуметтік және рухани орта-</w:t>
        <w:br/>
        <w:t>сында күшті жауап реакциясын тудыр-</w:t>
        <w:br/>
        <w:t>ды. Матрилиниялыққа, матрилокальдыққа</w:t>
        <w:br/>
        <w:t>негізделген дәстүрлі әлеуметтік институт-</w:t>
        <w:br/>
        <w:t>тар патилокальды, патрилиниялы жаңа</w:t>
        <w:br/>
        <w:t>институттармен алмастырылды. Бұл үдеріс</w:t>
        <w:br/>
        <w:t>ботайлық материалдардың мысалдарынан</w:t>
        <w:br/>
        <w:t>археологиялық тұрғыда анық байқалады.</w:t>
        <w:br/>
        <w:t>Сиқыршылық және табыну рәсімдерінде</w:t>
        <w:br/>
        <w:t>мал өсіруші, табынның қожайыны, «эконо-</w:t>
        <w:br/>
        <w:t>мика акциясынның» және отбасының иесі</w:t>
        <w:br/>
        <w:t>болып табылатын еркектің бейнесі алға</w:t>
        <w:br/>
        <w:t>шықты.</w:t>
        <w:br/>
        <w:t>Ботай кезеңінен бері рәсімдерде</w:t>
        <w:br/>
        <w:t>айғырға табыну үлкен орын алды. Оның</w:t>
        <w:br/>
        <w:t>күшіне, төзімділігіне, денсаулығына</w:t>
        <w:br/>
        <w:t>болашақ төлдің сапасы, түптің түбінде</w:t>
        <w:br/>
        <w:t>адамдар өмірінің сәттілігі тәуелді бол-</w:t>
        <w:br/>
        <w:t>Виктор ЗАЙБЕРТ</w:t>
        <w:br/>
        <w:t>Ботай у истоков стЕПной цивилизация</w:t>
        <w:br/>
        <w:t>«Утюжки» являлись мақсимальна &lt;ти-</w:t>
        <w:br/>
        <w:t>лизованными женскими символями.</w:t>
        <w:br/>
        <w:t>Мифологически желабок, во-первых, имел</w:t>
        <w:br/>
        <w:t>значение как разделитель единого цело-</w:t>
        <w:br/>
        <w:t>го на две составнығ части, два мира, две</w:t>
        <w:br/>
        <w:t>жизни, соединяя қақ бы два треугольни-</w:t>
        <w:br/>
        <w:t>ка - символы женскей плодовитссти, во-</w:t>
        <w:br/>
        <w:t>вторыл, желобок использовался пай маги-</w:t>
        <w:br/>
        <w:t>ческом совокуплении женского начала</w:t>
        <w:br/>
        <w:t>(символа) со стрелой, широко трактуемой</w:t>
        <w:br/>
        <w:t>в этнографии как мужской символ, қак</w:t>
      </w:r>
    </w:p>
    <w:p>
      <w:r>
        <w:t>символ смерти и возрождения. Думаетея,</w:t>
        <w:br/>
        <w:t>здесь и находится развязка между практи-</w:t>
        <w:br/>
        <w:t>ческими следами трения желобка о древхс</w:t>
        <w:br/>
        <w:t>стрелы, фиксируемые трасолагами и трақ-</w:t>
        <w:br/>
        <w:t>туемые как мифологического магическо-</w:t>
        <w:br/>
        <w:t>го действия, вмтеканхшего из иконографи-</w:t>
        <w:br/>
        <w:t>ческого анализа изделий и исторического</w:t>
        <w:br/>
        <w:t>контекста.</w:t>
        <w:br/>
        <w:t>Энеолитическая эпоха была временем</w:t>
        <w:br/>
        <w:t>освсения и широкого внгдрения в чело-</w:t>
        <w:br/>
        <w:t>веческую практику прогрессивных форм</w:t>
        <w:br/>
        <w:t>хозяйства скотоводства и земледелия.</w:t>
        <w:br/>
        <w:t>«Неолитическая революция» вызвала</w:t>
        <w:br/>
        <w:t>сильную ответную реакцию в социальной</w:t>
        <w:br/>
        <w:t>м. дұховной сфере обшества, Традицион-</w:t>
        <w:br/>
        <w:t>ные социальные институты, основанные на</w:t>
        <w:br/>
        <w:t>матрилинейности, матрилокальности, &lt;ме-</w:t>
        <w:br/>
        <w:t>няются новыми патрилокальными, патри-</w:t>
        <w:br/>
        <w:t>линеймыми. Этот процесс и наблюдавт-</w:t>
        <w:br/>
        <w:t>ся археологически на примере ботайских</w:t>
        <w:br/>
        <w:t>материалов. В магическую и кұльтовую</w:t>
        <w:br/>
        <w:t>обрадность вырывается образ мужчины-</w:t>
        <w:br/>
        <w:t>скотовода, хозяина стад, держателя «акций</w:t>
        <w:br/>
        <w:t>экономики» и семьи.</w:t>
        <w:br/>
        <w:t>С ботайского времени большов место в</w:t>
        <w:br/>
        <w:t>обрядности занимгет культ коня, произво-</w:t>
        <w:br/>
        <w:t>дителя. От его силы, выносливости,</w:t>
        <w:br/>
        <w:t>здоровья зависело качество приплсда, ав</w:t>
        <w:br/>
        <w:t>конечном счете благополучие людей. На</w:t>
        <w:br/>
        <w:t>үйдағ 2А/ВЕЯТ</w:t>
        <w:br/>
        <w:t>ВОГАК ТНЕ 5ОЦЕСЕ5 ОҒ ТНЕ 8ТЕРРЕ СЫЗАТ</w:t>
        <w:br/>
        <w:t>Тһе "ігоғ5” меге гпахіта!у етуіігегі</w:t>
        <w:br/>
        <w:t>Тетіліле зуто!5. Муіһоіодіса!у а</w:t>
        <w:br/>
        <w:t>сошіізве, Тіге: оҒ аП, гпеалі а верағайоғ оҒап</w:t>
        <w:br/>
        <w:t>іпіедгайесі иті іпіо Ваә салтролегі фагі5,</w:t>
        <w:br/>
        <w:t>Мо мәгід5, ғо Іігез, сөппестілі Іһеті а5</w:t>
        <w:br/>
        <w:t>ІНіһеу меге Әм ігізпеіве - Гһе 5уттӘ015</w:t>
        <w:br/>
        <w:t>о Нетігіпе Гегііііу; зесоп уу, а сошіз5е</w:t>
        <w:br/>
        <w:t>уға кзекі аб тадіс сойіоп о” Үетіліпе</w:t>
        <w:br/>
        <w:t>Бедіпліга (а зутБоі) уйһ а аг, әһісһ</w:t>
        <w:br/>
        <w:t>ів бгов іу іп!егргетесі іп е1Һподтарһу 85</w:t>
        <w:br/>
        <w:t>а тг1е сутрсі, ас а зутБо! оҒвайһ апсі</w:t>
        <w:br/>
        <w:t>геБігіһ, 1 веете іһаҒ ошісзіте оссыға ШЕ</w:t>
        <w:br/>
        <w:t>һеге Вегмегл ргасиса! ?гасвв оҒҒгіспап</w:t>
        <w:br/>
        <w:t>оҒа сошізде оп а дагі эһаҢ; (һе Ігасеб</w:t>
        <w:br/>
        <w:t>аге Икесі Бу Ігасесіодіз!5 апа ітегргейесі</w:t>
        <w:br/>
        <w:t>а а гпуіһоіодісгі тәдіс аспоп, гезшһіпа</w:t>
        <w:br/>
        <w:t>тот ісопопғарһіса! апа/у5із оҒатісіев апсі</w:t>
        <w:br/>
        <w:t>Һісіюгіса! согиехі.</w:t>
        <w:br/>
        <w:t>ЕпеоійҺіс ерсеһ яуаз һе “іте а”</w:t>
        <w:br/>
        <w:t>Әеуаюртепі апа Імог2 іпшосцетіогі ОҒ</w:t>
        <w:br/>
        <w:t>ргодгеввіме Ғогтп5 а? Ііме-в1осі Бгеейіпд</w:t>
        <w:br/>
        <w:t>апд сгор дгожіпд іпіо Һитпап ргасісе, Тһе</w:t>
        <w:br/>
        <w:t>“Нева! ніс геусішіоп” һасі самесі ә опд</w:t>
        <w:br/>
        <w:t>Бас геавліол іл сөсізі алгі 5рігіша! 5рһеге оҒ</w:t>
        <w:br/>
        <w:t>вөсіебу. Тһе Мадйіоліі бәсізі ілес Бабесі</w:t>
        <w:br/>
        <w:t>оп төігііпеагіу, таітіоса!?у, әуеге сһапдесі</w:t>
        <w:br/>
        <w:t>Бу пеуг райгіоса!, рәтеИіпеаг опев. Тһай</w:t>
        <w:br/>
        <w:t>фюсезе аһзо осештей аксһесісдіса!у; |исіңіпд</w:t>
      </w:r>
    </w:p>
    <w:p>
      <w:r>
        <w:t>әу Іһе ехапріее о? Волау тайегігіз. Ал ітаде</w:t>
        <w:br/>
        <w:t>оға тап - сәШе Бгеепег, гпазфаг о? Һеггі,</w:t>
        <w:br/>
        <w:t>“асолоту вһагев” һо/деғ апсі һегсі оҒа Гатіу</w:t>
        <w:br/>
        <w:t>ісілігекінсені ілло тадіс ала си гіз.</w:t>
        <w:br/>
        <w:t>біпсе Бозау Үіте си: оҒа һогве, а віші-</w:t>
        <w:br/>
        <w:t>һогве ав різуейі а дғейі гоіе іп гез, ІІШеге</w:t>
        <w:br/>
        <w:t>ама!ұ, апа еуепіша!у Еһе мгг!аге сі реоріе</w:t>
        <w:br/>
        <w:t>дерепдесі ап Из 5ігепатһ, елдигапсе апа</w:t>
        <w:br/>
        <w:t>һеай, Син рһаһивев ағ &lt;іа іоп5, тас ОҒ</w:t>
        <w:br/>
        <w:t>9</w:t>
        <w:br/>
        <w:t>Виктор ЗАЙБЕРТ</w:t>
        <w:br/>
        <w:t>БОҒАЙ. У ИСТОКОВ СТЕПНОЙ ЦИВИЛИЗАЦИИ</w:t>
        <w:br/>
        <w:t>ловых), определенными червдуюцими-</w:t>
        <w:br/>
        <w:t>сн зонами орнамента, Элементы достаточ-</w:t>
        <w:br/>
        <w:t>но простые - трвугольники, ромбы, а соче-</w:t>
        <w:br/>
        <w:t>тание их довально часто давало «рыбки»,</w:t>
        <w:br/>
        <w:t>зигзаги, валнистые и прямые линии, «шага-</w:t>
        <w:br/>
        <w:t>юший» штамп, ямочныв вдавления разных</w:t>
        <w:br/>
        <w:t>канфигураций. Пасле просушки горшки и</w:t>
        <w:br/>
        <w:t>банки обжигались в костровых ямах, засы-</w:t>
        <w:br/>
        <w:t>пая сосуды горяшими, тлеюшими углями</w:t>
        <w:br/>
        <w:t>и Золой. Многие элементы встрвчаются на</w:t>
        <w:br/>
        <w:t>дисках, фалангах животных, других предме-</w:t>
        <w:br/>
        <w:t>тах.</w:t>
        <w:br/>
        <w:t>На протвжении палеолита-неолита яра-</w:t>
        <w:br/>
        <w:t>слеживаются достаточно близкие по сути</w:t>
        <w:br/>
        <w:t>проявления |в артефактах) культуры. С дру-</w:t>
        <w:br/>
        <w:t>гой стороны, традиционализм в культуре</w:t>
        <w:br/>
        <w:t>этого времени следует расценивать как</w:t>
        <w:br/>
        <w:t>средство совершенствования сапиент-</w:t>
        <w:br/>
        <w:t>ности, передачи информации социальной</w:t>
        <w:br/>
        <w:t>и духовной значимости. Именно в духов-</w:t>
        <w:br/>
        <w:t>ной сфере могли сохраняться элементы</w:t>
        <w:br/>
        <w:t>кұлытуры, үже не саязанныв с адаптивными</w:t>
        <w:br/>
        <w:t>хозяйственными аспектами. Поэтому</w:t>
        <w:br/>
        <w:t>в знеслите в экономике и праизошли</w:t>
        <w:br/>
        <w:t>гүшественные изменения, қатя дұүховная</w:t>
        <w:br/>
        <w:t>культура еше зиждилась в эначительной</w:t>
        <w:br/>
        <w:t>степени на традиционных (палеолитичес-</w:t>
        <w:br/>
        <w:t>қих и неплитических) ценностях.</w:t>
        <w:br/>
        <w:t>В неолите начинается «великая борьба»</w:t>
        <w:br/>
        <w:t>двух мировоэзрений - женского и муж-</w:t>
        <w:br/>
        <w:t>сқого. Об этом говорит израненная, иска-</w:t>
        <w:br/>
        <w:t>леченная в магическом «противоборстве»</w:t>
        <w:br/>
        <w:t>&lt;имволическая атрибутика. Вплоть до уста-</w:t>
        <w:br/>
        <w:t>Новления классового &lt;строя өбшественная</w:t>
        <w:br/>
        <w:t>значимасть женшины была достаточно вы-</w:t>
        <w:br/>
        <w:t>соқа, насталько, насколько интересы обше-</w:t>
        <w:br/>
        <w:t>&lt;тва лежали в сфере потребительских ин-</w:t>
        <w:br/>
        <w:t>тересов, удовлетворения элементарных</w:t>
        <w:br/>
        <w:t>функциональных потребностей.</w:t>
      </w:r>
    </w:p>
    <w:p>
      <w:r>
        <w:t>Ұйтоғ 2ГАЙЕЯТ</w:t>
        <w:br/>
        <w:t>ВОТАҰ ТНЕ 5ОЦЕСЕ5 ӘС ТНЕ 5ТЕРРЕ СИИНЫГАПОМ</w:t>
        <w:br/>
        <w:t>Тһе гігтепіз меге гафһег ілуде - Інізтдіев,</w:t>
        <w:br/>
        <w:t>"һатВивев, лді (һеіг сөгіБіпетіоп оЮеп</w:t>
        <w:br/>
        <w:t>тезі ей іл “ҒеһҺ”, гідтад5, эжауе алд ЧіггідһЕ</w:t>
        <w:br/>
        <w:t>Іпез, а "Ягіде" «бағар, «Әігеріе ргевзіпа оҒ</w:t>
        <w:br/>
        <w:t>чагіюч5 сопбдитайол, АҢег (ігуіпе, роі агкі</w:t>
        <w:br/>
        <w:t>ізге меге Нгесі іп Пге ри5, ІҺе меззе|е уүуеге</w:t>
        <w:br/>
        <w:t>сәуегей һу бигпіпа, втюібегіпд соз! ал?</w:t>
        <w:br/>
        <w:t>авһез. Мапу е/етпег5 оссиг оп «ізі, апита!</w:t>
        <w:br/>
        <w:t>рһаізпхев впсі ойһег оБ/есі.</w:t>
        <w:br/>
        <w:t>Тһе сиішгез гайһег сігііаг іп ІНеіг</w:t>
        <w:br/>
        <w:t>тап!ввіа оп (іп агНҒасі5) меге пейпесі</w:t>
        <w:br/>
        <w:t>Әмгілд 1һе мһгіе Раһеоіңһіс-Меоійһіс регіккі.</w:t>
        <w:br/>
        <w:t>Оп һе ойһег Һапа, ігасініопа! ууау5 іп сиішге</w:t>
        <w:br/>
        <w:t>өҢНһай біте 5һоШІ8 Бе сопвійегей а5 а теап</w:t>
        <w:br/>
        <w:t>өсі ітіргоуететі оі заріепсе еззепсе, 4віуегу</w:t>
        <w:br/>
        <w:t>сіне іпіогтакбіоп с восіа! апа зрігітша!</w:t>
        <w:br/>
        <w:t>заше Комуаз |иоба өрігішгі ерһеге, һеге</w:t>
        <w:br/>
        <w:t>гівтепіс өіешішге, по солпесбегі мйҺ</w:t>
        <w:br/>
        <w:t>адарНче есопогтіс аврес? аігеапу, сошій</w:t>
        <w:br/>
        <w:t>геглгіп. Тһегеіоге есеп! сһапде оссітгесі</w:t>
        <w:br/>
        <w:t>іп ІҺе есопатуу іп ЕпеоіИІҺ, (һошаһ өрігіша!</w:t>
        <w:br/>
        <w:t>&lt;шішге Һәсі Бееп сопвідега іу Басе уей оп</w:t>
        <w:br/>
        <w:t>ігайініола! (РаівоіНЛіс ага МесінПіс) угішев,</w:t>
        <w:br/>
        <w:t>А7агеай НаһҒ оҒамо могіі ошйооК5</w:t>
        <w:br/>
        <w:t>-Тетшіс апй пзаіе Бедіпе іп Месійһ,.</w:t>
        <w:br/>
        <w:t>Зутоіс айгірЛев шошпвіегі апсі таімегі</w:t>
        <w:br/>
        <w:t>іп тадіс "“Әгиооһе” аге іпдісаіме ой 1ҺаЕ.</w:t>
        <w:br/>
        <w:t>Әпші іне Юейтайоп аҒа сіз55 &lt;әсігіу, риҺіс</w:t>
        <w:br/>
        <w:t>сідпіНсапсе сҒа мғогпап уға габһег агғай,</w:t>
        <w:br/>
        <w:t>жюіһе ехетт, с ууһісһ өсіру ігегезі5</w:t>
        <w:br/>
        <w:t>сопсетеді һе өрһеге оі сопвштуұнтап</w:t>
        <w:br/>
        <w:t>Яетапаіз, пеекілда е/егпептагу Ғипстопа!</w:t>
        <w:br/>
        <w:t>пеегі.</w:t>
        <w:br/>
        <w:t>353</w:t>
        <w:br/>
        <w:t>Виктар ЗАЙБЕРТ</w:t>
        <w:br/>
        <w:t>БОТАЙ. У ИСТОКОВ СТЕПНОЙ ЦИвИЛИЗАЦИЯ</w:t>
        <w:br/>
        <w:t>Многие диски &lt; гравиравкой иепользо-</w:t>
        <w:br/>
        <w:t>вались Б магических целях, для разбивания</w:t>
        <w:br/>
        <w:t>твердых предметев.</w:t>
        <w:br/>
        <w:t>Зубчатые диски имели скорее одну ути-</w:t>
        <w:br/>
        <w:t>литарную функцин - они являлись махо-</w:t>
        <w:br/>
        <w:t>викам для сшивания нитай.</w:t>
        <w:br/>
        <w:t>Другая категория находок представлена</w:t>
        <w:br/>
        <w:t>каменными, реже глиняными изделиями,</w:t>
        <w:br/>
        <w:t>получившим название «утюжки» Или «пря-</w:t>
        <w:br/>
        <w:t>милки» для стрел. Они овальна-челночной</w:t>
        <w:br/>
        <w:t>формы, с ровным основаниом и полусфе-</w:t>
        <w:br/>
        <w:t>рлческой верхней частью. Пәһерек изде-</w:t>
        <w:br/>
        <w:t>лия, как правило, в центре сделан желабок</w:t>
        <w:br/>
        <w:t>достаточно рельефный и выразительный.</w:t>
        <w:br/>
        <w:t>Редко астречаются два желобка. Крөме</w:t>
      </w:r>
    </w:p>
    <w:p>
      <w:r>
        <w:t>ЗТОГо, «утизжқи» часто орнаментирова-</w:t>
        <w:br/>
        <w:t>ны длинными волнистыми Линиями, на-</w:t>
        <w:br/>
        <w:t>несенными вдоль верхней поверхности,</w:t>
        <w:br/>
        <w:t>перпендикулярноа желобку, сеткой, резной</w:t>
        <w:br/>
        <w:t>конфигурацией, насечками, зигзагом, треу-</w:t>
        <w:br/>
        <w:t>гольниками, ромбами. Характерно, что ча-</w:t>
        <w:br/>
        <w:t>сто «ұтюжки» сделаны из обломков дисков.</w:t>
        <w:br/>
        <w:t>Особо выделянися два антропомарф-</w:t>
        <w:br/>
        <w:t>ных «утюжка» из пәселения Ботай. Пер-</w:t>
        <w:br/>
        <w:t>вый представлен достаточно выразитель-</w:t>
        <w:br/>
        <w:t>ным фрагментом. Он выполнен на плит-</w:t>
        <w:br/>
        <w:t>ке крепкого сланца. Длина сохранившейся</w:t>
        <w:br/>
        <w:t>части 12 см, ширина 4,2 см, толцина 3 см.</w:t>
        <w:br/>
        <w:t>На обломке изображена фигурка человв-</w:t>
        <w:br/>
        <w:t>кан одежде. Выразительно смоделирова-</w:t>
        <w:br/>
        <w:t>но плечо и переход к шее. Руки отсутству-</w:t>
        <w:br/>
        <w:t>ют, Желобок проходит несколько выше по-</w:t>
        <w:br/>
        <w:t>яса туловица, Боқ от плеча и ниже укра-</w:t>
        <w:br/>
        <w:t>шен ромбической сеткай. Нз груди выгра-</w:t>
        <w:br/>
        <w:t>вирована имитация укрвшения в виде под-</w:t>
        <w:br/>
        <w:t>вески, идушей от плеч и спускаюшейся по</w:t>
        <w:br/>
        <w:t>дуге вниз на грудь. Бечевки подвески дохо-</w:t>
        <w:br/>
        <w:t>АЯТ ДО желобка.</w:t>
        <w:br/>
        <w:t>Второй «утюжок» ромБовиднсй оваль-</w:t>
        <w:br/>
        <w:t>ной фармы длиной 8 см, ширинай 5 см. На</w:t>
        <w:br/>
        <w:t>однай поверхности пратачен широкий (1,4</w:t>
        <w:br/>
        <w:t>үгіп 24ІВЕРТ</w:t>
        <w:br/>
        <w:t>ЕОТАҰ. ҮНЕ 5ОИЖСЕС ОҒ ТЕ 8ТЕРРЕ ОУҢЫЗАТТОЫ/</w:t>
        <w:br/>
        <w:t>Мапу (155 хуЙІ еглБоввігд әуеге ивесі іп</w:t>
        <w:br/>
        <w:t>теадіс ригрозез, Ісг һгеакіпд һа обесіз.</w:t>
        <w:br/>
        <w:t>Моз1Іікеіу, ҒәоЕһесі дісі һасі опе</w:t>
        <w:br/>
        <w:t>шШіНагіап ҒилсБоп - ЯМеу меге Ғал Ғог</w:t>
        <w:br/>
        <w:t>земіпд інге.</w:t>
        <w:br/>
        <w:t>Апоіһегсәғедоғу о/ па із гергезеліегі</w:t>
        <w:br/>
        <w:t>Бу зіопе ала ғагеіу Бу сізу әггісіев, саһесі</w:t>
        <w:br/>
        <w:t>"іғопе” оғ "Бігаіпіеп һегіе” Ғоғ дагіз. Тһеу</w:t>
        <w:br/>
        <w:t>аге оҒома!-«һи Не Ғогтп, з/ЙҺ ап еуеп Ба</w:t>
        <w:br/>
        <w:t>апб зеті-врһегісгі иррег ра"! Асгов5</w:t>
        <w:br/>
        <w:t>ап апісі, а5 а гціг, іп 1һг септіге Іһеге і5</w:t>
        <w:br/>
        <w:t>а гәбһег гаівесі ал(4 ехргезсіуе сошіе5е,</w:t>
        <w:br/>
        <w:t>беійогп 1һеге аге бо сошіі5зев. Весібес 1һай,</w:t>
        <w:br/>
        <w:t>“гол” әмеге ойеп огпатептесі үй4Һ |ОПӘ</w:t>
        <w:br/>
        <w:t>маме |іпев, пагкей апа ап иррег «иғасе,</w:t>
        <w:br/>
        <w:t>регрепгісша: то сошііззе, Бу а пе, сагуесі</w:t>
        <w:br/>
        <w:t>сопбдцғатйоп, поісһев, гі02345, інізтб1ес,</w:t>
        <w:br/>
        <w:t>тһотһиез. Туріга!у, “ігопе” аге обеп гааве</w:t>
        <w:br/>
        <w:t>әГеіек ітадтегтіз.</w:t>
        <w:br/>
        <w:t>Тиға апЕһгарстогрһомк "ігапе” іготт Вотау</w:t>
        <w:br/>
        <w:t>зеНІетелЕ зге оҒересізі іп(егезі. Тһе Ягві</w:t>
        <w:br/>
        <w:t>өле Із гергезетіесі Бу а гайһег ехргевіуе</w:t>
        <w:br/>
        <w:t>Ғғаптепі, ІСамаз тасе оҒ а Баг о” о1голд</w:t>
        <w:br/>
        <w:t>зсһізі. Тһе Іепа Т сіне гетділегі рагі і5 12</w:t>
        <w:br/>
        <w:t>ст, ууі0іҺ 4,2 ст, ІҺісКпез5 3 спа А Ндге</w:t>
        <w:br/>
        <w:t>оҒа тапіг сіоіһ із дерістегі оп а артелі.</w:t>
        <w:br/>
        <w:t>А «һошідег апа а ігапыШоп Ііһпе “о песк аге</w:t>
        <w:br/>
        <w:t>Әесідпеді ехргеввігеіу. Мо ггтті5. А соші5зе</w:t>
      </w:r>
    </w:p>
    <w:p>
      <w:r>
        <w:t>равев а ІШНІе Нідһег а Боғу Бей. А сійе</w:t>
        <w:br/>
        <w:t>Жота вһомідег апа Әеіоуғ іс Пвсога теді Бу а</w:t>
        <w:br/>
        <w:t>"һатііс пе4. ІтійаБал оҒа репсізпі Ісмегіпд</w:t>
        <w:br/>
        <w:t>Ітоп 5Һошідегв іс сһеві із епогауесі ол а</w:t>
        <w:br/>
        <w:t>Бовот. Тһе вігіп05 ой һе репдапЕ геасһ іһе</w:t>
        <w:br/>
        <w:t>соніі55е,</w:t>
        <w:br/>
        <w:t>Тһе весопа "іғолө” о” гһотпВіс оуа! 15 8 сп</w:t>
        <w:br/>
        <w:t>іспа, жі? 5 сіп. Оп опе шіасе а Бгоад (1.4</w:t>
        <w:br/>
        <w:t>ст) сошііззе і5 пайе, поі регрегкісшізғ (а а</w:t>
        <w:br/>
        <w:t>345</w:t>
        <w:br/>
        <w:t>Виктор ЗАЙБЕРТ</w:t>
        <w:br/>
        <w:t>БОТАЙ. ДАЛА ӨРКЕНИЕТІНІҢ БАСТАУЫНДА</w:t>
        <w:br/>
        <w:t>салынған. Ромб жақтарының түйісетін</w:t>
        <w:br/>
        <w:t>жерлері бұрғылап тесілген диаметрі / |</w:t>
        <w:br/>
        <w:t>0,2 см, тереңдігі 01 см болатын айы! 5</w:t>
        <w:br/>
        <w:t>тармен белгіленген. Рамбының ені 4 см,</w:t>
        <w:br/>
        <w:t>Биіктігі 2,3-2,4 см. Тұйық дөңгелекті ай-</w:t>
        <w:br/>
        <w:t>налдыра периметрі бойынша 9 ромб, 27</w:t>
        <w:br/>
        <w:t>шұңқыр салынған. 1</w:t>
        <w:br/>
        <w:t>Ботайлық үшінші тұтас дискінің</w:t>
        <w:br/>
        <w:t>жоғарғы жартылай сфералық бетінде,</w:t>
        <w:br/>
        <w:t>орталық тесіктің айналасында ұзындығы</w:t>
        <w:br/>
        <w:t>0,6-0,8 см, ені 0,1 см болатын 55 кертік</w:t>
        <w:br/>
        <w:t>бар. Кертіктердің аралары артүрлі</w:t>
        <w:br/>
        <w:t>болғандықтан, оларды 1, 2, 3,4 данадан</w:t>
        <w:br/>
        <w:t>топтастыруға болады.</w:t>
        <w:br/>
        <w:t>Диаметрі 10,5 см төртінші дискіде 2 жұп</w:t>
        <w:br/>
        <w:t>ромб сызылған. Оның біреуі аяқталмаған.</w:t>
        <w:br/>
        <w:t>Ромбының ені 2,5-2,8 см, биіктігі 1,4-1,5 см.</w:t>
        <w:br/>
        <w:t>Диаметрі 7,8 см бесінші дискінің</w:t>
        <w:br/>
        <w:t>орталық тесігінен 37 үзік-үзік сызық жан-</w:t>
        <w:br/>
        <w:t>жаққа тарамдалады.</w:t>
        <w:br/>
        <w:t>Ботай жиынтығында тісті дискінің</w:t>
        <w:br/>
        <w:t>екі қалдығы бар (74,1 сурет). Біреуінің</w:t>
        <w:br/>
        <w:t>диаметрі 16 см, екіншігінікі - 14 см.</w:t>
        <w:br/>
        <w:t>Тістерінің ені 1,8-2 см. Олардың дискідегі</w:t>
        <w:br/>
        <w:t>жалпы саны 16 болса керек. Осы анық</w:t>
        <w:br/>
        <w:t>көрінетіндерінен басқа жиынтықта</w:t>
        <w:br/>
        <w:t>кертіктері мен идеограммалары бар</w:t>
        <w:br/>
        <w:t>дискілер өте көп, бірақ олардың оқылуы</w:t>
        <w:br/>
        <w:t>қиын және үзік-үзік.</w:t>
        <w:br/>
        <w:t>Жоғарыда суреттелген бедерлі үлкен</w:t>
        <w:br/>
        <w:t>дискілер, әсілі, өз заманының күнтізбесі</w:t>
        <w:br/>
        <w:t>болса керек, әрі олар тек қандай да бір сан-</w:t>
        <w:br/>
        <w:t>дарды ғана бейнелеп қоймай, сонымен</w:t>
        <w:br/>
        <w:t>қатар, Ғаламның үш өлшемі: жоғарғы-</w:t>
        <w:br/>
        <w:t>артаңғы - төменгі әлем туралы түсінік беріп</w:t>
        <w:br/>
        <w:t>тұрғандай.</w:t>
      </w:r>
    </w:p>
    <w:p>
      <w:r>
        <w:t>д</w:t>
        <w:br/>
        <w:t>а</w:t>
        <w:br/>
        <w:t>352</w:t>
        <w:br/>
        <w:t>Виктор ЗАЙБЕРТ</w:t>
        <w:br/>
        <w:t>БОТАЙ. ДАЛА ӨРКЕНИЕТІНІҢ БАСТАУЫНДА</w:t>
        <w:br/>
        <w:t>ауысып, үлкен (ас бөлмелік) һәм кішкентай</w:t>
        <w:br/>
        <w:t>(асханалық) ыдыстардың беттерін түгел</w:t>
        <w:br/>
        <w:t>жауып тұрған. Оюдың элементтері қара-</w:t>
        <w:br/>
        <w:t>пайым - үшбұрыштар, ромбылар (екеуі</w:t>
        <w:br/>
        <w:t>иректер, толқынды және түзу сызықтар,</w:t>
        <w:br/>
        <w:t>қосылғанда «балықтар»), адымдауыш қа-</w:t>
        <w:br/>
        <w:t>Кептірілген соң, құмыралар от жағыл-</w:t>
        <w:br/>
        <w:t>ған шұңқырларда күйдіріліп, ыдыстар-</w:t>
        <w:br/>
        <w:t>дың беттері бықсыған көмірмен, күлмен</w:t>
        <w:br/>
        <w:t>жабылған, Көптеген элементтері дискілерде,</w:t>
        <w:br/>
        <w:t>жануарлардың бақайшық сүйектерінде</w:t>
        <w:br/>
        <w:t>және басқа заттарда кездеседі.</w:t>
        <w:br/>
        <w:t>Палеолит-неолит кезеңдеріндегі</w:t>
        <w:br/>
        <w:t>мәні жағынан бір-біріне едәуір жақын</w:t>
        <w:br/>
        <w:t>мәдени көріністер (артефактілер) жан-</w:t>
        <w:br/>
        <w:t>жақты зерттеліп келеді. Екінші жағынан,</w:t>
        <w:br/>
        <w:t>сол уақыттың мәдениетіндегі дәстүрлікті</w:t>
        <w:br/>
        <w:t>әлеуметтік және рухани маңыздылықтың</w:t>
        <w:br/>
        <w:t>ақпаратын тарату, сапиенттілікті</w:t>
        <w:br/>
        <w:t>жетілдіру деп бағалаған жен. Тек осы-</w:t>
        <w:br/>
        <w:t>лайша шаруашылық аспектілерімен бай-</w:t>
        <w:br/>
        <w:t>ланысы жоқ мәдени элементтер руха-</w:t>
        <w:br/>
        <w:t>ни ортада сақталып қалуы мүмкін еді</w:t>
        <w:br/>
        <w:t>Сондықтан да рухани мәдениеті әлі де</w:t>
        <w:br/>
        <w:t>дәстүрлі құндылықтарға (палеолиттік және</w:t>
        <w:br/>
        <w:t>неолиттік) сүйенген энеолит экономика-</w:t>
        <w:br/>
        <w:t>сында елеулі өзгерістер болды.</w:t>
        <w:br/>
        <w:t>Неолит дәуірінде екі дүниелік көзқа-</w:t>
        <w:br/>
        <w:t>растардың - әйелдік және еркектік - ара-</w:t>
        <w:br/>
        <w:t>сында «ұлы күрес» басталды. Бұған</w:t>
        <w:br/>
        <w:t>сиқыршылық «тайталаста» сынған,</w:t>
        <w:br/>
        <w:t>бүлінген символдық атрибуттар дәлел.</w:t>
        <w:br/>
        <w:t>Қарапайым функционалдық қажеттіліктерді</w:t>
        <w:br/>
        <w:t>қанағаттандыратын тұтынушылық маңызы</w:t>
        <w:br/>
        <w:t>бар салада қоғам мүддесі қаншалықты бол-</w:t>
        <w:br/>
        <w:t>са, қоғамдық таптық құрылыс орнағанға</w:t>
        <w:br/>
        <w:t>дейін әйелдің маңызы соншалықты зор</w:t>
        <w:br/>
        <w:t>болды.</w:t>
        <w:br/>
        <w:t>к</w:t>
        <w:br/>
        <w:t>к</w:t>
        <w:br/>
        <w:t>Виктор ЗАЙБЕРТ</w:t>
        <w:br/>
        <w:t>Көптеген оймаланған дискілер</w:t>
        <w:br/>
        <w:t>сиқыршылық мақсатта, қатты заттарды</w:t>
        <w:br/>
        <w:t>сындыру үшін пайдаланылған.</w:t>
        <w:br/>
        <w:t>Тісті дискілердің тағы бір атқарған</w:t>
      </w:r>
    </w:p>
    <w:p>
      <w:r>
        <w:t>қызметі - алар жіп тігуге арналған маховик</w:t>
        <w:br/>
        <w:t>болған.</w:t>
        <w:br/>
        <w:t>Табылған заттардың тағы бір категория-</w:t>
        <w:br/>
        <w:t>сы тас, сирек жағдайда саз балшықтан</w:t>
        <w:br/>
        <w:t>жасалған бұйымдар, жебелерге арналған</w:t>
        <w:br/>
        <w:t>«үтіктер» немесе «тегістегіштер» деп атала-</w:t>
        <w:br/>
        <w:t>ды. Олардың пішіні сопақша, негіздері тегіс,</w:t>
        <w:br/>
        <w:t>жоғарғы жақтары жартылай сфералық.</w:t>
        <w:br/>
        <w:t>Бұйымның ортасында айқын көрінетін</w:t>
        <w:br/>
        <w:t>бедерлі науашық көлденең жайғасқан.</w:t>
        <w:br/>
        <w:t>Екі науашық сирек кездеседі. Бұдан</w:t>
        <w:br/>
        <w:t>басқа, «үтіктің» жоғарғы бетіне бойлай,</w:t>
        <w:br/>
        <w:t>науашыққа перпендикуляр тор, қашалған</w:t>
        <w:br/>
        <w:t>пішіндер, кертіктер, иректер, үшбұрыштар,</w:t>
        <w:br/>
        <w:t>ромбылар түрінде ұзын толқынды</w:t>
        <w:br/>
        <w:t>сызықтармен түсірілген бедерлер бар.</w:t>
        <w:br/>
        <w:t>«Үтіктер» көбіне дискінің сынықтарынан</w:t>
        <w:br/>
        <w:t>жасалған.</w:t>
        <w:br/>
        <w:t>Ботай қонысынан табылған екі антро-</w:t>
        <w:br/>
        <w:t>поморфты «үтік» басқаларынан өзгешелеу.</w:t>
        <w:br/>
        <w:t>Біріншісі айқын көрінетін бөлік. Ол қатты</w:t>
        <w:br/>
        <w:t>сланец тақтасынан жасалған. Сақталған</w:t>
        <w:br/>
        <w:t>бөлігінің ұзындығы 12 см, ені 4,2 см,</w:t>
        <w:br/>
        <w:t>қалыңдығы 3 см. Сынықта киіммен тұрған</w:t>
        <w:br/>
        <w:t>адамның мүсіні бейнеленген. Иықтары мен</w:t>
        <w:br/>
        <w:t>мойын жағы айқын кескінделген. Қолдары</w:t>
        <w:br/>
        <w:t>жоқ. Науашық белден жоғарырақ жерінен</w:t>
        <w:br/>
        <w:t>өтеді. Иығынан төмен бүйір жақтары ром-</w:t>
        <w:br/>
        <w:t>бы тәрізді тор сызықпен безендірілген.</w:t>
        <w:br/>
        <w:t>Кеудесі иығынан төмен қарай доға бо-</w:t>
        <w:br/>
        <w:t>йымен түсетін ілмешек сияқты әшекеймен</w:t>
        <w:br/>
        <w:t>оймышталған. Ілмешектің жіптері</w:t>
        <w:br/>
        <w:t>науашыққа дейін жетеді.</w:t>
        <w:br/>
        <w:t>Екінші «үтік» ромб тәрізді сопақша</w:t>
        <w:br/>
        <w:t>келген, ұзындығы 8 см, ені 5 см. Бір</w:t>
        <w:br/>
        <w:t>бетінде кең науашық (1,4 см) тесілген, ол</w:t>
        <w:br/>
        <w:t>Виктор ЗАЙБЕРТ</w:t>
        <w:br/>
        <w:t>ЫОЛАЙ. У ИСТОКОВ СТЕПНОЙ ЦИВИЛИЗАЦИИ</w:t>
        <w:br/>
        <w:t>поселении Красный Яр нәйдены кұльта-</w:t>
        <w:br/>
        <w:t>вые фаллосы жеребцов, сделанные из рога</w:t>
        <w:br/>
        <w:t>тура. Образ быка и образ жеребца как бы</w:t>
        <w:br/>
        <w:t>саединяются в единой силе. С этого аре-</w:t>
        <w:br/>
        <w:t>мени конь становитея не только обьектом</w:t>
        <w:br/>
        <w:t>пци, Яа и культовым жияотғым, а голоны,</w:t>
        <w:br/>
        <w:t>ноги. шкуры широко использовались в по-</w:t>
        <w:br/>
        <w:t>гребальной обоядности ботайцев.</w:t>
        <w:br/>
        <w:t>Бытавая атрибутика из керамики. Изго-</w:t>
        <w:br/>
        <w:t>тавливали ве ботайцы техникой налепа</w:t>
        <w:br/>
        <w:t>и выкқолоғқи, Глина, причем очень качв-</w:t>
        <w:br/>
        <w:t>ственная, использовалась местная. Даже в</w:t>
        <w:br/>
        <w:t>настояшре время к псселенин? Ботай при-</w:t>
        <w:br/>
        <w:t>езжают за десятки километров за глиной</w:t>
        <w:br/>
        <w:t>для обмазки стен, каыш домов и надвор-</w:t>
      </w:r>
    </w:p>
    <w:p>
      <w:r>
        <w:t>ных пәстроек. Думается, при выборе места</w:t>
        <w:br/>
        <w:t>для поселения дреяние ботайцы ұчитыва-</w:t>
        <w:br/>
        <w:t>ла изтот полезный фактор. Әдин из спосо-</w:t>
        <w:br/>
        <w:t>бов изотовленин посуды реконструирувт-</w:t>
        <w:br/>
        <w:t>ся следуюшим образом: в глине вықапыва-</w:t>
        <w:br/>
        <w:t>лась ямка глубиной 20-30 см, сужакицаяся</w:t>
        <w:br/>
        <w:t>постепенно ко дну. В ней стелилась ткань</w:t>
        <w:br/>
        <w:t>из конопли или крапивы, заполияласы гли-</w:t>
        <w:br/>
        <w:t>ной, и техникой выдавливания и выколат-</w:t>
        <w:br/>
        <w:t>кай формировалея сосуд. При этом ис-</w:t>
        <w:br/>
        <w:t>пользовались достагочно простые инстру-</w:t>
        <w:br/>
        <w:t>менты - кастянсй нож-расческа в виде</w:t>
        <w:br/>
        <w:t>ребра лошади с насечками и приострен-</w:t>
        <w:br/>
        <w:t>ным концом, колотушка, каменная или</w:t>
        <w:br/>
        <w:t>керамическая гладилка, тоубчатый или</w:t>
        <w:br/>
        <w:t>плоский штампы. После подсушки сосуд</w:t>
        <w:br/>
        <w:t>вынимали из ямки, потягивая за ткань. 32-</w:t>
        <w:br/>
        <w:t>тем ткань снималась и начинался процесс</w:t>
        <w:br/>
        <w:t>орнаментирования. Гесметрическив узо-</w:t>
        <w:br/>
        <w:t>ры нанасились цилиндрическим или ПлО-</w:t>
        <w:br/>
        <w:t>сқим штампом, палочкой с намотаннай на</w:t>
        <w:br/>
        <w:t>нее веревочкой, различными ракушкама,</w:t>
        <w:br/>
        <w:t>зубами животных Я. т. д. Узоры покрыва-</w:t>
        <w:br/>
        <w:t>лә, как правило, вснз поверхность сосудов</w:t>
        <w:br/>
        <w:t>хак болыших (кухоннык), так и малых (ст0-</w:t>
        <w:br/>
        <w:t>Үшсе ГАВЕВТ</w:t>
        <w:br/>
        <w:t>ВОГАҮ. ТНЕ 5ОЦНСЕЗ ОЕ ТНЕ 5ТЕРРЕ ООУЫЫ2РАНОМ</w:t>
        <w:br/>
        <w:t>ап ашғосһ5 һогп аге Ғохла аі Сгавпіу Үаг</w:t>
        <w:br/>
        <w:t>зеліегпеті. Ап ітаде аҒап ох апа ап ітаде</w:t>
        <w:br/>
        <w:t>оға зҰа По ав ІҒилһесі іп соттал роуғег.</w:t>
        <w:br/>
        <w:t>білсе ІҺаҒ4іте а Могве һаз Бесотев по опіу</w:t>
        <w:br/>
        <w:t>апабфесі оҒФсоғі, Бі аба а сш апітеі, алгі</w:t>
        <w:br/>
        <w:t>ң һеав, Іе15, Ніде ууа Бтаасһу исесі іп Билігі</w:t>
        <w:br/>
        <w:t>"іе оҒВағау резріе.</w:t>
        <w:br/>
        <w:t>Ботевйіс сеғатіс аҢгізе&lt;, Тһеу меге</w:t>
        <w:br/>
        <w:t>тапціасіцгей ру Воһау реорів ивілд іне</w:t>
        <w:br/>
        <w:t>Жесһпоісау оҒразіла апб Безгіпд ол. Вуіһе</w:t>
        <w:br/>
        <w:t>шау. 1һе сһау Іһеү ивекі уға Іоса! апеаі оҒуегу</w:t>
        <w:br/>
        <w:t>ҺдҺ диаіНу. Еуегі по ресріе согпе іс Воһау</w:t>
        <w:br/>
        <w:t>сеШіетепе соуегіпд (/-ғапсе оҒ дғоцр5 оҒТеп</w:t>
        <w:br/>
        <w:t>Кісітегеіз, 10 1аКе 1Ле сіау Іог сомегігіҙ мғай5</w:t>
        <w:br/>
        <w:t>апа гоо/5 а һоисез апд һоцзеһоісі ргептісез.</w:t>
        <w:br/>
        <w:t>Е еегпе 1һа! апсіепі Вотау рғарів, м/һеп</w:t>
        <w:br/>
        <w:t>сһзесінд а шасе әгіһе беліететі, а!5о І50к</w:t>
        <w:br/>
        <w:t>іпіо ассошпе “һай изеіШі Ғасһоғ. Өле өҒІһе</w:t>
        <w:br/>
        <w:t>шау ОҒ уеззе! тапшһасішгіпд і гесопзілистесі</w:t>
        <w:br/>
        <w:t>іп “һе ҒоЙомдпд) мау: а Әдітрів о 22-30 сп</w:t>
        <w:br/>
        <w:t>Яегр, дгадбша Шу паггоугіпд в іһе БоНЙагп, ав</w:t>
        <w:br/>
        <w:t>бмдіп сізу, А СіоІВ оҒһегтр ог пеНіе5 уға5</w:t>
        <w:br/>
        <w:t>сігеісһегі іп с апа Шегі уй Сізу, а уез5е!5</w:t>
        <w:br/>
        <w:t>ма5 пей исілд “не Тесһпіюшме оі ргессілд</w:t>
        <w:br/>
        <w:t>ош әлгі Беайса ош. Олег сіптріг 10015</w:t>
        <w:br/>
        <w:t>меге ивесі ағтҺай- а Вапе Кпіе-соліВ іп</w:t>
        <w:br/>
        <w:t>һе опт пі г һогве гі ж поісһев апа а</w:t>
        <w:br/>
        <w:t>5һагрепейі еле, атаһек а оле оғ сегагпіс</w:t>
        <w:br/>
        <w:t>5гпайіһіпд ет, а шБшаг ог а На! атар.</w:t>
        <w:br/>
        <w:t>АНег дгуіпа, а уезге! ууаб Такел о оҒа</w:t>
        <w:br/>
        <w:t>Әітіріе Бу ршінд а сіпіһ. Тһеп, а сізіһ ууй5</w:t>
        <w:br/>
        <w:t>һакеп ОН апа а ргосевв оҒ огпателіайол</w:t>
        <w:br/>
        <w:t>Бедап, беотеігіс раҢегп5 меге тагкесі</w:t>
        <w:br/>
        <w:t>Буа суііпігісгі ог а На? 528тр, а өсік жЙҺ</w:t>
      </w:r>
    </w:p>
    <w:p>
      <w:r>
        <w:t>а зігіпд момпй оп Ші, ӘІНегенуі &lt;еа5һе!5,</w:t>
        <w:br/>
        <w:t>әпігігі ТегіҺ апгі етсе. Ра Тегп, аз а гис,</w:t>
        <w:br/>
        <w:t>соуегегі 1һе у/һа!е вигізсе оі уесзгіс боіһ</w:t>
        <w:br/>
        <w:t>Інгде (Ейсһеп) опез, апа ста! (аре) апе5,</w:t>
        <w:br/>
        <w:t>мйл сегізіп айегпайпд огпатепі 20пев.</w:t>
        <w:br/>
        <w:t>ЕР</w:t>
        <w:br/>
        <w:t>ҙт0-373</w:t>
        <w:br/>
        <w:t>Жылқы мен дала</w:t>
        <w:br/>
        <w:t>біртчұткс алем.</w:t>
        <w:br/>
        <w:t>Лошвадь и степь не-</w:t>
        <w:br/>
        <w:t>розделимы.</w:t>
        <w:br/>
        <w:t>4% Тыһопеаліңе</w:t>
        <w:br/>
        <w:t>герре аге іпхерағайіе.</w:t>
        <w:br/>
        <w:t>371</w:t>
        <w:br/>
        <w:t>363</w:t>
        <w:br/>
        <w:t>370</w:t>
        <w:br/>
        <w:t>Батайлықтардың</w:t>
        <w:br/>
        <w:t>өнері</w:t>
        <w:br/>
        <w:t>Исжусста ботейцев.</w:t>
        <w:br/>
        <w:t>Тһе оя гі Бойау реоріс</w:t>
        <w:br/>
        <w:t>С.Өлзенмің тәжірибесі</w:t>
        <w:br/>
        <w:t>бодыныс байы алса</w:t>
        <w:br/>
        <w:t>Мөгізгізгі о себу</w:t>
        <w:br/>
        <w:t>Иерре отек оссогййілі іа</w:t>
        <w:br/>
        <w:t>5. Ойаһ.</w:t>
        <w:br/>
        <w:t>373</w:t>
      </w:r>
    </w:p>
    <w:p>
      <w:r>
        <w:t>1</w:t>
        <w:br/>
        <w:t>пішіндес салттық</w:t>
        <w:br/>
        <w:t>келсап (Ақмола о6-</w:t>
        <w:br/>
        <w:t>тысынан табылған</w:t>
        <w:br/>
        <w:t>зат. Солтүйтік</w:t>
        <w:br/>
        <w:t>Қазақстан облыстық</w:t>
        <w:br/>
        <w:t>шы (сл т нә-</w:t>
        <w:br/>
        <w:t>жодка из Акмолинской</w:t>
        <w:br/>
        <w:t>әбласти, крамит-</w:t>
        <w:br/>
        <w:t>ся а фондах Северс-</w:t>
        <w:br/>
        <w:t>Катакатанскоғо о6-</w:t>
        <w:br/>
        <w:t>ластнаға музея).</w:t>
        <w:br/>
        <w:t>Тһе пішаі резе о/</w:t>
        <w:br/>
        <w:t>атғоратогрһіс зһаре</w:t>
        <w:br/>
        <w:t>(ап оссазістггі Йа</w:t>
        <w:br/>
        <w:t>|ет Аһтойілзӛ гедіоп,</w:t>
        <w:br/>
        <w:t>кергіп Іһе )әміз г</w:t>
        <w:br/>
        <w:t>Ме МоғіҺ-Катайһтіст</w:t>
        <w:br/>
        <w:t>тедісееі пниешт).</w:t>
        <w:br/>
        <w:t>360</w:t>
        <w:br/>
        <w:t>Дқбауыр үңгіріндегі сурепитер мен белгілер</w:t>
        <w:br/>
        <w:t>(верглтеушді 3.Самашев) Бстайлық ою-</w:t>
        <w:br/>
        <w:t>өрнектерге ұқсайды.</w:t>
        <w:br/>
        <w:t>Рисунти и янағи в нк ойм Ақбаүр імеслейе БҢ</w:t>
        <w:br/>
        <w:t>скай ор-</w:t>
        <w:br/>
        <w:t>ттәғу 3. самашен) мак ж аналогия батпай</w:t>
        <w:br/>
        <w:t>жаметтоций.</w:t>
        <w:br/>
        <w:t>Әгамеіпдз тей ұта егіле салын ше ағат аз</w:t>
        <w:br/>
        <w:t>пшісду ға еле Бенау ө!</w:t>
        <w:br/>
        <w:t>362</w:t>
        <w:br/>
        <w:t>Дастүрлі спабын-</w:t>
        <w:br/>
        <w:t>дық мылқы шаруп-</w:t>
        <w:br/>
        <w:t>шылығы,</w:t>
        <w:br/>
        <w:t>Тпадичцисниов тие</w:t>
        <w:br/>
        <w:t>буныде қонезодство.</w:t>
        <w:br/>
        <w:t>Тпайнғатаі Нег</w:t>
        <w:br/>
        <w:t>һәзе-ӛлнніед.</w:t>
      </w:r>
    </w:p>
    <w:p>
      <w:r>
        <w:t>Вийтор ЗАЙБЕРТ</w:t>
        <w:br/>
        <w:t>БОТАЙ. Ұ ИСТОКОВ СТЕПНОЙ ЦИВИЛИЗАЦИИ</w:t>
        <w:br/>
        <w:t>Занимаютея проблемами доместикации</w:t>
        <w:br/>
        <w:t>животных и археологи. Уже сама специфи-</w:t>
        <w:br/>
        <w:t>ка археолагической науки предполагает</w:t>
        <w:br/>
        <w:t>комплексный подход к решению укаҙан-</w:t>
        <w:br/>
        <w:t>ных Вопросов. Системвтизация и интер-</w:t>
        <w:br/>
        <w:t>претация остеологических материалов в</w:t>
        <w:br/>
        <w:t>биологическом, археологическом и исто-</w:t>
        <w:br/>
        <w:t>рическам контекстах позволяет находить</w:t>
        <w:br/>
        <w:t>ұсловные противоречия.</w:t>
        <w:br/>
        <w:t>Именно археологические открытия по-</w:t>
        <w:br/>
        <w:t>следних 20 лет в Поднеправье, Повол-</w:t>
        <w:br/>
        <w:t>жев, Ұряле, Казахстане (Васильев, Дани-</w:t>
        <w:br/>
        <w:t>ленко, Зайберт, Логвин, Матнашин, Те-</w:t>
        <w:br/>
        <w:t>легин), в степной полосе Евразии по-</w:t>
        <w:br/>
        <w:t>эволили предметно, на основе агром-</w:t>
        <w:br/>
        <w:t>ной фактолагической базы, с учетом</w:t>
        <w:br/>
        <w:t>природно-экалогической ситуации и па-</w:t>
        <w:br/>
        <w:t>леоклиматическай динамики, предложить</w:t>
        <w:br/>
        <w:t>конкретные модели возникновения и раз-</w:t>
        <w:br/>
        <w:t>вития скотоводства в системе многоотрас-</w:t>
        <w:br/>
        <w:t>левого хозяйства присваиваюцего и про-</w:t>
        <w:br/>
        <w:t>изводяшего типов.</w:t>
        <w:br/>
        <w:t>Появились первые ингтрументальнығе</w:t>
        <w:br/>
        <w:t>доказательства одомашненности лошади,</w:t>
        <w:br/>
        <w:t>которые сделали аңглийсқие и американ-</w:t>
        <w:br/>
        <w:t>ские исследователи при анализе ботайских</w:t>
        <w:br/>
        <w:t>остеологических мәтериалов.</w:t>
        <w:br/>
        <w:t>Мікіое 24ІВЕНГ</w:t>
        <w:br/>
        <w:t>БОТАУ ТНЕ 5ОЦЕСЕ5 ОҒ ТЗЕ 8ТЕРРЕ СІМІШРАРОМ</w:t>
        <w:br/>
        <w:t>Агеһесіодіків а/о два! үзЙІ "һе ргоМегтіз:</w:t>
        <w:br/>
        <w:t>оп әпітігі! дотезнсайап, Тһе мегу 5ресіне</w:t>
        <w:br/>
        <w:t>оҒагсһепіодіса! &lt;сіепсе ехресіз ап</w:t>
        <w:br/>
        <w:t>іпіедга?егі арргозсһҺ (о зоміоп о? вресіһесі</w:t>
        <w:br/>
        <w:t>іззшез. буббегпагігаНоп әлгі ітіетргейәТіоп</w:t>
        <w:br/>
        <w:t>оҒояесісдіса! тәйегізіб іп Бісіодісін,</w:t>
        <w:br/>
        <w:t>агеһвоіздіса! апа Бігіюгіса! солбехі айоу/5</w:t>
        <w:br/>
        <w:t>Плеіпд сопуетлбіюпа! сопітапісіопв,</w:t>
        <w:br/>
        <w:t>1 шеге агсһеогаціса! (іссоуегіее о?</w:t>
        <w:br/>
        <w:t>Іа5% 20 усагв іп Ровблергоууе, Роуа!гһуе,</w:t>
        <w:br/>
        <w:t>Цга!, Казакһ&gt;4ап (Уавіуеу, РапИЙепка,</w:t>
        <w:br/>
        <w:t>2аіһегі, ісауіп, МабуивВіп, Теіепіпһ ітіһе</w:t>
        <w:br/>
        <w:t>“ерре голе о Ецгавіа Іһа һауе а )омесі</w:t>
        <w:br/>
        <w:t>ргоровіпд сопстеге тодвіз оҒ1һе әгідіп</w:t>
        <w:br/>
        <w:t>апй бемеюртлегі ОҒ Іуе-5“осЕ Вгеедіпд</w:t>
        <w:br/>
        <w:t>іп ІҺе &lt;учбегт оҒтыиҢ1-Бғапсһ есопоту</w:t>
        <w:br/>
        <w:t>аҒарргоргізгіле апд ргогіксіпд бурев,</w:t>
        <w:br/>
        <w:t>изіпд еуісігігісез, оп іһе Вавіз 07 епогтацз</w:t>
        <w:br/>
        <w:t>Ғасі Базе, сөпісегілд пашга|-есоіодпіса!</w:t>
        <w:br/>
        <w:t>ашайіоп әлгі раіво-СітаНіс Фупатісв.</w:t>
        <w:br/>
        <w:t>367</w:t>
        <w:br/>
        <w:t>Виктар ЗАЙБЕРТ</w:t>
      </w:r>
    </w:p>
    <w:p>
      <w:r>
        <w:t>БОТАЙ, ДАЛА ӨРКЕНИЕТІНІҢ БАСТАУЫНДА</w:t>
        <w:br/>
        <w:t>Жануарларды доместикациялау</w:t>
        <w:br/>
        <w:t>мәселелерімен зрхеолоагтар да айналы-</w:t>
        <w:br/>
        <w:t>сады. Археология ғылымының өзіндік</w:t>
        <w:br/>
        <w:t>ерекшеліктерінің өзі аталған мәселелерді</w:t>
        <w:br/>
        <w:t>шешудің кешенді тәсілдерін ойластыруды</w:t>
        <w:br/>
        <w:t>талап етеді. Остеологиялық материалдар-</w:t>
        <w:br/>
        <w:t>ды биологиялық, археологиялық һәм та-</w:t>
        <w:br/>
        <w:t>рихи тұрғыда жүйелеу жане талдау шартты</w:t>
        <w:br/>
        <w:t>қайшылықтарды табуға мүмкіндік береді.</w:t>
        <w:br/>
        <w:t>Міне, саңғы 20 жылдың Ішінде Днепр,</w:t>
        <w:br/>
        <w:t>Еділ, Орал, Қазақстан (Васильев, Дани-</w:t>
        <w:br/>
        <w:t>ленко, Зайберт, Логвин, Матюшин, Те-</w:t>
        <w:br/>
        <w:t>легин) аймақтарында ашылған тап</w:t>
        <w:br/>
        <w:t>осындай археологиялық жаңалықтар Еу-</w:t>
        <w:br/>
        <w:t>разия даласында табиғи-эколагиялық</w:t>
        <w:br/>
        <w:t>жағдайларды және палеоклиматтық</w:t>
        <w:br/>
        <w:t>өзгерістерді ескере отырып, үлкен</w:t>
        <w:br/>
        <w:t>фактологиялық материалдардың негізінде</w:t>
        <w:br/>
        <w:t>мал шаруашылығының пайда болуы мен</w:t>
        <w:br/>
        <w:t>дамуының нақты моделін ұсынуға жол</w:t>
        <w:br/>
        <w:t>ашты.</w:t>
        <w:br/>
        <w:t>Тұңғыш рет жылқыны қолға үйретудің</w:t>
        <w:br/>
        <w:t>құрал-саймандық дәлелдемелері пай-</w:t>
        <w:br/>
        <w:t>да болды. Бұны ботайлық оствологиялық</w:t>
        <w:br/>
        <w:t>материалдарды талдау барысын-</w:t>
        <w:br/>
        <w:t>да ағылшындық және американдық</w:t>
        <w:br/>
        <w:t>зерттеушілер жүзеге асырды.</w:t>
        <w:br/>
        <w:t>КРАТКАЯ ХАРАКТЕРИСТИКА</w:t>
        <w:br/>
        <w:t>ОСТАТКОВ КОСТЕЙ</w:t>
        <w:br/>
        <w:t>ЖИЕОТНЫХ</w:t>
        <w:br/>
        <w:t>Әстеологический материал содержит</w:t>
        <w:br/>
        <w:t>кости лошадей, относимых палеозоолога-</w:t>
        <w:br/>
        <w:t>ми к домашней форме, череп и две ниж-</w:t>
        <w:br/>
        <w:t>ние челюсти собаки, м кости животных ди-</w:t>
        <w:br/>
        <w:t>кой фауны: зайца, сурка, бабра, волка, ли-</w:t>
        <w:br/>
        <w:t>сицы. медведя. кабана. косули, лася, джей-</w:t>
        <w:br/>
        <w:t>рана, сайги, бизона кароткорогого, тура и</w:t>
        <w:br/>
        <w:t>тұролодобноғоа скота.</w:t>
        <w:br/>
        <w:t>Кости лошади на поселеним согтавляют</w:t>
        <w:br/>
        <w:t>99,9%. Костный материал, представлен</w:t>
        <w:br/>
        <w:t>всеми частями скелета, главным образом,</w:t>
        <w:br/>
        <w:t>лошади. Наибольшее количество кәстей</w:t>
        <w:br/>
        <w:t>представляют позвонки. ребра, тазозыс</w:t>
        <w:br/>
        <w:t>қасти, отдельные зубы, фаланги (8, ПІ, Ш)</w:t>
        <w:br/>
        <w:t>пальцев конечностей, тараннығ, пяточные</w:t>
        <w:br/>
        <w:t>кости, кости запястья и предплюсны. Әтно-</w:t>
        <w:br/>
        <w:t>сительна надежная информация получена</w:t>
        <w:br/>
        <w:t>нами после анализа 133 тысячи қастей ко-</w:t>
        <w:br/>
        <w:t>нечности (пястных, Плюісневых, пяточнызх,</w:t>
        <w:br/>
        <w:t>таранных и фаланг пальцев конечностей).</w:t>
        <w:br/>
        <w:t>троисходяцших из әсех горизонтов различ-</w:t>
        <w:br/>
        <w:t>ныҡ раскопов поселения, начиная с 10-20 см</w:t>
        <w:br/>
        <w:t>от поверхности земли, до 190-119 см глу-</w:t>
      </w:r>
    </w:p>
    <w:p>
      <w:r>
        <w:t>бины.</w:t>
        <w:br/>
        <w:t>Из 133 тысячи наиболее целых кәстей,</w:t>
        <w:br/>
        <w:t>из которых 29,19: принадлежали малодым</w:t>
        <w:br/>
        <w:t>особям (до 5 лет), биометрически обрабо-</w:t>
        <w:br/>
        <w:t>таны 10 тысяч костей, наиболее характер-</w:t>
        <w:br/>
        <w:t>ных в биометрическом отношений. Это-</w:t>
        <w:br/>
        <w:t>нижние эпифизы длинных трубчатых кө-</w:t>
        <w:br/>
        <w:t>стей конвчноствй, метаподия, пятоЧныв,</w:t>
        <w:br/>
        <w:t>таранные кости и фаланги пальцен конеч-</w:t>
        <w:br/>
        <w:t>ЕМЕРСНАВАСТЕВНІ5ТІС5</w:t>
        <w:br/>
        <w:t>ОҒ АМІМАІВОМЕ</w:t>
        <w:br/>
        <w:t>КЕМАІМ5</w:t>
        <w:br/>
        <w:t>Очесірдіса! табегізі ілсішфе5 һогӛв</w:t>
        <w:br/>
        <w:t>Бопев, тізесі Бу райео-гооірдізіз 40 а</w:t>
        <w:br/>
        <w:t>ватевік Тогт, з &lt;кШІ ата яға тапС|Мевз оғ</w:t>
        <w:br/>
        <w:t>а 20. әлгі ропев оҒзуйЮ ГҒацпа апігпаіс: һеге,</w:t>
        <w:br/>
        <w:t>мәәтеһисЕ, Безуен, әзі чіхел, зеағ жігі</w:t>
        <w:br/>
        <w:t>Бояг гое 4еег сік, |гігап, 5аіда, 5һогі-һотпей</w:t>
        <w:br/>
        <w:t>Бісоп, ашгосіһ агні ашгосһ-ІГке саШІе.</w:t>
        <w:br/>
        <w:t>Ногве Һотлев оссиру 99,3% әгіһе</w:t>
        <w:br/>
        <w:t>вешетепі. Вопе татегізі, і5 гергезептесі Бу</w:t>
        <w:br/>
        <w:t>в!! рагіе оҒзкеішіоп, тділіу, оҒа һогзе. Тһе</w:t>
        <w:br/>
        <w:t>та)ог пштһеғ о/ Волез 15 уегівБгав, гір,</w:t>
        <w:br/>
        <w:t>Һірбопев, зерагате тегіһ, Чпдег рһа/агхез</w:t>
        <w:br/>
        <w:t>ШІ Ш) ой ітізе, асітадайш, саісапед! бопе,</w:t>
        <w:br/>
        <w:t>Бопез оҒигів? алгі :агвиз. СотрагаНуеу &lt;өзіксі</w:t>
        <w:br/>
        <w:t>іпҒойта оп із гесеһуесі бу и аҒег алаіуңіз</w:t>
        <w:br/>
        <w:t>оҒ133 Іһоивапа ропев әГІітіБ5 (тебасагра!,</w:t>
        <w:br/>
        <w:t>тлеРағагеді, сәісапеді, азғакуа!5 алсі Яілдег</w:t>
        <w:br/>
        <w:t>рҺа|апкев о іт), оғідіпегіпід Ігопп а)!</w:t>
        <w:br/>
        <w:t>һәгігопе ОҒ сіНегеті ехсамабіап 51866 оҒТһе</w:t>
        <w:br/>
        <w:t>зешетелі, Һедіппіпа іІтот 10-29 сіп Тот</w:t>
        <w:br/>
        <w:t>ғәгіһ эшсе, то 100-110 ст деер ігію Ме</w:t>
        <w:br/>
        <w:t>ағашта.</w:t>
        <w:br/>
        <w:t>ОҒ1З3 һауала Болев іп дооп солатоп,</w:t>
        <w:br/>
        <w:t>оҒм/һісһ 29,1% Бесіндегі іс уошпбо)</w:t>
        <w:br/>
        <w:t>ӛресітзеле (шпдег аде о” 5), 10 %Һоцвапа</w:t>
        <w:br/>
        <w:t>ві Бопев тогі 1урісаГ іт Біютеігіс гезресі</w:t>
        <w:br/>
        <w:t>уүеге ргәсеззесі БісгпеігісаНу. Тһове угеге</w:t>
        <w:br/>
        <w:t>Ізшег ерірһузев оҒ|іт) |эпа Іші лағ Валев,</w:t>
        <w:br/>
        <w:t>теаросішті, саісапеді, ачітада!и5 Бопев Әлі</w:t>
        <w:br/>
        <w:t>Япдег рһаһгпхев оНіітБ5. А поге деҒайеа</w:t>
        <w:br/>
        <w:t>375</w:t>
        <w:br/>
        <w:t>374</w:t>
        <w:br/>
        <w:t>ЖАНУАРЛАР СҮЙЕКТЕРІ</w:t>
        <w:br/>
        <w:t>ҚАЛДЫҚТАРЫНЫҢ ҚЫСҚАША</w:t>
        <w:br/>
        <w:t>СИПАТТАМАСЫ</w:t>
        <w:br/>
        <w:t>Остеолоагиялық материалдардың ішінде</w:t>
      </w:r>
    </w:p>
    <w:p>
      <w:r>
        <w:t>палеозоологтар үй малына жатқызған</w:t>
        <w:br/>
        <w:t>жылқы сүйектері, иттің бассүйегі мен екі</w:t>
        <w:br/>
        <w:t>теменгі жақ сүйектері және мынадай жа-</w:t>
        <w:br/>
        <w:t>байы аңдардың сүйектері бар: қоянның,</w:t>
        <w:br/>
        <w:t>суырдың, құндыздың, қасқырдың, түлкінің,</w:t>
        <w:br/>
        <w:t>аюдың, қабанның, еліктің, бұланның,</w:t>
        <w:br/>
        <w:t>қарақұйрықтың, ақбекеннің, қысқа мүйізді</w:t>
        <w:br/>
        <w:t>жабайы әгіздің, тау егізінің және тау егізі</w:t>
        <w:br/>
        <w:t>тарізді жануарлардың.</w:t>
        <w:br/>
        <w:t>Жылқы сүйектері қоныста 99,3%</w:t>
        <w:br/>
        <w:t>құрайды. Сүйектердің арасында</w:t>
        <w:br/>
        <w:t>қаңқаның барлық бөліктері бар. Ең кәбі</w:t>
        <w:br/>
        <w:t>омыртқалар, қабырғалар, жамбастар, же-</w:t>
        <w:br/>
        <w:t>келеген тістер, бақайшықтар (1. ПІ. Ш), за-</w:t>
        <w:br/>
        <w:t>бандар, толарсақтар. Қоныстың түрлі</w:t>
        <w:br/>
        <w:t>қазындыларының барлық қабаттарынан,</w:t>
        <w:br/>
        <w:t>жер бетінен 10-119 см аралығындағы</w:t>
        <w:br/>
        <w:t>тереңдіктен табылған 133 мың сүйек жан-</w:t>
        <w:br/>
        <w:t>жақты тексерілгеннен кейін барып, бізде</w:t>
        <w:br/>
        <w:t>генімді ақпарат пайда балды.</w:t>
        <w:br/>
        <w:t>133 мың сүйектің ішінен тұтастау де- і</w:t>
        <w:br/>
        <w:t>ген (бұлардың 29,1% 5 жасқа дейінгілер)</w:t>
        <w:br/>
        <w:t>10 мыңы биометриялық жолмен өңделді.</w:t>
        <w:br/>
        <w:t>Бұлар - аяқ-қолдардың ұзын түтікше тәрізді</w:t>
        <w:br/>
        <w:t>сүйектері, мвтаподилер, табан, бақайшық</w:t>
        <w:br/>
        <w:t>ИЗГОТОВЛЕНИЕ УКРАШЕНИЙ И</w:t>
        <w:br/>
        <w:t>КУЛЬТОВОЙ АТРИБУТИКИ</w:t>
        <w:br/>
        <w:t>Определенное место в системе произ-</w:t>
        <w:br/>
        <w:t>водственной деятельности ботайцев за-</w:t>
        <w:br/>
        <w:t>нимало изготовление и использование</w:t>
        <w:br/>
        <w:t>предметов не производственного, а риту-</w:t>
        <w:br/>
        <w:t>ального назначения. Большая часть их сде-</w:t>
        <w:br/>
        <w:t>лана из подручного материала и местного</w:t>
        <w:br/>
        <w:t>сырья. Условно обозначенную категорию</w:t>
        <w:br/>
        <w:t>предметов можно подразделить на укра-</w:t>
        <w:br/>
        <w:t>шения и предметы культовай и сакральной</w:t>
        <w:br/>
        <w:t>атрибутики. Хотя украшения в то же время</w:t>
        <w:br/>
        <w:t>имели и культовый характер, так как ис-</w:t>
        <w:br/>
        <w:t>пользовались в погребениях умерших.</w:t>
        <w:br/>
        <w:t>К первой группе относятся подвески из</w:t>
        <w:br/>
        <w:t>камня и клыков хишников, бусы из рако-</w:t>
        <w:br/>
        <w:t>вин местнога производства и из сердоли-</w:t>
        <w:br/>
        <w:t>ка и агатов, происходяших с сопредельных</w:t>
        <w:br/>
        <w:t>региону территорий.</w:t>
        <w:br/>
        <w:t>Ко второй группе относятся многочис-</w:t>
        <w:br/>
        <w:t>ленные костяные и каменные предметы с</w:t>
        <w:br/>
        <w:t>гравировкой, антропо- и зооморфные из-</w:t>
        <w:br/>
        <w:t>делия из кости и камня.</w:t>
        <w:br/>
        <w:t>Рисунки на костях и камне выполнены,</w:t>
        <w:br/>
        <w:t>как правило, кремневыми резцами, свер-</w:t>
        <w:br/>
        <w:t>лами; ножами, техникой прочерчивания,</w:t>
        <w:br/>
        <w:t>резания, сверления, пикетажа.</w:t>
      </w:r>
    </w:p>
    <w:p>
      <w:r>
        <w:t>Необходимо отметить достаточно высо-</w:t>
        <w:br/>
        <w:t>кую технику обработки кости и камня, осо-</w:t>
        <w:br/>
        <w:t>бенно при изготовлении предметов искус-</w:t>
        <w:br/>
        <w:t>ства.</w:t>
        <w:br/>
        <w:t>МАМЦҒАСТИКІМС ОҒ ЛЕУУЕІ КҮ АМО</w:t>
        <w:br/>
        <w:t>СОТ АТТКІВМТЕ5</w:t>
        <w:br/>
        <w:t>Ргосіисбоп апа ие оҒоМесіс Беілд оҒ</w:t>
        <w:br/>
        <w:t>поп-ргодисоп, Би о? піша! ригрозе һа5</w:t>
        <w:br/>
        <w:t>а сегізіп ріасе іп бне ргодисбоп аспуйу оҒ</w:t>
        <w:br/>
        <w:t>Вотау реорів. Тһе та)ог питег о/Чһет</w:t>
        <w:br/>
        <w:t>ууа5 таде о! тағегігі (аб сотев іо һапа</w:t>
        <w:br/>
        <w:t>ап( Іоса! ғау тайегізі, Сопуепбопа!у, Іһе</w:t>
        <w:br/>
        <w:t>тепһопеді саедогу тау Бе издігідейі іпіо</w:t>
        <w:br/>
        <w:t>Төмеігу апа оБІесіс оҒсш/ ог аста! айгіВіе5.</w:t>
        <w:br/>
        <w:t>Тһоуаһ, |еугеігу ууаз г15а оҒсшЕ пайшге, біпсе</w:t>
        <w:br/>
        <w:t>85 Нет ууеге ивей іп бигігіс аҒдесеавейі.</w:t>
        <w:br/>
        <w:t>Тһе Нігі агомр іпсішдев репдапі5 оҒ4юле</w:t>
        <w:br/>
        <w:t>апа Ғапав оҒргедайогв, Безі5 оҒ һе! о?</w:t>
        <w:br/>
        <w:t>1оса! тапшһасінгіпа апа оҒсогпейал апс</w:t>
        <w:br/>
        <w:t>адате, сотіла от 5штошпайлд агеав оГІһе</w:t>
        <w:br/>
        <w:t>гедіоп.</w:t>
        <w:br/>
        <w:t>То весопа агоцр соппргівес питегоив</w:t>
        <w:br/>
        <w:t>Бопе апа &lt;іюпе оһ)есі5 м/Юіһ етБоввіпд,</w:t>
        <w:br/>
        <w:t>атіһгоро-апа -гоотогрһіс агбісіе5 оҒВоле</w:t>
        <w:br/>
        <w:t>апа «оле.</w:t>
        <w:br/>
        <w:t>Тһе (ғаугіпд5 оп Бопев апа &lt;іопес аге</w:t>
        <w:br/>
        <w:t>таде, аз а пие, Бу Пілі силегз, (гіс, апа</w:t>
        <w:br/>
        <w:t>іпіуев, ивіпа ІНҺе бесһпіме о? 4ғамуіп(,</w:t>
        <w:br/>
        <w:t>сияіпа, дгіііпд апа ргосевзіпд Бу а</w:t>
        <w:br/>
        <w:t>|асКһаттег;</w:t>
        <w:br/>
        <w:t>А гайһег ретесі (есһпідие оҒБоле</w:t>
        <w:br/>
        <w:t>апа Чюле ргосеввіпо, рагісшһагіу ай</w:t>
        <w:br/>
        <w:t>тапШасімгіла оҒаг оМесіз 5һоШа Бе</w:t>
        <w:br/>
        <w:t>тепбіппей.</w:t>
        <w:br/>
        <w:t>359</w:t>
        <w:br/>
        <w:t>387</w:t>
        <w:br/>
        <w:t>388</w:t>
      </w:r>
    </w:p>
    <w:p>
      <w:r>
        <w:t>390</w:t>
        <w:br/>
        <w:t>ЖЫЛҚЫНЫ ДОМЕСТИКАЦИЯЛАУДЫҢ</w:t>
        <w:br/>
        <w:t>БАСТАЛУЫ</w:t>
        <w:br/>
        <w:t>Аймақта жылқыны қолға үйрету</w:t>
        <w:br/>
        <w:t>болашақ әндіруші экономиканың</w:t>
        <w:br/>
        <w:t>элементтерін біріктіру үшін қажетті</w:t>
        <w:br/>
        <w:t>жағдайлар тудырған неолит дәуірінен ба-</w:t>
        <w:br/>
        <w:t>стау алады:</w:t>
        <w:br/>
        <w:t>1. Шөл даланың езенаралық және</w:t>
        <w:br/>
        <w:t>өзен аңғарларының тұрақты гу режімдері</w:t>
        <w:br/>
        <w:t>жағдайында дала тұрғындарының</w:t>
        <w:br/>
        <w:t>шаруашылығы жоғары әнімді балық</w:t>
        <w:br/>
        <w:t>аулауға негізделіп, аңшылық пен терушілік.</w:t>
        <w:br/>
        <w:t>көмекші рәя атқарды.</w:t>
        <w:br/>
        <w:t>2. Жоғары өнімді балық аулау ісі</w:t>
        <w:br/>
        <w:t>тұрғындардың отырықшылығының негізі</w:t>
        <w:br/>
        <w:t>болды.</w:t>
        <w:br/>
        <w:t>3. Балық аулау шаруашылықтың жетекші</w:t>
        <w:br/>
        <w:t>түрі ретінде, тек ұжымдық жұмысты</w:t>
        <w:br/>
        <w:t>кеңінен пайдалану негізінде ғана жүзеге</w:t>
        <w:br/>
        <w:t>асырылуы мүмкін еді: бөгет тұрғызу, керме-</w:t>
        <w:br/>
        <w:t>ау салу, балықты айдап кіргізу, су айдында-</w:t>
        <w:br/>
        <w:t>рын бақылап атыру жене т.Б. - Бұл жағдай</w:t>
        <w:br/>
        <w:t>қауымның жоғары деңгейде дамуына әсер</w:t>
        <w:br/>
        <w:t>етті,</w:t>
        <w:br/>
        <w:t>4. Балық аулау шаруашылығы мен</w:t>
        <w:br/>
        <w:t>отырықшылық кремний индустриясының</w:t>
        <w:br/>
        <w:t>өзіндік ерекшелігін, керамикалық әндіріс</w:t>
        <w:br/>
        <w:t>технологиясын, тоқымашылықты жане</w:t>
        <w:br/>
        <w:t>басқа кәсіпшілікті анықтап берді.</w:t>
        <w:br/>
        <w:t>5. Балық шаруашылығын далалық</w:t>
        <w:br/>
        <w:t>аймақта жүргізу жағдайлары балық</w:t>
        <w:br/>
        <w:t>аулау элементтерінің пайда болуы</w:t>
        <w:br/>
        <w:t>және адам мен жабайы жылқының</w:t>
        <w:br/>
        <w:t>алғашқы қатынастары түріндегі ендіру</w:t>
        <w:br/>
        <w:t>шаруашылығының туындауына септігін</w:t>
        <w:br/>
        <w:t>тигізді.</w:t>
        <w:br/>
        <w:t>Виктор ЗАЙБЕРТ</w:t>
        <w:br/>
        <w:t>БОТАЙ. ДАЛА ӘРКЕНИЕТІНІҢ БАСТАУЫНДА</w:t>
      </w:r>
    </w:p>
    <w:p>
      <w:r>
        <w:t>айтқанда, ең ірілерінің биіктігі 148-150 см</w:t>
        <w:br/>
        <w:t>н.</w:t>
        <w:br/>
        <w:t>Ботай жылқысының аяқ-қол сүйектері</w:t>
        <w:br/>
        <w:t>құрылымының және бойының биіктігінің</w:t>
        <w:br/>
        <w:t>артүрлілігі оның қолға үйретілгенінің және</w:t>
        <w:br/>
        <w:t>бір дәлелі. Посткраниалды қаңқаның және</w:t>
        <w:br/>
        <w:t>жота бойы биіктігінің көп өзгермелілігі</w:t>
        <w:br/>
        <w:t>қолға үйретілген жылқы түрлеріне тән</w:t>
        <w:br/>
        <w:t>екендігін Алтайдың ежелгі жылқыларын</w:t>
        <w:br/>
        <w:t>зерттеген Н.Ермолова да, Пазырык атта-</w:t>
        <w:br/>
        <w:t>рын зерттеген В.Витт те атап көрсетеді.</w:t>
        <w:br/>
        <w:t>Ал жабайы жылқы түрлерінің аяқ-қол</w:t>
        <w:br/>
        <w:t>сүйектерінің түзілістері бірдей келеді. Со-</w:t>
        <w:br/>
        <w:t>нымен, Пржевальский жылқысы ішінде</w:t>
        <w:br/>
        <w:t>диафиз енінің жоғары көрсеткіші барла-</w:t>
        <w:br/>
        <w:t>ры кездескен жоқ, бұл табылған жылқы</w:t>
        <w:br/>
        <w:t>сүйектері тек жартылай жіңішке және</w:t>
        <w:br/>
        <w:t>жіңішке аяқтылардың тобына тиесілі.</w:t>
        <w:br/>
        <w:t>Тарпан алдыңғы табан сүйегінің диа-</w:t>
        <w:br/>
        <w:t>физ енінің мөлшері бойынша орта аяқты</w:t>
        <w:br/>
        <w:t>жылқыға келеді, ал бұл қола дәуірі және</w:t>
        <w:br/>
        <w:t>Ботай жылқысы арасында көп кездеседі,</w:t>
        <w:br/>
        <w:t>бірақ оның аяқ-қолдарының бірінші және</w:t>
        <w:br/>
        <w:t>екінші бақайшық сүйектерінің барлық</w:t>
        <w:br/>
        <w:t>параметрлері өте жоғары екен.</w:t>
        <w:br/>
        <w:t>Әзірше Қазақстандағы неолит-</w:t>
        <w:br/>
        <w:t>энеолит дәуіріндегі жылқылардың қолға</w:t>
        <w:br/>
        <w:t>үйретілгендігінің басты морфологиялық</w:t>
        <w:br/>
        <w:t>көрсеткіші 1-Соленное көлі жылқысының</w:t>
        <w:br/>
        <w:t>бірінші бақайшық сүйектері өлшемдерін</w:t>
        <w:br/>
        <w:t>қола дәуіріндегі Атасу қоныс-мекеніндегі</w:t>
        <w:br/>
        <w:t>тап осындай жылқылардың сүйек</w:t>
        <w:br/>
        <w:t>өлшемдерімен статистикалық салыстыр-</w:t>
        <w:br/>
        <w:t>малы сараптау нәтижелері болып та-</w:t>
        <w:br/>
        <w:t>былады. Осы зерттеудің қарытындысы</w:t>
        <w:br/>
        <w:t>бірінші бақайшықтарда пәлендей</w:t>
        <w:br/>
        <w:t>айырмашылықтың жақ екендігін анықтап</w:t>
        <w:br/>
        <w:t>берді, яғни, осы сүйектердің диафиз</w:t>
        <w:br/>
        <w:t>еніндегі өзгешелікті қоспағанда, 1-Соленое</w:t>
        <w:br/>
        <w:t>көлінің жылқысы жуан аяқты болған де-</w:t>
        <w:br/>
        <w:t>ген тұжырымға келеміз. Ботай аттарының</w:t>
        <w:br/>
        <w:t>бірінші бақайшықтары Атасу аттарының</w:t>
        <w:br/>
        <w:t>сүйектеріне ұқсас болып шықты.</w:t>
        <w:br/>
        <w:t>Ботай жылқыларының қолда бар</w:t>
        <w:br/>
        <w:t>жоғарғы және төменгі жақ сүйектері мен</w:t>
        <w:br/>
        <w:t>Никтор ЗАЙБЕРТ</w:t>
        <w:br/>
        <w:t>БОТАЙ. ДАЛА ӘРКЕНИЕТІНІҢ БАСТАУЫНДА</w:t>
        <w:br/>
        <w:t>тіс қалдықтарына қарап, тістердің жалпақ,</w:t>
        <w:br/>
        <w:t>және жіңішке, ірі және майда болғанын</w:t>
        <w:br/>
        <w:t>байқаймыз. Тістердің пішіні мен әлшемі</w:t>
        <w:br/>
        <w:t>бас сүйектерінің құрылымына байланы-</w:t>
        <w:br/>
        <w:t>сты болуы мүмкін. Соңғылары Бас сүйектің</w:t>
        <w:br/>
        <w:t>басқа бөліктеріне қарағанда жақсы</w:t>
        <w:br/>
        <w:t>сақталған желке сүйектің құрылымы бой-</w:t>
        <w:br/>
        <w:t>ынша ерекшеленеді.</w:t>
      </w:r>
    </w:p>
    <w:p>
      <w:r>
        <w:t>Айырмашылық пен ұқсастық ботайлық</w:t>
        <w:br/>
        <w:t>және кейінгі плейстоцендік жылқылардың</w:t>
        <w:br/>
        <w:t>тістеріндегі змаль іздерін салыстырғанда</w:t>
        <w:br/>
        <w:t>да байқалады. Мәселен, мезостильді</w:t>
        <w:br/>
        <w:t>тек тістердің түбінен бөлу соңғыларына</w:t>
        <w:br/>
        <w:t>ғана тан. Кейінгі плейстоцендік аттардың</w:t>
        <w:br/>
        <w:t>тістерімен эмаль іздері ұқсайтын ботайлық</w:t>
        <w:br/>
        <w:t>жылқылардың тістері Бар. Сонымен</w:t>
        <w:br/>
        <w:t>қатар, бұлардың ұқсамайтын жақтары да</w:t>
        <w:br/>
        <w:t>кездеседі. Яғни кейінгілерінің кеңейтілген,</w:t>
        <w:br/>
        <w:t>тіпті қосарланған мезостилін азу</w:t>
        <w:br/>
        <w:t>тістерінен де көруге болады, ал бұл нағыз</w:t>
        <w:br/>
        <w:t>жылқылардың ұзартылған протоконы</w:t>
        <w:br/>
        <w:t>сияқты прогрессивті белгі болып табылады.</w:t>
        <w:br/>
        <w:t>Зерттеулерден керініп тұрғандай,</w:t>
        <w:br/>
        <w:t>ботайлық жылқылардың өлшем бірліктері</w:t>
        <w:br/>
        <w:t>Қазақстанның, Шығыс Еуропаның</w:t>
        <w:br/>
        <w:t>қола дәуіріндегі ұй жылқыларының</w:t>
        <w:br/>
        <w:t>парамметрлерінің ауытқұшылық</w:t>
        <w:br/>
        <w:t>деңгейінде жатқанын байқаймыз, сондай-</w:t>
        <w:br/>
        <w:t>ақ Бибикованың келтірген деректерінде</w:t>
        <w:br/>
        <w:t>дәлелденгендей, Дереивка қонысының</w:t>
        <w:br/>
        <w:t>неолит дәуіріндегі жылқылардың</w:t>
        <w:br/>
        <w:t>кейбір сүйектерінің параметрлерінв</w:t>
        <w:br/>
        <w:t>ұқсайтындығын да аңғарамыз. Сондықтан</w:t>
        <w:br/>
        <w:t>Біз ежелгі замандағы үй жылқыларының</w:t>
        <w:br/>
        <w:t>доместикациялық белгілерінің</w:t>
        <w:br/>
        <w:t>жеткілік| ауқымда зерттелмегендігіне</w:t>
        <w:br/>
        <w:t>қарамастан, алынған алшемдер мен</w:t>
        <w:br/>
        <w:t>қоныстанушылардың шаруашылық салтта-</w:t>
        <w:br/>
        <w:t>ры туралы археологиялық деректерді еске-</w:t>
        <w:br/>
        <w:t>ре отырып, батайлық жылқыларды қолға</w:t>
        <w:br/>
        <w:t>үйретілген жылқылардың түріне жатқызуға</w:t>
        <w:br/>
        <w:t>әбден болады деп есептейміз.</w:t>
        <w:br/>
        <w:t>Ботайлық жылқылардың қолға үйре-</w:t>
        <w:br/>
        <w:t>тілгендігінің және Бір дәлелі, ұқсас сүйек-</w:t>
        <w:br/>
        <w:t>истоки</w:t>
        <w:br/>
        <w:t>ДОМЕСТИКАЦИИ ЛОШАДИ</w:t>
        <w:br/>
        <w:t>Истоки одомашнивания лошади в ра-</w:t>
        <w:br/>
        <w:t>глоне уходят свомми корнями в неолити-</w:t>
        <w:br/>
        <w:t>ческун эпоху, в которой сложились необ-</w:t>
        <w:br/>
        <w:t>ходимые условия для сложения элементов</w:t>
        <w:br/>
        <w:t>будушей прсизводяшей экономики:</w:t>
        <w:br/>
        <w:t>1. В условиях сухостепных ландшафтов</w:t>
        <w:br/>
        <w:t>междуречий и стабильнаго вәдного ре-</w:t>
        <w:br/>
        <w:t>жима речных долин хозяйство населения</w:t>
        <w:br/>
        <w:t>степной зоны базировалось на высоколро-</w:t>
        <w:br/>
        <w:t>дуктивном рыболовствв при вспомогатель-</w:t>
        <w:br/>
        <w:t>ной роли охоты и собирательства.</w:t>
        <w:br/>
        <w:t>2. Высокопродуктивное рыболовство</w:t>
        <w:br/>
        <w:t>явилось основой өседлости населения.</w:t>
        <w:br/>
        <w:t>3. Рыболовство, қак ведушая Фарма ха-</w:t>
      </w:r>
    </w:p>
    <w:p>
      <w:r>
        <w:t>эяйства, могло функционировать только на</w:t>
        <w:br/>
        <w:t>сснове широкого использования кәллек-</w:t>
        <w:br/>
        <w:t>тивного труда: сооружение запруд, неводь-</w:t>
        <w:br/>
        <w:t>Ба, загон рыбы, наблюдение за воддема-</w:t>
        <w:br/>
        <w:t>ми и Т.Д. - это способствовало достижению</w:t>
        <w:br/>
        <w:t>Относительно нысахоғо ұроаня обшествен-</w:t>
        <w:br/>
        <w:t>ного развития.</w:t>
        <w:br/>
        <w:t>4. Рыболовство и оседлость определили</w:t>
        <w:br/>
        <w:t>специфику кремнезой индустрии, техно-</w:t>
        <w:br/>
        <w:t>логии карамического производства, Ткачв-</w:t>
        <w:br/>
        <w:t>ства Ии друкоғо промыслов,</w:t>
        <w:br/>
        <w:t>5. Условия ведения рыбного хозяйства в</w:t>
        <w:br/>
        <w:t>степной полосе спосо5ствовали зарожде-</w:t>
        <w:br/>
        <w:t>нию производяцего хозяйства в виде по-</w:t>
        <w:br/>
        <w:t>явления элементов рыбаловства и первых</w:t>
        <w:br/>
        <w:t>контактов человека и дикой лошади.</w:t>
        <w:br/>
        <w:t>8ОЦЕСЕФ</w:t>
        <w:br/>
        <w:t>ОҒ НОВ5Е БОМЕ5ТІСАТОМ</w:t>
        <w:br/>
        <w:t>Зошгсев о/ һогве Ясогпессатоп оғідінгтед</w:t>
        <w:br/>
        <w:t>іг іһе МеоійНіс еросВ, ууһейп песесзагу</w:t>
        <w:br/>
        <w:t>сопкіНіоп5 Тог богглайол бһе еІггтегті с</w:t>
        <w:br/>
        <w:t>іцге рғодисіпа есопогту һас! Бееп істес:</w:t>
        <w:br/>
        <w:t>1.Іһіһе сопайғіоп5 оҒ сіғу-Әерре</w:t>
        <w:br/>
        <w:t>Ізпсізсаре оГ іптегНимігі агеаз әлі зәрі</w:t>
        <w:br/>
        <w:t>майет гедіте о? гіуег уайеуз, іе есопоту оҒ</w:t>
        <w:br/>
        <w:t>іһе роршайоп оҒһе &lt;ерре гөле ғаз равесі</w:t>
        <w:br/>
        <w:t>оп һаһ-ргодистіме Тізіп, әу Әһе зесопгі</w:t>
        <w:br/>
        <w:t>гоіе ӘР нилЕілд апа дг1негіпі.</w:t>
        <w:br/>
        <w:t>2. Нғаһ-ргодисіме Езһіпд уғав Іһе Баві оғ</w:t>
        <w:br/>
        <w:t>зәрі мау оҒПІҒе өҒІһе роршатіоп,</w:t>
        <w:br/>
        <w:t>3.Ғізһіпд, а а Ірадіпа есопогту Тогтп,</w:t>
        <w:br/>
        <w:t>соша Қілстіоп өлу ол 1һе бәсіс оҒһтоав</w:t>
        <w:br/>
        <w:t>ше өҒсоШестіме |аһоғ: сопотистол оҒ гет,</w:t>
        <w:br/>
        <w:t>бейіпц ир Іггде Н5һіпд пвів, Ғвһ "төитацр,</w:t>
        <w:br/>
        <w:t>оһвегуаһоп ОҒ уғайет Босйв апсі еіс, -іһі5</w:t>
        <w:br/>
        <w:t>рготобед іһе асһіеуегпелі: о? соттрағайуеіу</w:t>
        <w:br/>
        <w:t>Һідһ ігуг! оҒрШҺ1іс 4вмеіортеті.</w:t>
        <w:br/>
        <w:t>4. Евһіп( апа зейей мау оҒ Те һа5</w:t>
        <w:br/>
        <w:t>Әвтегтілегі вресіНсз о Ніпі іпдімеігу,</w:t>
        <w:br/>
        <w:t>Тесһпа/оду ОҒ свгаптіс ргогіистап, мезуіпд</w:t>
        <w:br/>
        <w:t>әле сіһег сғаҢа.</w:t>
        <w:br/>
        <w:t>5.Тһе сопа Шот оі Ғ&lt;Мету іп Чһе &lt;4ерре</w:t>
        <w:br/>
        <w:t>гопе рготофес делеганоп оҒрговінсіпд</w:t>
        <w:br/>
        <w:t>есеһетіу іг іне еті оҒарреағапсев 1һе</w:t>
        <w:br/>
        <w:t>екетепіз оҒҒөһіпа әп Іһе Ягві сопбекіс оҒ</w:t>
        <w:br/>
        <w:t>реоріе апа ә әйІГ һәгзе.,</w:t>
        <w:br/>
        <w:t>391</w:t>
        <w:br/>
        <w:t>Вихлар ЗАЙБЕРТ</w:t>
        <w:br/>
        <w:t>БОТАЙ ДАЛА ӨРКЕНИЕТІНІҢ БАСТАУЫНДА</w:t>
      </w:r>
    </w:p>
    <w:p>
      <w:r>
        <w:t>тердің қоныстың әнебойында жаппай та-</w:t>
        <w:br/>
        <w:t>былуы болып табылады.</w:t>
        <w:br/>
        <w:t>Әңтүстік Шығыс Еуропа мен Еділдің</w:t>
        <w:br/>
        <w:t>арғы жағалаулары Бойынша келтірілген</w:t>
        <w:br/>
        <w:t>осынау мысалдар Ботай қонысының</w:t>
        <w:br/>
        <w:t>жылқышылықпен айналысқанын көрсетсе</w:t>
        <w:br/>
        <w:t>керек, әрі бұл деректер жылқыны қолға</w:t>
        <w:br/>
        <w:t>үйрету аумағының шығыс шекарасының</w:t>
        <w:br/>
        <w:t>кеңейе түскендігі туралы біздің түсінігімізді</w:t>
        <w:br/>
        <w:t>толықтырып, аталмыш шекараны</w:t>
        <w:br/>
        <w:t>Қазақстанға қарай жылжытады.</w:t>
        <w:br/>
        <w:t>Ботай жылқыларының сүйектері арқылы</w:t>
        <w:br/>
        <w:t>біз тұңғыш рет кейбір параметрлер бой-</w:t>
        <w:br/>
        <w:t>ынша абсолюттік өлшемдерді анықтап,</w:t>
        <w:br/>
        <w:t>олардың арақатынасын есептеп шығаруға</w:t>
        <w:br/>
        <w:t>мүмкіндік алдық.</w:t>
        <w:br/>
        <w:t>Ботай жылқысының морфолагиялық</w:t>
        <w:br/>
        <w:t>кейпін қайтадан қалпына келтіру</w:t>
        <w:br/>
        <w:t>жұмыстарының емдігі міндеттері</w:t>
        <w:br/>
        <w:t>доместикациялық белгілерді анықтау</w:t>
        <w:br/>
        <w:t>болып табылады. Бұл істі жүзеге асыру</w:t>
        <w:br/>
        <w:t>өте қиын, оған тек уақыт қана емес, Бо-</w:t>
        <w:br/>
        <w:t>тайдан және ерте замандардағы басқа</w:t>
        <w:br/>
        <w:t>вскерткіштерден табылған сүйектер де</w:t>
        <w:br/>
        <w:t>қажет, оларды танымал плейстоцендік</w:t>
        <w:br/>
        <w:t>жылқылардың түрлерімен, солардың</w:t>
        <w:br/>
        <w:t>кейінгі дәуірдегі сүйек қалдықтарымен са-</w:t>
        <w:br/>
        <w:t>лыстырып, зерттеулер жүргізу керек; сөздің</w:t>
        <w:br/>
        <w:t>тоқ етері, үй жылқыларына тән белгілердің</w:t>
        <w:br/>
        <w:t>эволюциясы мұқият зерттелуі тиіс.</w:t>
        <w:br/>
        <w:t>Ботай материялдарын палеозовлогиялық</w:t>
        <w:br/>
        <w:t>зерттеу барысында сол заманның басқа</w:t>
        <w:br/>
        <w:t>ескерткіштері! туралы деректер де (1-Со-</w:t>
        <w:br/>
        <w:t>ленпе көлі, Кеңөткел ҮШІ, қостанайлық</w:t>
        <w:br/>
        <w:t>В. Ләгвиннің еңбектері, Г. Матюшиннің</w:t>
        <w:br/>
        <w:t>Оңтүстік Орал, Орал бойы тұралы</w:t>
        <w:br/>
        <w:t>зерттеулері, Орта Еділ, Днепр аймақтарынан</w:t>
        <w:br/>
        <w:t>табылған заттар, т.б. еске алынды. Енді со-</w:t>
        <w:br/>
        <w:t>ларды тіршілік вту кезеңдері, қоршаған</w:t>
        <w:br/>
        <w:t>ортамен жане хайуанаттар әлемімен</w:t>
        <w:br/>
        <w:t>қарым-қатынасы бойынша Ботаймен салы-</w:t>
        <w:br/>
        <w:t>стыру жұмыстары күтіп тұр.</w:t>
        <w:br/>
        <w:t>Виктор ЗАЙБЕРТ</w:t>
        <w:br/>
        <w:t>БОТАЙ. У ИСТОКОВ СТЕПНОЙ ЦИВИЛИЗАЦИИ</w:t>
        <w:br/>
        <w:t>Би, имели высоту в холке, достигавшую</w:t>
        <w:br/>
        <w:t>148-150 см.</w:t>
        <w:br/>
        <w:t>Разносбрязие в строенчу кастей конеч-</w:t>
        <w:br/>
        <w:t>ностей и росте в колке ботайской лошади</w:t>
        <w:br/>
        <w:t>также магут свидательствовать о ег ода-</w:t>
        <w:br/>
        <w:t>машненнссти, О большой индивидуальной</w:t>
        <w:br/>
        <w:t>изменчивасти в размерах пәсткраниаль-</w:t>
        <w:br/>
        <w:t>ного скелета и ростев в холке, свойственных</w:t>
        <w:br/>
        <w:t>домашним формам, указывает и Н.М. Ер-</w:t>
      </w:r>
    </w:p>
    <w:p>
      <w:r>
        <w:t>молова для древних лошадей Алтая и</w:t>
        <w:br/>
        <w:t>Б.О. Витт для лашадей из курганов Пазыры-</w:t>
        <w:br/>
        <w:t>ка. Известные дихие виды конституционнс</w:t>
        <w:br/>
        <w:t>Более сднообразны в строении кастей ко-</w:t>
        <w:br/>
        <w:t>нечностей. Так, среди лошадей Пржеваль-</w:t>
        <w:br/>
        <w:t>скаго не встречены кости с высоким ин-</w:t>
        <w:br/>
        <w:t>дексом ширины диафиза, и все известные</w:t>
        <w:br/>
        <w:t>находки костей этой лошади принадлежат</w:t>
        <w:br/>
        <w:t>только полутонконогим и тонконогим оса-</w:t>
        <w:br/>
        <w:t>бям. У тарпана пястная кость го размерам</w:t>
        <w:br/>
        <w:t>ширины диафиза соответствует сраднено-</w:t>
        <w:br/>
        <w:t>ғой лошади, қотарая широқа представлена</w:t>
        <w:br/>
        <w:t>среди лошадей бронзы и Ботая, нау нега</w:t>
        <w:br/>
        <w:t>оқазынаютея очень высокие поқазатели</w:t>
        <w:br/>
        <w:t>всех параметров первой и второй фаланг</w:t>
        <w:br/>
        <w:t>конечностей.</w:t>
        <w:br/>
        <w:t>Пока главным морфологическим кри-</w:t>
        <w:br/>
        <w:t>терием принадлежности лошадей нволит-</w:t>
        <w:br/>
        <w:t>энеодитической эпохи Қазахстана к до-</w:t>
        <w:br/>
        <w:t>машней фарме являются результаты</w:t>
        <w:br/>
        <w:t>статистического сравнительного анализа</w:t>
        <w:br/>
        <w:t>данных измерений первых фаланг лошади</w:t>
        <w:br/>
        <w:t>Соленого озера 1 с такими же данными из-</w:t>
        <w:br/>
        <w:t>мерения одноименных кестей из поселе-</w:t>
        <w:br/>
        <w:t>ния бронзы Атасу, которые паказали, что</w:t>
        <w:br/>
        <w:t>дестонверных различий в соотвнеатетвуюшцих</w:t>
        <w:br/>
        <w:t>признаках первых фалант не имеется, за</w:t>
        <w:br/>
        <w:t>исключением различия в ширине диафи-</w:t>
        <w:br/>
        <w:t>за этих қостей, из которого можнә заклю-</w:t>
        <w:br/>
        <w:t>чить что лошадь Соленого өзера 1 была</w:t>
        <w:br/>
        <w:t>более толстоногой. Первые фаланги из Бо-</w:t>
        <w:br/>
        <w:t>тая близки па абсолютным размерам ко-</w:t>
        <w:br/>
        <w:t>стям из Атасу.</w:t>
        <w:br/>
        <w:t>По имеюцимея в наличии фрагментам</w:t>
        <w:br/>
        <w:t>верхних и нижних челюстей и отдельных</w:t>
        <w:br/>
        <w:t>Міктоғ 2418ЕЯТ</w:t>
        <w:br/>
        <w:t>ВОТАҒ ІНЕ 5098СЕ5 ОҒ ТНЕ 5ТЕРРЕ СІРНРАТЮЫ</w:t>
        <w:br/>
        <w:t>Ізгдезі өлез, һай һеідһі іп м1һгг геасһілд</w:t>
        <w:br/>
        <w:t>148-150 сгғ.</w:t>
        <w:br/>
        <w:t>Тһе малегу іп Іһе эгистиге оҒітіҺ һопез</w:t>
        <w:br/>
        <w:t>апві һе һеіді іп у/йһеге оҒ Воһау һогзе гпау</w:t>
        <w:br/>
        <w:t>Бе аісо іпсісәіме оҒ йе Погпевгісатіоп, Ссгват</w:t>
        <w:br/>
        <w:t>іпФуідма! уапіг МІНУ іп зіге оҒрозі-сғапігі</w:t>
        <w:br/>
        <w:t>«кеһетоғ алгі іне һейдһііп жеге, ?урісгі</w:t>
        <w:br/>
        <w:t>о” сотевкіс іогтн5, і5 а!5о іпсісатені Бу М.М.</w:t>
        <w:br/>
        <w:t>Уегтпо/ома Жоғ алсіеті һогзез о АШау гпи</w:t>
        <w:br/>
        <w:t>Бу ҰО. Уі (ог һогвев тот Ратугуіс һигізі</w:t>
        <w:br/>
        <w:t>тошпа, Тһе өігисіцге оНІітіз Вәлев оҒКпамп</w:t>
        <w:br/>
        <w:t>уу вресіее із ппағе попофюопошз. 5о, атопд</w:t>
        <w:br/>
        <w:t>Рглһеуа!5Кіу Ногзез по ату Вопез ә</w:t>
        <w:br/>
        <w:t>Ніаһ іпдех о? (йарһувіз м/а Еһ меге Топта,</w:t>
        <w:br/>
        <w:t>апа ӘП Каомға Өле өРНӘЕ һогбе Бопев</w:t>
        <w:br/>
        <w:t>Беіола өпіу 1 зегпі-&lt;іт-Ігадегі ап «/ігп-</w:t>
        <w:br/>
        <w:t>Іеддейі гресіттепе. Пізріһусіз әуібН с Таграп</w:t>
        <w:br/>
        <w:t>төзасагра! Боле соптесронвіз Ж а гпідлів-</w:t>
        <w:br/>
        <w:t>Іеддейі һогве, муһісі із Бғоя Уу гергееттесі</w:t>
        <w:br/>
        <w:t>атотоа һогвв5 оҒІһе Вгопге Аде апа</w:t>
        <w:br/>
        <w:t>Бойау, Бі ішпе омі на Й ав уегу Паһ</w:t>
        <w:br/>
        <w:t>іпсісакн5 оҒ а! рагатеғет5 өГІҺе Яге алгі</w:t>
      </w:r>
    </w:p>
    <w:p>
      <w:r>
        <w:t>зесопа рһаһапхев о іг Бе.</w:t>
        <w:br/>
        <w:t>ТИІ пош, 1Һһеітаіп тоңәлоіодісгі сүйегісі</w:t>
        <w:br/>
        <w:t>ә Фгіопдіпа іһе һогввв о” МеоіНһ-Епедійһ</w:t>
        <w:br/>
        <w:t>ероеһ оҒКагакһаап Ж а вістезіс Тоғат аге</w:t>
        <w:br/>
        <w:t>Аһе гевШ1е ОҒ ізіізііса! согпрагай ме апгіусіБ</w:t>
        <w:br/>
        <w:t>Яаға оп “Незе теавигететіз өҒіне Кг</w:t>
        <w:br/>
        <w:t>рһа!апхев о һогве ітот 5а! ғу |а%е 1 агев</w:t>
        <w:br/>
        <w:t>МН “Не загпе Әайа оп теазшгетегі оГІһе</w:t>
        <w:br/>
        <w:t>зате пате Бопев Ғғот АҒази «е етепі о?</w:t>
        <w:br/>
        <w:t>һе Згогге Аде, ә/һісһ һауе зһомтп 1ҢңаҒ “геге</w:t>
        <w:br/>
        <w:t>по ргоуеп СіНегепсе іп соттеврат пд</w:t>
        <w:br/>
        <w:t>Ташев өГІе Ғга рһа!апхез, ехсері іне</w:t>
        <w:br/>
        <w:t>ШЕегелсе іп Шарһусіз зм н оҒІһезе Бопез,</w:t>
        <w:br/>
        <w:t>ТһаҒ аПомі5 іс солсіндіе (һа һе һогве ғой</w:t>
        <w:br/>
        <w:t>5айу (аке І агеа уғаз тоге інісі-Іеддей.</w:t>
        <w:br/>
        <w:t>Тһе аҺзоіше віге о/1һе Егві рһа/апхев (гогті</w:t>
        <w:br/>
        <w:t>Вотау із вітйаг іс 1нг Бопез Болт Абавы.</w:t>
        <w:br/>
        <w:t>Науіпа ауайаМе НҒадтепіз оҒЕһе иррег</w:t>
        <w:br/>
        <w:t>івмз ала тапФМев апа зерагате (ее? от</w:t>
        <w:br/>
        <w:t>379</w:t>
        <w:br/>
        <w:t>Виктор ЗАЙБЕРТ</w:t>
        <w:br/>
        <w:t>БОТАЙ, У ИСТОКОВ &lt;ТЕПНӨЙ ЦИВИЛИЗАЦИЙ</w:t>
        <w:br/>
        <w:t>зубов из Ботая видно, что имеютен зубы</w:t>
        <w:br/>
        <w:t>широкие и ұзкие, крупные и Более мел-</w:t>
        <w:br/>
        <w:t>кие. Возможно, что форма и размер зубов</w:t>
        <w:br/>
        <w:t>зависели от &lt;троения черепоав. Последние</w:t>
        <w:br/>
        <w:t>различаютея, например, по строению заты-</w:t>
        <w:br/>
        <w:t>лочных костей, хорсшо сохранившихся по</w:t>
        <w:br/>
        <w:t>сраанению с другими элементами черепа,</w:t>
        <w:br/>
        <w:t>Различие и &lt;ходство әтмечавтся и при</w:t>
        <w:br/>
        <w:t>сравнении характера эмалевого рисунка на</w:t>
        <w:br/>
        <w:t>зубах ботайских лошадей и зубах поздне-</w:t>
        <w:br/>
        <w:t>плейстоценовых лошадей, для которых, на-</w:t>
        <w:br/>
        <w:t>пример, &lt;войственно разделение мезасти-</w:t>
        <w:br/>
        <w:t>яя только на предкоренных зубах или пре-</w:t>
        <w:br/>
        <w:t>молярах. У лошадей из Ботай есть зубы, ри-</w:t>
        <w:br/>
        <w:t>сунак эмали на которых имеет сходство с</w:t>
        <w:br/>
        <w:t>зубами поэднеллейстоценовых лошадей,</w:t>
        <w:br/>
        <w:t>вто же время есть зубы, отличгюшиеся от</w:t>
        <w:br/>
        <w:t>последних тем, что ү них имеется расши-</w:t>
        <w:br/>
        <w:t>ренный и даже раздвоенный мезостиль и</w:t>
        <w:br/>
        <w:t>на коренных зубах, т.е. молярак, ЧТО явля-</w:t>
        <w:br/>
        <w:t>ется признаком гротрессивным, как яуд-</w:t>
        <w:br/>
        <w:t>линенный протокон у настояших лошадей.</w:t>
        <w:br/>
        <w:t>По измерениям, полученным нами на</w:t>
        <w:br/>
        <w:t>довольно большом кәличестве костей,</w:t>
        <w:br/>
        <w:t>видно, что цифры промеров ботайских ло-</w:t>
        <w:br/>
        <w:t>шадей лежат в пределах колебаний пара-</w:t>
        <w:br/>
        <w:t>матров домашних лошадей эпохи брон-</w:t>
        <w:br/>
        <w:t>зы Қазахстана, Восточной Европы, а также</w:t>
        <w:br/>
        <w:t>набл юдается сходство с параметрами от-</w:t>
        <w:br/>
        <w:t>ДЕлЬНык костей лошади из неолитическо-</w:t>
        <w:br/>
        <w:t>го посеяения Дереивка, о чем свидетель-</w:t>
        <w:br/>
        <w:t>ствунат факты, приводимые Бабиковой.</w:t>
      </w:r>
    </w:p>
    <w:p>
      <w:r>
        <w:t>Позтсму мы считаем, что, несмотря на на-</w:t>
        <w:br/>
        <w:t>достаточную изученность доместикацион-</w:t>
        <w:br/>
        <w:t>ных признаков у домашних лошадей ран-</w:t>
        <w:br/>
        <w:t>него времени, по полученным промерам и</w:t>
        <w:br/>
        <w:t>сучетом данных археологий, о хозяйствен-</w:t>
        <w:br/>
        <w:t>нам укладе поселенцев, ботайскую лошадь</w:t>
        <w:br/>
        <w:t>можно өтнести к одамашненной форме.</w:t>
        <w:br/>
        <w:t>Нцце одним даказательством одомаш-</w:t>
        <w:br/>
        <w:t>неннасти ботайскай лошади является факт</w:t>
        <w:br/>
        <w:t>Үікіпг 24ІБЕРТ</w:t>
        <w:br/>
        <w:t>БОТАН ТНЕ ЗОЦЯСЕР ОҒ ТНЕ 6ТЕРРЕ СИЛШТАТОМ</w:t>
        <w:br/>
        <w:t>Воһау ше сап «ее (нат іһеге аге місе апа</w:t>
        <w:br/>
        <w:t>пагтомғ Тегі, Ізгде апа 5гпә!ег спев, 4%</w:t>
        <w:br/>
        <w:t>роввіріе “һағ1һе Ғогтпа алсі 1һе сіге о ее</w:t>
        <w:br/>
        <w:t>череппіегі ол сопитустіоп оҒа іші. Тһе Іа&lt;%</w:t>
        <w:br/>
        <w:t>спез ӘІНег Тсг іпсігггсе, іп (һе &lt;гисіше оҒ</w:t>
        <w:br/>
        <w:t>сегуіса! зо лев, м/Нісіһп һауе гегпгілегі іп доосі</w:t>
        <w:br/>
        <w:t>сопоіоп, іп сопігав ЕН (һе ойһғт гізгтепе</w:t>
        <w:br/>
        <w:t>өҒһе «ШІ.</w:t>
        <w:br/>
        <w:t>Тһе «НГегепсе апа геветіБіапсе і а/і5о</w:t>
        <w:br/>
        <w:t>потесі ай согпрагізоп еҒІҺе пайцге сҒеһатеі</w:t>
        <w:br/>
        <w:t>раЦегп ол іһе?егіһ о Воғау һогвев ап</w:t>
        <w:br/>
        <w:t>Іһейееһ оі ізі Рігіз"әгеле һотвез, уүһісВ,</w:t>
        <w:br/>
        <w:t>Жог іпеапсе, аге сһагасіегігегі Бу пімізіоп</w:t>
        <w:br/>
        <w:t>оҒтевовуіе опіу оп ргето/аг (егіз, Вобау</w:t>
        <w:br/>
        <w:t>Һотзе5 һауе іегіп, ап епатві раНетп оп</w:t>
        <w:br/>
        <w:t>місһ тезетіев “һе Тсеіһ ОҒ Те РігізГосепе</w:t>
        <w:br/>
        <w:t>Һәгвев, апа ай 4һе ват Ніте Іһеге аге</w:t>
        <w:br/>
        <w:t>гей діІНегілд сіл (һе Іа5% опев, Іһеу һауе</w:t>
        <w:br/>
        <w:t>ехіепгісі апа еуеп Когкесі пезо54у/е оп</w:t>
        <w:br/>
        <w:t>төіағ Тегін Іһас | а ргоогезвіме віют, ІКе а</w:t>
        <w:br/>
        <w:t>Іепдіһепегі ргоюосопе оҒ ргевелі Тілте Могввв.</w:t>
        <w:br/>
        <w:t>Жссогвіпа іс 1һе тезбигетепіз, гесетуес</w:t>
        <w:br/>
        <w:t>оп а гайһег пгеві питіһет оі һопев, уге сап</w:t>
        <w:br/>
        <w:t>зеге іҢәртеасигетепі Ноигез ой Вобау һо/5е5</w:t>
        <w:br/>
        <w:t>аге ші:һіп рагатетег Чисінатопв а? Потезгіс</w:t>
        <w:br/>
        <w:t>һоғвев еһе Бгөпге ерсеһ іст КазаЕһоап</w:t>
        <w:br/>
        <w:t>апй һе Ғазетп Ешгаре, аізо 1Һеге аге са585</w:t>
        <w:br/>
        <w:t>оҒтеветіМізгісе уүйіһ "һе рагатейгге о/</w:t>
        <w:br/>
        <w:t>вотпе һогве Болез Тот Пеггіуіс МесіННіс</w:t>
        <w:br/>
        <w:t>ве Шеппеті, ассогаіпд ію Іһе Ғасі ргоуісіегі</w:t>
        <w:br/>
        <w:t>һу Вірікома. Тһегетоге мге сопвііет Ұһаб, Іп</w:t>
        <w:br/>
        <w:t>ерйе аГНіпешіЕсіеті гІшіу оҒботевгісаноп</w:t>
        <w:br/>
        <w:t>Гегішгев о? ботезтіс һоғзез оҒеату регіоа,</w:t>
        <w:br/>
        <w:t>әсссейіпд (о е теззигетепіз, ала ІаКіпа</w:t>
        <w:br/>
        <w:t>іпіо ассоиті агеһеоісду «ала ол есопетіс</w:t>
        <w:br/>
        <w:t>тюде оҒ зе ене, Гле Вобау һогве тау Бе</w:t>
        <w:br/>
        <w:t>геізеді (о а Әотевтісагеді Тот.</w:t>
        <w:br/>
        <w:t>Апоіһет еуісепсе оҒ Вотау һогве</w:t>
        <w:br/>
        <w:t>АӘстезісайол із һе Ғасі о? 855</w:t>
        <w:br/>
        <w:t>ӛ8і</w:t>
        <w:br/>
        <w:t>Виктор ЗАЙБЕРТ</w:t>
        <w:br/>
        <w:t>БОТАЙ, УР ИСТОКОВ СТЕПНОЙ ЦИВИЯМЗАЦИИ</w:t>
      </w:r>
    </w:p>
    <w:p>
      <w:r>
        <w:t>массового нахождения костей одного вида</w:t>
        <w:br/>
        <w:t>на поселаниий.</w:t>
        <w:br/>
        <w:t>Всв эти примеры по Юго-Восточной Ев-</w:t>
        <w:br/>
        <w:t>роле и Заволжыю показывают, что Ботай</w:t>
        <w:br/>
        <w:t>по количеству костей лошади также явля-</w:t>
        <w:br/>
        <w:t>ется ұдачным примером коневодческо-</w:t>
        <w:br/>
        <w:t>го поселения, факт суіцествования которо-</w:t>
        <w:br/>
        <w:t>го еше более Расширяет наши представла-</w:t>
        <w:br/>
        <w:t>ния о расширении границ восточного аре-</w:t>
        <w:br/>
        <w:t>ала домастикации лошадей и перемешавт</w:t>
        <w:br/>
        <w:t>эти Границы в Казахстан.</w:t>
        <w:br/>
        <w:t>Пе костям батайской лошади мы впер-</w:t>
        <w:br/>
        <w:t>вые получили возможность установить 86-</w:t>
        <w:br/>
        <w:t>солютные размеры по отдельным параме-</w:t>
        <w:br/>
        <w:t>трам и вычислить их пропорции.</w:t>
        <w:br/>
        <w:t>Вся дальнейшая работа по восстановле-</w:t>
        <w:br/>
        <w:t>нию морфологического облика ботайской</w:t>
        <w:br/>
        <w:t>лошади будет зақлючать в себе задачу вы-</w:t>
        <w:br/>
        <w:t>явления даместикационных признаксв,</w:t>
        <w:br/>
        <w:t>если они появились в стровния отдельных</w:t>
        <w:br/>
        <w:t>костей к данному моменту гг сушествова-</w:t>
        <w:br/>
        <w:t>ния. Решить эту задачу очень &lt;ложно и для</w:t>
        <w:br/>
        <w:t>этого требуется не только время, нс и на-</w:t>
        <w:br/>
        <w:t>ходки костей на Ботав и других памятниках</w:t>
        <w:br/>
        <w:t>раннега времени, сравнительное изучение</w:t>
        <w:br/>
        <w:t>ихс известными формами плейстоценовых</w:t>
        <w:br/>
        <w:t>лошадей, а также &lt; коетными остатками их</w:t>
        <w:br/>
        <w:t>памятников более поздних эпох; короче</w:t>
        <w:br/>
        <w:t>говоря, необходимо проследить эволюцию</w:t>
        <w:br/>
        <w:t>их характерных признаков для домашних</w:t>
        <w:br/>
        <w:t>лошадей. Не менее сложной задачей пред-</w:t>
        <w:br/>
        <w:t>ставлястся вияснения места и времени до-</w:t>
        <w:br/>
        <w:t>местикации ботайской лошади.</w:t>
        <w:br/>
        <w:t>При палеозаологическом изучении ма-</w:t>
        <w:br/>
        <w:t>териала Ботая были учтены сведения и 9</w:t>
        <w:br/>
        <w:t>других памятниках этого времени (Сәле-</w:t>
        <w:br/>
        <w:t>ное ОӨзера 1, Кеноткель УШ), материалы</w:t>
        <w:br/>
        <w:t>В.Н. Логвина из Костанайсқай области,</w:t>
        <w:br/>
        <w:t>ҒН. Матюшина о Южном Урале, Пред-</w:t>
        <w:br/>
        <w:t>ұральв, находки на Средней Болге, Днепре</w:t>
        <w:br/>
        <w:t>итл.Предстоит правести сравнение их с</w:t>
        <w:br/>
        <w:t>5отаем как во времени их сушествования,</w:t>
        <w:br/>
        <w:t>так и в пространстве и в фаунистическом</w:t>
        <w:br/>
        <w:t>отнашении.</w:t>
        <w:br/>
        <w:t>Үпг 261ВЕКТ</w:t>
        <w:br/>
        <w:t>ЗОТАУ ТНЕ ЗОЫНСЕЗ ӨР ТНЕ 5ТЕРРЕ СУҰШАПОМ</w:t>
        <w:br/>
        <w:t>Яріле әҒопг вресів Бопез аі 3һе</w:t>
        <w:br/>
        <w:t>зеШегпеті.</w:t>
        <w:br/>
        <w:t>АІІІһеве ехаттріев ол Өне 5ошіһ-Ғазівтпі</w:t>
        <w:br/>
        <w:t>Ішоре ала ?ауві2һуе 5һоуғ "һа? Вобау,</w:t>
        <w:br/>
        <w:t>дӘшеіс һе литһег оҒһогве бопес а/Бо ів</w:t>
        <w:br/>
        <w:t>ап іпдепіои5 ехатрів оҒа һогве- ілеседі</w:t>
        <w:br/>
        <w:t>сейіетелі, іне Ғасі оҒ Із ехізепсе ілсүезеес</w:t>
        <w:br/>
        <w:t>очг ипаетыапіпд абош ехрапсол оҒ</w:t>
        <w:br/>
        <w:t>1һе Богаетв о/ һе езе гапде оҒ һогве</w:t>
      </w:r>
    </w:p>
    <w:p>
      <w:r>
        <w:t>Фотевісаносп апа тюуе Іһесе рогдег 9</w:t>
        <w:br/>
        <w:t>Қа?акһвіап.</w:t>
        <w:br/>
        <w:t>бішауіпәа Воғау һогзе Болез, Ң Бесате</w:t>
        <w:br/>
        <w:t>розвіБіг іс ідегіНҒу аззоіше вігез оп оте</w:t>
        <w:br/>
        <w:t>рагатеТеге апа сәһедаке 1ізнгіг ргарогіапв.</w:t>
        <w:br/>
        <w:t>Бигілег могк оп гезіогайол оҒ</w:t>
        <w:br/>
        <w:t>тагрһоівдісаі арреағапсе оҒ Вобау һәгзе</w:t>
        <w:br/>
        <w:t>уйі іпсішсе а ғас оп ідегіНсайоп оҒ</w:t>
        <w:br/>
        <w:t>вяотезісаһоп Теаішгез, ІГЧһеу арреаг іп</w:t>
        <w:br/>
        <w:t>һе әтисішге гі зоте ропев іс 1һе тпогпелі</w:t>
        <w:br/>
        <w:t>ӘНІ ехіМелсе. ДП ів уегу «ӘІНісШіі із «зіме</w:t>
        <w:br/>
        <w:t>1һіз іа5к апа пой оп/у Ғіте |і пеегіесі ог</w:t>
        <w:br/>
        <w:t>Аһа, Би візо Яіпбіе о? кулез ай Вотау ала</w:t>
        <w:br/>
        <w:t>өйһаг топцитепіз өРІһе ғапу регід, апа</w:t>
        <w:br/>
        <w:t>сотрагатіуе зішіу өРІһет ә Кони ТӨГІП9</w:t>
        <w:br/>
        <w:t>ӘРРІРізосепе һогвев, ав мге! ав зЛІһ Боле</w:t>
        <w:br/>
        <w:t>геглаіпдегв іғотп 1һе топителі5 оҒ|атег</w:t>
        <w:br/>
        <w:t>ерасіһв; “о Бе һагі, Іі песвязагу Ж іғасіс</w:t>
        <w:br/>
        <w:t>һе еуеішбіоп ә/ІЛеіг Теаімгез Фурісді Ғоғ</w:t>
        <w:br/>
        <w:t>ӛзтесіс һоісес. Сізгіпсанол өГІһе різсе</w:t>
        <w:br/>
        <w:t>апа һе ге о? Вейау һөгее 4отесісаноһ |5</w:t>
        <w:br/>
        <w:t>поб ап сазігг 4азК.</w:t>
        <w:br/>
        <w:t>Баһа оп оһег топитепіз о (һат Зіте</w:t>
        <w:br/>
        <w:t>бау әке 1, Келеке! ҮШІ), тпатегізіс</w:t>
        <w:br/>
        <w:t>ОҒУМ, (оөуіп Кот Козіапау гедіоп, о/</w:t>
        <w:br/>
        <w:t>с.М. Майушеһіп ароқЧһе бол (ға! апб</w:t>
        <w:br/>
        <w:t>Ргедигаіуе, 1іп(із әб һе птіссів Усіда әпб</w:t>
        <w:br/>
        <w:t>Блерг апа ес. әуеге һаКкел іпіо ассоцпі ай</w:t>
        <w:br/>
        <w:t>рәіео-?оо1обд)іса! «шу аҒ Вотау гпайегізі5.</w:t>
        <w:br/>
        <w:t>Сотрагібоп оҒ ет мШІҺ Вобау Бон іп Тіте</w:t>
        <w:br/>
        <w:t>өГһеіг екімепсе, алд іп расе ал іп геа Шол</w:t>
        <w:br/>
        <w:t>ю івила із (о Бе тап,</w:t>
        <w:br/>
        <w:t>383</w:t>
        <w:br/>
        <w:t>Виктор ЗАЙБЕРТ</w:t>
        <w:br/>
        <w:t>БОҒАЙ. У ИСТОКОВ СТЕПНОЙ ЦИВИЛИЗАЦИЯ</w:t>
        <w:br/>
        <w:t>настей. Более подробное описание этого</w:t>
        <w:br/>
        <w:t>материала дана в приложении.</w:t>
        <w:br/>
        <w:t>Предзарительный контральный ана-</w:t>
        <w:br/>
        <w:t>лиз биометрическик данных, полученных</w:t>
        <w:br/>
        <w:t>на диалоговом вычислительнам комплек-</w:t>
        <w:br/>
        <w:t>се ДВК-2 пястнық и плюсневых костей и</w:t>
        <w:br/>
        <w:t>первых фаланг, показал, что лошади Бо-</w:t>
        <w:br/>
        <w:t>тая по степени тонқоногости, по росту</w:t>
        <w:br/>
        <w:t>в холке различны, а именно: среднена-</w:t>
        <w:br/>
        <w:t>гие составляют 42,3%, пойутонконогие -</w:t>
        <w:br/>
        <w:t>40,8%, полутолстоногив - 10% и толсто-</w:t>
        <w:br/>
        <w:t>ногие - 6,8%. По индексу ширины диафи-</w:t>
        <w:br/>
        <w:t>зая, 16,4%, пястные кости из Ботая близки</w:t>
        <w:br/>
        <w:t>однсименнай кости лошади из Солено-</w:t>
        <w:br/>
        <w:t>го озера 1 (16,2796), а также пястной кости</w:t>
        <w:br/>
        <w:t>лошади үз памятника неалита Восточной</w:t>
        <w:br/>
        <w:t>Европы - поселения Озерное (16,8%). До-</w:t>
        <w:br/>
        <w:t>машние лошади бронҙзы Қазахстана, ло-</w:t>
        <w:br/>
        <w:t>шадь Пржевальскоға и тарпан не имеет</w:t>
        <w:br/>
        <w:t>такого высокога индекса ширины диафи-</w:t>
      </w:r>
    </w:p>
    <w:p>
      <w:r>
        <w:t>за пястных костей. У всех этих животных</w:t>
        <w:br/>
        <w:t>индекс в среднем равен 14,4-15,9%. Ә не-</w:t>
        <w:br/>
        <w:t>которай массивности костей конвчностей</w:t>
        <w:br/>
        <w:t>ботайской лошади говорят и пропор-</w:t>
        <w:br/>
        <w:t>ции первой фаланги: у лошади Дереив-</w:t>
        <w:br/>
        <w:t>ка- 43,2%, из Соленого озера І- 43,9%, у</w:t>
        <w:br/>
        <w:t>домашних лошадей поселенил бронзово-</w:t>
        <w:br/>
        <w:t>го века Казахстана из Чаглинки - 42,15%,</w:t>
        <w:br/>
        <w:t>Конезанода Ш- 43,9%. У лошадей из дру-</w:t>
        <w:br/>
        <w:t>гих памятников бранзы зтот показатель</w:t>
        <w:br/>
        <w:t>не превышдет 42,49. Полученные иҙме-</w:t>
        <w:br/>
        <w:t>рения длины тіястных и плюсневых кастей</w:t>
        <w:br/>
        <w:t>позволили устанавить рост в холке ботай-</w:t>
        <w:br/>
        <w:t>ской лошади: 69,23% составляют лошади</w:t>
        <w:br/>
        <w:t>136-144 см.т.е. средние по росту; 20,5%</w:t>
        <w:br/>
        <w:t>- выше средних -от 144 см до 152 см, 10%</w:t>
        <w:br/>
        <w:t>- это малорослые лошади от 128 см до</w:t>
        <w:br/>
        <w:t>136 см, Для сравнения, например, лошади</w:t>
        <w:br/>
        <w:t>из Пазырыка также делились па высоте В</w:t>
        <w:br/>
        <w:t>холке на три категории, из которых верхо-</w:t>
        <w:br/>
        <w:t>вые лошади, т.е. наиболее крупные всо-</w:t>
        <w:br/>
        <w:t>үігі” 24/ВЕ8Ғ</w:t>
        <w:br/>
        <w:t>Вотаү ТНЕ ЗОЯСЕ5 ОҒ ТНЕ 8ТЕРРЕ СҰДЫРАНОМ</w:t>
        <w:br/>
        <w:t>дезсгіргіоп оҒЧҺһі5 татегізі і5 ргоуісесі іп ап</w:t>
        <w:br/>
        <w:t>аплех.</w:t>
        <w:br/>
        <w:t>Рге!ітіпагу соліга! апа/узіз сҒМотпейгіс</w:t>
        <w:br/>
        <w:t>дәйа. оғ оп Ә2ізісошие согпршйіпд согпрівх</w:t>
        <w:br/>
        <w:t>БУК-2, о? ппетасагра! апа ппеггтагва! Боле5</w:t>
        <w:br/>
        <w:t>әгі іне Нгеі рһа|атхес, һав 5һоуғ (һар</w:t>
        <w:br/>
        <w:t>Ватау һогвев б1ІНег іп ед ІНіппевз, апФіп</w:t>
        <w:br/>
        <w:t>һе һеідіні о? ә Ілеге, 25 ҒоЙомв: тісісір-</w:t>
        <w:br/>
        <w:t>Ігддед Жоғтп 42,3%, веті- өілі-Іеддесі -</w:t>
        <w:br/>
        <w:t>40,8%, зеті-&lt;Ішт-Ігддей - 10% апа Інісі-</w:t>
        <w:br/>
        <w:t>Ірддаесі - 6,8%. Ассогаіла іс һе іпйех ой</w:t>
        <w:br/>
        <w:t>«Шаріһувіз әМсіһ, 16,4%, ппетасатра! Вопев</w:t>
        <w:br/>
        <w:t>Ігот Ботау аге дийе зітійаг тө 1һе зате</w:t>
        <w:br/>
        <w:t>пагпе Вопе Ігеиті бе |гу ІаКе 1 (16,279), а5</w:t>
        <w:br/>
        <w:t>ме|І ав тефасагра! Болев ігогп “һе МесіНі</w:t>
        <w:br/>
        <w:t>топатепе с/Ч1һе Ғавіегті Еигоре - Іаке</w:t>
        <w:br/>
        <w:t>зеШівтелі (16,8%). ротев%с һогзев оҒЧһе</w:t>
        <w:br/>
        <w:t>Вгопте Аде ітот Катакһ&lt;Фап, РггһеуаП5Кіу</w:t>
        <w:br/>
        <w:t>Һоғве ала Таграп һауе по% 5цсһ МОВ іпдех</w:t>
        <w:br/>
        <w:t>әле Мен ОҒ теғасагра| бопе Фіарһусі5.</w:t>
        <w:br/>
        <w:t>Тһе іпдех оҒа!! “Незе алта! а1 һе ауеғаде</w:t>
        <w:br/>
        <w:t>1514,4-15,2%. Тһе ргорагтоғв оҒАһе Нгві</w:t>
        <w:br/>
        <w:t>рһа!агх аге іпФсайіме Ә? сегігіп таззіуеле55</w:t>
        <w:br/>
        <w:t>оғ Боғбау һҺағғе Іітіз Болес: Бесіде ПегеіуКа</w:t>
        <w:br/>
        <w:t>һогве - 43, 2%, от ЗаЙһу (аке -43,9%,</w:t>
        <w:br/>
        <w:t>вбстевііс һогзв5 "өті 1һе веШіетегі оҒІһе</w:t>
        <w:br/>
        <w:t>Вгопге Аде, КагаКһыбап, ітотп Сһасітса</w:t>
        <w:br/>
        <w:t>-42, 165%, Копегауогі - 43,2%, Тһе іпйісайог</w:t>
        <w:br/>
        <w:t>оҒһогзев ігот оһег топитегіз оҒӨһе</w:t>
        <w:br/>
        <w:t>Вголге Аде Әде по! ехсеггі 42, 4%. Тһе</w:t>
        <w:br/>
        <w:t>гесеіуесі ппвавштетепі бзта оп 1һе Іепдіһ</w:t>
        <w:br/>
        <w:t>оГтейасагра! апа тпетайагва! Һопев һауе</w:t>
        <w:br/>
        <w:t>аПомаа о ідепРу іһе Вейеһтіп жҮИһеге</w:t>
        <w:br/>
        <w:t>оГВотау һөгее: 68, 23% Тог 1һе һогвв5</w:t>
        <w:br/>
        <w:t>о4136-144 сп, і.в. ауегаде іп һеіді; 20,5%</w:t>
        <w:br/>
        <w:t>- аһоуе ауегаде һеідҺ? - ігогт 144 сто</w:t>
        <w:br/>
        <w:t>152 сіт, 10% - Іс һогвез іготті 128 ст</w:t>
        <w:br/>
        <w:t>%0136 ста. Ғог соттірггізап, Жоғ іпеҒагсе,</w:t>
      </w:r>
    </w:p>
    <w:p>
      <w:r>
        <w:t>Һәггев ігәг Разугука меге аізо видіуідесі</w:t>
        <w:br/>
        <w:t>іп Іһгее саіедогіез ассогвеіла Іо 1һе һеідһбі</w:t>
        <w:br/>
        <w:t>іп әмііһеге, ОҒәМһісі гібіпб һогвев іе. Іле</w:t>
        <w:br/>
        <w:t>37?</w:t>
        <w:br/>
        <w:t>ттері)</w:t>
        <w:br/>
        <w:t>са ртқы а) 2 іы</w:t>
        <w:br/>
        <w:t>тәсі /зь Ботай жі СЫ! -.</w:t>
        <w:br/>
        <w:t>ЕТ 69 29</w:t>
        <w:br/>
        <w:t>сі ғни бұлар орта бойлі сі ары</w:t>
        <w:br/>
        <w:t>ортадан жоғар! р</w:t>
        <w:br/>
        <w:t>5 аласалар 6 0</w:t>
        <w:br/>
        <w:t>ы тар да ос И ыкнұе ЫНА</w:t>
        <w:br/>
        <w:t>олар сөрсеткі Н</w:t>
        <w:br/>
        <w:t>Ц&lt;: 4</w:t>
        <w:br/>
        <w:t>-</w:t>
        <w:br/>
        <w:t>Виктор ЗАЙБЕРТ</w:t>
        <w:br/>
        <w:t>БОТАЙ. ДАЛА ӨРКЕНИЕТІНІҢ БАСТАУЫНДА</w:t>
        <w:br/>
        <w:t>Аңшылық құралы ретінде пайдала-</w:t>
        <w:br/>
        <w:t>ну үшін атты қолға үйрету, алғашқы кез-</w:t>
        <w:br/>
        <w:t>де ұйымдастырылмаған, бейімделу</w:t>
        <w:br/>
        <w:t>түрінде болды. Бұл үдеріс әте жай, үзік-</w:t>
        <w:br/>
        <w:t>үзік жалғасып жатты, әсілі, неплит-</w:t>
        <w:br/>
        <w:t>энеолит дәуірінің саңын түгел қамтыса</w:t>
        <w:br/>
        <w:t>керек. Тек энеолиттің аяғында ғана,</w:t>
        <w:br/>
        <w:t>экологиялық күйзеліс жағдайында, адам-</w:t>
        <w:br/>
        <w:t>зат жылқы шаруашылығын толық түрде</w:t>
        <w:br/>
        <w:t>шаруашылықтардың маңызды саласы</w:t>
        <w:br/>
        <w:t>ретінде майындады.</w:t>
        <w:br/>
        <w:t>Жылқыны пайдалану аң аулау жағдайын</w:t>
        <w:br/>
        <w:t>адамның пайдасына қарай түпкілікті</w:t>
        <w:br/>
        <w:t>өзгертіп, еңбек әнімділігін күрт арттыр-</w:t>
        <w:br/>
        <w:t>ды. Жабайы табынды бақылау, қазіргі</w:t>
        <w:br/>
        <w:t>кездегі қоршалған жайылымның міндетін</w:t>
        <w:br/>
        <w:t>атқарған қашада жылқылардың белгілі бір</w:t>
        <w:br/>
        <w:t>мөлшерін ұстау, Балық шаруашылығын да-</w:t>
        <w:br/>
        <w:t>мыту мүмкіндіктері - осылардың бәрі Бо-</w:t>
        <w:br/>
        <w:t>тай қауымының әлеуметтік-зкономикалық</w:t>
        <w:br/>
        <w:t>жағары деңгейде дамуын қамтамасыз етті.</w:t>
        <w:br/>
        <w:t>Виктор ЗАЙБЕРГ</w:t>
        <w:br/>
        <w:t>БОТАЙ, ДАЛА ӨРКЕНИЕТІНІҢ БАСТАУЫНДА</w:t>
      </w:r>
    </w:p>
    <w:p>
      <w:r>
        <w:t>көлдер мен бұлақтардың суайырығында</w:t>
        <w:br/>
        <w:t>алаңшалардың бар-жоғына қарамастан,</w:t>
        <w:br/>
        <w:t>энеолит қонысы ежелгі қайыңды орман</w:t>
        <w:br/>
        <w:t>аралының жазығында орналасқаны, бірақ</w:t>
        <w:br/>
        <w:t>қыратты төбелерден, аңғарлардан алыс</w:t>
        <w:br/>
        <w:t>кетпегені анық. Міндеттілік шартына табиғи</w:t>
        <w:br/>
        <w:t>тосқауылдардың: жыралар мен терең</w:t>
        <w:br/>
        <w:t>сайлардың, құлама жарлар мен қарағай</w:t>
        <w:br/>
        <w:t>діңгектерінің болуы жатқызылса керек. Жас</w:t>
        <w:br/>
        <w:t>ағаштардың кесілген діңгектері жақын есіл</w:t>
        <w:br/>
        <w:t>тұрған үлкен ағаштардың арасына таста-</w:t>
        <w:br/>
        <w:t>луы тұяқты жануарлар үшін берік тосқауыл</w:t>
        <w:br/>
        <w:t>болған.</w:t>
        <w:br/>
        <w:t>Әрине, ежелгі және қазіргі арманның</w:t>
        <w:br/>
        <w:t>шекарасында едәуір айырмашылық бо-</w:t>
        <w:br/>
        <w:t>луы мүмкін. Дегенмен де, жағдайлардың</w:t>
        <w:br/>
        <w:t>қайталануы, топографиялық жоспарларға</w:t>
        <w:br/>
        <w:t>топырақ карталарының орналасуы энео-</w:t>
        <w:br/>
        <w:t>лит қонысының жанында міндетті түрде ау-</w:t>
        <w:br/>
        <w:t>даны жағынан азды-көпті маңыздылығы</w:t>
        <w:br/>
        <w:t>бар қашалардың болғандығына көзімізді</w:t>
        <w:br/>
        <w:t>жеткізеді. Оларды жасау кезінде жергілікті</w:t>
        <w:br/>
        <w:t>жердің табиғи тосқауылдары есепке алы-</w:t>
        <w:br/>
        <w:t>нып, ретіне қарай қолдан тұрғызылған</w:t>
        <w:br/>
        <w:t>құрылыстармен толықтырылып отырған,</w:t>
        <w:br/>
        <w:t>ішінде су көздерінің болуы да ескерілген.</w:t>
        <w:br/>
        <w:t>Қашаның о бастағы идеясы балықшылар</w:t>
        <w:br/>
        <w:t>мен аңшылар қауымы үшін, бұған</w:t>
        <w:br/>
        <w:t>дейін айтылып өткендей, қажет кезінде</w:t>
        <w:br/>
        <w:t>пайдалануға болатын азық-түлік қорын</w:t>
        <w:br/>
        <w:t>құрумен байланысты еді. Дегенмен де, бұл</w:t>
        <w:br/>
        <w:t>атты қолға үйретудің және мініп жүру үшін</w:t>
        <w:br/>
        <w:t>меншіктеудің алғышарты да болып шықты.</w:t>
        <w:br/>
        <w:t>Егер жануарлардың Бұл түрі арнайы аң</w:t>
        <w:br/>
        <w:t>аулаудың обьектісі және адамдардың азық</w:t>
        <w:br/>
        <w:t>көзі Болса, онда мұндай жануарларды до-</w:t>
        <w:br/>
        <w:t>местикациялау мүмкін емес деген пікірдің</w:t>
        <w:br/>
        <w:t>кең тарағаны мәлім. Бұл жерде балық ау-</w:t>
        <w:br/>
        <w:t>лаұ айтарлықтай тұрақты кәсіпшілік болып</w:t>
        <w:br/>
        <w:t>саналмайды. Әртүрлі көзқарастарды тал-</w:t>
        <w:br/>
        <w:t>дай келіп, В.Шииральман алғаш домести-</w:t>
        <w:br/>
        <w:t>кіш Виктор ЗАЙБЕРТ</w:t>
        <w:br/>
        <w:t>БОТАЙ. ДАЛА ӨРКЕНИЕТІНІҢ БАСТАУЫНДА</w:t>
        <w:br/>
        <w:t>Құн ыстықта табындар желге қарсы, ал күн</w:t>
        <w:br/>
        <w:t>суықта ыққа қарай жайылған.</w:t>
        <w:br/>
        <w:t>Жылқыны арқанмен, көп жағдайда</w:t>
        <w:br/>
        <w:t>құрықпен ұстаған. Атбегі В.Шанадактың</w:t>
        <w:br/>
        <w:t>түсіндіруінше, жылқыны арқанмен</w:t>
        <w:br/>
        <w:t>ұстау қиын, өйткені ол қауіпті алдын</w:t>
        <w:br/>
        <w:t>ала гезеді де, басын төмен бұғып алып,</w:t>
        <w:br/>
        <w:t>жылдамдығын үдете түседі. Ал құрық</w:t>
        <w:br/>
        <w:t>ілмекті жылқының арқасы жағынан басына</w:t>
        <w:br/>
        <w:t>кигізуге мүмкіндік береді, сосын таяқшаны</w:t>
      </w:r>
    </w:p>
    <w:p>
      <w:r>
        <w:t>лақтырып тастаған шабандоз жіптің бос</w:t>
        <w:br/>
        <w:t>ұшын астыңдағы жылқының мойнына</w:t>
        <w:br/>
        <w:t>орайды. Тек осылай ғана ол өз міндетін</w:t>
        <w:br/>
        <w:t>орындай алады. Тәжірибелі жылқышы</w:t>
        <w:br/>
        <w:t>табындағы жас асауды 7-10 күннің ішінде</w:t>
        <w:br/>
        <w:t>жуасытып, ер-тоқымға үйретіп шығады -</w:t>
        <w:br/>
        <w:t>алдымен ноқтаға, содан соң жүген мен ер-</w:t>
        <w:br/>
        <w:t>тоқымға.</w:t>
        <w:br/>
        <w:t>Табындық жылқы шаруашылығы тегіс</w:t>
        <w:br/>
        <w:t>жерлері мен белдері кезектесіп отыратын</w:t>
        <w:br/>
        <w:t>шөптері шүйгін алқаптарда вте тиімді және</w:t>
        <w:br/>
        <w:t>нәтижелі.</w:t>
        <w:br/>
        <w:t>Жазда жылқыны жайылма алқаптарда</w:t>
        <w:br/>
        <w:t>немесе ойпаттарда бағады, мұнда түрлі</w:t>
        <w:br/>
        <w:t>құнарлы шептер бар. Күз - семірту мезгілі,</w:t>
        <w:br/>
        <w:t>Бұл кезде жылқыны дәнді жусанды жер-</w:t>
        <w:br/>
        <w:t>лерге жаяды. Қыстың басында ылдиға не-</w:t>
        <w:br/>
        <w:t>месе құмайт өңірге айдап тастайды.</w:t>
        <w:br/>
        <w:t>Жылқының шөпті үзетін әзіндік тәсілі</w:t>
        <w:br/>
        <w:t>бар. Ол шәптің тек басын ғана жұлып</w:t>
        <w:br/>
        <w:t>жейді, түбіне тиіспейді. Ал қой болса,</w:t>
        <w:br/>
        <w:t>тіпті шептің тамырын да жайып жібереді.</w:t>
        <w:br/>
        <w:t>Жылқылардың осылайша жайылуы шептің</w:t>
        <w:br/>
        <w:t>тез арада қалпына келуіне мүмкіндік</w:t>
        <w:br/>
        <w:t>Береді.</w:t>
        <w:br/>
        <w:t>396</w:t>
        <w:br/>
        <w:t>Виктор ЗАЙБЕРТ</w:t>
        <w:br/>
        <w:t>БОТАЙ, ДАЛА ӨРКЕНИЕТІНІҢ БАСТАУЫНДА</w:t>
        <w:br/>
        <w:t>кациялау диқаншылық шаруашылықтың</w:t>
        <w:br/>
        <w:t>элементтері бар ортада ғана мүмкін</w:t>
        <w:br/>
        <w:t>Болды деген қорытынды жасаған. Шы-</w:t>
        <w:br/>
        <w:t>нында да, мамандардың қолдарындағы</w:t>
        <w:br/>
        <w:t>этнографиялық материалдар шошқаны. ірі</w:t>
        <w:br/>
        <w:t>және уақ малдарды қолға үйретудің бас-</w:t>
        <w:br/>
        <w:t>тауы диқаншылықпен немесе жоғары</w:t>
        <w:br/>
        <w:t>дамыған терушілікпен байланысты екенін</w:t>
        <w:br/>
        <w:t>нық сеніммен дәлелдеп отыр.</w:t>
        <w:br/>
        <w:t>Алайда жылқыға қатысты: Бұл тұжырым</w:t>
        <w:br/>
        <w:t>дұрыс болуы мүмкін емес. Себейі,</w:t>
        <w:br/>
        <w:t>жылқыны ырыққа көндіру мен қолға</w:t>
        <w:br/>
        <w:t>үйрету өзара тығыз байланысты. Энао-</w:t>
        <w:br/>
        <w:t>лит дәуірінде жануарларды «ет үшін»</w:t>
        <w:br/>
        <w:t>қашада ұстау мдеясы, жылқымен қара</w:t>
        <w:br/>
        <w:t>мал табындарын бағуға, аң аулауға пай-</w:t>
        <w:br/>
        <w:t>Далану идеясына жалғасты. Бұл жылқыны</w:t>
        <w:br/>
        <w:t>қолға үйретудің механизмін ашатын ең Бір</w:t>
        <w:br/>
        <w:t>маңызды кезең. Жылқы азық қоры ретінде</w:t>
        <w:br/>
        <w:t>ғана емес, санымен қатар, аңшылыққа,</w:t>
        <w:br/>
        <w:t>бақташылыққа пайдаланылатын еңбек</w:t>
        <w:br/>
        <w:t>құралы йетінде де қолданыла бастады. Бұл</w:t>
        <w:br/>
        <w:t>тұтыну шаруашылығын дамытудың жаңа,</w:t>
        <w:br/>
        <w:t>жоғары кезеңі, санымен қатар, әндіру</w:t>
        <w:br/>
        <w:t>шаруашылығының алғашқы бастауы еді.</w:t>
      </w:r>
    </w:p>
    <w:p>
      <w:r>
        <w:t>Энголит дәуірінде Орал-Қазақстан да-</w:t>
        <w:br/>
        <w:t>ласында жабайы жылқылардың күрт</w:t>
        <w:br/>
        <w:t>көбеюіне себепші болған ланшафт-</w:t>
        <w:br/>
        <w:t>пен кесілген экологиялық текшелердің</w:t>
        <w:br/>
        <w:t>орныққанын тағы да атап өткен ләзім. Бұл</w:t>
        <w:br/>
        <w:t>текшелер аттардың мінез-құлықтарының</w:t>
        <w:br/>
        <w:t>ерекшеліктеріне сәйкес келді. Олардың та-</w:t>
        <w:br/>
        <w:t>Бында жүргендегі жайылым шекарасы 120-</w:t>
        <w:br/>
        <w:t>150 км шеңберінде болатын. Атқа мінген</w:t>
        <w:br/>
        <w:t>адам еркін жайылып жүрген табынның</w:t>
        <w:br/>
        <w:t>артынан еріп отыруға, оларды бақылауға,</w:t>
        <w:br/>
        <w:t>қайсыбір жарамсыздарын үйірден бөліп</w:t>
        <w:br/>
        <w:t>тастауға немесе қашаға айдап кіргізуге</w:t>
        <w:br/>
        <w:t>мүмкіндік алды.</w:t>
        <w:br/>
        <w:t>Виктор ЗАЙБЕРТ</w:t>
        <w:br/>
        <w:t>сында тесігі бар қоладан жасалған дискі</w:t>
        <w:br/>
        <w:t>тәрізділері ауыздықтармен бірге та-</w:t>
        <w:br/>
        <w:t>былса, ал сүйектен жасалған тұтқасы</w:t>
        <w:br/>
        <w:t>мен тікенекшелері бар дискі тәрізділері</w:t>
        <w:br/>
        <w:t>ауыздықсыз табылды. Құлып түрінде-ерек-</w:t>
        <w:br/>
        <w:t>ше өңделген псалий тұтқалары; бәрінен</w:t>
        <w:br/>
        <w:t>бұрын, басқарушы және аттың бойтұмары</w:t>
        <w:br/>
        <w:t>сияқты екі бірдей қызметті атқарған</w:t>
        <w:br/>
        <w:t>деп ойлауға итермелейді. Айылбас-</w:t>
        <w:br/>
        <w:t>бойтұмарлардың болғанын дискі тәрізді</w:t>
        <w:br/>
        <w:t>бұйымдардың үстіңгі бетіндегі оюлар да</w:t>
        <w:br/>
        <w:t>дәлелдеп тұр. Арнайы айылбас-тұмарлар</w:t>
        <w:br/>
        <w:t>туралы деректер этнографияда да бар.</w:t>
        <w:br/>
        <w:t>Біздің қалымыздағы табылған заттар</w:t>
        <w:br/>
        <w:t>трасологиялық тұрғыда зерттелді. Саралау</w:t>
        <w:br/>
        <w:t>нәтижелері Қазақстан өңіріндегі осыларға</w:t>
        <w:br/>
        <w:t>ұқсас этнографиялық заттардың қажалып</w:t>
        <w:br/>
        <w:t>тозған іздерінің сипаттамаларымен салыс-</w:t>
        <w:br/>
        <w:t>тырылды.</w:t>
        <w:br/>
        <w:t>Түбек ауылынан табылған сегмент тәрізді</w:t>
        <w:br/>
        <w:t>мүйізді бұйымдарды зерттеу нәтижесінде</w:t>
        <w:br/>
        <w:t>олардың қолданылу қызметтері анықталды.</w:t>
        <w:br/>
        <w:t>Ұзындығы 9,5 см келетін бір зат мүйізден</w:t>
        <w:br/>
        <w:t>жасалыпты. Оның түрі сегмент тәрізді,</w:t>
        <w:br/>
        <w:t>бір шеті сопақ тегіс, тесігі бар, екіншісі -</w:t>
        <w:br/>
        <w:t>сына тәрізді, жазық беті ромб сияқты тор</w:t>
        <w:br/>
        <w:t>сызықтармен сызылған, екі тесікті, Тор</w:t>
        <w:br/>
        <w:t>жүгеннің басқа элементтерімен жабысып</w:t>
        <w:br/>
        <w:t>ілінуін қамтамасыз ету үшін салынған. Екі</w:t>
        <w:br/>
        <w:t>бөліктің жазықтықтары өзара перпендику-</w:t>
        <w:br/>
        <w:t>лар.</w:t>
        <w:br/>
        <w:t>Дөңгелек шетіндегі диаметрі 0,6 см</w:t>
        <w:br/>
        <w:t>тесік сынған, шамасы, пайдалану бары-</w:t>
        <w:br/>
        <w:t>сында болса керек. Диаметрі 0,6 см бо-</w:t>
        <w:br/>
        <w:t>латын екінші тесік жазықтықтың қарама-</w:t>
        <w:br/>
        <w:t>қарсы шетінен тесілген. Екі тесіктің арасы</w:t>
        <w:br/>
        <w:t>6,2 см. Үшінші тесіктің диаметрін анықтау</w:t>
      </w:r>
    </w:p>
    <w:p>
      <w:r>
        <w:t>мүмкін болмады; алайда сақталған іздерге</w:t>
        <w:br/>
        <w:t>қарағанда, ол бірінші тесіктен 2,2 см</w:t>
        <w:br/>
        <w:t>қашықтықта болған секілді.</w:t>
        <w:br/>
        <w:t>Викицор ЗАЙБЕРТ</w:t>
        <w:br/>
        <w:t>БОТАЙ. У ИСТОКОВ СТЕПНОЙ ЦИБИЛИЗАЦИЯЙ</w:t>
        <w:br/>
        <w:t>Приручение лошади Для использоза-</w:t>
        <w:br/>
        <w:t>ния еб в качестве инструмента әжоты, с</w:t>
        <w:br/>
        <w:t>точки зрения доместикациим, первсначаль-</w:t>
        <w:br/>
        <w:t>но было процессом адаптивным, стихий-</w:t>
        <w:br/>
        <w:t>ным. Этот процесс протекал с перерыва-</w:t>
        <w:br/>
        <w:t>ми, қрайне медленно, вероятно, на протя-</w:t>
        <w:br/>
        <w:t>жении всего позднего неолита-энеолита. И</w:t>
        <w:br/>
        <w:t>только в конце поэднего энеолита, в усло-</w:t>
        <w:br/>
        <w:t>виях экологического кризиса, человек в</w:t>
        <w:br/>
        <w:t>полной мере ососзнал коневодство как</w:t>
        <w:br/>
        <w:t>важнейшую бтрасль хозяйства, но уже в</w:t>
        <w:br/>
        <w:t>сиктеме многоотраслевого скотовәдствв.</w:t>
        <w:br/>
        <w:t>Использование лошади коренным аб6-</w:t>
        <w:br/>
        <w:t>разом изменило условия охоты в поль-</w:t>
        <w:br/>
        <w:t>зу человека и несравненно увеличило</w:t>
        <w:br/>
        <w:t>просизводительноасть труда. Возможнасть</w:t>
        <w:br/>
        <w:t>контраля за диким стадом, содержание</w:t>
        <w:br/>
        <w:t>определенного погаловья лашадей в за-</w:t>
        <w:br/>
        <w:t>гонау, қоторые играли функция современ-</w:t>
        <w:br/>
        <w:t>ных огороженных пастбиш, высоқоразви-</w:t>
        <w:br/>
        <w:t>тов рыболовство - все это обеспечивало</w:t>
        <w:br/>
        <w:t>необычайно высокий уровень &lt;оциально-</w:t>
        <w:br/>
        <w:t>экономического развития ботайского о6-</w:t>
        <w:br/>
        <w:t>шества.</w:t>
        <w:br/>
        <w:t>үіітог 24ІВЕРТ</w:t>
        <w:br/>
        <w:t>ЕОТАҰ ТНЕ 5ОЫКСЕЗ ӘР ТНЕ 5ТЕРРЕ СІМІІЗАПОМ</w:t>
        <w:br/>
        <w:t>Татіпа а һогве ог И5 цзе а5 2 теап</w:t>
        <w:br/>
        <w:t>оҒһиябіпд обціпайу уғаз ап әдаріме</w:t>
        <w:br/>
        <w:t>апа рогіапеои ргосев5, іп гезресі іо</w:t>
        <w:br/>
        <w:t>дотевзтісатоп,. Тліз ргасе5 чға5 оссіетіпд</w:t>
        <w:br/>
        <w:t>міЗҺ бгеак5, ехігетету з1омШу, рғаһаҺу,</w:t>
        <w:br/>
        <w:t>Әшгіпд 1Һе әһоіе регісіі оҒПа(е Месійһ-</w:t>
        <w:br/>
        <w:t>ЕперійҺ. Алгі әпіу ас 4һе әлгі оҒҮһе (зе</w:t>
        <w:br/>
        <w:t>Епепійһ, іп іне сопаіНопе о? ессіодісіеі сгісіз,</w:t>
        <w:br/>
        <w:t>а тап геаһгесі һагвв-Втеесіпд а5 (һе птоз</w:t>
        <w:br/>
        <w:t>ітропапЕ Бгапаһ оҒесопогту То ІШІ ежелі,</w:t>
        <w:br/>
        <w:t>Ішіп 1һе 5узіетт оҒтпиҒі-Бгапсһ Ііме-5іосК</w:t>
        <w:br/>
        <w:t>Һеедігі аігеадіу.</w:t>
        <w:br/>
        <w:t>Шве оҒһогвев Шпаатеплғайу сһалдей 1Һе</w:t>
        <w:br/>
        <w:t>сопатоп5 о/ һигтіпо; іп Яауог о” реоріе апсі</w:t>
        <w:br/>
        <w:t>Һав дгеабу іпсгезсегі рғовімеіміу оНаһог.</w:t>
        <w:br/>
        <w:t>Тһе розвірйНу оҒ а әгі0 һегді сопігоі, кееріпд</w:t>
        <w:br/>
        <w:t>оҒсегігіп һогзе Піме-&lt;бәсК іп гошпацр, әһісһ</w:t>
        <w:br/>
        <w:t>Һай 1һе Қілсйіоп5 оҒ тодегп Гепсес разфигес,</w:t>
        <w:br/>
        <w:t>апа тідһіу беуеюрегі Пөһіпд - а! Тіі5</w:t>
        <w:br/>
        <w:t>ргоуідесі ехігасгаілагу һідһ Ігугі оғ босізі-</w:t>
        <w:br/>
        <w:t>есопотіса! деуеісріпепт о? Вотау зөсісіу.</w:t>
        <w:br/>
        <w:t>399</w:t>
      </w:r>
    </w:p>
    <w:p>
      <w:r>
        <w:t>Кейінгі неолит және энеолит дәуірінде.</w:t>
        <w:br/>
        <w:t>су мен температуралық жағдай едәуір,</w:t>
        <w:br/>
        <w:t>өзгерді. Көктемдегі ұзаққа созылған</w:t>
        <w:br/>
        <w:t>өзен тасқындары, судың көптігі,</w:t>
        <w:br/>
        <w:t>шаруашылықтың дәстүрлі түрінің</w:t>
        <w:br/>
        <w:t>бұзылуына әкеліп соқтырды. Климаттың</w:t>
        <w:br/>
        <w:t>ылғалдылығы дала экожүйесінің гүлдене</w:t>
        <w:br/>
        <w:t>түсуіне, фитоценоздардың әртүрлілігіне,</w:t>
        <w:br/>
        <w:t>көрнекі орынды тұяқтылар иемден-</w:t>
        <w:br/>
        <w:t>тен жануарлардың экологиялық сатылы</w:t>
        <w:br/>
        <w:t>құрылымының қалыптасуына алып келді.</w:t>
        <w:br/>
        <w:t>ХІХ ғасырда, табиғат зерттеушілерінің</w:t>
        <w:br/>
        <w:t>айтуы бойынша, Еуразия даласын-</w:t>
        <w:br/>
        <w:t>да құландардың табыны ерсілі-қарсылы</w:t>
        <w:br/>
        <w:t>жартып жүрген, олардың бір үйіріндегі</w:t>
        <w:br/>
        <w:t>құландардың саны 1000 басқа дейін жет-</w:t>
        <w:br/>
        <w:t>кен. Жабайы жылқы аулау дала тұрғындары</w:t>
        <w:br/>
        <w:t>үшін дәстүрге айналған. Алайда бұны</w:t>
        <w:br/>
        <w:t>жетілдіруге, дамытуға деген қажеттілік</w:t>
        <w:br/>
        <w:t>кейінірек неолит-энеолит дәуірінде пайда</w:t>
        <w:br/>
        <w:t>болып, ылғалды далада жылқы санының</w:t>
        <w:br/>
        <w:t>көбеюіне жане балық аулау кәсібінің</w:t>
        <w:br/>
        <w:t>тұрақсыздана бастауына орай біртіндеп</w:t>
        <w:br/>
        <w:t>қалыптаса бастайды.</w:t>
        <w:br/>
        <w:t>Жылқы мен адамның қарым-</w:t>
        <w:br/>
        <w:t>қатынасының сипаты туралы маңызды</w:t>
        <w:br/>
        <w:t>ақпаратты Ботай қонысы мен оның</w:t>
        <w:br/>
        <w:t>төңірегіндегі табиғат жағдайы береді.</w:t>
        <w:br/>
        <w:t>Қоныстың жанында қарағай орманы-</w:t>
        <w:br/>
        <w:t>на сұғына енген 10-12 га дала алқабы</w:t>
        <w:br/>
        <w:t>жатыр, оны тіпті қазірдің өзінде кеп</w:t>
        <w:br/>
        <w:t>қаржы жұмсамай-ақ малға арналған</w:t>
        <w:br/>
        <w:t>үлгілі қашаға айналдыруға болар еді.</w:t>
        <w:br/>
        <w:t>Бұл жердің топырағы саз-құмды болып</w:t>
        <w:br/>
        <w:t>келгендіктен, мұнда бұрын орманның</w:t>
        <w:br/>
        <w:t>болмағаны анық. Дала жағынан «қаша»</w:t>
        <w:br/>
        <w:t>байырғы тік құламалы белеспен шектел-</w:t>
        <w:br/>
        <w:t>ген, етегінде күні кешеге дейін ағып жатқан</w:t>
        <w:br/>
        <w:t>бұлақтардың Іздері сақталған.</w:t>
        <w:br/>
        <w:t>Ботай қанысын құру үшін орын</w:t>
        <w:br/>
        <w:t>таңдаудың мақсатты жүргізілгені көрініп-ақ</w:t>
        <w:br/>
        <w:t>тұр. Мұны Роцинское, Қызылжар сияқты</w:t>
        <w:br/>
        <w:t>басқа да энеолит ескерткіштерінің ланд-</w:t>
        <w:br/>
        <w:t>шафт жағдайы дәлелдей түседі. Өзендердің,</w:t>
        <w:br/>
        <w:t>-</w:t>
        <w:br/>
        <w:t>22 2.</w:t>
        <w:br/>
        <w:t>402</w:t>
        <w:br/>
        <w:t>нш Виктор ЗАЙБЕРТ</w:t>
        <w:br/>
        <w:t>БОТАЙ, ДАЛА ӨРКЕНИЕТІНІҢ БАСТАУЫНДА</w:t>
      </w:r>
    </w:p>
    <w:p>
      <w:r>
        <w:t>Мамандар қолға үйретілгеннен кейін аттың</w:t>
        <w:br/>
        <w:t>алыстан керу қабілетінің нашарлағанын</w:t>
        <w:br/>
        <w:t>айтады.</w:t>
        <w:br/>
        <w:t>1960 жылы «жабы&gt;» тұқымының жалпы</w:t>
        <w:br/>
        <w:t>саны 317 мың басты құрады.</w:t>
        <w:br/>
        <w:t>Жылқы 1,5-3 жаста жетіледі,</w:t>
        <w:br/>
        <w:t>Аборигендік жылқы зауыт жылқыларынан</w:t>
        <w:br/>
        <w:t>1-1,5 жыл кеш жетіледі.</w:t>
        <w:br/>
        <w:t>Табындық жылқы шаруашылығында</w:t>
        <w:br/>
        <w:t>үйірімен қашыру дастүрі қалыптасқан: 20-</w:t>
        <w:br/>
        <w:t>25 биеге бір айғыр. Буаздылығы 11-12 айға</w:t>
        <w:br/>
        <w:t>созылады. Әдетте, 1 құлын туады, егізі си-</w:t>
        <w:br/>
        <w:t>рек кездеседі. Еркек құлын ұрғашы құлынға</w:t>
        <w:br/>
        <w:t>қарағанда 1-2 күн кеш туады.</w:t>
        <w:br/>
        <w:t>Табындық жылқы шаруашылығы мал</w:t>
        <w:br/>
        <w:t>шаруашылығының экстенсивті (санын</w:t>
        <w:br/>
        <w:t>қабейтуге бағытталған) түрі болып табы-</w:t>
        <w:br/>
        <w:t>лады және ежелгі жануарлар экологиясын</w:t>
        <w:br/>
        <w:t>түсіну үшін ерекше маңызды.</w:t>
        <w:br/>
        <w:t>Табындық жылқы шаруашылығы</w:t>
        <w:br/>
        <w:t>жағдайына тек аборигендік тұқымдар</w:t>
        <w:br/>
        <w:t>ғана төзе алады. Олардың мыңдаған жыл-</w:t>
        <w:br/>
        <w:t>дар бойы қалыптасқан түзілімі мықты,</w:t>
        <w:br/>
        <w:t>денсаулығы күшті, әсімталдығы жоғары</w:t>
        <w:br/>
        <w:t>және төзімді. Олар ыстық пен суыққа</w:t>
        <w:br/>
        <w:t>шыдамды, оның кепілі қалың терісі мен</w:t>
        <w:br/>
        <w:t>қылшық жүндерінің ұзындығы (10-12 см).</w:t>
        <w:br/>
        <w:t>Қатты тұяқтары тереңдігі 70-80 см қарды</w:t>
        <w:br/>
        <w:t>тепкілегі, жайылуына мүмкіндік береді.</w:t>
        <w:br/>
        <w:t>Табындарды жынысы мен жасы-</w:t>
        <w:br/>
        <w:t>на қарай реттеп отырады. Табындық</w:t>
        <w:br/>
        <w:t>жылқы шаруашылығының технология-</w:t>
        <w:br/>
        <w:t>сына жылқы басының санағын жүргізу,</w:t>
        <w:br/>
        <w:t>үйірлерді қалыптастыру, ен саяу, еркек</w:t>
        <w:br/>
        <w:t>малдарды піштіру, табынды маусымдық</w:t>
        <w:br/>
        <w:t>жайылымдарға, суаттарға айдау, жайылым-</w:t>
        <w:br/>
        <w:t>дарды қоршау, жылқыларды өріске жайып,</w:t>
        <w:br/>
        <w:t>семірту жатады.</w:t>
        <w:br/>
        <w:t>Жылқыны жайылымға шығарғанда</w:t>
        <w:br/>
        <w:t>тек аяң жүріспен айдаған, 10-15 км</w:t>
        <w:br/>
        <w:t>жүргеннен кейін демалуға тоқтаған. Ең</w:t>
        <w:br/>
        <w:t>ұлкен жылдамдығы тәулігіне 30 км аспаған.</w:t>
        <w:br/>
        <w:t>406</w:t>
        <w:br/>
        <w:t>Виктор ЗАЙБЕРТ</w:t>
        <w:br/>
        <w:t>БОТАЙ. ДАЛА ӘРКЕНИЕТІНІҢ БАСТАУЫНДА</w:t>
        <w:br/>
        <w:t>Тебінгі кезінде аттар үшін арнайы</w:t>
        <w:br/>
        <w:t>ықтасындар жасалынады немесе жай ағаш</w:t>
        <w:br/>
        <w:t>қазықтары пайдаланылады. ”</w:t>
        <w:br/>
        <w:t>Жазда жылқыны 2-3 рет суарады, ал</w:t>
      </w:r>
    </w:p>
    <w:p>
      <w:r>
        <w:t>қыста олар судың орнына жиі қар жейді.</w:t>
        <w:br/>
        <w:t>Үйірлерді реттеп, қалыптастыру үшін ар-</w:t>
        <w:br/>
        <w:t>найы сұрыптаушы базалар салынады.</w:t>
        <w:br/>
        <w:t>Аттарды ырыққа көндіру процесінде</w:t>
        <w:br/>
        <w:t>олардың қимыл-қозғалысын шектеу үшін</w:t>
        <w:br/>
        <w:t>арнайы үшаяқты және екізяқты тұсаулар</w:t>
        <w:br/>
        <w:t>қолданылады. Әдетте, тұсаулар жалпақ</w:t>
        <w:br/>
        <w:t>қайыстардан жасалады, себебі арқан</w:t>
        <w:br/>
        <w:t>тұсаулар аттардың аяқтарына зақым</w:t>
        <w:br/>
        <w:t>келтіруі мүмкін.</w:t>
        <w:br/>
        <w:t>Айтылған жәйттерге сүйене отырып, енді</w:t>
        <w:br/>
        <w:t>ботайлықтарда жылқы шаруашылығының</w:t>
        <w:br/>
        <w:t>Еолғандығын дәлелдейтін негізгі</w:t>
        <w:br/>
        <w:t>артефактілерді қарастырайық.</w:t>
        <w:br/>
        <w:t>Бұл деректер қола дәуірі үшін ешқандай</w:t>
        <w:br/>
        <w:t>талас тудырмайды, өйткені оя кез-</w:t>
        <w:br/>
        <w:t>де ат арбаға жегу немесе мініп жұру</w:t>
        <w:br/>
        <w:t>үшін кеңінен пайдаланылған. Алайда</w:t>
        <w:br/>
        <w:t>жылқыны жергсіндіруде әбзелдің элементі</w:t>
        <w:br/>
        <w:t>ретінде псалийдің ауыздықпен бірге,</w:t>
        <w:br/>
        <w:t>оның құрамдас бөлігі ретінде үлкен рал</w:t>
        <w:br/>
        <w:t>атқарғанын есте ұстаған жан. Өкінішке</w:t>
        <w:br/>
        <w:t>осрай, ауыздықтар сақталмаған, себебі олар,</w:t>
        <w:br/>
        <w:t>мамандардың пікірінше, қайыстан немесе</w:t>
        <w:br/>
        <w:t>есілген қылдан жасалуы мұмкін.</w:t>
        <w:br/>
        <w:t>Псалий типтік жағынан екі түрге</w:t>
        <w:br/>
        <w:t>Белінеді: өзекше тәрізді және деңгелек</w:t>
        <w:br/>
        <w:t>тәрізді. Көне заманда пайда болып,</w:t>
        <w:br/>
        <w:t>сүйектен жасалған өзекше тәрізді псалий,</w:t>
        <w:br/>
        <w:t>алдымен екі немесе үш тесігі бап металл,</w:t>
        <w:br/>
        <w:t>кейін кәдімгі Болаттан жасалған дөңгелекке</w:t>
        <w:br/>
        <w:t>ауыстырылды.</w:t>
        <w:br/>
        <w:t>Қола дәуірінің деңгелек тәрізді псалийі</w:t>
        <w:br/>
        <w:t>аса өзгермелі әрі тек қола дәуірінің өрта</w:t>
        <w:br/>
        <w:t>кезеңіндегі Ескі Әлем үшін ғана танымал</w:t>
        <w:br/>
        <w:t>болды. Жаңа материалдардың негізінде</w:t>
        <w:br/>
        <w:t>олардың атқарған жұмыстарын қайта</w:t>
        <w:br/>
        <w:t>қарап шығуға толық негіз бар. Егер орта-</w:t>
        <w:br/>
        <w:t>Виктар ЗАЙБЕРТ</w:t>
        <w:br/>
        <w:t>БОТАЙ, У ИСТОКОВ СТЕПНОЙ ЦИВИЛИЗАЦИЯ</w:t>
        <w:br/>
        <w:t>ния, Б.А.Шнирельман пришел к выводу, что</w:t>
        <w:br/>
        <w:t>первичная доместикация была возможна</w:t>
        <w:br/>
        <w:t>только в среде, где имелись элементы зам-</w:t>
        <w:br/>
        <w:t>ледельческото хозяйства. Действительно,</w:t>
        <w:br/>
        <w:t>имеюшиеся в распоряжении специалистов</w:t>
        <w:br/>
        <w:t>этнографические материалы надежно сви-</w:t>
        <w:br/>
        <w:t>детельствуют о том, чта сдомашнивание</w:t>
        <w:br/>
        <w:t>свинья. крупного и мелкого рогатого скота</w:t>
        <w:br/>
        <w:t>в своих истакак связана со становлением</w:t>
        <w:br/>
        <w:t>земледелия или высокоразвитого собира-</w:t>
        <w:br/>
        <w:t>тельства.</w:t>
      </w:r>
    </w:p>
    <w:p>
      <w:r>
        <w:t>Однако, в отношении лошади это поло-</w:t>
        <w:br/>
        <w:t>жение не может быть верным. Дело в том,</w:t>
        <w:br/>
        <w:t>что прирученив и одомашниваниг лоша-</w:t>
        <w:br/>
        <w:t>Ди взаимосвязано, В энеолите идея содер-</w:t>
        <w:br/>
        <w:t>жания животных в загоне «на мясо» пере-</w:t>
        <w:br/>
        <w:t>росла в идею использования лошади для</w:t>
        <w:br/>
        <w:t>контроля за табунами и охоты. Это принци-</w:t>
        <w:br/>
        <w:t>пиально важный момент в раскрытии ме-</w:t>
        <w:br/>
        <w:t>ханизма одомашнивания лошади. Лашадь</w:t>
        <w:br/>
        <w:t>стала использоваты:я не только кәк резерв</w:t>
        <w:br/>
        <w:t>пиши, ма и как средство труда, охаты и па-</w:t>
        <w:br/>
        <w:t>стушества, как составная часть контроля</w:t>
        <w:br/>
        <w:t>за стадом. Это был новый, высший этап в</w:t>
        <w:br/>
        <w:t>развитии хозяйства потребляюшега типа и</w:t>
        <w:br/>
        <w:t>одновременно начальный этап производн-</w:t>
        <w:br/>
        <w:t>шеге хозяйства.</w:t>
        <w:br/>
        <w:t>Следует еше раз подчеркнуть, что в</w:t>
        <w:br/>
        <w:t>урала-казахстанских степяк в зпоху энеали-</w:t>
        <w:br/>
        <w:t>та сложились эколагические ниши с изре-</w:t>
        <w:br/>
        <w:t>занным зональным ландшафтам, спос06-</w:t>
        <w:br/>
        <w:t>ствунзцие резкому увеличенин&gt; поголовья</w:t>
        <w:br/>
        <w:t>диких лошадей. Эти ниши соответствовали</w:t>
        <w:br/>
        <w:t>поведенческим особенностям лошади, для</w:t>
        <w:br/>
        <w:t>катарой в табунном состоянии сушествует</w:t>
        <w:br/>
        <w:t>рефлекторная граница обитания в рамках</w:t>
        <w:br/>
        <w:t>120-150 қм. Всадник на лашади- еше</w:t>
        <w:br/>
        <w:t>не пастук, ноуже и не охотник в полном</w:t>
        <w:br/>
        <w:t>смысле этого слева, получил возможность</w:t>
        <w:br/>
        <w:t>следовать за свободно пасушимея табу-</w:t>
        <w:br/>
        <w:t>ном, осушествлять за ним наблюдение и</w:t>
        <w:br/>
        <w:t>қонтроль, а также выбраковку отдельных</w:t>
        <w:br/>
        <w:t>особей или помешение их в загон.</w:t>
        <w:br/>
        <w:t>үімә: 2АІБЕКТ</w:t>
        <w:br/>
        <w:t>ЕОТАҮ ІМЕ ЗОЦЯСЕУ ОҒ ТИЕ 5ТЕРРЕ С1ИҢІ?АПОЫ</w:t>
        <w:br/>
        <w:t>ргітагу іотевзЧсаНап ма5 роөзіМе опіу іп</w:t>
        <w:br/>
        <w:t>“һе епуігоптпегі ИМ Ене гіетепів оҒ Іапігі</w:t>
        <w:br/>
        <w:t>сиііуайоп. Кеа!іу, е?Һлодгарһіс тәтегізіс</w:t>
        <w:br/>
        <w:t>ауайаМе Тог вресізгіі15 аге іппісшіуе оҒЧНР</w:t>
        <w:br/>
        <w:t>ӘсіЗһас дотезісайал аҒ зі, саШе апғі</w:t>
        <w:br/>
        <w:t>вһеер іпітаШу і соппвстесі ә/ЙҺ (оғтаНап оҒ</w:t>
        <w:br/>
        <w:t>һивБалағу ог мііһіу-деуеісресі дайһегілд.</w:t>
        <w:br/>
        <w:t>Номеуег, іп геіабісп іс һагве (Һіз рточізіопі</w:t>
        <w:br/>
        <w:t>сап поі Ве гідіі. Тһе гппаНег із (һай атіпд</w:t>
        <w:br/>
        <w:t>апа встезісасіоп ағв ігіггсоппесід. Іп</w:t>
        <w:br/>
        <w:t>Еһегій “һе іПеа сі Ккееріпд апіті5 іп а</w:t>
        <w:br/>
        <w:t>ғошпдыир "ог тегі” іштей То ап ійға оҒциве а</w:t>
        <w:br/>
        <w:t>һоғве Ғоғ һеғга сопіғді апа һил:іпа. ТҺі із, Іп</w:t>
        <w:br/>
        <w:t>ргілсінмі, ап ітрогап! тоглегі іп гечеаііпд</w:t>
        <w:br/>
        <w:t>һе тесһапівгп о” һәгзе бзтезтісайол.</w:t>
        <w:br/>
        <w:t>Нағве Весате %о Бе ивегі поҒ оліу 35 гезегуе</w:t>
        <w:br/>
        <w:t>оНооа, Бие ава зе а теап оҒПаБош, һиліһб</w:t>
        <w:br/>
        <w:t>апсі Һегдіпд, аз асотропепі рагі оҒһекі</w:t>
        <w:br/>
        <w:t>&lt;һесКіпд. Тһағ мғ25 а пеуу 1һе Һіһезт яЯ3де</w:t>
        <w:br/>
        <w:t>іһпіһе дечгіортені о сопештілд іуре оҒ</w:t>
        <w:br/>
        <w:t>есопатту әлгі біп Еапесшіу ап іпінаі ЧТаде</w:t>
        <w:br/>
        <w:t>оі рғесіксіпд есопоту.</w:t>
        <w:br/>
        <w:t>ҰЮ &lt;һоша һе атрһавігесі опсе әдгіп</w:t>
        <w:br/>
        <w:t>Һа: еспісдіса! пісһе уһ іпдегтегі топа!</w:t>
        <w:br/>
        <w:t>Інгеізсаре рғототіпа &lt;һагр ілсгеаве ӘРНІуе-</w:t>
      </w:r>
    </w:p>
    <w:p>
      <w:r>
        <w:t>ятәсіс ОҒ әніксі һагве, мега Ғәгтпейд іп ІІга!-</w:t>
        <w:br/>
        <w:t>ҚатаКһ«Тап “ігррес іп Епесійһіс еросҺ.</w:t>
        <w:br/>
        <w:t>Тһәзе пісһез соггевролдед Іо Беһаміога!</w:t>
        <w:br/>
        <w:t>рагпсшагіу о һогеев, ә/һісһ һауе а тейех</w:t>
        <w:br/>
        <w:t>бәгдег оҒіпһарҚәлсе мйЙһіп (һе агеа оҒ</w:t>
        <w:br/>
        <w:t>120-150 Кіл Әгіпд іп һегі сопФйіоп, А гісег</w:t>
        <w:br/>
        <w:t>ола һогзеһасік і го а вһерһегі уе, б.</w:t>
        <w:br/>
        <w:t>һе іе поі а һилістал аігеаду іп ІШІ вепсе ой</w:t>
        <w:br/>
        <w:t>ні уусға, һе Мав цо! а ровзіБіІ!у “о ҒоПоуғ а</w:t>
        <w:br/>
        <w:t>Тегіу дгагіпа һега, іо оБвегуе апа сһесі й,</w:t>
        <w:br/>
        <w:t>ав ме! а5 іс зе/есі оте апітаіе оғ %ю різсе</w:t>
        <w:br/>
        <w:t>Іһет іп а гоцпацр.</w:t>
        <w:br/>
        <w:t>397</w:t>
        <w:br/>
        <w:t>Быктор ЗАЙБЕРТ</w:t>
        <w:br/>
        <w:t>БОТАЙ. У ИСТОКОВ СТЕПНОЙ ЦИВИЛИЗАЦИЯ</w:t>
        <w:br/>
        <w:t>Мітог 2АЛЗЕЛТ</w:t>
        <w:br/>
        <w:t>ВОТАУ. ТНЕ 5ОЦЯСЕЗ ОР ГНЕ 5ТЕРРЕ СА/УНИРАПОМ</w:t>
        <w:br/>
        <w:t>дамгались против ветра, при холоднай - па</w:t>
        <w:br/>
        <w:t>ветру.</w:t>
        <w:br/>
        <w:t>Лсвили лошадей арқаном, но чаце өсе-</w:t>
        <w:br/>
        <w:t>го укрюком (пайка с кольцом-петлей). Как</w:t>
        <w:br/>
        <w:t>поясниял информатор-қоннох Шавардак В.В.,</w:t>
        <w:br/>
        <w:t>поймать лошадь арканом сложно, так как</w:t>
        <w:br/>
        <w:t>она очень тонко чувствует опасность и не-</w:t>
        <w:br/>
        <w:t>медленно опускагет голову к ногам и раз-</w:t>
        <w:br/>
        <w:t>вивавт большую скорость. Палка с коль-</w:t>
        <w:br/>
        <w:t>цом пазволяет со спины через голову на-</w:t>
        <w:br/>
        <w:t>деть петлн, после чего палқа отбрасывает-</w:t>
        <w:br/>
        <w:t>ся, асвободный конец веревки обматыза-</w:t>
        <w:br/>
        <w:t>ется наездником вокруг шей коня, находя-</w:t>
        <w:br/>
        <w:t>шегаса под ним. Только Тақ всадник может</w:t>
        <w:br/>
        <w:t>справитьея со своей задачей. Спытным на-</w:t>
        <w:br/>
        <w:t>ездником молодая лошады из табуна мо-</w:t>
        <w:br/>
        <w:t>жет быть украшена под седло в течение</w:t>
        <w:br/>
        <w:t>7-10 дней - животносе приучают к недо-</w:t>
        <w:br/>
        <w:t>уздку (оголовье без удил), а затем- к үзде</w:t>
        <w:br/>
        <w:t>и седіу.</w:t>
        <w:br/>
        <w:t>Табұнносе коневодство наиболев эффек-</w:t>
        <w:br/>
        <w:t>тивно и продуктивно развивается в райо-</w:t>
        <w:br/>
        <w:t>нак с развитой вертикальной зональнпостью</w:t>
        <w:br/>
        <w:t>ландшафтов, где долины чередунтся с рон-</w:t>
        <w:br/>
        <w:t>ными участками и мелкосолочником, па-</w:t>
        <w:br/>
        <w:t>қрытым растительностью,</w:t>
        <w:br/>
        <w:t>Летом лошадей пасут в поймах или</w:t>
        <w:br/>
        <w:t>во впадинах, где злаково-разнотравные</w:t>
        <w:br/>
        <w:t>межкалочнығ и пойменнывб пастбиша</w:t>
        <w:br/>
        <w:t>имеют высокое қармовое содержание.</w:t>
        <w:br/>
        <w:t>Әсень - время жирсвки, в этот пери-</w:t>
        <w:br/>
        <w:t>од лошадей пасут на отаве и элакава-</w:t>
        <w:br/>
        <w:t>полынных участках. В начале зимы ло-</w:t>
        <w:br/>
        <w:t>шади перегоняются в низины или на</w:t>
        <w:br/>
        <w:t>песчаные почвы.</w:t>
      </w:r>
    </w:p>
    <w:p>
      <w:r>
        <w:t>У лошади свой осоБый способ среза-</w:t>
        <w:br/>
        <w:t>ния травы. Лошадь срьвзет лишь верхуш-</w:t>
        <w:br/>
        <w:t>ку травы, аставляя прикорневую область</w:t>
        <w:br/>
        <w:t>нетронутай, а овца, например, уничтожает</w:t>
        <w:br/>
        <w:t>двже корневица растений. Это обьясняет</w:t>
        <w:br/>
        <w:t>высокую продуқтивностр сравнительно не-</w:t>
        <w:br/>
        <w:t>большой территорим при выпасе лошадей,</w:t>
        <w:br/>
        <w:t>тақ қак при таком способе кормления тра-</w:t>
        <w:br/>
        <w:t>востай быстро васстанавливается.</w:t>
        <w:br/>
        <w:t>ітәмегі әдгіпеі 1һе міпіі, әйлеп Й чуаз саб -</w:t>
        <w:br/>
        <w:t>үу һе міпі.</w:t>
        <w:br/>
        <w:t>Ногвев меге сауд Ву а Іақсо, Би посі</w:t>
        <w:br/>
        <w:t>сҢеп Бу а һоо/-5һарегі йеті (а 58сКк уЙП</w:t>
        <w:br/>
        <w:t>агіпеі-Ісор), А УУ Зһамағаак «ам һапа</w:t>
        <w:br/>
        <w:t>әкрізіпесі, Н әма5 ӘІНІси іс сәтсһ а һогве</w:t>
        <w:br/>
        <w:t>Бу а Іәео, біпсе ІСТеі далдег мегу ме! алсі</w:t>
        <w:br/>
        <w:t>іттесізгеіу |ошегесі 45 һе 10 1615 апд</w:t>
        <w:br/>
        <w:t>деуеіорей дгеаі ереей. А тісі уі а гілд</w:t>
        <w:br/>
        <w:t>айом&lt; риНіт( ол а |аор ап а һезі ғат</w:t>
        <w:br/>
        <w:t>5 БасК, аНег іһаі іне все 15 Іһгомип аууау,</w:t>
        <w:br/>
        <w:t>апа а ігев епбі оға горе із өмәілесі Бу а</w:t>
        <w:br/>
        <w:t>һогзетпап ағала а песк аҒа һоғве, Әгіпд</w:t>
        <w:br/>
        <w:t>шпбег һіт. Әпіу іп зисһ а шау а гісег сошіб</w:t>
        <w:br/>
        <w:t>соре му Һіс 1а5К. Ап ехрегіенсей Һәгветпал</w:t>
        <w:br/>
        <w:t>соша ате а уоипа һоғеа гот а һегі сішгіпд</w:t>
        <w:br/>
        <w:t>7-10 пау - әп апіта! маз әссизіотей іс а</w:t>
        <w:br/>
        <w:t>ҺаНег (ап оуегНеасі Шет ім(һоші Бй5), ала</w:t>
        <w:br/>
        <w:t>Іһеп -ісаһгі”е аппа а з40іе.,</w:t>
        <w:br/>
        <w:t>Негі һогве-імеейіпд беуеіоре то51</w:t>
        <w:br/>
        <w:t>еНесімеіу апа рговіисбімену іт 1һе гедіюпе.</w:t>
        <w:br/>
        <w:t>чҰЙһ беуеірреді уепісді гопа! Посайоп о!</w:t>
        <w:br/>
        <w:t>Іагкіксаре, мһеге уаЙеу5 аге айегпалесі зНҺ</w:t>
        <w:br/>
        <w:t>Бізіп агеав аса МІН, сәуегені бу уедеганал.</w:t>
        <w:br/>
        <w:t>Іп әштітег Мог&lt;ев ағаге іп Ғоосі різіп5 ағ</w:t>
        <w:br/>
        <w:t>іп һә/озу5, ууһеге сегегі-тікед-(газ5 іп!гт-</w:t>
        <w:br/>
        <w:t>уәос апа Ноөб різіп разімгез һауе Һі9аһ</w:t>
        <w:br/>
        <w:t>Ютгадғ сотепі. Айт із аНіте о? Ғайеліпд,</w:t>
        <w:br/>
        <w:t>ні іНі5 репо һогвев газе іп аНег-ағав алсі</w:t>
        <w:br/>
        <w:t>сегеа!-могтуоов агеаз, А4 Үһе Бедіппіпка ой</w:t>
        <w:br/>
        <w:t>міп(ег һогве һеғ(5 аге Әгімеп 10 іоуғ агез5, оғ</w:t>
        <w:br/>
        <w:t>салду 5сйі5.</w:t>
        <w:br/>
        <w:t>Нагвез Һауе іһгіг смт вресігі уғау оҒ</w:t>
        <w:br/>
        <w:t>ЗаКіпа ҺегБө. Ногвв ісат оп опіу Зар о?</w:t>
        <w:br/>
        <w:t>Негіз, |еауінд а Ву-гооб рагі итіюшеһегі, алі</w:t>
        <w:br/>
        <w:t>өһгер, оғ іп5балсе, 4е&lt;ігоу5 еуеп гһігогтев</w:t>
        <w:br/>
        <w:t>әРріаһіз. ТЫ/5 15 әп ехтіапабал әҒһідһ</w:t>
        <w:br/>
        <w:t>ргодистіміу ол а ғе/агімеіу өғлай! ағал оҒ</w:t>
        <w:br/>
        <w:t>Һогве дғагіпд, сіпсе аҰ&lt;исһ а уғау оҒҒегділд</w:t>
        <w:br/>
        <w:t>4газв гезіоге дшесһіу,</w:t>
        <w:br/>
        <w:t>405</w:t>
        <w:br/>
        <w:t>Виктор ЗАЙБЕРТ</w:t>
        <w:br/>
        <w:t>БОТАЙ. У ИСТОКОВ СТЕПНОЙ ЦивилизАциИМ</w:t>
        <w:br/>
        <w:t>зависимо, от того, занимают ли они пяо-</w:t>
      </w:r>
    </w:p>
    <w:p>
      <w:r>
        <w:t>шадки на речной системе или на водараз-</w:t>
        <w:br/>
        <w:t>делах у өзер и ключей, энеолитические</w:t>
        <w:br/>
        <w:t>поселения непременно расположены в</w:t>
        <w:br/>
        <w:t>разнинной зоне у аостровов реликтоваго</w:t>
        <w:br/>
        <w:t>бора, но невдалеке от всхолмлений мед-</w:t>
        <w:br/>
        <w:t>кқасопочника, горных тряд а долин, Обяза-</w:t>
        <w:br/>
        <w:t>тельным ұсловием являлось также наличие</w:t>
        <w:br/>
        <w:t>естественных преград: баяок и глубоких</w:t>
        <w:br/>
        <w:t>оврагов, береговых обрывов и частоколов</w:t>
        <w:br/>
        <w:t>стволов сосновога бора, Такие стволы мо-</w:t>
        <w:br/>
        <w:t>лодых срубленных деревһен, переброшен-</w:t>
        <w:br/>
        <w:t>ные между близко стоявшими стволами</w:t>
        <w:br/>
        <w:t>живого леса могли создавать нәдіжные за-</w:t>
        <w:br/>
        <w:t>граждения для копытнык животных.</w:t>
        <w:br/>
        <w:t>Конвчмо, границы древнего и современ-</w:t>
        <w:br/>
        <w:t>ного леса могли значительно отличатыься.</w:t>
        <w:br/>
        <w:t>Однако повтовзенив ситуаций и положение</w:t>
        <w:br/>
        <w:t>почвенных қарт на топографические планы</w:t>
        <w:br/>
        <w:t>убеждают нас в правомерности не деталь-</w:t>
        <w:br/>
        <w:t>ных реконструкций, а ведушего вызпда:</w:t>
        <w:br/>
        <w:t>вблизи энеолитического пәселения не-</w:t>
        <w:br/>
        <w:t>пременно сушествовали более или менее</w:t>
        <w:br/>
        <w:t>аначительные по плацади загоны. При их</w:t>
        <w:br/>
        <w:t>создании учитызались естественные пре-</w:t>
        <w:br/>
        <w:t>грады на местности, которые доголнялись</w:t>
        <w:br/>
        <w:t>искусственными сооружениями, учитыва-</w:t>
        <w:br/>
        <w:t>лось также наличие внутреннего Источни-</w:t>
        <w:br/>
        <w:t>ка воды.</w:t>
        <w:br/>
        <w:t>Исходная идея загона для обшества ры-</w:t>
        <w:br/>
        <w:t>боловов и охотников связана, как уже от-</w:t>
        <w:br/>
        <w:t>мечалось, с созданием на случай нужды</w:t>
        <w:br/>
        <w:t>потенциального источника пиши, Одна-</w:t>
        <w:br/>
        <w:t>ко она стала также предпосылкой для при-</w:t>
        <w:br/>
        <w:t>Бучения кеня и освоения его для верховай</w:t>
        <w:br/>
        <w:t>езды.</w:t>
        <w:br/>
        <w:t>Как известно, широко распространено</w:t>
        <w:br/>
        <w:t>мненивг о невозможнасти первичной да-</w:t>
        <w:br/>
        <w:t>местикации животных, если ЭТОТ вид жи-</w:t>
        <w:br/>
        <w:t>вотных является обьектом специвализи-</w:t>
        <w:br/>
        <w:t>рованной охоты и основным источником</w:t>
        <w:br/>
        <w:t>пиши людей. Рыболовства при этом не</w:t>
        <w:br/>
        <w:t>считавтся достаточно стабильным про-</w:t>
        <w:br/>
        <w:t>мыслом. Анализируя различные точки зре-</w:t>
        <w:br/>
        <w:t>Үікішг ДАГЗЕНТ</w:t>
        <w:br/>
        <w:t>ВОТАЕ ІНЕ 5СЫЯСЕЗ ОР ТЫЕ ЕТЕРРЕ СУУНІТАТІОЫ</w:t>
        <w:br/>
        <w:t>Іпдерелдетіу әҒІЕгіг іосатіоп іп Нһе агеав</w:t>
        <w:br/>
        <w:t>пеяг а гіуег зузтетті оғ ас эмабегвһесіз Бесіде</w:t>
        <w:br/>
        <w:t>Ігкез апа ергігну5, ЕлесіііНіс веіетзеп(5 аге</w:t>
        <w:br/>
        <w:t>аһмауз Іосагед іп а різіп гопе һесіде |Чатсіз</w:t>
        <w:br/>
        <w:t>аҒага!ісі ріпе Жәғезі, Бі по? Ғәг ітот һіІ5,</w:t>
        <w:br/>
        <w:t>тоштізіп гапде апа уаһеув. Ап оМіюдаісгу</w:t>
        <w:br/>
        <w:t>сопаШол ма гізо ргезепсе о/ паймга</w:t>
        <w:br/>
        <w:t>Баттівге: гауіпез апд «сер гауіпез, согве</w:t>
        <w:br/>
        <w:t>ргесірісес апа ігилке о? Яепве ріпе іпгеві5.</w:t>
        <w:br/>
        <w:t>бис ғып Ке о убилб си ігеез, ри! Беһмеггі</w:t>
        <w:br/>
        <w:t>сіпвеіу Іссағеді 1гилКе оҒа дгоулілд Тогеві</w:t>
        <w:br/>
        <w:t>сошійі сгезіе 9ғоһа бәгтісте Юг ипашайе</w:t>
        <w:br/>
        <w:t>апітаі5.</w:t>
      </w:r>
    </w:p>
    <w:p>
      <w:r>
        <w:t>Сегізіліу, һе Вогаегв ОҒ пгігпі апсі</w:t>
        <w:br/>
        <w:t>төбет Гогезі соша сопвідеганіу «Нег.</w:t>
        <w:br/>
        <w:t>Номгеуег, гереайед оссштіпа оі 5йшаһапе</w:t>
        <w:br/>
        <w:t>але ргоіесіоп оҒ ой тар оп (ородғарһісг!</w:t>
        <w:br/>
        <w:t>ріап5 сопуіпсе ив іп поі Әвғаһесі</w:t>
        <w:br/>
        <w:t>гесопвітисіопв, Ішіп таіп сопсішсіют: пеағ</w:t>
        <w:br/>
        <w:t>ал Епеоі Һіс веШетпегті, игеіу, Үлеге млзге</w:t>
        <w:br/>
        <w:t>гоипамрв о тпогв ог Ів5% сппвісіегаі Ме агед,</w:t>
        <w:br/>
        <w:t>Маішга| Бөгтігге, әһісһ меге согпріетегтегі</w:t>
        <w:br/>
        <w:t>Бу агііНсіз! солатғисПанв, шеге ТаКег іпію</w:t>
        <w:br/>
        <w:t>ассаиті ағ Еінеіг &lt;геабоп, ап ауа |а е іліегпаі</w:t>
        <w:br/>
        <w:t>вошғсе оҒ маг мге 2150 сөпсідегей,</w:t>
        <w:br/>
        <w:t>Ап іпіНа! ідеа оҒа гәчпашр То зосісіу оҒ</w:t>
        <w:br/>
        <w:t>Нәһегтеп ал Рлзісітеп ма соппесісі, ав</w:t>
        <w:br/>
        <w:t>4 һаз бееп тепһолегі а/геаду, ө/ШІН стеайоп</w:t>
        <w:br/>
        <w:t>өҒротептіа! зоугсе оҒ оо0 іп сазе оҒпееі.</w:t>
        <w:br/>
        <w:t>Нозгеуег, 15 аізо Весате а ргесоп оп іог</w:t>
        <w:br/>
        <w:t>інгііпа а һогве апа тазіегіпа гісіпд.</w:t>
        <w:br/>
        <w:t>Ав ігіз ме! Епомип, ап оріпіоп абомт</w:t>
        <w:br/>
        <w:t>ітроввіҺШғу оҒ ргітпагу сізтезісаноп оҒ</w:t>
        <w:br/>
        <w:t>апітзаіс, ІҒҮНіс алітыа! өресіг із ап оһ)гсі ө7</w:t>
        <w:br/>
        <w:t>ересіНс һилйіпа апд4 а таіп зәшгсе оҒюәгді</w:t>
        <w:br/>
        <w:t>өНІһе реорів, із Бгоздіу сінітімцед. Ғізһіпд</w:t>
        <w:br/>
        <w:t>іп ІНіс сәзе іс по! сәлбідегес о Бе а оаше</w:t>
        <w:br/>
        <w:t>іпсіпіігу. Апаіугілд (ІНегепі ролі б уйемі,</w:t>
        <w:br/>
        <w:t>МА ЗНпігеітап сәте Фо а солсіцсіоп (лаб</w:t>
        <w:br/>
        <w:t>395</w:t>
        <w:br/>
        <w:t>Виктор ЗАЙБЕРТ</w:t>
        <w:br/>
        <w:t>БОТАЙ У ИСТОКОВ СТЕПНОЙ цивилизации</w:t>
        <w:br/>
        <w:t>кіна 2АІБЕНТ</w:t>
        <w:br/>
        <w:t>МІНСЕЗ ОЕТМЕ 5РЕРРЕ СІМЦІРАНОМ</w:t>
        <w:br/>
        <w:t>Б эпохұ поЗднего неолита и энаоли-</w:t>
        <w:br/>
        <w:t>та значительно изменились водный и</w:t>
        <w:br/>
        <w:t>температурный режимы. Длительнив ве-</w:t>
        <w:br/>
        <w:t>сенние разливы рек, всплески мнаогаво-</w:t>
        <w:br/>
        <w:t>дья нарушили традиционнме формы хо-</w:t>
        <w:br/>
        <w:t>зяйства. Увлажнение климата привело к</w:t>
        <w:br/>
        <w:t>расцвету степной экосистемы, разнсобра-</w:t>
        <w:br/>
        <w:t>зи фитоценозов, ұстановленикз иерархи-</w:t>
        <w:br/>
        <w:t>ческой структуры экологии животных, н</w:t>
        <w:br/>
        <w:t>которой виднае место занимали копытные.</w:t>
        <w:br/>
        <w:t>Еше н АХ веке, судя па ссабицениям натура-</w:t>
        <w:br/>
        <w:t>листов, в степной Евразии встречались мно-</w:t>
        <w:br/>
        <w:t>гочисленные стада куламав, ичогда обьеди-</w:t>
        <w:br/>
        <w:t>няншиеся в косяки числанностьна до 1000</w:t>
        <w:br/>
        <w:t>голов. Охота на Длкую лошадь была тради-</w:t>
        <w:br/>
        <w:t>ционнай для степного населения, Однако</w:t>
        <w:br/>
        <w:t>особая потреВнасть в ге совершенство-</w:t>
        <w:br/>
        <w:t>вании и развития относится к По3днему</w:t>
        <w:br/>
        <w:t>неолиту-знеолиту и формируется поств-</w:t>
        <w:br/>
        <w:t>Пеннод, с увеличением псголонья лошадей в</w:t>
        <w:br/>
        <w:t>увлажненных степвях и потерей стабильнос-</w:t>
        <w:br/>
        <w:t>Ти рыБоловного промысла.</w:t>
      </w:r>
    </w:p>
    <w:p>
      <w:r>
        <w:t>Важную информацию о характере взай-</w:t>
        <w:br/>
        <w:t>модеайствия челсвека и лошади дает ланд-</w:t>
        <w:br/>
        <w:t>шафтная ситуация пәселения Ботай и его</w:t>
        <w:br/>
        <w:t>округи, Рядом с поселением расположен</w:t>
        <w:br/>
        <w:t>участок степи в 10-12 га, клином втарт-</w:t>
        <w:br/>
        <w:t>шийен в реликтовый сосновый бер, кото-</w:t>
        <w:br/>
        <w:t>рый и сейчас при минимальной затраге</w:t>
        <w:br/>
        <w:t>сил можно превратить в образцовый заган</w:t>
        <w:br/>
        <w:t>для скота. Участок в древнасти, безуслов-</w:t>
        <w:br/>
        <w:t>но, был свободен от леса, так как сложен</w:t>
        <w:br/>
        <w:t>из тяжелых плотных суглинков. Со стороны</w:t>
        <w:br/>
        <w:t>степи «загон» сграничен крутым склонам</w:t>
        <w:br/>
        <w:t>қоренной террасы, у подошвы которой со-</w:t>
        <w:br/>
        <w:t>хранились следы ғіце недавно функциони-</w:t>
        <w:br/>
        <w:t>розавших ключей.</w:t>
        <w:br/>
        <w:t>Целенаправленность в выборв места</w:t>
        <w:br/>
        <w:t>для создания поселения Ботай не остан-</w:t>
        <w:br/>
        <w:t>ляет сомнений. Эта подтверждает и лаңд-</w:t>
        <w:br/>
        <w:t>шафтная ситуация других энеолитическия</w:t>
        <w:br/>
        <w:t>памятников: Рошинскае, Красный Яр, Не-</w:t>
        <w:br/>
        <w:t>Мғасег апа іетрегаіуге гедіппев сойі-</w:t>
        <w:br/>
        <w:t>Зегаріу сһапдесі іл Іһе ероеһ оҒ"Һе іле</w:t>
        <w:br/>
        <w:t>МесіНһ апа Епесійһ. 10п10-һеттп &lt;ргіп( Гіуег</w:t>
        <w:br/>
        <w:t>Яоовіз апа һе оҒ Һіді уғгег һауе (атадесі</w:t>
        <w:br/>
        <w:t>(ғайііота! Ғогтте о” есапогау. Ә/ейіла оі</w:t>
        <w:br/>
        <w:t>сІітпате һа гези есі іп дтеві беуеіортел! оҒ</w:t>
        <w:br/>
        <w:t>зерре есовучеті, рһуіосеповіз (іуегейу, апкі</w:t>
        <w:br/>
        <w:t>Жоғтпайоп о Піегагсһіса! зігисінге о? апітіі</w:t>
        <w:br/>
        <w:t>ессіпду. іп әйісһ 1һеге уғаз а соп-ідеганіе</w:t>
        <w:br/>
        <w:t>питібег оҒ иплашһате, А Ғаг һас а ХІХ</w:t>
        <w:br/>
        <w:t>сепішгу, |мшііпіпд бу паһшға!іі” герогіта, іп</w:t>
        <w:br/>
        <w:t>Яерре Енгача Тізеге әуеге питвгоцв Һегсіз оҒ</w:t>
        <w:br/>
        <w:t>Елапв (Еамиз һетіопие), ә/һісһ вотейігпв5</w:t>
        <w:br/>
        <w:t>әзіһегес іп Пегдз ЙІ 1һе питіег шо (о</w:t>
        <w:br/>
        <w:t>1009 әпітаіз. Нитміпа г әмі0 һогве у/аз</w:t>
        <w:br/>
        <w:t>жасітопа! івг Черре рорміаПоп. Номемат,</w:t>
        <w:br/>
        <w:t>ресігі пеед іп іі5 іпіргочеттепе апсі</w:t>
        <w:br/>
        <w:t>Әеуеісртетт із ге|зтегі іс іне 1а?в МесіңҺ-</w:t>
        <w:br/>
        <w:t>Епеоійһ, ік умаз Ксгптесі дгадшаПу, әмйһ</w:t>
        <w:br/>
        <w:t>іпсгейве о һагвв Пуе-віюсі іп мей зіеррес</w:t>
        <w:br/>
        <w:t>аг 1055 о? зһіпд сйзізіібу.</w:t>
        <w:br/>
        <w:t>Ізггіссаре вймаҒап об Вобау вейіетелі</w:t>
        <w:br/>
        <w:t>әле Не вштомпбіпд агезв ргоуіде ітрогһаги</w:t>
        <w:br/>
        <w:t>іпогтпаНоп оп һе пашге оРіпіегастіог</w:t>
        <w:br/>
        <w:t>о” реоріе апді а һогәе, Тһе әерре агеа оҒ</w:t>
        <w:br/>
        <w:t>10-12 һа, гігееНігд әуеібе-ІІКе іп а гейі</w:t>
        <w:br/>
        <w:t>ріпе Ггезі, ә/Місһ ргеселііу гісо тау Бе</w:t>
        <w:br/>
        <w:t>Іғап&lt;Жоптегі іпто ап ехсейепе гәмпацр Ж</w:t>
        <w:br/>
        <w:t>Піме-ҒосК, і5 Іосаһейі пеаг!һе веШететті. Іп</w:t>
        <w:br/>
        <w:t>әппіепі Тітес “Не агеа, сегізіпіу, маз теге</w:t>
        <w:br/>
        <w:t>Ғогпп мооа/, ілсе |і іогтпепі оРһеауу ҮНісіс</w:t>
        <w:br/>
        <w:t>Ісагав. іп "һе 5Ғерре сіде “һе “гомпсімр” іс</w:t>
        <w:br/>
        <w:t>Ітүйегі ву а Чегр віпре ОҒа Югтег івгтасе,</w:t>
        <w:br/>
        <w:t>АҺе1гасез оҒгесепііу шпсбспіпд 5ргіп95</w:t>
        <w:br/>
        <w:t>һауе гетгілейі зі (һе (озі оҒЙ.</w:t>
        <w:br/>
        <w:t>Тһе селіға Му о? ригрове іп сһоісе аҒ</w:t>
        <w:br/>
        <w:t>1һе ріасе Юг ВоҒау веНіІетелі ое по?</w:t>
        <w:br/>
        <w:t>Івауе алу Ӛсибі5. Тһіз із зІзо сопһгтенгі</w:t>
        <w:br/>
        <w:t>Әу |апдзсәре «Ишайоп оҒ обһег Епесінһіс</w:t>
        <w:br/>
        <w:t>топкатегис: ҚКовсһіп5коуе апа Кғавпіу Ұаг,</w:t>
      </w:r>
    </w:p>
    <w:p>
      <w:r>
        <w:t>393</w:t>
        <w:br/>
        <w:t>ОСОБЕННОСТИ БИОЛОГИИ ЛОШАДИ И</w:t>
        <w:br/>
        <w:t>ЕЕ МЕСТО В ЭКОЛОГИЧЕСКИХ НИШАХ</w:t>
        <w:br/>
        <w:t>РЕГИОНА</w:t>
        <w:br/>
        <w:t>Не зная, хотя бы в обіцих чертах, биоло-</w:t>
        <w:br/>
        <w:t>гии лошади и неабходимых исторических</w:t>
        <w:br/>
        <w:t>условий ев обитания, трудно представить</w:t>
        <w:br/>
        <w:t>себе конкретику реконструкции процесса</w:t>
        <w:br/>
        <w:t>доместикаций лошади, а, следовательно,</w:t>
        <w:br/>
        <w:t>понять и многие особенности морфологии</w:t>
        <w:br/>
        <w:t>этого животного.</w:t>
        <w:br/>
        <w:t>В наше время лошадей разнодят в рам-</w:t>
        <w:br/>
        <w:t>ках табуннаго коневодства в Монголии,</w:t>
        <w:br/>
        <w:t>Казахстане, Хакассии, Забайкалье, Бурятии,</w:t>
        <w:br/>
        <w:t>Башкирии.</w:t>
        <w:br/>
        <w:t>Среди современных лошадей выделяются</w:t>
        <w:br/>
        <w:t>«экологические типы», В степях формируют-</w:t>
        <w:br/>
        <w:t>ся быстрее, аллюрные, в лесах - шаговые,</w:t>
        <w:br/>
        <w:t>тяжелые. В качестве примера степной ло-</w:t>
        <w:br/>
        <w:t>шади в казахстанском регионе можно при-</w:t>
        <w:br/>
        <w:t>вести лошадь «джабе». Они широкотелые, с</w:t>
        <w:br/>
        <w:t>короткими конечностями, большой головой,</w:t>
        <w:br/>
        <w:t>толстой кожей, плодовиты и молочны. Нема-</w:t>
        <w:br/>
        <w:t>ловажно, что они очень выносливые и до-</w:t>
        <w:br/>
        <w:t>статочно быстроходные животные. Скорость</w:t>
        <w:br/>
        <w:t>шаға составляет 6-7 км, рысыю до 10-13 км,</w:t>
        <w:br/>
        <w:t>агалопом лошадь развивает скорость до</w:t>
        <w:br/>
        <w:t>15-20 кмв час. Средняя высота в холке у ка-</w:t>
        <w:br/>
        <w:t>захской лошади «джабе» 142 см, а живой вес</w:t>
        <w:br/>
        <w:t>до 430-550 кг. После убоя лошади мясо сос-</w:t>
        <w:br/>
        <w:t>тавляет 60% живого веса.</w:t>
        <w:br/>
        <w:t>Средний вес лошадей 450-500 кг, рост</w:t>
        <w:br/>
        <w:t>ее варьирует от 110 см до 170 см и выше.</w:t>
        <w:br/>
        <w:t>Лошадыь различавт красный, желтый, фио-</w:t>
        <w:br/>
        <w:t>летовый, зеленый, синий цвета, видит до</w:t>
        <w:br/>
        <w:t>500 м. Специалисты, кстати, считают, что</w:t>
        <w:br/>
        <w:t>ВІОІОСІСДІ. РАКТІСІЛ.АКІТІЕ5 ОҒ НОК5Е</w:t>
        <w:br/>
        <w:t>АМО ІТ5 Р.АСЕІМ ЕСООСІСАІ. МІСНЕ5</w:t>
        <w:br/>
        <w:t>ОҒ ТНЕ БЕСІОМ</w:t>
        <w:br/>
        <w:t>Мой кпоуйпд, аС1еаз/ іп делега, “һе</w:t>
        <w:br/>
        <w:t>Біоісау оҒа һогве апа песесбагу һісісгіса!</w:t>
        <w:br/>
        <w:t>сопатопв о? И5 іпһаБИалсе, И 15 ӘІНсиі о</w:t>
        <w:br/>
        <w:t>ітадіпе сөлсгейе гесопвяіғисбоп ргосвв оҒ</w:t>
        <w:br/>
        <w:t>һагве йотевНісабоп, апа, сопзеццеттіу, (о</w:t>
        <w:br/>
        <w:t>илдегбалсі тапу рагісшіагИіев оҒ Гніз апта!</w:t>
        <w:br/>
        <w:t>тогрһоіюсау.</w:t>
        <w:br/>
        <w:t>Аергезепі һогвевс аге Вгегі үйіп іһе</w:t>
        <w:br/>
        <w:t>Жғатемогіс оҒһега һогве-Бгеядіпд іп</w:t>
        <w:br/>
        <w:t>Мопдойі, КагаКһТап, НаКаввіуа, ГаһауКа!уе,</w:t>
        <w:br/>
        <w:t>Вигуабуа, Ваз Кігіуа.</w:t>
        <w:br/>
        <w:t>Модегп һогвев іпсінде "Есоісдіса! Турез"</w:t>
      </w:r>
    </w:p>
    <w:p>
      <w:r>
        <w:t>Аішге һоғвев деугіор іп “еррез ашіскег</w:t>
        <w:br/>
        <w:t>апа Яеррег, һеауу һогвев аге деугіоріпд</w:t>
        <w:br/>
        <w:t>іп іогез15. "“)абе” һогве тау бе Такеп а5 ап</w:t>
        <w:br/>
        <w:t>ехатріе оҒа Черре һоге іп КагаЕһ&lt;бап.</w:t>
        <w:br/>
        <w:t>Тһеу аге ууде-Бойеа), у/ЙІҺ һогі іт, Бі9</w:t>
        <w:br/>
        <w:t>һеаа), апа Іһісіс 5Кіп, ргойӨс апа ту. 5</w:t>
        <w:br/>
        <w:t>ітрогіапі (һа! “һеу аге уегу уйгу апсі гайһег</w:t>
        <w:br/>
        <w:t>Таві апітгіб. Тһе зрееді оҒа “ер 1 6-7 Кт,</w:t>
        <w:br/>
        <w:t>оННгоі -ур 10-13 іст, аі дайор һогве</w:t>
        <w:br/>
        <w:t>Әеугіор5 өрееді ур 10 15-20 кт рег һоиг. Тһе</w:t>
        <w:br/>
        <w:t>ауегаде һейізб іп әйЙһеге о! Кагакһ ?аһе” і5</w:t>
        <w:br/>
        <w:t>142 ст, апа Ііміпа ммейіҺ1 іс ир 4 430-550</w:t>
        <w:br/>
        <w:t>Ка. АКег біаидМегіла ІНе әуейі о теа! 15</w:t>
        <w:br/>
        <w:t>60% оНІіміпд та55.</w:t>
        <w:br/>
        <w:t>Тһе ауегаде у/еід( о һогвев 15 450-600</w:t>
        <w:br/>
        <w:t>Еа, й5 һеіді Мі уапез от 110 ст 10 170 сп</w:t>
        <w:br/>
        <w:t>апа аһоуе. Тһе һогве сап дізіпашізһ геа,</w:t>
        <w:br/>
        <w:t>уеЙом, уіоіеі, дгееп апсі Біне соһог апаі сап</w:t>
        <w:br/>
        <w:t>се аға ФзҒапсе ир іо 500 т. 5ресіа!і15, Бу</w:t>
        <w:br/>
        <w:t>401</w:t>
        <w:br/>
        <w:t>Виктор ЗАЙБЕРТ</w:t>
        <w:br/>
        <w:t>БОТАЙ. УИСТОКОВ СТЕПНОЙ ЦИВИЛИЗАЦИИ</w:t>
        <w:br/>
        <w:t>Во время тебеневки для лошадей часто</w:t>
        <w:br/>
        <w:t>уатраивают специальные ветровые заслоны</w:t>
        <w:br/>
        <w:t>(затиши) или просто используют лесные кол-</w:t>
        <w:br/>
        <w:t>ки. Кзатишам иногда пристраивают сарай.</w:t>
        <w:br/>
        <w:t>Летом лошадей поят 2-3 раза, зимой ла-</w:t>
        <w:br/>
        <w:t>шади часто вместо воды едят снег.</w:t>
        <w:br/>
        <w:t>Для ремонта и фармирования косяков</w:t>
        <w:br/>
        <w:t>сооружают специальные раскольные базы.</w:t>
        <w:br/>
        <w:t>В процессе приручения лошадей для</w:t>
        <w:br/>
        <w:t>ограничения их переднижения использу-</w:t>
        <w:br/>
        <w:t>ются специальные триножные и двунож-</w:t>
        <w:br/>
        <w:t>ные путы. Как правило, путы делают из ши-</w:t>
        <w:br/>
        <w:t>роких ремней, так как веревочные могут</w:t>
        <w:br/>
        <w:t>травмировать конечности животных.</w:t>
        <w:br/>
        <w:t>В контексте изложенного рассмотрим те-</w:t>
        <w:br/>
        <w:t>перь основные артефакты, свидетельству-</w:t>
        <w:br/>
        <w:t>юшие о наличии коневодства у ботайцен.</w:t>
        <w:br/>
        <w:t>Факты эти бесспорны для эпохи бронзы,</w:t>
        <w:br/>
        <w:t>когда лошадь стала широко использовать-</w:t>
        <w:br/>
        <w:t>ся в качестве транспортного животного в ко-</w:t>
        <w:br/>
        <w:t>лесницах или для верховой езды. Однако</w:t>
        <w:br/>
        <w:t>нада иметь в виду; что в строгом управлении</w:t>
        <w:br/>
        <w:t>конем большую роль играли не собственно</w:t>
        <w:br/>
        <w:t>псалии в качестве самостоятельного элемен-</w:t>
        <w:br/>
        <w:t>та сбруи, а вместе с удилами, как ее состав-</w:t>
        <w:br/>
        <w:t>ная часть, Удила, как правило, не сохрани-</w:t>
        <w:br/>
        <w:t>лись, так как, по мнению специалистов, они</w:t>
        <w:br/>
        <w:t>могли быть ременными или волосяными.</w:t>
        <w:br/>
        <w:t>Псалии типологически делятся в основ-</w:t>
      </w:r>
    </w:p>
    <w:p>
      <w:r>
        <w:t>ном на два вида: стержневидные и диско-</w:t>
        <w:br/>
        <w:t>видные. Возникнув в глубокой древности,</w:t>
        <w:br/>
        <w:t>костяные стержневидные псалии эволю-</w:t>
        <w:br/>
        <w:t>ционировали в металлические стержне-</w:t>
        <w:br/>
        <w:t>видные с двумя или тремя отверстиями, а</w:t>
        <w:br/>
        <w:t>в дальнейшем были заменены обыцным</w:t>
        <w:br/>
        <w:t>стальным кольцом.</w:t>
        <w:br/>
        <w:t>Дисковидные псалий эпохи бронзы бо-</w:t>
        <w:br/>
        <w:t>лев вариабельны и известны лишь для</w:t>
        <w:br/>
        <w:t>средней бронзы Старого Света. В свете</w:t>
        <w:br/>
        <w:t>новых материалов есть основания пере-</w:t>
        <w:br/>
        <w:t>смотреть их названную функцию. Если</w:t>
        <w:br/>
        <w:t>бронзовые дисковидные с центральным</w:t>
        <w:br/>
        <w:t>ЖОТАҰ ТНЕ 5ОЦКСЕЗ ОҒ ТНЕ 8ТЕРРЕ С</w:t>
        <w:br/>
        <w:t>5ресізі үйілгі (ашіез) раттівге аге таде Ког</w:t>
        <w:br/>
        <w:t>Һогзев ог сітріу раісһев оҒ ммообів аге ивев</w:t>
        <w:br/>
        <w:t>аі 4еһеппілд. 5отетітев 5һесіз аге ӨшіН аб</w:t>
        <w:br/>
        <w:t>іһе Баггіеге.</w:t>
        <w:br/>
        <w:t>Іп вштітег һогвев аге мәіегеді 2-3 Тітес, іп</w:t>
        <w:br/>
        <w:t>мгіпіег (һеу оНеп еа! 5поуғ іпзіеад оҒлмайет.</w:t>
        <w:br/>
        <w:t>5ресізі 5һесі аге сопзгисТесі Гог гергіг</w:t>
        <w:br/>
        <w:t>апа Ғотпабоп оҒ һегі.</w:t>
        <w:br/>
        <w:t>бресігі һоББ1ес Тог Іһгее Іе05 апа бо |605</w:t>
        <w:br/>
        <w:t>угеге цвей іп бһе ргосев5 оҒһогве Ғатіпа Тог</w:t>
        <w:br/>
        <w:t>Ітігіла (һейг тоуетепі. Ав а гше, һоБ ев</w:t>
        <w:br/>
        <w:t>аге таде о/ Вгояа һей5, біпсе горе опес тау</w:t>
        <w:br/>
        <w:t>іпішге апітпа! Ііті18.</w:t>
        <w:br/>
        <w:t>Іп һе сотбехі оҒ“һе абоуе-тепбіопей мге</w:t>
        <w:br/>
        <w:t>һа)! солвійіег ітгіп агіҒасі, Беіпа іпсісаіе</w:t>
        <w:br/>
        <w:t>оғ һогзе-бгеейіпа оҒВоһбау реоріе.</w:t>
        <w:br/>
        <w:t>Тһесе Тасіс аге іпівршаііе ог іһе Вгопге</w:t>
        <w:br/>
        <w:t>еросһ, мһеп а һогве Весате Бгоасйу изей</w:t>
        <w:br/>
        <w:t>ав а іғапврог апіта! іп сһагіоі ог Тог ті.</w:t>
        <w:br/>
        <w:t>Номемегіт із песесзагу %о Беаг іп тіпсі</w:t>
        <w:br/>
        <w:t>Тһағ ай зігісі амійіпа о! һоғве, агеаі го/е</w:t>
        <w:br/>
        <w:t>ша ріауейі по" |54 опіу Бу рва!Іу ав ап</w:t>
        <w:br/>
        <w:t>іпдерепдепі е!/егпелі о? һагпеззев, Бші |оіп Шу</w:t>
        <w:br/>
        <w:t>мйһ Біі5, аз Ив сотропепт рагі. Тһе Б5, а5 а</w:t>
        <w:br/>
        <w:t>гиів, һауе по гетаіпед, сіпсе, іп 1һе оріпіоп</w:t>
        <w:br/>
        <w:t>оҒвзресіа1і5і5, Юһеу соша Бе оҒа Бей ог һаіге.</w:t>
        <w:br/>
        <w:t>Туроіодіса!у рзаШуз аге 5ӛсімідесі</w:t>
        <w:br/>
        <w:t>Бавіса!у іп буо %урес: гой-ІІКе ала «ізк-Іке.</w:t>
        <w:br/>
        <w:t>Наміпа аррғагед іп Іһе гетоте раз, Боле</w:t>
        <w:br/>
        <w:t>гоа-ІІке рза!Іу5 емоімегі іп теі! гоа-Іке</w:t>
        <w:br/>
        <w:t>оле уһ Фо ог Іһгег һо1вз, апа Іатег Іһеу</w:t>
        <w:br/>
        <w:t>меге сһапдед Ву а изма! эЕеві гіпд.</w:t>
        <w:br/>
        <w:t>Бі&lt;і-ІІКе р&lt;ай!уе оГ(һе Вгопге ерасһ аге</w:t>
        <w:br/>
        <w:t>түге магізіів апа помп опіу оғ !һе Мід”е</w:t>
        <w:br/>
        <w:t>Вгопге оҒһе О14 Муогі0. Іп бҺе діні оҒ пеу/</w:t>
        <w:br/>
        <w:t>тағегізі С ууомІгі Бе геазопаМе %о гемісе Іһеіг</w:t>
        <w:br/>
        <w:t>патеда Ғипсбоп. Вголге (йі5і-ІІке р&lt;а Шу өйһ</w:t>
        <w:br/>
        <w:t>а сепіга! һоіе апа %уре5 меге іоипд іп біпде</w:t>
        <w:br/>
        <w:t>407</w:t>
      </w:r>
    </w:p>
    <w:p>
      <w:r>
        <w:t>Виктор ЗАЙБЕРТ</w:t>
        <w:br/>
        <w:t>БОТАЙ, Ұ ИСТОКОВ СТЕПНОЙ ЦИВИЛИЗАЦИЯ</w:t>
        <w:br/>
        <w:t>еге” 24/ВГВТ</w:t>
        <w:br/>
        <w:t>ВОҒАҰ ТІНЕ &lt;ОИНСЕр ОР Тығ 5тЕрРЕ СИЛН2РАТЮМ</w:t>
        <w:br/>
        <w:t>после одомашниванияй лошадь утратила</w:t>
        <w:br/>
        <w:t>Дальнозоркасть,</w:t>
        <w:br/>
        <w:t>В І860 году число лошадей «джабе» со-</w:t>
        <w:br/>
        <w:t>стааляло 317 тысяч голов.</w:t>
        <w:br/>
        <w:t>Зреласть у лошадей наступает х 1,5-3</w:t>
        <w:br/>
        <w:t>ғодам, причем аборигенные лошади зреют</w:t>
        <w:br/>
        <w:t>позже заводских на 1-1,5 года.</w:t>
        <w:br/>
        <w:t>При табунном коневодстве прахтикуется</w:t>
        <w:br/>
        <w:t>традиция косячной случки: 20-25 кобыл -</w:t>
        <w:br/>
        <w:t>1 жеребец. Беременнасть длится 11-12</w:t>
        <w:br/>
        <w:t>месяцев. Қақ правило, родится 1 жеребе-</w:t>
        <w:br/>
        <w:t>нок, двойня бывает редко. Жеребчики ро-</w:t>
        <w:br/>
        <w:t>дватся позже, чем кобылки, на 1-2 дня.</w:t>
        <w:br/>
        <w:t>Табунное коневодство Янлявтся типич-</w:t>
        <w:br/>
        <w:t>ной экстенсивной формой скатазодства и</w:t>
        <w:br/>
        <w:t>представляет осабый интерес для понима-</w:t>
        <w:br/>
        <w:t>ния экологии древних животных.</w:t>
        <w:br/>
        <w:t>Вуславиях табунного коневодства вы-</w:t>
        <w:br/>
        <w:t>держивают тольқо аборигенные виды по-</w:t>
        <w:br/>
        <w:t>род. Тысячелетиями аырабатывалась у этих</w:t>
        <w:br/>
        <w:t>лошадей крепкая конституция, крепков</w:t>
        <w:br/>
        <w:t>здоровье, высокая плодовитасть и вы-</w:t>
        <w:br/>
        <w:t>носливость. Они не боятся жары и холо-</w:t>
        <w:br/>
        <w:t>да, гарантией этому служит толстая кожа и</w:t>
        <w:br/>
        <w:t>далинный волос (10-12 см). Крепкие копы-</w:t>
        <w:br/>
        <w:t>та позволяют тебеневать (пастись аимай на</w:t>
        <w:br/>
        <w:t>снегу) в снегу, глубина которого достигает</w:t>
        <w:br/>
        <w:t>70-80 см.</w:t>
        <w:br/>
        <w:t>Табуны формируют по полу и возрасту.</w:t>
        <w:br/>
        <w:t>Технология табунного коневодства включа-</w:t>
        <w:br/>
        <w:t>лав себя учет паголавья, таврение (метка).</w:t>
        <w:br/>
        <w:t>формирование касяков и табунов, ремонт</w:t>
        <w:br/>
        <w:t>косякав, кастрацию жеребцов, перегоны</w:t>
        <w:br/>
        <w:t>табунов на сезонные пастбиша, водопай,</w:t>
        <w:br/>
        <w:t>огораживание пастбиш, нагул.</w:t>
        <w:br/>
        <w:t>Перегон лошадей асуцествяялся только</w:t>
        <w:br/>
        <w:t>шагом, с остановкой на отдых через 10-15 км.</w:t>
        <w:br/>
        <w:t>Максимальная скорость в сутки составляла</w:t>
        <w:br/>
        <w:t>не бөлег 30 км. При жаркой потоде табуны</w:t>
        <w:br/>
        <w:t>һе мау, сопвідег 1һай а һагзе һаз 1054 45.</w:t>
        <w:br/>
        <w:t>Загвідімейпезз аНег датезісайап,</w:t>
        <w:br/>
        <w:t>Іп І86Ө һе питіһег оГ “Заһе“ Ногввв ха</w:t>
        <w:br/>
        <w:t>317 «һоцзапаі әпітігіб.</w:t>
      </w:r>
    </w:p>
    <w:p>
      <w:r>
        <w:t>Ногзез ВЗесоте таіште, жНеп (һеу аге</w:t>
        <w:br/>
        <w:t>1,5-3. тогеоуег аһогідіпа! һогвев Бесате</w:t>
        <w:br/>
        <w:t>тізімге 1-1,5 уғаг Ізгег Тһап алт опе.</w:t>
        <w:br/>
        <w:t>АйғайНоп оҒ һега раігіпд із рғаспісесі аі</w:t>
        <w:br/>
        <w:t>Һега Һог&lt;е-ілеейіпд; 20-25 плагев - 1 «ізіНоп.</w:t>
        <w:br/>
        <w:t>Ргедпапсу Іа545 ог 11-12 тюп1һ5. А5 а Ше,</w:t>
        <w:br/>
        <w:t>1%оа!15 Батп; “Не сазес ді үгіп ҒозІБ аге гаге.</w:t>
        <w:br/>
        <w:t>Май-іоа15 аге һа/т 1 - 2 Язус Ізег Іһап</w:t>
        <w:br/>
        <w:t>ШІ</w:t>
        <w:br/>
        <w:t>Нега һҺогзе-һгеейіпд і5 а “уріса! ехепсіуе</w:t>
        <w:br/>
        <w:t>Жота оНІме-Зоск гееігід апй 115 оі өрегізі</w:t>
        <w:br/>
        <w:t>інегезі Ғог ипдегзапсйп6 1Һе есоюау ай</w:t>
        <w:br/>
        <w:t>әпсіелі апзіглгі5.</w:t>
        <w:br/>
        <w:t>Өлпіу арогііпа! зресівв оі Әгееііз аге Бгед</w:t>
        <w:br/>
        <w:t>іп һе солаНіоп о” һеға һогзе-Вгеепіло.</w:t>
        <w:br/>
        <w:t>Чгола рһусіса! гпаке-шр, вігапа һегҺ, Һідһ</w:t>
        <w:br/>
        <w:t>Еегіігу апФ епдигатсе оҒІһезе һогзе&lt; һауе</w:t>
        <w:br/>
        <w:t>Бееп деуеіоріпа іог тп еппіштіе. ТҺеу сап</w:t>
        <w:br/>
        <w:t>Һғаг һеді аппі са!йа, д4ше о Інісі 6Кіп апа</w:t>
        <w:br/>
        <w:t>Ізпд һаіге (10-12 &lt;т). гала һов5 айсу</w:t>
        <w:br/>
        <w:t>1гһеппіпд (дга?іпд іп міліег оп 5ломд іп</w:t>
        <w:br/>
        <w:t>по, Іһе берін оҒм/һісі гегсһев 70-80 сіті.</w:t>
        <w:br/>
        <w:t>Тһе һҺегі5 аге отпей ассогаіпд іс таіе-</w:t>
        <w:br/>
        <w:t>1етаке ргорепу ала аде. Тһе (есппоісду о?</w:t>
        <w:br/>
        <w:t>Һегсі һогве-Бгеедіпа сотргізегі ассоципіла</w:t>
        <w:br/>
        <w:t>о іме-отосК, тпагКіпа, іогтпапол о? һегсі5</w:t>
        <w:br/>
        <w:t>апа Ізгде һегсіз, герәіг о? Һегсіз, саягатол ой</w:t>
        <w:br/>
        <w:t>жайЙіпте, Әгіуілд ой Неге 1 зеазопа| разімге,</w:t>
        <w:br/>
        <w:t>мғағегіпа, Ғепсілд сі разішгез апа ІгЧеліпд.</w:t>
        <w:br/>
        <w:t>Ногевв угеғе дӘгіуеп аҒ а узііКіпд расе</w:t>
        <w:br/>
        <w:t>отіу; Яөррілд Жог гез іп еуеғу 10-15 Іт.</w:t>
        <w:br/>
        <w:t>Макітшті ӛреейі рег дау у/а5 пай гпоге 1һап</w:t>
        <w:br/>
        <w:t>30 т. У/һеп (һе мезіһег эға һо һегсі5</w:t>
        <w:br/>
        <w:t>493</w:t>
        <w:br/>
        <w:t>Әмір және мәңгілік.</w:t>
        <w:br/>
        <w:t>Жизнь и вечность.</w:t>
        <w:br/>
        <w:t>Ше ад егетігу.</w:t>
        <w:br/>
        <w:t>425</w:t>
      </w:r>
    </w:p>
    <w:p>
      <w:r>
        <w:t>420</w:t>
        <w:br/>
        <w:t>ЭТНОГРАФИЯЛЫҚ МЫСАЛДАР</w:t>
        <w:br/>
        <w:t>Салтүстіктің сарғыш топырағының</w:t>
        <w:br/>
        <w:t>шетінен бастап, кең жайылып жатқан</w:t>
        <w:br/>
        <w:t>Көкшетау белдері мен Батыс СіБір ой-</w:t>
        <w:br/>
        <w:t>паттарына қарай жартылай көшпелі</w:t>
        <w:br/>
        <w:t>жәнге жартылай отырықшы немесе</w:t>
        <w:br/>
        <w:t>отырықшы қауымдар орныға бастаған</w:t>
        <w:br/>
        <w:t>кез. Қазақстанда Атбасар уезі шекаралық</w:t>
        <w:br/>
        <w:t>аудан болды. Мұнда солтүстігінде</w:t>
        <w:br/>
        <w:t>шаруашылықтың жартылай көшпелі және</w:t>
        <w:br/>
        <w:t>отырықшы, ал оңтүстігінде көшпелі түрі</w:t>
        <w:br/>
        <w:t>қалыптасты.</w:t>
        <w:br/>
        <w:t>Егер кешпелі ауылда 2-7 шаруашылық</w:t>
        <w:br/>
        <w:t>болса, жартылай кешпелі және отырықшы</w:t>
        <w:br/>
        <w:t>ауылдарда 20 шаруашылықтан асып кетті.</w:t>
        <w:br/>
        <w:t>Ауылдарда баспаналар қатар-қатарымен,</w:t>
        <w:br/>
        <w:t>топталып немесе жалғыз-жалғыздан оп-</w:t>
        <w:br/>
        <w:t>наласты. Ботайлық қауымдарға және</w:t>
        <w:br/>
        <w:t>олардың алғашқы ұялас құрылымдарына</w:t>
        <w:br/>
        <w:t>ұқсастық ретінде, мен тек Қазақстанның</w:t>
        <w:br/>
        <w:t>қазан төңкерісіне дейінгі жартылай</w:t>
        <w:br/>
        <w:t>көшпелі және отырықшы қауымдары тура-</w:t>
        <w:br/>
        <w:t>лы деректерді ғана қолданамын.</w:t>
        <w:br/>
        <w:t>Жазғы уақыттарда шаруашылықтардың</w:t>
        <w:br/>
        <w:t>шашыраңқылығы байқалған. Бұл</w:t>
        <w:br/>
        <w:t>422</w:t>
        <w:br/>
        <w:t>Виктор ЗАЙБЕРТ</w:t>
        <w:br/>
        <w:t>БОТАЙ. ДАЛА ӨРКЕНИЕТІНІҢ БАСТАУЫНДА</w:t>
        <w:br/>
        <w:t>жағдайдың отбасылық-өндірістік ұяларға</w:t>
        <w:br/>
        <w:t>әсер еткеніне еш құмән жақ.</w:t>
        <w:br/>
        <w:t>Малшылар үшін ең ауыр кезең болған</w:t>
        <w:br/>
        <w:t>жұт жылдары уақ малдың 10-60%,</w:t>
        <w:br/>
        <w:t>жылқылардың орта есеппен 23% қырылып</w:t>
        <w:br/>
        <w:t>қалған. Бұл қалыптаса бастаған жарты-</w:t>
        <w:br/>
        <w:t>лай көшпелі тұрмыстың өзгеруіне әкеліп</w:t>
        <w:br/>
        <w:t>соқтырды. Мәселен, Теміртау уезінің</w:t>
        <w:br/>
        <w:t>қазақтары 1879 жылғы жұттан кейін</w:t>
        <w:br/>
        <w:t>Сағыз өзенінің бас жағына қоныс ау-</w:t>
        <w:br/>
        <w:t>дарды. Барлығының қыстаулары және</w:t>
        <w:br/>
        <w:t>олардың айналасында егістіктері мен</w:t>
        <w:br/>
        <w:t>шабындықтары болды.</w:t>
        <w:br/>
        <w:t>Тап осы жерде өзгеріске ұшыраған</w:t>
        <w:br/>
        <w:t>экологиялық жағдайларда адамның</w:t>
        <w:br/>
        <w:t>қоршаған ортаға бейімделуінің терең та-</w:t>
        <w:br/>
        <w:t>рихи дәстүрі болғаны байқалады. Осындай</w:t>
        <w:br/>
        <w:t>бейімделу ежелгі қауымның өзгергендігін</w:t>
        <w:br/>
        <w:t>кәрсетеді, енді екі таңдаудың Біріне тоқтау</w:t>
        <w:br/>
        <w:t>қажет еді: біреуі - ескі қауымдық үрдісті</w:t>
        <w:br/>
        <w:t>сақтай отырып, әрмен қарай көшіп-</w:t>
      </w:r>
    </w:p>
    <w:p>
      <w:r>
        <w:t>қону, екіншісі - осы өңірде қалып, басқа</w:t>
        <w:br/>
        <w:t>өмір салтына көшу. Осы мысал бстайлық</w:t>
        <w:br/>
        <w:t>дағдарыстардың сырын, отбасылық,</w:t>
        <w:br/>
        <w:t>шаруашылық қауымдардың сегментация-</w:t>
        <w:br/>
        <w:t>сын, шаруашылық және тұрмыстық қайта</w:t>
        <w:br/>
        <w:t>бейімделулерін ботайлық заяланнан кейінгі</w:t>
        <w:br/>
        <w:t>уақытпен қасып қарауға әбден мумкіндік</w:t>
        <w:br/>
        <w:t>береді.</w:t>
        <w:br/>
        <w:t>416</w:t>
        <w:br/>
        <w:t>Выктар ЗАЙБЕРҒ</w:t>
        <w:br/>
        <w:t>ЫОТАЙ. ДАЛА ӨРКЕНИЕТІНІҢ БАСТАУЫНДА</w:t>
        <w:br/>
        <w:t>мұқият тегістелген. Бұйымның бір шеті</w:t>
        <w:br/>
        <w:t>сынған, сынған жерінде ғздаған дәңес</w:t>
        <w:br/>
        <w:t>тіркелген - екінші шығып тұрған жер. Ми-</w:t>
        <w:br/>
        <w:t>кросараптау бұйым бетінің тегістелгенін</w:t>
        <w:br/>
        <w:t>және жылтырлығын анықтап берді.</w:t>
        <w:br/>
        <w:t>Екінші псалийдің қалдығы! да түтікше</w:t>
        <w:br/>
        <w:t>тарізді сүйектердің қабырғаларынан кесіліп</w:t>
        <w:br/>
        <w:t>алынған, оның ұзындығы 9,5 см, Биіктігі</w:t>
        <w:br/>
        <w:t>111 см, ені 2 см төртбұрышты шығып</w:t>
        <w:br/>
        <w:t>тұрған жері шетінен 2,3 см қашықтықта</w:t>
        <w:br/>
        <w:t>орналасқан. Ассиметриялы шығып тұрған</w:t>
        <w:br/>
        <w:t>жерінің шеттерінен бір-бірінен 0,4 см</w:t>
        <w:br/>
        <w:t>қашықтықта екі терең кесік істелінген.</w:t>
        <w:br/>
        <w:t>Бұйым екінші шығып тұрған жерінен</w:t>
        <w:br/>
        <w:t>сынған.</w:t>
        <w:br/>
        <w:t>Әсыған ұқсас заттарды біз ежелгі скиф</w:t>
        <w:br/>
        <w:t>заманындағы ат әбзелдері элементтерінің</w:t>
        <w:br/>
        <w:t>арасынан тауып отырмыз.</w:t>
        <w:br/>
        <w:t>Бір жағынан ертедегі темір және орта</w:t>
        <w:br/>
        <w:t>ғасырлардың, екінші жағынан Еуразияның</w:t>
        <w:br/>
        <w:t>энеолит және қола дәуірлерінің</w:t>
        <w:br/>
        <w:t>ескерткіштерінде кездестірілген</w:t>
        <w:br/>
        <w:t>тұсаулардың ілгектеріне, псалийге ұқсас</w:t>
        <w:br/>
        <w:t>заттарына қарап, үлгілердің тарихи</w:t>
        <w:br/>
        <w:t>тұрақтылығын дәстүрлі мал шаруашылығын</w:t>
        <w:br/>
        <w:t>жүргізулерімен, жануарларды үйрету, бағу</w:t>
        <w:br/>
        <w:t>тәсілдерімен байланыстырып түсіндіруге</w:t>
        <w:br/>
        <w:t>болады. Тұсаулар, ноқта элементтері, пса-</w:t>
        <w:br/>
        <w:t>лийлер өздерінің қызметтік функцияла-</w:t>
        <w:br/>
        <w:t>рына қоса дүние танымдық функция да</w:t>
        <w:br/>
        <w:t>атқаруда. Олар сиқыршылық қасиеттері</w:t>
        <w:br/>
        <w:t>бар заттар не болмаса тотемдік және киелі-</w:t>
        <w:br/>
        <w:t>космогониялық Түсініктерді бейнелейтін</w:t>
        <w:br/>
        <w:t>бұйымдар ретінде қабылдануы мүмкін.</w:t>
        <w:br/>
        <w:t>Виктор ЗАЙБЕРТ</w:t>
        <w:br/>
        <w:t>БОГАЙ. ДАЛА ӨРКЕНИЕТІНІҢ БАСТАУЫНДА</w:t>
        <w:br/>
        <w:t>Қазіргі күнделікті тәжірибеде жылқы-</w:t>
      </w:r>
    </w:p>
    <w:p>
      <w:r>
        <w:t>шылар әдетте жылқының тамақтануына</w:t>
        <w:br/>
        <w:t>кедергі жасамайтын нақтаны пайдаланады.</w:t>
        <w:br/>
        <w:t>Энволит-қола дәуірінде әртүрлі</w:t>
        <w:br/>
        <w:t>аймақтарда жане әртүрлі жағдайларда</w:t>
        <w:br/>
        <w:t>қатты құрама ауыздықтар, сондай-ақ жай</w:t>
        <w:br/>
        <w:t>қарапайым ноқталар қолданылған сыңайлы.</w:t>
        <w:br/>
        <w:t>Мүйізден жасалған басқа екі заттың пі-</w:t>
        <w:br/>
        <w:t>шіні сегмент тәрізді, біреуінің шеті әткір-</w:t>
        <w:br/>
        <w:t>ленген, екіншісінің шеті қиылған. Бірі-</w:t>
        <w:br/>
        <w:t>нің ұзындығы 9,1 см, екіншісінікі 7,9 см,</w:t>
        <w:br/>
        <w:t>әні тиісінше 2 см және 1,7 см. Бір бұ-</w:t>
        <w:br/>
        <w:t>йымның шетінде диаметрі 0,4 &lt;м тесік</w:t>
        <w:br/>
        <w:t>бар, оның беті тегістелген әрі жылтыр.</w:t>
        <w:br/>
        <w:t>Екінші бұйымның беті кедір-бұдыр, таяз</w:t>
        <w:br/>
        <w:t>ойықшалары бар, бәлкім, бұл тапырақтың</w:t>
        <w:br/>
        <w:t>химиялық әсері болар. Бұл бұйымдар</w:t>
        <w:br/>
        <w:t>өзек тәрізді псалийдің құрамдас бөлігі</w:t>
        <w:br/>
        <w:t>ретінде пайдаланылуы мүмкін. Олар басқа</w:t>
        <w:br/>
        <w:t>мақсаттарға да пайдаланылса керек: мы-</w:t>
        <w:br/>
        <w:t>салы, енесінің сүтінен ажыратылған кезде</w:t>
        <w:br/>
        <w:t>құлынның ноқтасына байланған секілді.</w:t>
        <w:br/>
        <w:t>Табылған заттардың келесі категория-</w:t>
        <w:br/>
        <w:t>сы өзек тәрізді бұйымдардың тұтас түрлері</w:t>
        <w:br/>
        <w:t>және соларға ұқсас акі қалдық. Бұл зат-</w:t>
        <w:br/>
        <w:t>тар түтікше сүйектердің қабырғаларынан</w:t>
        <w:br/>
        <w:t>кесіліп жасалған, қалдықтардың Бірінің</w:t>
        <w:br/>
        <w:t>бетінде қиылған жері сақталған.</w:t>
        <w:br/>
        <w:t>Ұзындығы 13,6 см тұтас зат шеттері</w:t>
        <w:br/>
        <w:t>тегістелген, қимасында өзектің диаметрі</w:t>
        <w:br/>
        <w:t>1,1см Болатын сопақ бұйымның пішініне</w:t>
        <w:br/>
        <w:t>келеді, Бұйымның ортасында ұзындығы</w:t>
        <w:br/>
        <w:t>5,2 см болатын науаша ойып салынған,</w:t>
        <w:br/>
        <w:t>Әл шығып тұрған тікенектермен шек-</w:t>
        <w:br/>
        <w:t>телген. Басқа қалдықтарда шектегіштер</w:t>
        <w:br/>
        <w:t>ілгек тәрізді, бұлар бұйымдарға өзіндік</w:t>
        <w:br/>
        <w:t>зооморфты түр беріп тұр.</w:t>
        <w:br/>
        <w:t>Қалдықтардың &lt;ынған жерінде ішіне</w:t>
        <w:br/>
        <w:t>қарай жұмырланған сынған тікенектердің</w:t>
        <w:br/>
        <w:t>табаны жақсы көрінеді.</w:t>
        <w:br/>
        <w:t>412</w:t>
        <w:br/>
        <w:t>Виктор ЗАЙБЕРТ</w:t>
        <w:br/>
        <w:t>БОТАЙ, ДАЛА ӘРКЕНИЕТІНІҢ БАСТАУЫНДА.</w:t>
        <w:br/>
        <w:t>Бұйымдардың біреуінің бетіне жасалған</w:t>
        <w:br/>
        <w:t>микросараптау жылтырлатылған бетінің</w:t>
        <w:br/>
        <w:t>орта Бөлігінде жіңішке жіп тарізді</w:t>
        <w:br/>
        <w:t>көлденең түскен іздерді анықтауға</w:t>
        <w:br/>
        <w:t>мүмкіндік берді. Қажалып тозған іздер</w:t>
        <w:br/>
        <w:t>біркелкі орналаспаған, сақталған</w:t>
        <w:br/>
        <w:t>тікенектерге жақын науашаның ішкі</w:t>
        <w:br/>
        <w:t>бетінде шоғырланған. Археологтардың</w:t>
        <w:br/>
        <w:t>еңбектерінде осыған ұқсас заттар псалий</w:t>
        <w:br/>
        <w:t>немесе сүңгі ұштықтары деп түсіндіріледі.</w:t>
      </w:r>
    </w:p>
    <w:p>
      <w:r>
        <w:t>Бірақ қажалып тозған беттердің сипатына,</w:t>
        <w:br/>
        <w:t>&lt;онымен қатар. археологиялық және тари-</w:t>
        <w:br/>
        <w:t>хи зерттеулердің тұжырымына қарағанда,</w:t>
        <w:br/>
        <w:t>Бұл бұйымдар тұсаудың ілгегі болса керек.</w:t>
        <w:br/>
        <w:t>Келесі бұйым да осыған ұқсас заттың</w:t>
        <w:br/>
        <w:t>қалдығы. Ол Түтікше тәрізді сүйектің</w:t>
        <w:br/>
        <w:t>қабырғасынан кесілген, қимасында Бір</w:t>
        <w:br/>
        <w:t>жағы дәңес болып келген әзек тарізді,</w:t>
        <w:br/>
        <w:t>ұшбұрышты швттері тегіс. Қалдықтың ұзын-</w:t>
        <w:br/>
        <w:t>дығы 8,2 см, қимасының диаметрі 1,5 см.</w:t>
        <w:br/>
        <w:t>Жсғарыда сипатталған бұйымнан айыр-</w:t>
        <w:br/>
        <w:t>машылығы, бұл заттың ілгегінің науашасы</w:t>
        <w:br/>
        <w:t>едәуір тар, оның ұзындығы 1/7 см, науа-</w:t>
        <w:br/>
        <w:t>шаның негізі деңгелек, терең ойықтармен</w:t>
        <w:br/>
        <w:t>шектелген.</w:t>
        <w:br/>
        <w:t>Ілгектердің екі түрлі болуы, тұсаудың</w:t>
        <w:br/>
        <w:t>әртүрлілігін (екізяқты және үшаяқты)</w:t>
        <w:br/>
        <w:t>дәлелдейді, бұны этнографтардың матери-</w:t>
        <w:br/>
        <w:t>алдары да растайды. Осы бұйымдардың</w:t>
        <w:br/>
        <w:t>ілгектерге жататындығын тек жылқы</w:t>
        <w:br/>
        <w:t>шаруашылығына қатысты деректер</w:t>
        <w:br/>
        <w:t>ғана емес, сонымен қатар, бұғы және ит</w:t>
        <w:br/>
        <w:t>әбзелдері де дайектей түседі.</w:t>
        <w:br/>
        <w:t>Сүйектен жасалған взек тәрізді әкі затты</w:t>
        <w:br/>
        <w:t>біз псалий қалдығы ретінде қарастырамыз.</w:t>
        <w:br/>
        <w:t>Біріншісі түтікше тәрізді сүйектің,</w:t>
        <w:br/>
        <w:t>қабырғаларынан кесіп алынған, ұзындығы</w:t>
        <w:br/>
        <w:t>14,8 см. Псалий - қимасында дөңгелек,</w:t>
        <w:br/>
        <w:t>диаметрі 1,5 см, ортасы: тегістелген және</w:t>
        <w:br/>
        <w:t>айқыш тәрізді биіктігі 2,2 см, ені 2,9 см</w:t>
        <w:br/>
        <w:t>шығып тұрған жері бар. Құралдың беті</w:t>
        <w:br/>
        <w:t>Виктор ЗАЙБЕРТ</w:t>
        <w:br/>
        <w:t>БОТАЙ, ДАЛА ӨРКЕНИЕТІНІҢ БАСТАУЫМДА</w:t>
        <w:br/>
        <w:t>Екінші тесіктің каналы мен шығатын</w:t>
        <w:br/>
        <w:t>жері сынбаған, бұл бұйымның осы шетінің</w:t>
        <w:br/>
        <w:t>ағаш немесе сүйек құрсауға Бекіті.</w:t>
        <w:br/>
        <w:t>ағаш тілікпен қосылғанын дәлелдей</w:t>
        <w:br/>
        <w:t>Бұйымның бетінде бұдырлар, сызаттар</w:t>
        <w:br/>
        <w:t>бар, бойлай түскен сызықтық микроіздер</w:t>
        <w:br/>
        <w:t>тіркелген.</w:t>
        <w:br/>
        <w:t>Заттың жоғарыда аталған құрылымдық</w:t>
        <w:br/>
        <w:t>ерекшеліктері оның атқарған жұмысын</w:t>
        <w:br/>
        <w:t>пайымдауға мүмкіндік береді.</w:t>
        <w:br/>
        <w:t>1-нұсқа - зат ауыздықтың рөлін атқарған.</w:t>
        <w:br/>
        <w:t>Ауыздық дөңгелек ұштарындағы тесік</w:t>
        <w:br/>
        <w:t>арқылы қайыспен біріктірілген екі ұқсас</w:t>
        <w:br/>
        <w:t>элементтен құралған. Оларды азекше</w:t>
        <w:br/>
        <w:t>тәрізді немеге дигкі тәрізді құрсаумен</w:t>
        <w:br/>
        <w:t>немесе псалиймен бекіту арқылы</w:t>
        <w:br/>
        <w:t>жүгенмен байланыстырған. Бұрынғы</w:t>
        <w:br/>
        <w:t>қалпына келтірілген жүгеннің бұл нұсқасы</w:t>
        <w:br/>
        <w:t>көптеген авторлар айтып жүрген қайысты</w:t>
      </w:r>
    </w:p>
    <w:p>
      <w:r>
        <w:t>ауыздықпен және дискі тәрізді псалиймен</w:t>
        <w:br/>
        <w:t>сәйкес келеді.</w:t>
        <w:br/>
        <w:t>Ш-нұсқа - зат ноқта элементі ретінде</w:t>
        <w:br/>
        <w:t>пайдаланылған. Құрсауы және Тізгін! бар</w:t>
        <w:br/>
        <w:t>көрсетілген екі элементтен тұратын жүген</w:t>
        <w:br/>
        <w:t>ноқтаны құраған.</w:t>
        <w:br/>
        <w:t>Осыған ұқсас сегмент тәрізді және</w:t>
        <w:br/>
        <w:t>«Г» түріндегі элементтер жалпы кеңінен</w:t>
        <w:br/>
        <w:t>қолданылады, мысалы, маралдың</w:t>
        <w:br/>
        <w:t>ноқтасында.</w:t>
        <w:br/>
        <w:t>Осы тұрғыда көрнекі мысал ретінде,</w:t>
        <w:br/>
        <w:t>Аржан қарымындағы маңдайына кедір-</w:t>
        <w:br/>
        <w:t>бұдыр түсірілген, айылбасы мен ноқтасы</w:t>
        <w:br/>
        <w:t>бар жылқы басы кескінін атауға болады.</w:t>
        <w:br/>
        <w:t>Бұғы асыраушылар бұғының мінез-құлқына</w:t>
        <w:br/>
        <w:t>қарай (жуас немесе шәлкес) ноқтаны</w:t>
        <w:br/>
        <w:t>әртүрлі кигізеді. Егер бұғы жуас болга, анда</w:t>
        <w:br/>
        <w:t>ноқтаны жалпақ тілігімен мойнының асты-</w:t>
        <w:br/>
        <w:t>нан кигізеді, ял егер бұғы шәлкес Болса,</w:t>
        <w:br/>
        <w:t>оңда жүгенді жалпақ тілігімен маңдайынан</w:t>
        <w:br/>
        <w:t>кигізеді. Яғни, тізгінді қатты тартқанда</w:t>
        <w:br/>
        <w:t>жалпақ тіліктің өткір қыры денесіне батып,</w:t>
        <w:br/>
        <w:t>жануар ырыққа көне бастайды.</w:t>
        <w:br/>
        <w:t>ЭТНОГРАФИЧЕСКИЕ ПРИМЕРЫ</w:t>
        <w:br/>
        <w:t>Начиная с северной кромқи каштановых</w:t>
        <w:br/>
        <w:t>почв и далее на север, где распространя-</w:t>
        <w:br/>
        <w:t>лись вольные ковыльные степи, Кокчетав-</w:t>
        <w:br/>
        <w:t>&lt;кий мелкосопочник и Западно-Сибирская</w:t>
        <w:br/>
        <w:t>низменность, формировались полукочевые</w:t>
        <w:br/>
        <w:t>и полуоседлые или оседлые хозяйственко-</w:t>
        <w:br/>
        <w:t>кұльтурныев типы (ХКТ). Пограничным рай-</w:t>
        <w:br/>
        <w:t>өнем был в Казахстане Атбасарский уезд,</w:t>
        <w:br/>
        <w:t>где сочеталась полукочевзя и оседлая нә</w:t>
        <w:br/>
        <w:t>севере и кочеван форма хозяйства на юғе.</w:t>
        <w:br/>
        <w:t>Есла кочевой аул насчитывал от 2 до7</w:t>
        <w:br/>
        <w:t>хозяйств, то палукочевые и оседлые аулы</w:t>
        <w:br/>
        <w:t>имели и более 20 хозяйств. В ауяах жили-</w:t>
        <w:br/>
        <w:t>ша располагались рядами, группами или</w:t>
        <w:br/>
        <w:t>по одиночке, В качестве аналогий для бо-</w:t>
        <w:br/>
        <w:t>тайскай ХКТ и структуры первичнай ячей-</w:t>
        <w:br/>
        <w:t>кия использую лишь данные о полуосед-</w:t>
        <w:br/>
        <w:t>лыҡ и осадлых ХКТ дореволюционнага Ка-</w:t>
        <w:br/>
        <w:t>захстана.</w:t>
        <w:br/>
        <w:t>В летний период наблюдалась диспер-</w:t>
        <w:br/>
        <w:t>сия хозяйства. Нет сомнения, что эти хозяй-</w:t>
        <w:br/>
        <w:t>ЕТНМОСВАРНІС ЕХАМІРІ.Е5</w:t>
        <w:br/>
        <w:t>Зеті-потасі апгі зегпі-зетГегі ог веГіед</w:t>
        <w:br/>
        <w:t>ЕСТе меге Югтегйі һедіппіпа от 1һе</w:t>
        <w:br/>
        <w:t>погіІһ едде сҒсһезігіші өсі алгі Ғігіһег</w:t>
        <w:br/>
        <w:t>һе погіһ, меге маз Тедіһег-дГав5</w:t>
      </w:r>
    </w:p>
    <w:p>
      <w:r>
        <w:t>меррез, КоКсһетау НШІ апа Іһе М/есіеғп-</w:t>
        <w:br/>
        <w:t>Біреніап Іюудапсі 5ігеісһегі, А роғпвг агеа</w:t>
        <w:br/>
        <w:t>іп Қазакһығап эмаз АҰрават дізігісі, өй1Һ</w:t>
        <w:br/>
        <w:t>соппбіпабіот оҒ&lt;еті-потасі алі зейіні ог</w:t>
        <w:br/>
        <w:t>іп һе пәгін апа поппайіс есопоту істі іп</w:t>
        <w:br/>
        <w:t>1һе зошіһ.</w:t>
        <w:br/>
        <w:t>А потак аш! питБегед ігот 2 107</w:t>
        <w:br/>
        <w:t>Вомвеноі45, зеті-потасіс әпсі вейіесі аш5</w:t>
        <w:br/>
        <w:t>Һагі поге 1Һап 20 һоивеНһсібіз. Із аш 1һе</w:t>
        <w:br/>
        <w:t>Әмейіпд меге Ююсабей іп гозиз, дғзырз ОҒ</w:t>
        <w:br/>
        <w:t>зерагағеіу. Гизе опіуіһе бата оп еті-</w:t>
        <w:br/>
        <w:t>5еШегі апа ве Шегі ЕСТв о” рге-геуоішіспагу</w:t>
        <w:br/>
        <w:t>Кагакһаап ае апайюоду сі Вогау ЕСТ апа іле</w:t>
        <w:br/>
        <w:t>кітшсішгев ора ргітагу се)!</w:t>
        <w:br/>
        <w:t>Бізрегеюоя оҒ һоцзеһо105 осситтеа іл</w:t>
        <w:br/>
        <w:t>вштіппегііппе, Мо ошіні5 (һай іһозе есопотіс</w:t>
        <w:br/>
        <w:t>421</w:t>
        <w:br/>
        <w:t>Винтлор ЗАЙБЕРІ</w:t>
        <w:br/>
        <w:t>Үйіоғ 2418 ЕБТ</w:t>
        <w:br/>
        <w:t>БОТАЙ, &gt; ИСТОКОВ СТЕПНОЙ ЦИВИЛИЗАЦИЯ</w:t>
        <w:br/>
        <w:t>Канал второго отверстия и выходы не</w:t>
        <w:br/>
        <w:t>разбиты, что свидетельствует о жестком</w:t>
        <w:br/>
        <w:t>креплении зтога конца изделия в деревян-</w:t>
        <w:br/>
        <w:t>ной или костянай обойме и соединанным</w:t>
        <w:br/>
        <w:t>деревянным шгеньком. Поверхность изда-</w:t>
        <w:br/>
        <w:t>лия покрыта вышербинами, царапинами,</w:t>
        <w:br/>
        <w:t>фиксируютея линейные микрослвды про-</w:t>
        <w:br/>
        <w:t>дольного направления.</w:t>
        <w:br/>
        <w:t>Отмеченные конструктивныв осабен-</w:t>
        <w:br/>
        <w:t>ности предмета незволяют предположить</w:t>
        <w:br/>
        <w:t>его полифункциональнасть.</w:t>
        <w:br/>
        <w:t>І вариант - предмет выполнял роль уди-</w:t>
        <w:br/>
        <w:t>ла. Удила состалли из двук аналогичных</w:t>
        <w:br/>
        <w:t>злементов, ссединенных ремешком через</w:t>
        <w:br/>
        <w:t>атверстия на оқруглых қонцах. С оголовьем</w:t>
        <w:br/>
        <w:t>они связаны посредством закрепления их</w:t>
        <w:br/>
        <w:t>с абоймой и псалиями стержневидной или</w:t>
        <w:br/>
        <w:t>дисковидной формы. В таком зарианте ре-</w:t>
        <w:br/>
        <w:t>конструкции ұзды находвт &lt;во6 место упо-</w:t>
        <w:br/>
        <w:t>Минаемыс многими авторами ременнығ</w:t>
        <w:br/>
        <w:t>удила и дисконидные псалим,</w:t>
        <w:br/>
        <w:t>П вариант - элемент служил элементом</w:t>
        <w:br/>
        <w:t>недоуздка. Недауздок включал оголовье</w:t>
        <w:br/>
        <w:t>из двух указанных элементов с обоймами и</w:t>
        <w:br/>
        <w:t>повада.</w:t>
        <w:br/>
        <w:t>Аналагичныг сегментовидные и</w:t>
        <w:br/>
        <w:t>Г-образные элементы широко испальзуют-</w:t>
        <w:br/>
        <w:t>&lt;я, например, в оленьих надауздках.,</w:t>
        <w:br/>
        <w:t>Показательно в этой связи изображение</w:t>
      </w:r>
    </w:p>
    <w:p>
      <w:r>
        <w:t>головы лошади из мог, Аржан с недаузд-</w:t>
        <w:br/>
        <w:t>ком и широкой рифленой бляхой на лбу.</w:t>
        <w:br/>
        <w:t>Олленеводы -селькупы в зависимости от</w:t>
        <w:br/>
        <w:t>характера аленв (смирный или ағрессив-</w:t>
        <w:br/>
        <w:t>ный) одевают недауздок по-разному. Если</w:t>
        <w:br/>
        <w:t>олень смирный, то недоуздак надевают</w:t>
        <w:br/>
        <w:t>пластинками под шен), если олень агрес-</w:t>
        <w:br/>
        <w:t>сивный, непослушный, То оголовье одева-</w:t>
        <w:br/>
        <w:t>етея пластинқами на лоб. При натяжении</w:t>
        <w:br/>
        <w:t>повода пластинки острыми гранями могут</w:t>
        <w:br/>
        <w:t>ңсо крони вонзиться в тело и держать жие</w:t>
        <w:br/>
        <w:t>вотное в паслуінаний.</w:t>
        <w:br/>
        <w:t>ВОТАҒ ТНЕ ЗОМЯСЕС ОР ІНЕ 5ТЕРРЕ СТУИЕАТОМ</w:t>
        <w:br/>
        <w:t>Тһе сһайле! әГіһе весопгі һоів әлгі (не</w:t>
        <w:br/>
        <w:t>вшіріі аге поі Бгокеп ІҺа? іс іпбісаНме</w:t>
        <w:br/>
        <w:t>оғ һаға Ғавтепілд оГІһе елд оҒІНі&lt; обесі</w:t>
        <w:br/>
        <w:t>іп маодеп оғ Бәле сәгігідде сір апкі</w:t>
        <w:br/>
        <w:t>соплесіілгі бу г әсодеп ред. Тһе вигіәсе</w:t>
        <w:br/>
        <w:t>о һа оМесі іс сомегесі Бу паісһес алгі</w:t>
        <w:br/>
        <w:t>всгаісһез, Ііледг тікга-1ғасев о іопаймеіпгі</w:t>
        <w:br/>
        <w:t>іғесіоп аге &lt;ееп,</w:t>
        <w:br/>
        <w:t>Тһе тепбіплесі сөлеіпісііме рагісмагініес</w:t>
        <w:br/>
        <w:t>оННһе оМесіс аПпуу ехресііп (55 тпин-</w:t>
        <w:br/>
        <w:t>Жшпешола!йу.</w:t>
        <w:br/>
        <w:t>Іуапіапі - ап өресі різуегі а го/е оҒа БҢ.</w:t>
        <w:br/>
        <w:t>Тһе БЕ сопвізесі оНуо сітійг еіеітпепіз,</w:t>
        <w:br/>
        <w:t>сәппесіегі Ву а зал (һгоцаһ 1һе Во1в5 ап</w:t>
        <w:br/>
        <w:t>гоштгі епгі5. Тһеу әуеге соппестесі АҺ а</w:t>
        <w:br/>
        <w:t>һеадбапа бу тап оҒЧәзепіла (һел өЙһ</w:t>
        <w:br/>
        <w:t>асаппідде сір ала реа!іу оҒа гоа-Іке оға</w:t>
        <w:br/>
        <w:t>жЕК-ІІКе Тот. Ве Ы ала «йві-ІКе рваШіуз</w:t>
        <w:br/>
        <w:t>аге тепіспег Бу гпапу акіһогв іп шей а</w:t>
        <w:br/>
        <w:t>уагаті оҒзгіШіе гесопзгистопв.</w:t>
        <w:br/>
        <w:t>П мапіаті - ап “Гетелі зегуелі 25 ап</w:t>
        <w:br/>
        <w:t>-етепе оҒа һаНег Тһе һайег іпсішсігсі ә</w:t>
        <w:br/>
        <w:t>Һғайһаға о нус вресіһесі е/етпеліе ПЛ</w:t>
        <w:br/>
        <w:t>сағігідде сіірз апс а Бгідів-геіп.</w:t>
        <w:br/>
        <w:t>сітИаг зедгпелі-Ііке атпі Г-вһаресі</w:t>
        <w:br/>
        <w:t>гігтегіз аге Бгоау цведі, Тог іп«ізпсе, іп</w:t>
        <w:br/>
        <w:t>Ӛгег һаЙеге.</w:t>
        <w:br/>
        <w:t>А всепе оҒа һогзе һенсі м/ЕІһ һаҚег әпсі</w:t>
        <w:br/>
        <w:t>Бгоай Нуееді Ба4де оп |15 Ғәгеһезе тот</w:t>
        <w:br/>
        <w:t>Агтһап Әиггігі із відліНісанн іл Өне солпесбоп,</w:t>
        <w:br/>
        <w:t>КЕсіпдегғ Бгеедеге - бе! кир гігезе а ҺаНег іл</w:t>
        <w:br/>
        <w:t>а «ІНегепі: жау 4ерепеіла әл 1һе &lt;һагасбег</w:t>
        <w:br/>
        <w:t>оҒа деег (алйег оғ аддгевзіуе өле), ІҒа івег</w:t>
        <w:br/>
        <w:t>15 діні, а һайегіз ри оломИҺ Тһе різтес</w:t>
        <w:br/>
        <w:t>Әеіпд илсег Йв пес, Ға беег із әддгезвіуе</w:t>
        <w:br/>
        <w:t>әпгі пашаһ?у, а һеасһБалд іс Әгезсесі зу Іһ</w:t>
        <w:br/>
        <w:t>ӛһе різіез Беіпд әп Не огеһедіі. Арш оҒа</w:t>
        <w:br/>
        <w:t>Һгісіе-геіп, 5Һагр метдез о” ріа1е5 сап ріегсе</w:t>
        <w:br/>
        <w:t>іпо а Бәдуле Бой апа Кесер ІНе апіта!</w:t>
        <w:br/>
        <w:t>оБешеліі.</w:t>
        <w:br/>
        <w:t>41</w:t>
      </w:r>
    </w:p>
    <w:p>
      <w:r>
        <w:t>Виктор ЗАЙБЕРІ</w:t>
        <w:br/>
        <w:t>БОҒАЙ, У ИСТОКОВ СТЕПНОЙ ЦИВИЛИЗАЦИЯ</w:t>
        <w:br/>
        <w:t>Үйішт ТАМЕНЯҒ</w:t>
        <w:br/>
        <w:t>ВОГАЕ ІНЕ 5О0ШЯСЕЗ ОҒ ТНЕ 5ТЕРРЕ СІУНІДАПОМ</w:t>
        <w:br/>
        <w:t>отверстием и типами псалии найдены в</w:t>
        <w:br/>
        <w:t>единичных случаях вместе с удилами, то</w:t>
        <w:br/>
        <w:t>костяные дисковидные, с ручкой и шиһа-</w:t>
        <w:br/>
        <w:t>ми на одной плоскости, были найдены беҙ</w:t>
        <w:br/>
        <w:t>удил. Специфически обработанные ручки</w:t>
        <w:br/>
        <w:t>псалиев в ниде замков заставляют считать</w:t>
        <w:br/>
        <w:t>зти изделия скорее зэлементами псалия или</w:t>
        <w:br/>
        <w:t>оголовья, игравшик двойную функцию:</w:t>
        <w:br/>
        <w:t>функцию управления и функцию обере-</w:t>
        <w:br/>
        <w:t>гов - талисманов коней. О сушествавания</w:t>
        <w:br/>
        <w:t>блях - оберегах свидетельствует арнамент</w:t>
        <w:br/>
        <w:t>на лицевой поверхности дисковидных из-</w:t>
        <w:br/>
        <w:t>делий. Естьм данные этнаогпафии о специ-</w:t>
        <w:br/>
        <w:t>вльных бляхах-оберегах.</w:t>
        <w:br/>
        <w:t>Имеюциеся в нашем распоряжении на-</w:t>
        <w:br/>
        <w:t>ходки были подвергнуты тшательному тра-</w:t>
        <w:br/>
        <w:t>сологимескому изучению, Резұльтаты ана-</w:t>
        <w:br/>
        <w:t>диза сопоставлены с характером следов</w:t>
        <w:br/>
        <w:t>срабатаннасти на аналогичных этнографи-</w:t>
        <w:br/>
        <w:t>ческих предметах казахстанского региона.</w:t>
        <w:br/>
        <w:t>Так, в результате исследования сегмен-</w:t>
        <w:br/>
        <w:t>товидных роговых изделий из пос. Тюбек</w:t>
        <w:br/>
        <w:t>ұстановлено функциональнов их испаль-</w:t>
        <w:br/>
        <w:t>зование. Один предмет длиной 9,5 см вы-</w:t>
        <w:br/>
        <w:t>резан из рога. Он сегментовиднай формы,</w:t>
        <w:br/>
        <w:t>один его конец- овально-уплошенный, с</w:t>
        <w:br/>
        <w:t>отверстием, другой - клиновидный, с про-</w:t>
        <w:br/>
        <w:t>черченной ромбической сеткой и двумя</w:t>
        <w:br/>
        <w:t>отнерстиями на шираких плоскостях. Сетка</w:t>
        <w:br/>
        <w:t>нанесена с целью обеспечения максималь-</w:t>
        <w:br/>
        <w:t>ного сцепления с другим элементом узды.</w:t>
        <w:br/>
        <w:t>Плоскости двух частей взаммоперпендику-</w:t>
        <w:br/>
        <w:t>лярны.</w:t>
        <w:br/>
        <w:t>Әтнерстие на округлом конце, диамет-</w:t>
        <w:br/>
        <w:t>ром 0,6 см разбито, гидимо, в процессе</w:t>
        <w:br/>
        <w:t>использования. Второв отверстив диамет-</w:t>
        <w:br/>
        <w:t>ром 0,6 сы, гровверлено на паотивапо-</w:t>
        <w:br/>
        <w:t>ложном конце широкой плоскагсти. Рассто-</w:t>
        <w:br/>
        <w:t>Яние между первым и вторым отверстием</w:t>
        <w:br/>
        <w:t>6,2 см. Диаметр третьега отверстия не уста-</w:t>
        <w:br/>
        <w:t>навливавтся, но, судя по сохранившемуся</w:t>
        <w:br/>
        <w:t>следу, оно находилогь на расстоянии 2,2 см</w:t>
        <w:br/>
        <w:t>от первого.</w:t>
        <w:br/>
        <w:t>савез віопа әШһ Бе, Боле (1і5Е-ІКе опев,</w:t>
        <w:br/>
        <w:t>НІП а һап е апа Іһоғп5 оғ опе рігпе, меге</w:t>
        <w:br/>
        <w:t>Кошта уұйһаш ББ. 5ресійісайу ргосевзесі</w:t>
        <w:br/>
        <w:t>ҺапФез оҒрза!іуз іп іле Когіті ОҒ Іоск5</w:t>
        <w:br/>
        <w:t>таке 10 солвідег 1Һвзв етпе еетег(і5 оға</w:t>
        <w:br/>
        <w:t>рзайіу оға һеайБапа, әуһісһ різуесі соШАе</w:t>
        <w:br/>
        <w:t>Шмпсіог: а ІипсПоп оҒ циідіпе ата а Қіпсіоп</w:t>
      </w:r>
    </w:p>
    <w:p>
      <w:r>
        <w:t>оҒһогве зайебу із/і5тап. Ап огпатлейе ол а</w:t>
        <w:br/>
        <w:t>Ғасе зигінсе оҒ д1ізіЧІіке ітеппе і5 ап еуійепсе</w:t>
        <w:br/>
        <w:t>о” Бадде - забегу 1а1івтал ехізіепсе. Тһеге 15</w:t>
        <w:br/>
        <w:t>ейпопгарһу бата оп вресізі һасідез - зәіеіу</w:t>
        <w:br/>
        <w:t>Баіытап5.</w:t>
        <w:br/>
        <w:t>Тһе Тіпбіз Беіл ай ог сізрова! меге</w:t>
        <w:br/>
        <w:t>Несі іс (һогомаһ ігасесіюдісаі ә1игіу. Тһе</w:t>
        <w:br/>
        <w:t>гезийз оҒ апа!|уіз ү/еге согпрагесі жЙҺ 1йв</w:t>
        <w:br/>
        <w:t>паічге о Ңғасев оҒуғғагіпа-оші ой ітіаг</w:t>
        <w:br/>
        <w:t>еіһподгарһісаі оМ/есіз о? Кағаһ«Ғап ғедіоп.</w:t>
        <w:br/>
        <w:t>Мізо, аз а гези оҒ іше оҒ&lt;едтегі-</w:t>
        <w:br/>
        <w:t>ке һогп йеті іғот Түшек уйіІзде Інеіг</w:t>
        <w:br/>
        <w:t>Шипсопа! ие Һаз һееп сізгійегі. Әпе орісі</w:t>
        <w:br/>
        <w:t>049,5 ст Іопд із сағуеаі оҒһагп. Н іс оҒа</w:t>
        <w:br/>
        <w:t>«едгпегі-ІІКке Тсгт, опе епгі оҒ із оуа!-</w:t>
        <w:br/>
        <w:t>НаНепес, зҰЙҺ а һо/е, апгі апобһег оле іе</w:t>
        <w:br/>
        <w:t>мшейде-зһарва, уу а бігамл "һатБіс па</w:t>
        <w:br/>
        <w:t>алгі ма һо/е оп Бгоай різпев. Тһе пе іс</w:t>
        <w:br/>
        <w:t>тасіг бог “һе гаазоп епзигіпд тахітціті</w:t>
        <w:br/>
        <w:t>соцрйіпд әЙІҺ сіһег гіететі оға Бгікіе, Тһе</w:t>
        <w:br/>
        <w:t>ріапе оҒ һо рагі5 әге регрепдіслаг 50 опе</w:t>
        <w:br/>
        <w:t>апотһег.</w:t>
        <w:br/>
        <w:t>АҺооп аговпа елі, Жатеіег 0,6 ст,</w:t>
        <w:br/>
        <w:t>ргоБаНу муа5 ізғоКелі, іл 1Һе ргосе55 оі и5е. Тһе</w:t>
        <w:br/>
        <w:t>весопй һейе, Әіәтелег 0,6 сіт, і5 бгіес оп ап</w:t>
        <w:br/>
        <w:t>орровһе егкі оға ргсас р/але. Тһе ӘіЧапсе</w:t>
        <w:br/>
        <w:t>Беймгееп Іізе Не апа “һе бесоггі һо іс 6,2 ст,</w:t>
        <w:br/>
        <w:t>Іі ітзроввіріе (о іделіііу ЯҺе Шаттегег о (һе</w:t>
        <w:br/>
        <w:t>ІНіга һсіе, Бал, імеідітд зу а гегтігілеі 1/асе,</w:t>
        <w:br/>
        <w:t>мас аі а Әі5?апсе ой 2.2 стігопу һе Ягә әле</w:t>
        <w:br/>
        <w:t>499</w:t>
        <w:br/>
        <w:t>Виктор ЗАЙБЕРТ</w:t>
        <w:br/>
        <w:t>БОТАЙ, У ИСТОКОВ СТЕПНОЙ ЦИВИЛИЗАЦИЯ</w:t>
        <w:br/>
        <w:t>ственные циклы отражались и на составе</w:t>
        <w:br/>
        <w:t>семейно-производстввнных ячеви,</w:t>
        <w:br/>
        <w:t>В қризисные для сқотоводов годы джу-</w:t>
        <w:br/>
        <w:t>та, скота погибало от 10 до 680%, а лошадей</w:t>
        <w:br/>
        <w:t>в&lt;реднем 25%. Это часта отражалась не-</w:t>
        <w:br/>
        <w:t>посредественно на изменении привычного</w:t>
        <w:br/>
        <w:t>полукочевога образа жизни, При этом</w:t>
        <w:br/>
        <w:t>часто сегментировалась большая семья.</w:t>
        <w:br/>
        <w:t>Так например, казахи Темирского уезда</w:t>
        <w:br/>
        <w:t>после джута 187% года осели в верховьях</w:t>
        <w:br/>
        <w:t>реки Сагиз. Все имели зимонки, я около</w:t>
        <w:br/>
        <w:t>них пашни и сенокосы.</w:t>
        <w:br/>
        <w:t>В этом видитея глубокая историческая</w:t>
        <w:br/>
        <w:t>традиция адаптация человека В изманив-</w:t>
        <w:br/>
        <w:t>шихея экологических условиях, Тақая</w:t>
        <w:br/>
        <w:t>адаптация азначала изменение ХКТ, как</w:t>
        <w:br/>
        <w:t>одну из двух альтернатив - Миграция &lt;</w:t>
        <w:br/>
        <w:t>сохранением стараго ХКТ или переход к</w:t>
        <w:br/>
        <w:t>доугому образу жизни в данном регионе.</w:t>
      </w:r>
    </w:p>
    <w:p>
      <w:r>
        <w:t>Этот пример вполне подходит для</w:t>
        <w:br/>
        <w:t>обьһединения сушности кризиса батай-</w:t>
        <w:br/>
        <w:t>ского ХКТ, сегментации семейных обшин,</w:t>
        <w:br/>
        <w:t>хознйственных обшин, хозяйственных и</w:t>
        <w:br/>
        <w:t>бытовых пгереоривнтиронок части насе-</w:t>
        <w:br/>
        <w:t>жения в постботайексе время.</w:t>
        <w:br/>
        <w:t>Мікоғ 2АІВЕНГ</w:t>
        <w:br/>
        <w:t>АСТАУ ТНЕ 5ОУРСЕС ОҒ ТНЕ 5ТЕРЛЕ СЕРОРАТТАН.</w:t>
        <w:br/>
        <w:t>сусіев меге аіво теНестегі іп “не сотровіШоп</w:t>
        <w:br/>
        <w:t>осҒНҒатайу-ргодистіплп себ.</w:t>
        <w:br/>
        <w:t>Ғғогп 10 іо 60% оғ сай! өлгі 25% оҒ</w:t>
        <w:br/>
        <w:t>Һогвев әй іне ауегаце меге датадегі «ішгіпе</w:t>
        <w:br/>
        <w:t>Іше - сгізіз уегге /ог саПІе ргесдеге. Тһаб ууа5</w:t>
        <w:br/>
        <w:t>оКеп геһесбеді дігесііу іп Юле &lt;һапде аҒизиг!</w:t>
        <w:br/>
        <w:t>беті-потас жау ӨҒІе А Біз бгтайу әНеп</w:t>
        <w:br/>
        <w:t>зептелгегі ас (һа! йге. 5о, Кот іпыапсе,</w:t>
        <w:br/>
        <w:t>һе Катакһ өРТетігек пізітісі зейіесі ағ “ле</w:t>
        <w:br/>
        <w:t>цррег вітеагті ОҒЧНе 52012 Кімег аНегіше</w:t>
        <w:br/>
        <w:t>1879. АП оҒ1һеті һас әліпіег сімейіпдв алса</w:t>
        <w:br/>
        <w:t>рісиеһеді Пейн апа һауһеісіс аговтаі Іһел.</w:t>
        <w:br/>
        <w:t>Ап апсіепе Біз(огіса ғай оп оҒайарбілд</w:t>
        <w:br/>
        <w:t>реорів іп сһапдед всо/юдісгі сопа Нап</w:t>
        <w:br/>
        <w:t>із йегторағабей зу іһаб. бис айартабоп</w:t>
        <w:br/>
        <w:t>теат! сһапде ОҒ ЕСТ, а5 опе оҒімо</w:t>
        <w:br/>
        <w:t>аКегпабіуез - тідғаШол кееріпд іс оіі ЕСТ</w:t>
        <w:br/>
        <w:t>огігапв/Ноп іс апо!Нег жау ӘНІТе іп Өне</w:t>
        <w:br/>
        <w:t>гедіоп, ТНі5 ехаттріе іе цийе Фо Ее рот</w:t>
        <w:br/>
        <w:t>іпг деҒпіпд һе еззелсе оҒ Зотау ЕСТ спісіз,</w:t>
        <w:br/>
        <w:t>зедтепбіла оҒсотттипИйу һоцзеһоіб5,</w:t>
        <w:br/>
        <w:t>есопотіс сәтітилеб, есопотіс аге</w:t>
        <w:br/>
        <w:t>Әогпезііс сһапдев с 5оппе роршізіог іп "Не</w:t>
        <w:br/>
        <w:t>роо-Воһау біле.</w:t>
        <w:br/>
        <w:t>423</w:t>
        <w:br/>
        <w:t>Виктор ЗАЙБЕРТ</w:t>
        <w:br/>
        <w:t>БОТАЙ, У ИСТОКОВ СТЕПНОЙ ЦИВИЛИЗАЦИИ</w:t>
        <w:br/>
        <w:t>Ұітоғ 2АВЕНТ</w:t>
        <w:br/>
        <w:t>ВОТАҰ ТНЕ 5ОЧЕСЕЗ ОР ҮНЕ 5ТЕРРЕ СІИШ2АПОМ</w:t>
        <w:br/>
        <w:t>Әдин конец изделия сломан, ұ слома фик-</w:t>
        <w:br/>
        <w:t>&lt;ируетея небольшов утолцение, которое</w:t>
        <w:br/>
        <w:t>предполагает расширение предмета -</w:t>
        <w:br/>
        <w:t>второй выступ. Микрсанализ зыявил за-</w:t>
        <w:br/>
        <w:t>глаженность поверхнәсти изделия и яркий</w:t>
        <w:br/>
        <w:t>блеск.</w:t>
        <w:br/>
        <w:t>Фрагмент второго псалия также выре-</w:t>
        <w:br/>
        <w:t>зан из стенок трубчатой кости, его длина</w:t>
        <w:br/>
        <w:t>9,5 см. Выступ подчетырекугольной фармы</w:t>
        <w:br/>
        <w:t>высстай 1,1 см, шириной 2 см находится</w:t>
        <w:br/>
        <w:t>на расстоянии 2,3 см от конца По краю ас-</w:t>
        <w:br/>
        <w:t>симетричнога выстула сделано два глубо-</w:t>
        <w:br/>
        <w:t>ких прспила, на расстоянии 0,4 см друг от</w:t>
        <w:br/>
        <w:t>Друга. Слом изделия произошел по осно-</w:t>
      </w:r>
    </w:p>
    <w:p>
      <w:r>
        <w:t>аанию аторого выступа.</w:t>
        <w:br/>
        <w:t>Достаточно близкие аналогии мы нахо-</w:t>
        <w:br/>
        <w:t>дим среди элементов конской упряжки Н</w:t>
        <w:br/>
        <w:t>скифо-сибирских древностях.</w:t>
        <w:br/>
        <w:t>Судя пә принеденным аналогиям засте-</w:t>
        <w:br/>
        <w:t>жек пут и псалий из раннего железного века</w:t>
        <w:br/>
        <w:t>мсредненековья с одной стороны, и эне-</w:t>
        <w:br/>
        <w:t>олитических и Әронзовых памятников Ев-</w:t>
        <w:br/>
        <w:t>разии с другой, можно канстатировать, что</w:t>
        <w:br/>
        <w:t>историческая устойчивость типов связана с</w:t>
        <w:br/>
        <w:t>традиционностью веденин скотоводческо-</w:t>
        <w:br/>
        <w:t>гө хазайства, приемов тренин/а животных</w:t>
        <w:br/>
        <w:t>и контроля за стадами на протяжении мно-</w:t>
        <w:br/>
        <w:t>гих эпох. Кроме чисто функциснальной на-</w:t>
        <w:br/>
        <w:t>грузки путы, элементы недоуздкав, псалии</w:t>
        <w:br/>
        <w:t>носили и мировоззренческука нагрузку. Они</w:t>
        <w:br/>
        <w:t>могли носприниматься как предметы, о6-</w:t>
        <w:br/>
        <w:t>ладаницие магичесқими свойстиами, либо</w:t>
        <w:br/>
        <w:t>кақ предметы, отражаюшие тотемнье и са-</w:t>
        <w:br/>
        <w:t>кральяо- касмоганистические лредставле-</w:t>
        <w:br/>
        <w:t>ния,</w:t>
        <w:br/>
        <w:t>із БгоКет; а тай БШдв із Ехейі а! а імокеп</w:t>
        <w:br/>
        <w:t>ейде, мүһісһ теапв ехрапвіпл оРІһе обесі -</w:t>
        <w:br/>
        <w:t>а 5есопд зайһегі. Місға-апаіусі һа геугаіед</w:t>
        <w:br/>
        <w:t>5тюооіһпев апсі гідім вһіпіпд оІһе зш”асе,</w:t>
        <w:br/>
        <w:t>Тһе Іадтеті сіЧһе зесопа рзаЙіу і5 а150</w:t>
        <w:br/>
        <w:t>сәгуегі оҒа шӘаг опе 5іде, Й5 ІепдіВ і5 9,5</w:t>
        <w:br/>
        <w:t>ст. Тһе зәйігпі із оҒ шБ-гесбалашаг іст,</w:t>
        <w:br/>
        <w:t>һеідм 1,1 ст, мН 2 ст, И із Ююсайесі а1 2,3</w:t>
        <w:br/>
        <w:t>ет бат һе епі. Туо феер зам по4сһез аа</w:t>
        <w:br/>
        <w:t>Шііалсе оГ 0,4 стп ғат васһ гиһег аге тада</w:t>
        <w:br/>
        <w:t>аспа ап ейде оҒЕһе азуттетгіса! заһетті,</w:t>
        <w:br/>
        <w:t>Тһе обіесі маз БгоКеп а! “һе Һойот оҒ (һе</w:t>
        <w:br/>
        <w:t>весолкі байіепі,</w:t>
        <w:br/>
        <w:t>Мүе ііпсі дийе бітпіаг апаіодіез атотд</w:t>
        <w:br/>
        <w:t>1һе гіеглеп!5 ОҒНогзе һагпеве іл 5су1Ніап</w:t>
        <w:br/>
        <w:t>5іһелап алтідшіу.</w:t>
        <w:br/>
        <w:t>Іішіпіпа Бу тепбіспегсі апаіоцісе оҒһоһШіе</w:t>
        <w:br/>
        <w:t>сіз5р&lt; апа рза іу өт "Не Еагіу Ігоп Аде</w:t>
        <w:br/>
        <w:t>әпіі Іне Міййе Аде5 оп 1һе оле һала,</w:t>
        <w:br/>
        <w:t>га Епесіпһіс апа Вгопге топшттелі ағ</w:t>
        <w:br/>
        <w:t>Ышғазіа оп 1һе обһег һәпді, Йтау Бе сізге</w:t>
        <w:br/>
        <w:t>Іһат Һеюгіса! ЯЗаБйу оҒ1урев 1 соплесізгі</w:t>
        <w:br/>
        <w:t>мп а1ғасііспа! мау о Піме-віюсік Һгеепіпа,</w:t>
        <w:br/>
        <w:t>Тесһпідшмез о?” апітіі іггіліпд ала соліғо!</w:t>
        <w:br/>
        <w:t>әт һегі сгіһе регісіі оі ппапу еросһе.</w:t>
        <w:br/>
        <w:t>Ехсері тегвіу Імпетіопа! Іоад, һоБізіес,</w:t>
        <w:br/>
        <w:t>вігтепів оҒһаНегв ала р«а!Ну5 зібо һай а</w:t>
        <w:br/>
        <w:t>меогісі-уіеуі сай. Тһау соШд һе регсгіуегі</w:t>
        <w:br/>
        <w:t>ав өресі, ров5е5іпӘ пәсіс сһагаскегізіісе,</w:t>
        <w:br/>
        <w:t>ог а5 оҢесіз, геЙесіілд іюіетіс апгі васга! -</w:t>
        <w:br/>
        <w:t>савтодопіса! зейісі5.</w:t>
        <w:br/>
        <w:t>417</w:t>
      </w:r>
    </w:p>
    <w:p>
      <w:r>
        <w:t>Биктлор ЗАЙБЕРТ</w:t>
        <w:br/>
        <w:t>БОТАЙ. У ИСТОКОВ СТЕПНОЙ ЦИВИЛИЗАЦИЯ</w:t>
        <w:br/>
        <w:t>Микроанализ поверхности одного из</w:t>
        <w:br/>
        <w:t>Изделий позволия выявить тонкие ните-</w:t>
        <w:br/>
        <w:t>видныв пәпергчно расположенные следы</w:t>
        <w:br/>
        <w:t>на срединной части заполированной по-</w:t>
        <w:br/>
        <w:t>верхности. Следы &lt;работанности распола-</w:t>
        <w:br/>
        <w:t>гаются не ранномерно, в концентрируютел</w:t>
        <w:br/>
        <w:t>на внутренней поверхности паза, Әлиже к</w:t>
        <w:br/>
        <w:t>сохранившемуся шипу. В работах археола-</w:t>
        <w:br/>
        <w:t>гов аналогичные предметы трактуются как</w:t>
        <w:br/>
        <w:t>псалии или кақ наконечники гарпунов. Но</w:t>
        <w:br/>
        <w:t>сұдя по характеру срабатанности на по-</w:t>
        <w:br/>
        <w:t>верхностях, а также на основании архесло-</w:t>
        <w:br/>
        <w:t>гического и историческәго контекстов, эти</w:t>
        <w:br/>
        <w:t>наделия определяюхся как застажки Пут,</w:t>
        <w:br/>
        <w:t>Следуюшее изделие представлено тақ-</w:t>
        <w:br/>
        <w:t>же фрагментом аналогичнага предмета. Ән</w:t>
        <w:br/>
        <w:t>вырезан из гтенки трубчатой кости, имевт</w:t>
        <w:br/>
        <w:t>форму стержня односторонне выпуклого</w:t>
        <w:br/>
        <w:t>в сечении с углошценным подтреугольным</w:t>
        <w:br/>
        <w:t>концом, Длина фрагмента 8,2 см, диаметр</w:t>
        <w:br/>
        <w:t>сечения 15 см.</w:t>
        <w:br/>
        <w:t>Е отличие от вышеописанного изделия,</w:t>
        <w:br/>
        <w:t>паз застежки этого предмелза знгчитель-</w:t>
        <w:br/>
        <w:t>но уже, его длина 1,7 см, основание паза</w:t>
        <w:br/>
        <w:t>округлай формы, ограниченнде глубокими</w:t>
        <w:br/>
        <w:t>врезами.</w:t>
        <w:br/>
        <w:t>Дае разновмдности предлагаемын зәсте-</w:t>
        <w:br/>
        <w:t>жек свидетельствуют, видимо, о различных</w:t>
        <w:br/>
        <w:t>модификациях Пут - двуножниках и тре-</w:t>
        <w:br/>
        <w:t>ножникақ, что хорошо подтвержддет эт-</w:t>
        <w:br/>
        <w:t>нографический материал. На принадлеж-</w:t>
        <w:br/>
        <w:t>насть этих изделий к застежкам уқазывают</w:t>
        <w:br/>
        <w:t>не только многочисленныг данные по ка-</w:t>
        <w:br/>
        <w:t>неводству, но и аналогий в оленьих и соба-</w:t>
        <w:br/>
        <w:t>цьих упряжқах.</w:t>
        <w:br/>
        <w:t>Два стержненидных предмета яз кости</w:t>
        <w:br/>
        <w:t>мы трактуем как фрагменты псалиев,</w:t>
        <w:br/>
        <w:t>Первый ғырезан из стенак трубчатой</w:t>
        <w:br/>
        <w:t>кости длиной 14,8 сы. Пғалий - акруглый</w:t>
        <w:br/>
        <w:t>всечений, диаметром 1,5 см, в центре</w:t>
        <w:br/>
        <w:t>уплоцен и имеет крестообразный выстул</w:t>
        <w:br/>
        <w:t>высотой 2,2 см, шириной 2,9 см. Поверх-</w:t>
        <w:br/>
        <w:t>ность орудия тшательно зашлифована.</w:t>
        <w:br/>
        <w:t>Мікіоғ 2АІВЕНТ</w:t>
        <w:br/>
        <w:t>ВОГАҮ ТНЕ 5ОЦВСЕЗ ОҒ ҒНЕ 5ТЕРРЕ СРУМАПТОМ</w:t>
        <w:br/>
        <w:t>Місге-апвіусіз оҒ&lt;ш”асе оҒ опе өҒіһе</w:t>
        <w:br/>
        <w:t>Қетпз һа5 аПомеді ібеліҒуілд Нпе Ілгегсі-</w:t>
        <w:br/>
        <w:t>ІКе ігапзуегве ігасез оп а тісізіг рағі оҒ</w:t>
        <w:br/>
        <w:t>а роһзһегі зигізсе. Тһе 1гасев оҒауеағ-си</w:t>
        <w:br/>
        <w:t>аге еШшатей по: емепіу, ім сопсегітае</w:t>
        <w:br/>
        <w:t>өп іпбетпг! вмгҒасе оҒЕһе ісі, сһпзвг із а</w:t>
        <w:br/>
        <w:t>геглгілесі 1һогп. ІП 1һе могКв о1 ағсһезісдІ515</w:t>
        <w:br/>
        <w:t>бітіШағ өресі аге іпіегргейеді 25 рза!Іуе оғ</w:t>
        <w:br/>
        <w:t>һагрооп роіліз. шіідіпа Бу 1һе пашге аҒ</w:t>
      </w:r>
    </w:p>
    <w:p>
      <w:r>
        <w:t>мезгіпд-ояй оп виғТасвв, апгі аі5о оп Іһе</w:t>
        <w:br/>
        <w:t>Һасіс оҒагсһесіодіса! апа Һізіюгіса! сопені,</w:t>
        <w:br/>
        <w:t>ФНезг рговцсіз аге дейпеді ав һәҺҺІв сіз5рө.</w:t>
        <w:br/>
        <w:t>Тһе ішісміпа Йегп із а!зо гергезетіейі |зу</w:t>
        <w:br/>
        <w:t>а!ғастеті оі віпшііаг оізесі. Н із сагмегі оҒа</w:t>
        <w:br/>
        <w:t>шізшіаг Бопе сібе, ап Һа а Ғоғтт оҒа тәй</w:t>
        <w:br/>
        <w:t>мҮЙН опе 5ібе ргошһегап? іп &lt;есПоп өй а</w:t>
        <w:br/>
        <w:t>Яайепесі вШ-ІгіапаШ ағ епсі. Тһе Іледіһ о?</w:t>
        <w:br/>
        <w:t>ІШһе ітадтеті іе 8,2 ст, Фатедег іп зеспол і5</w:t>
        <w:br/>
        <w:t>1,8 сп.</w:t>
        <w:br/>
        <w:t>Өлікке аһауа-пелТолпегі ргосіцсі, Іһе &lt;іоР</w:t>
        <w:br/>
        <w:t>еҒІНіз оң ес? сіаср і5 солзібега |у пәггоуеег;</w:t>
        <w:br/>
        <w:t>Не 1елдін 161,7 сіт, Яһе ройотті өГІНе сіп! із</w:t>
        <w:br/>
        <w:t>кома апа |ілкдегі Бу Әегр сиз.</w:t>
        <w:br/>
        <w:t>Тмғо уапатіе оҒргоровесі сіззр5 аге</w:t>
        <w:br/>
        <w:t>іпсісенуе Өө? Шегені һоБ Ме тпосіНсаноп</w:t>
        <w:br/>
        <w:t>-Фогіһгее Іед5 алд імо Ів65 1һа! і5 ме!</w:t>
        <w:br/>
        <w:t>соптігтаеа Бу ейһподгарһіс тйегізі.</w:t>
        <w:br/>
        <w:t>Беіәпдіпа сГ1һезе а/есі5 іс Сйарв із</w:t>
        <w:br/>
        <w:t>сопһітаей пой опіу бу питегонв дай оп</w:t>
        <w:br/>
        <w:t>һогзе-Вгеегдіпа, ілі гіБо 1һе алаіоціз іп</w:t>
        <w:br/>
        <w:t>дееғ аппі (од һагпев5ез.</w:t>
        <w:br/>
        <w:t>Ұуе іпіегргет бмғо гоа-НКе о /есіз о” але</w:t>
        <w:br/>
        <w:t>а5 Нәдтепіе оі рса іе.</w:t>
        <w:br/>
        <w:t>Тһе Ғғ? оте іе са оҒішіміаг Вапе сігіс,</w:t>
        <w:br/>
        <w:t>Іеліді 14,8 ст. РеаШуе із гоитв іп «есНоп,</w:t>
        <w:br/>
        <w:t>ӘШәтпеегіз 1,5 сіп, іп іле сепіге Іі іс НаНелей</w:t>
        <w:br/>
        <w:t>апа һаз а списіҒогтт айелі Бу оҒ 2,2 ст</w:t>
        <w:br/>
        <w:t>Паһ, әгіін 2,9 етті. Тһе эшіасе өҒЕне іоді</w:t>
        <w:br/>
        <w:t>і іҺогошаһіу роһвһесі. Әле еп аҒІһе Йег</w:t>
        <w:br/>
        <w:t>415</w:t>
        <w:br/>
        <w:t>Виктор ЗАМБЕРТ</w:t>
        <w:br/>
        <w:t>БОТАЙ. У ИСТОКОВ СТЕПНОЙ ЦИВИЛИЗАЦИЯ</w:t>
        <w:br/>
        <w:t>Сегодня в повседневной практике конв-</w:t>
        <w:br/>
        <w:t>вады обычно пользуются недоуздком, ко-</w:t>
        <w:br/>
        <w:t>торый не мешавт лошади кормиться, без</w:t>
        <w:br/>
        <w:t>нужды нг воҙбуждает е.</w:t>
        <w:br/>
        <w:t>В знеолите - бронзе в разных регионах</w:t>
        <w:br/>
        <w:t>и ситуациях могли использоватьея жесткие</w:t>
        <w:br/>
        <w:t>комБинированные удила, а также простые</w:t>
        <w:br/>
        <w:t>надауздки.</w:t>
        <w:br/>
        <w:t>Ава других предмета из рога также сег-</w:t>
        <w:br/>
        <w:t>мантониднай формы с одним Прлострен-</w:t>
        <w:br/>
        <w:t>ным и другим усеченным концами. Длина</w:t>
        <w:br/>
        <w:t>одного 9,1 см, другого 7,9 см, ширина соот-</w:t>
        <w:br/>
        <w:t>ветстиенно 2&lt;ми 1,7 см. На уплснценном</w:t>
        <w:br/>
        <w:t>қонце одного изделия просверлено отвер-</w:t>
        <w:br/>
        <w:t>«тие диаметром 0,4 см, поверхность кото-</w:t>
        <w:br/>
        <w:t>рого заглажена, имеет лркий блеск. По-</w:t>
        <w:br/>
        <w:t>верхность другого изделия - шершаная,</w:t>
      </w:r>
    </w:p>
    <w:p>
      <w:r>
        <w:t>с неглубокими вышербинқами, ЧТО, БОЗ-</w:t>
        <w:br/>
        <w:t>можно является результатом химическога</w:t>
        <w:br/>
        <w:t>воэдействия в почве, Эти изделия вполне</w:t>
        <w:br/>
        <w:t>могли использоваться қаҡ составные на-</w:t>
        <w:br/>
        <w:t>вершия етержневидных псалий. Исполь-</w:t>
        <w:br/>
        <w:t>зовались они и по-другому: могли привя-</w:t>
        <w:br/>
        <w:t>зыватьен к недоұздкам жеребят в период</w:t>
        <w:br/>
        <w:t>отлученин ик от молака матери.</w:t>
        <w:br/>
        <w:t>Следую,шая категория находок представ-</w:t>
        <w:br/>
        <w:t>дена целым экземпляром и двумя анало-</w:t>
        <w:br/>
        <w:t>гичными фрагментами стержневидных из-</w:t>
        <w:br/>
        <w:t>делий. Эти предметы вырезаны ұз стенок</w:t>
        <w:br/>
        <w:t>трубчатых қостей, на поверхности одного</w:t>
        <w:br/>
        <w:t>Из фрагментов сохранилиеь негативы сре-</w:t>
        <w:br/>
        <w:t>зов.</w:t>
        <w:br/>
        <w:t>Целый экземпляр длинай 13,5 см име-</w:t>
        <w:br/>
        <w:t>ет форму авальнаго предмета с упла-</w:t>
        <w:br/>
        <w:t>шенными концами в сгчений стержня</w:t>
        <w:br/>
        <w:t>диаметром 111 см, В центре изделия вы-</w:t>
        <w:br/>
        <w:t>резан паз длиной 5,2 см, ограниченный</w:t>
        <w:br/>
        <w:t>выступами-шипами. На других фрггмен-</w:t>
        <w:br/>
        <w:t>тах ограничители крючкасбразные, при-</w:t>
        <w:br/>
        <w:t>даюшие изделиям своеобразный зос-</w:t>
        <w:br/>
        <w:t>морфный вид.</w:t>
        <w:br/>
        <w:t>На сломе фрагментов хорошо видны за-</w:t>
        <w:br/>
        <w:t>қругляюшиеся вовнутрь основания абло-</w:t>
        <w:br/>
        <w:t>манных шипав.</w:t>
        <w:br/>
        <w:t>Мйләог ТАІВЕРҒ</w:t>
        <w:br/>
        <w:t>ЕСТАУ ҮНЕ 5ОЦКСЕЗ ОҒ ТНЕ 5ТЕРВЕ СҰЛЫТАТЮОЫ</w:t>
        <w:br/>
        <w:t>Сшгетіу іп еуегудау ргасһісе һог&lt;е</w:t>
        <w:br/>
        <w:t>Өгеебіеге изша |у изе а һаһег ә/ісһ гіев</w:t>
        <w:br/>
        <w:t>пой (іеінгір а һөгзе ай Ғевсйпа, апа сісес пое</w:t>
        <w:br/>
        <w:t>адіайе Й мо пгей.</w:t>
        <w:br/>
        <w:t>Наға тш илап ІМ55, 25 мге! а5 вітірів</w:t>
        <w:br/>
        <w:t>ҺаНеге соШпі һе иесі іп (Не ЕпесінН-іҺһе</w:t>
        <w:br/>
        <w:t>Вголгв іп (1Негепі тепіппе алсі вішатісп.</w:t>
        <w:br/>
        <w:t>Таға сілег о есі о? һогп аге аіво оГ</w:t>
        <w:br/>
        <w:t>а ведтелі-Піке Когтт, оле гпд оҒуһіс һ із</w:t>
        <w:br/>
        <w:t>һагрепейі ала! апофһег опе іс ігипсафені. Тһе</w:t>
        <w:br/>
        <w:t>Епділ сіоле әгіһет із 9,1 ст, оҒапоіһеғ</w:t>
        <w:br/>
        <w:t>опе! 7,9 сіп, Өһе м Һ ассогпіпдіу і 2 сп</w:t>
        <w:br/>
        <w:t>апа 1/7 ст. А һә/е МЕН а Шагегег 0,4 спв,</w:t>
        <w:br/>
        <w:t>Іһе віу?асе оҒүмлісіһ і5 өгпоотһегі әпсі 5һіпіпо</w:t>
        <w:br/>
        <w:t>БгідініУ, і5 ӘгПесі а а НаНепесі епгі о/ опе</w:t>
        <w:br/>
        <w:t>о есі. Тһе аиаәсе оҒаповһег ор|есі і5 гоцаһ,</w:t>
        <w:br/>
        <w:t>мН поҰ Әеер пойеһез, аррсагед, ртораНу,</w:t>
        <w:br/>
        <w:t>аз а гезиі оі сһетісеі! ітрасі іп ой. Тһове</w:t>
        <w:br/>
        <w:t>Мете сошіі һе цеегі ав сопзропепі іорз</w:t>
        <w:br/>
        <w:t>оғғай-ІІке рваШіуз. Тһеу әуеге г150 иегі</w:t>
        <w:br/>
        <w:t>іп алоіһег шау; ІНеу сошіа ре айасһесі Іп</w:t>
        <w:br/>
        <w:t>һаНаге ой бргіс іп Іһе регісеі оҒтгКіпа Іһеті</w:t>
        <w:br/>
        <w:t>ғат аге ітііК.</w:t>
        <w:br/>
        <w:t>Тһе пех! сайедоғу о! Епеіб із гергезепіегі</w:t>
        <w:br/>
        <w:t>Ву ап Шегп іп дооса сопаНоп апа һо 5ітПаг</w:t>
        <w:br/>
        <w:t>Тадтеп(5 оҒтоа-ІКе ор)есіз. Тһезе оһ/есіс</w:t>
        <w:br/>
        <w:t>аге сауей о ирШаг бопе сігівз, педануев оҒ</w:t>
      </w:r>
    </w:p>
    <w:p>
      <w:r>
        <w:t>си15 һауе геппгіпей оп 1һе 5шТасев сі оле оі</w:t>
        <w:br/>
        <w:t>һе Ітадппепі.</w:t>
        <w:br/>
        <w:t>Ап агісіе іп дооа сопайНол 0413,6</w:t>
        <w:br/>
        <w:t>ст һауе а іст оҒап оуа! оресі өй</w:t>
        <w:br/>
        <w:t>Найетесі егі іп ғссі «естіоп уй Оіатеег</w:t>
        <w:br/>
        <w:t>оҒ11 сп. А «іоҒ о? 5,2 ст Іюпа Гітһесі Ву</w:t>
        <w:br/>
        <w:t>ргаттивес 1һогпв, і5 сиііп “ле сепіге оі1һе</w:t>
        <w:br/>
        <w:t>орісі. Оп о!һег іғадтегі5 1һеге аге һооҚ-</w:t>
        <w:br/>
        <w:t>5һаресі Іітіегз, біне іо мҺісһ “Һе ор(есі һа5</w:t>
        <w:br/>
        <w:t>тоотогрһіс уірші.</w:t>
        <w:br/>
        <w:t>Есипоіпа ой ВоҢот о? Бгокеп оҒ (һагп5</w:t>
        <w:br/>
        <w:t>ів ме! бегі әл а згәкеп пе әРігабтегіз.</w:t>
        <w:br/>
        <w:t>413</w:t>
        <w:br/>
        <w:t>425</w:t>
        <w:br/>
        <w:t>СОЦИУМ ЭЛЕМЕНТТЕРІН</w:t>
        <w:br/>
        <w:t>ҚАЛПЫНА КЕЛТІРУ</w:t>
        <w:br/>
        <w:t>Қоғамдық қатынастарды, алғашқы</w:t>
        <w:br/>
        <w:t>қауымдық ұялардың түрлерін архео-</w:t>
        <w:br/>
        <w:t>логиялық материалдардың негізінде</w:t>
        <w:br/>
        <w:t>қалпына келтіру қиын жұмыс, бұл</w:t>
        <w:br/>
        <w:t>әдістемелік жағынан нақтылы шешілмеген.</w:t>
        <w:br/>
        <w:t>Археологтар үшін дәстүрлі жол- бұл</w:t>
        <w:br/>
        <w:t>архгологиялық-этнографиялық салысты-</w:t>
        <w:br/>
        <w:t>ру. Негізінен этнографиялық салысты-</w:t>
        <w:br/>
        <w:t>Ру кез келген табиғи-тарихи аймақ үшін</w:t>
        <w:br/>
        <w:t>заңды нарсе. Бірақ осындай қатарластыра</w:t>
        <w:br/>
        <w:t>салыстырудың дұрыстығы бір жағынан</w:t>
        <w:br/>
        <w:t>аймақтағы культрогенез әрбуінің сипаты-</w:t>
        <w:br/>
        <w:t>на да байланысты. Социум мәселелерін</w:t>
        <w:br/>
        <w:t>ӘӨрал-Ертіс мәдени-тарихи салалары</w:t>
        <w:br/>
        <w:t>шеңберінде шешу үшін, этнографиялық</w:t>
        <w:br/>
        <w:t>негіз ретінде қазір зерттеліп жатқан</w:t>
        <w:br/>
        <w:t>аймақтарда тұрып жатқан халықтардың -</w:t>
        <w:br/>
        <w:t>қазақтардың, башқұрттардың, буряттардың,</w:t>
        <w:br/>
        <w:t>қалмақтардың, алтайлықтардың т.В. элате-</w:t>
        <w:br/>
        <w:t>риалдарын іске қасқан жан.</w:t>
        <w:br/>
        <w:t>Ботай қонысындағы демографиялық ах-</w:t>
        <w:br/>
        <w:t>ұалды саралаудың негізі етіп, тас және қола</w:t>
        <w:br/>
        <w:t>дәуіріндегі зерттеушілердің пайдаланған</w:t>
        <w:br/>
        <w:t>есептеу әдістерін алдым.</w:t>
        <w:br/>
        <w:t>Балалардың тууы 2-3 жылда бір рет</w:t>
        <w:br/>
        <w:t>қайталанған жағдайда, батайлық соци-</w:t>
        <w:br/>
        <w:t>умда туу саны 30 жылда 12-ні құрайды</w:t>
        <w:br/>
        <w:t>екен, Олардың 50-50% қаза болуы (15</w:t>
        <w:br/>
        <w:t>жасқа жетпей жатып) мүмкін еді. Әр отба-</w:t>
        <w:br/>
        <w:t>сында күйеуінің немесе әйелінің туыста-</w:t>
      </w:r>
    </w:p>
    <w:p>
      <w:r>
        <w:t>Қаллына келтірілгені ғ. т. 2 ің В ”</w:t>
        <w:br/>
        <w:t>ғың эаспалициясынан), мем “.-</w:t>
        <w:br/>
        <w:t>Әенонструнция ботойстмс поселка (из энсткмицин музіді г. Петропив- с Ы</w:t>
        <w:br/>
        <w:t>І</w:t>
        <w:br/>
        <w:t>лөшкі. ім - )</w:t>
        <w:br/>
        <w:t>Тһа тесолзігесііол аа Өсіпу үйде (а пннғиті-ахровіҢбп, Реігереуіскей). өне Жал 2-</w:t>
        <w:br/>
        <w:t>4</w:t>
        <w:br/>
        <w:t>Виктор ЗАЙБЕРТ</w:t>
        <w:br/>
        <w:t>БОТАЙ, ДАЛА ӘРКЕНМЕГІНІҢ БАСТАУЫНДА</w:t>
        <w:br/>
        <w:t>ры тұратын, сондықтан адам саны 9-11,</w:t>
        <w:br/>
        <w:t>ал орға есеппен 10 болған. В.Евдскимов</w:t>
        <w:br/>
        <w:t>андроновтық қоғам үшін отбасындағы</w:t>
        <w:br/>
        <w:t>адамдардың санын 7-8 деп белгілейді.</w:t>
        <w:br/>
        <w:t>Егер көптеген археологтардың</w:t>
        <w:br/>
        <w:t>баспанадағы ошақ бір кішігірім отбасына</w:t>
        <w:br/>
        <w:t>тиесілі деген көзқарастарын негізге ала-</w:t>
        <w:br/>
        <w:t>тын Болсақ, онда сол баспанада тұрған</w:t>
        <w:br/>
        <w:t>адамдардың жалпы санын және тұрғын</w:t>
        <w:br/>
        <w:t>алаңның адам басына шаққандағы</w:t>
        <w:br/>
        <w:t>мөлшерін есептеп шығаруға болады.</w:t>
        <w:br/>
        <w:t>Ошақтары бар төрт ұй жайында: 1-</w:t>
        <w:br/>
        <w:t>ошақсыз, 3 - бірнеше ошақпен.</w:t>
        <w:br/>
        <w:t>Меніңше, бұл ботайлық отбасыларының</w:t>
        <w:br/>
        <w:t>және бүкіл қоныс тұрғындарының</w:t>
        <w:br/>
        <w:t>динамикалық ахуалына байланысты бол-</w:t>
        <w:br/>
        <w:t>са керек. Күн суытқан кезде тұрғындар</w:t>
        <w:br/>
        <w:t>шоғырланып, ал күң жылынғанда жан-</w:t>
        <w:br/>
        <w:t>жаққа шашырайды. Ошақсыз жайды</w:t>
        <w:br/>
        <w:t>жазда тұрғын ұй ретінде, қыста ет және</w:t>
        <w:br/>
        <w:t>басқадай керек-жарақтарды сақтау ұшін</w:t>
        <w:br/>
        <w:t>пайдаланған. тіпті атқора ретінде пайдала-</w:t>
        <w:br/>
        <w:t>нылуы да мүмкін. Екі нг одан да көп ошағы</w:t>
        <w:br/>
        <w:t>бар ұй-жайлар жаңа отбасыларының</w:t>
        <w:br/>
        <w:t>жазғы немесе күзгі тойлардан кейінгі</w:t>
        <w:br/>
        <w:t>қоныстану үдерісін керсетеді. Өткел</w:t>
        <w:br/>
        <w:t>арқылы жапсарлас салынған құрылыстар</w:t>
        <w:br/>
        <w:t>жас отбасыларының жазға қарай өздерінің</w:t>
        <w:br/>
        <w:t>жаңа жайларына ауысқандығын дәлелдеп</w:t>
        <w:br/>
        <w:t>тұр.</w:t>
        <w:br/>
        <w:t>Қыстың күндері Ботайда 59 баспананың</w:t>
        <w:br/>
        <w:t>13-інде 33 отбасы тұрған. Әлардың 20-</w:t>
        <w:br/>
        <w:t>сы жаңадан шаңырақ көтергендер. Осы</w:t>
        <w:br/>
        <w:t>13 баспананың жалпы ауданы 554 шар-</w:t>
        <w:br/>
        <w:t>шы метр. Әларда 130 адам шартты түрде</w:t>
        <w:br/>
        <w:t>үйдің «қожайындары» және 40-60 адам</w:t>
        <w:br/>
        <w:t>ақоныстастар» тұрған. Санда барлығы 170-</w:t>
        <w:br/>
        <w:t>190 адам болады. Яғни, Бір адамға 2,5-3</w:t>
        <w:br/>
        <w:t>ш.м, ал арта есеппен 2,75 ш.м келген.</w:t>
      </w:r>
    </w:p>
    <w:p>
      <w:r>
        <w:t>Көктем мен жаз кездерінде қоныста</w:t>
        <w:br/>
        <w:t>тұрғындардың 1/4-1/5 бөлігі қалған. Бұл</w:t>
        <w:br/>
        <w:t>БОТАЙЛЫҚТАРДЫҢ САЛТТЫҚ |</w:t>
        <w:br/>
        <w:t>РӘСІМДЕРІ</w:t>
        <w:br/>
        <w:t>Қазба жұмыстары кезінде қоныстың</w:t>
        <w:br/>
        <w:t>оңтүстік бәлігінде орналасқан 945</w:t>
        <w:br/>
        <w:t>баспананың басқа бір баспананың астын-</w:t>
        <w:br/>
        <w:t>да қалғаны анықталды. Соңғысы; 845</w:t>
        <w:br/>
        <w:t>баспананың солтүстігінде орналасқан</w:t>
        <w:br/>
        <w:t>баспана, біріншісі қараусыз қалғанда</w:t>
        <w:br/>
        <w:t>тұрғызылған және онда М245 баспананың</w:t>
        <w:br/>
        <w:t>оңтүстік қабырғасының түбінен зират</w:t>
        <w:br/>
        <w:t>салынған. Зират (3,5 х 2 м) баспананың</w:t>
        <w:br/>
        <w:t>басқа жерлерінен аттың бас сүйектерін</w:t>
        <w:br/>
        <w:t>бірінің үстіне бірін қалап жасалған қабырға</w:t>
        <w:br/>
        <w:t>арқылы бөлініп тұрды. 12 бас сүйек жақсы</w:t>
        <w:br/>
        <w:t>сақталған. Зират толтырылмасынан аттың</w:t>
        <w:br/>
        <w:t>қабырғалары, жамбас және аяқ сүйектері</w:t>
        <w:br/>
        <w:t>табылды. Зираттың оңтүстік-шығыс</w:t>
        <w:br/>
        <w:t>бөлігінде қабыршақтардан жасалған</w:t>
        <w:br/>
        <w:t>моншақтардың жиынтығы (300-ден аса-</w:t>
        <w:br/>
        <w:t>ды) тіркелді. Зираттың ортасынан құстың</w:t>
        <w:br/>
        <w:t>сүйегінен жасалған түтікше біздің сынығы</w:t>
        <w:br/>
        <w:t>табылды.</w:t>
        <w:br/>
        <w:t>Зираттың солтүстік қабырғасын бой-</w:t>
        <w:br/>
        <w:t>лай 70 см деңгейде анатомиялық тәртіппен</w:t>
        <w:br/>
        <w:t>ер адамның қаңқасы жатты, оның жаны-</w:t>
        <w:br/>
        <w:t>нан бір ер адамның оң жіліншік сүйегі</w:t>
        <w:br/>
        <w:t>мен екі табаны және бір әйелдің та-</w:t>
        <w:br/>
        <w:t>баны кезікті. Және дәл осы деңгейде</w:t>
        <w:br/>
        <w:t>әйел мен баланың сүйектері шашы-</w:t>
        <w:br/>
        <w:t>лып жатты. Жерленгендердің бастары</w:t>
        <w:br/>
        <w:t>оңтүстік-шығысқа қаратылыпты. Жақсы</w:t>
        <w:br/>
        <w:t>сақталған қаңқа сүйек созылған қалпында</w:t>
        <w:br/>
        <w:t>РЕКОНСТРУКЦИЯ</w:t>
        <w:br/>
        <w:t>ЭЛЕМЕНТОВ СОЦИУМА</w:t>
        <w:br/>
        <w:t>Реконструкция оБшественных отноше-</w:t>
        <w:br/>
        <w:t>ний, форм первичных ячеек, этникоса на</w:t>
        <w:br/>
        <w:t>археологическом материале - дело слож-</w:t>
        <w:br/>
        <w:t>ное, методологически и методически мало</w:t>
        <w:br/>
        <w:t>разработаннов, Традиционный путь для ар-</w:t>
        <w:br/>
        <w:t>хеолагов- это археолога-этнографические</w:t>
        <w:br/>
        <w:t>сопаставления. В принципе этнографиче-</w:t>
        <w:br/>
        <w:t>ские сопоставления правомочны для любой</w:t>
        <w:br/>
        <w:t>природно-исторической зоны. Но обьек-</w:t>
        <w:br/>
        <w:t>тивность таких параллелей зависит, &lt; одной</w:t>
        <w:br/>
        <w:t>стороны, от характера динамики культуро-</w:t>
        <w:br/>
        <w:t>генеза в регионе. Для исследования вопро-</w:t>
        <w:br/>
        <w:t>сов социума в рамках Урало-Яртышскай</w:t>
        <w:br/>
        <w:t>культурно-исторической области правомоч-</w:t>
        <w:br/>
        <w:t>но привлекать в качестве этнографических</w:t>
        <w:br/>
        <w:t>источников материалы аворигенных нара-</w:t>
      </w:r>
    </w:p>
    <w:p>
      <w:r>
        <w:t>доз ныне живуших на исследуемой терри-</w:t>
        <w:br/>
        <w:t>торми - казахов, башкир, бурятов, калмы-</w:t>
        <w:br/>
        <w:t>қав, алтайцев и др.</w:t>
        <w:br/>
        <w:t>За основу анализа демагоафической си-</w:t>
        <w:br/>
        <w:t>туации на поселении Ботай мнокз взята ме-</w:t>
        <w:br/>
        <w:t>тодика пәдечета, ҡотарой пальзовались ис-</w:t>
        <w:br/>
        <w:t>следователи каменного и бронзового веков.</w:t>
        <w:br/>
        <w:t>Количество деторосждений в Батайском</w:t>
        <w:br/>
        <w:t>социуме за 30 лет састанляло 12, при ұсло-</w:t>
        <w:br/>
        <w:t>вим, что интервалы междү деторождени-</w:t>
        <w:br/>
        <w:t>ями составлялуи 2-3 года. Из них 50-60%</w:t>
        <w:br/>
        <w:t>имели летальный исход (не достигали 15-</w:t>
        <w:br/>
        <w:t>детнего возраста). В қаждой семье могли</w:t>
        <w:br/>
        <w:t>СОММЦМЕТҮ ЕКЕМЕМТ5</w:t>
        <w:br/>
        <w:t>КЕСОМ5ТЕЦСТІОМ</w:t>
        <w:br/>
        <w:t>Тһе гесопетисНап о? рас гез оле,</w:t>
        <w:br/>
        <w:t>Іһе Үогтпе о” ргітагу сей, еһпіс агочр&lt;</w:t>
        <w:br/>
        <w:t>швіпд агеһевіздісгі гпатегігі і5 а</w:t>
        <w:br/>
        <w:t>сөтріксайегі тпаЧег зНіс іе ІШ беуерейі</w:t>
        <w:br/>
        <w:t>тебһесісісеісайу апа тейһодіса!м. Іп</w:t>
        <w:br/>
        <w:t>ргіпсіріе, еіповгарһіс еоПатіслз аге</w:t>
        <w:br/>
        <w:t>арріксаһВіе Фсг апу пашга|-Нізісгісеі гопе.</w:t>
        <w:br/>
        <w:t>Ви әһесіуйу а” висһ рагә!ісіБ дерепіі,</w:t>
        <w:br/>
        <w:t>әп іле опе һапа. оп патиге Әупатпісз оҒ</w:t>
        <w:br/>
        <w:t>сиітшггі-депесіс іп Іне гедіол. Іл оғаег 10</w:t>
        <w:br/>
        <w:t>вішду Іһе іввиев оі һе сопптитйу әйіНіп һе</w:t>
        <w:br/>
        <w:t>Батемоік оҒ Цга!|-ІНузһ сиішгаі-һізісгісгі</w:t>
        <w:br/>
        <w:t>агеа, Й із геавопаНіе Іп ангасі1һе гпатегізі5</w:t>
        <w:br/>
        <w:t>оҒаһапііла! о1Ке, сштепту Іміпд оп іһе</w:t>
        <w:br/>
        <w:t>кеттіагу ипавг іпуесідайал - КагаК485,</w:t>
        <w:br/>
        <w:t>Ва5һКіге, Вигуа!5, Ка!туКв, АЮау&lt; апсі зіһегв,</w:t>
        <w:br/>
        <w:t>аз гінлодгарһіса! «оитсвв,</w:t>
        <w:br/>
        <w:t>док тейһой5 оҒсоппбіпа, жізісһ меге</w:t>
        <w:br/>
        <w:t>чзейі зу һе гевеггсһетз о” тіһе Әоле апа</w:t>
        <w:br/>
        <w:t>Іһе Вгопге Адез, аз а Бавіз ог алаіусіз оҒ</w:t>
        <w:br/>
        <w:t>детодгарһіс вйхагоп зі Ноһау зе етпепті.</w:t>
        <w:br/>
        <w:t>Тег пштирег оҒргостеайол іп Вобау</w:t>
        <w:br/>
        <w:t>сопатылйу Кг іһе регіогі оі 30 уғаге »уа5</w:t>
        <w:br/>
        <w:t>12, ргоуідесі Һай Әне іпіетугі5 Бебмеет</w:t>
        <w:br/>
        <w:t>ргосгеа оп үгеге 2-3 уеа/з. 50-60% о?</w:t>
        <w:br/>
        <w:t>міһісһ һай а Һа? ирвһәс (а псі гезсһ (һе</w:t>
        <w:br/>
        <w:t>зде 0415). Ке|әгіуес оҒа һи5Бала ог а Не</w:t>
        <w:br/>
        <w:t>427</w:t>
        <w:br/>
        <w:t>шамамен 138-150 адам. Дәл осынша адам</w:t>
        <w:br/>
        <w:t>жазда 13-16 баспанада ошақсыз тұра</w:t>
        <w:br/>
        <w:t>алған, өйткені соңғылары үйлерден тыс</w:t>
        <w:br/>
        <w:t>орналасқан. Енді соңғы тарихи кезеңде -</w:t>
        <w:br/>
        <w:t>қоныста қанша халықтың тұрғанын ша-</w:t>
        <w:br/>
        <w:t>мамен есептеп шығаруға болады. Бұл</w:t>
        <w:br/>
        <w:t>кезең археологиялық тұрғыдан үстіңгі.</w:t>
        <w:br/>
        <w:t>қабатта белгіленген және қоныстан</w:t>
        <w:br/>
        <w:t>тұрғындар кеткенде кемілмей қалған</w:t>
        <w:br/>
        <w:t>қазаншұңқырлардың ойпатында бейне-</w:t>
      </w:r>
    </w:p>
    <w:p>
      <w:r>
        <w:t>ленген. |М280 баспанада шамамен 870 адам</w:t>
        <w:br/>
        <w:t>тұруы мүмкін.</w:t>
        <w:br/>
        <w:t>Графикалық жабалау мен</w:t>
        <w:br/>
        <w:t>стратиграфикалық бақылау негізінде,</w:t>
        <w:br/>
        <w:t>қазба жұмыстары кезінде, орташа алғанда</w:t>
        <w:br/>
        <w:t>қазба жұмыстары белгіленбеген әрбір</w:t>
        <w:br/>
        <w:t>3 баспанаға, жер бетінде көрініп тұрған</w:t>
        <w:br/>
        <w:t>бір ойпаттан келетіні анықталды. ХУШ</w:t>
        <w:br/>
        <w:t>қазындының аумағында төрт құрылыс</w:t>
        <w:br/>
        <w:t>қабаты байқалған. Бұл қоныстың ұзақ</w:t>
        <w:br/>
        <w:t>уақыт тұрғандығын білдіреді деп айтуға</w:t>
        <w:br/>
        <w:t>мүмкіндік береді, ал егер қазба жұмыстары</w:t>
        <w:br/>
        <w:t>бүкіл ескерткіштің аумағында жүргізілсе,</w:t>
        <w:br/>
        <w:t>онда ежелгі үстіңгі қабатта тіркелген</w:t>
        <w:br/>
        <w:t>баспаналардың саны 3-4 есе артар еді,</w:t>
        <w:br/>
        <w:t>яғни, шамамен 240-320 баспана болады</w:t>
        <w:br/>
        <w:t>деген сөз,</w:t>
        <w:br/>
        <w:t>Демек, қоныста бүкіл уақыт бойына</w:t>
        <w:br/>
        <w:t>тұрған адамдардың саны мынадай бо-</w:t>
        <w:br/>
        <w:t>луы мүмкін: 280х643:59-3051, мұндағы</w:t>
        <w:br/>
        <w:t>280 - баспаналардың жалпы орташа саны;</w:t>
        <w:br/>
        <w:t>643 - теориялық тұрғыда 59 баспана-</w:t>
        <w:br/>
        <w:t>да жыл бойы өмір сүретін адамдардың</w:t>
        <w:br/>
        <w:t>саны; 59- арифметикалық сараланған</w:t>
        <w:br/>
        <w:t>баспаналардың саны; 3051 - қоныста бүкіл</w:t>
        <w:br/>
        <w:t>уақыт бойына тұрған адамдардың жалпы</w:t>
        <w:br/>
        <w:t>теориялық саны.</w:t>
        <w:br/>
        <w:t>Сонымен; құрылыс қабаттары</w:t>
        <w:br/>
        <w:t>бойынша қоныстың жасы 27 жыл,</w:t>
        <w:br/>
        <w:t>ал төрт қабатта - 27х4-108 жыл. Егер</w:t>
        <w:br/>
        <w:t>қоныстың соңғы кездегі тіршілік уақытын,</w:t>
        <w:br/>
        <w:t>баспаналардың саны 80 болған кездегісін</w:t>
        <w:br/>
        <w:t>Виктор ЗАЙБЕРТ</w:t>
        <w:br/>
        <w:t>БОРАЙ ДАЛА ӨРКЕНИЕТІНІҢ БАСТАУЫНДА</w:t>
        <w:br/>
        <w:t>лары тұрақталып, өсу динамизмі тәмендей</w:t>
        <w:br/>
        <w:t>бастады. Ботай мәдениетінің дағдарысты</w:t>
        <w:br/>
        <w:t>жағдайындағы экономикалық-әлеуметтік</w:t>
        <w:br/>
        <w:t>тоқырау шаруашылық дәстүрлерінің,</w:t>
        <w:br/>
        <w:t>тұрмыстық және жерлеу салттарының</w:t>
        <w:br/>
        <w:t>жоғалуына әсер етіп, энеолит мәдениетінің</w:t>
        <w:br/>
        <w:t>біржола өшуіне әкеліп соқтырды.</w:t>
        <w:br/>
        <w:t>Андроносид мәдениеттері энеолит қоға-</w:t>
        <w:br/>
        <w:t>мының өркендеу шыңында емес, қайта</w:t>
        <w:br/>
        <w:t>керісінше, оның құлдырау кезеңінде -</w:t>
        <w:br/>
        <w:t>қоғамның ашық шаруашылық-мәдени</w:t>
        <w:br/>
        <w:t>типтерге бөліну сатысында пайда бол-</w:t>
        <w:br/>
        <w:t>ды. Бұлар көшпелі жылқышыларға, тарақ</w:t>
        <w:br/>
        <w:t>тісті бедерлерді тасымалдаушыларға,</w:t>
        <w:br/>
        <w:t>балықшыларға, аңшыларға, диқаншы-</w:t>
        <w:br/>
        <w:t>малшыларға, керамиканы арқан техника-</w:t>
        <w:br/>
        <w:t>сымен Фбедерлеуді әкелушілерге қатысты</w:t>
        <w:br/>
        <w:t>орын алды.</w:t>
        <w:br/>
        <w:t>Жергілікті ортаға жаңа идеялар мен</w:t>
      </w:r>
    </w:p>
    <w:p>
      <w:r>
        <w:t>күштер, жаңа технологиялар мен табыну-</w:t>
        <w:br/>
        <w:t>лар енгізілді. Мәдени және экономиқалық</w:t>
        <w:br/>
        <w:t>жаңару оңтүстік-батыстан келіп жат-</w:t>
        <w:br/>
        <w:t>ты, сөйтіп, қола дәуірінде тұтас үлкен от-</w:t>
        <w:br/>
        <w:t>басы бекітіліп, ол қоланың соңғы кезеңі</w:t>
        <w:br/>
        <w:t>мен темір дәуірінің алғашқы кезеңінде</w:t>
        <w:br/>
        <w:t>патриархалдық отбасына айналды.</w:t>
        <w:br/>
        <w:t>Ботай мәдениетінің тасымаядаушы-</w:t>
        <w:br/>
        <w:t>сы қағамдық бастауыш ұжымның қайта</w:t>
        <w:br/>
        <w:t>қалыптасқан үлгісі, зерттеліп отырған</w:t>
        <w:br/>
        <w:t>өңірдің және Орал, Батыс Сібір, Алтай,</w:t>
        <w:br/>
        <w:t>Орталық және Оңтүстік Батыс Қазақстан</w:t>
        <w:br/>
        <w:t>сияқты шекаралас аймақтардың кейбір</w:t>
        <w:br/>
        <w:t>этнографикалық деректерімен терең бай-</w:t>
        <w:br/>
        <w:t>ланысты вкендігін аңғару аса қиын емес.</w:t>
        <w:br/>
        <w:t>Алғашқы Бастауыш ұя белгілі бір табиғи</w:t>
        <w:br/>
        <w:t>экологиялық, экономикалық, этникалық</w:t>
        <w:br/>
        <w:t>жағдайларда қалыптасады. Шаруашылық-</w:t>
        <w:br/>
        <w:t>мәдени дәстүрлерді ұйымдастырудың</w:t>
        <w:br/>
        <w:t>бағытталған деңгейінің үлкен мәні бар.</w:t>
        <w:br/>
        <w:t>Бүгінде жақсы танымал ШМД тек зне-</w:t>
        <w:br/>
        <w:t>алит дәуірімен ғана емес (вндіруші</w:t>
        <w:br/>
        <w:t>экономиканың басталуымен), сонымен</w:t>
        <w:br/>
        <w:t>қатар, темір дәуірінің ерте кезеңімен (мал</w:t>
        <w:br/>
        <w:t>Виктор ЗАЙБЕРТ</w:t>
        <w:br/>
        <w:t>Шар ыны</w:t>
        <w:br/>
        <w:t>ескеретін болсақ, анда есебіміз былай бо-</w:t>
        <w:br/>
        <w:t>лады: 108 жыл х 806. х 596. - 146 жыл. Бо- |</w:t>
        <w:br/>
        <w:t>тай қонысының бүкіл тіршілік уақыты: |</w:t>
        <w:br/>
        <w:t>146 х4-584 жыл. Қызығы, радиокөмірте-</w:t>
        <w:br/>
        <w:t>гілік даталар топтамасының 7-ден 5-уі 500--</w:t>
        <w:br/>
        <w:t>600 жыл шамасынан аспайды (3-сурет).</w:t>
        <w:br/>
        <w:t>Артефактілердің мән-мәтініндегі 3</w:t>
        <w:br/>
        <w:t>қайтыс болған ботайлықтардың жасы ту- |</w:t>
        <w:br/>
        <w:t>ралы антропологиялық деректер б.з.д. |</w:t>
        <w:br/>
        <w:t>Ш мыңжылдықта 500-600 жыл бойына</w:t>
        <w:br/>
        <w:t>демографиалық динамиканың тұрақты</w:t>
        <w:br/>
        <w:t>болғанын дәлелдеп отыр. Соңғысы</w:t>
        <w:br/>
        <w:t>ботайлық қауымның тұрақтылығымен |</w:t>
        <w:br/>
        <w:t>қамтамасыз етілсе керек. П мыңжылдықтың 1</w:t>
        <w:br/>
        <w:t>басында халық санының өсуіне қатысты</w:t>
        <w:br/>
        <w:t>динамизм жоғалды: өңірдің барлық</w:t>
        <w:br/>
        <w:t>құрылымдары (экономикалық, әлеуметтік)</w:t>
        <w:br/>
        <w:t>өзгеріске ұшырады. Археологиялық</w:t>
        <w:br/>
        <w:t>тұрғыда бұл жағдайлар баспаналардың</w:t>
        <w:br/>
        <w:t>түрлері мен өлшемдерінен, олардың өзара</w:t>
        <w:br/>
        <w:t>тығыз орналасуынан байқалды.</w:t>
        <w:br/>
        <w:t>Ботай мәдениетінде тұрғындардың</w:t>
        <w:br/>
        <w:t>алғашқы ұясы езінің динамизмімен си-</w:t>
        <w:br/>
        <w:t>патталатын отбасы Болды. Отбасындағы</w:t>
        <w:br/>
        <w:t>адамдардың саны кемі - 2-4, көбі 18-20</w:t>
        <w:br/>
        <w:t>болды. Орташа арифметикалық отба-</w:t>
        <w:br/>
        <w:t>сы - 10 адам әмір сүру тұрақтылығын</w:t>
        <w:br/>
        <w:t>қамтамасыз ету үшін жыл бойы даланың</w:t>
        <w:br/>
        <w:t>аумақты территорияларын игеруге мәжбүр</w:t>
        <w:br/>
        <w:t>болған ежелгі социумдардың тұрмыс</w:t>
      </w:r>
    </w:p>
    <w:p>
      <w:r>
        <w:t>жағдайларын, күнделікті әмірін бейнеледі.</w:t>
        <w:br/>
        <w:t>Жалпы экономикалық, мәдени және</w:t>
        <w:br/>
        <w:t>туыстық жағынан тығыз байланысты</w:t>
        <w:br/>
        <w:t>бірнеше отбасы экзогамдық қауымдар</w:t>
        <w:br/>
        <w:t>құрды. Графикалық жобалау тәсілімен</w:t>
        <w:br/>
        <w:t>шартты түрде қоныста орналасқан 12-15</w:t>
        <w:br/>
        <w:t>тұтас баспаналар тобын көрсетуге бола-</w:t>
        <w:br/>
        <w:t>ды. Онда соңғы кезеңде 40-100 адам өмір</w:t>
        <w:br/>
        <w:t>сүрген.</w:t>
        <w:br/>
        <w:t>Ботайдан кейінгі уақыттарда (Баланди-</w:t>
        <w:br/>
        <w:t>но, Сергеевка, Кеңөткел) нуклеар отбасы-</w:t>
        <w:br/>
        <w:t>Виктор ЗАЙБЕРТ</w:t>
        <w:br/>
        <w:t>БОТАЙ. ДАЛА ӘРКЕНИЕТІНІҢ БАСТАУЫНДА</w:t>
        <w:br/>
        <w:t>шалқасынан жатыр, оң бүйірі аздап</w:t>
        <w:br/>
        <w:t>көтерілгендіктен табандары сол жаққа</w:t>
        <w:br/>
        <w:t>түсіп кетіпті. Жанындағы ер адам да осылай</w:t>
        <w:br/>
        <w:t>жатқан болуы мүмкін. Зират қабырғасының</w:t>
        <w:br/>
        <w:t>жапырылып құлауынан 3-ші қаңқаның бас</w:t>
        <w:br/>
        <w:t>сүйегі көкірек тұсына қарай аздап жылжып</w:t>
        <w:br/>
        <w:t>кеткен, оң қалы шынтақ буынында бүгілген,</w:t>
        <w:br/>
        <w:t>сол қалының сүйектері сақталмапты.</w:t>
        <w:br/>
        <w:t>Қорымды тазалағаннан кейін ондағы</w:t>
        <w:br/>
        <w:t>сүйектердің орналасу тәртібі және</w:t>
        <w:br/>
        <w:t>құрылманың ерекшеліктері анықталды.</w:t>
        <w:br/>
        <w:t>Үй жайлар істен шыққан соң барып, М945</w:t>
        <w:br/>
        <w:t>баспана қазаншұңқырының бұрышына</w:t>
        <w:br/>
        <w:t>мәйіттер қойылған. Баспана қабырғасының</w:t>
        <w:br/>
        <w:t>өзен жағындағы бір бөлігі қазаншұңқырға</w:t>
        <w:br/>
        <w:t>сумен ағып түскен. Зиратқа айналған</w:t>
        <w:br/>
        <w:t>бұрыш баспананың ортаңғы жағынан</w:t>
        <w:br/>
        <w:t>аттардың бас сүйектерінен тұрғызылған</w:t>
        <w:br/>
        <w:t>қабырғамен бөліп тасталынған. Бәлкім,</w:t>
        <w:br/>
        <w:t>бүгінгі күнге дейін жетпеген сырықтар</w:t>
        <w:br/>
        <w:t>мен жануарлардың терісінен жасалған</w:t>
        <w:br/>
        <w:t>басқа да қасымша заттар бар шығар.</w:t>
        <w:br/>
        <w:t>Өлгендер мынадай ретпен жерленген:</w:t>
        <w:br/>
        <w:t>солтүстік қабырғаның жанында - 25-30</w:t>
        <w:br/>
        <w:t>жастағы ер адам, оның қасында жатқан ер</w:t>
        <w:br/>
        <w:t>адам шамамен 50 жаста, одан кейін 45-</w:t>
        <w:br/>
        <w:t>50 жастағы әйел және зираттың оңтүстік</w:t>
        <w:br/>
        <w:t>қабырғасының түбінде - 10-11 жастағы</w:t>
        <w:br/>
        <w:t>бала. Қабырғалар құлаған кезде сүйектер</w:t>
        <w:br/>
        <w:t>орындарынан қозғалып кеткен. Сондықтан</w:t>
        <w:br/>
        <w:t>қабырғаны су шайғанда әйел мен баланың</w:t>
        <w:br/>
        <w:t>бас сүйектері ортадан бір-ақ шыққан. Зи-</w:t>
        <w:br/>
        <w:t>ратты кеміргіштер қазып тастаған, көптеген</w:t>
        <w:br/>
        <w:t>қалдықтар жоқ.</w:t>
      </w:r>
    </w:p>
    <w:p>
      <w:r>
        <w:t>Жіктор ЗАЙБЕРТ</w:t>
        <w:br/>
        <w:t>БОТАЙ. У ИСТОКОВ СТЕПНОЙ ЦИВИЛИЗАЦИИ</w:t>
        <w:br/>
        <w:t>жить родственники мужа или жены, позто-</w:t>
        <w:br/>
        <w:t>мұ численность может быть 9-11 человек,</w:t>
        <w:br/>
        <w:t>а уередненная- 10 челавек. Для андро-</w:t>
        <w:br/>
        <w:t>новского обшества В.В. Евдокимов опре-</w:t>
        <w:br/>
        <w:t>деляет количество «ленов семьи 7-8 чело-</w:t>
        <w:br/>
        <w:t>нек.</w:t>
        <w:br/>
        <w:t>Если приняты За основу точку эрения</w:t>
        <w:br/>
        <w:t>многих археологов 0 том, что очаг в жи-</w:t>
        <w:br/>
        <w:t>лише принадлежит одной малай семье, 10</w:t>
        <w:br/>
        <w:t>можно рассчитать количество людей аби-</w:t>
        <w:br/>
        <w:t>ТаВШИхХ В ЖИЛИШАХ И МИнимальную жилую</w:t>
        <w:br/>
        <w:t>плошадь, приходившуюхса на 1 человека.</w:t>
        <w:br/>
        <w:t>Получаетея, что на четыре помецения с</w:t>
        <w:br/>
        <w:t>очагами приходится: 1 - баз очага; 1- С</w:t>
        <w:br/>
        <w:t>несколькими бчагами-.</w:t>
        <w:br/>
        <w:t>Это связано, на мой взгляд, с динамич-</w:t>
        <w:br/>
        <w:t>ным состоянием семей ботайцев и всего</w:t>
        <w:br/>
        <w:t>населенин поселка. В холодносе время</w:t>
        <w:br/>
        <w:t>года происходит концентрация населения,</w:t>
        <w:br/>
        <w:t>вЕтеплов- дисперсия, отток населения</w:t>
        <w:br/>
        <w:t>в различные районы зоны обитания. По-</w:t>
        <w:br/>
        <w:t>мешения без очагов служили летом для</w:t>
        <w:br/>
        <w:t>жилья, а зимой для хранилиц мяса и ин-</w:t>
        <w:br/>
        <w:t>вентаря, возможно, в качестве конюшен,</w:t>
        <w:br/>
        <w:t>Помецения с двумл и более зчағами отра-</w:t>
        <w:br/>
        <w:t>жан процесс поселения навых нуқлеар-</w:t>
        <w:br/>
        <w:t>ных семей после детних и осенних свадеб.</w:t>
        <w:br/>
        <w:t>Сотовый принцип построек жилиш свиде-</w:t>
        <w:br/>
        <w:t>тельствует о том, что в летний период,</w:t>
        <w:br/>
        <w:t>подселенные семьи переводились в са6-</w:t>
        <w:br/>
        <w:t>ственные пастройки, пристравеваемые ря-</w:t>
        <w:br/>
        <w:t>дом и соединенные местопереходсы.</w:t>
        <w:br/>
        <w:t>Умозрительно, в зимний период на Бо-</w:t>
        <w:br/>
        <w:t>таев 13 из 59 жилиш обитало 33 семый. Из</w:t>
        <w:br/>
        <w:t>них около 20 вновь образованные, Обшая</w:t>
        <w:br/>
        <w:t>плошадь этих 13 жилиш равна 554 кв.м.</w:t>
        <w:br/>
        <w:t>Обатало в них 130 человек условно «х0-</w:t>
        <w:br/>
        <w:t>зяев» и плюс 40-80 «подселенных». Всего</w:t>
        <w:br/>
        <w:t>170-190 человек. В том случае на 1 чело-</w:t>
        <w:br/>
        <w:t>века приходилось 2,5-3 кв.м плоцади, а в</w:t>
        <w:br/>
        <w:t>среднем 2,75 кв.м.</w:t>
        <w:br/>
        <w:t>В весенне-летний период на поселении</w:t>
        <w:br/>
        <w:t>аставалось 1/4-1/5 часть населения. Это</w:t>
        <w:br/>
        <w:t>Міктоғ 2ДІБЕКТ</w:t>
        <w:br/>
        <w:t>ВОТАҰ ТИЕ 5ОЦИЯСЕЗ ОҒ ТЫ 5ТЕРРЕ СИИНРАТІОЫ</w:t>
        <w:br/>
        <w:t>соМ2 Ііме іп сасһ Тагпіу, о Еһе питһаг соша</w:t>
        <w:br/>
        <w:t>һе 9-11 реоріе, апа 1һе ауетаде пштірег</w:t>
        <w:br/>
        <w:t>1610 реоріе, УМ. Үгуеісісітоу (івйіпес 2һе</w:t>
        <w:br/>
        <w:t>пштһег оҒ7-8 реоріе іог Апсгопоу зосів?у.</w:t>
        <w:br/>
        <w:t>ІӘтозаке араоіпі о? уігуу оҒ гпапу</w:t>
      </w:r>
    </w:p>
    <w:p>
      <w:r>
        <w:t>әгеһесіюдікіз, һо сопсідегегі һа? а Һвагіһ</w:t>
        <w:br/>
        <w:t>т а Әугейіпд Беіспдегі “о опе та! Ғатпіу, а</w:t>
        <w:br/>
        <w:t>а Басіз, іс рсввіШе іо саісшізіе һе питБег</w:t>
        <w:br/>
        <w:t>оҒреәріес Іімед іп сіме!іп05 апд а тіпігіштті</w:t>
        <w:br/>
        <w:t>ӘмеШілі) агеа сссиріесі Бу 1 регвоп.</w:t>
        <w:br/>
        <w:t>Итпеало НабіҒ 1 Факс Ғош ртегпіке әй</w:t>
        <w:br/>
        <w:t>һеагіһе, 1һеге әгі Бе: 1 зшіЗіпд - Ұйһош а</w:t>
        <w:br/>
        <w:t>һеагіН; 1 Ішігіпд - у/Яһ зеуега! һеаг1һ.</w:t>
        <w:br/>
        <w:t>Шіз соппесіей, іп пту оріпіоп, жүйіһ</w:t>
        <w:br/>
        <w:t>Әұпатіс Бізге оі Вобау Ғатііез апа 1һе әсі</w:t>
        <w:br/>
        <w:t>роршайоп с/НІНе уйІзде. Іп соігі «ева,</w:t>
        <w:br/>
        <w:t>сопсетігаҒап о” роршайап әссштей, іп</w:t>
        <w:br/>
        <w:t>маггт 5ва5о05 - &lt;Іерегзірп, “не роршабот</w:t>
        <w:br/>
        <w:t>төмегі іо ӘІНегеп ағеав о” іпһаҺНапсе</w:t>
        <w:br/>
        <w:t>гопе. Тһе ргетізв5 мҮЙНош һедіі5 сегуеді</w:t>
        <w:br/>
        <w:t>г5 Әмейіпд іп шттет, ала іп мтег реорів</w:t>
        <w:br/>
        <w:t>вісгесі теа” апа тоо15 неге, рғоБаріу, неу</w:t>
        <w:br/>
        <w:t>вегуегі ав сізге, Тһе ргептбев ЕН Әуо алі</w:t>
        <w:br/>
        <w:t>тоге һеагтһ гейесі Тһе ргосезе о? зеШіІле</w:t>
        <w:br/>
        <w:t>ӨР пеме писіваг ТәтіШІес әЙег өштітег апа</w:t>
        <w:br/>
        <w:t>ашшта үгесізіпдз. А сеПшіг ргіпсірір оҒ</w:t>
        <w:br/>
        <w:t>Әмейіла сопелгисШол8 із іпеісаніуе оҒІһе</w:t>
        <w:br/>
        <w:t>Таса іһатіп вшттегіте, зе Шед-Бу Ғатііг5</w:t>
        <w:br/>
        <w:t>тохеа 1о Іһеіг от ӘмеШІіП 15, сопзігисбеа</w:t>
        <w:br/>
        <w:t>Бесіде апа соппестей ру а раззаце.</w:t>
        <w:br/>
        <w:t>Ісені, іп йіпігг регісгі 33 ҒәтіНез Өмей</w:t>
        <w:br/>
        <w:t>іп 13 оҒ59 Фмейіп05 іп Воһау. ОҒ әмһісһ арс</w:t>
        <w:br/>
        <w:t>20 алев меге пемду Тогтеа. Тһе іоіз! агеа оҒ</w:t>
        <w:br/>
        <w:t>1һозе 13 Өме!іп05 муа5 554 54.пэ. 130 реорів</w:t>
        <w:br/>
        <w:t>"омлеге" ала ріше 40-60 "еШесі-Бу" опе</w:t>
        <w:br/>
        <w:t>Ӛмен іп Юһеті. Тойға у, 170-190 ресріе Пуеа</w:t>
        <w:br/>
        <w:t>іһеге. Іп іһгі сазе 1 регвоп оссиріегі 2,5-3</w:t>
        <w:br/>
        <w:t>5г.т агег, апа а- һе ауегаде 2,75 541п.</w:t>
        <w:br/>
        <w:t>Іп вргіпа-өштігпег 1/4 - 1/5 рагі г! іне</w:t>
        <w:br/>
        <w:t>рормаһоп гетдіпегі аі Ене зеНІететті. Тһів</w:t>
        <w:br/>
        <w:t>429</w:t>
        <w:br/>
        <w:t>Виктор ЗАЙБЕРТ</w:t>
        <w:br/>
        <w:t>БОТАЙ У ИСТОКОВ СТЕПНОЙ ЦИВИЛИЗАЦИЯ</w:t>
        <w:br/>
        <w:t>примерно 138-150 человек. Именна</w:t>
        <w:br/>
        <w:t>только мәгло проживать летом в 13-16</w:t>
        <w:br/>
        <w:t>жилишах без очагов, так ҡак послвднивр</w:t>
        <w:br/>
        <w:t>функционировали вне домов. Теперь</w:t>
        <w:br/>
        <w:t>можно примерно пересчитать количество</w:t>
        <w:br/>
        <w:t>народонаселения в последний историчес-</w:t>
        <w:br/>
        <w:t>кий период функционирования поселения.</w:t>
        <w:br/>
        <w:t>Этот период отражается археслагически</w:t>
        <w:br/>
        <w:t>в 80 впадинах от котлованов, котарыв</w:t>
        <w:br/>
        <w:t>Ффиксируются ная поверхности инв были</w:t>
        <w:br/>
        <w:t>засыпаны после ухода населения из пв-</w:t>
        <w:br/>
        <w:t>селка, В 80 жилишах могло проживать</w:t>
        <w:br/>
        <w:t>условно 870 человек.</w:t>
        <w:br/>
        <w:t>На основе стратиграфицеских и плани-</w:t>
      </w:r>
    </w:p>
    <w:p>
      <w:r>
        <w:t>графических наблюдений, удалось уста-</w:t>
        <w:br/>
        <w:t>новить, что при раскопках, на каждыа в</w:t>
        <w:br/>
        <w:t>среднем 3 жилиша, нефиксированнығ до</w:t>
        <w:br/>
        <w:t>начала расқопок, лриходилась сдна впади-</w:t>
        <w:br/>
        <w:t>на, видимая на поверхнасти. На территории</w:t>
        <w:br/>
        <w:t>ХУШ раскопа прослежено четыре строи-</w:t>
        <w:br/>
        <w:t>тельных горизонта. Эта позволяет гонорить</w:t>
        <w:br/>
        <w:t>о значительной долтовременноасти поселе-</w:t>
        <w:br/>
        <w:t>ния, а в случае раскапок всей плошади па-</w:t>
        <w:br/>
        <w:t>матника, можно ожидать 3-4 кратное үне-</w:t>
        <w:br/>
        <w:t>Личение количества жилиш фиксируемых</w:t>
        <w:br/>
        <w:t>на древней поверхности, т.е. в пределах</w:t>
        <w:br/>
        <w:t>240-329 жилиш.</w:t>
        <w:br/>
        <w:t>Количества людей, проживаюшик Б по-</w:t>
        <w:br/>
        <w:t>селке на всем протяжении его суіцествова-</w:t>
        <w:br/>
        <w:t>ния, могло достигать: 280х543:59-3051, Где</w:t>
        <w:br/>
        <w:t>280- среднеарифметическосе обшее чис-</w:t>
        <w:br/>
        <w:t>ло жилиш; 643 - количество человек тес-</w:t>
        <w:br/>
        <w:t>ретически проживавших круглогодично в</w:t>
        <w:br/>
        <w:t>59 жилицах; 59 - количества жилиш ПОд-</w:t>
        <w:br/>
        <w:t>вергнутых арифметическому анализу:</w:t>
        <w:br/>
        <w:t>3051 - обшев тесретическсе количество</w:t>
        <w:br/>
        <w:t>индивидуумов, проживавших на всем про-</w:t>
        <w:br/>
        <w:t>тяжении сушествования поселения.</w:t>
        <w:br/>
        <w:t>Итак, возраст поселҡа в пределах стрви-</w:t>
        <w:br/>
        <w:t>тельного горизонта 27 лет, а в пределах чв-</w:t>
        <w:br/>
        <w:t>тырех - 27х4 - 108 лет. Если учтем время</w:t>
        <w:br/>
        <w:t>функционирования поселка в последний</w:t>
        <w:br/>
        <w:t>период, когда было 80 жилиш, то эти расчв-</w:t>
        <w:br/>
        <w:t>Тійтог 2АІВЕЛҒ</w:t>
        <w:br/>
        <w:t>ВОТАУ ТНЕ ЗӘУЕСЕЗ ОҒ ТНЕ 8ТЕРРЕ СЫЛЫТАТОЫ</w:t>
        <w:br/>
        <w:t>ік арргәхітпате!у 138--160 реоріе, мей һай</w:t>
        <w:br/>
        <w:t>питһеғ аҒреорів сошіі Іме іп вштітег іһ</w:t>
        <w:br/>
        <w:t>13-16 Ӛмейіп(5 әсі һеагіҺ5, віпсе (һе</w:t>
        <w:br/>
        <w:t>Ізі опе Нілстопесі о.1іде Іһе һоц5е5.</w:t>
        <w:br/>
        <w:t>МомгіЕ із роззіБіе іс саісшігіе аррғохітаіеу</w:t>
        <w:br/>
        <w:t>һе питһет оҒ1һе рорша оп Когіһе 1а5і</w:t>
        <w:br/>
        <w:t>Һізогісгі регіссі оҒзешетепі Милсболіпд.</w:t>
        <w:br/>
        <w:t>Тһіз регісд із гейесісіі агеһесіздіса у іп 80</w:t>
        <w:br/>
        <w:t>һоПрмз апа 1ғоінуһ5, әс ууеге Пхесі оп 1һе</w:t>
        <w:br/>
        <w:t>&lt;штасе ап меге по сомегесі бу сой, аҢег</w:t>
        <w:br/>
        <w:t>ӨҺе рарШаһон ІеҢ “һе уШаде. 80 Әкмейіл45</w:t>
        <w:br/>
        <w:t>соШа рғоуігіе Ііміпд арртәхітатеіу Гог 870</w:t>
        <w:br/>
        <w:t>реоріе.</w:t>
        <w:br/>
        <w:t>Әп Еле басіз ОҒаганіағарніса! алд</w:t>
        <w:br/>
        <w:t>сіапіпгарһіса! обзегуайоп5, И. Бесагпе</w:t>
        <w:br/>
        <w:t>ровзіМе іс 4ейпе ФһаР сішіле ехсауаноп5,</w:t>
        <w:br/>
        <w:t>Тоғ ғасҺ 3 бӨугеілд5, әй Ене әмегаде, поі Ғхей</w:t>
        <w:br/>
        <w:t>Һеөге ехсауайопе, Іһеге жжмғае опе 1гоидһ</w:t>
        <w:br/>
        <w:t>уізіріе оп 1һе вштіасе, Ғонғ сопвігисһоп</w:t>
        <w:br/>
        <w:t>Һогігопв ууеге ідепііҒей оп 4һе Теттіогу ОҒ</w:t>
        <w:br/>
        <w:t>ХУШ ехсамасіоп вйе. Тһі5 ас 5рсакіп(</w:t>
        <w:br/>
        <w:t>аһоші сопвідегаБіе Іопа-Кегті ехізбепсе о?</w:t>
        <w:br/>
        <w:t>Іһе ве”іетегі, апд іп сасе сі ехсаувіопв оҒ</w:t>
        <w:br/>
        <w:t>Іһе мһоів ггег сҒІһе топитепі, 3-4 Тіп</w:t>
        <w:br/>
        <w:t>Іпсгеязв оле питіһег о гіуге!іпі5 Тіхесі</w:t>
        <w:br/>
        <w:t>ой ап апсіеті 5штійсе |а. үгііНіп 240-320</w:t>
        <w:br/>
        <w:t>Әмейіпев, тау Ве ехрестейі,</w:t>
      </w:r>
    </w:p>
    <w:p>
      <w:r>
        <w:t>Тһе питһет оҒіһе реоріе Іімед іп а үйЙІзде</w:t>
        <w:br/>
        <w:t>іп Нездһаіе регісе оҒ із ехіепсе соша</w:t>
        <w:br/>
        <w:t>геасһ: 280х643:59- 3051. әМеге 280- а</w:t>
        <w:br/>
        <w:t>тіП-агИһтеніга! ісігі пілтірет оҒ ӘмеШіп05;</w:t>
        <w:br/>
        <w:t>643-Чһе питвег сіресріг леегеліса йу</w:t>
        <w:br/>
        <w:t>Імег іп 59 ме Іп а! уеаг гәмлі; 59 -1һв</w:t>
        <w:br/>
        <w:t>питһег оҒ Әугейіп95 сшізестесі о агИһтенса!</w:t>
        <w:br/>
        <w:t>апа!усіз: 3051 - а делега! Іһесгеніса! пштіреғ</w:t>
        <w:br/>
        <w:t>әНіп«іуіішгі5, Імей іп Іһе уүһоіе рейой о</w:t>
        <w:br/>
        <w:t>зеШетепі ехізепсе,</w:t>
        <w:br/>
        <w:t>5о,4һе әде ое «Шнде ууй Һіп (һе</w:t>
        <w:br/>
        <w:t>сопһзігисбов һогігеп із 27 уенгв, апа жіп</w:t>
        <w:br/>
        <w:t>Жиг опез - 27х4 - 108 уеагв. ІҒууе іаКе</w:t>
        <w:br/>
        <w:t>ітіо ассәутб “һе Ғіте о Чилсіопіпа өГіһе</w:t>
        <w:br/>
        <w:t>мізде аб һе |а&lt;% регіпсі, әәһһеп 1Һеге меге 80</w:t>
        <w:br/>
        <w:t>4зі</w:t>
        <w:br/>
        <w:t>САҚРАЛЬНЫЕ ОБРЯДЫ</w:t>
        <w:br/>
        <w:t>ҺОТАИЦЕВ</w:t>
        <w:br/>
        <w:t>Ео время раскопок кужнай части посе-</w:t>
        <w:br/>
        <w:t>ления нами было угтановленпа, что жили-</w:t>
        <w:br/>
        <w:t>ше 45 было герекрыта другим жилишем.</w:t>
        <w:br/>
        <w:t>Последнев, находяшееся севернее жилиша</w:t>
        <w:br/>
        <w:t>45, сооружено, катда первов было забро-</w:t>
        <w:br/>
        <w:t>шенго и в нем үстроена погребадыьная қаме-</w:t>
        <w:br/>
        <w:t>ра, катарая располагаласы у нзжной &lt;тенки</w:t>
        <w:br/>
        <w:t>жилиша 45, Камера (3,6х2 м1 была отғаро-</w:t>
        <w:br/>
        <w:t>жена от остального пространства жилиша</w:t>
        <w:br/>
        <w:t>стеной из уяоженных друг на друга чере-</w:t>
        <w:br/>
        <w:t>пов лошадей. Хорошо сохранились 12 че-</w:t>
        <w:br/>
        <w:t>репов. В заполнении погребалоной каме-</w:t>
        <w:br/>
        <w:t>ры были найдены ребра, тазовые кости и</w:t>
        <w:br/>
        <w:t>касти ног лошади. В юго-восточнай части</w:t>
        <w:br/>
        <w:t>погребения зафиксировано скопление бұс</w:t>
        <w:br/>
        <w:t>из раковин моллюскав (болге 300 штук). В</w:t>
        <w:br/>
        <w:t>центральной части пагреБения найден об-</w:t>
        <w:br/>
        <w:t>ломәк трубчатой проколки Из птичьей ко-</w:t>
        <w:br/>
        <w:t>сти.</w:t>
        <w:br/>
        <w:t>На уровне 70 см, здаль северней стен-</w:t>
        <w:br/>
        <w:t>ки погоребальной қамеры, в анатомическом</w:t>
        <w:br/>
        <w:t>порядке лежал костяк мужчины, рядом в</w:t>
        <w:br/>
        <w:t>непотревоженном сәстоянии - кости гра-</w:t>
        <w:br/>
        <w:t>вой голени и двух стоп еше одного мужчи-</w:t>
        <w:br/>
        <w:t>ны и стопа женшины. На этом же уровне</w:t>
        <w:br/>
        <w:t>в беспорвядке лежали остатки посткрани-</w:t>
        <w:br/>
        <w:t>ального скелета женшины и ребенка. По-</w:t>
        <w:br/>
        <w:t>гребенные были ориентированы головой</w:t>
        <w:br/>
        <w:t>на югс-восток. НаиБалев полно сохранив-</w:t>
        <w:br/>
        <w:t>ЗАСБА| НКІТМАІО5 ОҒ ВОТАҮҰ</w:t>
        <w:br/>
        <w:t>РЕОРІЕ</w:t>
        <w:br/>
        <w:t>Еуғав сіеаге? іп іһе воміһегг рагі оҒ</w:t>
        <w:br/>
        <w:t>не зейегпетті уіп ехсазатісп 5 йе ХІУ.</w:t>
        <w:br/>
        <w:t>Ягайагарһісә! орветуа!іоп5 һауе 5һоуул 1һаб</w:t>
        <w:br/>
        <w:t>Әме!ігід 45, Іосазейі һеге, ууаз оуегіарреса</w:t>
      </w:r>
    </w:p>
    <w:p>
      <w:r>
        <w:t>Бу апойһег Әуге!іпд. Тһе Із5і опе, Іосабесі</w:t>
        <w:br/>
        <w:t>пәгіһмагеі ОҒ Әлгейіпа 45, уа Бші!, у/һеп</w:t>
        <w:br/>
        <w:t>һе Нгві опе ууғаз авапдопея агкі а Бшгігі</w:t>
        <w:br/>
        <w:t>&lt;һатірег м5 аггапдесі іп ПІ, унһісһ маз</w:t>
        <w:br/>
        <w:t>зшаТесі а/ һе вой!Негп уға! о Әуе ілі 45.</w:t>
        <w:br/>
        <w:t>Тһе сһаппрег 13,5х2гп) уға5 іепгег ігот іһе</w:t>
        <w:br/>
        <w:t>тесі ӘмгеіНпд 5расе Бу а уға! оҒһогвв 5ШІ5</w:t>
        <w:br/>
        <w:t>ріасес оп опе апоіһег. 12 5Кші5 гетаілесі</w:t>
        <w:br/>
        <w:t>іп дооа сопайіоп. Ногве гіз, һірропев апгі</w:t>
        <w:br/>
        <w:t>Іса Бопев угеге іоипа іп (һе ЯЛіпа с 1һе</w:t>
        <w:br/>
        <w:t>Ьшгіз! сһатпрег, АввеітЫзде оі Бейс о?</w:t>
        <w:br/>
        <w:t>вһеШНеһ һе (гпоге Іһап 300 ріесес) әуеге</w:t>
        <w:br/>
        <w:t>Оісоуегед іп 1һе 5оиіһеаві рап оҒЧҺе Әшгігі.</w:t>
        <w:br/>
        <w:t>Іп іһе сепіна! рагі оНІһе игізі а гадтелі оғ</w:t>
        <w:br/>
        <w:t>%шішінг регіогайоғ оҒЫіггі Бопе ғаз Ғошпа.</w:t>
        <w:br/>
        <w:t>Ага уе! оҒУЙ стп, айюті 1һе погіН ме оғ</w:t>
        <w:br/>
        <w:t>іһе іміз! сҺатһег, а зКе/гіоп оҒа таг |Іау</w:t>
        <w:br/>
        <w:t>іп апаіогтіга! оғаег, Бопев о? а гідіті 5һаліс</w:t>
        <w:br/>
        <w:t>апа із Тегі о? опе ппоге пап апд а (ос</w:t>
        <w:br/>
        <w:t>оҒа маппал Ігу іп огідіпа! ровИЙ1оп Бесігів</w:t>
        <w:br/>
        <w:t>і. Кетгіпдеге оҒразсгапігі Ккеіеіпп оі а</w:t>
        <w:br/>
        <w:t>мопап апа а &lt;Һі8 1ау іп (іғогдег а! 1һе</w:t>
        <w:br/>
        <w:t>5ате Іеугі. Тһе һеааі5 оҒ“һе Бигіесі ууеге</w:t>
        <w:br/>
        <w:t>опетіесі ғо1һе вошіһеаыі. Тһе Ккеісіюпі,</w:t>
        <w:br/>
        <w:t>меһісһ гетаіпей Безі оҒай, Іау іп есепдей</w:t>
        <w:br/>
        <w:t>441</w:t>
        <w:br/>
        <w:t>Бикптар ЗАЙБЕРТ</w:t>
        <w:br/>
        <w:t>БОҒАЙ, У ИСТОКОВ СТЕПНОЙ ЦИВИЛИЗАЦИЯ</w:t>
        <w:br/>
        <w:t>ты будут следукзцие; 108 лет х80ж.х59ж,-</w:t>
        <w:br/>
        <w:t>146 лет. Всего же пәселение Ботай функ-</w:t>
        <w:br/>
        <w:t>циснировалс: 146 х 4 - 584 года. Интерес-</w:t>
        <w:br/>
        <w:t>но, что серия радипуглеродных дат в 5 иҙ/</w:t>
        <w:br/>
        <w:t>слүчаен укладывается в пределы 500-600</w:t>
        <w:br/>
        <w:t>лет (рис. 3).</w:t>
        <w:br/>
        <w:t>Антропологические данные о возрас-</w:t>
        <w:br/>
        <w:t>те үмерших ботайцев в контексте артефак-</w:t>
        <w:br/>
        <w:t>тов свидетельствунот об үстойчивости де-</w:t>
        <w:br/>
        <w:t>мографической динамики на протяжении</w:t>
        <w:br/>
        <w:t>500-600 лет Ш тысячелетия до н.з, Послед-</w:t>
        <w:br/>
        <w:t>няя была обусловлена ставильностью Бо-</w:t>
        <w:br/>
        <w:t>тайскога ХКТ. В начале ИП тысачелетия дина-</w:t>
        <w:br/>
        <w:t>мизм в росте населения был утрачен: под-</w:t>
        <w:br/>
        <w:t>верглись изменениям все стізуктуры реги-</w:t>
        <w:br/>
        <w:t>она (экономические, социальные структу-</w:t>
        <w:br/>
        <w:t>ры населения). Археологически это выра-</w:t>
        <w:br/>
        <w:t>зилось в типах и размерах жилиц, их ком-</w:t>
        <w:br/>
        <w:t>пактном расположениий между собой в</w:t>
        <w:br/>
        <w:t>рамках отдельных групп жилиш на паселе-</w:t>
        <w:br/>
        <w:t>ним.</w:t>
        <w:br/>
        <w:t>Первичной ячейкой населения ботай-</w:t>
        <w:br/>
        <w:t>ской культуры была семья, характеризую-</w:t>
        <w:br/>
        <w:t>ішаяся своим динамизмом и малай (нукле-</w:t>
        <w:br/>
        <w:t>арной) до нерасчлененной. Минимальнов</w:t>
        <w:br/>
        <w:t>холичество в семье 2-4 человека, макси-</w:t>
        <w:br/>
        <w:t>мальндое - 18-20 человек. Среднегариф-</w:t>
      </w:r>
    </w:p>
    <w:p>
      <w:r>
        <w:t>метическая семья - 10 человек - отража-</w:t>
        <w:br/>
        <w:t>ла условия жизни, быт и культуру древних</w:t>
        <w:br/>
        <w:t>социумов, вынужденных осваивать баль-</w:t>
        <w:br/>
        <w:t>шие территории степей в течение годично-</w:t>
        <w:br/>
        <w:t>го цикла, чтобы обеспечивать жизненмую</w:t>
        <w:br/>
        <w:t>стазильноеть.</w:t>
        <w:br/>
        <w:t>Несколько семей образовывали семей-</w:t>
        <w:br/>
        <w:t>ные экзагамные обшины, тесно связанные</w:t>
        <w:br/>
        <w:t>обшими экономическими, культурными и</w:t>
        <w:br/>
        <w:t>родственными связями. На поселении пла-</w:t>
        <w:br/>
        <w:t>награфически можно, условно, выделить</w:t>
        <w:br/>
        <w:t>12-15 локальных компактных групп жи-</w:t>
        <w:br/>
        <w:t>ли, в қоторых обитало, в последний ізе-</w:t>
        <w:br/>
        <w:t>риод функционирования поселения, от 40</w:t>
        <w:br/>
        <w:t>ДО 100 человек.</w:t>
        <w:br/>
        <w:t>8 постботайсксе время (Баландино, Сер-</w:t>
        <w:br/>
        <w:t>геевка, Кеноткель) нуклеарная семья ста-</w:t>
        <w:br/>
        <w:t>Мікғоғ 2А/ВЕРТ</w:t>
        <w:br/>
        <w:t>ВОТАЕ ТНЕ ЗОМЯСЕЗ ОР ТИНЕ 5ТЕРРЕ СІУІПІРАТТОНЫ</w:t>
        <w:br/>
        <w:t>Әле! Ііп95, "не сәіслайогв уу! Бе іо!овйпд:</w:t>
        <w:br/>
        <w:t>108 уваге х 80 (уу. х 59 сіну, - 146 уеагв. Тһе</w:t>
        <w:br/>
        <w:t>ісіні регізсі аҒ ВоТау зейіетелі Ғилсіоліпд</w:t>
        <w:br/>
        <w:t>і5 146 х 4 « 584 уга!з. Піз іпгегезііпда Іні я</w:t>
        <w:br/>
        <w:t>сегірв оі гасіс-сагһвап Әзіз іп 5 оҒ/ сазев ів</w:t>
        <w:br/>
        <w:t>уүЙНіп “Не Ішті о 500-600 уеагз.</w:t>
        <w:br/>
        <w:t>Апілгора/одіса! візта өп іһе Әвсеавейі</w:t>
        <w:br/>
        <w:t>Воһау рворів іп ағШИасі соптекі аге іпфсаһуе</w:t>
        <w:br/>
        <w:t>оРыаһіНу о йетодгарһіс Ппупатісв Әшгіпо</w:t>
        <w:br/>
        <w:t>500-Б00 уеаге оҒШ ғаіелтішті БС. Тһе |зе7</w:t>
        <w:br/>
        <w:t>әпе маз ргесолб іледі ру һе &lt;Заһ!ну оҒ</w:t>
        <w:br/>
        <w:t>Воһау ЕСТ. А/Чһе Бейіппіла ӘРІП тпіеппішті</w:t>
        <w:br/>
        <w:t>%һе 4упагтісв іп раршаНот дгоугЕһ уға |05:</w:t>
        <w:br/>
        <w:t>а! зігисішгев оҒЧһе гедіай әуеге и естегі</w:t>
        <w:br/>
        <w:t>зо сһапде (есопотігсаі алгі бәсізі бігисішгес</w:t>
        <w:br/>
        <w:t>о"ІҺе рорміайоп). Агсһеоісдіса |у Еһас</w:t>
        <w:br/>
        <w:t>маз Әепполвігатей Бу бурес алгі сіге оҒ</w:t>
        <w:br/>
        <w:t>һе Әмейіп45, Іһеіг сотрав Іосабол іп</w:t>
        <w:br/>
        <w:t>геіайоп іс оле апоФһег зей іп (Не Ғгагтезогк</w:t>
        <w:br/>
        <w:t>оҒверагазе дғомр5 оі кенде іпіһе</w:t>
        <w:br/>
        <w:t>веШегпепі.</w:t>
        <w:br/>
        <w:t>А ргітагу се! ане рормабйоп оҒ Воғау</w:t>
        <w:br/>
        <w:t>сиймгес уғав а ізітійу, сһәгәсіегігесі Бу Йв</w:t>
        <w:br/>
        <w:t>Әупаптіс апа Бу И5 зеіпд а өта! іписіаг)</w:t>
        <w:br/>
        <w:t>опеіоап іпсімізі рг Ғатіу. Тһе тілігтішті</w:t>
        <w:br/>
        <w:t>питізег оі Ғатшу тетіетз әуеге 2-4 реорів,</w:t>
        <w:br/>
        <w:t>һе гпакігиін - 18-20 ресрі. А тпій-</w:t>
        <w:br/>
        <w:t>агйһтенса! Ғатіу - 10 реоріе - гейесіейі</w:t>
        <w:br/>
        <w:t>Пе сапаініпііб, 4отезгіс ІНе апа сшішге ағ</w:t>
        <w:br/>
        <w:t>алсене сойитшлйісе, һа Лад 10 Аеуеіор</w:t>
        <w:br/>
        <w:t>уазі «(ерре ағғав (ішгіпд ап аппча! сусіе іп</w:t>
        <w:br/>
        <w:t>сігіп ргохісе ІНе әҒәрііғу.</w:t>
        <w:br/>
        <w:t>Зеуега! Гагтііе5 өгтіегі Һаизеһоісі</w:t>
        <w:br/>
        <w:t>еходатоуие сотппипИігз сіозеіу соппесей</w:t>
        <w:br/>
        <w:t>Бу делега! есәпотісгі, сиһчға! ала геізНуе</w:t>
        <w:br/>
        <w:t>ге/агоп»һір. 12-15 Ісса! сотрас агоцрв о?</w:t>
        <w:br/>
        <w:t>Әмгейіпдв, у/һеге Ітоп 40 10 100 реоріе Әуе</w:t>
        <w:br/>
        <w:t>іп “һе Іазі регоа о” зеШеглегі һіпеізлігд,</w:t>
      </w:r>
    </w:p>
    <w:p>
      <w:r>
        <w:t>сошіа ре ріапідғарһісай!у ала арргохітаіеіу</w:t>
        <w:br/>
        <w:t>дейпейі аі 1һе зе етегі.</w:t>
        <w:br/>
        <w:t>Іп розі-Воһау “іте (Ва!алсйіпо, бегдеувуКа,</w:t>
        <w:br/>
        <w:t>КепоЖке!) а писіеаг Галпііу Бесотев візБійгесі</w:t>
        <w:br/>
        <w:t>433</w:t>
        <w:br/>
        <w:t>Виктор ЗАЙБЕРГ</w:t>
        <w:br/>
        <w:t>БОТАЙ, У ИСТОКОВ СТЕПНОЙ ЦИВИЛИЗАЦИЙ</w:t>
        <w:br/>
        <w:t>шийса костяқ дежал в вызянутом положе-</w:t>
        <w:br/>
        <w:t>нии на спине, со слегка приподнятым пра-</w:t>
        <w:br/>
        <w:t>вым боком, поэтому стопы заваливались в</w:t>
        <w:br/>
        <w:t>левую сторону. Такое же положение могло</w:t>
        <w:br/>
        <w:t>быть у лежавшего рядом с ним мужчины.</w:t>
        <w:br/>
        <w:t>Череп скелета 3 немного смешан в &lt;торо-</w:t>
        <w:br/>
        <w:t>ну грудной клетки из-за разрушения при-</w:t>
        <w:br/>
        <w:t>леганчцей стенки кәмеры, правая рука со-</w:t>
        <w:br/>
        <w:t>гнута в ләктевом сустане, кости лезой руки</w:t>
        <w:br/>
        <w:t>не сохранились.</w:t>
        <w:br/>
        <w:t>Уточнить располсженив костяков 9 ка-</w:t>
        <w:br/>
        <w:t>мере и особенности ее конструкции уда-</w:t>
        <w:br/>
        <w:t>яось в процессе зачистки погребения.</w:t>
        <w:br/>
        <w:t>Местом захоронения послужил угол жи-</w:t>
        <w:br/>
        <w:t>лишноіо котлована 45 уже после того, как</w:t>
        <w:br/>
        <w:t>жилишце перестало функционировать, и</w:t>
        <w:br/>
        <w:t>часть стены со стороны Верега заплыла в</w:t>
        <w:br/>
        <w:t>котлован. Отведенный угол был өтторо-</w:t>
        <w:br/>
        <w:t>жен от центральной части жилиша вы-</w:t>
        <w:br/>
        <w:t>кладкай из черепов лошадей. Вазможно,</w:t>
        <w:br/>
        <w:t>имелось еше дополнительнізе из жердей</w:t>
        <w:br/>
        <w:t>и шкур животных, не дәшедшее до наших</w:t>
        <w:br/>
        <w:t>Дней, Умершие были погребены в тақой</w:t>
        <w:br/>
        <w:t>последовательности: у сенерной стенки-</w:t>
        <w:br/>
        <w:t>мужчина 23-30 лат, рядом с ним лежал</w:t>
        <w:br/>
        <w:t>мужчина возрастам около 50 лет, затем-</w:t>
        <w:br/>
        <w:t>женшина 45-50 лет и у южнай стенки</w:t>
        <w:br/>
        <w:t>камеры - ребенок 10-11 лет. В процессе</w:t>
        <w:br/>
        <w:t>разрушения стен жилиша Происходило и</w:t>
        <w:br/>
        <w:t>смешение костяков. Поэтому в центре гг В</w:t>
        <w:br/>
        <w:t>результате заплыва стены ақазались жен-</w:t>
        <w:br/>
        <w:t>ский и детский черепа. Погребение было</w:t>
        <w:br/>
        <w:t>нарушена трызунами, поэтому многие</w:t>
        <w:br/>
        <w:t>погткраниальные остатки отеутствуют.</w:t>
        <w:br/>
        <w:t>міс: ЖАГВЕНТ</w:t>
        <w:br/>
        <w:t>НОҒГАК ТНЕ 5ОЫНСЕЗ ОҒ ТНЕ 5ТЕРРЕ СІРІПРАПОМ</w:t>
        <w:br/>
        <w:t>ровііоп оп Іһе Басі, мИІһ а зінтіу ггіесі</w:t>
        <w:br/>
        <w:t>гідіті віде, 60 (һе Ғееілмеге іштегі іо іһе</w:t>
        <w:br/>
        <w:t>ТЕН. іе. А пал Іуіпе Бесісе ууаз іп Іһе</w:t>
        <w:br/>
        <w:t>вӛте ровіол. Тһе &lt;КШІ о” &lt;Кеіеіоп 3 ууав</w:t>
        <w:br/>
        <w:t>г1тіе (ізріасей 4 Ене 1Һогах, Бесацве оҒ</w:t>
        <w:br/>
        <w:t>Әввігікіют оі ад)гіпіпа сһатет ман, а гідһЕ</w:t>
        <w:br/>
        <w:t>һапа ға Бегігіп а Ғиплу зіні, әле 1Іһе һогве</w:t>
        <w:br/>
        <w:t>өгіһе !еН һала һауа? гетгзілей.</w:t>
      </w:r>
    </w:p>
    <w:p>
      <w:r>
        <w:t>Тһе розііоп оҒІһе зкеігію 5 іп 1һе</w:t>
        <w:br/>
        <w:t>сһатег апай рагтіссізгінез оҒ 5 Певідп меге</w:t>
        <w:br/>
        <w:t>сіауіНейі іп Еһе рғосеве ӨҒ сіеагіпа 1Һе шілігі!</w:t>
        <w:br/>
        <w:t>А ріасе ӘҒмилізі маб ә сәгпег о? сімейіпд</w:t>
        <w:br/>
        <w:t>ттапаһ 45, аҢег “һе Ӛше)Іпд һай сеазвй 1</w:t>
        <w:br/>
        <w:t>Кіпсоп, әп ә рап оҒа ча! от а 5һоге</w:t>
        <w:br/>
        <w:t>сііе Ношмесі іа тһне Ігошаһ. Тһе веіесіес</w:t>
        <w:br/>
        <w:t>сөгпег мғаз Тенседі Ігот (һе сепігг! рағ</w:t>
        <w:br/>
        <w:t>оҒНІһе Әмеінд Бу ізсіпд оҒ һогзе 5кші5,</w:t>
        <w:br/>
        <w:t>РгозаһНу, “һеге ууа5 опе Ппоге Бигізі о? ро!в5</w:t>
        <w:br/>
        <w:t>әп апігта! Пісез, үНісһ һвуеп 1 гетзаіпесі</w:t>
        <w:br/>
        <w:t>ШІ ргевелі іігіе. Тһе Әсай реоріе меге</w:t>
        <w:br/>
        <w:t>Бшгіед іп исһ зедшелсев: Бесісе Іле погЕһ</w:t>
        <w:br/>
        <w:t>ма1-алтап сҒ25-30, пеа! Ніт 1һеге у/аз</w:t>
        <w:br/>
        <w:t>а тап аһоц? 50, іһеп - а мотап 0445-50</w:t>
        <w:br/>
        <w:t>апа Бесіде Іһе зошіһ сһатіәег уға! - а сһіі</w:t>
        <w:br/>
        <w:t>оҒ10-11.Іп һе ргасез о? ӨмеШітд шай</w:t>
        <w:br/>
        <w:t>десітісіоп, діврізсіпд оҒ зкеһейон5 аі5о</w:t>
        <w:br/>
        <w:t>оссшггей. 5о, аз а гезик оҒзуа!! Номипа-іп,</w:t>
        <w:br/>
        <w:t>Тетіліпе алгі раБу &lt;Кші5 іштегі ои 10 бе</w:t>
        <w:br/>
        <w:t>іп һе сепіге оҒЙ. Тһе Бигізі ав піезігсуесі</w:t>
        <w:br/>
        <w:t>Бу гайеліс; іһегеіоге (һеге ағе пос талу</w:t>
        <w:br/>
        <w:t>рәзістапігі гетгіпдгге.</w:t>
        <w:br/>
        <w:t>443</w:t>
        <w:br/>
        <w:t>Виктпар ЗАЙБЕРТ</w:t>
        <w:br/>
        <w:t>Үйіп 2ДІВЕЯТ</w:t>
        <w:br/>
        <w:t>БОТАЙ. У ИСТОКОВ СТЕПНОЙ ЦИВИЛИЗАЦИЯ</w:t>
        <w:br/>
        <w:t>билизаруетея, становится менев способной</w:t>
        <w:br/>
        <w:t>к динамизму. Социально-экономицескан</w:t>
        <w:br/>
        <w:t>депрессия в условиях кризиса ботайской</w:t>
        <w:br/>
        <w:t>қультуры повлияла на утрату козяйствен-</w:t>
        <w:br/>
        <w:t>нық традиций, бытоных и погребальных</w:t>
        <w:br/>
        <w:t>обрядов и привела к окончатедьңому уга-</w:t>
        <w:br/>
        <w:t>санию культуры энеолита.</w:t>
        <w:br/>
        <w:t>Андроноидные культуры возникали</w:t>
        <w:br/>
        <w:t>нена вершине расцввта энеэлитичесқо-</w:t>
        <w:br/>
        <w:t>го обіцества, в на его депрессионной ста-</w:t>
        <w:br/>
        <w:t>дия- когда деление оінцестна на откры-</w:t>
        <w:br/>
        <w:t>тые хазяйственно-культурные типы: отно-</w:t>
        <w:br/>
        <w:t>гительно подвижных коненодов, носителей</w:t>
        <w:br/>
        <w:t>гребенчатой орнаментации; и рыболовов,</w:t>
        <w:br/>
        <w:t>охотникав, земледельцев-скотоводов - но-</w:t>
        <w:br/>
        <w:t>сителей веревочной техники орнамента-</w:t>
        <w:br/>
        <w:t>ции керамаки.</w:t>
        <w:br/>
        <w:t>В местную среду были привнесены но-</w:t>
        <w:br/>
        <w:t>вые идеи и силы, новые технологии и куль-</w:t>
        <w:br/>
        <w:t>ты. Скорее всего, культурная и экономиче-</w:t>
        <w:br/>
        <w:t>ская инновация шла с юго-загада, в эпоху</w:t>
        <w:br/>
        <w:t>бронзы укрепляется большая нераздель-</w:t>
        <w:br/>
        <w:t>ная семья, перерастав, видимо, в финаль-</w:t>
      </w:r>
    </w:p>
    <w:p>
      <w:r>
        <w:t>ной стадия бронзы и в раннем желеҙном</w:t>
        <w:br/>
        <w:t>веке в патриархальную семью.</w:t>
        <w:br/>
        <w:t>Реконструираванную модель обце-</w:t>
        <w:br/>
        <w:t>ственной ячейки носителей ботайской</w:t>
        <w:br/>
        <w:t>культуры с большай осторожнастанз мож-</w:t>
        <w:br/>
        <w:t>на соотнести с некоторыми этнографи-</w:t>
        <w:br/>
        <w:t>ческими данными в изучавмом регисне</w:t>
        <w:br/>
        <w:t>и сопредельных регионах Урала, Запад-</w:t>
        <w:br/>
        <w:t>най Сибири, Алтая, Центральнаго и Юго-</w:t>
        <w:br/>
        <w:t>Западного Қазахстана.</w:t>
        <w:br/>
        <w:t>Формирование первичнай ячай-</w:t>
        <w:br/>
        <w:t>ки происходит в Әпределенных природ-</w:t>
        <w:br/>
        <w:t>ных экологических, экономических, этни-</w:t>
        <w:br/>
        <w:t>ческих услониях. Большее значение име-</w:t>
        <w:br/>
        <w:t>ет направленный уровень организации</w:t>
        <w:br/>
        <w:t>хозяйственно-культурного типа. Все извест-</w:t>
        <w:br/>
        <w:t>ныв сегодня ХҚТ сушественно видосизмени-</w:t>
        <w:br/>
        <w:t>Жись не только в сравнении с зпохой энео-</w:t>
        <w:br/>
        <w:t>лита (началом производяшей экономики),</w:t>
        <w:br/>
        <w:t>БОҒАҒ ?ТНЕ ЗОМЯСЕЗ ОҒ ТНЕ 5ТЕРРЕ СҰҰТЫТАНОНЧ</w:t>
        <w:br/>
        <w:t>апд погв сараҺів Ғог сіулатісз. Тһе &lt;осізі-</w:t>
        <w:br/>
        <w:t>есопоатіса! дергесзішг іп Өне сөлді о?</w:t>
        <w:br/>
        <w:t>Воһау си/ішге сгізіз һаз іпГиепсей цроп (һе</w:t>
        <w:br/>
        <w:t>І55 ӘҒегоппотіс ігасі опе, бвтевіс ана</w:t>
        <w:br/>
        <w:t>Жлпега! ге; 1Һай гез егі іп соттріете Іздіпа</w:t>
        <w:br/>
        <w:t>оҒЕпеоійіһ сиішге,</w:t>
        <w:br/>
        <w:t>Апйгопсісі сиіигез арреагеді поб асіһе</w:t>
        <w:br/>
        <w:t>реа өҒіһе Босітіла Кекіһ оҒ Елеоінһіс</w:t>
        <w:br/>
        <w:t>косіейу, Ши ағ |55 бергезгіюі 5ігде - өһеп</w:t>
        <w:br/>
        <w:t>Юімізіоп оГ һе «осіеіу іпіа орепесі есопопис-</w:t>
        <w:br/>
        <w:t>сшішгіі %урев өсештей: соғарагатіуеіу</w:t>
        <w:br/>
        <w:t>погпаа һозе Әггегігіз, сагтігіз о? піідей</w:t>
        <w:br/>
        <w:t>огпатепғатоп; апсі Ғ&lt;һегтег, Һұг45теп,</w:t>
        <w:br/>
        <w:t>сгор дгозуеге - Ііме-5(асК Бгергісге -</w:t>
        <w:br/>
        <w:t>сагпегт оҒа &lt;ігілд іесплсісау о? сегатпіс</w:t>
        <w:br/>
        <w:t>огпателіанон.</w:t>
        <w:br/>
        <w:t>Меуг ігісаб әлі Гөгсев, пеуу Гесһпо100165</w:t>
        <w:br/>
        <w:t>алп сш меге іпігогімсев іпію Іһе Іоса!</w:t>
        <w:br/>
        <w:t>тесіпті. 5 төге Ікеіу Іһәі сиһшта! апа</w:t>
        <w:br/>
        <w:t>есопоттіс іппоуайоп тпомесі ітотп (һе</w:t>
        <w:br/>
        <w:t>бомбһууезі, а біп ілзерагаріе Татіу Бесагпе</w:t>
        <w:br/>
        <w:t>5гопд іп һе Вгопге еросһ (ЕуіоКітоу,</w:t>
        <w:br/>
        <w:t>1984), үуһісіһ, аррагепіу, Іштей о а</w:t>
        <w:br/>
        <w:t>рәйпіағсһа! Тапа у аб а На! ізде оҒІһв</w:t>
        <w:br/>
        <w:t>Бгәпте Аде апа іп һе Езгіу Гаоһ Аде.</w:t>
        <w:br/>
        <w:t>А гесопзітистеді талас! оҒа риВіс се!</w:t>
        <w:br/>
        <w:t>о” Золау сиге саггіеге тау һе сагеһшіу</w:t>
        <w:br/>
        <w:t>сөттеізіесі өм вот еіпподтарһіс «ізін пі</w:t>
        <w:br/>
        <w:t>һе гедіоп ипдег бшіу апа (һе ештонпділа</w:t>
        <w:br/>
        <w:t>тедіпп оҒЧһе ІӘга!, һе М/ввіегі 5ірегіз, Айау,</w:t>
        <w:br/>
        <w:t>1һе Сепіга! апд 1һе 5ошіРимезіегп Кагасһ«бап,</w:t>
        <w:br/>
        <w:t>Ғоппагоп оҒа ргітагу сей осситгесі</w:t>
        <w:br/>
        <w:t>іп сегізіп паша! ессіздіса), есопотісаі</w:t>
      </w:r>
    </w:p>
    <w:p>
      <w:r>
        <w:t>апй еІНпісгі сопдіналв. А дігестесі Іеуе! оҒ</w:t>
        <w:br/>
        <w:t>есопотіса!-сиһшға! “уре огдатігатіюяп із оҒ</w:t>
        <w:br/>
        <w:t>агғеай ітрагівлсе, АІ ЕСТе Кпомуп іюсізу,</w:t>
        <w:br/>
        <w:t>сопвідега Му сһапдеа поі опіу іп сотрагізап</w:t>
        <w:br/>
        <w:t>МІ 1һе ЕлесіНһ еросһ (һе Ведіппіпа оға</w:t>
        <w:br/>
        <w:t>ргопімсіпд есопотпу), Вші аіБо іп сотрагізол</w:t>
        <w:br/>
        <w:t>м 1һе Еагіу Ігоп Аде (һе 7ігпе о ргіппагу</w:t>
        <w:br/>
        <w:t>435</w:t>
        <w:br/>
        <w:t>2 фовһсііпЯКбЕт-””Ч-”</w:t>
        <w:br/>
        <w:t>1</w:t>
        <w:br/>
        <w:t>“к ы</w:t>
        <w:br/>
        <w:t>КА”АКН5ТАМ</w:t>
        <w:br/>
        <w:t>456</w:t>
        <w:br/>
        <w:t>АЗ 27</w:t>
        <w:br/>
        <w:t>ҚОРЫТЫНДЫ</w:t>
        <w:br/>
        <w:t>Орал-Ертіс бүкіл голоцен кезеңінде өзін-</w:t>
        <w:br/>
        <w:t>дік ішкі тарихи және сыртқы Байланыста-</w:t>
        <w:br/>
        <w:t>ры бар табиғи-тарихи өңір болып келді.</w:t>
        <w:br/>
        <w:t>Тап осы аймақ түрлі мәдени қауымдардың</w:t>
        <w:br/>
        <w:t>қалыптасуына және өзара сіңісуіне негіз</w:t>
        <w:br/>
        <w:t>Болды.</w:t>
        <w:br/>
        <w:t>Табиғи-климаттық және экологиялық</w:t>
        <w:br/>
        <w:t>жағдайлар осы өңірде орманды-далалық</w:t>
        <w:br/>
        <w:t>және далалық хайуанаттар әлемінің да-</w:t>
        <w:br/>
        <w:t>муын қамтамасыз етіп, бұл вз кезегінде,</w:t>
        <w:br/>
        <w:t>экожүйемен тікелей-жанама тұрде</w:t>
        <w:br/>
        <w:t>байланысқан әлеуметтік жүйелер үшін</w:t>
        <w:br/>
        <w:t>қолайлы жағдай туғызды.</w:t>
        <w:br/>
        <w:t>Қоршаған орта мен қоғамның тығыз</w:t>
        <w:br/>
        <w:t>байланысының натижесі ретінде, энеолит</w:t>
        <w:br/>
        <w:t>дәуірінде ботайлық мәдениет Есіл және</w:t>
        <w:br/>
        <w:t>Тобыл маңында, сұртаңдылық - оңтүстік</w:t>
        <w:br/>
        <w:t>Опалда, Ергіс байында қалыптаса ба-</w:t>
        <w:br/>
        <w:t>стады. Бұлар Орал-Ертіс мәдени-тарихи</w:t>
        <w:br/>
        <w:t>орталығын құрды.</w:t>
        <w:br/>
        <w:t>Бстай мәдениетінің шаруашылық та-</w:t>
        <w:br/>
        <w:t>сымалдаушылары мал шаруашылығынан</w:t>
        <w:br/>
        <w:t>(жылқы шаруашылығы) бастап, көп салалы</w:t>
      </w:r>
    </w:p>
    <w:p>
      <w:r>
        <w:t>болды. Алғашқы қауымдық экономиканың</w:t>
        <w:br/>
        <w:t>көп салалығы сол уақыттағы өндіруші</w:t>
        <w:br/>
        <w:t>күштердің төменгі деңгейінде орын</w:t>
        <w:br/>
        <w:t>алған мешеулік нышандарымен (сапа-</w:t>
        <w:br/>
        <w:t>сы емес санына көңіл Бөлу) Байланысты</w:t>
        <w:br/>
        <w:t>еді. Бұл жерде бейімделушілік фактор-</w:t>
        <w:br/>
        <w:t>448</w:t>
        <w:br/>
        <w:t>АВТОР ТУРАЛЫ</w:t>
        <w:br/>
        <w:t>Зайберт Виктор Федорович, М.Қозыбаев</w:t>
        <w:br/>
        <w:t>атындағы СҚМУ археология жане этнология</w:t>
        <w:br/>
        <w:t>оқу-ғылыми орталығының жетекшісі. тарик</w:t>
        <w:br/>
        <w:t>ғылымының докторы, архгалагия профессоры,</w:t>
        <w:br/>
        <w:t>Герменин археологиялық унсутитутының мүшіб-</w:t>
        <w:br/>
        <w:t>корреспондеті, ҚР Әлеуметтік ғылымдар</w:t>
        <w:br/>
        <w:t>бкадеялиясының мүше-корреспанденти, ҚР</w:t>
        <w:br/>
        <w:t>туризмінің Құрметті қызметкері. есімі әлемге</w:t>
        <w:br/>
        <w:t>танымал ғалым, бірнеше ғылыми жаңалықтардың,</w:t>
        <w:br/>
        <w:t>Қазақстанның археологиясы жане тарихы туралы</w:t>
        <w:br/>
        <w:t>бірқатар монографиялардың, көптеген ғылыми</w:t>
        <w:br/>
        <w:t>мақалалардың авторы,</w:t>
        <w:br/>
        <w:t>Мен. Виктор Зайберт, 1947 жылы СҚО Есіл</w:t>
        <w:br/>
        <w:t>ауданы, Николаевка ауылында мүғалімдер</w:t>
        <w:br/>
        <w:t>отбасымда - Амалия Петровна - неміс тілінің</w:t>
        <w:br/>
        <w:t>мұғалімі және Федор Федорсвуч - ән сабағының</w:t>
        <w:br/>
        <w:t>мұғалімі - егіздің сыңары Эльяцра екеуіміз дүниеге</w:t>
        <w:br/>
        <w:t>қатар келдік. Біздің дүниеге келуіміз - әскерде,</w:t>
        <w:br/>
        <w:t>соғыста, еңбек армиясында жүріп, жегті жыл</w:t>
        <w:br/>
        <w:t>хәріспеген әке-шешеміз үшін үлкен сыйлық болды.</w:t>
        <w:br/>
        <w:t>Оғабасының боқыты жалғасын тапты...</w:t>
        <w:br/>
        <w:t>1852 жылы шаңырағымыз талыға түсіті. Енді</w:t>
        <w:br/>
        <w:t>біз Бір үйде ата-аналарым, эжем Лиза және</w:t>
        <w:br/>
        <w:t>бауырларым- іЯрина, Вилама, Эльвацра, Әладымыр,</w:t>
        <w:br/>
        <w:t>Юршв бірге тұрып жатптық, Бәріміз талау өстік,</w:t>
        <w:br/>
        <w:t>жақсы оқұға тырыстық, үйде және мектегете С”</w:t>
        <w:br/>
        <w:t>музыкамен айналыстық, спортпен шұғылдандық,</w:t>
        <w:br/>
        <w:t>көл ақыдық, жалғыз асыраушыныз - әкеміздің жүгін</w:t>
        <w:br/>
        <w:t>жеңшлдету үшін үй шаруашылығын меңгердік.</w:t>
        <w:br/>
        <w:t>Кішкентайымыздон еңбекке, мейірімділікке баулып</w:t>
        <w:br/>
        <w:t>өсірген әке-шешеміз бізді армон-мақсаттарға</w:t>
        <w:br/>
        <w:t>ғталпындырып, бойымызға ғтаусылағас күш-қуалі</w:t>
        <w:br/>
        <w:t>бере білді. Бүгінде біз - Зпйбертттпің бауырлары</w:t>
        <w:br/>
        <w:t>вз отбасыларымен - үш мемлекетте әмір сүріп</w:t>
        <w:br/>
        <w:t>жатырмыз: Қазақстанда, Германияда және</w:t>
      </w:r>
    </w:p>
    <w:p>
      <w:r>
        <w:t>Ресейде. Бірақ біз суы "Пұнық, жағалауы құмды жӛне</w:t>
        <w:br/>
        <w:t>табиғапатың жаратқан ең Әәмді</w:t>
        <w:br/>
        <w:t>жидектері - майылдың, қара бүлдіргеннің,</w:t>
        <w:br/>
        <w:t>қарақсттың жұмбақтау қопалары бар Есілді,</w:t>
        <w:br/>
        <w:t>аның жағасында өткен болалық шағымызды</w:t>
        <w:br/>
        <w:t>сағынышпен еске аламыз!</w:t>
        <w:br/>
        <w:t>5</w:t>
        <w:br/>
        <w:t>не</w:t>
        <w:br/>
        <w:t>Тез</w:t>
        <w:br/>
        <w:t>“</w:t>
        <w:br/>
        <w:t>Гениег БАЭ. Алғашқы қарымдағы этникалық</w:t>
        <w:br/>
        <w:t>үдерістер, Сверӛловек: ҰрМУ баспасы. 1970.</w:t>
        <w:br/>
        <w:t>Бықушлғна Г.В., Зайберт В.Ф. Энеолиттік Ботай</w:t>
        <w:br/>
        <w:t>қонысындағы адамдардың қоңқа қалдықтары</w:t>
        <w:br/>
        <w:t>туралы хаварламалар // Қола дәуіріндегі Орай”</w:t>
        <w:br/>
        <w:t>Ергііс өзен аралығы. Челябинск: БМУ баспасы,1984.</w:t>
        <w:br/>
        <w:t>Макарвев Л.А., Нұрымов ЕН. Қазақстанның</w:t>
        <w:br/>
        <w:t>нейллп-энеөлитізегі жылқы шбруашылығының</w:t>
        <w:br/>
        <w:t>мәселелері ;/ Ежелгі өркениеттер мен көшпелі</w:t>
        <w:br/>
        <w:t>мәйенуегітердің өзара қатынасы/ Алыпты:</w:t>
        <w:br/>
        <w:t>Жылым, 1987.</w:t>
        <w:br/>
        <w:t>Нұрымға Т.Н, Макарона Л.А. Орталық және</w:t>
        <w:br/>
        <w:t>Солтустік Қазақстанның неолит Және қолп</w:t>
        <w:br/>
        <w:t>дәуірлеріндегі үй жанв жабайы жануарлары (ежелгі</w:t>
        <w:br/>
        <w:t>мол шаруашылығы мен аңшылық мәселелеріне</w:t>
        <w:br/>
        <w:t>сстпеолагиялық шолу) // Археологиялық деректер</w:t>
        <w:br/>
        <w:t>Бойынша Қазақстанның палеозяономикалық</w:t>
        <w:br/>
        <w:t>мәселелері. Алматты: Ғылым, 1988.</w:t>
        <w:br/>
        <w:t>Гамкрелидзе ТВ. Иванда В.В. Үнді-еуропалық тіл</w:t>
        <w:br/>
        <w:t>жане үнді-ғуропалықтар. Тбилиси: ТӨМУ баспасы,</w:t>
        <w:br/>
        <w:t>1984.</w:t>
        <w:br/>
        <w:t>Шичрельмен В.А. Әндіруші шаруашылықтың</w:t>
        <w:br/>
        <w:t>пайда болуының Қөзіргі тұжырымдамасы (құрылым</w:t>
        <w:br/>
        <w:t>мәселелер), СА, 1928, МӨЗ.</w:t>
        <w:br/>
        <w:t>Матюшин Ғ.Н. Өңтүсетзік Әрел энедлигті, М,</w:t>
        <w:br/>
        <w:t>1982.</w:t>
        <w:br/>
        <w:t>Кпижевккая М.Я. Кейінгі тас бәуіріндегі Орая</w:t>
        <w:br/>
        <w:t>мәдениеттерінің оңтүстік байланыстары.</w:t>
        <w:br/>
        <w:t>Будапешт: 1578.</w:t>
        <w:br/>
        <w:t>Самашев 3.С, Шер Я.А. Орта Азияның үнді-</w:t>
        <w:br/>
        <w:t>еуропалық мифологиялық оқиғалары // Ежелгі</w:t>
      </w:r>
    </w:p>
    <w:p>
      <w:r>
        <w:t>өркениеттер мен көшпелі мәдениегітердің өзарп</w:t>
        <w:br/>
        <w:t>қатынасы. Алматы: Ғылым, 1987.</w:t>
        <w:br/>
        <w:t>Самашев 3С. Ақбауыр үңгірінің кане</w:t>
        <w:br/>
        <w:t>жазбалары // әрхеологив, аркитектуро, өнер</w:t>
        <w:br/>
        <w:t>ескерткіштеріндегі Ор/ла Азия халықтарының</w:t>
        <w:br/>
        <w:t>шығармашалық мұрасы / Канф, тез. Ігшкент: ФАН</w:t>
        <w:br/>
        <w:t>басласы, 1945.</w:t>
        <w:br/>
        <w:t>ЖЛоғвин В.Н. Қазақстан далаларындағы</w:t>
        <w:br/>
        <w:t>знеолиттглің қалыптасуының жолдары мен</w:t>
        <w:br/>
        <w:t>ы... а...</w:t>
        <w:br/>
        <w:t>кезеңдері туралы // Орталық жане Солтүстік</w:t>
        <w:br/>
        <w:t>Қазақстанның археологиялық ескерткіштерін</w:t>
        <w:br/>
        <w:t>Ӛәуірлерге балу мәселелері. Қарағанды: ҚарМУ</w:t>
        <w:br/>
        <w:t>баспасы, 1982.</w:t>
        <w:br/>
        <w:t>Петроа А.И. Орта Ерліс маңындағы кейінгі</w:t>
        <w:br/>
        <w:t>неолит және алғашқы қала дәуірі: Аетішет,</w:t>
        <w:br/>
        <w:t>Кемерово, 1556.</w:t>
        <w:br/>
        <w:t>Үз жануарларының пайда болуы. Л. 1983. шығ</w:t>
        <w:br/>
        <w:t>Бекени ШІ. Жылқы шаруашылығын кеңейтудегі</w:t>
        <w:br/>
        <w:t>Бұроға йалаларының рөлі // Еуразия далаларының</w:t>
        <w:br/>
        <w:t>мәселелері КемМ/у баспасы, 1984.</w:t>
        <w:br/>
        <w:t>Шишпельман В.А, Мол шаруашылығының пайда</w:t>
        <w:br/>
        <w:t>Волуы, М., 1980.</w:t>
        <w:br/>
        <w:t>461</w:t>
        <w:br/>
        <w:t>ЗАКЛЮЧЕНИЕ</w:t>
        <w:br/>
        <w:t>Урало-Иртышсков междуречье на про-</w:t>
        <w:br/>
        <w:t>тижении голоцена предетавлялоа собой</w:t>
        <w:br/>
        <w:t>природно-исторический регион с характер-</w:t>
        <w:br/>
        <w:t>ными внутренними истарическими и внеш-</w:t>
        <w:br/>
        <w:t>ними связями. Именно этот региен стал</w:t>
        <w:br/>
        <w:t>основой формирования и взаимопроник-</w:t>
        <w:br/>
        <w:t>новения различных қультурнык абшнастей,</w:t>
        <w:br/>
        <w:t>Природно-климатицеские и локально-</w:t>
        <w:br/>
        <w:t>экологическив условия обеспечивали раз-</w:t>
        <w:br/>
        <w:t>витив в регионе несостепных и степнык фа-</w:t>
        <w:br/>
        <w:t>ұнистических комплексон и создали усло-</w:t>
        <w:br/>
        <w:t>вия, В сз» өчередь, для динамичных со-</w:t>
        <w:br/>
        <w:t>циосистем, находяшихся в прямой опосре-</w:t>
        <w:br/>
        <w:t>дованной связи с экосистемами.</w:t>
        <w:br/>
        <w:t>Как следствив теснаго взаимодействия</w:t>
        <w:br/>
        <w:t>окружакицей срады и сбіцества, в энеслите</w:t>
        <w:br/>
        <w:t>региона скяадывантся ботайскәя құльтура в</w:t>
        <w:br/>
        <w:t>Приишимье и Притоболье, суртандинская -</w:t>
        <w:br/>
        <w:t>на южном УҰрале, усть-нарымская -</w:t>
        <w:br/>
        <w:t>в Прииртышье. Они составили урало-</w:t>
        <w:br/>
        <w:t>иртышскую куяһтурна-историческукю об"</w:t>
        <w:br/>
        <w:t>ность.</w:t>
      </w:r>
    </w:p>
    <w:p>
      <w:r>
        <w:t>Хозяйство носителей ботайской куль-</w:t>
        <w:br/>
        <w:t>тұры была мнагоотраслевой с доминан-</w:t>
        <w:br/>
        <w:t>той скотоводства (коневодства). Мнстоу-</w:t>
        <w:br/>
        <w:t>кладность первобытной зкономики сняза-</w:t>
        <w:br/>
        <w:t>На с ев экствнсивными формами в үслови-</w:t>
        <w:br/>
        <w:t>ях низкога уравня состояния производи-</w:t>
        <w:br/>
        <w:t>тельных &lt;ил. Болышун» роль при этом игра-</w:t>
        <w:br/>
        <w:t>жи адаптивные факторы, динамично орга-</w:t>
        <w:br/>
        <w:t>низуя все природныв и социальные резер-</w:t>
        <w:br/>
        <w:t>сонсиоюм</w:t>
        <w:br/>
        <w:t>Бигіпа Но/осепе &lt;һе Мға-ІЧусҺ іпбегішуе</w:t>
        <w:br/>
        <w:t>ағеа гергевегтеб һе пайшға! Нізіогіс гедіоп</w:t>
        <w:br/>
        <w:t>мА Үһе ргогпілелі іт!егпа! һісогіс апа</w:t>
        <w:br/>
        <w:t>ежегпа! соғпгпипісаНоп. ЕхасПу на гедіоп</w:t>
        <w:br/>
        <w:t>зға Іһе Баві Гог Ғогтпанал апб ігіегаспоп оҒ</w:t>
        <w:br/>
        <w:t>ӘІНегепі сшімга! сагттпипйіев.</w:t>
        <w:br/>
        <w:t>Тһе пашга| сІтпайіс апа Ююса! ессісдіса!</w:t>
        <w:br/>
        <w:t>сопа опе ргоуідесі Іһе Пеуеіәрглелі оҒ1һе</w:t>
        <w:br/>
        <w:t>гезі--ерлре ала Черре Ғаула сәтіріехев 88</w:t>
        <w:br/>
        <w:t>ме! а51һе деуаюртеп аҒ Әупатіс восіс-</w:t>
        <w:br/>
        <w:t>Буфет, үуһісһз йігесіу дерепдесі оп іне</w:t>
        <w:br/>
        <w:t>есозуз1еПпе.</w:t>
        <w:br/>
        <w:t>Ав "һе сопведмепсе о-Нһе сісзе</w:t>
        <w:br/>
        <w:t>іпбеғастіоп Беһмегл іһе енмігәйтелі алд іһе</w:t>
        <w:br/>
        <w:t>вәсісіу, іл ЕпесіННіс регізсі “не БоТау сийшге</w:t>
        <w:br/>
        <w:t>мақ іолпесі іп Үһе Ізһіт апа Торо! гедіоп,</w:t>
        <w:br/>
        <w:t>сөтәпйіп сіне - ін Фне зо4һетп Мгаі,</w:t>
        <w:br/>
        <w:t>әпгі и5-пағут сиішге іһ Тһе ІНуеһ гедіол.</w:t>
        <w:br/>
        <w:t>Тһеу аге Үһе рагі5 оҒ&lt;һе Шга|-Ігіуһ сиһига!-</w:t>
        <w:br/>
        <w:t>Нізегіс сотитцшайу,</w:t>
        <w:br/>
        <w:t>Тһе һочзеһсікі оҒЕһе Ботау реоріе</w:t>
        <w:br/>
        <w:t>Һәд һе 2іуегеірді Өігисішге, мһеге 1һе</w:t>
        <w:br/>
        <w:t>Әогвіпаг за “һе һоғге-згеесіпа. Тһе</w:t>
        <w:br/>
        <w:t>Әімегейу ӘРІНе ргіта! есопотту із |шейіНесі</w:t>
        <w:br/>
        <w:t>Бу Ив ейепсізе Тоггпв іл солаИіоп5 о/ һе</w:t>
        <w:br/>
        <w:t>Ісуг Ісуе| оҒЕһе рговмсяіуе Іогсев. Іп ЕНіз</w:t>
        <w:br/>
        <w:t>гевресі Іһе айортіме ізсіпте різуегі (һе</w:t>
        <w:br/>
        <w:t>дгені гс/е, Інһеу булатіса!у огдапігеді а)!</w:t>
        <w:br/>
        <w:t>Іһе паһла! апа зогізі! гезегуес, Тһе агі/асіз”</w:t>
        <w:br/>
        <w:t>449</w:t>
        <w:br/>
        <w:t>ӘДЕБИЕТТЕР</w:t>
        <w:br/>
        <w:t>Виктор Зайберт, Боллай мадениелгі. - Алматты,</w:t>
        <w:br/>
        <w:t>«ҚазАқпараға», 2009.</w:t>
        <w:br/>
        <w:t>Зайберт 8.0. Орал- Ертіс өзен аралығының</w:t>
        <w:br/>
        <w:t>эневлияч. - Пегароваал, 1993.</w:t>
        <w:br/>
        <w:t>Зойбергу В «Атбасар мәдениеті»,</w:t>
        <w:br/>
        <w:t>Екатеринбұрг. 1992.</w:t>
        <w:br/>
        <w:t>Зайберт Е.Ф, Телебаев 4.Ж.. Кұлаков КАЯ,,</w:t>
      </w:r>
    </w:p>
    <w:p>
      <w:r>
        <w:t>Задорожный А.В. «Ежелгі дала сырлары» ұжымдық</w:t>
        <w:br/>
        <w:t>монография, Көкшетау; 2007.</w:t>
        <w:br/>
        <w:t>Зайбертт 8:2, Гілешакая А.А. Ботай қоныс-</w:t>
        <w:br/>
        <w:t>мекенінің шабу құралдары //Орал-Ертіс өзен</w:t>
        <w:br/>
        <w:t>аралығындағы энеоліті жане қола дәуірі. -</w:t>
        <w:br/>
        <w:t>Целябцнгк, 1985.</w:t>
        <w:br/>
        <w:t>Зайберт” В-Ф, Мортыннқ ОИ, Батай</w:t>
        <w:br/>
        <w:t>энғалиттік қоныс-мекенінің керамикалық,</w:t>
        <w:br/>
        <w:t>жуынтығы // КСИА, 1984. Шығ. 177 б.</w:t>
        <w:br/>
        <w:t>Марттынюк О.И. Ботай қоныс-мекенінң</w:t>
        <w:br/>
        <w:t>керамикасы // Энволиті және қола дәуіріндегі Орал-</w:t>
        <w:br/>
        <w:t>Ертіс өзен аралығы, - Челябинск: БашГУ 1985,</w:t>
        <w:br/>
        <w:t>Масин В.С. Әрпл-Ертіс өзен аралығындағы</w:t>
        <w:br/>
        <w:t>энеолит керамикасы. - Челпацкек, 2003.</w:t>
        <w:br/>
        <w:t>Заштса 8/4 Боғзай қоныс-макеніндегі тас</w:t>
        <w:br/>
        <w:t>құралдардың сипаттамасы // Энедлциті және қола</w:t>
        <w:br/>
        <w:t>дәуіріндегі Әрал-Ертіс өзен аралығы. - Челябинск.</w:t>
        <w:br/>
        <w:t>Баш 1985.</w:t>
        <w:br/>
        <w:t>|Даншкенио ТА, Ботай қонысының сүйектен</w:t>
        <w:br/>
        <w:t>жасалған құрал-сабмандары // Энеальті және қолп</w:t>
        <w:br/>
        <w:t>дәуірінің Орал-Ертіс өзен Оролығы. - Челябинск:</w:t>
        <w:br/>
        <w:t>БошҒГУ 1985,</w:t>
        <w:br/>
        <w:t>Белецкая НІП. Солтүстік Қазақстан облысының</w:t>
        <w:br/>
        <w:t>геомарфалогиясы туралы // Қазақстанның</w:t>
        <w:br/>
        <w:t>аймақтық жалрафинясының мәселелері - Алматы:</w:t>
        <w:br/>
        <w:t>ҚозПИ1983.</w:t>
        <w:br/>
        <w:t>Иванса ИВ. Голоценде даланың табиғы</w:t>
        <w:br/>
        <w:t>жағдайларын зертттеу ерекшелікте // Известия</w:t>
        <w:br/>
        <w:t>ССРО ҒА / Жаһрафиялық топтама. - 2-шығ -</w:t>
        <w:br/>
        <w:t>м,1983.</w:t>
        <w:br/>
        <w:t>450</w:t>
        <w:br/>
        <w:t>Ғородецкая М.Е. Оңтүстік Батыс-Сібір</w:t>
        <w:br/>
        <w:t>жазықтығының морфоқұрылымы және морфомүсіні</w:t>
        <w:br/>
        <w:t>КЛектоникалық қозғалыстардың және жер</w:t>
        <w:br/>
        <w:t>қыртысы жаңа құрылымдарының праблемалары.</w:t>
        <w:br/>
        <w:t>М, 1968, 19-290.</w:t>
        <w:br/>
        <w:t>Иванов И.В. Голоценде ССРО дала аумағында</w:t>
        <w:br/>
        <w:t>табиғат жағдайлары мен полырағының өзгеруі.</w:t>
        <w:br/>
        <w:t>НБЦИ. 1984,</w:t>
        <w:br/>
        <w:t>Бекені Ш. Жылқы шаруашылығын кеңейптуде</w:t>
        <w:br/>
        <w:t>Еуйозия Ядласының рөлі // Ғұразия даласындағы</w:t>
        <w:br/>
        <w:t>орхвология мәселелері. Кемерсет: КемМ/ баспасы,</w:t>
        <w:br/>
        <w:t>1984.</w:t>
        <w:br/>
        <w:t>Зданавшч Г.Б. Қола дәуіріндегі Орал-Қазақстан</w:t>
        <w:br/>
        <w:t>далаларындағы ескерткіштердің салыстырмалы</w:t>
        <w:br/>
        <w:t>хронологиясы // Әрал-Ертіс өзен аралығының қола</w:t>
        <w:br/>
        <w:t>бәрірі. Челябинск: Баспа, 1984,</w:t>
        <w:br/>
        <w:t>В.Ф. Орал-Ертіс өзен аралығындағы</w:t>
        <w:br/>
        <w:t>энеолиттік боғпай мәдемшетінің қалыптасуы</w:t>
        <w:br/>
        <w:t>Ғваптс СІбір ежелгі торихын зеріумпеуде</w:t>
      </w:r>
    </w:p>
    <w:p>
      <w:r>
        <w:t>жараттылыс және дәл ғылыдарды пайдалану.</w:t>
        <w:br/>
        <w:t>Барнаул: ИИФи? АМУ. 1983.</w:t>
        <w:br/>
        <w:t>Чернай И.Л. «Энеоділи және қола дәрірлеріндегі</w:t>
        <w:br/>
        <w:t>Орал-Ертіс өзен аралығы» Солтүстік</w:t>
        <w:br/>
        <w:t>Қазақстандағы және Оңтүстік Оролдың арғы</w:t>
        <w:br/>
        <w:t>жағындағы энгәлит-қала ескерткішптерінің</w:t>
        <w:br/>
        <w:t>мотериаядары байынша керамияа және тоқыма</w:t>
        <w:br/>
        <w:t>ісі Челкбинск, 1985.</w:t>
        <w:br/>
        <w:t>Мерпергл Н.Я. Шығыс Еурола далаларының ежелгі</w:t>
        <w:br/>
        <w:t>малшыларының тайпалық одақтары ллуралы 27</w:t>
        <w:br/>
        <w:t>Кеңес археалоғиясының мәселелері, М, 1978.</w:t>
        <w:br/>
        <w:t>Васыльаа М.Б. Синюк «А.Т. Шығыс Еуропа ормам-</w:t>
        <w:br/>
        <w:t>балаларының энеолитт. Куйбьниен: КЕІПИ баспасы,</w:t>
        <w:br/>
        <w:t>1985.</w:t>
        <w:br/>
        <w:t>Хабдуллина М.К., ЗӘднович Г.Б. Солтүстік</w:t>
        <w:br/>
        <w:t>Қазоқстондағы ғолоценнің ландшафтық-</w:t>
        <w:br/>
        <w:t>климаттық ауылтқулары және мәдени-тарихи</w:t>
        <w:br/>
        <w:t>жоғдайлар мәселелері // Орал-Ертіс өзен</w:t>
        <w:br/>
        <w:t>аралығының қола дәуірі. Челтбинск: БолаМУ 1985,</w:t>
        <w:br/>
        <w:t>Косорев М.Ф. Батыс Сібірдің қала дәуірі. М. 1981.</w:t>
        <w:br/>
        <w:t>|</w:t>
        <w:br/>
        <w:t>|</w:t>
        <w:br/>
        <w:t>тнннннннннннннннннннннннннннннннннннннннннннннитнд ій</w:t>
        <w:br/>
        <w:t>Виктор ЗАЙБЕРТ</w:t>
        <w:br/>
        <w:t>БОТАЙ. У ИСТОКОВ СТЕПНОЙ ЦИВИЛИЗАЦИИ</w:t>
        <w:br/>
        <w:t>Мітог 24ІБЕРІ</w:t>
        <w:br/>
        <w:t>ВОТАҰ ІНЕ ЗОЦВЕСЕЗ 0% ТЫҒ 5ТЕБВЕ СМЦРАТОМ</w:t>
        <w:br/>
        <w:t>вы. Анализ артефактов показәл, что ботай-</w:t>
        <w:br/>
        <w:t>цы замимались рыболовством, охатай, со-</w:t>
        <w:br/>
        <w:t>бирательством, разаивали домашние про-</w:t>
        <w:br/>
        <w:t>мыслы (деревообработқа, керамическое</w:t>
        <w:br/>
        <w:t>вромзводство, көсторезнав дела, ткачес-</w:t>
        <w:br/>
        <w:t>тво, плетение ұтвари, выделка шкұр, ҡоже-</w:t>
        <w:br/>
        <w:t>веннбее дело, изготовление украшений и</w:t>
        <w:br/>
        <w:t>сакральной атрибутики).</w:t>
        <w:br/>
        <w:t>Главной отраслью хозяйства ботәйцен</w:t>
        <w:br/>
        <w:t>было коневодство. Истоки раннего тұпа</w:t>
        <w:br/>
        <w:t>коневодства лежат в неплите, когда на-</w:t>
        <w:br/>
        <w:t>селение в дәлинах крупных пек жило уже</w:t>
        <w:br/>
        <w:t>оседло, научилось многообразным видам</w:t>
        <w:br/>
        <w:t>производственной деятельности, имеяо</w:t>
        <w:br/>
        <w:t>навыки приручения животных - лошади и</w:t>
        <w:br/>
        <w:t>собаки. Получанные историческив навы-</w:t>
        <w:br/>
        <w:t>ки и традиции многоотраслевой системы</w:t>
        <w:br/>
        <w:t>хозяйствования обеспечили прагрессив-</w:t>
        <w:br/>
        <w:t>ный эконсмический и социальный скачок,</w:t>
        <w:br/>
        <w:t>0 доместицированности лошади в энеоли-</w:t>
        <w:br/>
        <w:t>те свидетельствуют не только заключения</w:t>
        <w:br/>
        <w:t>Специалистов-палеозоолагов, но и данные</w:t>
        <w:br/>
        <w:t>археологии, Так, например, среди костя-</w:t>
      </w:r>
    </w:p>
    <w:p>
      <w:r>
        <w:t>ных изделий Ботая выделены застежки Пут</w:t>
        <w:br/>
        <w:t>и псалии. Два типа изделий находят широ-</w:t>
        <w:br/>
        <w:t>кие аналоги среди материалов эпохи брон-</w:t>
        <w:br/>
        <w:t>зы, железа, средневекозья, а тәкже в этно-</w:t>
        <w:br/>
        <w:t>графии.</w:t>
        <w:br/>
        <w:t>В свете изложенных фақтов можно қон-</w:t>
        <w:br/>
        <w:t>гтатиронать, что начиная &lt; энеолита, в</w:t>
        <w:br/>
        <w:t>Урало- Иртышском междуречье и в сопре-</w:t>
        <w:br/>
        <w:t>дельных районах складывается оседлый,</w:t>
        <w:br/>
        <w:t>мнагоотраслевой, с даминантой конеясд-</w:t>
        <w:br/>
        <w:t>ства, хозяйственно-культурньій тип. Зона</w:t>
        <w:br/>
        <w:t>абитания составляла единую систему эко-</w:t>
        <w:br/>
        <w:t>логичесқих ниш и социосистем. Зона хо-</w:t>
        <w:br/>
        <w:t>зяйственного функциониравания социо-</w:t>
        <w:br/>
        <w:t>системы была шире зоны обитания. Если,</w:t>
        <w:br/>
        <w:t>например, зона обитания лошади в усло-</w:t>
        <w:br/>
        <w:t>виях табунного содержания составляет</w:t>
        <w:br/>
        <w:t>150-200 кы, то зона передвижения со</w:t>
        <w:br/>
        <w:t>скотом могла достигать па радиусу 500 км.</w:t>
        <w:br/>
        <w:t>апа!усіз 5һомесі 1һәі 4Һе ботау ргоріе Бөһегі,</w:t>
        <w:br/>
        <w:t>Билігі, дайһегесі, деуеіоресі "һе Әотесіс</w:t>
        <w:br/>
        <w:t>стаН5 (меххімегкіпд, роШегу, Болемогігіпд.</w:t>
        <w:br/>
        <w:t>мгеаміп, різттіп, таппіпо, ІкәбһегжогКілд,</w:t>
        <w:br/>
        <w:t>Демггіғу апаі баста! оіМесіб таЮіпд!.</w:t>
        <w:br/>
        <w:t>Тһе газіп Бгапсі о/Чізе Боғау есолоту</w:t>
        <w:br/>
        <w:t>уғаз һо/зе-Вгеелігнд, Тһе боштсез оҒЧҺе</w:t>
        <w:br/>
        <w:t>ғайһезі іуре сҒһогзе-бгеейіпд аге Юоипкі</w:t>
        <w:br/>
        <w:t>іп Мво!ННіс регісіі, меп 1Һһе роршіайіоп</w:t>
        <w:br/>
        <w:t>өне Ы гіуеге Һасіп5 уға &lt;еШесі, һай</w:t>
        <w:br/>
        <w:t>Зіуегеіліггі ргосіненіме әсбіуіу алд Үһе 5К1І5</w:t>
        <w:br/>
        <w:t>(о іате апілізіе (һо/зе5 апа 60096). Тһезе</w:t>
        <w:br/>
        <w:t>Һізіогіс 5КІІ5 ап(і 1һе (гадйіолз ое</w:t>
        <w:br/>
        <w:t>Әімегеійесі есопоту сүзегі ртоуікіеді 1зе</w:t>
        <w:br/>
        <w:t>ргоцгезвіме есопогтіс алд зәсіз гар. Мо%</w:t>
        <w:br/>
        <w:t>әпіу “һе раез-2о01о41545 ргоуе һе Тасі о?</w:t>
        <w:br/>
        <w:t>Епесі іс ботевтсаготт о? Ногве, Бі Іһе</w:t>
        <w:br/>
        <w:t>агсһагпіодіса! сізіа (о. Ғог іпМапсе атога</w:t>
        <w:br/>
        <w:t>һе боле өһесіс Іһе есіептізі5 ібегтінед</w:t>
        <w:br/>
        <w:t>бһеТеНегісск апа рват!. Возһ оБ)есіе һауе</w:t>
        <w:br/>
        <w:t>апайіодиев атопа 1һе талегізіс оҒ Вголге</w:t>
        <w:br/>
        <w:t>Аде. Іғсп Аде, Мейігуа! Чіте ав уге! а5</w:t>
        <w:br/>
        <w:t>атола іһе ейһпоцгарһіса! об к(6.</w:t>
        <w:br/>
        <w:t>Ассогйпа 1о 1Һһе Ғасіз тепПолей әуе сап</w:t>
        <w:br/>
        <w:t>жтәле 1һа! Веділтіпа гот ЕпесіңНіс регіскі а!!</w:t>
        <w:br/>
        <w:t>очегіһе Шга!|-ІГіузһ ітегНцуе "һе есопотіс-</w:t>
        <w:br/>
        <w:t>&lt;шйшга! іуре ууаз Беіпд Ғогтпей ав Іһе зеШегі,</w:t>
        <w:br/>
        <w:t>ӘіуетеЙірді опе уүЙҺ Іһе (істіпапсе оҒ һогве-</w:t>
        <w:br/>
        <w:t>ӛгеейіпо. Тһе агені уу (һе шей зуйет</w:t>
        <w:br/>
        <w:t>оҒесаіодіса! пісһез ап4 восіо-ву-етпе. Тһе</w:t>
        <w:br/>
        <w:t>1гггікагу әГІһе есопаттіса! Ікпспопілі оі 1һе</w:t>
        <w:br/>
        <w:t>жөсіс-субйеті уға әйдег1һап Іһе агеді. Ғоғ</w:t>
        <w:br/>
        <w:t>ехатіріе, һе Могвев агеа! іп соп нол оҒа</w:t>
        <w:br/>
        <w:t>Һегіі із 150-200 Кт, 1һе гопе о тідгайопв</w:t>
        <w:br/>
        <w:t>соші Бемріс 5 ЮКктіп гайін,</w:t>
        <w:br/>
        <w:t>451</w:t>
      </w:r>
    </w:p>
    <w:p>
      <w:r>
        <w:t>Виктор ЗАЙБЕРТ</w:t>
        <w:br/>
        <w:t>БОЛАЙ. У ИСТОКОВ СТЕПНОЙ ЦИВИЛИЗАЦИЯ</w:t>
        <w:br/>
        <w:t>Мікоғ 241БЕРГ</w:t>
        <w:br/>
        <w:t>ВОТАУ ТНЕ 5ОИЯСЕЗ ОҒ ТНЕ 57ЕРРЕ СИЛЫ2АПОЫ</w:t>
        <w:br/>
        <w:t>ги лошади, фаллические и вульванические</w:t>
        <w:br/>
        <w:t>симвалы. Они свидегельствуют о распрос-</w:t>
        <w:br/>
        <w:t>зранении культа плодорддия, культа роже-</w:t>
        <w:br/>
        <w:t>ницы, культа мужеких символов.</w:t>
        <w:br/>
        <w:t>На территории Евразии пока не откры-</w:t>
        <w:br/>
        <w:t>ты новыв абһекты, аналогичныв Ботайскай</w:t>
        <w:br/>
        <w:t>культуре. Но за эта время появились в</w:t>
        <w:br/>
        <w:t>археологической литературе результа-</w:t>
        <w:br/>
        <w:t>ты исследований көстей ботайской лоша-</w:t>
        <w:br/>
        <w:t>ди. Тақ, например, исследования зубов ло-</w:t>
        <w:br/>
        <w:t>шадей подтвердили доместицированность</w:t>
        <w:br/>
        <w:t>ботайсқой лошади (Б. Ап!һопу, ГО. Бгомип,</w:t>
        <w:br/>
        <w:t>1998). Появились публикация калибрсван-</w:t>
        <w:br/>
        <w:t>нык радисуглеродных дат ойразцов из по-</w:t>
        <w:br/>
        <w:t>селений ботайской кулатуры ІМ. Іеуіле,</w:t>
        <w:br/>
        <w:t>М. Кізіеліко, 1997). Ряд публикаций (В. Мо-</w:t>
        <w:br/>
        <w:t>сан, 2003; 5. Әізеп, 2002) касавтся вапросов</w:t>
        <w:br/>
        <w:t>культурно-исторического характера, терри-</w:t>
        <w:br/>
        <w:t>тории расселения и праблем проискожде-</w:t>
        <w:br/>
        <w:t>ния Ботая,</w:t>
        <w:br/>
        <w:t>В 2007 году начался новый этап иссле-</w:t>
        <w:br/>
        <w:t>дование праблемы энеолита Евразийских</w:t>
        <w:br/>
        <w:t>степей и Ботав в том числе, Группа ученых</w:t>
        <w:br/>
        <w:t>из Экзетерского университета сформулирд-</w:t>
        <w:br/>
        <w:t>вәли задачи изучения образа жизни чело-</w:t>
        <w:br/>
        <w:t>века и этноса в перуод становления про-</w:t>
        <w:br/>
        <w:t>изводяших форм экономики в Евразийских</w:t>
        <w:br/>
        <w:t>степях. Благадаря инициативе Алана Оу-</w:t>
        <w:br/>
        <w:t>трама удалось выделить на черепках 5о-</w:t>
        <w:br/>
        <w:t>тайских сосудов остатки кумыса.</w:t>
        <w:br/>
        <w:t>В настояцее время в условиях новых</w:t>
        <w:br/>
        <w:t>технических возможнастей в получвнии и</w:t>
        <w:br/>
        <w:t>обработке информации ставятся новые за-</w:t>
        <w:br/>
        <w:t>дачив изучении уникального явления В</w:t>
        <w:br/>
        <w:t>истарическом процессе, қаким является</w:t>
        <w:br/>
        <w:t>период энеолита и ботайская культура.</w:t>
        <w:br/>
        <w:t>ТегііНу, 1һе сығ оҒІУіп-іп моптап, ап 1һе</w:t>
        <w:br/>
        <w:t>син өРтһе іта!йе сугіізді5.</w:t>
        <w:br/>
        <w:t>Тһе агсһгесірдіса! оВ)ег15 сітіаг іс</w:t>
        <w:br/>
        <w:t>Вотау веШіетеле һауе пос бееп (ізсоуегей</w:t>
        <w:br/>
        <w:t>әп іһе ігггііагу о Ғигавіа, Ви а оі о ВаоКк5</w:t>
        <w:br/>
        <w:t>Һаче Бегп різіізһесі азоші1Һе гезеагсһес</w:t>
        <w:br/>
        <w:t>оҒһайау һоғчг. Тһе гезеагсһез оҒ!һе</w:t>
        <w:br/>
        <w:t>бегіҺ ргоуесі Іһе баст әне бойлау һогзе</w:t>
        <w:br/>
        <w:t>ПатвевҒсаһоп (0). Аптһолу, Б. Вгомт, 1998).</w:t>
        <w:br/>
        <w:t>Тһеге ағе іһе риБісаНоп5 беуобесі іо (һе</w:t>
        <w:br/>
        <w:t>тайосагБоп даҒіпд оГ (һе Вотау затріе5</w:t>
        <w:br/>
        <w:t>М. (еміпе, М. Кі&lt;іепка, 1997). Тһе го о/</w:t>
        <w:br/>
        <w:t>риһісайоле (/. Мовіп, 2003; 5. Оізеп, 2002)</w:t>
        <w:br/>
        <w:t>кеГег іс “һе циевіоп оҒТһе сиібуга! Һісіюгіс</w:t>
        <w:br/>
        <w:t>&lt;һагасіег, 1һе Феггісіу о? іпһаБтапоп апһ4</w:t>
      </w:r>
    </w:p>
    <w:p>
      <w:r>
        <w:t>ргоМете а” Вағау огідіпе,</w:t>
        <w:br/>
        <w:t>Іп 2007 а пемг бізде оҒЧНе &lt;ерре</w:t>
        <w:br/>
        <w:t>Еледішһіс гезеагеһез Бедап, А дгашр оҒ</w:t>
        <w:br/>
        <w:t>сіепіі5і5 ітогп Ехезег ипікетзііу меті іп ог</w:t>
        <w:br/>
        <w:t>гезеагсһев әГІһе мау ӘГІНе оРресрігіп</w:t>
        <w:br/>
        <w:t>һе регіп( оГ іпкімзігізі Гогтт5 о”есопоту</w:t>
        <w:br/>
        <w:t>еотарізітпетті іп Іһе Еигавіап Яерре. Оше “0</w:t>
        <w:br/>
        <w:t>Жізп Сшлгаттз іп ізіме |І до 1 Бе роввіМе</w:t>
        <w:br/>
        <w:t>о бейіпе Ііе гесісінез о/ Кштлуз оп 1һе Волау</w:t>
        <w:br/>
        <w:t>роТегу мтескаце.</w:t>
        <w:br/>
        <w:t>Моууадйауз іп һе сопаНіопв оҒІһе пеуг</w:t>
        <w:br/>
        <w:t>Аесһпіса! оррогімпііез іп Саба ргосевзіпд,</w:t>
        <w:br/>
        <w:t>1һе пек ргоо/етпв соппе 10 ігопі -1һе</w:t>
        <w:br/>
        <w:t>ргоһіетв о/Чһе илідше рһепотепол іп Іһе</w:t>
        <w:br/>
        <w:t>Һіногіс ргасевв, ууГісіһ із ЕпесіНһіс регі.</w:t>
        <w:br/>
        <w:t>455</w:t>
        <w:br/>
        <w:t>ыаннннннниниананың</w:t>
        <w:br/>
        <w:t>--</w:t>
        <w:br/>
        <w:t>нші</w:t>
        <w:br/>
        <w:t>2”</w:t>
        <w:br/>
        <w:t>“</w:t>
        <w:br/>
        <w:t>.</w:t>
        <w:br/>
        <w:t>І</w:t>
        <w:br/>
        <w:t>:</w:t>
        <w:br/>
        <w:t>(Имиз ы! ( ь</w:t>
        <w:br/>
        <w:t>2145 6 етек а) ылы)</w:t>
        <w:br/>
        <w:t>тар “өп болған: ұс: салпақ ті ер - -</w:t>
        <w:br/>
        <w:t>Т сәне ву) ; символдар</w:t>
        <w:br/>
        <w:t>ОБ АВТОРЕ</w:t>
        <w:br/>
        <w:t>Зайберт Виктор Фейорович, Руководиглель</w:t>
        <w:br/>
        <w:t>учебно-научноғо цемтра археологии ш этнололду</w:t>
        <w:br/>
        <w:t>СОҒУ им М. Козыбаевп, дактар историчгских</w:t>
        <w:br/>
        <w:t>наук, профегсор орхеолагыы, член-корреспондгнт</w:t>
        <w:br/>
        <w:t>Гермомскоғо археоломимевского инбтштута, мшем-</w:t>
        <w:br/>
        <w:t>корреспонденті Акайемши спциальнық наук РК,</w:t>
        <w:br/>
        <w:t>пәчеттені рәботчик турызма РК, ученый с мираваня</w:t>
        <w:br/>
        <w:t>мменем, ввтор негкольких научных открытий, ряда</w:t>
        <w:br/>
        <w:t>монсграфыай и многочцсленных научных стәтей өбі</w:t>
        <w:br/>
        <w:t>археологиц и Әревней истарш: Казахеттана.</w:t>
        <w:br/>
        <w:t>Ж, Виктор Зайберт, родилси вместе с гестрой-</w:t>
        <w:br/>
        <w:t>Әвойнншкой Эльвшпой в 1947 ғоду в селе Никалагвка</w:t>
      </w:r>
    </w:p>
    <w:p>
      <w:r>
        <w:t>Есылыжаго района СКО в семье учілпелей - Амалілі</w:t>
        <w:br/>
        <w:t>Петровиы-учительницы немецкогв языка и Федора</w:t>
        <w:br/>
        <w:t>Федоровице - учілпеля пенил. Нсцпе появление на</w:t>
        <w:br/>
        <w:t>севт - награда родитпелям за семь леу) ик разлуки-</w:t>
        <w:br/>
        <w:t>армия, передовоя фронта, трудовая армия...</w:t>
        <w:br/>
        <w:t>Сиастье родителей проболжалдеь. 8 1952</w:t>
        <w:br/>
        <w:t>ғо8у маша семья оканчотельно укамплектовалась</w:t>
        <w:br/>
        <w:t>родителями из шестерых детей: Ұршны, Вильмы,</w:t>
        <w:br/>
        <w:t>Викторд, Эловиры, Владимцира, Юрия и бабушҡи</w:t>
        <w:br/>
        <w:t>Лизы. Мы росли Әружной семьей, старалисһ хорбмта</w:t>
        <w:br/>
        <w:t>жуығын, занималасымузыкайвсемейномишкольном</w:t>
        <w:br/>
        <w:t>инструменттальномансамблях, увлекалисьспортлом,</w:t>
        <w:br/>
        <w:t>мыйға чидали, усәбили Өомециние трұдовые навыки,</w:t>
        <w:br/>
        <w:t>чтабы хоғль как-та облегчить ноу ебинслвеннога</w:t>
        <w:br/>
        <w:t>а семье кармилыца. Семен дететей, в которой</w:t>
        <w:br/>
        <w:t>процватала добротп, уважение к труйу и, конечно,</w:t>
        <w:br/>
        <w:t>немецкалі бо өсем порядок, аяп ном мыны заряд</w:t>
        <w:br/>
        <w:t>жизненноға зитузиазма и целеустремленности,</w:t>
        <w:br/>
        <w:t>Сегодня мы - братья ө еӛстры Зайберт «ө</w:t>
        <w:br/>
        <w:t>салымы семьями лроживдем в пөрӛх государства</w:t>
        <w:br/>
        <w:t>Козохстоане, Гермәнши ц Рәсеич. Но әсе мы помним и</w:t>
        <w:br/>
        <w:t>скучаем по свағму детстау на берегу Ишма с его</w:t>
        <w:br/>
        <w:t>чистой өодой, песчонымы березами и зазайзчными</w:t>
        <w:br/>
        <w:t>зараслями черемухи, ежевики, смородины, плайы</w:t>
        <w:br/>
        <w:t>которых йля нас былш сонльнли ахусными созданиями</w:t>
        <w:br/>
        <w:t>прирады"</w:t>
        <w:br/>
        <w:t>АВОШТ ТНЕ АОТНОЯ</w:t>
        <w:br/>
        <w:t>Тайһегі МІКіпг Ғуодоғамісһ, ге Лепа аР һе рглгн-</w:t>
        <w:br/>
        <w:t>сөі-есіелійіс сенге о агевтгвтову алгі е(алоюду іуйініп</w:t>
        <w:br/>
        <w:t>МК5Ы патей аВег М, Когубоеу, ӘФосіюг ді ІмӘогу, рғо-</w:t>
        <w:br/>
        <w:t>Ееззаг ОҒ оғсһаевіоду, сотуезровйілй гвегівет оҒСсегтап</w:t>
        <w:br/>
        <w:t>ағсһаеоіюдіс іпеНіліе, соггезратеіла тетһег ор іһе</w:t>
        <w:br/>
        <w:t>Сәгіпі &lt;сіелгез асөсетіу НК, іле МҺөлоғаһів Пгугісрег</w:t>
        <w:br/>
        <w:t>әр іәшгізті а? Кағабһагап, 2һе «Сіееінағ өей% Г”е әүогаіу-</w:t>
        <w:br/>
        <w:t>Клоуул пат, Ве сийтағ а гәеуеггі есіепіііг Әсонетір,</w:t>
        <w:br/>
        <w:t>топчдгорЕз апа титегонз зсіепіііс агісірз ава ағ-</w:t>
        <w:br/>
        <w:t>сһаесюду атй әлсігін һЕюгу о) Кагақлыған,</w:t>
        <w:br/>
        <w:t>Му пате із Уйдағ Еойбегі Ғ ауаз Бағп іодейлег әл</w:t>
        <w:br/>
        <w:t>тұ һміп здег Еміга іп 1947 іп Мішізеуіі үШәде оР</w:t>
        <w:br/>
        <w:t>Жһе ҒаЙ Фіегісі Моғі8-ҚотпЕБғап гедіоп іп а (аптау оҒ</w:t>
        <w:br/>
        <w:t>іғасһать Му гасілег -АтаШуа Рейғоупа- ууас а Редеһег</w:t>
        <w:br/>
        <w:t>ОҒ бегтап па глг |сіһеғ - Ғуодог Ғусденелсһ - жаза</w:t>
        <w:br/>
        <w:t>іепсһет оР білдің. Ошт Бігін ұуаз о гейі ғәмғаға (ор аш</w:t>
        <w:br/>
        <w:t>раға (ог Іһеіғ зараганал бигілд зеуеп уерге - оғту,</w:t>
        <w:br/>
        <w:t>Телі, (оһөғ вету.</w:t>
        <w:br/>
        <w:t>Му ротетв меге Һарру... іп 1952 онғ (вгэйу сопеідіга</w:t>
        <w:br/>
        <w:t>ӘРых еһійгеп өл г дгінтітінег, М/е шеге іепу е</w:t>
        <w:br/>
        <w:t>пей іо шау һөге, желі іп (ог тніс іп (ағайу ат2 &lt;еһөзі</w:t>
        <w:br/>
        <w:t>іпзігителіпі епзетіге, үгеті іп (ог 5роліс, геові а ісі</w:t>
        <w:br/>
        <w:t>тезегі Әһе догпезне іарог 5Кйіз, іп оғдеғ 0 таке оу”</w:t>
        <w:br/>
        <w:t>Ішілегз Пе ейзіее Тле (сей өртВе сене шіге һе</w:t>
        <w:br/>
        <w:t>Кіпепезе, гезресін іпБағ апа, о? сошғзе, не беғтал оғ-</w:t>
        <w:br/>
        <w:t>дег іп емегуіһілд ргозрегей, дауе из Іле рошеті ін епегду</w:t>
        <w:br/>
        <w:t>өр ембшігіпзін пай ршрозе. Тойар же - ӛгойһеге пгні</w:t>
        <w:br/>
        <w:t>сізіегз 2ойһеғі іі” ІМеіғ|отайіав &gt;&lt; Кге іп гһгев сәштіез:</w:t>
        <w:br/>
        <w:t>Кағақһыап, Кивзіа өпд Сегтету. Йші ай оғыз гететтфег</w:t>
        <w:br/>
        <w:t>әпб лі пше еӘййіһдогі пеагіһе ілі Ніуег ісі 15 сіеағ</w:t>
        <w:br/>
        <w:t>удіее, запау Вал өті пәузегізиі Биейһез ор шісі фег-</w:t>
        <w:br/>
        <w:t>тез, ммен меге һе ісзіезі сгепполь ор пайшге:</w:t>
      </w:r>
    </w:p>
    <w:p>
      <w:r>
        <w:t>Бикелор ЗАЙБЕРТ</w:t>
        <w:br/>
        <w:t>БОТАЙ, УР ИСТОКОВ СТЕПНОЙ ЦИВИЛИЗАЦИИ</w:t>
        <w:br/>
        <w:t>Наступившая резкая аридизациян</w:t>
        <w:br/>
        <w:t>регисне в Ш- начале 1 тыс. вызвала</w:t>
        <w:br/>
        <w:t>кризис экологических ниш, Резкому</w:t>
        <w:br/>
        <w:t>сокрашеникз паголовья лошадей способ-</w:t>
        <w:br/>
        <w:t>ствовал социальный фактор. Сложившийся</w:t>
        <w:br/>
        <w:t>хозяйственно-культурный тип распадавт-</w:t>
        <w:br/>
        <w:t>ся. Обшество терпит упадок. Как следствие</w:t>
        <w:br/>
        <w:t>экстремальнасти начинается миграция ча-</w:t>
        <w:br/>
        <w:t>сти населения, пытаницегося сохранить</w:t>
        <w:br/>
        <w:t>привычный хозяйственно-культурный тип.</w:t>
        <w:br/>
        <w:t>Аругая часть населения вынуждена была</w:t>
        <w:br/>
        <w:t>спуститься в далину рек, пергориентиро-</w:t>
        <w:br/>
        <w:t>вать хозяйство нг приеваиваюшие формы.</w:t>
        <w:br/>
        <w:t>Изучение жилиш и &lt;акрально-мифо-</w:t>
        <w:br/>
        <w:t>логической атрибутики позволило поста-</w:t>
        <w:br/>
        <w:t>вить ряд вопросов обшественного и миро-</w:t>
        <w:br/>
        <w:t>воҙэренческого характера. Первичной</w:t>
        <w:br/>
        <w:t>ячейкай ботайского обшества была се-</w:t>
        <w:br/>
        <w:t>мья, В семью, предположительча, входи-</w:t>
        <w:br/>
        <w:t>л08-10 человек. На поселении в истори-</w:t>
        <w:br/>
        <w:t>чески определенном промежутке обитало</w:t>
        <w:br/>
        <w:t>600-800 человек. На последнем зтапе по-</w:t>
        <w:br/>
        <w:t>&lt;еление функционировала примерно 260</w:t>
        <w:br/>
        <w:t>лет. В зимнее время нәселениг концентри-</w:t>
        <w:br/>
        <w:t>ровалось в рамках поселения, а в теплое</w:t>
        <w:br/>
        <w:t>время года оно нахадилось в дисперсном</w:t>
        <w:br/>
        <w:t>состояниа, Анализ керамики, форм жилиш,</w:t>
        <w:br/>
        <w:t>топография, конструкции позволяк» пред-</w:t>
        <w:br/>
        <w:t>полажить этническую бинарнасть. Это</w:t>
        <w:br/>
        <w:t>своего роде зндогамные фратрии, абитав-</w:t>
        <w:br/>
        <w:t>шие на поселании локальными семейными</w:t>
        <w:br/>
        <w:t>абшинами. Этнографически выразитель-</w:t>
        <w:br/>
        <w:t>ный материал Ботая позволия поставить</w:t>
        <w:br/>
        <w:t>и обьяснить ряд вопросов реконструкции</w:t>
        <w:br/>
        <w:t>мировоззренческик аспектов. Пагребаль-</w:t>
        <w:br/>
        <w:t>ный обряд свидетельствует о наличии ре-</w:t>
        <w:br/>
        <w:t>лигиозных воззрений - тотемизма и ани-</w:t>
        <w:br/>
        <w:t>мизма. Широкое распространение палучил</w:t>
        <w:br/>
        <w:t>культ коня и огня. Обширен набер магиче-</w:t>
        <w:br/>
        <w:t>ских и симнолических - мифологическик</w:t>
        <w:br/>
        <w:t>предметов: мелкая пластика. диски с грави-</w:t>
        <w:br/>
        <w:t>розкой, «ұткіжки», гравированные фалан-</w:t>
        <w:br/>
        <w:t>үсғоғ 2АІВЕРҮ</w:t>
        <w:br/>
        <w:t>БОҒАУ. ТНЕ 5ОМРСЕЗ ОҒ ТНЕ 5ТЕРРЕ СУНШТАТОЫ</w:t>
        <w:br/>
        <w:t>Тһе 5һагр апійіғаНап әГІЛе гедіоп іл 1һе</w:t>
        <w:br/>
        <w:t>Ш-іһе Ведіппіла оҒІһе П тіИеппіштпе ВС</w:t>
        <w:br/>
        <w:t>саузей 1һе сгізіз оҒЧНе ессіодіса! пісһез. Тһе</w:t>
        <w:br/>
        <w:t>өсігі Ғасфог сопайіопегі іһе 5һагр 4есгейзе</w:t>
        <w:br/>
        <w:t>о һе һогвев. Тһе есопогпіс-сиішаі іуре</w:t>
        <w:br/>
        <w:t>БІ рігсез. ТЕге ссіеіу ӘАесііпед. Ав һе</w:t>
        <w:br/>
        <w:t>сапчецшелсе әГһе ехігете сопеШПопе</w:t>
        <w:br/>
        <w:t>Іһераге оҒроршанол тідгатесі ігуіпд То</w:t>
        <w:br/>
        <w:t>ргезегуе Өһе һаВішг! есопотпіс-сиішгаі Іуре,</w:t>
        <w:br/>
        <w:t>Апвіһег рағ! Һад іс до доп іш ІНе гіег</w:t>
      </w:r>
    </w:p>
    <w:p>
      <w:r>
        <w:t>уайЕув, аппа геопепкесі Іһсіг Поизеһо/д 1о</w:t>
        <w:br/>
        <w:t>дайһегіпд.</w:t>
        <w:br/>
        <w:t>Тһе гезеагеһес оРІһе Өугейіпд5 аппі васга!-</w:t>
        <w:br/>
        <w:t>туіһсісдіса! айтіліев аПогейі гаізілд а</w:t>
        <w:br/>
        <w:t>гон Әірділік әГІне егізі әпі ібесісдіса!</w:t>
        <w:br/>
        <w:t>сһағасТес. Тһе ргітагу сей сі іһе Ботау</w:t>
        <w:br/>
        <w:t>өсііу маз Ғатіу. РгезитаБу а гті/у</w:t>
        <w:br/>
        <w:t>сопвізіеді 0185-10 реоріг, Тһеге Імейі аБом</w:t>
        <w:br/>
        <w:t>500-800 реоріе ай не зеШетелі әйНіп</w:t>
        <w:br/>
        <w:t>Іһе Нізтегіса іу ӘеГпесі регісгі. Аі Іһе |нзі</w:t>
        <w:br/>
        <w:t>жәде іһе зеЙІететі ехізгесі ог 160 уеагз.</w:t>
        <w:br/>
        <w:t>томімагіһе рәршаНоп сопсепіга?еді іпсійе</w:t>
        <w:br/>
        <w:t>һе &lt;ейНетегі, аб іп угіпіег ИН. ууаз Шерегзесі.</w:t>
        <w:br/>
        <w:t>Тһе апаіубіз оҒЧһе роНегу, һе 5һаре оғ</w:t>
        <w:br/>
        <w:t>һе Әмге!Ііпд5, Тородгарһұ, сопытистопв</w:t>
        <w:br/>
        <w:t>ауз 5ирровілд іе етіс Білагіу. Тһезе</w:t>
        <w:br/>
        <w:t>меге Зһе епіодатоц5 рһгайгіее, ү/һісһ</w:t>
        <w:br/>
        <w:t>екізеді әГІҺе ешегзеті з5 1Һг Гәса! Тәтійу</w:t>
        <w:br/>
        <w:t>сөйітитігіре, Тһе етпповгарНһіса |у гісһ</w:t>
        <w:br/>
        <w:t>Боғау тафегіі гаізез апа ехрізіпз а гомо?</w:t>
        <w:br/>
        <w:t>диез!оп5 сөгсегпіпд іне гесопогисіоп о?</w:t>
        <w:br/>
        <w:t>Іһеідесіодіса! азресіз. Тһе с5зеді.Нез діуе</w:t>
        <w:br/>
        <w:t>езісіелсе ә” “һе ғеНпісз мізуу5 - іюіетісіті</w:t>
        <w:br/>
        <w:t>апа апітісті. Ғіне апксі һогзе үуеге езресіз іу</w:t>
        <w:br/>
        <w:t>метеһірені. Тһе тадісгі ап еугпфііс-</w:t>
        <w:br/>
        <w:t>туіргіндісг! оҚ|есіз аге уалоцв5: Гпе ріаз1с,</w:t>
        <w:br/>
        <w:t>“һе еісһегі (155, “ста! ігәте” һе гісһегі</w:t>
        <w:br/>
        <w:t>Һогве рһа/апдев, рһайіс әгі ушмаг зуттіо1і5.</w:t>
        <w:br/>
        <w:t>АН ТҺезе ргозе Іһе өргеаді өГіһе сие оҒ</w:t>
        <w:br/>
        <w:t>453</w:t>
        <w:br/>
        <w:t>- -</w:t>
        <w:br/>
        <w:t>СОДЕРЖАНИЕ</w:t>
        <w:br/>
        <w:t>ПРОЛОГ... ее мек кек «13</w:t>
        <w:br/>
        <w:t>ВВЕДЕНИЕ...........44 ыы алы</w:t>
        <w:br/>
        <w:t>НАУЧНОЕ АРХЕОЛОГИЧЕСКОЕ</w:t>
        <w:br/>
        <w:t>ОТКРЫТИЕ -- ЭТО НЕ ВЕЗЕНИЕ,</w:t>
        <w:br/>
        <w:t>АПЛОД НАПРЯЖЕННОГО ПОИСКА</w:t>
        <w:br/>
        <w:t>И ТРУДА...........2.4. ы І29</w:t>
        <w:br/>
        <w:t>БОТАЙСКАЯ ЭПОПЕН...</w:t>
        <w:br/>
        <w:t>РАСКОПКИ -</w:t>
        <w:br/>
        <w:t>ЭТО НЕ ТОЛЬКО ТРУД,</w:t>
        <w:br/>
        <w:t>НОИ ТВОРЧЕСТВО...</w:t>
        <w:br/>
        <w:t>СТАНОВЛЕНИЕ й</w:t>
        <w:br/>
        <w:t>ПРОМЗВОДЯЦЕГО ХОҘЯИСТВА</w:t>
        <w:br/>
        <w:t>В СТЕГІЯХ КАЗАХСТАНА...</w:t>
      </w:r>
    </w:p>
    <w:p>
      <w:r>
        <w:t>РЕКОНСТРУКЦИЙ И ЭКСПЕРИМЕНТЫ</w:t>
        <w:br/>
        <w:t>ПРОИЗВОДСТВЕННОЙ</w:t>
        <w:br/>
        <w:t>ДЕЯТЕЛЬНОСТИ</w:t>
        <w:br/>
        <w:t>БОТАЙЦЕНВ.................ашмымвменнышен к. 17)</w:t>
        <w:br/>
        <w:t>КАМНЕОБРАБАТЫВАЮШЕЕ ДЕЛӘ............181</w:t>
        <w:br/>
        <w:t>ДЕРЕВООБРАБОТКА И</w:t>
        <w:br/>
        <w:t>ДОМОСТРОИТЕЛЬСТВӘ...ь-ык-н---ее е е..-...249</w:t>
        <w:br/>
        <w:t>СЕМАНТИКА ЖИЛИШ.</w:t>
        <w:br/>
        <w:t>275</w:t>
        <w:br/>
        <w:t>КЕРАМИЧЕСКОЕ ПРОИЗВОДСТЕО............</w:t>
        <w:br/>
        <w:t>КОСТОРЕЗНОЕ ДЕЛО...</w:t>
        <w:br/>
        <w:t>СОМТЕМТЗ</w:t>
        <w:br/>
        <w:t>ТНЕ ЭСІЕМТІНІС АКСНАЕО(ООСІСАЦ(</w:t>
        <w:br/>
        <w:t>ПІЗСОУЕВУ І5 МОТ Л/ЗТІШЕК,</w:t>
        <w:br/>
        <w:t>ВОТ ТНЕ КЕЗІЛТ ОҒ ПІРЕІСІЛІТ ЗЕАКСН</w:t>
        <w:br/>
        <w:t>ТНЕ ВОТАҮ ЕРОРЕЕ........</w:t>
        <w:br/>
        <w:t>ТНЕ ЕХСАУАТІОМ</w:t>
        <w:br/>
        <w:t>15 МОТ ОМІҮ (АВОҚ, ВОТ</w:t>
        <w:br/>
        <w:t>ТНЕ ЕСТАВИВНМЕМТ</w:t>
        <w:br/>
        <w:t>ОЕРКООЦМСІМС ЕСОМОМҰ</w:t>
        <w:br/>
        <w:t>ВЕСОМ5ТЕЦИСТІОМ5</w:t>
        <w:br/>
        <w:t>АМО ЕХРЕБІМЕМТ5</w:t>
        <w:br/>
        <w:t>ОЕТНЕ ЕОТАҮ</w:t>
        <w:br/>
        <w:t>МҰСОВ РЕОСЕ5БІМО</w:t>
        <w:br/>
        <w:t>АМО ОМЕИМО СОМӘТАЦОТОМ..............</w:t>
        <w:br/>
        <w:t>ЗЕМАМТІС ОҒ ӘУЕ ШІМС5.........). 1.4.41.421.</w:t>
        <w:br/>
        <w:t>.-43</w:t>
        <w:br/>
        <w:t>23</w:t>
        <w:br/>
        <w:t>29</w:t>
        <w:br/>
        <w:t>133</w:t>
        <w:br/>
        <w:t>.-177</w:t>
        <w:br/>
        <w:t>18%</w:t>
        <w:br/>
        <w:t>249</w:t>
        <w:br/>
        <w:t>2659</w:t>
        <w:br/>
        <w:t>275</w:t>
        <w:br/>
        <w:t>295</w:t>
      </w:r>
    </w:p>
    <w:p>
      <w:r>
        <w:t>Е</w:t>
        <w:br/>
        <w:t>-</w:t>
        <w:br/>
        <w:t>д</w:t>
        <w:br/>
        <w:t>де</w:t>
        <w:br/>
        <w:t>........</w:t>
        <w:br/>
        <w:t>-</w:t>
        <w:br/>
        <w:t>Ботай</w:t>
        <w:br/>
        <w:t>ыз</w:t>
        <w:br/>
        <w:t>рт</w:t>
        <w:br/>
        <w:t>а.</w:t>
        <w:br/>
        <w:t>2.</w:t>
        <w:br/>
        <w:t>2</w:t>
        <w:br/>
        <w:t>472</w:t>
        <w:br/>
        <w:t>ВНМЕЕ С1055АЯҰ ОР 5СҮЕМТІГІС ТЕКМЕ</w:t>
        <w:br/>
        <w:t>АМСЕЗТОН5. Сһагастеге оі һе Т/І сгежпой,</w:t>
        <w:br/>
        <w:t>ггізіггі іс “һа өліп о? Нштап, Атот 8псе50ғ5</w:t>
        <w:br/>
        <w:t>етіс рғодепйогв аге Әізгіпдшізһеді - һе агеһ-</w:t>
        <w:br/>
        <w:t>ізтһете өзі іне һулап депенс дғашр. Тойетіс</w:t>
        <w:br/>
        <w:t>апсевішт5 аге гоотегрНіс, зосаптторотагрНіс, рді</w:t>
        <w:br/>
        <w:t>тозйу апағаротогрімс Бетдв. Науіпд депетаһед</w:t>
        <w:br/>
        <w:t>Гсотрііесі? 1һе һулап, ІҺеу поттпайу Іше</w:t>
        <w:br/>
        <w:t>1һетісеіуев іпіс апітаз!5. Апсеэог аге зееп аз о-</w:t>
        <w:br/>
        <w:t>жіөгідіу Веіп(5, зөттегітев ішігі іліп әріпі.</w:t>
        <w:br/>
        <w:t>АЫТВОРОМОЕРНІС СОМРІЕХ. А. тпадегі өсіггііЕе</w:t>
        <w:br/>
        <w:t>лепт, Тһе гетіәйітеп! әбІһеітеде о?а һштап іп 1</w:t>
        <w:br/>
        <w:t>аг( о” пезагигоро.</w:t>
        <w:br/>
        <w:t>АМТЕОРОЦОСУ. Тһе шау оҒхагаһіңу аі ла Һұлпәл</w:t>
        <w:br/>
        <w:t>Һхвіуіп Нігле, Тһе |ауув ОГТһі5 уагізБІНу алд Ғасфоге</w:t>
        <w:br/>
        <w:t>(нгі еөлгігоі 1.</w:t>
        <w:br/>
        <w:t>Агітородепеві -Іһе соһегіеді да әгі сегізіп</w:t>
        <w:br/>
        <w:t>Епейта5 оғ алсіеті һиптапв. 1л оғфег то делу 1һезе</w:t>
        <w:br/>
        <w:t>Бпгіпіз (һе дата о? десіздісгі аге агеһаесіюпісаі</w:t>
        <w:br/>
        <w:t>орвегуаіол5 әге Әгоша іп, аз үғе!! аз 1һе 44 оі</w:t>
        <w:br/>
        <w:t>раеобоғапісе анд раіеопісіюду.</w:t>
        <w:br/>
        <w:t>АВСНАЕОЦОСІСАІ СІЛТИВЕ. А агоцр оҒ</w:t>
        <w:br/>
        <w:t>сопивгарогапебив ағас15, Іссәтегі оп а сегігіп әгеа.</w:t>
        <w:br/>
        <w:t>АВСНАКОГООІСАІ ЕХСАМАПОҺ5. Тһе тіне</w:t>
        <w:br/>
        <w:t>о гімгіу оҒа һізюгісгі сесі (абас). Ехсауәгіопв</w:t>
        <w:br/>
        <w:t>«һәшіг һе сотнінебед ән дғеат саға, 50 іһаҒ апу</w:t>
        <w:br/>
        <w:t>Тошпеі ап!Ғасі сом4 зе ргезегуесі гедаго!е55 оҒ Не</w:t>
        <w:br/>
        <w:t>сопйіШол.</w:t>
      </w:r>
    </w:p>
    <w:p>
      <w:r>
        <w:t>АБАОМНЕАР, А Боле, зіоле, оғ теді! елд а ап</w:t>
        <w:br/>
        <w:t>шттом,, Ғасійәнігі 45 ТӘН: алгі 5зе әБіІНу (ю репгігате</w:t>
        <w:br/>
        <w:t>Әне доз!</w:t>
        <w:br/>
        <w:t>АҚТЕҒАСТ. Ап Иетпі стеа(есі Бу а һитаг,</w:t>
        <w:br/>
        <w:t>АВСНАЕОІОВҰ, Тһе 5ішгіу о "не ра авесі оп һе</w:t>
        <w:br/>
        <w:t>тзіегізі геппдіпе о Нілпал асһмйу;</w:t>
        <w:br/>
        <w:t>АМД, “толе, Ніл, ог твізі! сс үйіН а Біл могКіпӘ</w:t>
        <w:br/>
        <w:t>рбіпі, и&lt;ечі Ғог тәкілд Мо/ез.</w:t>
        <w:br/>
        <w:t>АХЕ, А сһорріпб ілзігитеті (тәде оҒ опе ог</w:t>
        <w:br/>
        <w:t>тела), әлін Іһе жсүКіпд ейде рагаһе! 1ө "һе һап”е.-</w:t>
        <w:br/>
        <w:t>ВАВКОУУ, Бийюіпда зо! ратіК оғ а зой солы йқоть</w:t>
        <w:br/>
        <w:t>егесі аһоуе опе ог зеуетггі Бшгізіс.</w:t>
        <w:br/>
        <w:t>ВДІЛК. А ӘӘуішітід іле ізебуееп 1Һе Ігепсһез оғ</w:t>
        <w:br/>
        <w:t>ехсауабог) ргіз, зегуе Юг Ихатіоп аРтһе войі сшітшггі</w:t>
        <w:br/>
        <w:t>Іауе”.</w:t>
        <w:br/>
        <w:t>ВІАГЕ, А Іопа Паке үРіҺ рагайе! едйдес, ргобисесі</w:t>
        <w:br/>
        <w:t>Кот а ресігі реерагесі соге.</w:t>
        <w:br/>
        <w:t>8ОТАҮ, Тһе ге?егептіз! сіпіГісатт зе оғтһе</w:t>
        <w:br/>
        <w:t>елесійһіс ереніһ (ТУ-Ш Іле ВС). ТҺе вегЙетегі</w:t>
        <w:br/>
        <w:t>ін дізсоуегесі ру УР, 281Беге Іп 1980 әле іс беіпд</w:t>
        <w:br/>
        <w:t>5шійгй зу һе дізсоуегег Ғог 30 уегге, Н Із Ізсәбеді оп</w:t>
        <w:br/>
        <w:t>Тһе ген Балі ОҒІһа італ-Виги Пуаг сіо56 іп е</w:t>
        <w:br/>
        <w:t>үйінде ві Мікеіеіае, ЖіугізиеКіу гесроп о” МӘС). Тһе</w:t>
        <w:br/>
        <w:t>апеһаесігдіса! в4е оле әйгі ыптайсәлсе, төге</w:t>
        <w:br/>
        <w:t>һал 20 һаіліһе аға, 15 не Базіз Юг ҰР 2айһегі оҒ</w:t>
        <w:br/>
        <w:t>Фісгітіласіоп өб(һе әгіптпіаі Вотай сиһиге, зйюве</w:t>
        <w:br/>
        <w:t>Безгеге жеге Тһе зешсе оІһе Жерре сіуіпра ол,</w:t>
        <w:br/>
        <w:t>Выкушима Г.В., Зайберт В.Ф. Предварительнығ</w:t>
        <w:br/>
        <w:t>сообшения о скедетных сотанқак лнәдей с эмеолити-</w:t>
        <w:br/>
        <w:t>ческого паселения Ботай. // Бронзавый век Урало-</w:t>
        <w:br/>
        <w:t>Иртышского междүречьн, Челвбинск: Изд-во БГУ.</w:t>
        <w:br/>
        <w:t>1984.</w:t>
        <w:br/>
        <w:t>Макарова Л.А. Нурумов ТН. К проблеме кәне-</w:t>
        <w:br/>
        <w:t>нддствд в неолит-энеолите Казахстана // Взаймо-</w:t>
        <w:br/>
        <w:t>дейстеме коченых культур и древних цивилизаций /</w:t>
        <w:br/>
        <w:t>Тез. симп. Алма-Ата; Наука, 1987,</w:t>
        <w:br/>
        <w:t>Нұрумов Т.Н., Макарова Л.А, Домашние и дикие</w:t>
        <w:br/>
        <w:t>животные эпохи неолита и бронзы: Центрального</w:t>
        <w:br/>
        <w:t>и.Северного Казахстана (остеолаг ический обзор к</w:t>
        <w:br/>
        <w:t>праблеме древнаго скотаводеіва и оқоты) // Про-</w:t>
        <w:br/>
        <w:t>Өлемы палвозкономики Казакстама по археологиче-</w:t>
        <w:br/>
        <w:t>&lt;ким данным. Алма-Ата: Нгука, 1988,</w:t>
        <w:br/>
        <w:t>Гамкрелидзе Т.Е., Иванов ВВ Индоввропвйский</w:t>
        <w:br/>
        <w:t>жазык и индееврспейцы. Тбилиси: Изд-во ТӨГУ, 1984.</w:t>
        <w:br/>
        <w:t>Шнирельман Б.А. Современные концепция про-</w:t>
        <w:br/>
        <w:t>исхождения производяшего хозайства (проблема</w:t>
        <w:br/>
        <w:t>механизма). // СА, 1978. Һ9 3.</w:t>
      </w:r>
    </w:p>
    <w:p>
      <w:r>
        <w:t>Матюшин Г.Н. Энеглит Южного Урала. М. 1482.</w:t>
        <w:br/>
        <w:t>Крижевткан Л.Я. Южные связи Уральских күльтур</w:t>
        <w:br/>
        <w:t>в зпохах позднего қаменного века. Будәлешт: 1975.</w:t>
        <w:br/>
        <w:t>Самашев 3.Г., Шер Я.А. Индаевропейские мифо-</w:t>
        <w:br/>
        <w:t>догические скажеты Средней и Центральной Азии</w:t>
        <w:br/>
        <w:t>(1 Әзаммодействие кочевык культур и древних ци-</w:t>
        <w:br/>
        <w:t>вилизаций / Тез. симп. /. Алма-йта: Изд-во; Наука,</w:t>
        <w:br/>
        <w:t>1887.</w:t>
        <w:br/>
        <w:t>Самашев 3.С. Писаницы грота Акбаур // Таорчес-</w:t>
        <w:br/>
        <w:t>кое мәследие народов Средней Азии в памятниках</w:t>
        <w:br/>
        <w:t>искұсства, архитектуры, археологии, /Тез. конф, Таш-</w:t>
        <w:br/>
        <w:t>кенг: Изд-на ФАН, 1585.</w:t>
        <w:br/>
        <w:t>Доғгаин ВН.С времени и путях сйожения Энео-</w:t>
        <w:br/>
        <w:t>дита н степяк Казахстана // Вопросы периодизация</w:t>
        <w:br/>
        <w:t>археологических памнтников Центральноагв м Се-</w:t>
        <w:br/>
        <w:t>верного Казахстана. Караганда: Изд-во КарГУ, 1887,</w:t>
        <w:br/>
        <w:t>Петраа А.И. Зпока псзднеғо неалита и рәнней</w:t>
        <w:br/>
        <w:t>бронзы в Среднек Прииртышығ: Детореф. дис, канд.</w:t>
        <w:br/>
        <w:t>ист. наук. Кемерово, 1986.</w:t>
        <w:br/>
        <w:t>Происхождение домашних животных. Л., 1983.</w:t>
        <w:br/>
        <w:t>Вып, 1,</w:t>
        <w:br/>
        <w:t>Бекени Ш. Роль степей Евразии в рәспростране-</w:t>
        <w:br/>
        <w:t>ник коненодствв // Ппоблемы архвологии степей</w:t>
        <w:br/>
        <w:t>Ғвразия. Кемерона: Изд-во КемГУ. 1984,</w:t>
        <w:br/>
        <w:t>Шнирельман В.А. Происхождение &lt;кОТОВОДСТв3</w:t>
        <w:br/>
        <w:t>М. 1980.</w:t>
        <w:br/>
        <w:t>ЫТЕМАТИНЕ</w:t>
        <w:br/>
        <w:t>Шап К. Оултатп, Майайе А. 5ваг, Норіп Вепдгеу,</w:t>
        <w:br/>
        <w:t>Запапа Оһвеп, Аіехеі Қазрагпу, Містағ 2аіһегі, Місік</w:t>
        <w:br/>
        <w:t>Тһагре, Кісһага Р. Емегеһегі Тһе Ғәгіезі Ногве</w:t>
        <w:br/>
        <w:t>Натпевзіпа апа МйКілд //6 МАКСН 2008 МО 323</w:t>
        <w:br/>
        <w:t>1332 5СІЕМСЕ</w:t>
        <w:br/>
        <w:t>Апіһолу ОП, Вгошп ГО. Ві М/ват, Ногеаск Бісіпе.</w:t>
        <w:br/>
        <w:t>әпй Іһе Боігі іе іп Қалаһс4гг. Мезг Үағк. 1998.</w:t>
        <w:br/>
        <w:t>іеміпе М. Кізіглік М. Мезч ЕпесійНіс алсі Багіу</w:t>
        <w:br/>
        <w:t>Вгопте Аде Кайаса"һап Пайез іог Могін Катакһв ал</w:t>
        <w:br/>
        <w:t>алі боаһ брен // Гатізгкіде Агсһаеоісдісг|</w:t>
        <w:br/>
        <w:t>Ішті. Моі. 7 Мо. 2 Остаһес 1997.</w:t>
        <w:br/>
        <w:t>Раггіздег Н., ?а/зегі М, Машег А, Резакоч А.</w:t>
        <w:br/>
        <w:t>ег дгсБе Китап уол Ва|кага, Зішфег ги віпеті</w:t>
        <w:br/>
        <w:t>куіһіксһеп Нейідішті. АгеҺавһодіе іг Еигазеп. Балгі</w:t>
        <w:br/>
        <w:t>16. Маіпг ат Яһеіп, 2003.</w:t>
        <w:br/>
        <w:t>Запаға О.А Мойеі Ғогіпсіріепт Ногғз-</w:t>
        <w:br/>
        <w:t>Ватезісайоп Вазеб оп (һе Елеоііһіс Вотәі Сийшіе-</w:t>
        <w:br/>
        <w:t>апай Модагт Казак Разғоға!вті, Рарег деНуегесі зіне</w:t>
        <w:br/>
        <w:t>Бәле Аптца! Соп/егепсе оРтһе бәсіету Гог Атпегісап</w:t>
        <w:br/>
        <w:t>Атсһаво/юу, МазһуШе, 1997,</w:t>
      </w:r>
    </w:p>
    <w:p>
      <w:r>
        <w:t>463</w:t>
        <w:br/>
        <w:t>ТОҚЫМАШЫЛЫҚ</w:t>
        <w:br/>
        <w:t>ЖӘНЕ ӨРУ...</w:t>
        <w:br/>
        <w:t>ТЕРІ ӨҢДЕУ,</w:t>
        <w:br/>
        <w:t>БЫЛҒАРЫ ӘНДІРІСІ...........</w:t>
        <w:br/>
        <w:t>ТҰРМЫСТЫҚ</w:t>
        <w:br/>
        <w:t>ДӘСТҮРЛІ-. б45апБк БИРАЗДАР</w:t>
        <w:br/>
        <w:t>ЖӘНЕ ӘШЕКЕЙЛЕР... БИКИКИИИЕИЕНЕЕТ:)</w:t>
        <w:br/>
        <w:t>ӘШЕКЕЙЛЕР ЖӘНЕ ЖАЛШАЛЫҚ:</w:t>
        <w:br/>
        <w:t>АТРИБУТТАРЫН ЖАСАУ...........ӛ...22..4.. .</w:t>
        <w:br/>
        <w:t>358</w:t>
        <w:br/>
        <w:t>ЖЫЛҚЫНЫ ДОМЕСТИКАЦИЯЛАУ</w:t>
        <w:br/>
        <w:t>МӘСЕЛЕСІНЕ ҚАТЫСТЫ АРХЕОЛО-</w:t>
        <w:br/>
        <w:t>ГИЯЛЫҚ ТЕОРИЯЛАР МЕН НЕГІЗІ</w:t>
        <w:br/>
        <w:t>ҚОРЫТЫНДЫЛАР.</w:t>
        <w:br/>
        <w:t>ЖАНУАРЛАР СҮЙЕКТЕРІ ҚАЛДЫҚТА-</w:t>
        <w:br/>
        <w:t>РЫНЫҢ ҚЫСҚАША СИПАТТАМАСЫ.......-.374</w:t>
        <w:br/>
        <w:t>ЖЫЛҚЫНЫ ДОМЕСТИКАЦИЯ-</w:t>
        <w:br/>
        <w:t>ЖЫЛҚЫ БИОЛОГИЯСЫНЫҢ ЕРЕКШЕ-</w:t>
        <w:br/>
        <w:t>ЛІКТЕРІ ЖӘНЕ ОЛАРДЫҢ АЙМАҚТЫҚ</w:t>
        <w:br/>
        <w:t>ЕГете тіле ҚАТПАРЛАРДАҒЫ</w:t>
        <w:br/>
        <w:t>ОРНЫ... азахаыцирнлы/ 008</w:t>
        <w:br/>
        <w:t>ЭТНОГРАФИЯЛЫҚ МЫСАЛДАР.........420</w:t>
        <w:br/>
        <w:t>СОЦИУМ ЭЛЕМЕНТТЕРІН</w:t>
        <w:br/>
        <w:t>ҚАЛПЫНА КЕЛТІРУ..........мшммімккеенек.026</w:t>
        <w:br/>
        <w:t>БОТАЙЛЫҚТАРДЫҢ</w:t>
        <w:br/>
        <w:t>САЛТТЫҚ РАӘСІМДЕРІ.......2..ешенек к ,040</w:t>
        <w:br/>
        <w:t>ҚОРЫТЫНДЫ... "әсе менеееекееекенкекек 448</w:t>
        <w:br/>
        <w:t>АВТОР ТУРАЛЫ..........һһменнееееене десе са .45В</w:t>
        <w:br/>
        <w:t>ӘДЕБИЕТТЕР...............2.һ ыы 460</w:t>
        <w:br/>
        <w:t>ҒЫЛЫМИ ТЕРМИНДЕР МЕН</w:t>
        <w:br/>
        <w:t>ТҮСІНІКТЕРДІҢ ҚЫСҚАША СӨЗДІП ......... 464</w:t>
        <w:br/>
        <w:t>ЛИТЕРАТУРА</w:t>
        <w:br/>
        <w:t>Жізп К. Оштгатт, Мал А. 5ғақ Есізіп Белдеу,</w:t>
        <w:br/>
        <w:t>әлгіге Сісеп, Мекен Қазрагоу, Уі ?зіһең, Місі</w:t>
        <w:br/>
        <w:t>Тһогре, Кісһапі Р. Еуегеһвй4 Тһе Еагіебі Ногзе</w:t>
        <w:br/>
        <w:t>Нагпеззіпа апФ МіШігнд //6 МАЯСН 2009 УІ. 323</w:t>
      </w:r>
    </w:p>
    <w:p>
      <w:r>
        <w:t>1332 5СЕНСЕ</w:t>
        <w:br/>
        <w:t>Ағіһопұ О., Вгситп 2. Вс Місат, НотзеБаск Бідіпе</w:t>
        <w:br/>
        <w:t>апФ 1Іһе Бойді 5йе іп Кагакыап, Мезг ҮогК. 1998,</w:t>
        <w:br/>
        <w:t>Рапіпдег Н., ға)һегі У, Мадһеғ А, РіезаКоу А.</w:t>
        <w:br/>
        <w:t>беғ дгоВе Китдап оғ Ва каға, Әімсігп 2и гілеті</w:t>
        <w:br/>
        <w:t>&lt;күіізсһел Нейізішел, Ағсһавіюдіг іп Ғигазіеп. Ззлсі</w:t>
        <w:br/>
        <w:t>16. Маіг2 ағ Еһнгіп, 2003</w:t>
        <w:br/>
        <w:t>балаға Ә.А Мәде! Ғог Ілсірівпі Нпгве</w:t>
        <w:br/>
        <w:t>ботевіісабйоп Базесі оп (һе Елесійһіс Бсізі Сиішге</w:t>
        <w:br/>
        <w:t>ағда Модет Кағак Равіогаіті. Рарег «іеіуегед агіһе</w:t>
        <w:br/>
        <w:t>б2п2 Аптцаі Сол/егенсе оҒІҺе бөстезу ісг Атегісап</w:t>
        <w:br/>
        <w:t>Жүсһаесісау. Ма&lt;һийе, 1997.</w:t>
        <w:br/>
        <w:t>Виктор Зайберт. Ботайская кұльтура. - Алматы,</w:t>
        <w:br/>
        <w:t>«ҚазАқпарат», 2009.</w:t>
        <w:br/>
        <w:t>ЗайБерт В.Ф, Энволит Урало-Иртышского междұ-</w:t>
        <w:br/>
        <w:t>печья.- Петоспавловеск, 1993.</w:t>
        <w:br/>
        <w:t>Зайберт В.Ф. «Атбасарская культура», Екатерин-</w:t>
        <w:br/>
        <w:t>«ұрт, 1992.</w:t>
        <w:br/>
        <w:t>Зайберт В.Ф. Тюэлебаев А Ж. Кулаков Ю.В. Зз-</w:t>
        <w:br/>
        <w:t>доражный АВ, коллективнан монография «Тайны</w:t>
        <w:br/>
        <w:t>древней степи», Кокшетау, 2007.</w:t>
        <w:br/>
        <w:t>Зайберт 8: лешаков А.А. Рубяшие орудия го-</w:t>
        <w:br/>
        <w:t>селения Ботай // Энеолит и бронзовый век Уралв-</w:t>
        <w:br/>
        <w:t>Иртышского междуречья, - Челябинек, 1985.</w:t>
        <w:br/>
        <w:t>Зайберт В.Ф, Мартынюк О.М. Керамическив қом-</w:t>
        <w:br/>
        <w:t>плексы знеолитичесқого поселения Ботай // КСИА,</w:t>
        <w:br/>
        <w:t>1984. Вып. 177 с.</w:t>
        <w:br/>
        <w:t>Мартынку ОИ, Керамика паселения Ботай //</w:t>
        <w:br/>
        <w:t>Энеолит и бронзовыя век Урало-Иртышского меж-</w:t>
        <w:br/>
        <w:t>Һуречья. - Челябинск: Изд-во БашГУ 1985.</w:t>
        <w:br/>
        <w:t>Мосин В.С. Энголитическан керамика Урало-</w:t>
        <w:br/>
        <w:t>Иртышскаго междуречья. - Челябинск, 2003.</w:t>
        <w:br/>
        <w:t>Зангов ВИ. Характеристика каменных ору-</w:t>
        <w:br/>
        <w:t>ДиЙ поселения Ботай // Энеолит и бронзовый нек</w:t>
        <w:br/>
        <w:t>Урало-Иртышского междупенья. - Челябинск: Изд-</w:t>
        <w:br/>
        <w:t>во БашГУ, 1945.</w:t>
        <w:br/>
        <w:t>Даниленко Т.А. Костаной мнвентарь паселе-</w:t>
        <w:br/>
        <w:t>ния Боғай // Энеолит и бронзоғый зек Урало-</w:t>
        <w:br/>
        <w:t>462</w:t>
        <w:br/>
        <w:t>Иртышекаго междүрецья. - Челябинск:</w:t>
        <w:br/>
        <w:t>Изд-во Баш/У 1985.</w:t>
        <w:br/>
        <w:t>Белецкая Н. П.О геоморфология Сенвро-</w:t>
        <w:br/>
        <w:t>Казахстанской области // Зопросы региональнай</w:t>
        <w:br/>
        <w:t>географии Қазахстана.- Алма-Ата: Изд-во КазПИ,</w:t>
        <w:br/>
        <w:t>18Е3.</w:t>
      </w:r>
    </w:p>
    <w:p>
      <w:r>
        <w:t>Мваная 4.8. Әсобеннасти изучения природных</w:t>
        <w:br/>
        <w:t>условий степной зоньг в ғөлоцене // Известия АН</w:t>
        <w:br/>
        <w:t>СССР / Серия геоглафицеккан, - Вып. 2.- М. 1983,</w:t>
        <w:br/>
        <w:t>Торәдецкай М.Ғ. Морфаструктура и морфоскульп-</w:t>
        <w:br/>
        <w:t>тұра шга Западно-Сибирской раннины // Гірсблямы</w:t>
        <w:br/>
        <w:t>зектонических движений и мовейших структур зем-</w:t>
        <w:br/>
        <w:t>ной коры. М., 1968. С. 14-24.</w:t>
        <w:br/>
        <w:t>Ивәнов И.В. Изменение поча и природных услд-</w:t>
        <w:br/>
        <w:t>вий степной зоны СССР а іслоцене. Пушенек ИЗд-яо</w:t>
        <w:br/>
        <w:t>НЦБИ, 1984</w:t>
        <w:br/>
        <w:t>Бекени Ш. Роль степей Евразии в распростране-</w:t>
        <w:br/>
        <w:t>ний коневодетна // Проблемы археологии степай</w:t>
        <w:br/>
        <w:t>Евразии. Кемеровс: Изд-во КемгГУ, 1934.</w:t>
        <w:br/>
        <w:t>Зданович Г.Б. Относительнай хронология памят-</w:t>
        <w:br/>
        <w:t>ников бронзового Века Урало-Казахстанских степей</w:t>
        <w:br/>
        <w:t>ЛІ Бронзовый век Урало-Яртышского междүречья,</w:t>
        <w:br/>
        <w:t>Челябинсқ: Изд-во, 1984.</w:t>
        <w:br/>
        <w:t>В.Ф. Сложениев энеолитической ботайской куль-</w:t>
        <w:br/>
        <w:t>туры в Урала-Мртышском междуречыв // Испаль-</w:t>
        <w:br/>
        <w:t>зование методав естественнык и тачных наук при</w:t>
        <w:br/>
        <w:t>изучении древней историй Западной Сибыри. Бар-</w:t>
        <w:br/>
        <w:t>наул: Изд-ао ИИФиФ АГУ. 1983,</w:t>
        <w:br/>
        <w:t>Чернай ИЛ. Текстильнов дело м керамика по Ма-</w:t>
        <w:br/>
        <w:t>териалам из памятника энеолита - бронзы Южного</w:t>
        <w:br/>
        <w:t>Заурәлья м Севернаго Қазақстана «Энеолит и брон-</w:t>
        <w:br/>
        <w:t>зайый аек Урала - Иртышскоғо междуречья», Чедд-</w:t>
        <w:br/>
        <w:t>бинск, 1985.</w:t>
        <w:br/>
        <w:t>Мерперт Н.А. О племенных союзах древнейших</w:t>
        <w:br/>
        <w:t>скотоводов степей Восточной Ғаропы // Праблемы</w:t>
        <w:br/>
        <w:t>советскай архаологии. М., 1978.</w:t>
        <w:br/>
        <w:t>Васидьея И.Һ./ Гинкок А.Т. Энеолит Восточнс-</w:t>
        <w:br/>
        <w:t>Европейскай лесостепи, Куйбышев: Изд-во КГПИ,</w:t>
        <w:br/>
        <w:t>1985.</w:t>
        <w:br/>
        <w:t>Хабдулина М.К. Здансвич Г.Б. Ландшафтно-</w:t>
        <w:br/>
        <w:t>климатические колебания голоцена и айпросы</w:t>
        <w:br/>
        <w:t>кұльғұрыо-нсторической сигуацим в Севермом Ка-</w:t>
        <w:br/>
        <w:t>Захстанв // Бронзовый век Урало-Мртышскога меж-</w:t>
        <w:br/>
        <w:t>дуречья. Челябинск: Изд-во БашГУ, 1985</w:t>
        <w:br/>
        <w:t>Косарев М.Ф. Бранзаный век Западной Сибири,</w:t>
        <w:br/>
        <w:t>М.,1981</w:t>
        <w:br/>
        <w:t>Генинг В.Ф. Этнический працесс в первабытно-</w:t>
        <w:br/>
        <w:t>сти, Свердловск: Изд-во УрГУ, 1970.</w:t>
        <w:br/>
        <w:t>ТКАЧЕСТВО,</w:t>
        <w:br/>
        <w:t>ВЫДЕЛКА ШКУР,</w:t>
        <w:br/>
        <w:t>БЫТОВАЯ</w:t>
        <w:br/>
        <w:t>САКРАЛЬНО-МИФОЛОГИЧЕСКАЯ</w:t>
        <w:br/>
        <w:t>АТРИБУТИКА И УКРАШЕНИЯ................33У</w:t>
      </w:r>
    </w:p>
    <w:p>
      <w:r>
        <w:t>ИЗГОТОВЛЕНИЕ УКРАШЕНИЙ</w:t>
        <w:br/>
        <w:t>И КУЛЬТОВОЙ АТРИБУТИКИ..</w:t>
        <w:br/>
        <w:t>359</w:t>
        <w:br/>
        <w:t>АРХЕОЛОГИЧЕСКИЕ ТЕОРИЯ И</w:t>
        <w:br/>
        <w:t>ОСНОВНЫЕ ВЫВОДЫ К ПРОБЛЕМЕ</w:t>
        <w:br/>
        <w:t>ДОМЕСТИКАЦИИ ЛСШАДИ....................365</w:t>
        <w:br/>
        <w:t>КРАТКАЯ ХАРАКТЕРИСТИКА ОСТАТКОВ</w:t>
        <w:br/>
        <w:t>ИСТСКИ ТЕМЕВТИКАННАЯ</w:t>
        <w:br/>
        <w:t>ОСОБЕННОСТИ БИОЛОГИИ ЛОШАДИ</w:t>
        <w:br/>
        <w:t>И ЕЕ МЕСТО В ЭКОЛОГИЧЕСКИХ</w:t>
        <w:br/>
        <w:t>ЭТНОГРАФИЧЕСКИЕ ПРИМЕРЫ............421</w:t>
        <w:br/>
        <w:t>РЕКОНСТРУКЦИЯ</w:t>
        <w:br/>
        <w:t>ЭЛЕМЕНТОВСОЦИУМА.........ьаневннненнь «427</w:t>
        <w:br/>
        <w:t>САҚРАЛЬНЬЕ ОБРЯДЫ</w:t>
        <w:br/>
        <w:t>ОБ АВТОРЕ</w:t>
        <w:br/>
        <w:t>КРАТКИЙ СЛОВАРЬ НАУЧНЫХ</w:t>
        <w:br/>
        <w:t>ТЕРМИНОВ И ПОНЯТИН..........</w:t>
        <w:br/>
        <w:t>СОДЕРЖАНИЕ...........</w:t>
        <w:br/>
        <w:t>М/ҒАМЫС АМО</w:t>
        <w:br/>
        <w:t>МЛСКЕҢ-МОВК.........</w:t>
        <w:br/>
        <w:t>НІРЕ ОҚЕ5ЫІМС,</w:t>
        <w:br/>
        <w:t>РОМЕ5ТІС,</w:t>
        <w:br/>
        <w:t>ЗАСНА,-МҮТНОТОСІСАІ. АТТЬІБІТЕ5</w:t>
        <w:br/>
        <w:t>АМО ЛУУЕКҮ.... м..227</w:t>
        <w:br/>
        <w:t>МАМЦЕАСТЦИКІМО ОҒ ЛЕУУ/ЕІНҮ</w:t>
        <w:br/>
        <w:t>АМО СІЛТ АТТЕІНІ/ТЕ5.. 359</w:t>
        <w:br/>
        <w:t>АКСНЕОЦОСІСАІ. ТНЕОРТЕ5 АМ) ВАБІС</w:t>
        <w:br/>
        <w:t>СОМСЫЫОМ5 ТОТНЕ РИОВІЕМ ОР</w:t>
        <w:br/>
        <w:t>НОН&lt;Е ПОМЕВТІСАТЮН......- 365</w:t>
        <w:br/>
        <w:t>ВМЕҒ СНАНАСТЕКІ5ТІС% ОҒ</w:t>
        <w:br/>
        <w:t>АМІМА,ВОМЕ РЕМЛІМ5..........22..2...%96</w:t>
        <w:br/>
        <w:t>5ОУВСЕ5 ОЕ НОНБЕ</w:t>
        <w:br/>
        <w:t>ВЮІСОІСА,, РАВТІСІ,І АКТТІЕ5 ОҒ НОНБЕ</w:t>
        <w:br/>
        <w:t>АМОПЭРЦАСЕІМ ЕСОІЮСІКАІ МІСНЕ5 ОҒ</w:t>
        <w:br/>
        <w:t>ТНЕ ВЕСІЮМ.... ағысылышыырышыыыың 401</w:t>
        <w:br/>
        <w:t>ЕТНМООЕАРНІС ЕХАМРІ(Е5.,каыһлыһняны 421.</w:t>
        <w:br/>
        <w:t>СОММЫМПУ ЕЕМЕМТЫ</w:t>
        <w:br/>
        <w:t>БАСЕАІ. КІТІАІО5</w:t>
        <w:br/>
        <w:t>СОМСЫШЫОНМ.......ə4..4 ынны 849</w:t>
        <w:br/>
        <w:t>ВМЕР 61055АВУ ОҒ 5СІЕМТІС</w:t>
        <w:br/>
        <w:t>ТЕКМ5 472</w:t>
        <w:br/>
        <w:t>СОМТЕМТ5............ АП</w:t>
      </w:r>
    </w:p>
    <w:p>
      <w:r>
        <w:t>ҒЫЛЫМИ ТЕРМИНДЕР МЕН</w:t>
        <w:br/>
        <w:t>ТҮСІНІКТЕРДІҢ ҚЫСҚАША СӨЗДІГІ</w:t>
        <w:br/>
        <w:t>АНТРОПОМОРФТЫ КЕШЕН. Қазіргі заманғы ғы--</w:t>
        <w:br/>
        <w:t>лыми термин. Неоантроп өнерінде адам образының</w:t>
        <w:br/>
        <w:t>нақты түрде көрсетілуі,</w:t>
        <w:br/>
        <w:t>АНТРОПОЛОГИЯ. Кеңістік пен уақыт аралығын-</w:t>
        <w:br/>
        <w:t>дағы адам ағзасының өзгеруі, осы өзгерістердің</w:t>
        <w:br/>
        <w:t>а... және оны басқарушы факторлар туралы</w:t>
        <w:br/>
        <w:t>ғылым.</w:t>
        <w:br/>
        <w:t>АНТРОПОГЕНЕЗ. Адамдар тауып, қазып алған</w:t>
        <w:br/>
        <w:t>нақты заттар туралы көп деректердің жиынтығы.</w:t>
        <w:br/>
        <w:t>Осы табылған заттарды сәйкестендіру үшін па-</w:t>
        <w:br/>
        <w:t>леоботаникаға және палеонтологияға мәлім геоло-</w:t>
        <w:br/>
        <w:t>гиялық және археологиялық бақылаулардың дерек</w:t>
        <w:br/>
        <w:t>көздері пайдаланылады.</w:t>
        <w:br/>
        <w:t>АРТЕФАКТ. Ағылшынша: агейзій. Адам қолымен</w:t>
        <w:br/>
        <w:t>жасалған зат.</w:t>
        <w:br/>
        <w:t>АРХЕОЛОГИЯ. Ағылшынша: агсһавоіоду. Ескі қал-</w:t>
        <w:br/>
        <w:t>дық заттардың негізінде өткенді зерттеу.</w:t>
        <w:br/>
        <w:t>БОТАЙ. Энеолит дәуірінің (б.з.д. ТУ-Шмыңжылдық)</w:t>
        <w:br/>
        <w:t>ескерткіші. Бұл қонысты 19Е0 жылы В.Зайберт ашып,</w:t>
        <w:br/>
        <w:t>30 жыл бойы үзбей зерттеп келеді. Ол СҚО Айыртау</w:t>
        <w:br/>
        <w:t>ауданының Никольское ауылына жақын Иманбұрлық</w:t>
        <w:br/>
        <w:t>өзенінің оң жағалауында орналасқан. Жер көлемі</w:t>
        <w:br/>
        <w:t>20 ға асатын әлемдік маңызы бар археологиялық</w:t>
        <w:br/>
        <w:t>ескерткіш дала өркениетінің бастауында тұрған</w:t>
        <w:br/>
        <w:t>Ботайлық мәдениетті паш етуде В.Зайберттің тыным-</w:t>
        <w:br/>
        <w:t>сыз еңбегінің негізі балып қаланды.</w:t>
        <w:br/>
        <w:t>ЖИЕК. Ағылшынша: һанік. Топырақтың мәдени</w:t>
        <w:br/>
        <w:t>қабаттарын белгілеу үшін орлардың немесе қазылған</w:t>
        <w:br/>
        <w:t>учаскелердің арасына жасалатын шекаралық белгі.</w:t>
        <w:br/>
        <w:t>ҚОЛА. Ағылшынша: імоп?ге Мыс пен қалайының</w:t>
        <w:br/>
        <w:t>қоспалары, сондай-ақ қоспаларда көптеген басқа да</w:t>
        <w:br/>
        <w:t>металдар кездеседі.</w:t>
        <w:br/>
        <w:t>ҚОЛА ДӘУІРІ. Ағылшынша: Бтопте аде. Археола-</w:t>
        <w:br/>
        <w:t>гиялық дәуірлерге бөлу жүйесінде - құрал-жабдық-</w:t>
        <w:br/>
        <w:t>тар мен қарұ-жарақтардың негізгі материалы қола</w:t>
        <w:br/>
        <w:t>болған екінші кезең.</w:t>
        <w:br/>
        <w:t>ҚОСЫЛМА ҚҰРАЛ-ЖАБДЫҚТАР. Жалғамалы бо-</w:t>
        <w:br/>
        <w:t>лып келетін құрал-жабдықтар (ағаштан немесе</w:t>
        <w:br/>
        <w:t>сүйектен жасалған сабына кремний дайындамала-</w:t>
        <w:br/>
        <w:t>ры бекігіледі: тілікшелер, жаңқалар, трапециялар,</w:t>
        <w:br/>
        <w:t>кескіштер, қысқыштар, қырғыштар және т.б.)</w:t>
        <w:br/>
        <w:t>ҚАЙТА ӨҢДЕУ Ағылшынша: «есопсізгу геһоцсһ.</w:t>
        <w:br/>
        <w:t>Белгілі біп еңбек құралын дайындау мақсатымен</w:t>
        <w:br/>
        <w:t>жаңқаны немесе жалпақ тілікті қайта өңдеу.</w:t>
      </w:r>
    </w:p>
    <w:p>
      <w:r>
        <w:t>СҮҢП. Ағылшынша: һаграоп. Ұшында бір немесе</w:t>
        <w:br/>
        <w:t>екі қатарлы кертігі бәр сүйір өзекті (әдетте сүйектен</w:t>
        <w:br/>
        <w:t>немесе мүйізден жасайды) лақтыратын найза.</w:t>
        <w:br/>
        <w:t>ГЕОМЕТРИЯЛЫҚ БЕЛГІЛЕР. Пішіні бойынша гео-</w:t>
        <w:br/>
        <w:t>метриялық элементтерге: (сонымен қатар,</w:t>
        <w:br/>
        <w:t>мифологиялық және діни ұстанымдарда кеңінен</w:t>
        <w:br/>
        <w:t>қолданылатын мифолоэтикалық белгілер класы.</w:t>
        <w:br/>
        <w:t>ТОЛОЦЕН. Ағылшынша: һдіселе. Қазіргі заманғы</w:t>
        <w:br/>
        <w:t>теологиялық кезең. Плейстоценнің соңынан баста-</w:t>
        <w:br/>
        <w:t>лып (63.д. 8300 ж.) қазіргі уақытқа дейін жалғасатын.</w:t>
        <w:br/>
        <w:t>дәуір.</w:t>
        <w:br/>
        <w:t>ТАРАҚ ТІСТІ ОЮ-ӨРНЕК. Ағылшынша: сөтһеді</w:t>
        <w:br/>
        <w:t>өтатепт!. Кеппеген саз балшыққа арнайы Тісті</w:t>
        <w:br/>
        <w:t>құралмен сызу немесе ақырын басу арқылы 0ю-</w:t>
        <w:br/>
        <w:t>жүргізу тәсілі.</w:t>
        <w:br/>
        <w:t>ЖҮНІН БЕЛГІЛЕУ. Ағылшынша: дапіпа. Хроноло-</w:t>
        <w:br/>
        <w:t>тия. Уақыт фактары археологияда аса маңызды. Оны</w:t>
        <w:br/>
        <w:t>анықтаудың әртүрлі тәсілі бар. Сол немесе басқа</w:t>
        <w:br/>
        <w:t>оқиғалардың тәртібін анықтайтын салыстырмалы</w:t>
        <w:br/>
        <w:t>хронологияны және оқиғалар артық-кемді дәлдікпен</w:t>
        <w:br/>
        <w:t>хронологияны ажырата білу қажет.</w:t>
        <w:br/>
        <w:t>Адамзат мүддесі үшін жануарларды қолға үйрету</w:t>
        <w:br/>
        <w:t>және асырау, әрмен қарай өсіру үдерісі.</w:t>
        <w:br/>
        <w:t>КӨМУ, Ағылшынша: Вигізі. Адамның мәйітін не-</w:t>
        <w:br/>
        <w:t>месе кремация қалдығын жерге, табиғи яки қолдан</w:t>
        <w:br/>
        <w:t>жасалған орынға немесе сауытқа орналастыру;</w:t>
        <w:br/>
        <w:t>Ұжымдық жерлеуде бір орынға Бірнеше адамды</w:t>
        <w:br/>
        <w:t>қатарластыра көме береді, Негізгі немесе алғашқы</w:t>
        <w:br/>
        <w:t>моланың үстіне ескерткіш тұрғызылады, мәселен,</w:t>
        <w:br/>
        <w:t>қорған,</w:t>
        <w:br/>
        <w:t>ИНДУСТРИЯ. Ағылшынша; іпдизігу. Белгілі бір</w:t>
        <w:br/>
        <w:t>пішінімен және дайындалу технологиясымен сипат-</w:t>
        <w:br/>
        <w:t>талатын артефактілер топтамасы.</w:t>
        <w:br/>
        <w:t>ТАС ДӘУІРІ Ағылшынша: Әле Аде. Археполо-</w:t>
        <w:br/>
        <w:t>гиялық дәуірлерге бөлінетін үш кезеңнің бірінші</w:t>
        <w:br/>
        <w:t>кезеңі.</w:t>
        <w:br/>
        <w:t>КЕРАМИКА. Ағылшынша: роНеғу. Күйдіру жалы-</w:t>
        <w:br/>
        <w:t>мен яки күйдірмей, сәз балшықтан қыш шеңберде</w:t>
        <w:br/>
        <w:t>немесе қолдан жасалған ыдыс-аяқ.</w:t>
        <w:br/>
        <w:t>НАЙЗАНЫҢ ҰШТЫҒЫ. Ағылшынша: 5реаг-һеалда,</w:t>
        <w:br/>
        <w:t>Ұзын ағашқа бекітілген шанышқы қару. Соғыс</w:t>
        <w:br/>
        <w:t>әрекеттерін жасауға арналған қару немесе аң ау-</w:t>
        <w:br/>
        <w:t>лау құралы ретінде қолданылған. Шақпақтастан</w:t>
        <w:br/>
        <w:t>жасалған үңгілерінің пішіндері әдетте жапырақ</w:t>
        <w:br/>
        <w:t>тәрізді, ұшы жарық, ағашқа бекітілген.</w:t>
        <w:br/>
        <w:t>ШАҚПАҚТАС. Ағылшынша: Тілі. Бор немесе әк</w:t>
      </w:r>
    </w:p>
    <w:p>
      <w:r>
        <w:t>тас шөгінділерінде кездесетін қатты тас. Химиялық</w:t>
        <w:br/>
        <w:t>құрамы бойынша кварцқа жатады, бірақ одан</w:t>
        <w:br/>
        <w:t>микрокристалдық құрылымы өзгеше Шақпақтас</w:t>
        <w:br/>
        <w:t>әдетте уату, басу, кейде тегістеу арқылы әңделген.</w:t>
        <w:br/>
        <w:t>МӘДЕНИЕТ. Ағылшынша! сийиге Адам қызметінің</w:t>
        <w:br/>
        <w:t>материалдық және рухани жағынан жан-жақты</w:t>
        <w:br/>
        <w:t>бейнеленуі.</w:t>
        <w:br/>
        <w:t>464</w:t>
        <w:br/>
        <w:t>КРАТКИЙ СЛОВАРЬ НАУЧНЫХ</w:t>
        <w:br/>
        <w:t>ТЕРМИНОВ И ПОНЯТИЙ</w:t>
        <w:br/>
        <w:t>АНТРОПОМОРФНЫЙ КОМПЛЕКС. Современный</w:t>
        <w:br/>
        <w:t>научный термин. Воплошение образа человека в ис-</w:t>
        <w:br/>
        <w:t>ве несантропа.</w:t>
        <w:br/>
        <w:t>АНТРОПОЛОГИЯ, Наука об изменчивости чело-</w:t>
        <w:br/>
        <w:t>веческого организма а пространстве и времени, за-</w:t>
        <w:br/>
        <w:t>конах этой изменчивости и факторақ, ею упрзвляю-</w:t>
        <w:br/>
        <w:t>их.</w:t>
        <w:br/>
        <w:t>АНТРОПОГЕНЕЗ &gt; совокупнасть огромнага коли</w:t>
        <w:br/>
        <w:t>чества данных о конкретных находқах ископаемых</w:t>
        <w:br/>
        <w:t>людей. Для идентификаций этих находок привлека-</w:t>
        <w:br/>
        <w:t>ются данные геологических и археологических на-</w:t>
        <w:br/>
        <w:t>блюдений, данных палеоботаники я палеонтологий.</w:t>
        <w:br/>
        <w:t>АРТЕФАҚТ. Ам/лийск.: агтеізкі - предмет, гделан-</w:t>
        <w:br/>
        <w:t>ный (изғотовленный) человеком.</w:t>
        <w:br/>
        <w:t>АРХЕОЛОГИЯ, Английск.: агсһаеоіоду. Изучение</w:t>
        <w:br/>
        <w:t>прашлого на основе материальных остатков дея-</w:t>
        <w:br/>
        <w:t>тельности человека.</w:t>
        <w:br/>
        <w:t>БОТАЙ, Эталонный памятник Энеолитической</w:t>
        <w:br/>
        <w:t>эпохи (МУ-Ш тыс. дон 3). Поселение отҡрыто В.Ф. Зай-</w:t>
        <w:br/>
        <w:t>бертом в 1980 году и исследуется автором на про-</w:t>
        <w:br/>
        <w:t>таженин 30 лет. Оно расположено на правом бере-</w:t>
        <w:br/>
        <w:t>гу р.Иман-Бурлук близ с.Никольское Айыртауского</w:t>
        <w:br/>
        <w:t>района СКО. Археологический памятник мирового</w:t>
        <w:br/>
        <w:t>значения плошадыю болғе 20 га явился основой для</w:t>
        <w:br/>
        <w:t>выделения В.Ф. Зайбертом оригинальной ботайской</w:t>
        <w:br/>
        <w:t>культуры, носители которой явились истаком созда-</w:t>
        <w:br/>
        <w:t>ния степной цивилизация.</w:t>
        <w:br/>
        <w:t>БРОВКА. Английск- һашік, нем: кәгитсліргойі. Раз-</w:t>
        <w:br/>
        <w:t>делительная полоска земли, между траншеями или-</w:t>
        <w:br/>
        <w:t>участками раскопка для фиксации почвенного куль-</w:t>
        <w:br/>
        <w:t>түрного слой,</w:t>
        <w:br/>
        <w:t>БРОНЗА. Английск: Әгогге. Сплав меди и оло-</w:t>
        <w:br/>
        <w:t>ва, меди и мышьяқа, а также присутствие в сплавах</w:t>
        <w:br/>
        <w:t>многих других металлов,</w:t>
        <w:br/>
        <w:t>БРОНЗОВЫЙ ВЕК Ан/дийск; Бүопге аде, нем;</w:t>
        <w:br/>
        <w:t>Бгопгегей. В системе археологическай периодиза-</w:t>
        <w:br/>
        <w:t>ций - эта второй период, когда бронза стала аснов-</w:t>
        <w:br/>
        <w:t>ным материалом Для орудий и оружия.</w:t>
      </w:r>
    </w:p>
    <w:p>
      <w:r>
        <w:t>ВКЛАДЫШЕВЫЕ ОРУДИЯ. Орудия, которые явля-</w:t>
        <w:br/>
        <w:t>киса состанными (в деревянмую или костяную ру-</w:t>
        <w:br/>
        <w:t>ковть закрепляютея «ремневые заготонки: пластины,</w:t>
        <w:br/>
        <w:t>отшцепы, трапецим, резцы, скобели, скребки и тд).</w:t>
        <w:br/>
        <w:t>ВТОРИЧНАЯ РЕТУШЬ. Амглийск: весопдбагу</w:t>
        <w:br/>
        <w:t>тейюцеһ, Вторичная ббработка пластины или отішцепа</w:t>
        <w:br/>
        <w:t>с целью изготовления определенного орудия труда.</w:t>
        <w:br/>
        <w:t>ТАРПУН. Английск. һагрооп, нем. һатрипе. Ме-</w:t>
        <w:br/>
        <w:t>тательное копһе, нәнершие которого (как правило,</w:t>
        <w:br/>
        <w:t>из кости или роға) представляет собой заостренный</w:t>
        <w:br/>
        <w:t>стержень с одним или двумя рядами зазубрин.</w:t>
        <w:br/>
        <w:t>ТЕОМЕТРИЧЕСКИЕ СИМВОЛЫ. Класс мифопоэти-</w:t>
        <w:br/>
        <w:t>ческих знаков, по форме идентичных геометричес-</w:t>
        <w:br/>
        <w:t>ким элементам и широко используюшихся в сфере</w:t>
        <w:br/>
        <w:t>и релі</w:t>
        <w:br/>
        <w:t>ГОЛОЦЕН. Анғлийкк: һоіюсепе, Современный</w:t>
        <w:br/>
        <w:t>кгеологический период. Эпоха, начавшаяся с. кон-</w:t>
        <w:br/>
        <w:t>цом плейстацена (8 300 ғ. до наз), продолжавтся до</w:t>
        <w:br/>
        <w:t>настояіцего Шеп (см: Постгляциальный период,</w:t>
        <w:br/>
        <w:t>Плейстацен)</w:t>
        <w:br/>
        <w:t>ТРЕБЕНЧАТЫЙ ОРНАМЕНТ. Анслийек: сотһес</w:t>
        <w:br/>
        <w:t>отпатеті. Спасоб нанесения орнамента специаль-</w:t>
        <w:br/>
        <w:t>ным зубчатым инструментом п0 сырой 2. тініне</w:t>
        <w:br/>
        <w:t>легкого надавливания или</w:t>
        <w:br/>
        <w:t>ДАТИРОВКА Английск- бапіпд. (қесаідетніні Фак-</w:t>
        <w:br/>
        <w:t>тор времени имеет первостеленнов значение в</w:t>
        <w:br/>
        <w:t>археологии, практикуются различные методы его</w:t>
        <w:br/>
        <w:t>определения. Следует различать относительную</w:t>
        <w:br/>
        <w:t>хронологию, определяюшую порядок тех или инык</w:t>
        <w:br/>
        <w:t>событий, и абсолютную, в которой события датиру-</w:t>
        <w:br/>
        <w:t>жтся в абсолютных цифрах с большей или меньшей</w:t>
        <w:br/>
        <w:t>точностью,</w:t>
        <w:br/>
        <w:t>ДОМЕСТИКАЦИЯ. Анғлийск. дотезісабоп. Про-</w:t>
        <w:br/>
        <w:t>цесс приручения и одомашнивания животных для</w:t>
        <w:br/>
        <w:t>паследуюшего их разведения в интересах человека.</w:t>
        <w:br/>
        <w:t>ЗАХОРОНЕНИЕ Английск. Биліі, нем: Белайита.</w:t>
        <w:br/>
        <w:t>Помешение человеческого тела или остатков кре-</w:t>
        <w:br/>
        <w:t>мации в землю, естественную или искусственную.</w:t>
        <w:br/>
        <w:t>қамеру или урну. Коллективное захоронение пред-</w:t>
        <w:br/>
        <w:t>полагает несколько захоронений людей в одной ка-</w:t>
        <w:br/>
        <w:t>мере, обычно последовательных, Над оснавным,</w:t>
        <w:br/>
        <w:t>или первичным, захоронением возводится погрв-</w:t>
        <w:br/>
        <w:t>Бальный памятник, например курган. Впоследствии</w:t>
        <w:br/>
        <w:t>в этот погребальный комплекс могут производиться</w:t>
        <w:br/>
        <w:t>влускные, или аторичные, захоронения, совершае-</w:t>
        <w:br/>
        <w:t>мые обычно в полах кургана.</w:t>
        <w:br/>
        <w:t>ИНДУСТРИЯ, Английск-: іпдиятгу, Коллекция арте»</w:t>
        <w:br/>
        <w:t>Ффактов, характеризуюаяся определенной формой</w:t>
        <w:br/>
        <w:t>И технологией изготовления.</w:t>
        <w:br/>
        <w:t>КАМЕННЫЙ ВЕК Английек: біле Аде, нем;</w:t>
      </w:r>
    </w:p>
    <w:p>
      <w:r>
        <w:t>бігіптей. Первый период в трехаленной археолаги-</w:t>
        <w:br/>
        <w:t>ческой периодизация.</w:t>
        <w:br/>
        <w:t>КЕРАМИКА. Английск- роһтегу. Глинвная тасуда с</w:t>
        <w:br/>
        <w:t>обжигом или без него, выполненная на гончарном</w:t>
        <w:br/>
        <w:t>круге или способом ручной лепки,</w:t>
        <w:br/>
        <w:t>КОПЬЯ НАКОНЕЧНИК, Английск. вреаг-һеапа,</w:t>
        <w:br/>
        <w:t>нем: врегізріте, Колюшее оружие, укрепленнов</w:t>
        <w:br/>
        <w:t>на длинном дреяке. Использовалось как оружие</w:t>
        <w:br/>
        <w:t>для ведения боғвых действий и как орудие охоты.</w:t>
        <w:br/>
        <w:t>Образцы из кремня, обычно листовидной формы,</w:t>
        <w:br/>
        <w:t>үкреплялись в рәсшцелленном конце древка.</w:t>
        <w:br/>
        <w:t>КРЕМЕНЬ. Английск.; Піті, нем. Тешегебеіп. Твер-</w:t>
        <w:br/>
        <w:t>дый, но ломкий камень, встрвчаюцийея в меловых</w:t>
        <w:br/>
        <w:t>мли Известняқовых отложениях. По ҡимическому</w:t>
        <w:br/>
        <w:t>составу являетея хварцем, но отличается микрокрис-</w:t>
        <w:br/>
        <w:t>таллической структурой. Кремню предпочитались</w:t>
        <w:br/>
        <w:t>только обсидиан и немногие дпугие твердые скаль-</w:t>
        <w:br/>
        <w:t>ные породы, которые использовались в неолите</w:t>
        <w:br/>
        <w:t>Кремень обычно аобрабатывался скалыванием, от-</w:t>
        <w:br/>
        <w:t>жимной ретушью, реже - шлифовкой,</w:t>
        <w:br/>
        <w:t>468</w:t>
        <w:br/>
        <w:t>ӨЗЕН. Мифолстиялық символ, сакральды топо-</w:t>
        <w:br/>
        <w:t>графияның элементі. Өзен іс жүзінде тосқауыл, ше-</w:t>
        <w:br/>
        <w:t>кара символы ретінде кептеген халықтардың барлық</w:t>
        <w:br/>
        <w:t>мифтік жүйелерінде кездегеді.</w:t>
        <w:br/>
        <w:t>ОРАҚ. Ағылшынша: сісіе. Егін оратын пышақ.</w:t>
        <w:br/>
        <w:t>Ағаштан немесе сүйектен жасалып, сапқа срнаты-</w:t>
        <w:br/>
        <w:t>датын Ең Алғашқы түрлері шақпақтас тіліктері бола-</w:t>
        <w:br/>
        <w:t>лын</w:t>
        <w:br/>
        <w:t>ҰЛКЕН ҚЫРҒЫШ. Ағылшынша: гасіоіг. Мустьерлік</w:t>
        <w:br/>
        <w:t>құралдардың бірі. Пышақ немесе қырғыш ретінде</w:t>
        <w:br/>
        <w:t>қолданылуы мүмкін,</w:t>
        <w:br/>
        <w:t>ҚЫРҒЫШ. Ағылшынша; 5сһаһег Қашалған тас-</w:t>
        <w:br/>
        <w:t>лан немесе шақпақтастан жасалған, жұмыстық шеті</w:t>
        <w:br/>
        <w:t>деңестеу құрал. Ағаш немесе тері өңдегенде (қырып</w:t>
        <w:br/>
        <w:t>тазартуда) пайдаланылуы мүмкін.</w:t>
        <w:br/>
        <w:t>ДАЛА, Ағылшынша: Әіеррес. Шығыс Еуропадан</w:t>
        <w:br/>
        <w:t>Орталық Азияға дейін созылып жатқан Ғұразиялық</w:t>
        <w:br/>
        <w:t>жазықтық. Солтүстігінде арманмен, оңтүстігінде</w:t>
        <w:br/>
        <w:t>Қара және Каспий теңіздерімен жане Орталық Алия</w:t>
        <w:br/>
        <w:t>тауларымен шектеседі. Бұл жерге әрәгідік отырықшы</w:t>
        <w:br/>
        <w:t>қоныс тепкен аймақтарға басып кіріп, олардың тари-</w:t>
        <w:br/>
        <w:t>хымаүлкенәсереткен кәшпелімалшаруашылығымен</w:t>
        <w:br/>
        <w:t>айналысатын халықтар орныққан.</w:t>
        <w:br/>
        <w:t>БАҒАНАЛЫҚ ШҰҢҚЫРЛАР Ағылшынша: рпові</w:t>
        <w:br/>
        <w:t>Һгіе, Бағаналарды бекітуге арналған шұңқырлардың</w:t>
        <w:br/>
        <w:t>ерекше құрылмасы.</w:t>
        <w:br/>
        <w:t>СТРАТИГРАФИЯ, Ағылшынша: ғабдгарһу. Архео-</w:t>
        <w:br/>
        <w:t>логиялық обьектіні тіршілік әрекетінің немеге күйреу</w:t>
      </w:r>
    </w:p>
    <w:p>
      <w:r>
        <w:t>тарихының натижесінде пайда болған қабаттардың</w:t>
        <w:br/>
        <w:t>шөгінділердің) бірізділігін ажырату жалымен тал-</w:t>
        <w:br/>
        <w:t>даудың негізгі тәсілі.</w:t>
        <w:br/>
        <w:t>ЖЕБЕНІҢ ҰШТЫҒЫ. Ағылшынша: агтоулаһеад. Же-</w:t>
        <w:br/>
        <w:t>бенің нысанаға тиюін жеңілдегетін тастам, сүйектен</w:t>
        <w:br/>
        <w:t>немесе темірден жасалған ұшы,</w:t>
        <w:br/>
        <w:t>САТЫЛЫ КҮМБЕЗ. Ағылшынша: гөгвейілд. («Қор-</w:t>
        <w:br/>
        <w:t>ғанды» қараңыз)</w:t>
        <w:br/>
        <w:t>ТҰРПАТТАМА. Ағылшынша: іурдісау. Уақыт пен</w:t>
        <w:br/>
        <w:t>кеңістікте белгілі бір кластың (типтің) даму жалда-</w:t>
        <w:br/>
        <w:t>рын түсіндіру және олардың Пішіні негізінде сал</w:t>
        <w:br/>
        <w:t>кластағы артефактілерді жіктеу.</w:t>
        <w:br/>
        <w:t>МАТА Ағылшынша: Іекііее. Жануарлардың жүн-</w:t>
        <w:br/>
        <w:t>дерінен немесе әсімдіктердің талшықтарынан та-</w:t>
        <w:br/>
        <w:t>қылған немеге тігілген өнім.</w:t>
        <w:br/>
        <w:t>ТОҚЫМА СТАНОГЫ. Ағылшынша: Юотп. Тоқы-</w:t>
        <w:br/>
        <w:t>машылыққа арналған (механиқалық құрылыа) қон-</w:t>
        <w:br/>
        <w:t>дырғы.</w:t>
        <w:br/>
        <w:t>БАЛТА. Ағылшынша: аке. Жұмыстық жүзі бад-</w:t>
        <w:br/>
        <w:t>та сабының есіне параллель шабу (тастан немесе</w:t>
        <w:br/>
        <w:t>темірден жасалған) құралы.</w:t>
        <w:br/>
        <w:t>ҰШ ҒАСЫРЛЫҚ ЖҮЙЕ. Ағылшынша: Тһғев Аде</w:t>
        <w:br/>
        <w:t>Зумвт. Тарихқа дейінгі кезеңдердің тас, қола және</w:t>
        <w:br/>
        <w:t>темір дәуіріне бөлінуі</w:t>
        <w:br/>
        <w:t>ДӘСТҮР Ағылшынша: ?гасітізп. Әрқайсысы алдың-</w:t>
        <w:br/>
        <w:t>ғысына қарағанда дамып отырған артефактілер</w:t>
        <w:br/>
        <w:t>стильдерінің (типтерінің) немесе мәдениеттерінің</w:t>
        <w:br/>
        <w:t>реті</w:t>
        <w:br/>
        <w:t>ТРЕПАНАЦИЯ. Ағылшынша: Ігераппілд. Тірі адам-</w:t>
        <w:br/>
        <w:t>ның бас сүйегін ашып жасайтын отаның түрі.</w:t>
        <w:br/>
        <w:t>СОҚПАЛЫ БӘЛІК Ағылшынша: сігішпа. Жаңқа</w:t>
        <w:br/>
        <w:t>немесе жалГақ Тілік ӛлу мақсатында (оғылатын</w:t>
        <w:br/>
        <w:t>шақпақтас немесе тас нуклеустің бен.</w:t>
        <w:br/>
        <w:t>СОҚПАЛЫ ТӘМПЕШІК. Ағылшынша: шів да рег-</w:t>
        <w:br/>
        <w:t>сыззіоп, Жаңқа немесе жалпақ тіліктің Ішкі жағының</w:t>
        <w:br/>
        <w:t>жонарғы бөлігін жарған кезде пайда болғам деңес.</w:t>
        <w:br/>
        <w:t>АУЫЗДЫҚ. Ағылшынша: һзтзе-Һ1(5. Жүгеннің бір</w:t>
        <w:br/>
        <w:t>Бөлшегі. Аттың аузына кигізіліп, тізгінмен қосылады.</w:t>
        <w:br/>
        <w:t>Атты ықтыра басқару үшін пайдаланылады.</w:t>
        <w:br/>
        <w:t>ШАРУАШЫЛЫҚ-МӘДЕНИ ТИПІ. Шаруашылық пен</w:t>
        <w:br/>
        <w:t>мәденметтің тарихи қалыптасқан кешені, пайда бз-</w:t>
        <w:br/>
        <w:t>Луы аргүрлі, Бірақ географиялық жағдайлары ұқсас</w:t>
        <w:br/>
        <w:t>және әлеуметтік-эканаммкалық дамуы бір деңгейдегі</w:t>
        <w:br/>
        <w:t>халықтарға тән.</w:t>
        <w:br/>
        <w:t>ХРОНОЛОГИЯ. Уақыт санау жүйесін зерттейтің та-</w:t>
        <w:br/>
        <w:t>рихи пән.</w:t>
        <w:br/>
        <w:t>ҚАЛЫП. Ағылшынша: “атре Пессгаһол. Кеп-</w:t>
        <w:br/>
        <w:t>пеген саз балшыққа басу тасілімен бедер салу үшін</w:t>
        <w:br/>
        <w:t>арнайы дайындалған сүйектен, ағаштан немесе</w:t>
      </w:r>
    </w:p>
    <w:p>
      <w:r>
        <w:t>темірден жасалған құрал.</w:t>
        <w:br/>
        <w:t>ҚАДЫППЕН ТҮСІРІЛГЕН ОЮ-ӘРНЕК, Ағылшынша:</w:t>
        <w:br/>
        <w:t>ітргеззесі бесогатізп. Саз бапшықтың жұмсақ, Белін</w:t>
        <w:br/>
        <w:t>қандай да бір затпен (құралмен) бедерлеу арқылы</w:t>
        <w:br/>
        <w:t>салынған керамикәдағы ою-өрнек</w:t>
        <w:br/>
        <w:t>БІЗ. Ағылшынша: әмй. Тесік жасауға арналған</w:t>
        <w:br/>
        <w:t>жұмыстық ұшы үшкір сүйектен, шақпақтастан нвығ-</w:t>
        <w:br/>
        <w:t>се темірден жасалған құрал.</w:t>
        <w:br/>
        <w:t>ШУРФ. Ағылшынша: 5өпгіаде. Терең жане шекті</w:t>
        <w:br/>
        <w:t>ауданы Бар тік қазылған жер. Археологиялық ескерт-</w:t>
        <w:br/>
        <w:t>кіштерде стратиграфиялық жағдайларды зерттейді.</w:t>
        <w:br/>
        <w:t>ШҰҢҚЫР МӘДЕНИЕТІ (ЕЖЕЛГІ ШҰҢҚЫР МӘДЕ-</w:t>
        <w:br/>
        <w:t>НИЕТІ). Қоладан бұрынғы Энеслиттің археологиялық</w:t>
        <w:br/>
        <w:t>мәдениеті. Жайықтан Днестрге дейінгі кең аумақты</w:t>
        <w:br/>
        <w:t>алып жатқан бұл мәдениет мәдени-тарияи саланы</w:t>
        <w:br/>
        <w:t>таныстырады, оның бірнеше нұсқасы (уақыттық Һәм</w:t>
        <w:br/>
        <w:t>лерригориялық) жасалған.</w:t>
        <w:br/>
        <w:t>457</w:t>
        <w:br/>
        <w:t>ких плоских орудиях типа нджей, қинжӛлдв, нако-</w:t>
        <w:br/>
        <w:t>нечнукон с1рел іл копмй.</w:t>
        <w:br/>
        <w:t>ОТПЕЧАТКИ ЗЕРЕН. Английск- д/анп ігіргезсіп,</w:t>
        <w:br/>
        <w:t>нем.: көгпеілдігисЕ, Зерно какога-либо ілака, слуцай-</w:t>
        <w:br/>
        <w:t>но попавшве в глину и, при обжиге, обычно полно-</w:t>
        <w:br/>
        <w:t>стью зығоравшего, Өтпечаток, остазшийся на ғли-</w:t>
        <w:br/>
        <w:t>не, иногда может быть достаточно отчетлияым для</w:t>
        <w:br/>
        <w:t>мдентификацим. что даеі доталнительную инфор-</w:t>
        <w:br/>
        <w:t>мацин 2 разведении а мзучаемом периоде (регио-</w:t>
        <w:br/>
        <w:t>не) культурнык растений</w:t>
        <w:br/>
        <w:t>ОНГШЕП., Ан/лийск.: Йаһе, нем: аҺесМад. Фрагмент,</w:t>
        <w:br/>
        <w:t>отколотый ог более крупного қамы інуклеуса) уда-</w:t>
        <w:br/>
        <w:t>ром или отжимоы, которые остазляют кӛ нухлгусе и</w:t>
        <w:br/>
        <w:t>отшепе характерные следы.</w:t>
        <w:br/>
        <w:t>ОРНАМЕНТАЛЬНАЯ ФОРМА Ритмическое бо-</w:t>
        <w:br/>
        <w:t>строенив орнаментальмык композиций, состаяшее</w:t>
        <w:br/>
        <w:t>из повторяюшикся абстрактна-геометрических эле-</w:t>
        <w:br/>
        <w:t>ментев.</w:t>
        <w:br/>
        <w:t>ОХРА. Английск. осһге, нем: оскег. Желтый или</w:t>
        <w:br/>
        <w:t>красный скҡисел желелга.</w:t>
        <w:br/>
        <w:t>ОЧАГ. Английск.: һезгіһ, нем; һег4. Организсвам-</w:t>
        <w:br/>
        <w:t>нав места для развгдения открытого огня в жилише.</w:t>
        <w:br/>
        <w:t>ПАЛЕОБОТАНИҚА, Английск- раізеоіндізпу. Нау-</w:t>
        <w:br/>
        <w:t>қа, изучанушая остатқи древних растений</w:t>
        <w:br/>
        <w:t>ПАЛЕОНТОЛОГИЯ. Английск:: раізеоліпісаш. Нау-</w:t>
        <w:br/>
        <w:t>ка, иҙучакицая өстатки искблавмых видан жиябтных.</w:t>
        <w:br/>
        <w:t>Особый раздел палевнтолагия меследұвт просисха-</w:t>
        <w:br/>
        <w:t>ждение человека.</w:t>
        <w:br/>
        <w:t>ПАЛИНОЛОГИЯ. Английск.:</w:t>
      </w:r>
    </w:p>
    <w:p>
      <w:r>
        <w:t>Спорово-пыльцевой анализ.</w:t>
        <w:br/>
        <w:t>ПЕТРОГЛИФ, Ангдийск. резғодіурһ. Наскальный</w:t>
        <w:br/>
        <w:t>рисунок или нәдпись.</w:t>
        <w:br/>
        <w:t>ПОГРЕБАЛЫНАЯ ОҒРАДҚА, Анғлийск. тәгішагу</w:t>
        <w:br/>
        <w:t>епсіззшге, нем. ішівпиіпігігитс, Погребальное со-</w:t>
        <w:br/>
        <w:t>әрүжение в виде постройки из земли, камня или де-</w:t>
        <w:br/>
        <w:t>рева.В нге помецалось гело покойнаго или останки</w:t>
        <w:br/>
        <w:t>после кремация (см. Домик мертвых).</w:t>
        <w:br/>
        <w:t>ПОГРЕБЕНИЕ. Английск.. іпіегтепі. Практика за-</w:t>
        <w:br/>
        <w:t>жоронагния алм тела үмершег человека, или пстан-</w:t>
        <w:br/>
        <w:t>ков пскойнога после кремация</w:t>
        <w:br/>
        <w:t>ПЛАСТИНА. Английск. Бізде, нем.: Міпде. Длин-</w:t>
        <w:br/>
        <w:t>ный отшеп с параллельными крағми, полученный</w:t>
        <w:br/>
        <w:t>ңа специально пОдготовленном нұҡклеусе.</w:t>
        <w:br/>
        <w:t>ПОКОЛЕНИЯ, В мифолаогическом смысле - &lt;па-</w:t>
        <w:br/>
        <w:t>“96 организации времени, пврсонажей пантеона и</w:t>
        <w:br/>
        <w:t>героев сакральной истории.</w:t>
        <w:br/>
        <w:t>ПОЧВЕЫНЫЙ АНАЛИЗ. Английек.: зай апаіусі5.</w:t>
        <w:br/>
        <w:t>Мезәд определения состояния оқпужакицей среды</w:t>
        <w:br/>
        <w:t>по древней Почве, погребенной в момент соору-</w:t>
        <w:br/>
        <w:t>жения какой-либа земляной конструкции, или за-</w:t>
        <w:br/>
        <w:t>консервированнай қаким-либо сбвалом или 06-</w:t>
        <w:br/>
        <w:t>рушением. Полезную информацию часто дағ”</w:t>
        <w:br/>
        <w:t>&lt;порова-пыльценой анализ. Частицы почвы сарти-</w:t>
        <w:br/>
        <w:t>руюгся и подвергаются соютветствукошцим тестам.</w:t>
        <w:br/>
        <w:t>ПРЕДКИ. Персонажи эпохи первотворения, сая-</w:t>
        <w:br/>
        <w:t>занные с происхождением людей, Среди предков</w:t>
        <w:br/>
        <w:t>һзіупсіюау. | Сы.</w:t>
        <w:br/>
        <w:t>аыделакися тотемные первопредки - прародители</w:t>
        <w:br/>
        <w:t>челозеческой родавой группы. Тотемнме Предкн -</w:t>
        <w:br/>
        <w:t>зооморфны, зосантропоморфны, но преобладают</w:t>
        <w:br/>
        <w:t>антропоморфнме суцествг. Они, породив или соз-</w:t>
        <w:br/>
        <w:t>дәв ідоделав») лнэдей, сами, как правила, превра-</w:t>
        <w:br/>
        <w:t>шануев н жиаатных. Предки рассматраваюутся как</w:t>
        <w:br/>
        <w:t>сұшестаа других мирав, иногда преврацакются в ду-</w:t>
        <w:br/>
        <w:t>хва.</w:t>
        <w:br/>
        <w:t>ЯРИЗНАҚ. Английск.: 1тай, Любой элемент чвло-</w:t>
        <w:br/>
        <w:t>веческой культуры, материальный (предмет) или не-</w:t>
        <w:br/>
        <w:t>материзльный (практика).</w:t>
        <w:br/>
        <w:t>ПРИМЕСИ. Английек-: ігасе гігітпейіз. Элементы</w:t>
        <w:br/>
        <w:t>іминеральные мли арганические). встречаюшився в</w:t>
        <w:br/>
        <w:t>неболыних количествах в ммнеральных соединени-</w:t>
        <w:br/>
        <w:t>Ях. По примесям можно установить прависхождение</w:t>
        <w:br/>
        <w:t>материала, з том числе меди, обсидиана, фаянса, ке-</w:t>
        <w:br/>
        <w:t>рамики.</w:t>
        <w:br/>
        <w:t>ПРОЦАРАЙАННЫЙ ОРНАМЕНТ. Английск.: 5сгатеһесі</w:t>
        <w:br/>
        <w:t>Әасотайоп, Техника нгмесения орнамента твердым</w:t>
        <w:br/>
        <w:t>остривм (возможно кремневым) на лочценуиз По-</w:t>
        <w:br/>
        <w:t>верхность обожженнізй керамиҡи. Затем Линим за-</w:t>
        <w:br/>
        <w:t>полняяись охрой мли специальной пастой. Исполь-</w:t>
        <w:br/>
        <w:t>зуется человекам с неслитическаго времени дс се-</w:t>
        <w:br/>
        <w:t>годняшнеғо дня</w:t>
      </w:r>
    </w:p>
    <w:p>
      <w:r>
        <w:t>ПРЯДЕНИЕ. Английск.: бріппілд. Технический про-</w:t>
        <w:br/>
        <w:t>цесе, в. катаром волокна скручиваются между собой</w:t>
        <w:br/>
        <w:t>иабразуют непрерывнукю нить. Инагда нити или со»</w:t>
        <w:br/>
        <w:t>тканнае из них полотно встречаются при археоло-</w:t>
        <w:br/>
        <w:t>гических раскопках в виде полуистлевших остатков</w:t>
        <w:br/>
        <w:t>или в виде отпечатқов на обожженной гдине (в част-</w:t>
        <w:br/>
        <w:t>ности, на сосудач).</w:t>
        <w:br/>
        <w:t>ПРЯСЛИЦЕ, Английса өріле ізгі Қругльй</w:t>
        <w:br/>
        <w:t>предмет с атверстием в центре, имекіший назмаче-</w:t>
        <w:br/>
        <w:t>нив махового колеса на веретене, придавая ему нра-</w:t>
        <w:br/>
        <w:t>шательный момент.</w:t>
        <w:br/>
        <w:t>ПСАЛИЙ., Английск.; &lt;һегі-ріксе, нем. эуӛпдеп-</w:t>
        <w:br/>
        <w:t>Шеке. Костяной или металлический стержень (или</w:t>
        <w:br/>
        <w:t>предмет, имеюший другую конфигурацию) на кан-</w:t>
        <w:br/>
        <w:t>це удил длн прикрепления повадыев, Сушцествует</w:t>
        <w:br/>
        <w:t>нескальмо типов псалиев: ішитконые, стержневые,</w:t>
        <w:br/>
        <w:t>трубчатығ.</w:t>
        <w:br/>
        <w:t>РАДИОУГЛЕРОДНЫЙ МЕТОД. Английск: ғадіс-</w:t>
        <w:br/>
        <w:t>сағБҺоп. Мезод датиронанун. Углерод-14 - радио-</w:t>
        <w:br/>
        <w:t>активный изотоп, который образуетгя в атмосфере</w:t>
        <w:br/>
        <w:t>под действием космическай радиацим,</w:t>
        <w:br/>
        <w:t>РАЗРЕЗ. Английск-: «естісі, Вертикальнсе обнаже-</w:t>
        <w:br/>
        <w:t>нив слсен, выналянцее их стратиграфика (см. Стра-</w:t>
        <w:br/>
        <w:t>тиграфия).</w:t>
        <w:br/>
        <w:t>РАКОВИНА. Английок,; 5інеі. В. древности при-</w:t>
        <w:br/>
        <w:t>менение находила мнггив виды: рахавин, ңе гоно-</w:t>
        <w:br/>
        <w:t>ря с прадовольственном энамении их внутреннего</w:t>
        <w:br/>
        <w:t>&lt;әдержимого. Тяжелые рақсвины устричндгіз типа</w:t>
        <w:br/>
        <w:t>(трмдакна) міғАи использоваться для изгоговления</w:t>
        <w:br/>
        <w:t>Орудия, когда поджадяший кӛмень был недоступен.</w:t>
        <w:br/>
        <w:t>РАСКОТІКИ (АРХЕОЛОГИЧЕСКИР). Английск: ех-</w:t>
        <w:br/>
        <w:t>сауапол. Метод исследования исторического обьекта</w:t>
        <w:br/>
        <w:t>40</w:t>
        <w:br/>
        <w:t>ДӘНДЕРДІҢ ІЗДЕРІ, Ағылшынуца: дгаіпігіргғеззі он,</w:t>
        <w:br/>
        <w:t>Күйдіру кӛзінде, әдетте іугелдей күйіп кететін саз</w:t>
        <w:br/>
        <w:t>балшыққа кездейсоқ түскен қандай дв бір дақылдың</w:t>
        <w:br/>
        <w:t>дәні. Сал балшықта қалған таңба сәйкестендіру үшін</w:t>
        <w:br/>
        <w:t>зерттелетін кезде (еңірде) егілген дақылдар туралы</w:t>
        <w:br/>
        <w:t>қосымша ақпарат алуға &lt;ептігі тиюі мүмкін.</w:t>
        <w:br/>
        <w:t>ЖАҢҚА, Ағылшынша: Йаке, Кесек тастан іну-</w:t>
        <w:br/>
        <w:t>клеустен) нуклеус пен жаңқада өзіндік іздерін</w:t>
        <w:br/>
        <w:t>қалдыратын соғу немесе қысу арқылы сыңдырып</w:t>
        <w:br/>
        <w:t>алынған Бөлік.</w:t>
        <w:br/>
        <w:t>ОЮ-ӨРНЕК ПІШІНІ. Қайталанатын абстрактылы"</w:t>
        <w:br/>
        <w:t>геометриялық элементтерден тұратын ою-әрнек</w:t>
        <w:br/>
        <w:t>композициясының ритмикалық құрылымы.</w:t>
        <w:br/>
        <w:t>ОУХРА, Ағылшынша; осһге. Сары немесе қызыл</w:t>
        <w:br/>
        <w:t>темір тотығы.</w:t>
      </w:r>
    </w:p>
    <w:p>
      <w:r>
        <w:t>ОШАҚ. Ағылшынша: Һезгіһ, Баспананың ішінде</w:t>
        <w:br/>
        <w:t>ашық от жағуға арналған орын.</w:t>
        <w:br/>
        <w:t>ПАЛЕОБОТАНИКА, Ағылшынша. Раһағобапу.</w:t>
        <w:br/>
        <w:t>Ежелгі өсімдіктердің қалдықтарын зерттейтін ғылым.</w:t>
        <w:br/>
        <w:t>ПАЛЕОНТОЛОГИЯ. Ағылшынша: раізгогіоіоды.</w:t>
        <w:br/>
        <w:t>Қазып алынған жануарларлардың қалдықтарын</w:t>
        <w:br/>
        <w:t>зерттейтін ғылым. Палеонтологияның ерекше бәлімі</w:t>
        <w:br/>
        <w:t>адамның пайда болуын зврттейді.</w:t>
        <w:br/>
        <w:t>ПАДЛИНОЛОГИЯ. Ағылшынша! ра/үлгізду. «Спор-</w:t>
        <w:br/>
        <w:t>алы-тазаңдық талдауды» қараңыз.</w:t>
        <w:br/>
        <w:t>ПЕТРОГЛИФ Ағылшынша: рейтоцфурһ. Жартасқа</w:t>
        <w:br/>
        <w:t>салынған сурет немесе жазба,</w:t>
        <w:br/>
        <w:t>ЗИРАТТЫҢ ҚОРШАУЫ. Ағылшынша: ттогішагу</w:t>
        <w:br/>
        <w:t>әпсіобиге. Топырақтан, тастан немесе ағаштан зи-</w:t>
        <w:br/>
        <w:t>раттың Бағына галынған құрылыс. Оның ішіне</w:t>
        <w:br/>
        <w:t>марқұмның мәйіті немесе кремациядан қалған</w:t>
        <w:br/>
        <w:t>қалдығы қойылады («Өліктер үйін» қараңыз).</w:t>
        <w:br/>
        <w:t>ЖЕРЛЕУ Ағылшынша: іпіегтегі, Қайтыс болған</w:t>
        <w:br/>
        <w:t>адамның мәйітін немесе марқұмның кремациядан</w:t>
        <w:br/>
        <w:t>қалғам қалдықтарын кему ісі.</w:t>
        <w:br/>
        <w:t>ТІЛІКШЕ. Ағылшынша: Бізгіг. Арнайы дайындалған</w:t>
        <w:br/>
        <w:t>нуклеустен алынған шеттері параллель ұзын жаңқа.</w:t>
        <w:br/>
        <w:t>ҰРПАҚ, Мифологиялық мағынада - тарихта пан-</w:t>
        <w:br/>
        <w:t>теон кейіпкерлері мен сакраль батырларының</w:t>
        <w:br/>
        <w:t>уақытты ұйымдастыру тәсілі.</w:t>
        <w:br/>
        <w:t>ТОПЫРАҚТЫ САРАПТАУ, Ағылшынша: 5с1! апа1усі5,</w:t>
        <w:br/>
        <w:t>Қандай да Біз құрылыс кезінде немеге бпырылыл</w:t>
        <w:br/>
        <w:t>құлаудан яки қираудан үйіндінің астында қалып кет-</w:t>
        <w:br/>
        <w:t>кенескі жер қыртысы арқылы қаршаған ортаны зерт-</w:t>
        <w:br/>
        <w:t>теу тәсіпі. Споралы-тозаңдық анықтау көбіне пайда-</w:t>
        <w:br/>
        <w:t>лы ақпарат береді, Топырақ бөлшектері сұрыпталып,</w:t>
        <w:br/>
        <w:t>сәйкес келетін тесттерге салымады.</w:t>
        <w:br/>
        <w:t>АРҒЫ ТЕК. Адамдардың шығу тегімен байланысты</w:t>
        <w:br/>
        <w:t>дәуір кейіпкерлері. Артытектердің арасында адамның</w:t>
        <w:br/>
        <w:t>рулық тегінің ата-бабасы - төтемдік алғашқы тектері</w:t>
        <w:br/>
        <w:t>ерекшеленеді. Тотемдік алғашқы тек - зооморфты,</w:t>
        <w:br/>
        <w:t>зосантропоморфты, бірақ антропоморфты тірі орта-</w:t>
        <w:br/>
        <w:t>низмдер басымырақ.</w:t>
        <w:br/>
        <w:t>БЕЛГІ. Ағылшынша: гай, Адам мәденивтінің мӛте-</w:t>
        <w:br/>
        <w:t>риалды (заттай) немесе материалды емес (тәжірибе)</w:t>
        <w:br/>
        <w:t>кез келген элементі.</w:t>
        <w:br/>
        <w:t>ҚОСПАЛАР. Ағылшынша: ігасе віетегі5. Мине-</w:t>
        <w:br/>
        <w:t>ралдық заттарда аз кездесетін элементтер (минв-</w:t>
        <w:br/>
        <w:t>ралдық немесе органикалық). Қаспа бойынша ма-</w:t>
        <w:br/>
        <w:t>териалдың, соның ішінде мыстың, обсмдианның,</w:t>
        <w:br/>
        <w:t>фаянстың, керамиканың қайдам шыққанын анық-</w:t>
        <w:br/>
        <w:t>тауға болады.</w:t>
        <w:br/>
        <w:t>ОЙЫП САЛҒАН ӨРНЕК, Ағылшынша: жсга(сіһеді</w:t>
        <w:br/>
        <w:t>Пасоғаноп. Күйдірілген керамиканың жылтыр бетіне</w:t>
        <w:br/>
        <w:t>өткір ұштықпен (мүмкін кремниймен) ою-арнвк</w:t>
      </w:r>
    </w:p>
    <w:p>
      <w:r>
        <w:t>салұ техникасы. Ойылған сызық бояумен немесе</w:t>
        <w:br/>
        <w:t>пастамен толтырылады. Адам бұл тәсілді неолит ҙә-</w:t>
        <w:br/>
        <w:t>манынан қазірге дейім қолданып келеді.</w:t>
        <w:br/>
        <w:t>ЖІП ИІРУ, Ағылшынша: 8ріппігіп. Талшықтар бір-</w:t>
        <w:br/>
        <w:t>бірімен есіліп. тұтас жіпті құрайтын техниҡалық</w:t>
        <w:br/>
        <w:t>працесе. Кейде жіптер немесе солардан тоқылған</w:t>
        <w:br/>
        <w:t>маталар археологиялық көмбелерде жартылай</w:t>
        <w:br/>
        <w:t>шіріген қалдық күйде немесе олардың күйдірілген</w:t>
        <w:br/>
        <w:t>саз Балшықтағы (көбіне ыдыстарда) іздері кез-</w:t>
        <w:br/>
        <w:t>деседі</w:t>
        <w:br/>
        <w:t>КЕРМЕ. Ағылшынша: өріг е жаг. Айналдыратын</w:t>
        <w:br/>
        <w:t>ұршықта маховик деңгелектің міндетін атқаратын</w:t>
        <w:br/>
        <w:t>ортасында тесігі бар дөңгелек зат,</w:t>
        <w:br/>
        <w:t>ПСАЛИЙ, Ағылшынша: сһевісріесе. Ауыздықтың,</w:t>
        <w:br/>
        <w:t>шетінде тізгінді бекітуге арналған сүйектен немесе</w:t>
        <w:br/>
        <w:t>темірден жасалған өҙекше. Оның бірнеше түрі бар:</w:t>
        <w:br/>
        <w:t>қалқанды. өзекті, түтікше.</w:t>
        <w:br/>
        <w:t>РАДИОКӨМІРТЕКТІ ӘДІС. Ағылшынша: тайіпеа!-</w:t>
        <w:br/>
        <w:t>Боһ. Күндерді белгілеутесілі. 14-көміртегі - ғарыштық</w:t>
        <w:br/>
        <w:t>радиация әсерінен пайда балатлын радиобелсенді</w:t>
        <w:br/>
        <w:t>изотоп</w:t>
        <w:br/>
        <w:t>ҚИМА Ағылшынша; &lt;есіеп. ҚаБаттардың страти-</w:t>
        <w:br/>
        <w:t>графиясын анықтауға мүмкіндік беретін олардың тік</w:t>
        <w:br/>
        <w:t>қиылған керінісі («Стратиграфияны» қараңыз).</w:t>
        <w:br/>
        <w:t>ШАЯН ҚАБЫРШАҒЫ. Ағылшынша: «һе. Көне</w:t>
        <w:br/>
        <w:t>заманда шаян қабыршағының (өзінің тағамдық</w:t>
        <w:br/>
        <w:t>маңызын айтпағанда! көптеген түрлері қолданылған.</w:t>
        <w:br/>
        <w:t>Устрица типінің ауыр шаян қабыршақтары ыңғайлы</w:t>
        <w:br/>
        <w:t>тас табылмаған кезде құрал-жабдықтарды дайын-</w:t>
        <w:br/>
        <w:t>Дауға пайдаланылған.</w:t>
        <w:br/>
        <w:t>ҚАЗУ ЖҰМЫСТАРЫ (АРХЕОЛОГИЯЛЫҚ). Ағылшын-</w:t>
        <w:br/>
        <w:t>ша: ахсауаНоп. Тариян Әбьектіні (ескерткішті) зерт-</w:t>
        <w:br/>
        <w:t>теу тәсілі. Қазу жұмыстары Өте мұқият жүргізілуі</w:t>
        <w:br/>
        <w:t>тиіс, табылған кез келген артефактіні оның қандай</w:t>
        <w:br/>
        <w:t>күйде табылғандығына қарамастан сақтап қалу</w:t>
        <w:br/>
        <w:t>қажет.</w:t>
        <w:br/>
        <w:t>КЕСКІШ. Ағылшынша: һиғтіп. Бөлініп алынған</w:t>
        <w:br/>
        <w:t>шақпақ тастан ежелгі адамның қолымен жасалған</w:t>
        <w:br/>
        <w:t>ұшы өткір құрал. Сүйекті, мүйізді және ағашты оюға</w:t>
        <w:br/>
        <w:t>арналған.</w:t>
        <w:br/>
        <w:t>466</w:t>
        <w:br/>
        <w:t>-</w:t>
        <w:br/>
        <w:t>-</w:t>
        <w:br/>
        <w:t>-</w:t>
        <w:br/>
        <w:t>1.</w:t>
        <w:br/>
        <w:t>2.</w:t>
      </w:r>
    </w:p>
    <w:p>
      <w:r>
        <w:t>-</w:t>
        <w:br/>
        <w:t>-</w:t>
        <w:br/>
        <w:t>-</w:t>
        <w:br/>
        <w:t>г”.</w:t>
        <w:br/>
        <w:t>г</w:t>
        <w:br/>
        <w:t>-</w:t>
        <w:br/>
        <w:t>1...</w:t>
        <w:br/>
        <w:t>-</w:t>
        <w:br/>
        <w:t>-</w:t>
        <w:br/>
        <w:t>ТІ</w:t>
        <w:br/>
        <w:t>2.</w:t>
        <w:br/>
        <w:t>2.</w:t>
        <w:br/>
        <w:t>-</w:t>
        <w:br/>
        <w:t>2.</w:t>
        <w:br/>
        <w:t>бін</w:t>
        <w:br/>
        <w:t>2</w:t>
        <w:br/>
        <w:t>ер</w:t>
        <w:br/>
        <w:t>.</w:t>
        <w:br/>
        <w:t>ы</w:t>
        <w:br/>
        <w:t>а</w:t>
        <w:br/>
        <w:t>2.</w:t>
        <w:br/>
        <w:t>2.</w:t>
        <w:br/>
        <w:t>2и</w:t>
        <w:br/>
        <w:t>нды</w:t>
        <w:br/>
        <w:t>-</w:t>
        <w:br/>
        <w:t>52</w:t>
        <w:br/>
        <w:t>2.</w:t>
        <w:br/>
        <w:t>"</w:t>
        <w:br/>
        <w:t>5</w:t>
        <w:br/>
        <w:t>-</w:t>
        <w:br/>
        <w:t>-</w:t>
        <w:br/>
        <w:t>-</w:t>
        <w:br/>
        <w:t>-</w:t>
        <w:br/>
        <w:t>-</w:t>
      </w:r>
    </w:p>
    <w:p>
      <w:r>
        <w:t>1</w:t>
        <w:br/>
        <w:t>-</w:t>
        <w:br/>
        <w:t>АРХЕОЛОГИЯ МӘДЕНИЕТІ. Ғылыми термин.</w:t>
        <w:br/>
        <w:t>Белгілі бір аумақта орналасқан ескерткіштердің</w:t>
        <w:br/>
        <w:t>біржолғы тойы.</w:t>
        <w:br/>
        <w:t>МӘДЕНИ-ТАРМХИ САЛА Ғылымм термин. Белгілі</w:t>
        <w:br/>
        <w:t>бір уақыт аралығында, белгілі бір географиялық орта-</w:t>
        <w:br/>
        <w:t>да әзара әрекеттес археологиялық мәденивттердің</w:t>
        <w:br/>
        <w:t>Бірлігі</w:t>
        <w:br/>
        <w:t>ҚОРҒАН. Ағылшынша; Багтоуу, Дәңгелек немесе</w:t>
        <w:br/>
        <w:t>сопақша 1) төбешік, 2) бір немесе бірнеше моланың</w:t>
        <w:br/>
        <w:t>үстінен тұрғызылған құрылыс.</w:t>
        <w:br/>
        <w:t>ЖЫЛҚЫ. Ағылшынша: һот5е. Плейсісцен қезе-</w:t>
        <w:br/>
        <w:t>ңінде климаты қоңыржай өңірлерде жабайы тұрі</w:t>
        <w:br/>
        <w:t>кеңінен таралған жануар, Оның ареалы Біртіндеп</w:t>
        <w:br/>
        <w:t>Азияның дала және орманды дала белдеуімен</w:t>
        <w:br/>
        <w:t>шектелді. дмерикадв жүйелі түрде құртудың нәтиже-</w:t>
        <w:br/>
        <w:t>бінде испандықтар жаулап алғанға дейін жоғалып</w:t>
        <w:br/>
        <w:t>кетті. Жылқы б.з.д. ІМ мыңжылдықтың аяғы мен Ш</w:t>
        <w:br/>
        <w:t>мыңжылдықтың бас жағында Ескі Әлемнің даласын-</w:t>
        <w:br/>
        <w:t>Да қолға үйретілді. Ботай энеолит мәдениетінің ұзақ</w:t>
        <w:br/>
        <w:t>уақыттық және орасан зор аумақты алып жатқан</w:t>
        <w:br/>
        <w:t>қоныстары (Салтүгтік Қазақстан) жануарлардың осы</w:t>
        <w:br/>
        <w:t>түрін қолға үйретудің әлемдік орталықтарының бірі</w:t>
        <w:br/>
        <w:t>болып табылады.</w:t>
        <w:br/>
        <w:t>МЕАНДР Ағылшынша: гпеапдег Жиек тарізді</w:t>
        <w:br/>
        <w:t>таспалардан немесе Біркелкі ирек сызықтардан</w:t>
        <w:br/>
        <w:t>түсірілген Ою:-әрнек. Ғуразияның алғашқы дәуірін-</w:t>
        <w:br/>
        <w:t>дегі ою-өрнектерде меандр ыдыстарда, сүйектен</w:t>
        <w:br/>
        <w:t>және тастан жасалған Бұйымдарда сиректеу</w:t>
        <w:br/>
        <w:t>кездеседі.</w:t>
        <w:br/>
        <w:t>МЫС. Ағылшынша: соррег Адамзаттың та-</w:t>
        <w:br/>
        <w:t>ныл Білген алғашқы металдарының Бірі. Өйткені</w:t>
        <w:br/>
        <w:t>мыс табиғатта алтын (сияқты газа күйінде кездеседі,</w:t>
        <w:br/>
        <w:t>сондықтан оны балқытудың қажеті жоқ.</w:t>
        <w:br/>
        <w:t>МЕЗОЛИТ. Ағылшынша: ппезоійһіс: Палволиг-</w:t>
        <w:br/>
        <w:t>тен неолитке Өту кезеңі. Ежелгі адамның Бұрынғы,</w:t>
        <w:br/>
        <w:t>меншіктік шаруашылық түрі, көшпе мұздардың</w:t>
        <w:br/>
        <w:t>кетуіне байланысты |шамамен б.з.д. 8300 жыл бұрын)</w:t>
        <w:br/>
        <w:t>құрылған жаңа жағдайларда қалып қойды.</w:t>
        <w:br/>
        <w:t>МИКРОЛИТ. Ағылшынша: ткістоіңҺ. Жалпақ тілікте</w:t>
        <w:br/>
        <w:t>немесе жаңқада жасалған мәлшері дюоймнен кіші</w:t>
        <w:br/>
        <w:t>(2,5 см) болалын құрал,</w:t>
        <w:br/>
        <w:t>НАТУРАЛДЫ ПІШІН. Табиғи шығармашылықтан</w:t>
        <w:br/>
        <w:t>кейінгі анимадизм генезисінің екінші сатысының</w:t>
        <w:br/>
        <w:t>негізгі бейнелену Пішіні. Басты атрибуты аңның</w:t>
        <w:br/>
        <w:t>басы Бір бәлік терісімен қосылған натуралды пішін</w:t>
        <w:br/>
        <w:t>көмекші, табиғы көлемде («тұғырлы») болады. Осы</w:t>
        <w:br/>
        <w:t>Пішіннің қалыптасуы мұбтьв дәуірі және жағарғы</w:t>
        <w:br/>
        <w:t>палеолит аралығында үңгірлерде айқындалған. На-</w:t>
      </w:r>
    </w:p>
    <w:p>
      <w:r>
        <w:t>туралды пішін жасөспірім бастамаларын (ынтагер</w:t>
        <w:br/>
        <w:t>сазБалшық кесектерін аңның пішініне лақтырып, осы</w:t>
        <w:br/>
        <w:t>аңды аулайтын аңшылардың қатарына қосылған)</w:t>
        <w:br/>
        <w:t>орындауда нысаналық қызмет атқарған.</w:t>
        <w:br/>
        <w:t>ОЙЫҚТЫ ОЮ-ӨРНЕК. Ағылшынша: іпсізесі</w:t>
        <w:br/>
        <w:t>бвсогайап. Керамикалық бұйымдарға Юз-өрнек</w:t>
        <w:br/>
        <w:t>салұ техниқасы (жұмсақ саз балшық күйдірілгенге</w:t>
        <w:br/>
        <w:t>дейін өткір сайманмен оңьланады).</w:t>
        <w:br/>
        <w:t>НАТУРАЛДЫ ШЫҒАРМАШЫЛЫҚ. Образдарды</w:t>
        <w:br/>
        <w:t>олардың табиғи символдарының көмегімен кәр”</w:t>
        <w:br/>
        <w:t>сетілетін алғашқы анимализмнің жай түрі (алғашқы</w:t>
        <w:br/>
        <w:t>сатысы).</w:t>
        <w:br/>
        <w:t>НЕКРОПОЛЬ. Грекше песторбін, Елді-мекенге</w:t>
        <w:br/>
        <w:t>жақын жерде орналасқан зират немесе мүрде.</w:t>
        <w:br/>
        <w:t>НЕОЛИТ. Ағылшынша: пеосінізіс. Адамзаттың ша-</w:t>
        <w:br/>
        <w:t>руашылықтың өндіру түріне көшкен тас ғасырының</w:t>
        <w:br/>
        <w:t>ішіндегі (үш дәуірлік жүйе) дәуір. Неолит реаолю-</w:t>
        <w:br/>
        <w:t>циясы адамзаттың отырықшы өмір салтына кешуіне</w:t>
        <w:br/>
        <w:t>мүмкіндік берді әрі бұл оның ал-ауқатын көтерді.</w:t>
        <w:br/>
        <w:t>НУКЛЕУС. Ағылшынша: соге. Кремнийдің ірі ке-</w:t>
        <w:br/>
        <w:t>сег, одан сындырып бәлу арқылы жаңқалар іне-</w:t>
        <w:br/>
        <w:t>месе жаппақ тіліктер) алынған. Нухлеүс құрал-жаб-</w:t>
        <w:br/>
        <w:t>дықтарды шығаратын жанама ҙа?, бірақ кейде тиісті</w:t>
        <w:br/>
        <w:t>түрде дайындағанда өзіндік мәні болуы мүмкін. Ке-</w:t>
        <w:br/>
        <w:t>сек (нуклеус тәрізді) құрал-жабдықтардың қатарына</w:t>
        <w:br/>
        <w:t>қол шапқыш жатады.</w:t>
        <w:br/>
        <w:t>ҚАЛАЙЫ Ағылшынша: Тіп, Салыстырмалы түрде</w:t>
        <w:br/>
        <w:t>сирек кездесетін металл, қоланың құрамдас бәлігі</w:t>
        <w:br/>
        <w:t>іәдетте 10% дейін) ретіндегі маңызы зар. Ғуразия</w:t>
        <w:br/>
        <w:t>құрлығындағы ежелгі кен орындары Испанияның</w:t>
        <w:br/>
        <w:t>Солтүстік Шығысында. Чехословакияда, Қазақстанда</w:t>
        <w:br/>
        <w:t>мәлім, сондай-ақ бүгінде толық сарқылып біткен</w:t>
        <w:br/>
        <w:t>басқа жерлерде де Болса керек, Кезінде осы ме-</w:t>
        <w:br/>
        <w:t>талмен сауда жүргізілгені туралы мәліметтер бар.</w:t>
        <w:br/>
        <w:t>Жаңа Әлемде қола дәуірі болмаған, қалайы аз</w:t>
        <w:br/>
        <w:t>мөлшерде ғана ыдыстар мен әшекейлер жасауға</w:t>
        <w:br/>
        <w:t>пайдаланылған, оны Орталық Америкада және</w:t>
        <w:br/>
        <w:t>бірқатар («Қоланы» қараңыз) мемлекеттерде мыс-</w:t>
        <w:br/>
        <w:t>пен қосып қафытқан.</w:t>
        <w:br/>
        <w:t>ШАНЫШҚЫ. Сүйектен немесе мүйізден жасалған</w:t>
        <w:br/>
        <w:t>кертілген екі ұштығы бар балық аулайтын құрал.</w:t>
        <w:br/>
        <w:t>Ұштықтары бөлек кездескенде оларды гүңгілерден</w:t>
        <w:br/>
        <w:t>айыру қиын («Сүңгіні» қараңыз).</w:t>
        <w:br/>
        <w:t>ӨТКІР ҚАБЫРҒАЛЫҚ. Ағылшынша: сагіпатоп,</w:t>
        <w:br/>
        <w:t>Ыдыстың мойын жағынан денесіне әтелін жерінде</w:t>
        <w:br/>
        <w:t>бұрыш немесе қабырға жасай сынған ернеуінің</w:t>
        <w:br/>
        <w:t>өткір қыры,</w:t>
        <w:br/>
        <w:t>ШОЙ БАЛҒА, Ағылшынша: аіһісақіг. Уату тасілі-</w:t>
        <w:br/>
        <w:t>мен тас құралдардың басқа түплерін жасауға пай-</w:t>
        <w:br/>
        <w:t>даланылған сайман.</w:t>
        <w:br/>
        <w:t>БАСЫП ӨҢДЕУ Ағылшынша: ргеӛбше. Сүйектен,</w:t>
        <w:br/>
        <w:t>ағаштан және тәстӛн жасалған құралдардың көме-</w:t>
        <w:br/>
        <w:t>гмен жіңішке қабыршақтарды ажыратып, тастан</w:t>
        <w:br/>
        <w:t>жасалған құрайдарды өңдеу техникасы. Басып еңдеу</w:t>
      </w:r>
    </w:p>
    <w:p>
      <w:r>
        <w:t>пышақ, қанжар. найза және жебелердің ұштығы</w:t>
        <w:br/>
        <w:t>секілді жіңішке құралдарда кездеседі.</w:t>
        <w:br/>
        <w:t>455</w:t>
        <w:br/>
        <w:t>ай</w:t>
        <w:br/>
        <w:t>(памятника). Раскопки должна првизведить с вели-</w:t>
        <w:br/>
        <w:t>чайшай осторожностьнз, давы лқұбой обнаруженный</w:t>
        <w:br/>
        <w:t>артефакт, независимо от его состояния, сохранить.</w:t>
        <w:br/>
        <w:t>РЕЗЕЦ. Английск.: Бигіп, мем. веімісһеі. Остроко-</w:t>
        <w:br/>
        <w:t>нечнов орудие, изготовленнае древним человеком</w:t>
        <w:br/>
        <w:t>из ӘБбитага крвмня и преднәзначеннав для резыбы</w:t>
        <w:br/>
        <w:t>по кости, рагу м, віз3кегжно, дереву.</w:t>
        <w:br/>
        <w:t>РЕКА, Мифологический символ, элемент сакраль-</w:t>
        <w:br/>
        <w:t>ной топографии. Образ реки ірек), практически, па-</w:t>
        <w:br/>
        <w:t>всеместна присутствугт в мәнфпсілстемах большин-</w:t>
        <w:br/>
        <w:t>стаа нарддан кақ символ преграды. рубежа.</w:t>
        <w:br/>
        <w:t>СЕРП. Английек: ге, нем.; сҺеі, Жатвенный</w:t>
        <w:br/>
        <w:t>нож. Наиболее ранней фармони были крвмневые</w:t>
        <w:br/>
        <w:t>пластины, вставлявшився в деревянную или көгтя-</w:t>
        <w:br/>
        <w:t>ную рукоять.</w:t>
        <w:br/>
        <w:t>СКРЕЕЛО. Аңглийск.; гасісі, зійе-зстаре, нем:</w:t>
        <w:br/>
        <w:t>зсһаһег. Одна из характерных мустьерских орудий.</w:t>
        <w:br/>
        <w:t>Могло служить в качестве ножа али скребка.</w:t>
        <w:br/>
        <w:t>СКРЕБОК, Английек.: 5сһаһет, Орудив из өббитага</w:t>
        <w:br/>
        <w:t>камня или кремня с выпуклым рабочим кравм, Ве-</w:t>
        <w:br/>
        <w:t>роятна, исподьзовалось при деревообработке или</w:t>
        <w:br/>
        <w:t>Аля зыделки шкур (выскабливаниа). Концевой скре-</w:t>
        <w:br/>
        <w:t>бок (ағаНоіт) обычно изгатандинался на кочце пла-</w:t>
        <w:br/>
        <w:t>стины, тоғда как боковой скреБок- на длинном крав</w:t>
        <w:br/>
        <w:t>әтшела.</w:t>
        <w:br/>
        <w:t>СТЕПИ. Английск. “еррез. Евразийская ранни-</w:t>
        <w:br/>
        <w:t>на, протянуншаяся от Восточной Енропы до Цен-</w:t>
        <w:br/>
        <w:t>тральной Азиа. На гевере границами (степей яндяюуг-</w:t>
        <w:br/>
        <w:t>ся леса, на юге - Черное и Каспийское моря и тары</w:t>
        <w:br/>
        <w:t>Центральной Азим. Здесь формировались качевыс</w:t>
        <w:br/>
        <w:t>скотоводческив народы, время от времени втартав-</w:t>
        <w:br/>
        <w:t>шивсв в-районы с осадлым насвлением и оказавшие</w:t>
        <w:br/>
        <w:t>огромное алияние На их историвка,</w:t>
        <w:br/>
        <w:t>СТОЛБОВЫЕ ЯМЫ. Ангдийск.. поз% һойе, нем.</w:t>
        <w:br/>
        <w:t>ріозтепізеһ. Осәбрй конструкции ямы, преднәзна-</w:t>
        <w:br/>
        <w:t>ченные для укрепдения столаовых сооружений.</w:t>
        <w:br/>
        <w:t>СТРАТИГРАФИЯ. Английск. зігайідгар һу. Әсновной</w:t>
        <w:br/>
        <w:t>метод интарлретации архелдегичеекөгіз Әбгьекта пұ-</w:t>
        <w:br/>
        <w:t>тем расшифровки пәследовательности напластовг-</w:t>
        <w:br/>
        <w:t>ний (стложений), образовавшихсн в результате его</w:t>
        <w:br/>
        <w:t>жизнедеятельности или истории разрушения</w:t>
        <w:br/>
        <w:t>СТРЕЛЫ НАКОНЕЧНИК. Английске астом/һвав,</w:t>
        <w:br/>
        <w:t>нем: рігііеріге. Каменнпе, кәстянае или металличег-</w:t>
        <w:br/>
        <w:t>кое завершение стрелы, облегцаюшее ее полат и</w:t>
        <w:br/>
        <w:t>проникконениев в цель (обьект).</w:t>
      </w:r>
    </w:p>
    <w:p>
      <w:r>
        <w:t>СТУПЕНЧАТЫЙ СВОД. Английск: сотейіпд, нем.</w:t>
        <w:br/>
        <w:t>Қгәддезчбізе ісм.; Курган).</w:t>
        <w:br/>
        <w:t>ТИПОЛОГИЯ. Английек.: іурсізау. Классифика-</w:t>
        <w:br/>
        <w:t>ция артефактов определенного класса нә основе их</w:t>
        <w:br/>
        <w:t>формы и обьнснение путей развития данного класса</w:t>
        <w:br/>
        <w:t>бапа) не времени и пространстве.</w:t>
        <w:br/>
        <w:t>ТҚАНЫ Английск. (ехШвв. Продукт прядения м</w:t>
        <w:br/>
        <w:t>ткачвства из валакан растительного или живсіного</w:t>
        <w:br/>
        <w:t>происхождения.</w:t>
        <w:br/>
        <w:t>ТҚАЦКИЙ СТАНОК, Английск; |сәт, | нем;</w:t>
        <w:br/>
        <w:t>жезішҺ1. Приспесобление (механическая конструк-</w:t>
        <w:br/>
        <w:t>ция) для ткачества.</w:t>
        <w:br/>
        <w:t>ТОПОР Английсқ.; әхе, нем; ахі или һе. Рубаший</w:t>
        <w:br/>
        <w:t>инструмент (из камня или металла), у которого рабо-</w:t>
        <w:br/>
        <w:t>чев лезвие параллальне аси топорицша.</w:t>
        <w:br/>
        <w:t>ТРЕХ ВЕКОВ СИСТЕМА. Английек.: Тһге Аде 5у-етті.</w:t>
        <w:br/>
        <w:t>Схема, разделяюишая доисторический период на ка"</w:t>
        <w:br/>
        <w:t>менный, баонзовый и железный века.</w:t>
        <w:br/>
        <w:t>ТРАДИЦИЯ, Ангдийск.: 1га Шіоп. Последователь-</w:t>
        <w:br/>
        <w:t>ность культур или стилей (типов) әртефактов, каждая</w:t>
        <w:br/>
        <w:t>из которых развинается из предшвствгуюицей.</w:t>
        <w:br/>
        <w:t>ТРЕПАНАЦИЯ. Антлийск: ігерәгпіпд. Операция</w:t>
        <w:br/>
        <w:t>по вскрытикю полости чепепа жиного человвка.</w:t>
        <w:br/>
        <w:t>УДАРНАЯ ПЛОЧШАДКА. Ағлийск.; Ә1гіКІпд, нем,</w:t>
        <w:br/>
        <w:t>різ отта, Поверхность на кремневам или КамеЕнноМ</w:t>
        <w:br/>
        <w:t>нұклеусе, по которой нанасился удар &lt; цеяьна полу-</w:t>
        <w:br/>
        <w:t>чения ртіцепа или пдастины.</w:t>
        <w:br/>
        <w:t>УДАРНЫЙ БУГОРОК. Английск.: ВШа оі регсивзіют,</w:t>
        <w:br/>
        <w:t>нем. зеНіадушіі. Выпуклость, появляницаяся при</w:t>
        <w:br/>
        <w:t>скалынании 8 вериней части бркішка пдастины или</w:t>
        <w:br/>
        <w:t>отшепа.,</w:t>
        <w:br/>
        <w:t>УДИЛА., Английск- һоғзе-45, нем; гаштгемо.</w:t>
        <w:br/>
        <w:t>Часть снаряжения ұзды. Помешается во рту лоша-</w:t>
        <w:br/>
        <w:t>ди и согдиненная с поводом. Служит дли жесткого</w:t>
        <w:br/>
        <w:t>управления лсшадыю. 2</w:t>
        <w:br/>
        <w:t>ХОЗНИСТВЕННО-КУЛЬТУРНЫЙ ТИП. Исторически</w:t>
        <w:br/>
        <w:t>сяосжившийся комплакс хазийства и кұлытұры, ти-</w:t>
        <w:br/>
        <w:t>пичный для различных по происхождению нарадав,</w:t>
        <w:br/>
        <w:t>но обитанжцик в сходных теографическия условиях</w:t>
        <w:br/>
        <w:t>м находтцихен, примерно, нә одинаковом уровне</w:t>
        <w:br/>
        <w:t>сациальна-экономического развития.</w:t>
        <w:br/>
        <w:t>ХРОНОЛОГИЯ. Историческая дисциплина, изуча-</w:t>
        <w:br/>
        <w:t>юшая системы времвисчисления и истарию ик раз-</w:t>
        <w:br/>
        <w:t>вигия.</w:t>
        <w:br/>
        <w:t>ШТАМП. Английск. Чатрес Әғсоғанол. Костяной,</w:t>
        <w:br/>
        <w:t>деревянный или металлический инструмент, специ-</w:t>
        <w:br/>
        <w:t>ально изготовланный дла нанесения вдавлений По</w:t>
        <w:br/>
        <w:t>сырай глинв,</w:t>
        <w:br/>
        <w:t>ШТАМПОВАННЫЙ ОРНАМЕНТ. Английск.: іпіргев-</w:t>
      </w:r>
    </w:p>
    <w:p>
      <w:r>
        <w:t>зей дегогайоп, Орнамент на қерамике, получен-</w:t>
        <w:br/>
        <w:t>ный путем вданлинания мягкой поверхности глины</w:t>
        <w:br/>
        <w:t>каким-либе предметом (инструментом),</w:t>
        <w:br/>
        <w:t>ШИЛО. Английек.: ямд, нем.: аһір, Костянов, «рем-</w:t>
        <w:br/>
        <w:t>незог Или металлическізе Әрудме с тонким рабрчим</w:t>
        <w:br/>
        <w:t>әстрием для пределывания этьерстий.</w:t>
        <w:br/>
        <w:t>ШУРФ. Английск.: 5опааде. Рекотносцирвасиный</w:t>
        <w:br/>
        <w:t>раскоп, имеюший ограниченную плоцадь и боль-</w:t>
        <w:br/>
        <w:t>шұню глубину., Служит для изучения стратиграфичес-</w:t>
        <w:br/>
        <w:t>кой ситуации на археологическом памятнике.</w:t>
        <w:br/>
        <w:t>ЯМНАЯ КУЛЬТУРА (ДРЕВНЕЯМНАЯ КУЛЬТУРА), Ар-</w:t>
        <w:br/>
        <w:t>херлагическая культура энволита - ранней бронзы.</w:t>
        <w:br/>
        <w:t>Занимая агромнуна территорина ст Урала дә Днестрг,</w:t>
        <w:br/>
        <w:t>эга құльтура представляет сәбзй культурно-истори-</w:t>
        <w:br/>
        <w:t>ческун» область, в котарай выдейяетея несколько ва-</w:t>
        <w:br/>
        <w:t>риантов (как аременныз, так и территориальныз).</w:t>
        <w:br/>
        <w:t>471</w:t>
        <w:br/>
        <w:t>Диз:</w:t>
        <w:br/>
        <w:t>“.</w:t>
        <w:br/>
        <w:t>--</w:t>
        <w:br/>
        <w:t>2.</w:t>
        <w:br/>
        <w:t>..</w:t>
        <w:br/>
        <w:t>22. крек тайтұяқ 5</w:t>
        <w:br/>
        <w:t>"аралы: 2000 дана. Тапсыры! 1596</w:t>
        <w:br/>
        <w:t>СІ 050009, Ал |бар</w:t>
        <w:br/>
        <w:t>спалар үйі, 631-кеңсе, тел./факс: 394-40</w:t>
        <w:br/>
        <w:t>050002 д ал</w:t>
        <w:br/>
        <w:t>КУЛЬТУРА, Английск.: си1иге, нем.: Еш! ог, Универ-</w:t>
        <w:br/>
        <w:t>Сальная человеческая деятельность, отражемная в</w:t>
        <w:br/>
        <w:t>материальной и духовной даяталынасти</w:t>
        <w:br/>
        <w:t>ЖҰЛЬТУРА АРХЕОЛОГИЧЕСКАЯ. Научный термин.</w:t>
        <w:br/>
        <w:t>Группа единовременных памятников, располажен-</w:t>
        <w:br/>
        <w:t>ная на определенней территории,</w:t>
        <w:br/>
        <w:t>КУЛЬТУРНО-ИСТОРИЧЕСКАЯ ОБЛАСТЬ. Научный</w:t>
        <w:br/>
        <w:t>термин. Обшность ряда аркеологических культур,</w:t>
        <w:br/>
        <w:t>взаммодействукицих в определенной гестрафичес-</w:t>
        <w:br/>
        <w:t>кай среде на протяжении определенноғо истори-</w:t>
        <w:br/>
        <w:t>чегкого врвмени,</w:t>
        <w:br/>
        <w:t>КУРГАН, Анғдийск.. Батгом, нем. һідейдгаҺ. Окру-</w:t>
        <w:br/>
        <w:t>глая или прадолговатая 1) земляная насыпһ, 2) хем-</w:t>
        <w:br/>
        <w:t>Ляная кенетрукция, воздвигнутая над Одним или не-</w:t>
        <w:br/>
        <w:t>сколькими захоронаениями,</w:t>
        <w:br/>
        <w:t>ЛОШАДЬ. йЯнгяийск. Һогҙе, Животнов, которое</w:t>
      </w:r>
    </w:p>
    <w:p>
      <w:r>
        <w:t>в диком состаянии было широко распростране-</w:t>
        <w:br/>
        <w:t>но в плейстоцене а ретмізнак с үмеренным хлима-</w:t>
        <w:br/>
        <w:t>том. Постеленно ев ареал ограничился степной и</w:t>
        <w:br/>
        <w:t>лесостепной полосой Азии. Е Америка, в результа-</w:t>
        <w:br/>
        <w:t>те систематического истребления, а бөлге ввроят-</w:t>
        <w:br/>
        <w:t>но, каких-либо климатических подвижек, исчвзла</w:t>
        <w:br/>
        <w:t>вплоть до испанского втаржения. В степях Старогс</w:t>
        <w:br/>
        <w:t>Света лошадь была одомашнена в көнце ІУ наца-</w:t>
        <w:br/>
        <w:t>ле Штыс. дон.з, Огромные по плошади и далговре-</w:t>
        <w:br/>
        <w:t>менные- пасвеления Бстайской энеолитической куль-</w:t>
        <w:br/>
        <w:t>тұры (Северный Казаястан) язляЮтсяЯ одним Из ми-</w:t>
        <w:br/>
        <w:t>ровых центров доместикации этого вида животнык.</w:t>
        <w:br/>
        <w:t>МҒАНАР Английек.: теапгіег. Непрерывный, бор-</w:t>
        <w:br/>
        <w:t>дюрообразный үзор из ленты или отдельной линии</w:t>
        <w:br/>
        <w:t>сраяномерными изгибамы. Спиральный меандр пред-</w:t>
        <w:br/>
        <w:t>ставлявт собой просто спираль, прямоугольный -</w:t>
        <w:br/>
        <w:t>тот же мотив, нп с прямыми ұғлами. В орнаменгике</w:t>
        <w:br/>
        <w:t>первобытных эПох Евразии меандр вгтречаетгя на</w:t>
        <w:br/>
        <w:t>тосудах, реже - на костаных и каменных изделиях.</w:t>
        <w:br/>
        <w:t>МЕДЬ. Аңглийск2 сорраг нем. Кшріз!. Один из</w:t>
        <w:br/>
        <w:t>первык металлов, с қотарым познакомидсвя человек,</w:t>
        <w:br/>
        <w:t>паскояһку медь, как и золото, встречавтся в приро-</w:t>
        <w:br/>
        <w:t>де Вчистем виде и, н этом случае, не требувт плавку.</w:t>
        <w:br/>
        <w:t>МЕЗОЛИТ. Английек.: тезоіҢМіс. Пергходный пе-</w:t>
        <w:br/>
        <w:t>риод от лалеолита к неоянту, когда в ноныҡ үслови-</w:t>
        <w:br/>
        <w:t>ях, созданных отступлением ледников (около В 300 г,</w:t>
        <w:br/>
        <w:t>дон.з), прәдолжая сушествовать прежний, присваи-</w:t>
        <w:br/>
        <w:t>ваюиший, тип хозяйствования древнего человека</w:t>
        <w:br/>
        <w:t>МИКВОЛИТ, Английек.: тісго/ніһ, Орудие, выпол-</w:t>
        <w:br/>
        <w:t>неннов на пластине или отшепе размером меньше</w:t>
        <w:br/>
        <w:t>анна (около 2,5 см),</w:t>
        <w:br/>
        <w:t>НАТУРАЛЬНЫЙ МАКЕТ. Основная изобразитель-</w:t>
        <w:br/>
        <w:t>ная форма второй ступени генезиса анимализма,</w:t>
        <w:br/>
        <w:t>слвдуқццая за натуральным творчеством, Главный</w:t>
        <w:br/>
        <w:t>атпибут, голову зверя &lt; куском шкұры, натуральный</w:t>
        <w:br/>
        <w:t>макет Әбьединял с падсаБным, естественным Әбһ-</w:t>
        <w:br/>
        <w:t>емом (апостаментом»). Станааление зтай формы,</w:t>
        <w:br/>
        <w:t>на рубеже элохи мүстһе и верхнега палғолмта, 3аг-</w:t>
        <w:br/>
        <w:t>фиксираван в пешерах. Натуральный макет служил</w:t>
        <w:br/>
        <w:t>мишенью при исполнения юношеских инициаций</w:t>
        <w:br/>
        <w:t>ШИнициируемый шаырял комки глины в макет зверя</w:t>
        <w:br/>
        <w:t>и, тем самым, ввадилея в круг действительных охот-</w:t>
        <w:br/>
        <w:t>ников на данного зверз),</w:t>
        <w:br/>
        <w:t>НАРЕЗНОЙ ОРНАМЕНТ Английск::іпсізесі Оесоға-</w:t>
        <w:br/>
        <w:t>Боп, Техника нанесения орнамента на карамицес-</w:t>
        <w:br/>
        <w:t>ких изделиях і(мигкая ілина до абжига прорезалась</w:t>
        <w:br/>
        <w:t>асарым инструментом).</w:t>
        <w:br/>
        <w:t>НАТУРАЛЬНФОЕ ТВОРЧЕСТВО. Простейшая форма</w:t>
        <w:br/>
        <w:t>іпервая сгупень) первобытного аңимализма, мате-</w:t>
        <w:br/>
        <w:t>риализуннцая образы с помошцью их же естествен-</w:t>
        <w:br/>
        <w:t>ных &lt;имволов.</w:t>
        <w:br/>
        <w:t>НЕКРОПОЛЬ. Грен. пәегеуззіі5. Кладбие, или ма-</w:t>
        <w:br/>
        <w:t>гильник, обычно расположенный недалеко от насе-</w:t>
        <w:br/>
        <w:t>деннога пұнқта,</w:t>
      </w:r>
    </w:p>
    <w:p>
      <w:r>
        <w:t>НЕОЛИТ, Английск. песіПНіс. Эпоха, внутри ка-</w:t>
        <w:br/>
        <w:t>меннаго века (система трех веков), в течение кота-</w:t>
        <w:br/>
        <w:t>рой человечествв перецло к производншцему типу</w:t>
        <w:br/>
        <w:t>хозайства. Неолитическая револнция позволила пв-</w:t>
        <w:br/>
        <w:t>рейти челозеку к оседлому образу жизни, что, нсо-</w:t>
        <w:br/>
        <w:t>мненна, повыгиле рәғт ағз Благесзетояния,</w:t>
        <w:br/>
        <w:t>НУКЛЕУС. Английск.: сөге, нем. һегп. Крупный</w:t>
        <w:br/>
        <w:t>обламок кремния, от которого при йізмснци сббан-</w:t>
        <w:br/>
        <w:t>ки отқолоты огшцепы (или пластины). Нуклеуе пред-</w:t>
        <w:br/>
        <w:t>станлявт собой побочный продукт произгодства</w:t>
        <w:br/>
        <w:t>арудай, но иногда, при ссответствукицем оформлв-</w:t>
        <w:br/>
        <w:t>ний, может иметь самостоятельнде значение. К чис-</w:t>
        <w:br/>
        <w:t>Лұ Ядришных інұклевмдных) орудий принадлежит</w:t>
        <w:br/>
        <w:t>ручнае рубиле.</w:t>
        <w:br/>
        <w:t>ӨЙСЕО, Английск:: Тіп. Сравнитвальна редкий ма-</w:t>
        <w:br/>
        <w:t>талл, имеюшций огромнде аначение как составная</w:t>
        <w:br/>
        <w:t>часть бронзы (обычно до 10%). На Евразийском ма-</w:t>
        <w:br/>
        <w:t>терике древние месторождения известны в Сенеүн-</w:t>
        <w:br/>
        <w:t>Восточной Испаним, Чехссловакии, Казахстане. Ноз-</w:t>
        <w:br/>
        <w:t>мажнр, имелисв и другие - в Центральной Италин,</w:t>
        <w:br/>
        <w:t>а Также Восточной Турции, кроме тоғо, ряд Бөлег</w:t>
        <w:br/>
        <w:t>мелкик, поянастью исчерпанных до нозоғо време-</w:t>
        <w:br/>
        <w:t>ни. Имеются данные а широкой тәрговле этим ме-</w:t>
        <w:br/>
        <w:t>таллом. В Новом Светв бргнзовый кек ртсутствовал,</w:t>
        <w:br/>
        <w:t>олово,в ограниченных каличествах, шло на изготов-</w:t>
        <w:br/>
        <w:t>ленме посуды и украшений, ғТо спланияли г медьн)</w:t>
        <w:br/>
        <w:t>в Центральной Амеруке и странах Анд (см.: Бронзг)</w:t>
        <w:br/>
        <w:t>ӨСТРОГА, Рыболовное орудие, имеккшее два кос-</w:t>
        <w:br/>
        <w:t>тяных или роговых зазубренных наконечника. Қогда</w:t>
        <w:br/>
        <w:t>наканечники астречаютса о7дельно, их слажно от-</w:t>
        <w:br/>
        <w:t>личить өт ғарпунан (ем; Гарпун).</w:t>
        <w:br/>
        <w:t>ОСТРОРЕБЕРНОСТЬ. Ангнийск; сәгпатоп, Острый</w:t>
        <w:br/>
        <w:t>излом профиля сосуда, образунчций үгел или ребро</w:t>
        <w:br/>
        <w:t>при переходе ат плечика емкости к ее тулану.</w:t>
        <w:br/>
        <w:t>ОТБОЙНИК. Английск.: Тагісайот. Инструмент, ко-</w:t>
        <w:br/>
        <w:t>торый использовали для изгоговления других видов</w:t>
        <w:br/>
        <w:t>каманнық орудий путем скалывания.</w:t>
        <w:br/>
        <w:t>ОТЖИМНАЯ РЕТУШЬЫ. Английск. ргеззмге ПаКігк,</w:t>
        <w:br/>
        <w:t>нем: бгискаһесһіад. Техника обработки каменных</w:t>
        <w:br/>
        <w:t>орудий, (цзи кеторсй тонкие чешуйки отделяютея</w:t>
        <w:br/>
        <w:t>при помоши коғгтяных, деревянных Ии каменных ин-</w:t>
        <w:br/>
        <w:t>стрұментов. Отжимная ргтушь астречастся на тон-</w:t>
        <w:br/>
        <w:t>468</w:t>
        <w:br/>
        <w:t>БЕОМГЕ. Ап айоу оі сөррег агкі нт, соорег алгі</w:t>
        <w:br/>
        <w:t>Әгвегіе, əүһеге (апу обНаг теГз15 пау е ргесепі.</w:t>
        <w:br/>
        <w:t>ЕКОН2Е АСЕ Ін һе зузеті оі әкһавсісдіса!</w:t>
        <w:br/>
        <w:t>репоігайіол - һе весопгі репсхі, әһеп Вал?</w:t>
        <w:br/>
        <w:t>Һесатне һе тігіп тайегізі Гог 1озі5 алгі эғарсат,</w:t>
        <w:br/>
        <w:t>ВБ ОР РЕНС551ОМ. А БшБ, арреагіпа аНег</w:t>
        <w:br/>
        <w:t>ерініп іһе иррег рагі оҒа Бізде ог а ЯаКе.</w:t>
      </w:r>
    </w:p>
    <w:p>
      <w:r>
        <w:t>ВИНІДІ. Ріасіпд а һитап Бөгіу оғЧҺа гетпаги5</w:t>
        <w:br/>
        <w:t>ӘҒНе сғеғпатіо іптез Іһе дгешті, паша! ог әгісіз!</w:t>
        <w:br/>
        <w:t>сһатірег оғ ығп. Сәйесіуе бігіз! ав5ШтЕз зеуетгі</w:t>
        <w:br/>
        <w:t>Билігіс іп “не батае сһатрег ивиәШу виссезвіме, Абзуе.</w:t>
        <w:br/>
        <w:t>Яһе ргітагу Бигізі а іотізсіспе оғ а Әшгіз! тома 15</w:t>
        <w:br/>
        <w:t>&lt;театеб 1әйег зугізіс сап ре табе ігі Іһе ате Биніг!</w:t>
        <w:br/>
        <w:t>&lt;өппріек, Тһеу аге ивша іу регісгтегі оп 1) сісіее сі</w:t>
        <w:br/>
        <w:t>һе тоитгі</w:t>
        <w:br/>
        <w:t>ВЦІНІМ. А «Һагр-роітні сезі, тасіғ- Бу 1һе апсіепті</w:t>
        <w:br/>
        <w:t>Іштап аҒа гейдисһесі Мі аг изесі Ғоғ сагуіпҙ Бопе5,</w:t>
        <w:br/>
        <w:t>һо әпгі розвіму өзе.</w:t>
        <w:br/>
        <w:t>САНІМАТЮОМ Зһагр де ді а гесертакіе5 рғобів,</w:t>
        <w:br/>
        <w:t>тайіпа ап апд/е ог ә нкіде реһмееп Іһе Бөніу оҒІле</w:t>
        <w:br/>
        <w:t>гесертасіе апсі 115 5һоаМсіег.</w:t>
        <w:br/>
        <w:t>СНЕЕК-РГЕСЕ. А гөкі пәздіе а куте оғ тееізі, раседі</w:t>
        <w:br/>
        <w:t>әпіһе елд оҒа фаг-Бй Гог аҢасһіпд гәіпз. Тізеге аге</w:t>
        <w:br/>
        <w:t>кеуегеі іурев о” сһвак-рівсас; зала, гой-5һарға,</w:t>
        <w:br/>
        <w:t>шБшіаг.</w:t>
        <w:br/>
        <w:t>снвомоіооҮ. Тһе Нізоліса! йізсірЕпе, -шауіпд</w:t>
        <w:br/>
        <w:t>сузетіз аб сһгопа/юау апс (һе Нізбагу аҒІһеіг</w:t>
        <w:br/>
        <w:t>Әемеюртетті.</w:t>
        <w:br/>
        <w:t>СОМВЕПр ОЮМАМЕМТ. А терегі пі сгеяніпд ап</w:t>
        <w:br/>
        <w:t>оппатепі ол газ СігумШН а зресіг! звггайе іпзітітеғі</w:t>
        <w:br/>
        <w:t>ру Ндһі ргввзінд апа сгаісһітд.</w:t>
        <w:br/>
        <w:t>СОРРЕҢ, Оп (һе Яг5і тезгі5 іле һитапюпсі</w:t>
        <w:br/>
        <w:t>Бесатпе Тат аг уһ. Соррет, 25 өгей а5 619, і5 Юомпеі</w:t>
        <w:br/>
        <w:t>іп Не паімге іп риге Ғоғтп апхі іп із сазе 4сез поФ</w:t>
        <w:br/>
        <w:t>ікдшіге ӛтейілд-</w:t>
        <w:br/>
        <w:t>СОКВЕ,ЦМО. 5ге Багғоме.</w:t>
        <w:br/>
        <w:t>СОКЕ. АБ різсе ӘГІ лі, інті збісіз Наз ге</w:t>
        <w:br/>
        <w:t>сһірред |у геісис іп). А соғв із а кін-ргосікеі ой</w:t>
        <w:br/>
        <w:t>сі реәдистіоп, ің імһеп ргосевзеді эрргорпабену,</w:t>
        <w:br/>
        <w:t>сап Ве кейі ітдерел етуі. А Һапд роілі рейоп46 10</w:t>
        <w:br/>
        <w:t>Өте ?уре сі сөге (писівиз-ІКе) 1о0і5.</w:t>
        <w:br/>
        <w:t>СОЦТЦВА,, ИЕСІОЫ. Ап АНалту ӘР өгмегаі</w:t>
        <w:br/>
        <w:t>агсһаввіюдісәі сиһиғен, імгегастізд іп а сегтайт</w:t>
        <w:br/>
        <w:t>деоңгарһіса! һаБ Жа вішгілі а сегідіп Нізізгіс Тілі.</w:t>
        <w:br/>
        <w:t>СӘШШІЕЕ, Шпімегег| һитап гсігіу, геҒесізд іп</w:t>
        <w:br/>
        <w:t>тәлегізі апй поп-төәйегізі әсіуіу,</w:t>
        <w:br/>
        <w:t>рАТІме. СҺгопло/оау. Тһе біте інсіюг із 1һе</w:t>
        <w:br/>
        <w:t>ргітагу іп ағсһесісау, Іһеге аге веуега! тейһасі5 ой</w:t>
        <w:br/>
        <w:t>Әагілд. Әле &lt;лош8 аіктіпділеһ ггізгіме сһготоіоду,</w:t>
        <w:br/>
        <w:t>Әнінгттіліпд (һе өзйег а? еуел15, әпй аһоіше</w:t>
        <w:br/>
        <w:t>сһгәпсіпду, іп әНісіһ ІНе өмепіз аге Әзіеді іп ав&lt;оіше</w:t>
        <w:br/>
        <w:t>титлһеге зунһ а сегізіп ргесізістгі.</w:t>
        <w:br/>
        <w:t>ЕМВЕООЕО ТОО. Сотріех іссіз іігіо ә мсюфеп</w:t>
        <w:br/>
        <w:t>ога һюпе һагйе іп рігсез әге іпзелед: різез,</w:t>
        <w:br/>
        <w:t>Йәйез, ігарегеб, иіп, сһаБегз, еке.)</w:t>
        <w:br/>
        <w:t>БОМЕЗТІСАТТОН. Тізе рғосевз ай лагпіғед апітіі5</w:t>
        <w:br/>
        <w:t>бог іміһег гексітд әпсі зегелізд Еһе "егде о? Һипайб,</w:t>
      </w:r>
    </w:p>
    <w:p>
      <w:r>
        <w:t>ЕСОМОМҮ-СІДТИЕДІ, ТҮРЕ. Те Нізіспеайу</w:t>
        <w:br/>
        <w:t>богптед соғтр/ея о всопоту ап сиге, (урісә! оҒ</w:t>
        <w:br/>
        <w:t>пәкіопе біНегіпд іп һе апеіп, Бал Нуілд іп 5іғійаг</w:t>
        <w:br/>
        <w:t>пғодгарһіса! сапсійіюпе алгі һауілд сотечаа! &lt;ігтһағ</w:t>
        <w:br/>
        <w:t>Еее! а есогетпіс апгі сиһіига! беуеіргпегі.</w:t>
        <w:br/>
        <w:t>ҒАВЫІСАТОВ. А тоді узесі іг тәілкд әлһет Туре оҒ</w:t>
        <w:br/>
        <w:t>юл бәсі Әу ӛһеггіпд.</w:t>
        <w:br/>
        <w:t>Н.АКЕ. А ІҒадтепі; зерагабен4 Гпхті а соге Бу а</w:t>
        <w:br/>
        <w:t>Мі ог ехргев5іпд, ә/пісі |вауав оп (Ме соге апсіһе</w:t>
        <w:br/>
        <w:t>Жаке сһәгәсегізтіс 1гасе.</w:t>
        <w:br/>
        <w:t>НІМТ. Нага, Бл Ітәдйе міопе, Гол іп сһа/Ку от</w:t>
        <w:br/>
        <w:t>Ітекююпе Перов!5. Әу е сһетісе! ғпакецр і5 а-диап,</w:t>
        <w:br/>
        <w:t>Бил ӘИЯвғе іп 5 ппісто-ееумайіне Өгисшге, Тһе өліу</w:t>
        <w:br/>
        <w:t>Һагаі зейібі5 ргеТеггені то Пірі кнеге озат алгі һе</w:t>
        <w:br/>
        <w:t>сеһеге һа меге исесі сшгілд іне МесіШНіс. НІ ғас</w:t>
        <w:br/>
        <w:t>шсиаШу рғссезгегі Ву 5һезгілд, ргевөуге Пәкігеу, гатеіу</w:t>
        <w:br/>
        <w:t>- дгілбілг,</w:t>
        <w:br/>
        <w:t>СЕМЕНАТІСЫ5. (г тпуіноіюдіса! зепзе - 1 ау</w:t>
        <w:br/>
        <w:t>ӘР огдапігіпеу Еіте, сһагасівте о Өне Рапіһесн, әгсі</w:t>
        <w:br/>
        <w:t>һеговз оҒ4һе зәсгегі Пііогу,</w:t>
        <w:br/>
        <w:t>СЕОМЕТКІС 5ҰМВ015. ТҺе сіз55 о? тулһоровліс</w:t>
        <w:br/>
        <w:t>за», іӘдепсіса! іл 5һаре 1о деолтеігіс 5һәрез әлб4</w:t>
        <w:br/>
        <w:t>үлгігіу иечі іп 1һе пуіһсісду апсі гыіюШоп,</w:t>
        <w:br/>
        <w:t>ОНДІМ ІМРЕР5ЫОМ5. бігділе, асеідағиаіу Әгаруресі</w:t>
        <w:br/>
        <w:t>іп іте гізу алгі Һштеегі «інгіпід һе бшгізілдр. Тһе ітірінім</w:t>
        <w:br/>
        <w:t>ІҢ оп Үһв бау сап Бе гізбілеі апошоһ іс ібепііу Іһе</w:t>
        <w:br/>
        <w:t>һегб, міс діуез әддііола! іпіотпаПол абоші ұһғас</w:t>
        <w:br/>
        <w:t>ешйішгез агомт іп а дімеп регіові о/іте.</w:t>
        <w:br/>
        <w:t>НАЯРООМ. А ргвцесійе, 1һе һеаді о/ әһісһ (тәфе</w:t>
        <w:br/>
        <w:t>оҒБопе оғ һогп) іе а 5һагрепесі ғой өУІН оле о” мо</w:t>
        <w:br/>
        <w:t>ғоміс оГ Бағ.</w:t>
        <w:br/>
        <w:t>НЕАВТН. А әресігі різге іог такіһд ап ореп Йге</w:t>
        <w:br/>
        <w:t>іпсіде а Әуені,</w:t>
        <w:br/>
        <w:t>НОЮОСЕМЕ, Тһе тәдетп десісдісаі регіод, Тһе</w:t>
        <w:br/>
        <w:t>еросһ Беділпіпд іп “һе епгі оҒ ле Рігісіссете (8300</w:t>
        <w:br/>
        <w:t>ВО), апа сопіілшігі іс Іһе дау (ее Ро агіз! регік,</w:t>
        <w:br/>
        <w:t>тһа Рірізтәгепе)</w:t>
        <w:br/>
        <w:t>НОЯ5Е. Тһе алігад!, 1һа1 жаб әідеіу 5рғеай іп</w:t>
        <w:br/>
        <w:t>һе Ричоселе іл гедноде «Еһ подйегаһе сіптайе,</w:t>
        <w:br/>
        <w:t>бғадиаһу 5 агезі ұғас гекінсесі 10 1Һе Черре гопе о</w:t>
        <w:br/>
        <w:t>Авіз. Іп Ателса, сіне Фо суйрттанс езіетгліпайног, аткі</w:t>
        <w:br/>
        <w:t>тдге ІІеіу - зоте сІіппабе 5һ1Ң5, уғй5 ектігсі цр бо 1һе</w:t>
        <w:br/>
        <w:t>брат іпуасоп. іп (һе ззеррес о (һе СС УйгіН ІҺе</w:t>
        <w:br/>
        <w:t>һогзе ғас «отенісаед іп һе елд ОПТУ - рейітпімі</w:t>
        <w:br/>
        <w:t>ӘНІ тіз. ВС). Үз апп Іолд-Іегтті Бота) 5еШетеп!5</w:t>
        <w:br/>
        <w:t>(Мояһ КагаКһҒап) аге опе 1һе мог сегіз ОҒ</w:t>
        <w:br/>
        <w:t>һоғве Потезісейігі.</w:t>
        <w:br/>
        <w:t>НОВБЕ-ВІТ5. А рагі «Ұ һегзе Һагнеяв. Різсейі іп (һе</w:t>
        <w:br/>
        <w:t>томаһ Ға аге агні із сәппегіейі із а кенп. Бегуез (ог</w:t>
        <w:br/>
        <w:t>«өліге 1Һһе- һәгве.</w:t>
        <w:br/>
        <w:t>ІМРВЕ55ЕО ОЕСОВАТОН, Тһе отпатеті оп</w:t>
      </w:r>
    </w:p>
    <w:p>
      <w:r>
        <w:t>«егатісв, ргофисегі Бу ргесвіпд ӛһе 5сК сугізсе о/Ғсізу</w:t>
        <w:br/>
        <w:t>М/Н оте ор/ес: біпзігінтівгі,</w:t>
        <w:br/>
        <w:t>ІМСІБЕр БЕСОКАТЮВН. А (еслідме с</w:t>
        <w:br/>
        <w:t>өғаатептагізгі Өө? ратегу әтігдіез (5оҢ сау нас си</w:t>
        <w:br/>
        <w:t>жыЦһ а 5һағр іпзгителі Бе/оғе Бшпілд).</w:t>
        <w:br/>
        <w:t>ІМО5ТҢҮ. А сойесбоп о? агізіәсін сҺағасТегігені Бу</w:t>
        <w:br/>
        <w:t>а гегізіп Ғотп апсі Тесітгісізсу а сгеатйол.</w:t>
        <w:br/>
        <w:t>ІМТЕВМЕМТ. Тһе ргасісе о ізштуілд ей 1һе</w:t>
        <w:br/>
        <w:t>Ыхіу оға десеззеді регзоп, ог із гелді АПе/</w:t>
        <w:br/>
        <w:t>сгегпаһюг.</w:t>
        <w:br/>
        <w:t>473</w:t>
        <w:br/>
        <w:t>ҚАМСЕ, А Езһіп ісоі узіп (үу Бопе оғ Һогп Багз,</w:t>
        <w:br/>
        <w:t>кіһеп Іһе Багіҙ аге оыпғі зерагайеіу, (еу аге ӘІНІСЫҢ</w:t>
        <w:br/>
        <w:t>то фвилдші5һ тот Һагроопв (ее Нагроов).</w:t>
        <w:br/>
        <w:t>1ООМ. А сопяғистол Ко эуеауілді</w:t>
        <w:br/>
        <w:t>МЕАМБЕК, Птігпетгиртей, богдег-ІЖке огпателі</w:t>
        <w:br/>
        <w:t>тап оҒа Бапгі ог а зерагаів іле мү емеп сигувв,</w:t>
        <w:br/>
        <w:t>ӛрнгі теалдег і5 бітріу а рііі, гесбалалаг - (һе</w:t>
        <w:br/>
        <w:t>бәгле ралегй, Бил мН Пдіт әлдіев. Із Іһв оғпатапі5</w:t>
        <w:br/>
        <w:t>оҒапсіелі еросһ сі Ешабіз теапег |5 Юшткі оп</w:t>
        <w:br/>
        <w:t>гесерласіеҙ, гагеіу әгі Бәпе апсі ішпе а/ісІес.</w:t>
        <w:br/>
        <w:t>МЕ5ОЦТНІС. А (гапбоп репіскі ретумеві 1һе</w:t>
        <w:br/>
        <w:t>Ра!іеоіңНіс апа 1һе Медіііс, һзеп шүйег Іве лез</w:t>
        <w:br/>
        <w:t>сопФИйіопз, сгезесі Бу 1һе гесеззірп о? діасіеге</w:t>
        <w:br/>
        <w:t>(арргок, 8300ЕС), 1һе ргітағу, ітргаргізіе іуре о?</w:t>
        <w:br/>
        <w:t>Іміпд о/1һе әлселі Һитагв ШІ ехізіеді.</w:t>
        <w:br/>
        <w:t>МІСКСІПН. А іюді, таг оп а різіе оға Наср</w:t>
        <w:br/>
        <w:t>тайег 1һап 1 іпсі,</w:t>
        <w:br/>
        <w:t>МОВТЦАВҮ ЕМСОЗМЕЕ А птогішагу сопагисиап</w:t>
        <w:br/>
        <w:t>Қогп өсі, “пе ог эоод. Тһе бәсіу оҒ һе деселбей ог</w:t>
        <w:br/>
        <w:t>Әне гегппатИв о (һе сгегпалікснт уғаз різсегі іп И.</w:t>
        <w:br/>
        <w:t>МАТЦҚА(| СЕБАТТУЕ ММОВК, Тһе бітріеі ?агті (те</w:t>
        <w:br/>
        <w:t>Нгві зізде) оГІҺв әлселі апята!ізіт, гләбегіаігаһоп о”</w:t>
        <w:br/>
        <w:t>ітәдез жшИһ һе һеір с/ІҺгіг паша! зутіоЕ,</w:t>
        <w:br/>
        <w:t>МАТМЕАІ. МОПЕІ. Тпа тізіп дезегіргіуе Тогт о?</w:t>
        <w:br/>
        <w:t>Іһе «есопа зігде ой әпіта|ті депеві», Іоірийла 1һе</w:t>
        <w:br/>
        <w:t>пә сугатіуе уғәгЕ. Тһе тіп әШгіре, ап ағітіг! 5</w:t>
        <w:br/>
        <w:t>Һеабі МН а рыесе сі рен, Ене пайнгяі тоже? сатіпесі</w:t>
        <w:br/>
        <w:t>құШһ а зырыстату; пәйшға! рюагпепіо. Тһе Котпанот</w:t>
        <w:br/>
        <w:t>оГ оп 1һе әегде оҒ Моцзеғіап әле һе (/ррег</w:t>
        <w:br/>
        <w:t>РаіесійҺіс сап Бе вееп іп сауез. Тһе пайшга! тәсігі</w:t>
        <w:br/>
        <w:t>вегуед 36 г ізпдег Гог уоигч теге іліпайоп рғосефигев</w:t>
        <w:br/>
        <w:t>Ғе іпіпаге һийей сіюіс о? Сіау іп тһе подв! әлі 115</w:t>
        <w:br/>
        <w:t>хязб іліккінсесі ігіо “һе сәсе өле әжімгі һитіеге оп</w:t>
        <w:br/>
        <w:t>ІН апіезаі).ь.</w:t>
        <w:br/>
        <w:t>МЕСНОРОЦЗ. А Әшгізі, ивиа Шу Іосайесі сіове іс а</w:t>
        <w:br/>
        <w:t>роршіатед |осаПһу.</w:t>
      </w:r>
    </w:p>
    <w:p>
      <w:r>
        <w:t>МЕОЦТНЕ. Тһе ерәеһ іпзісе (һе Чоле Аде</w:t>
        <w:br/>
        <w:t>(іһгев-іөгтт зузбет), сішгіпе ә/һісһ Ене һитапкіпсі</w:t>
        <w:br/>
        <w:t>тапвііопегі о !һе рговистпо іург оҒ Ііуіпд. Тпе</w:t>
        <w:br/>
        <w:t>педійһіс гегдішісіз аЙоугей 1һе штат 10 5жйеһ 15»</w:t>
        <w:br/>
        <w:t>һе «ее зау оҒ е, үһіс, ипдоціМесі, іпсгензесі</w:t>
        <w:br/>
        <w:t>5 әуе -Һейід.</w:t>
        <w:br/>
        <w:t>ОСНВЕ. Үгітуу ог гей ігоп охіде,</w:t>
        <w:br/>
        <w:t>ОҚМАМЕМТА. ҒОҚМЫ. Еһуйһтіс сотровШоп о?</w:t>
        <w:br/>
        <w:t>әгпателіз, солсізіпд о? зедшелігі! әБейтас! деотеггіс</w:t>
        <w:br/>
        <w:t>зігітелі5.</w:t>
        <w:br/>
        <w:t>РАГАЕОЕОТАМУҰ. А әҮшсіу сі гепппап!5 оі апсіепі:</w:t>
        <w:br/>
        <w:t>Іагы5.</w:t>
        <w:br/>
        <w:t>РАТАЕОМТОЦОВҮ. А Чшду о тетіпат15 о? Ғозы!</w:t>
        <w:br/>
        <w:t>әпітіз, А верага!е Бтапсһ оі раізеопісіоау делі5</w:t>
        <w:br/>
        <w:t>мН (һе әгітороделеніс.</w:t>
        <w:br/>
        <w:t>РАГҮМОЦОПОҰ: бес 5раге-ро!ен ала)усіз,</w:t>
        <w:br/>
        <w:t>БЕТБОСАЧЕН. А «ғаділ Әг ап іпзегіріол паде оп</w:t>
        <w:br/>
        <w:t>вгәсі:</w:t>
        <w:br/>
        <w:t>РП ОААТЫВЕ(АМСІЕКТ РІТ СІЛТИЕЕ).</w:t>
        <w:br/>
        <w:t>Агһаесіодіса! сиіше ді (һе ЕпесійНіс - еагіу Вгопсв</w:t>
        <w:br/>
        <w:t>Аде. Схсәріг5 а һиде тетгітагу ікті 1һе 1а! о</w:t>
        <w:br/>
        <w:t>1һе Өпев?ғ; 1Ні5 сийішге із а Нізколіса! герһап, зеге</w:t>
        <w:br/>
        <w:t>зеуегні ғаліагне (БН Чеппрога! азгі бегійагізі) сап Бе</w:t>
        <w:br/>
        <w:t>візілешізһесі.</w:t>
        <w:br/>
        <w:t>РОТТЕНҰ Сізу сгескегу әліҺ Імлпіпд от мон Н,</w:t>
        <w:br/>
        <w:t>ргекеззесі оп а уүһегі! ог жұЙ Һапеі ттоісзі0.</w:t>
        <w:br/>
        <w:t>РОЗТ-НОЦЕ5. Ноев өзі а &lt;ресізі сәпеілісіоп, изей</w:t>
        <w:br/>
        <w:t>Жо ктепдіһепіпе ӘшіНіліз Бавғаі оп ро1ес.</w:t>
        <w:br/>
        <w:t>РВЕ55МЕЕ Ғ.АҚЫО. Тһе Тесһпідие о” &lt;өле %оо!</w:t>
        <w:br/>
        <w:t>ргосеззіпе, бішгімд өмһісһ 1іп ПаКез аге дгҒасһесі</w:t>
        <w:br/>
        <w:t>ЙІ Іһе һеір о” оле, мәсбел әлді 510гіе іпсігінтегтіс,</w:t>
        <w:br/>
        <w:t>Ргезыие Набітд ік Юитд2 оп (ніп Нас 5015 5исһ 25</w:t>
        <w:br/>
        <w:t>Кпіуез, баддеге, агпом- апб 5реаг- һвасіз.</w:t>
        <w:br/>
        <w:t>БАСІСІН (5ІОЕ-5СКАРЕБ), Әле оғ сһагасһегізік</w:t>
        <w:br/>
        <w:t>Мончегіап Коз. Сошісі вегуе а5 а Кті?е ог а 5сһаһет,</w:t>
        <w:br/>
        <w:t>КАОЮСАНВВОМ ОАТІМО. А гтейпегі с-ізіпд.</w:t>
        <w:br/>
        <w:t>Сааг-14 іс а гадізасШуе ігсізре, еубмеб іп тһе</w:t>
        <w:br/>
        <w:t>жітісерһеге ипдег асіоп өйіһв созтіс гасіа!оп.</w:t>
        <w:br/>
        <w:t>БІУЕК, А птуіһоіюцісаі зугтісі, ап өегпепт оҒ</w:t>
        <w:br/>
        <w:t>ымстей тородтарһу. Ап ітәде оҒа пуег ігіуегеҙ 15 шт</w:t>
        <w:br/>
        <w:t>іп тові тү һоіодіса! вузініті5 25 а вутіюі оҒ а Баттіег</w:t>
        <w:br/>
        <w:t>оғайілде.</w:t>
        <w:br/>
        <w:t>8СНАВЕЯ, А 1есі тасіе оҒа ргосввве 540пе аг</w:t>
        <w:br/>
        <w:t>Тілі, зНІҺ а ргогвілені эуотКігнҙ где, Роз«Ыу изей</w:t>
        <w:br/>
        <w:t>Жоғ мді аге рең реасесіпе,, Тһе рәій!-кеһаіһег</w:t>
        <w:br/>
        <w:t>(дғайоіг) эғав ивша у тас өл не өп са Бізсів,</w:t>
        <w:br/>
        <w:t>ж/һегеа (һе 5іе-өсһарег- ол Іне іопд есіде оҒа</w:t>
        <w:br/>
        <w:t>Жаке.</w:t>
      </w:r>
    </w:p>
    <w:p>
      <w:r>
        <w:t>&lt;СКАТСНЕр бЕСОБАТЮОВМ. Тһе 1есБліцше оГ</w:t>
        <w:br/>
        <w:t>таКітмҙ ал огпатегт мПа Һағд рсіт (рас- Му іі)</w:t>
        <w:br/>
        <w:t>опа райеһегі «и”асе оГІнігпегі сегагтігз. Ілег һе</w:t>
        <w:br/>
        <w:t>ШІіле меге Несі жн әсһег оғ а зресігі оре. Пк Бу</w:t>
        <w:br/>
        <w:t>Нштьап5 віпге !һе МебіҢНіс ир іс һе рғезепі; сізу,</w:t>
        <w:br/>
        <w:t>ЗЕСОМПАҚҮ БЕТОЦСН, бесопаіагу рғосезвіпд оҒа</w:t>
        <w:br/>
        <w:t>ріне оғ а Йаке іп огкірг ію сгенге а сепігіп оі.</w:t>
        <w:br/>
        <w:t>ЗЕСТОМ. Уегіса! ехравтол о! іауеге, ехровіпд</w:t>
        <w:br/>
        <w:t>іһеіг «іғанағарһу. (зее ЧгаНдгарһу).</w:t>
        <w:br/>
        <w:t>8НЕШ. Іһіһе апгіепі Нглев гпалу (урез оҒ Не!</w:t>
        <w:br/>
        <w:t>меге иесі ав өсік, ігі зіспе “һе ргоуізіптг! теагіпд</w:t>
        <w:br/>
        <w:t>әйНһеіг согіеліз. Нвауу өһеіе о” оузег іуре (ігійаспа)</w:t>
        <w:br/>
        <w:t>сомісі Бе изесі ірг тпаКіпд іюсіз әйел өш!аБіе “спе</w:t>
        <w:br/>
        <w:t>зеге поГ аугйаріе.</w:t>
        <w:br/>
        <w:t>ЗІСКІЕ. Ғғарітд Кай. Тһе то51 әпсіепі іопті о?</w:t>
        <w:br/>
        <w:t>ғ аШіп! Ыәде, іпзегінгі іпіо амоодет г Бопе һатиЙе,</w:t>
        <w:br/>
        <w:t>БОП АМАГҰЗ5, А тейһов оҒбелегтіліпд іһе</w:t>
        <w:br/>
        <w:t>зе өГІһе елуігелтеті бу һе апсівле өзі, Билесі</w:t>
        <w:br/>
        <w:t>іп һе өтеле о сопзтшетізі а оле оБ|гет, ог</w:t>
        <w:br/>
        <w:t>ргесегиегі "Нгауаһ а 1зпбізііде ог а Ізлгіз1і. Тһе зеіші</w:t>
        <w:br/>
        <w:t>шіюгтаНоп тау бе әзілесі ІҺгошаһ вроге-роШеп</w:t>
        <w:br/>
        <w:t>апа!усіз. Ғғафтеліз оҒзой аге зоғед апа рай Іһгошдһ</w:t>
        <w:br/>
        <w:t>а5егіеӛ О/1г515</w:t>
        <w:br/>
        <w:t>ЗОМГАСЕ. Весолпаіквапсе 619 өЙН а інтіҢесі</w:t>
        <w:br/>
        <w:t>ага әгні сіпгіҒісаг! Феріһ, бегуев ісг зімгіуіпа іһе</w:t>
        <w:br/>
        <w:t>Яғайагарніс вИша”ап оп ап агсһаедіпдіса! е,</w:t>
        <w:br/>
        <w:t>5РЕАЕ-НЕАП Рівгсіпд шеароп изесі іп БаНіе ағ Ғағ</w:t>
        <w:br/>
        <w:t>Һигііпо. Рігсес ӨТІЛІ (иечайу Іеа/-5һарей) әуеге жесі</w:t>
        <w:br/>
        <w:t>іпіһе ерін епгі оҒа рә.</w:t>
        <w:br/>
        <w:t>5РІМСІЕ УҰНОВКІ. А ғопта апісіе мН а һіг іп Іһе</w:t>
        <w:br/>
        <w:t>тііЙе, цес а5 а Шууегі оп а зрілгіе, апгі діміпа Ж</w:t>
        <w:br/>
        <w:t>ғолагу төйегі,</w:t>
        <w:br/>
        <w:t>474</w:t>
        <w:br/>
        <w:t>тт)</w:t>
        <w:br/>
        <w:t>-</w:t>
        <w:br/>
        <w:t>(ау Ііх отра В СО з ІХ на) По Іһіп 8 е &lt;сіеі ге 4ғайпд 1;</w:t>
        <w:br/>
        <w:t>іроолемұ, вопроса ДО з4 са! 4 рон о Е о 5 ргор П (Пе 1551 о</w:t>
        <w:br/>
        <w:t>о хи развития скотово а освешаю сбістпевНсаПоп апа сатйе Бгеейіпо</w:t>
        <w:br/>
        <w:t>ся по разным ло ре! а ер е! а ОП5 гес СІН 31</w:t>
        <w:br/>
        <w:t>алеозооло основу критер 3 оосіюдізі: і5ісег тогрһоіодіс:</w:t>
        <w:br/>
        <w:t>1) орфолог: о и видовую из! ісі авресіша! апар оҒвресітел о</w:t>
        <w:br/>
        <w:t>диа о ических черт дико ошад! О? айтсиіне5 о а о дейпіно а</w:t>
        <w:br/>
        <w:t>большие трудно 1оЭТО аа сегодняш ргорегһе5 о д һогве; Іһегею Ч</w:t>
      </w:r>
    </w:p>
    <w:p>
      <w:r>
        <w:t>Й ьне ого сформировав о Іеге 0 рв&lt;Та|ісһейі оріпіоп оҒраіео</w:t>
        <w:br/>
        <w:t>ения ученых палеозоологов по Это ооіод1545 (5 оп 8 е</w:t>
        <w:br/>
        <w:t>вопро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
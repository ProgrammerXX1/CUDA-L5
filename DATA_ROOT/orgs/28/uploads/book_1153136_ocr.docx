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Рымғали</w:t>
        <w:br/>
        <w:t>НҰРҒАЛИ</w:t>
        <w:br/>
        <w:t>Шығармалары</w:t>
        <w:br/>
        <w:t>2</w:t>
        <w:br/>
        <w:t>ТОМ</w:t>
        <w:br/>
        <w:t>Драма өнері</w:t>
        <w:br/>
        <w:t>Монография</w:t>
        <w:br/>
        <w:t>П кітап</w:t>
        <w:br/>
        <w:t>ОШПАМТ</w:t>
        <w:br/>
        <w:t>БАСПАСЫ</w:t>
        <w:br/>
        <w:t>Астана-2013</w:t>
        <w:br/>
        <w:t>Үшінші бөлім</w:t>
        <w:br/>
        <w:t>ДРАМА</w:t>
        <w:br/>
        <w:t>УДК 821.512.122.0</w:t>
        <w:br/>
        <w:t>ББК 83.3 (Қаз)</w:t>
        <w:br/>
        <w:t>Н 86</w:t>
        <w:br/>
        <w:t>Қазақстан Республикасының Мәдениет.</w:t>
        <w:br/>
        <w:t>және ақпарат министрлігі Ақпарат және мұрағат комитеті</w:t>
        <w:br/>
        <w:t>«Әдебиеттің әлеуметтік маңызды түрлерін басып шығару»</w:t>
        <w:br/>
        <w:t>бағдарламасы бойынша шығарылды.</w:t>
        <w:br/>
        <w:t>Н86 Нұрғали Р.</w:t>
        <w:br/>
        <w:t>Шығармалары. - Астана: Фолиант, 2013.</w:t>
        <w:br/>
        <w:t>ІБВМ 978-9965-35-995-8</w:t>
        <w:br/>
        <w:t>Т.2. Драма өнері: монография. П кітап. - 804 6.</w:t>
        <w:br/>
        <w:t>ІБВК 978-9965-25-997-2</w:t>
        <w:br/>
        <w:t>Көрнекті әдебиеттанушы ғалым әрі жазушы, Қазақстан Респуб-</w:t>
        <w:br/>
        <w:t>ликасы Мемлекеттік сыйлығының лауреаты, филология ғылымда-</w:t>
        <w:br/>
        <w:t>рының докторы, профессор, академик Рымғали Нұрғалидың 8 том-</w:t>
        <w:br/>
        <w:t>дық шығармалар жинағының екінші томына «Драма өнері» атты</w:t>
        <w:br/>
        <w:t>монографиясының үшінші бөлімі беріліп отыр.</w:t>
        <w:br/>
        <w:t>УДК 821.512.122.0</w:t>
        <w:br/>
        <w:t>ББК 83.3 (Қаз)</w:t>
        <w:br/>
        <w:t>ІБВК 978-9965-35-997-2 (Т.2) 0 Нұрғали Р., 2013</w:t>
        <w:br/>
        <w:t>ІЗВУ 978-9965-935-995-8 ФО «Фолиант» баспасы, 2018</w:t>
      </w:r>
    </w:p>
    <w:p>
      <w:r>
        <w:t>ДРАМАДАҒЫ ЖАҒДАЙ ЖӘНЕ ҚАҺАРМАН</w:t>
        <w:br/>
        <w:t>Қазақ драматургиясы жүйесінде драма жанр ретінде тра-</w:t>
        <w:br/>
        <w:t>гедия, комедиямен бір мезгілде дүниеге келді. Жалпы ерек-</w:t>
        <w:br/>
        <w:t>шеліктері жөнінде қазақ драмасы жанрдың дүние жүзі әде-</w:t>
        <w:br/>
        <w:t>биетіндегі сипаттарының қалыбынан көп ауытқымайды.</w:t>
        <w:br/>
        <w:t>Күнделікті тұрмыстың әр түрлі құбалыстары драмада жан-</w:t>
        <w:br/>
        <w:t>жақты бейнеленеді. Сан алуан тартыстар драма қаһарманын</w:t>
        <w:br/>
        <w:t>ауыр шайқастарға салып, оның рухани-адамгершілік қуатын</w:t>
        <w:br/>
        <w:t>сынап жүреді, алға қойған мақсат, белгілі нысана үшін күрес</w:t>
        <w:br/>
        <w:t>үстінде адамдар мінезінің неше түрлі қырлары ашылады.</w:t>
        <w:br/>
        <w:t>Уақыт, заман талаптары, әлеуметтік шарттар қалыптастырған</w:t>
        <w:br/>
        <w:t>нормаларды бұзу, шеңберден шығып, шекарадан өту секілді</w:t>
        <w:br/>
        <w:t>қаһармандар әрекеті тартысты психологиялық ситуациялар,</w:t>
        <w:br/>
        <w:t>драмалық жағдайлар тудырады.</w:t>
        <w:br/>
        <w:t>Тұрмыстың, отбасының, жеке бастың сан қилы қақты-</w:t>
        <w:br/>
        <w:t>ғыстарын сюжет арқауы ететін драма гипербола, гротеск</w:t>
        <w:br/>
        <w:t>секілді көркемдік құралдарды сараң қолданады, оның есесіне</w:t>
        <w:br/>
        <w:t>дәуір, нақты детальдар, табиғи бояулар бұл жанрдың өмірді</w:t>
        <w:br/>
        <w:t>реалистікпен бейнелеуіне көбірек мүмкіндік береді.</w:t>
        <w:br/>
        <w:t>Драма кейіпкері - көптеген көгенкөздің бірі, ол ауыр күй-</w:t>
        <w:br/>
        <w:t>зеліс, үлкен сынға түсіп, тіршіліктің қиын бір кезеңін басынан</w:t>
        <w:br/>
        <w:t>өткереді; сол тар жол, тайғақ кешуде не күйреп, рухани жүдеп,</w:t>
        <w:br/>
        <w:t>тозып, тоналып шығады, не жалаңаяқ қар кешіп, маңдайына</w:t>
        <w:br/>
        <w:t>тас тиіп, сонда да мойымай, басқа түскен таудай ауыртпалықты</w:t>
        <w:br/>
        <w:t>қайыспай көтеріп, арып-ашып жүріп белге көтеріледі, салқын</w:t>
        <w:br/>
        <w:t>сабыр иесі болып марқаяды. Ерекше ескеретін бір жайт -</w:t>
        <w:br/>
        <w:t>драмалық әрекеттің ширақтық сипаты.</w:t>
        <w:br/>
        <w:t>%5 6%</w:t>
        <w:br/>
        <w:t>2---------%%% --&gt;5:55:5-:52--:5</w:t>
        <w:br/>
        <w:t>Бірінші тарау</w:t>
        <w:br/>
        <w:t>ҚАҺАРМАНДЫҚ ДРАМА</w:t>
        <w:br/>
        <w:t>«Қызыл сұңқарлар» драмасының шығармашылық тари-</w:t>
        <w:br/>
        <w:t>хы туралы неайтуға болады?</w:t>
        <w:br/>
        <w:t>Рас, белгілі себептердің зардабынан С. Сейфуллиннің басқа</w:t>
        <w:br/>
        <w:t>шығармалары секілді бұл туындының да қолжазбасы, автор-</w:t>
        <w:br/>
        <w:t>дыңалғашқыәскиз, жоспарысекілдідүниелержойылған. Деген-</w:t>
        <w:br/>
        <w:t>мен, драматургтің эволюциясын аңғаруға, шығармашылық</w:t>
        <w:br/>
        <w:t>ұстаханасына енуге мүмкіндік беретін материалдар ретінде</w:t>
        <w:br/>
        <w:t>пьесаның әр жылғы басылымын тексерген жөн.</w:t>
        <w:br/>
        <w:t>Шығарма 1922 жылы Орынборда басылып шықты. Пьеса -</w:t>
        <w:br/>
        <w:t>революциялық драма, пролетарлық әдебиет принциптерін ұүс-</w:t>
        <w:br/>
        <w:t>танып жазылған туынды.</w:t>
        <w:br/>
        <w:t>Шығарманың идеялық дәл бағасы, сол кезде «...бұл пьеса-</w:t>
        <w:br/>
        <w:t>ны еңбекшілер табының төңкерісі туғызған, оның геройлары -</w:t>
      </w:r>
    </w:p>
    <w:p>
      <w:r>
        <w:t>күллі еңбекші тап» деп («Еңбекші қазақ», 1928, 2 ақпан) көр-</w:t>
        <w:br/>
        <w:t>сеткендей, негізінен әділ берілген еді.</w:t>
        <w:br/>
        <w:t>1926 жылы пьеса екінші рет Семейде басылып шыққан-</w:t>
        <w:br/>
        <w:t>да көркемдік талаптар тұрғысынан бірқыдыру редакция жа-</w:t>
        <w:br/>
        <w:t>сағанын С. Сейфуллин алғы сөзде ескертеді.</w:t>
        <w:br/>
        <w:t>Үшінші рет, 1936 жылы драматург пьесаға қайта оралды,</w:t>
        <w:br/>
        <w:t>жаңадан жазылған екі перде жарияланды («Әдебиет майда-</w:t>
        <w:br/>
        <w:t>ны», 1986, 299). Осы кезде пьесаның сахнаға қайта қойылуына</w:t>
        <w:br/>
        <w:t>байланысты бірқыдыру пікірлер айтылды («Қазақ әдебиеті»,</w:t>
        <w:br/>
        <w:t>1986, 12 шілде; «Лениншіл жас», 1936, 12 желтоқсан; «Қазақ</w:t>
        <w:br/>
        <w:t>әдебиеті», 1986, 18 желтоқсан; «Қазақ әдебиеті», 1986, 24 жел-</w:t>
        <w:br/>
        <w:t>тоқсан).</w:t>
        <w:br/>
        <w:t>Журналда жарияланған үзінді - «Қызыл сұңқарлардың»</w:t>
        <w:br/>
        <w:t>белгілі тексін қайта редакциялау, өңдеу, өзгерту негізінде</w:t>
        <w:br/>
        <w:t>туған нұсқа, вариант емес, мүлде тыңнан жазылған, жаңа</w:t>
        <w:br/>
        <w:t>оқиғалы, өзге кейіпкерлері бар дүние.</w:t>
        <w:br/>
        <w:t>Негізгі әрекет Маштай байдың шаңырағының астында өте-</w:t>
        <w:br/>
        <w:t>ді. Совдеп құлатылып, қаланы қайтадан ақтар алғандықтан,</w:t>
        <w:br/>
        <w:t>%7%</w:t>
        <w:br/>
        <w:t>2---------%%% --&gt;5:55:5-:52--:5</w:t>
        <w:br/>
        <w:t>Сөйтіп, диалогты өлең формасы Ілияс Жансүгіровтің дра-</w:t>
        <w:br/>
        <w:t>матургия жанрына бел шешіп, білек сыбанып барар алдындағы</w:t>
        <w:br/>
        <w:t>алғашқы барлауы, жемісті ізденісі болды.</w:t>
        <w:br/>
        <w:t>Драматург қаламынан туған дүниелерді шартты түрде</w:t>
        <w:br/>
        <w:t>шағын және көлемді пьесалар деп екі салада қарағанда олар-</w:t>
        <w:br/>
        <w:t>дың жанрлық, стильдік ерекшеліктерін ажыратып, көркемдік</w:t>
        <w:br/>
        <w:t>өзегін ашып, жалпы әдеби процестегі орнын айқындау - негізгі</w:t>
        <w:br/>
        <w:t>нысана.</w:t>
        <w:br/>
        <w:t>Шағын көлемді, бір перделі пьесалардың барлығы да</w:t>
        <w:br/>
        <w:t>өлеңмен жазылған. Оқиғаға қатысатын кейіпкерлердің жасы,</w:t>
        <w:br/>
        <w:t>мінезі, әлеуметтік, отбасылық тегіне байланысты тәптіштелген</w:t>
        <w:br/>
        <w:t>анықтама берілмейді, тіпті дәл аттары да айтылмай, жалпылай</w:t>
        <w:br/>
        <w:t>көрсетіледі.</w:t>
        <w:br/>
        <w:t>Бұл шығармалардың негізгі сарыны - енді ұжымдық өмірге</w:t>
        <w:br/>
        <w:t>бет алған ауыл тынысы, адамдар санасындағы жаңғырулар.</w:t>
        <w:br/>
        <w:t>«Мін де шап» атты бір перделі пьесада шарттылық тәсілімен</w:t>
        <w:br/>
        <w:t>берілген сатиралық мотив бар. Жаңа өмірдің мағынасын терең</w:t>
        <w:br/>
        <w:t>түсінбеген, дүмбілез, шала-жансар, ұйқыдан бас көтермейтін</w:t>
        <w:br/>
        <w:t>колхоз бастығының сиырымен, атпен диалогы арқылы берілетін</w:t>
        <w:br/>
        <w:t>көріністерде улы мысқыл жатыр.</w:t>
        <w:br/>
        <w:t>Сиыр сөйлеп тұр... Шаруашылықтағы қырсыздықты, ора-</w:t>
        <w:br/>
        <w:t>лымсыздықты, еңбекке икемсіздікті айтады.</w:t>
        <w:br/>
        <w:t>Ат сөйлеп түр... Керенау, кердең, кер жалқау, шолақ</w:t>
        <w:br/>
        <w:t>белсенділерден келген кесепатты айтады. Формасы, идеясы</w:t>
        <w:br/>
        <w:t>жөнінен Сәкен Сейфуллиннің әйгілі «Қызыл ат» поэмасымен са-</w:t>
        <w:br/>
        <w:t>рындас бұл шығарманың кезінде актуальды мәні болғандығына</w:t>
        <w:br/>
        <w:t>дау жоқ.</w:t>
        <w:br/>
        <w:t>Ыбырай Алтынсарин шығармашылығында басталған ба-</w:t>
      </w:r>
    </w:p>
    <w:p>
      <w:r>
        <w:t>лаларға арналған жазба әдеби шығармалар тудыру дәстүрі</w:t>
        <w:br/>
        <w:t>Ілияс Жансүгіров поэзиясында дамытыла түсті. Ақын фоль-</w:t>
        <w:br/>
        <w:t>клордағы орныққан жемісті өрнектерді, дыбыс әуезділігін,</w:t>
        <w:br/>
        <w:t>тұрақты тіркестерді, қалыптасқан бейнелерді өнімді пайда-</w:t>
        <w:br/>
        <w:t>ланып, көшпелі өмір суреттерімен қоса жаңа заман тыныс-</w:t>
        <w:br/>
        <w:t>ырғағын көрсеткен шығармалар да жазды.</w:t>
        <w:br/>
        <w:t>2-0195 %17</w:t>
        <w:br/>
        <w:t>2---------%%% --&gt;5:55:5-:52--:5</w:t>
        <w:br/>
        <w:t>түрмесі болған патшалы Россияның отаршылдық саясаты</w:t>
        <w:br/>
        <w:t>тудырған, қаны сорғалаған шовинистің дәл өзі. Совдеп мү-</w:t>
        <w:br/>
        <w:t>шелерін, әсіресе қазақ азаматтарын әлеуметтік майданның</w:t>
        <w:br/>
        <w:t>күрескері, идеологиялық қарсыласы деп білмейді, нәсілдік</w:t>
        <w:br/>
        <w:t>тұрғыдан жек көреді. Алтайдан Атырауға, Сібірден Самарқанға</w:t>
        <w:br/>
        <w:t>дейінгі байтақ өңірдіғасырлар бойы мекен еткен, мың жылдарға</w:t>
        <w:br/>
        <w:t>созылған тарихы бар, томырылып жатқан көл-көсір байлық</w:t>
        <w:br/>
        <w:t>иесі халық отаршыл жауыздар сайрандаған күнге тап бола-</w:t>
        <w:br/>
        <w:t>ды. Орыс пролетариаты мен қазақ кедейі білекке білек қосып,</w:t>
        <w:br/>
        <w:t>бірге шауып, патшаны тақтан құлатқанда, ақгвардияшыл</w:t>
        <w:br/>
        <w:t>офицерлер мен адмирал Колчак болып, көзіне қан толып,</w:t>
        <w:br/>
        <w:t>құтырынған қасқыр секілді бастарын тауға, тасқа соғады. Сон-</w:t>
        <w:br/>
        <w:t>дай антогонияда жүргенде қолдарына революционерлер түссе,</w:t>
        <w:br/>
        <w:t>олар мынадай камерада жатса не істемек, қалай сөйлемек?</w:t>
        <w:br/>
        <w:t>Арғысы Пугачев, Разин, декабристері бар, бүгінгі боль-</w:t>
        <w:br/>
        <w:t>шевиктер - орыстар үшін патшаға қарсы шығу кісі таңырқар</w:t>
        <w:br/>
        <w:t>бұзықтық емес, ал мына көшпенділерге не жоқ екен, ақ офицер</w:t>
        <w:br/>
        <w:t>осыны ойлағанда зығырданы қайнап, селкілдеп кетеді.</w:t>
        <w:br/>
        <w:t>Гарнизон бастығы мен Еркебұлан арасындағы диалог - екі</w:t>
        <w:br/>
        <w:t>дүниетаным, кереғар, жат, қарсы идеологиялар шайқасының</w:t>
        <w:br/>
        <w:t>үшқыны. Моральдық жеңіс, логикалық салмақ Еркебұлан</w:t>
        <w:br/>
        <w:t>жағында, мұны ақ офицер сезіп тұр. Қара көш, дәл қазіргі</w:t>
        <w:br/>
        <w:t>билік мұның қолында. Еркебұланды қылышпен үру, каме-</w:t>
        <w:br/>
        <w:t>радағыларға шынжыр салу әрекеттері онсыз да шатынап тұрған</w:t>
        <w:br/>
        <w:t>психологиялық күйзелісті асқындыра түседі.</w:t>
        <w:br/>
        <w:t>Драматург жеке детальдарға, заттарға мән беріп, олар-</w:t>
        <w:br/>
        <w:t>ды қажетті сахналық, көркемдік құрал ретінде жұмсайды.</w:t>
        <w:br/>
        <w:t>Ақметқали мен Байділда арасындағы характер қақтығысына</w:t>
        <w:br/>
        <w:t>себепші- құмалақ. Теңсіздікке, әлеуметтікәділетсіздіккеқарсы</w:t>
        <w:br/>
        <w:t>қару алып, революционерлер жасағына қосылған Ақметқали</w:t>
        <w:br/>
        <w:t>бойындағы қайшылық айқын. Бұл әлі құдайдың бар-жоқтығына</w:t>
        <w:br/>
        <w:t>күдік келтіретін, дүниенің жаратылу, даму себептерін ойлана-</w:t>
        <w:br/>
        <w:t>тын деңгейге жеткен кісі емес. Қызу қанды Байділда - жалаң</w:t>
        <w:br/>
        <w:t>қылыш, бұрын мұсылман баласы айтпақ түгіл, ойға алуының</w:t>
        <w:br/>
        <w:t>өзі күпірлік болар тентек сөздері оның оқып-тоқығаннан, не</w:t>
        <w:br/>
        <w:t>%135 5</w:t>
        <w:br/>
        <w:t>2---------%%% --&gt;5:55:5-:52--:5</w:t>
        <w:br/>
        <w:t>Үшінші передеде көрінетін скрипкашы Захар, алғашқы</w:t>
        <w:br/>
        <w:t>перделердегі Нестеров, Лозовойлар дара мінездерімен ашыл-</w:t>
        <w:br/>
        <w:t>майды, бұларды тұтастырып, бір характер жасауға да болатын</w:t>
        <w:br/>
        <w:t>еді. Гарнизон бастығы, түрменің бастығы туралы да осы пікір</w:t>
      </w:r>
    </w:p>
    <w:p>
      <w:r>
        <w:t>айтылса керек.</w:t>
        <w:br/>
        <w:t>Барлық оқиға түрме камерасында өтетін алғашқы екі пер-</w:t>
        <w:br/>
        <w:t>де композициясы сәтті шыққан, назар әр нәрсеге аумай, тра-</w:t>
        <w:br/>
        <w:t>гедиялық, өлім мен өмір шарпысқан ситуация тылсымдай</w:t>
        <w:br/>
        <w:t>баурап отырады. Үшінші пердеде, әсіресе төртінші пердеде</w:t>
        <w:br/>
        <w:t>босаңдық бар. Еркебұланның шешесі, қарындастары шығатын</w:t>
        <w:br/>
        <w:t>эпизод драманың негізгі өзегінен бөлектеніп, кірікпей, оқшау-</w:t>
        <w:br/>
        <w:t>ланып тұр. Бұл тұтас бітімді пьесаның бір сценасынан гөрі, про-</w:t>
        <w:br/>
        <w:t>залық шығармадағы қосалқы эпизод секілді әсер қалдырады.</w:t>
        <w:br/>
        <w:t>Партизандарға қосылып, ақгвардияшыларды қуып бара</w:t>
        <w:br/>
        <w:t>жатқан Еркебұлан аузымен айтылатын сөздерде патетикалық,</w:t>
        <w:br/>
        <w:t>революциялық пафос бар.</w:t>
        <w:br/>
        <w:t>Сонымен, қорытып айтқанда, Сәкен Сейфуллиннің «Қызыл</w:t>
        <w:br/>
        <w:t>сұңқарлар», «Бақыт жолында» драмалары әдебиетімізде жаңа</w:t>
        <w:br/>
        <w:t>эстетикалық мұраттарды орнықтырған, жаңа жанрдың туып,</w:t>
        <w:br/>
        <w:t>қалыптасуына зор ықпал еткен, өнер тарихында ерекше орын</w:t>
        <w:br/>
        <w:t>алатын құнарлы қазыналардың қатарына жатады.</w:t>
        <w:br/>
        <w:t>Ілияс Жансүгіровтің қолжазбаларын, аса бағалы архив ма-</w:t>
        <w:br/>
        <w:t>териалдарын, басқа қаламгерлерге де қатысты көптеген құн-</w:t>
        <w:br/>
        <w:t>ды, қымбат тарихи құжаттарды, фольклор нұсқаларын қиын</w:t>
        <w:br/>
        <w:t>жағдайларға қарамастан, ұзақ жылдар көздің қарашығындай</w:t>
        <w:br/>
        <w:t>сақтап, кейінгі ұрпаққа жоғалмастай етіп қалдырған оның</w:t>
        <w:br/>
        <w:t>жүбайы Фатима Ғабитовабылай дейді: «Ілиясдраматургия жан-</w:t>
        <w:br/>
        <w:t>рында көп жазған жазушы емес. Тек 1931 жылдан бастап қана</w:t>
        <w:br/>
        <w:t>колға алып, бес-алты жыл ішінде ірілі-уақты сегіз шығарма</w:t>
        <w:br/>
        <w:t>жазды» (1. Жансцгіров. Шығармалары. 5-т.- А.,1964.- 3-бет).</w:t>
        <w:br/>
        <w:t>Дау туғызбайтын, дәл тұжырым. Бірақ Ілияс Жансүгіровтің</w:t>
        <w:br/>
        <w:t>драматургиядағы ізденістері туралы пікір қозғағанда, пьеса</w:t>
        <w:br/>
        <w:t>атымен жарияланған шығармаларды тексеріп қою аз. Ақын</w:t>
        <w:br/>
        <w:t>қазақ өлеңінің ырғақ, ұйқас жүйесіне жаңалық әкелумен қоса,</w:t>
        <w:br/>
        <w:t>формалық тұрғыдан да бірқыдыру барлау жасаған. Осы қатарда</w:t>
        <w:br/>
        <w:t>%15 5</w:t>
        <w:br/>
        <w:t>2-------- »-2---5-:-55:5555</w:t>
        <w:br/>
        <w:t>адамдар арасындағы қарым-қатынасқа қайтадан өзгеріс түс-</w:t>
        <w:br/>
        <w:t>кен. Кеше ақырзаман орнағандай көрген жуандар бүгін қайта</w:t>
        <w:br/>
        <w:t>тіріліп, ауыздарынан от шашады, кеше зорлық атаулы жо-</w:t>
        <w:br/>
        <w:t>йылып, енді теңдікке қолымыз жетті ме деген кедей-кепшік</w:t>
        <w:br/>
        <w:t>қайтадан тұнжырайды.</w:t>
        <w:br/>
        <w:t>Айтылмыш үзіндіні «Қызыл сұңқарлардың» прологы, яки</w:t>
        <w:br/>
        <w:t>түрме сценаларының алдында келетін көрініс деп қарауға бо-</w:t>
        <w:br/>
        <w:t>лады. Пьесада Жұмаш, Байділда ақтардың қолына түсіп қалу</w:t>
        <w:br/>
        <w:t>қаупінен қашып, Маштайдың үйін паналайды. Маштайдың өз</w:t>
        <w:br/>
        <w:t>есебі өзінде: біріншіден, Жұмаш қанша қызыл болса да, Ана-</w:t>
        <w:br/>
        <w:t>пиямен көңілдес, екіншіден, Байділданы пайдаланып, Совдеп</w:t>
        <w:br/>
        <w:t>ақшасын қолына түсіріп алса, дәулет тұрғанда аспаннан қан</w:t>
        <w:br/>
        <w:t>жауса да мұртын балта шаба ма? Бірақ қатер таянғанда Маштай</w:t>
        <w:br/>
        <w:t>қиналмай-ақ болышевик жігітті жау қолына ұстап бере салады.</w:t>
        <w:br/>
        <w:t>Мұхамеджан Қаратаев бұл жөнінде: «Маштайда нағыз байдың,</w:t>
        <w:br/>
        <w:t>керек болған жерде өз басының қамын тап күресі, капиталис-</w:t>
        <w:br/>
        <w:t>тер, помециктер, қазақ байларының мүддесінебағындыратын</w:t>
        <w:br/>
        <w:t>байдың кейпі берілген»,- деп дұрыс айтқан («Қазақ әдебиеті»,</w:t>
        <w:br/>
        <w:t>1987,18 қаңтар).</w:t>
      </w:r>
    </w:p>
    <w:p>
      <w:r>
        <w:t>Үзіндіде Дарабай болыс, оның інісі Төлеутай, Маһира, Ана-</w:t>
        <w:br/>
        <w:t>пия, Нұрила секілді әйелдер, комендант Чех, Джорж сияқты</w:t>
        <w:br/>
        <w:t>шетелдіктер - мінез даралығымен ашылмаса да, драматург ізде-</w:t>
        <w:br/>
        <w:t>ністеріне куә боларлық персонаждар.</w:t>
        <w:br/>
        <w:t>Сонымен, біздің ойымызша, «Қызыл сұңқарлар» драма-</w:t>
        <w:br/>
        <w:t>сының алғаш 1960 жылы жазушының көп томдық шы-</w:t>
        <w:br/>
        <w:t>ғармалар жинағында жарияланған вариантын негізгі, жү-</w:t>
        <w:br/>
        <w:t>йелі, тиянақты нұсқа деп тану дұрыс болмақ. Драматург</w:t>
        <w:br/>
        <w:t>шығармашылығын зерттеушілер үшін, пьесаны сахнаға шы-</w:t>
        <w:br/>
        <w:t>ғармақ режиссерлер үшін айтылған үлгілердің қай-қайсысын</w:t>
        <w:br/>
        <w:t>қарастырып, пайдаланудың ерсілігі жоқтығы, әрине, дау ту-</w:t>
        <w:br/>
        <w:t>дырмайды.</w:t>
        <w:br/>
        <w:t>«Қызыл сұңқарлар» драмасының жазылу мезгілі, бір</w:t>
        <w:br/>
        <w:t>жағынан, Сәкен Сейфуллиннің пролетарлық дүниетанымды</w:t>
        <w:br/>
        <w:t>ерте меңгеріп, көркем шығармашылықта төңкеріс платфор-</w:t>
        <w:br/>
        <w:t>масына бұлтақсыз, тура жолмен келгендігін көрсетсе, екінші</w:t>
        <w:br/>
        <w:t>98%</w:t>
        <w:br/>
        <w:t>2-------- »-2---5-:-55:5555</w:t>
        <w:br/>
        <w:t>турасына, поэтикасына, идеялық нысанына, құрылысына бай-</w:t>
        <w:br/>
        <w:t>ланысты тұжырым толық тәмамдалып бітті деуге ешкімнің де</w:t>
        <w:br/>
        <w:t>аузы бармас деп білеміз.</w:t>
        <w:br/>
        <w:t>Ең алдымен айтатын нәрсе, ұлт әдебиетінде әлі негізі, арна-</w:t>
        <w:br/>
        <w:t>сы жоқ күрделі де қиын жанрда революция шындығын арқау</w:t>
        <w:br/>
        <w:t>етіп алу арқылы С. Сейфуллин жаңа санадағы қаламгер, қазақ</w:t>
        <w:br/>
        <w:t>әдебиетінде соны принциптерді көркем тәжірибеде бірінші бо-</w:t>
        <w:br/>
        <w:t>лып қолданған жазушы екендігін танытты.</w:t>
        <w:br/>
        <w:t>Жанрлық жаңалығы өз алдына, туындының тосын, соны</w:t>
        <w:br/>
        <w:t>идеялық-эстетикалық сипаттары салған жерден ашыла бас-</w:t>
        <w:br/>
        <w:t>тайды. Қазақ арасында ғасырлар бойы тұрақты мағынада</w:t>
        <w:br/>
        <w:t>жұмсалып келген сөздерге автор жаңа әлеу-меттік мән беріп,</w:t>
        <w:br/>
        <w:t>соларды метафорлық, тіпті символдық үғымда қолданады. Енді</w:t>
        <w:br/>
        <w:t>тұлпар, сұңқар емес, асау тұлпар, қызыл сұңқар. Енді шабатын</w:t>
        <w:br/>
        <w:t>жүйрік ат, самғайтын құс туралы айтылып тұрған жоқ. Кесепат</w:t>
        <w:br/>
        <w:t>атаулыны, зорлықшы, қара жүрек атаулыны, әлеуметтік, руха-</w:t>
        <w:br/>
        <w:t>ни, нәсілдік, экономикалық теңсіздік атаулыны түгел жоятын,</w:t>
        <w:br/>
        <w:t>дүниені жаңғыртатын ер туралы айтылып отыр, оны күллі әлем</w:t>
        <w:br/>
        <w:t>тілінде ортақ сөзбен революционер деп атайды.</w:t>
        <w:br/>
        <w:t>Қолжазба тіпті оқылатын кітап күйінде қалып қоймай, со-</w:t>
        <w:br/>
        <w:t>нау шым-шытырақ төңкеріліп жатқан астан-кестен заманда</w:t>
        <w:br/>
        <w:t>жаңа дәуірдің, болашақ күндердің дабыл үніндей болып сахнаға</w:t>
        <w:br/>
        <w:t>шықты. Ол - ұлт өнеріндегі жаңа жанрдың басы, әдебиет</w:t>
        <w:br/>
        <w:t>тарихындағы сирек шығармалардың бірі.</w:t>
        <w:br/>
        <w:t>Алғашқы перде қазақ әдебиетінде бұрын мүлде көрсетілме-</w:t>
        <w:br/>
        <w:t>ген, ерекше, оқыс обьектіні бейнелеуден басталады. Үлт өміріне</w:t>
        <w:br/>
        <w:t>тән дала, яки жайлау, күзеу, қыстау, тіпті киіз үй, тас үй де</w:t>
        <w:br/>
        <w:t>емес, сахара перзенттері - көшпенділер үшін мүлде жат абақты-</w:t>
        <w:br/>
        <w:t>түрме шығады алдыңыздан. Отаршыл озбырлар, қанаушы жа-</w:t>
        <w:br/>
        <w:t>уыздар әкелген, бостандық сүйгіш ерлерді тұншықтырып, су</w:t>
        <w:br/>
        <w:t>түбіне жіберетін, жаншып, езіп, құртатын жер осы. Сылдыр-</w:t>
        <w:br/>
        <w:t>сылдыр шынжыр, міз бақпайтын меңіреу қабырға.</w:t>
      </w:r>
    </w:p>
    <w:p>
      <w:r>
        <w:t>Бұл тас қоршау, көр зынданда жатқандар арасында ұлт</w:t>
        <w:br/>
        <w:t>араздығы жоқ, әлеуметтік-таптық, антагонистік қайшылық -</w:t>
        <w:br/>
        <w:t>сырттағы жаулармен. Кеше Құрманғазы, Абай, Мәди, дека-</w:t>
        <w:br/>
        <w:t>%10 5</w:t>
        <w:br/>
        <w:t>2-------- »-2---5-:-55:5555</w:t>
        <w:br/>
        <w:t>Іштей қыстыққан, тәні де, жаны да шаршап-шалдыққан, тір-</w:t>
        <w:br/>
        <w:t>шілік үміті кесілгендей, шырағы сөнетіндей болып отырған</w:t>
        <w:br/>
        <w:t>адамдардың аузынан шығатын сөздердің сыртқы жарқыл,</w:t>
        <w:br/>
        <w:t>бояу-кестесінен гөрі астарлы мағынасы, түпкі салмағы басым.</w:t>
        <w:br/>
        <w:t>Сол кездегі қатардағы қазақтардай емес, шығарма кейіпкерлері</w:t>
        <w:br/>
        <w:t>заманның ең үлкен күресіне қатысу арқылы өскен нар өркешті</w:t>
        <w:br/>
        <w:t>адамдар, бұлардың сөйлеу мәнерінде бүкіл революционерге тән</w:t>
        <w:br/>
        <w:t>екпін, жаңа өрнектер бар.</w:t>
        <w:br/>
        <w:t>Пьесаның осындай ерекше жаңалығы, эстетикалық бай-</w:t>
        <w:br/>
        <w:t>лығы, қымбат сапасы, жиырмасыншы жылдардағы социалис-</w:t>
        <w:br/>
        <w:t>тік мұраттар бағытындағы әдебиеттің негізгі принциптерін</w:t>
        <w:br/>
        <w:t>ұғып болмаған қаламгерлер үшін олқылық, зор кемшілік,</w:t>
        <w:br/>
        <w:t>өнердің ұлттық дәстүрінен қол үзу болып көрінуі жеке бастың</w:t>
        <w:br/>
        <w:t>антипатия-симпатиясынан туған нәрсе емес-ті, сөз жоқ, бұл</w:t>
        <w:br/>
        <w:t>дүниетанымға, көркемдік мұраттарға тығыз байланысты құ-</w:t>
        <w:br/>
        <w:t>былыс еді.</w:t>
        <w:br/>
        <w:t>Адамдардың ішкі әлемі өлім балтасы желкеге таянғанда</w:t>
        <w:br/>
        <w:t>ең әуелі күйзеліс, күрсіну, қайғы арқылы көрініс береді.</w:t>
        <w:br/>
        <w:t>Байділда, Еркебұлан, Ақметқали, Үсен...</w:t>
        <w:br/>
        <w:t>Бәрі қапыда қолға түскенге бармақ шайнайды, іш қазандай</w:t>
        <w:br/>
        <w:t>қайнайды. Байділда - оқыс қимылдың, үрт мінездің, қолма-</w:t>
        <w:br/>
        <w:t>қол әрекеттің адамы. Революция жолына түскен Ақметқали ата</w:t>
        <w:br/>
        <w:t>дәстүрінен ат кекілін мүлде кесісіп кеткендей емес, ертең не бо-</w:t>
        <w:br/>
        <w:t>ларынтап басып айтыпберер, адастырмасәулиедей көрініп, мал-</w:t>
        <w:br/>
        <w:t>дас құрып алып, құмалаққа көз тігеді. Тар қия, тас босағадағы</w:t>
        <w:br/>
        <w:t>алғашқы тепкі Үсенді есеңгіретіп тастаған, қалтырап тұр, райы-</w:t>
        <w:br/>
        <w:t>нан қайтқан, әйтеуір абақтыдан шығарса екен дейді, мыналар-</w:t>
        <w:br/>
        <w:t>ды сол ретте сатып кетуден тайынатын қалпы жоқ. Бұлардың</w:t>
        <w:br/>
        <w:t>ішіндегі жігерлісі - саналы күрескер Еркебұлан, оның бойында</w:t>
        <w:br/>
        <w:t>ержүрек революционерлерге тән оптимистік рух, трагедиялық</w:t>
        <w:br/>
        <w:t>жағдайда қалса да ертеңгі күннен түңілмейтін, өршіл сенім бар.</w:t>
        <w:br/>
        <w:t>Совдеп мүшелері семсер жүзіне, оқтың өтіне келгенде, тұтас</w:t>
        <w:br/>
        <w:t>алғанда, жұмылған бір жұдырық іспетті.</w:t>
        <w:br/>
        <w:t>Қарсы топтың жауыздық ызғары гарнизон бастығының</w:t>
        <w:br/>
        <w:t>бейнесінде көрінеді. Бұл - Ленин сөзімен айтқанда, халықтар</w:t>
        <w:br/>
        <w:t>%91%</w:t>
        <w:br/>
        <w:t>2---------%%% --&gt;5:55:5-:52--:5</w:t>
        <w:br/>
        <w:t>бристер, Достоевский жатқан жер. Бүгін бұл түрмеде боль-</w:t>
        <w:br/>
        <w:t>шевиктер жатыр: орыстар, қазақтар. Бұларға қысым көр-</w:t>
        <w:br/>
        <w:t>сетуші - ақгвардияшылар, Колчактың бөлтіріктері. Тағы да</w:t>
        <w:br/>
        <w:t>баррикаданың екі жағында кімдер тұрғаны айқын - революцио-</w:t>
        <w:br/>
        <w:t>нер, контрреволюционерлер.</w:t>
      </w:r>
    </w:p>
    <w:p>
      <w:r>
        <w:t>Бұрынғы қазақ әдебиетіндегі интернационализм басқа</w:t>
        <w:br/>
        <w:t>елдер туындыларын аударудан, өзге жұрттар тақырыбына</w:t>
        <w:br/>
        <w:t>барудан, шығармашылық құралдарды игеруден, жеке қай-</w:t>
        <w:br/>
        <w:t>раткерлер арасындағы достықтан көрінсе, енді Сейфул-</w:t>
        <w:br/>
        <w:t>лин шығармашылығында әр түрлі ұлт өкілдерінің револю-</w:t>
        <w:br/>
        <w:t>ция жолында бірлесіп күресуін бейнелеу факторы өнердің</w:t>
        <w:br/>
        <w:t>интернационалдық пафосының жаңа сапаға көтерілгендігін</w:t>
        <w:br/>
        <w:t>дәлелдейді.</w:t>
        <w:br/>
        <w:t>Психологиялық дағдарыстың дәл үстінен шығамыз. Ой жі-</w:t>
        <w:br/>
        <w:t>беріп қарасақ, күні кеше ғана қару алып, патша әкімшілігінің</w:t>
        <w:br/>
        <w:t>жергілікті қазықтарына балта шапқан, пролетариат диктату-</w:t>
        <w:br/>
        <w:t>расын қарумен орнатқан революционерлер - Совдеп мүшелері</w:t>
        <w:br/>
        <w:t>қолға түсіп қамауда жатыр. Қанды балақ, қара жүрек контрре-</w:t>
        <w:br/>
        <w:t>волюционерлер аянып қала ма? Ату, асу, шабу... Минут сайын</w:t>
        <w:br/>
        <w:t>бас салып, жұтып қоюға әзір жалаңдаған ажал.</w:t>
        <w:br/>
        <w:t>Драматург осындай өте күрделі ситуациядағы адамдардың</w:t>
        <w:br/>
        <w:t>жан дүниесін, сезім күйлерін негізінен реалистікпен бейнелей-</w:t>
        <w:br/>
        <w:t>ді. Революцияға әркім әр түрлі жолмен келген: мінез, қайрат-</w:t>
        <w:br/>
        <w:t>жігер, тіпті дүниетаным әр түрлі. Адам ғұмыры өліммен бетпе-</w:t>
        <w:br/>
        <w:t>бет тұрған сәт. Жасаған іс, сөйлеген сөз, ойлаған ой, қысқасы,</w:t>
        <w:br/>
        <w:t>осы уақытқа дейінгі барша болмыстың қылкөпірге жеткенде</w:t>
        <w:br/>
        <w:t>басқа күйге ауысып, қымбат дегенің арзандап, ауыр санағаның</w:t>
        <w:br/>
        <w:t>жеңілдеп, болымсыз көргенің нәрленіп, мәнсізге балағаның</w:t>
        <w:br/>
        <w:t>асыл тартса қайтер едің? Ер азаматтар үшін бәрі бәз-баяғы</w:t>
        <w:br/>
        <w:t>қалпында тұра ма?</w:t>
        <w:br/>
        <w:t>Драма жанрының табиғатын терең түсінген жас Сейфуллин</w:t>
        <w:br/>
        <w:t>өмірде өзі, достары бастан кешкен қысталаң, ауыр оқиғаны</w:t>
        <w:br/>
        <w:t>пьесаға сәтімен арқау етіп алған. Бір камерада отырған қазағы</w:t>
        <w:br/>
        <w:t>бар, орысы бар кешегі Совдептің мүшелері әр түрлі харак-</w:t>
        <w:br/>
        <w:t>тер танытады. Орынсыз патетика, тақпақты қызыл сөз жоқ.</w:t>
        <w:br/>
        <w:t>9”п»</w:t>
        <w:br/>
        <w:t>2-------- »-2---5-:-55:5555</w:t>
        <w:br/>
        <w:t>автордың өлеңде диалог үлгісін жиі қолданғандығына айрықша</w:t>
        <w:br/>
        <w:t>тоқталу керек.</w:t>
        <w:br/>
        <w:t>Ақын 1921 жылы жазылған жиырма үш тармақты «Қаза-</w:t>
        <w:br/>
        <w:t>қы қорытынды» деген өлеңін әкесіне баласының қалың мал</w:t>
        <w:br/>
        <w:t>қалды деген хабарды жеткізген диалогы түрінде қиыстырған.</w:t>
        <w:br/>
        <w:t>Бала - жаңалық жаршысындай, әке - ескілік жоқшысындай.</w:t>
        <w:br/>
        <w:t>Сол жылы жазылған «Некешілдер» өлеңінің көлемі - елу жеті</w:t>
        <w:br/>
        <w:t>тармақ. Жақсыбай, молда, келін секілді персонаждар арасында</w:t>
        <w:br/>
        <w:t>шағын болса да тартыс бар. Молдаға жалпылдап, қазан көтерт-</w:t>
        <w:br/>
        <w:t>пек “Жақсыбайдың ішкі есебі - інісі өліп, енді жесір отырған</w:t>
        <w:br/>
        <w:t>келінін шариғат жолымен әмеңгерлікке көндіру. Әуелде дін</w:t>
        <w:br/>
        <w:t>жолымен алдаусыратқан молда артынан күшпен қорқыта ба-</w:t>
        <w:br/>
        <w:t>стайды, бірақ келіннің көнер түрі жоқ, қақ маңдайдан таяқпен</w:t>
        <w:br/>
        <w:t>соққандай, ауыр, ашы сөзбен балағаттап қуып шығады.</w:t>
        <w:br/>
        <w:t>Осы шығармадан кейін автор поэзияда, оның ішінде,</w:t>
        <w:br/>
        <w:t>әсіресе, көлемді өлеңде диалог формасын жиі қолдана ба-</w:t>
        <w:br/>
        <w:t>стайды. Бұлар - лирикалық сипаттағы, сюжетсіз туындылар</w:t>
        <w:br/>
        <w:t>емес, қысқа, шағын да болса оқиғалы, әрекетті, негізінен пер-</w:t>
        <w:br/>
        <w:t>сонаждар қарама-қарсы ыңғайда алынатын драма тәріздес</w:t>
        <w:br/>
        <w:t>дүниелер.</w:t>
      </w:r>
    </w:p>
    <w:p>
      <w:r>
        <w:t>Көлемі, жазылу әдісі жөнінен «Тапанша» (1922), «Ит-ай»</w:t>
        <w:br/>
        <w:t>(1928), «Жарқынбай, Беркінбай» (1928), «Бай, бәйбіше» (1927)</w:t>
        <w:br/>
        <w:t>өлеңдері бір-бірімен қарайлас. Бұларда таптық айқас тудырған</w:t>
        <w:br/>
        <w:t>қазақ ауылындағы психологиялық өзгерістер сөйлеу тілінің</w:t>
        <w:br/>
        <w:t>мүмкіндіктері арқылы беріледі. Ақын инверсия, градацияға</w:t>
        <w:br/>
        <w:t>мән береді, монологты пайдаланады. Сатиралық ыңғайда</w:t>
        <w:br/>
        <w:t>жазылған кейбір өлеңді формасы жөнінен бір көріністі шағын</w:t>
        <w:br/>
        <w:t>скетч деуге сыяды. Автор қимыл-қозғалысқа, мінез қалыбына</w:t>
        <w:br/>
        <w:t>байланысты ремаркалар беріп отырады. 1931 жылы жазылған</w:t>
        <w:br/>
        <w:t>«Шошқа» деген өлеңінде драмалық формамен қоса, шарттылық</w:t>
        <w:br/>
        <w:t>әдісі қолданылады, автор, бір жағы, атеистік мақсатпен, екінші</w:t>
        <w:br/>
        <w:t>жағы, шығарманың әсерін күшейтуді ойласа керек, шошқаны</w:t>
        <w:br/>
        <w:t>молдамен дауластырып қояды. Байқасаңыз,бұрын бұл доңызды</w:t>
        <w:br/>
        <w:t>бақайына отырғызбайтын молдадан енді дәрмен кеткен секілді,</w:t>
        <w:br/>
        <w:t>талпақ танау шіркін өкірештеп әкетіп барады ғой!</w:t>
        <w:br/>
        <w:t>%16 Б</w:t>
        <w:br/>
        <w:t>2-------- »-2---5-:-55:5555</w:t>
        <w:br/>
        <w:t>естігеннен түйіп қайталағаны емес, өмірдің өз тәжірибесінен,</w:t>
        <w:br/>
        <w:t>көрген қорлық, шеккен азаптан туған, тартқан тауқыметтен</w:t>
        <w:br/>
        <w:t>шыққан жан ашуы.</w:t>
        <w:br/>
        <w:t>Өлім - өмір ұстара жүзіндей лыпып тұрған сәт қашанда адам</w:t>
        <w:br/>
        <w:t>жүйкесі үшін ғаламат ауыр салмақ, осындай сәтте Байділда-</w:t>
        <w:br/>
        <w:t>ның шатасуын драматург реалистік, психологиялық дәлдікпен</w:t>
        <w:br/>
        <w:t>береді. Мұндай ситуация классикалық шығармаларда көптеп</w:t>
        <w:br/>
        <w:t>кездескенімен, қазақ әдебиетінде тұңғыш рет жасалып еді.</w:t>
        <w:br/>
        <w:t>Кейін Мұхтар Әуезов Қарагөз образында бұл үлгіні жалғастыра</w:t>
        <w:br/>
        <w:t>түсті.</w:t>
        <w:br/>
        <w:t>Жынданып кеткен Байділданы атып өлтіру, арестант хаба-</w:t>
        <w:br/>
        <w:t>ры, жігіттердің басына төніп келе жатқан ажал - осының бәрі</w:t>
        <w:br/>
        <w:t>қат-қабат, күрделі, адамға айрықша әсер ететін трагедиялық</w:t>
        <w:br/>
        <w:t>әуездер. Парқына жетіп, зейін қойған адам драманың негізгі</w:t>
        <w:br/>
        <w:t>оқиғаларына шығарманың түп қазық кейіпкері Еркебұлан</w:t>
        <w:br/>
        <w:t>көзімен баға берілетінін байқайды. Авторлық идеал да осы</w:t>
        <w:br/>
        <w:t>кейіпкермен кіндіктес. Адамның қабырғасын қайыстыратын</w:t>
        <w:br/>
        <w:t>лагерьдің жан түршігерлік ауыртпалығынан мерт болған</w:t>
        <w:br/>
        <w:t>Жағыпар өлімін көрсету үстінде драматург Ана бейнесін елес</w:t>
        <w:br/>
        <w:t>арқылы берумен сахналық шарттылық әдістерін меңгергендігін</w:t>
        <w:br/>
        <w:t>байқатады.</w:t>
        <w:br/>
        <w:t>Пьесаның жаңашылдық сипаты бұрын қазақ әдебиетінде</w:t>
        <w:br/>
        <w:t>айтылмаған көптеген жаңа, интернационалдық реалдарды ба-</w:t>
        <w:br/>
        <w:t>тыл да кең қолданудан көрінсе керек. Драматург Еркебұлан</w:t>
        <w:br/>
        <w:t>ақынның өлеңдерімен қоса «Марсельеза», «Смело, товариши, в</w:t>
        <w:br/>
        <w:t>ногу», «Похоронный марш», «Варшавянка», «Міцение царям»</w:t>
        <w:br/>
        <w:t>секілді музыкалық шығармаларды пайдаланады, декорацияға,</w:t>
        <w:br/>
        <w:t>қимыл-қозғалысқа, жүріс-тұрысқа, психологиялық өзгерістер-</w:t>
        <w:br/>
        <w:t>ге байланысты ремаркалар толық та дәл.</w:t>
        <w:br/>
        <w:t>Типологиялық тұрғыдан келген зерттеуші, әсіресе, «Қы-</w:t>
        <w:br/>
        <w:t>зыл сұңқарлар» драмасының алғашқы екі пердесіндегі ситуа-</w:t>
        <w:br/>
        <w:t>циялардың, адамдардың дүниеге көзқарасын тұжырым ретін-</w:t>
        <w:br/>
        <w:t>де айту сипаттарының, жалпы авторлық пафостың Максим</w:t>
        <w:br/>
        <w:t>Горькийдің классикалық «Шыңырауда» («На дне») пьесасымен</w:t>
        <w:br/>
        <w:t>сарындастығын аңғарар еді.</w:t>
      </w:r>
    </w:p>
    <w:p>
      <w:r>
        <w:t>%914%</w:t>
        <w:br/>
        <w:t>2-------- »-2---5-:-55:5555</w:t>
        <w:br/>
        <w:t>Қатардағы жұмыр басты пенденің, көпшіліктің өзіне ұқсас</w:t>
        <w:br/>
        <w:t>қоңыртөбел жанның басынан өтетін драма ерекше оқиғалар-</w:t>
        <w:br/>
        <w:t>дың түйісуінен, ерекше характердің қақтығысынан туады.</w:t>
        <w:br/>
        <w:t>Кейіпкерлербасынабүлтүйіріліп, шешімқабылдайтын,күреске</w:t>
        <w:br/>
        <w:t>түсетін шақ туады, дос кім, дұшпан кім - осылар анықталады;</w:t>
        <w:br/>
        <w:t>сөйтіп кеше оң мен солын, ақ пен қараны дәл ажыратпай жүрген</w:t>
        <w:br/>
        <w:t>адам енді аяғын байқап-байқап басатын болады, өзгені де, өзін</w:t>
        <w:br/>
        <w:t>де тартыс үстінде танып шығады, басынан белгілі бір драма</w:t>
        <w:br/>
        <w:t>өткізеді. Мұның бәрі сахналық шығармада әрекет, қимыл, кү-</w:t>
        <w:br/>
        <w:t>рес арқылы ашылмақ. Драма кейіпкері - негізінен көпшіліктің</w:t>
        <w:br/>
        <w:t>қоңырқай өкілі, ол басын қанша тауға, тасқа соққанмен, ас-</w:t>
        <w:br/>
        <w:t>пандағы айды алатын трагедиялық қаһарман деңгейіне шыға</w:t>
        <w:br/>
        <w:t>алмайды; күтпеген күйге түсіп, керемет күлкі болатын, ішек-</w:t>
        <w:br/>
        <w:t>сілеңді қатыратын комедия кейіпкері де емес, ұмтылып құлап,</w:t>
        <w:br/>
        <w:t>қайта тұрып, тағы ентелеп жүріп, мақсатына жеткенмен,</w:t>
        <w:br/>
        <w:t>бәрібір қалыбынан аспайды, көктемде бұлқан-талқан бұзылып,</w:t>
        <w:br/>
        <w:t>бір тасып басылған шолақ өзен іспетті арнасына түсіп, қайтадан</w:t>
        <w:br/>
        <w:t>жылап аға бастайды, бұрынғы мимырт тірлігіне қайта көшеді.</w:t>
        <w:br/>
        <w:t>Сондықтан да мінезі, іс-қылығы, дүниетанымы, сөзі, жүріс-</w:t>
        <w:br/>
        <w:t>тұрысы - күллі сипаты жөнінен бұл - театрға ең жиі келетін</w:t>
        <w:br/>
        <w:t>қатардағы көрерменнің өзіне ұқсас, өзіне етене, өзімен туыстас</w:t>
        <w:br/>
        <w:t>кейіпкер.</w:t>
        <w:br/>
        <w:t>Әдебиетіміздің көп жылдар бойы жиналған фактілеріне,</w:t>
        <w:br/>
        <w:t>көркемдік процеске сүйене отырып, қазақ драмасын мынандай</w:t>
        <w:br/>
        <w:t>салаларға жіктеуге болады: а) қаһармандық драма; ә) саяси-</w:t>
        <w:br/>
        <w:t>әлеуметтік драма; б) тарихи-ғұмырнамалық драма. Бұған қазір-</w:t>
        <w:br/>
        <w:t>гі әдебиетімізде көріне бастаған психологиялық, лирикалық,</w:t>
        <w:br/>
        <w:t>дискуссиялық драмаларды, түрлі инсценировка-пьесаларды</w:t>
        <w:br/>
        <w:t>қосу керек.</w:t>
        <w:br/>
        <w:t>%96%</w:t>
        <w:br/>
        <w:t>2---------%%% --&gt;5:55:5-:52--:5</w:t>
        <w:br/>
        <w:t>жағынан, қазақ әдебиетінің эстетикалық-философиялық биік</w:t>
        <w:br/>
        <w:t>деңгейге тез, шапшаң көтерілгендігін дәлелдейді.</w:t>
        <w:br/>
        <w:t>Белгілі монографиясында Әбділда Тәжібаев әйгілі «Броне-</w:t>
        <w:br/>
        <w:t>поезд 14-69», «Любовь Яровая», «Мылтықты адам», «Әскад-</w:t>
        <w:br/>
        <w:t>ра өлімі», «Оптимистік трагедия» шығармаларының «Қызыл</w:t>
        <w:br/>
        <w:t>сұңқарлардан» уақыт жөнінен кешірек туғанын айтады ( Қазақ</w:t>
        <w:br/>
        <w:t>драматургиясының дамуы мен қалыптасуы. - А., 1971. - 121-</w:t>
        <w:br/>
        <w:t>бет).</w:t>
        <w:br/>
        <w:t>Өзбек драматургиясының тұңғыш туындысы, Хамза Ха-</w:t>
        <w:br/>
        <w:t>кимзаде Ниязидің «Бай мен батырақ» пьесасының негізгі ар-</w:t>
        <w:br/>
        <w:t>насы - әйел теңдігі мәселесі; ал алғашқы қырғыз пьесалары</w:t>
        <w:br/>
        <w:t>«Нәсреддин әпенді» (1927), «Ескі тұрмыс», «Ескіден қалған</w:t>
        <w:br/>
        <w:t>еншілерде» дәстүрлі оқиғалар айтылады. Сондықтан Сәбит</w:t>
        <w:br/>
        <w:t>Мұқановтың: «Қызыл сұңқарлар» - қазақ драматургиясының</w:t>
        <w:br/>
        <w:t>тарихында саяси тақырыпқа бірінші рет жазылған пьеса.</w:t>
        <w:br/>
        <w:t>Мұнда жазушы семья тұрмысын суреттеу дәстүрінен шығып,</w:t>
        <w:br/>
        <w:t>әлеуметтік жағына баса зер салған. (Жеке адамның тілегі бұл</w:t>
      </w:r>
    </w:p>
    <w:p>
      <w:r>
        <w:t>пьесада әлеуметтік тілекке орын берген», - деген («Қазақ</w:t>
        <w:br/>
        <w:t>әдебиеті», 1986, 21 шілде) пікірін жалғастырып, бұл пьеса</w:t>
        <w:br/>
        <w:t>арқылы Сәкен Сейфуллин түркі тілдес әдебиеттер тарихында</w:t>
        <w:br/>
        <w:t>жаңа бетбұрыс жасады дейміз.</w:t>
        <w:br/>
        <w:t>Осындай саяси идеялы драма ұзақ жылдар ұлттық теат-</w:t>
        <w:br/>
        <w:t>рларымызда қойылумен бірге қырғыз, қарақалпақ сахналары-</w:t>
        <w:br/>
        <w:t>на шықты («Қазақ әдебиеті», 1964, 23 мамыр; «Қырғызстан</w:t>
        <w:br/>
        <w:t>мәдениеті», 1972, 19 қаңтар).</w:t>
        <w:br/>
        <w:t>Сәкен Сейфуллиннің екінші драмалық шығармасы «Қы-</w:t>
        <w:br/>
        <w:t>зыл сұңқарлар» пьесасы тақырыбымен, образдарымен, идея-</w:t>
        <w:br/>
        <w:t>сымен, стильдік, көркемдік ерекшеліктерімен, бүкіл бітімі-</w:t>
        <w:br/>
        <w:t>мен қазақ әдебиетінің тарихындағы ерекше мәнді, кезеңдік</w:t>
        <w:br/>
        <w:t>туындылардың бірі болып қала бермек. Жиырмасыншы-оты-</w:t>
        <w:br/>
        <w:t>зыншы жылдарда, бір жағы, дөрекі вульгаризмнің салдарынан,</w:t>
        <w:br/>
        <w:t>екінші жағы, эстетикалық-әлеуметтік критерий-өлшемдердің</w:t>
        <w:br/>
        <w:t>ұмыт болуынан бұл шығарма терең, обьективті бағаланбай кел-</w:t>
        <w:br/>
        <w:t>се, кейінгі зерттеушілер (Ы. Исмайлов, С. Қирабаев) негізінен</w:t>
        <w:br/>
        <w:t>әділ пікір айтты. Дегенмен, осы туындының көркемдік струк-</w:t>
        <w:br/>
        <w:t>%9%</w:t>
        <w:br/>
        <w:t>2-------- »-2---5-:-55:5555</w:t>
        <w:br/>
        <w:t>Фольклордағы толғау, тақпақ сарындас өлеңмен жазылған</w:t>
        <w:br/>
        <w:t>диалог, монологқа төселген ақынның реалистік тілмен, қара</w:t>
        <w:br/>
        <w:t>сөзбен драма жазуы шығармашылық өсу, өрлеу белгісі болатын.</w:t>
        <w:br/>
        <w:t>Драматург қазақ әдебиеті үшін әбден машықты, етене тақы-</w:t>
        <w:br/>
        <w:t>рып - әйел теңдігі мәселесін жаңа, бұрын ешкім қозғамаған</w:t>
        <w:br/>
        <w:t>қырынан көтереді.</w:t>
        <w:br/>
        <w:t>Назар аударған адам алғашқы көріністе сахнаға шығатын</w:t>
        <w:br/>
        <w:t>Имаш пен Нұрайдың Бейімбет Майлин шығармаларында жиі</w:t>
        <w:br/>
        <w:t>кездесетін еркектер мен әйелдердің типінен бөлек, от басы,</w:t>
        <w:br/>
        <w:t>ошақ қасындағы жандар емес, тіпті Бекен мен Раушанға да</w:t>
        <w:br/>
        <w:t>ұқсамайтынын бірден байқайды. “Жансүгіровтің бұл екі ке-</w:t>
        <w:br/>
        <w:t>Йіпкері - Имаш пен Нұрай - оқыған адамдар. Сөздері ауыл-</w:t>
        <w:br/>
        <w:t>үйдің қысыр әңгімесінен басқа арнада, әлеуметтік мәселе - әйел</w:t>
        <w:br/>
        <w:t>теңдігі туралы. Пікірін ашық айтпай, көрбілтелеп, тайқи сөйлеп</w:t>
        <w:br/>
        <w:t>тұрған Имаштан гөрі ағынан жарылып, турасынан тартатын</w:t>
        <w:br/>
        <w:t>Нұрайдың толғамында жүйе, салмақ, әділет мол. Бірінші сцена-</w:t>
        <w:br/>
        <w:t>да Ймаштың жарықшақты, екіүдай қатпарлы, ісі мен сөзі бөлек</w:t>
        <w:br/>
        <w:t>адам екендігі сезіле бастайды. Нұрай болса, революциядан кейін</w:t>
        <w:br/>
        <w:t>әлеуметтік күресіне білек сыбанып араласып кеткен, жалынды,</w:t>
        <w:br/>
        <w:t>ер сенімді, ер қажырлы Алма Оразбаева, Нәзипа Құлжанова,</w:t>
        <w:br/>
        <w:t>Нағима Арықова, Сара Есова сынды әйгілі әйелдердің өмірдегі</w:t>
        <w:br/>
        <w:t>қимыл-әрекетін еске түсіреді.</w:t>
        <w:br/>
        <w:t>Нұрай бұдан кейінгі оқиғаға қатыспай, соңғы суретте бір-</w:t>
        <w:br/>
        <w:t>ақ көрінеді. Шарпысуға, қаржасуға тиісті, қарама-қарсы</w:t>
        <w:br/>
        <w:t>ыңғайда тұрған кейіпкерлердің әрекет үстінде ұшыраспауы -</w:t>
        <w:br/>
        <w:t>драматургтің пайдалана алмаған мүмкіндігі деп қарау керек.</w:t>
        <w:br/>
        <w:t>Негізгі тартыс ыңғайы бірінші перденің соңғы көріністе-</w:t>
        <w:br/>
        <w:t>рінде, сахнаға Райханның шығуынан бастап айқындалады.</w:t>
        <w:br/>
        <w:t>Райхан қалаға тұңғыш рет келгенімен, оң мен солын ажыра-</w:t>
        <w:br/>
        <w:t>та алмайтын, аузынан сөзі, қойнынан бөзі түскен салпыетек</w:t>
        <w:br/>
        <w:t>емес, сен тұр, мен атайын деген пысық қыз; бірден Ймаштың</w:t>
        <w:br/>
        <w:t>әйелі Күләйді майлы ішекше айналдырып, іші-бауырына кіріп</w:t>
        <w:br/>
        <w:t>кетеді. Ймаш жас қызға: «Қазақ қыздары ынжықтығын жо-</w:t>
      </w:r>
    </w:p>
    <w:p>
      <w:r>
        <w:t>йып, еңсесі көтеріңкі болса, адам болғанымыз! Орыстың сендей</w:t>
        <w:br/>
        <w:t>қызы осы күні қай жерде жүрмейді?.. Олар өжет. Е десе, мә деп</w:t>
        <w:br/>
        <w:t>%20%</w:t>
        <w:br/>
        <w:t>2---------%%% --&gt;5:55:5-:52--:5</w:t>
        <w:br/>
        <w:t>емес, қатардағы колхозшылардың сөз тәжікесі. Бір жақта -</w:t>
        <w:br/>
        <w:t>әйелдер, екінші жақта - еркектер. Ғасырлар бойы халықтық</w:t>
        <w:br/>
        <w:t>театр қызметін атқарып келген көне көркемдік форма енді жаңа</w:t>
        <w:br/>
        <w:t>мазмұнға лайық құлпырып тұр. Қазақ ауылындағы өзгерістер,</w:t>
        <w:br/>
        <w:t>жаңа психология. Ата-баба үшін мақтан жоқ, біреу-біреудің</w:t>
        <w:br/>
        <w:t>сүйегіне тиетін сөз айтпайды. Қолхоз намысы, малдың,</w:t>
        <w:br/>
        <w:t>егіннің жағдайы, жоспардың орындалуы - тартыс осылардың</w:t>
        <w:br/>
        <w:t>төңірегінде. Өтіп жатқан әрекетке колхозшылардың көңіл</w:t>
        <w:br/>
        <w:t>күйі көп дауысты, әр текті реплика, сөз тастау арқылы</w:t>
        <w:br/>
        <w:t>көрсетіледі.</w:t>
        <w:br/>
        <w:t>Сонымен, Ілияс “Жансүгіровтің драматургиядағы алғашқы</w:t>
        <w:br/>
        <w:t>ізденістері поэзияда диалог, монолог формаларын қолданудан</w:t>
        <w:br/>
        <w:t>басталып, бір перделі шағын пьесалар жазуға ойысады. Бұлар</w:t>
        <w:br/>
        <w:t>адам характерлерін ашатын, күрделі тартыстарды көрсететін,</w:t>
        <w:br/>
        <w:t>жанрдың қатал талаптарына жауап беретін, төрт құбыласы</w:t>
        <w:br/>
        <w:t>бірдей, бас-аяғы теп-тегіс, жұмыр дүниелер емес, актуаль-</w:t>
        <w:br/>
        <w:t>ды тақырыптарға арналған үгіттік-насихаттық идеяларға құ-</w:t>
        <w:br/>
        <w:t>рылған, әдеби монтаж, сценарий, скетч, либретто, фельетон</w:t>
        <w:br/>
        <w:t>сипатындағы туындылар.</w:t>
        <w:br/>
        <w:t>Ақынның жаңа, күрделі жанрдағы тәжірибесі шығармадан</w:t>
        <w:br/>
        <w:t>шығармаға ұлғайып, авторлық идеал, шығармашылық мақсат</w:t>
        <w:br/>
        <w:t>шарттары кең көлемді, терең тынысты, күрделі пьесалар жазуға</w:t>
        <w:br/>
        <w:t>алып келген. І.Жансүгіровтің зерттеушілер назарына ілікпей,</w:t>
        <w:br/>
        <w:t>тексеру обһектісіне айналмай жүрген бес суретті «Райхан»</w:t>
        <w:br/>
        <w:t>атты драмасы - тақырыбы жөнінен де, көркемдігі жөнінен де</w:t>
        <w:br/>
        <w:t>өз кезіндегі қазақ пьесаларының жуан ортасында тұруға толық</w:t>
        <w:br/>
        <w:t>мүмкіндігі бар дүние.</w:t>
        <w:br/>
        <w:t>Әуелі көзге шалынатыны - пьесаның бөлек-салағы жоқ,</w:t>
        <w:br/>
        <w:t>ықшамдылығы. Алғашқы ұлттық пьесаларымызда әрекетке</w:t>
        <w:br/>
        <w:t>белсеніп қатыспағанымен, қосақ арасында жүретіні бар, ай-</w:t>
        <w:br/>
        <w:t>қайшысы бар, әйтеуір кейіпкерлер саны сала құлаш болатын,</w:t>
        <w:br/>
        <w:t>жанртабиғатын білместіктен туған жаман дағды бар-ды, айтыл-</w:t>
        <w:br/>
        <w:t>мыш пьесада ол мін жоқ. Тартыс үш-ақ адамның арасында өтеді,</w:t>
        <w:br/>
        <w:t>ең соңғы суретке қосалқы персонаждар деңгейінде көрінетін,</w:t>
        <w:br/>
        <w:t>аттары бөлек демесе, бір мінездес үш қыз бар.</w:t>
        <w:br/>
        <w:t>%19 5</w:t>
        <w:br/>
        <w:t>2---------%%% --&gt;5:55:5-:52--:5</w:t>
        <w:br/>
        <w:t>тұр. Билегенде жердің шаңын шығарады...» (5-том, 152-бет)-</w:t>
        <w:br/>
        <w:t>деген насихат айтқан болып, әйелінің көзі тая бергенде жігітші-</w:t>
        <w:br/>
        <w:t>лік жасау қамына кіріседі.</w:t>
        <w:br/>
        <w:t>Екінші суреттегі алғашқы диалогтар Ймаш пен Райханның</w:t>
        <w:br/>
        <w:t>бірталай жерге барғандығын, әйелім бар деп еркек, оң жақтағы</w:t>
        <w:br/>
        <w:t>қызбын деп бойжеткен өздерін үстай алмай, құмарлық жете-</w:t>
        <w:br/>
        <w:t>гіне кеткенін көрсетеді. Сезім, сүйіспеншілік табыстырмай,</w:t>
      </w:r>
    </w:p>
    <w:p>
      <w:r>
        <w:t>қомағайлық, бақайесеп қауыштырған, кімдер үшін болсын</w:t>
        <w:br/>
        <w:t>(мейлі жас пен жас, мейлі жас пен кәрі, мейлі кәрі мен кәрі),</w:t>
        <w:br/>
        <w:t>мұндай жалғасудың соңы кейіс, реніш, тіпті бір-бірімен жаула-</w:t>
        <w:br/>
        <w:t>сып, өштесіп, ат кекілін кесіп кету трагедия емес пе?</w:t>
        <w:br/>
        <w:t>Драматург адамдар арасындағы жаңа қоғамдық қарым-</w:t>
        <w:br/>
        <w:t>қатынастар негізінде пайда болған кейбір психологиялық</w:t>
        <w:br/>
        <w:t>құбылыстарды дәл көре білген. Алдымен Ймаш характеріне</w:t>
        <w:br/>
        <w:t>көңіл бөліп көріңіз. Типі жағынан келгенде, бұл образдың түп</w:t>
        <w:br/>
        <w:t>төркіні Мұхтар Әуезовтің алғашқы әңгімелеріндегі «оқыған</w:t>
        <w:br/>
        <w:t>азаматтарда» жатыр.</w:t>
        <w:br/>
        <w:t>Ескі қазақ рәсіміндегі жігітшілік бұлар үшін жол болмай</w:t>
        <w:br/>
        <w:t>қалған. Сүйген, өртенген, бірақ байлық, барлық кесепаты-</w:t>
        <w:br/>
        <w:t>нан қосыла алмай кеткен мұңлықтардың араға уақыт салып,</w:t>
        <w:br/>
        <w:t>шөлдеп, сағынап, аңсап бір табысқаны шариғат жолында</w:t>
        <w:br/>
        <w:t>қылмыс болса болар, ал махаббат жолында оны айыптауға</w:t>
        <w:br/>
        <w:t>ешкімнің аузы бармас.</w:t>
        <w:br/>
        <w:t>Имаштар мұндай сезім байлығынан жұрдай, олардікі үзіп-</w:t>
        <w:br/>
        <w:t>жұлып оқыған Еуропа романдарынан тапқан «донжуандық»</w:t>
        <w:br/>
        <w:t>салқыны. Қолмен істегенді мойнымен көтеріп, жасаған қыл-</w:t>
        <w:br/>
        <w:t>мысының жазасын тосып, тістеніп тұрып қалса, бұл шіркіннің</w:t>
        <w:br/>
        <w:t>белі қайқаңдап шыға келеді.</w:t>
        <w:br/>
        <w:t>Райхан - Имаштың қалай табысқаны көрсетілмейді, олар-</w:t>
        <w:br/>
        <w:t>дың енді бір-біріне оқ атқан, тартысқа түскен шағына куә бо-</w:t>
        <w:br/>
        <w:t>ламыз. Имаш әйелі ауылға кеткен кездерде қыз құшағынан</w:t>
        <w:br/>
        <w:t>татқан ұрлық ләззәттан тояттап, соны іштей үлкен олжа санап,</w:t>
        <w:br/>
        <w:t>енді ешкімге білдірмей, аман-есен құтылсам деген ниетте. Рай-</w:t>
        <w:br/>
        <w:t>хан абырой төгілуді өлімге балаған, халықтың тамаша дәстүрін</w:t>
        <w:br/>
        <w:t>ұстанған бойжеткен емес, бұрын бай болған, кәмпескеге іліккен</w:t>
        <w:br/>
        <w:t>%0%</w:t>
        <w:br/>
        <w:t>2---------%%% --&gt;5:55:5-:52--:5</w:t>
        <w:br/>
        <w:t>пьесалар көптеп жазылып жатқан кезде Ілияс Жансүгіровтің</w:t>
        <w:br/>
        <w:t>конфликтісі де, сюжеті де, бейнелері де тың, күнделікті өмірдің</w:t>
        <w:br/>
        <w:t>өзінен іріктеліп алынған құбылыстар бойынша реалистік туын-</w:t>
        <w:br/>
        <w:t>ды жасауы берекелі, өнімді қаламгерлік ізденістен туған сәтті</w:t>
        <w:br/>
        <w:t>қадам-тын.</w:t>
        <w:br/>
        <w:t>Автор сұрақ-жауап, тәжіке-айтыс, дау-дода ретінде келе-</w:t>
        <w:br/>
        <w:t>тін диалогтар шеңберін әдейі, мақсатты түрде кеңейткен.</w:t>
        <w:br/>
        <w:t>Кейіпкерлердің өзімен-өзі іштей арпалысқан, ой толғағы қыс-</w:t>
        <w:br/>
        <w:t>қан сәттерін дәл бейнелейтін күрделі, ұлғайған, көлемді моно-</w:t>
        <w:br/>
        <w:t>логтар ұшырасады. Бұларда синтаксистік, интонациялық, ыр-</w:t>
        <w:br/>
        <w:t>ғақтық тұрғыдан келгенде драматизм мол. Имаштың: «Біздің</w:t>
        <w:br/>
        <w:t>өміріміздің бәрі драма ғой. Үстіміздегі дәуір - «өткінші дәуір»</w:t>
        <w:br/>
        <w:t>десе өткінші дәуір. Біз алдыңғы ұлы мақсатқа талпынып</w:t>
        <w:br/>
        <w:t>әлекпіз. Бірақ тапдұшпаны жырындытүрде жалғасады. Ескілік</w:t>
        <w:br/>
        <w:t>аяғымыздан алып, сүріндіргісі келеді. Әсіресе біздің осы поко-</w:t>
        <w:br/>
        <w:t>ление, сірә, ерте қартаямыз. Адам терісі, тегі, арқан болса да</w:t>
        <w:br/>
        <w:t>не қылсын... Нелер көрмедік, нелер көрмедік біздер... Ескі</w:t>
        <w:br/>
        <w:t>тұрмыс - бір батпақ көл. Қазір үсті ғана қатты деуге болады.</w:t>
        <w:br/>
        <w:t>Түбінің бәрі лай. Бетінде қатқан мұзды біз ептеп басып жүрміз.</w:t>
        <w:br/>
        <w:t>Анда-санда ауып бассаң, аяғыңды жылымға тығып аласың.</w:t>
        <w:br/>
        <w:t>Ай-ай-ай! Пәле бола жаздаған жоқ па?.. Әңгіме ашылғанда не</w:t>
        <w:br/>
        <w:t>болар еді? Елге - әшкере, жұртқа - масқара!.. Әй, өзі де арсыз</w:t>
        <w:br/>
        <w:t>екен... Алам деп айттың деді-ау. Дегенім жоқ-ау тіпті. Тағы</w:t>
      </w:r>
    </w:p>
    <w:p>
      <w:r>
        <w:t>онымен қоймай, тастаймын дегенсің деді-ау! Еһ-еһ-еһ...» (5-т.,</w:t>
        <w:br/>
        <w:t>166-бет ), - деп келетін толғауын психологиялық, реалистік мо-</w:t>
        <w:br/>
        <w:t>нолог қатарына қаймықпай қосуға болады. Кейіпкердің ішкі</w:t>
        <w:br/>
        <w:t>әлемін, сезім күйін, көзқарасын, тұтас тұлғасын танытатын сөз.</w:t>
        <w:br/>
        <w:t>Тағы бір көркемдік ерекшелік - негізгі сценалардағы жина-</w:t>
        <w:br/>
        <w:t>қылық айқын, әрекет жан-жаққа шашырамай, негізінен екі</w:t>
        <w:br/>
        <w:t>адамның арасында өтеді. Нұрай, қыздар аузымен айтылып</w:t>
        <w:br/>
        <w:t>жатқан Имашты мансұқ еткен сөздер қанша дегенмен солғын.</w:t>
        <w:br/>
        <w:t>Обьективті өмір ағысын жанды бейнелер арқылы көрсету</w:t>
        <w:br/>
        <w:t>мақсатындағы драматург, әсіресе, Райхан образына қатысты</w:t>
        <w:br/>
        <w:t>сыншыл идеяны айқын аңғартпайды. Трагедияда айыпкер</w:t>
        <w:br/>
        <w:t>%0%</w:t>
        <w:br/>
        <w:t>2-------- »-2---5-:-55:5555</w:t>
        <w:br/>
        <w:t>Балалар әдебиетіндегі ақынның татымды бір ескерткіші -</w:t>
        <w:br/>
        <w:t>«Мектеп» атты бір перделі өлеңмен жазылған пьеса. Автор шы-</w:t>
        <w:br/>
        <w:t>ғарманың сахнада қойылуын ескеріп, қажетті ремаркаларды</w:t>
        <w:br/>
        <w:t>тиянақты көрсетіп отырған. Драматургтің бала психологиясын,</w:t>
        <w:br/>
        <w:t>баланың көркем шығарманы қабылдау ерекшеліктерін жақсы</w:t>
        <w:br/>
        <w:t>ескергені пьесадағы ситуациялардан-ақ сезіледі. Шығармада</w:t>
        <w:br/>
        <w:t>бала қиялына лайық шартты, ертегілік сипат бар. Бала мен</w:t>
        <w:br/>
        <w:t>қуыршақ арасындағы диалог сенімді берілген, әсіресе әрбір</w:t>
        <w:br/>
        <w:t>мамандық жайлы айтылатын монолог, екпін ырғағы, ұйқасы</w:t>
        <w:br/>
        <w:t>жаттап алуға ыңғайлы өлшем тапқан. Надандық, сауатсыздық,</w:t>
        <w:br/>
        <w:t>қараңғылық кішкентай көңілінен шығатын, фольклорда да</w:t>
        <w:br/>
        <w:t>үлгіні драмалық формада жаңғырта қолдану тәсілімен сынала-</w:t>
        <w:br/>
        <w:t>ды. Оқудың, білімнің керектігін бала өзі қажет санайтын халге</w:t>
        <w:br/>
        <w:t>жетеді.</w:t>
        <w:br/>
        <w:t>Әрекет көлемінің ұлғаюы, персонаждар санының өсуі, ком-</w:t>
        <w:br/>
        <w:t>позицияның күрделенуі жөнінен келгенде, «Қолхоз тойы» пье-</w:t>
        <w:br/>
        <w:t>сасы драматургтің шағын көлемді сахналық шығармаларының</w:t>
        <w:br/>
        <w:t>ішінде оқшаулау тұр. Автор халық тұрмысында бар той</w:t>
        <w:br/>
        <w:t>салтанатындағы театрға жақын элементтерді пайдалана оты-</w:t>
        <w:br/>
        <w:t>рып, жаңа дәстүр, жаңа мазмұнды сәтті бейнелейді. Пьесада</w:t>
        <w:br/>
        <w:t>әрекет аясына байланысты өлең өлшемдері өзгеріп, жеті-сегіз</w:t>
        <w:br/>
        <w:t>буынды жырағымы, он бірбуынды қара өлең ұйқысы кезектесіп</w:t>
        <w:br/>
        <w:t>отырады. Ақын поэзиясының стильдік өзгешілігін танытатын</w:t>
        <w:br/>
        <w:t>«Тақылда, тіл, тақылда», «Қимылда, тіл, қимылда», «Айт,</w:t>
        <w:br/>
        <w:t>айт жырды, айт жырды», «ХҚорғала, тіл, жорғала», «Соқ-соқ,</w:t>
        <w:br/>
        <w:t>өлең, балғала», «Сорғала, жыр, сорғала» деген секілді градация</w:t>
        <w:br/>
        <w:t>үлгілері диалогтарда қолданылады.</w:t>
        <w:br/>
        <w:t>Осы шағын шығармада кейін көптеген қазақ қаламгер-</w:t>
        <w:br/>
        <w:t>лері драматургияда жиі пайдаланған ұлттық ойын, ақындар</w:t>
        <w:br/>
        <w:t>айтысының формасын кәдеге асыру тәжірибесі бар. Драматург</w:t>
        <w:br/>
        <w:t>той салтанатына лайық атмосфераны жыршы, колхозшылар</w:t>
        <w:br/>
        <w:t>атынан айтылатын әр түрлі реплика, диалог, монолог, полилог</w:t>
        <w:br/>
        <w:t>сипаттарында келетін көп дауысты үн арқылы береді. Әрекеттің</w:t>
        <w:br/>
        <w:t>ең шарықтайтын тұсы, тойдың әбден қызған мезгілі - «Талап-</w:t>
        <w:br/>
        <w:t>тан» және «Қастек» колхоздарының айтысы. Қызығы ақындар</w:t>
        <w:br/>
        <w:t>%918 Б</w:t>
        <w:br/>
        <w:t>2-------- »-2---5-:-55:5555</w:t>
      </w:r>
    </w:p>
    <w:p>
      <w:r>
        <w:t>жалғыз Имаш емес, ең алдымен қыз намысын аяққа таптаған</w:t>
        <w:br/>
        <w:t>оның өзі екені күңгірттеу көрсетіледі.</w:t>
        <w:br/>
        <w:t>Ілияс Жансүгіров алғашқыда драматургия саласындағы</w:t>
        <w:br/>
        <w:t>шағын формаларды игеріп, жанр техникасына машықтану-</w:t>
        <w:br/>
        <w:t>мен болса, «Кек» пьесасын жазу үстінде талант толысуына,</w:t>
        <w:br/>
        <w:t>қаламгерлік марқаюға, шеберлік шыңына көтеріледі.</w:t>
        <w:br/>
        <w:t>Ең алдымен, суреткер дүниетанымында ілгерілеп өскен-</w:t>
        <w:br/>
        <w:t>дік, диапозон кеңеюі байқалады. Бұрын қазақ ауылының</w:t>
        <w:br/>
        <w:t>пейзажын, ел өміріндегі өзгерістерді өлең, шағын поэма ар-</w:t>
        <w:br/>
        <w:t>қылы жырлап жүрген ақын енді ұлт тарихындағы ғаламат</w:t>
        <w:br/>
        <w:t>бетбұрыс - революция тақырыбы, тап күресіне батыл барып,</w:t>
        <w:br/>
        <w:t>туған әдебиетте әлі іргесі толық қаланып бітпеген жаңа жанрда</w:t>
        <w:br/>
        <w:t>күрделі, көлемді шығарма тудырып, суреткерлік эволюция-</w:t>
        <w:br/>
        <w:t>ның биік сатысына көтеріледі.</w:t>
        <w:br/>
        <w:t>Бұрын жазылған, сахнада қойылып жүрген белгілі шы-</w:t>
        <w:br/>
        <w:t>ғармалар - «Еңлік - Кебек», «Бәйбіше - тоқал», «Қарагөз»,</w:t>
        <w:br/>
        <w:t>«Арқалық батыр» аңыз, эпос материалдарын, солардың көр-</w:t>
        <w:br/>
        <w:t>кемдік поэтикасын арқау еткені мәлім. Ревоюциялық та-</w:t>
        <w:br/>
        <w:t>қырыпта маңызды пьеса тудырған С. Сейфуллин үлгісі деме-</w:t>
        <w:br/>
        <w:t>се, дәл «Кек» жазылар тұста қазақ драматургиясы реалистік</w:t>
        <w:br/>
        <w:t>дәстүрлерді түгел игеріп кетті деп айтуға болмайтын еді.</w:t>
        <w:br/>
        <w:t>Із түскен, өлеңшіл, әңгімешіл оқиға жүйесін қалып-</w:t>
        <w:br/>
        <w:t>тастырған, образдардың жалпы нобайын, негізінен идеялық</w:t>
        <w:br/>
        <w:t>сарынды белгілеген обһекті емес, өмірдің өз ағысынан таңдап,</w:t>
        <w:br/>
        <w:t>талдап, сұрыптап алған материалды шығармаға арқау ету -</w:t>
        <w:br/>
        <w:t>қазақ өнерінің өмірмен байланысындағы жаңа диалектика-</w:t>
        <w:br/>
        <w:t>лық қарым-қатынасты білдіреді. Рас, пьесаға арқау болған</w:t>
        <w:br/>
        <w:t>оқиғалар, тіршілік жағдайлары драматургтің бастан-аяқ ой-</w:t>
        <w:br/>
        <w:t>дан шығарған, қиялдан тудырған нәрселері еместігі айқын:</w:t>
        <w:br/>
        <w:t>драманың негізгі кейіпкерлері - өмірде болған адамдар, олар-</w:t>
        <w:br/>
        <w:t>дың бірталайының аттары өзгеріссіз алынған; қаламгер өз</w:t>
        <w:br/>
        <w:t>ауылында өткен, өзі ішінде араласқан, көзбен көріп, қолмен</w:t>
        <w:br/>
        <w:t>ұстаған, құлақпен естіген, айрықша жақсы білетін, ет жүрегін</w:t>
        <w:br/>
        <w:t>елжіреткен дүниелерді қағазға түсірді, сыр етіп шертті.</w:t>
        <w:br/>
        <w:t>%%%</w:t>
        <w:br/>
        <w:t>2-------- »-2---5-:-55:5555</w:t>
        <w:br/>
        <w:t>жуан жердің бұлғақтап, шолжың өскен тәйтік қызы, әйелін тас-</w:t>
        <w:br/>
        <w:t>таса да, әйтеуір күйеуге тиіп алуды мақсат еткен.</w:t>
        <w:br/>
        <w:t>Тартыс Ймаш - Райхан арасында. Осы конфликт үстінде</w:t>
        <w:br/>
        <w:t>екеуінің де рухани дүниесінің жұтаңдығы, сезім кедейлігі,</w:t>
        <w:br/>
        <w:t>моральдық тұрақсыздығы ашылады. Алғашқыда бауырмал,</w:t>
        <w:br/>
        <w:t>ақкөйлек көрінген Күләй алдағанға оп-оңай сенетін парықсыз,</w:t>
        <w:br/>
        <w:t>сезімі қорланғанын ұқпайтын түйсіксіз, топас, намысы күй-</w:t>
        <w:br/>
        <w:t>генде жігерленудің орнына, ашу шақыратын көк долы болып</w:t>
        <w:br/>
        <w:t>шығады.</w:t>
        <w:br/>
        <w:t>Пьеса сюжетінде тарамдалған, салалы оқиға жоқ, пси-</w:t>
        <w:br/>
        <w:t>хологиялық кернеу, ширақтық бар, барлық әрекет Райханның</w:t>
        <w:br/>
        <w:t>аяғының ауыр болып қалуына Ймаш кінәлі ме, кінәлі емес пе -</w:t>
        <w:br/>
        <w:t>осыны айқындаудың сарабында отырады. Бар пәле күйеуінен</w:t>
        <w:br/>
        <w:t>екендігін сезген Күләй өзгені тастай салып, Райханға пышақ</w:t>
        <w:br/>
        <w:t>ала жүгіреді. Бұл көріністе сахналық эффект мол: бір жақта -</w:t>
      </w:r>
    </w:p>
    <w:p>
      <w:r>
        <w:t>ақ безер де көк безер болып, бәрінен танып тұрған Ймаш пен</w:t>
        <w:br/>
        <w:t>күйеуінен айрылып қалу қаупі төнгенін сезген Қүләй; екінші</w:t>
        <w:br/>
        <w:t>жақта-акушеркатехникумындаоқитын, көп нәрсенібүркемей,</w:t>
        <w:br/>
        <w:t>өз атымен айтатын ашық қыздар, беті ашылып алған соң сөзді</w:t>
        <w:br/>
        <w:t>кесек-кесегімен шығарып жатқан Райхан.</w:t>
        <w:br/>
        <w:t>Шығармадағы авторлық мұрат, суреткерлік позиция</w:t>
        <w:br/>
        <w:t>әйелдер бөлімінің бастығы Нұрай образымен сабақтасып</w:t>
        <w:br/>
        <w:t>жатыр. Өйткені бірінші суретте «әйел мәселесі шешілді, енді</w:t>
        <w:br/>
        <w:t>олардың арасында жұмыс жүргізудің қажеті жоқ» деген</w:t>
        <w:br/>
        <w:t>ниеттегі Ймашпен айтысқа түскен кезде салмақты, дәлелді</w:t>
        <w:br/>
        <w:t>толғамдар айтқан салиқалы, көшелі әйел мынадай ситуация</w:t>
        <w:br/>
        <w:t>үстінде күрескер, қажырлы адам екендігін анық танытады.</w:t>
        <w:br/>
        <w:t>Материалдық, экономикалық тепкі, езгі жойылғанмен, сезім</w:t>
        <w:br/>
        <w:t>теңдігі, рухани гармония оп-оңай, бір күнде бола салатын</w:t>
        <w:br/>
        <w:t>қарым-қатынас еместігін драматург жақсы ұқтырады.</w:t>
        <w:br/>
        <w:t>Айтылмыш пьесаның идеялық нысанасындағы айқын мақ-</w:t>
        <w:br/>
        <w:t>сатпен қоса көркемдік-структуралық формасында бірталай са-</w:t>
        <w:br/>
        <w:t>палы сипаттар бар. Тақпақ, ақ өлең үлгісіндегі диалог, моно-</w:t>
        <w:br/>
        <w:t>логтары мол, негізінен эпос, тарих, аңыз материалдарын арқау</w:t>
        <w:br/>
        <w:t>еткен, сюжет жүйесін, образдар тұрпатын фольклордан алған</w:t>
        <w:br/>
        <w:t>%02%</w:t>
        <w:br/>
        <w:t>2-------- »-2---5-:-55:5555</w:t>
        <w:br/>
        <w:t>би тоқалды жайлап жатыр. Шіріген, адалдық, тазалықтан</w:t>
        <w:br/>
        <w:t>айрылған, көлгір, өтірікші екі әйел - бәйбіше мен тоқал - екі</w:t>
        <w:br/>
        <w:t>мінездің, екі тұрпаттың адамы. Бәйбіше - ұртоқпақ, дөкір, ма-</w:t>
        <w:br/>
        <w:t>засыз, қытымыр, күйеуінің алдында өп-өтірік монтаны, жы-</w:t>
        <w:br/>
        <w:t>мысқы; тоқал әрі сақ, әрі нәпсі жолында көзді жұмып жіберетін</w:t>
        <w:br/>
        <w:t>сумақай, кербез, төсек қызығын күйттеген жіңішке жолдың па-</w:t>
        <w:br/>
        <w:t>луаны.</w:t>
        <w:br/>
        <w:t>Қажы келгенде бәрі құрша жорғалап сала береді: бәйбіше</w:t>
        <w:br/>
        <w:t>мен тоқал адалдық құрбаны, Өкендау мен Сейдахмет сақ кү-</w:t>
        <w:br/>
        <w:t>зетші, мызғымас қорған іспетті - мұның бәрі сырт көзге ғана.</w:t>
        <w:br/>
        <w:t>Ел хабарын әкелген, шекарадан жасырынып өтіп келген</w:t>
        <w:br/>
        <w:t>қажының сөзінде зіл, салмақ, ызғар бар. Қасындағы офицер</w:t>
        <w:br/>
        <w:t>Меделхан жеңілтек, ұшқалақ, пәтуасыз екендігін оңай білдіре</w:t>
        <w:br/>
        <w:t>бастайды.</w:t>
        <w:br/>
        <w:t>Драматург бір бай отбасының әлеуметтік, рухани, эко-</w:t>
        <w:br/>
        <w:t>номикалық тұрғыдан күйреу тарихын көрсете отырып, сол</w:t>
        <w:br/>
        <w:t>арнада әр түрлі таптың өкілдерін бейнелеу мақсатын алға</w:t>
        <w:br/>
        <w:t>қойғандығын «Кек» драмасының композициялық структу-</w:t>
        <w:br/>
        <w:t>расының көп тармақтылығынан, әр түрлі тіршілік суреттерін</w:t>
        <w:br/>
        <w:t>қамтитын сценалардан аңғаруға болады.</w:t>
        <w:br/>
        <w:t>Бірінші перденің екінші суретіне көңіл қойыңыз.</w:t>
        <w:br/>
        <w:t>Табиғаттың төл перзенті, көп уақыты ашық аспан астын-</w:t>
        <w:br/>
        <w:t>да, өзен-көлдің жағасында, тау арасында, қысы-жазы мал</w:t>
        <w:br/>
        <w:t>бағумен өтетін қойшы ең алдымен қоршаған ортамен сырлас,</w:t>
        <w:br/>
        <w:t>оған мелшиген таспен, бой түзеген ағашпен, жүгіріп өткен жан-</w:t>
        <w:br/>
        <w:t>жануармен, сылдырап аққан сумен сөйлесу, солармен ой бөлі-</w:t>
        <w:br/>
        <w:t>су, тіршілік туралы толғану, шер тарқату, мұң шағу - дағдыға</w:t>
        <w:br/>
        <w:t>айналған дәстүрлі нәрсе. Тағы ескерерлік жай, ауыздықпен</w:t>
        <w:br/>
        <w:t>алысқан қаба жалды айғыр мініп, бет қаратпас боранда кеудесі</w:t>
      </w:r>
    </w:p>
    <w:p>
      <w:r>
        <w:t>ашық жүретін, желігі бойына сыймайтын жылқышы емес,</w:t>
        <w:br/>
        <w:t>қойдың жүні қоңырша, жыбырлаған малдың сырт-сырт ет-</w:t>
        <w:br/>
        <w:t>кен тұяғына көз тіккен шопан шіркін мұңшыл, уайымшыл,</w:t>
        <w:br/>
        <w:t>қиялшыл да ғой.</w:t>
        <w:br/>
        <w:t>Ескі ауылдың сол қойшысы - алдыңызда тұрған Тастабан.</w:t>
        <w:br/>
        <w:t>Дүниедегі бір жөні түзу есім де бұйырмапты: Тастабан... Қой</w:t>
        <w:br/>
        <w:t>%20%</w:t>
        <w:br/>
        <w:t>2---------%%% --&gt;5:55:5-:52--:5</w:t>
        <w:br/>
        <w:t>Бүкіл Қазақстанға, әсіресе, Біржан - Сара айтысы арқылы</w:t>
        <w:br/>
        <w:t>мәлім болған ауылдың төңкерістен кейінгі тағдыры - пьеса-</w:t>
        <w:br/>
        <w:t>ның негізгі фабуласы. Қаламгер драмалық түйінді, басқа қатер</w:t>
        <w:br/>
        <w:t>төнген екіталай, аумалы-төкпелі кезеңнің шындығын, қарама-</w:t>
        <w:br/>
        <w:t>қарсы күштер тартысқа түсетін мезгілді дәл тапқан.</w:t>
        <w:br/>
        <w:t>Жуан әулеттің болған-толған кезі емес, бағы қайтқан, сер-</w:t>
        <w:br/>
        <w:t>гелдеңге жолыққан шағында, атақоныс, туған жерінде емес,</w:t>
        <w:br/>
        <w:t>қуғын-сүргін көріп, қашып-пысып, арғы бетте бір таудың қуы-</w:t>
        <w:br/>
        <w:t>сын паналаған шерменде күйінде кезігіп отырмыз.</w:t>
        <w:br/>
        <w:t>Әуелі шаңырақ иесі көзге түспейді, сылаңдаған бойын нәп-</w:t>
        <w:br/>
        <w:t>сінің құтырынған оқжыландары буған жас тоқал Кәріс шы-</w:t>
        <w:br/>
        <w:t>мылдық бетін ашады. Пьесадағы негізгі қаһарманның бірі</w:t>
        <w:br/>
        <w:t>Тәңірберген қажы тіршілігінің көп дертінің үстінен түсесің.</w:t>
        <w:br/>
        <w:t>Өкімет басына большевиктер келіп, дәулеттен, байлықтан ай-</w:t>
        <w:br/>
        <w:t>рылып, қиырға қашып кеткен оның үйінде тыныштық, төсе-</w:t>
        <w:br/>
        <w:t>гінде адалдық, жанында рақат, қосарында дос жоқ екен.</w:t>
        <w:br/>
        <w:t>Тоқал ғана болса бірсәрі, бәйбіше де қажының көзіне шөп</w:t>
        <w:br/>
        <w:t>салып отыр. Осындай іштей шіріген, бауырынан өртенген</w:t>
        <w:br/>
        <w:t>ұяның отбасылық тірліктегі күйі, алдамшы кейпі алғашқы</w:t>
        <w:br/>
        <w:t>көріністерден белгілі болады, драматург бұл бастаудан терең-</w:t>
        <w:br/>
        <w:t>детіп әкетуге негізі бар тартыстарды қуалап кетпей, әлеу-</w:t>
        <w:br/>
        <w:t>меттік қақтығыстар нәтижесінде туған характерлерді сахнаға</w:t>
        <w:br/>
        <w:t>шығарады.</w:t>
        <w:br/>
        <w:t>Маңдайынан тері сорғалап, арқа еті арша, борбай еті борша</w:t>
        <w:br/>
        <w:t>болып, жылқы бағып жүрген Аятбай қазаншы үндемес кем-</w:t>
        <w:br/>
        <w:t>пірдің ұрлап құйып берген бір тостаған қымызын ішіп тұрып,</w:t>
        <w:br/>
        <w:t>сорлы ананың мұңын дәрменсіз тыңдайды. Кісі есігінде жүріп</w:t>
        <w:br/>
        <w:t>көрген қорлық-зомбылық өз алдына, алыста қалған туған жер</w:t>
        <w:br/>
        <w:t>еске түскенде жүректері қарс айрылады. Үндемес кемпір боль-</w:t>
        <w:br/>
        <w:t>шевик ұлы Бейсенбайды есіне алып зар қағады. Үндемес - Аят-</w:t>
        <w:br/>
        <w:t>бай диалогында әлеуметтік сарын мол.</w:t>
        <w:br/>
        <w:t>Осыған қарама-қарсы алынған екі сценада екі түрлі күй бар.</w:t>
        <w:br/>
        <w:t>Екеуі де сезім, нәпсі базарының ұрыларын көрсетеді. Үйіме</w:t>
        <w:br/>
        <w:t>ес, малыма қорған деп қажы тастап кеткен Өкендау өліп-өшіп</w:t>
        <w:br/>
        <w:t>бәйбіше құшағында жүр; ел билігін беріп кеткен Сейдахмет</w:t>
        <w:br/>
        <w:t>%205%</w:t>
        <w:br/>
        <w:t>2---------%%% --&gt;5:55:5-:52--:5</w:t>
        <w:br/>
        <w:t>де майысқақ, сужүрек, өзгергіш емес, жауласқанды жайратар,</w:t>
      </w:r>
    </w:p>
    <w:p>
      <w:r>
        <w:t>жастығын ала өлетіндей күші бар.</w:t>
        <w:br/>
        <w:t>Тәңірберген қажының соңғы оғын Аятбайға жұмсамай,</w:t>
        <w:br/>
        <w:t>Өкендау мен бәйбішесін өлтіруінде әлеуметтік, моральдық</w:t>
        <w:br/>
        <w:t>үлкен мән бар. Бәрібір енді не істесе де жаңаның көзін жоя ал-</w:t>
        <w:br/>
        <w:t>майтынын қажы біледі, сондықтан кеше қолында жүріп ша-</w:t>
        <w:br/>
        <w:t>руасын басқарған Өкендауды кедейлер жағына шықпақшы</w:t>
        <w:br/>
        <w:t>болғандығы, тапқа опасыздық жасағаны үшін атады; бәй-</w:t>
        <w:br/>
        <w:t>бішесін жар төсегін былғап, көзіне шөп салып жүріп, ақыры</w:t>
        <w:br/>
        <w:t>Өкендаудай екіжүзді алаяқпен қол ұстасып кетіп бара жат-</w:t>
        <w:br/>
        <w:t>қандығы үшін атады. Тәңірберген қажының соңғы оғы -</w:t>
        <w:br/>
        <w:t>дәрменсіздіктен, тығырыққа тірелгендіктен, өзін-өзі өлтіру</w:t>
        <w:br/>
        <w:t>сияқты амалсыздықтан шыққан жанталас әрекет.</w:t>
        <w:br/>
        <w:t>Драматург пьеса тартысын ширатуға, көрермен, оқырман</w:t>
        <w:br/>
        <w:t>ықыласын үнемі тартып отыруға оңтайлы, сәтті тәсіл тапқан.</w:t>
        <w:br/>
        <w:t>Жаңа жанрға қалам тартар алдында суреткер, әрине, ең ал-</w:t>
        <w:br/>
        <w:t>дымен қазақ әдебиетіндегі бар үлгілерді түгел оқып, сахнадан</w:t>
        <w:br/>
        <w:t>көріп, өзіне қажет деп санаған тәжірибелерден үйренгендігінде</w:t>
        <w:br/>
        <w:t>дау жоқ. Журналистика институтында оқып жүрген жылда-</w:t>
        <w:br/>
        <w:t>рында Москва театрларына барғаны, орыс драматургиясын</w:t>
        <w:br/>
        <w:t>зерттеп білгені анық жай. Пушкин, Лермонтов, Некрасов,</w:t>
        <w:br/>
        <w:t>Крылов, Державин, Горький, Маяковский, Бедный, Тихонов</w:t>
        <w:br/>
        <w:t>секілді орыс жазушыларының, Гюго, Гейне, Петефи сынды</w:t>
        <w:br/>
        <w:t>Европа классиктерінің шығармаларын зор білікпен аударған</w:t>
        <w:br/>
        <w:t>Ілияс Жансүгіровтің әлемдік шедеврлермен, жауһар, мәңгілік</w:t>
        <w:br/>
        <w:t>туындылармен еркін танысып, терең білуге шамасы келді деген</w:t>
        <w:br/>
        <w:t>тұжырым жасауға хақымыз бар.</w:t>
        <w:br/>
        <w:t>Бұл байламға, әсіресе, «Кек» драмасының құрылысын-</w:t>
        <w:br/>
        <w:t>дағы кейбір ерекшеліктер толық дәлел. Төрт драма сахналық</w:t>
        <w:br/>
        <w:t>ырғақ, әрекет заңына сәйкес, жалпы саны 80 көріністен тұра-</w:t>
        <w:br/>
        <w:t>ды. Бұлар кейіпкерлердің қатысуы, көлемі жөнінен әр түрлі.</w:t>
        <w:br/>
        <w:t>Бірнеше адам кезек-кезек тартысқа түсетін ұзақ көріністер де,</w:t>
        <w:br/>
        <w:t>бір адам өзімен-өзі сырласып, ой толғап, тебіренетін, жалғыз</w:t>
        <w:br/>
        <w:t>монологпен бітетін қысқа, ықшам көріністер де бар. Ілияс өзі</w:t>
        <w:br/>
        <w:t>жазған: «Қанша шешен, қанша ділмар болғанмен, көп сөз, ұзақ</w:t>
        <w:br/>
        <w:t>%35%</w:t>
        <w:br/>
        <w:t>2-------- »-2---5-:-55:5555</w:t>
        <w:br/>
        <w:t>еркегі де, әйелі де негізінен ішіп-жеу, ойнап-күлу жағын көбі-</w:t>
        <w:br/>
        <w:t>рек сөз етсе, мыналардың аузында - көрген қорлық зары, мерт</w:t>
        <w:br/>
        <w:t>болған есіл ер Бейсенбайдың тағдыры, көздерінде - туған жерге</w:t>
        <w:br/>
        <w:t>деген көкіректі жарып шыққан ыстық сағыныш жасы.</w:t>
        <w:br/>
        <w:t>Негізгі тақырып арғы бетке барғандар трагедиясын көрсету</w:t>
        <w:br/>
        <w:t>болмаса да, автор бір деталь, шағын штрихпен қашып-пысып</w:t>
        <w:br/>
        <w:t>барғандарға әркім қожа болғандығын, кешегі ақ дегені алғыс,</w:t>
        <w:br/>
        <w:t>қара дегені қарғыс саналған тұқымның өзін әлі жеткендер әр</w:t>
        <w:br/>
        <w:t>жерге домалатып, азық қылып жей бастағанын ұқтырады.</w:t>
        <w:br/>
        <w:t>Жасанып келген жауға тіс батыра алмаған Тәңірберген қажы</w:t>
        <w:br/>
        <w:t>үйренген дағдымен, зәре-құты ұшып қорқып, адал қызмет</w:t>
        <w:br/>
        <w:t>ететін жорға құл болдырам дей ме, немене, әйтеуір Аятбайды ақ-</w:t>
        <w:br/>
        <w:t>қарасына қарамай дүреге жығады. Бұл әрекет көрерменнің көз</w:t>
        <w:br/>
        <w:t>алдында, бірінші перденің соңғы он жетінші көрінісінде өтеді.</w:t>
        <w:br/>
        <w:t>Алғашқыда күрсінумен тынған, от басы, желі қасында ай-</w:t>
        <w:br/>
        <w:t>тылған күңкіл, бітеу жара секілді жарлылар ішіндегі қарсылық</w:t>
        <w:br/>
        <w:t>Бейсенбай өлімі анықталған соң, Аятбайдың еңбегі еш, тұзы сор</w:t>
      </w:r>
    </w:p>
    <w:p>
      <w:r>
        <w:t>болып жүрсе де, жазықсыз соққыға жығылғанынан кейін шы-</w:t>
        <w:br/>
        <w:t>мырлап қайнап, сыртқа шыға бастайды.</w:t>
        <w:br/>
        <w:t>Өрттің бетін бұратын, ертең бұлар ішетін құдықтардың</w:t>
        <w:br/>
        <w:t>көмейіне қорғасын құятын, әр бұтаның түбінен шиебөрідей</w:t>
        <w:br/>
        <w:t>ұлып, аямай жайратып тастар қас дүшпан болып шығатын</w:t>
        <w:br/>
        <w:t>кім? Оның басқа емес, дәл қазір босағада тұрған анау Аятбай</w:t>
        <w:br/>
        <w:t>жылқышы екендігін сұңғылалықпен сезіп-біліп, таңбалап беріп</w:t>
        <w:br/>
        <w:t>отырған Абылай тұқымы, оқыған офицер де емес, жас қажы да</w:t>
        <w:br/>
        <w:t>емес, қаталдығы ешкімнен кем түспес би де емес, доғал бәйбіше</w:t>
        <w:br/>
        <w:t>деемес,ерке тоқал даемес, көлденең жатқан шөптің қимылынан</w:t>
        <w:br/>
        <w:t>оқжыланның суылын сезетін үлкен қажы - Тәңірберген.</w:t>
        <w:br/>
        <w:t>Тұтас, сом құйылған, характері кесек Тәңірбергеннен өз-</w:t>
        <w:br/>
        <w:t>гелерінің төменде, әр сайдың арасында жүргендігі, ұсақтығы,</w:t>
        <w:br/>
        <w:t>күйкілігі, бақай қулығы, арамдығы, нәпсіқұмарлығы, мас-</w:t>
        <w:br/>
        <w:t>күнемдігі - бір сөзбен жаманшылықтың өзін бұтарлап, бөліп,</w:t>
        <w:br/>
        <w:t>бөлшектеп, әрқайсысы тақымына қолайлы шоқпар қысты-</w:t>
        <w:br/>
        <w:t>рып алғанын екінші перденің екінші суретіндегі көріністерден</w:t>
        <w:br/>
        <w:t>жақсы байқауға болады.</w:t>
        <w:br/>
        <w:t>%905%</w:t>
        <w:br/>
        <w:t>2---------%%% --&gt;5:55:5-:52--:5</w:t>
        <w:br/>
        <w:t>Бұл көріністе көркемдік құрал, маңызды образды деталь</w:t>
        <w:br/>
        <w:t>ретінде зор қызмет атқаратын: Бейсенбай революционердің мой-</w:t>
        <w:br/>
        <w:t>нын кесіп түскен Тәңірберген қажы қолындағы Меделханның</w:t>
        <w:br/>
        <w:t>қылышы, жұрттың зәресін алып, шаңырақтан топылдап түскен</w:t>
        <w:br/>
        <w:t>шұбар көк тас, Аятбай, Тастабанның тесілген мұрны, кесілген</w:t>
        <w:br/>
        <w:t>құлағы.</w:t>
        <w:br/>
        <w:t>Драмалық тартыстың осындай асқынған шағында Сейдах-</w:t>
        <w:br/>
        <w:t>мет би жеңдім, тізе бүктірдім деп шолақ қайырса, Пидахмет</w:t>
        <w:br/>
        <w:t>зиялы алдын болжап, мынадай қаны сорғалаған сұмдықтың</w:t>
        <w:br/>
        <w:t>аяғы іштей жібімей жататын, ұмытылмас кекке, айықпас жау-</w:t>
        <w:br/>
        <w:t>лыққа айналарын біліп бармақ шайнайды. Тырс етіп дыбыс</w:t>
        <w:br/>
        <w:t>шығармай, міз бақпай, көгеріп тұрған Аятбай, бұрынғы қар-</w:t>
        <w:br/>
        <w:t>сылық қарсылық па, қолына титтей қару тисе, көрсетер сонда,</w:t>
        <w:br/>
        <w:t>көрсетер-ау.</w:t>
        <w:br/>
        <w:t>Алғашқы екі перденің оқиға желісі үзілмей бір арнаға түсе-</w:t>
        <w:br/>
        <w:t>ді, аз уақытта өтетін ықшам, жинақы әрекет бар классикалық</w:t>
        <w:br/>
        <w:t>драматургияның сюжет талаптарына толық жауап беретін</w:t>
        <w:br/>
        <w:t>бұл қалып үшінші передеде бұзылады. Араға бірталай уақыт</w:t>
        <w:br/>
        <w:t>түскен, бірталай оқиғалар өткен. Арғы беттен бай әулетінің ата-</w:t>
        <w:br/>
        <w:t>мекенге қайта көшіп келуі кезіндегі жағдайлар, шекарадан өту</w:t>
        <w:br/>
        <w:t>қиындықтары, адамдар мінезіндегі құбылыстар - бұлардың</w:t>
        <w:br/>
        <w:t>баршасы алдыңғы әрекеттердің жалғасы ретінде көрсетілуі</w:t>
        <w:br/>
        <w:t>мүмкін нәрселер еді. Бірақ мұндай хронологиялық тәптіштеу-</w:t>
        <w:br/>
        <w:t>ден драматург әдейі мақсатты түрде бойын аулақ салғандығын</w:t>
        <w:br/>
        <w:t>көреміз. Соңғы екі передеде негізгі қаһармандар арасындағы</w:t>
        <w:br/>
        <w:t>қарым-қатынас бір ауыл адамдарының тартысы сипатын-</w:t>
        <w:br/>
        <w:t>да алынбай, көлемі жөнінен де, маңызы жөнінен де ұлғайып,</w:t>
        <w:br/>
        <w:t>тереңдеп, кең арнада бейнеленеді. Қарама-қарсы күштердің</w:t>
        <w:br/>
        <w:t>ара салмағында жаңа, сапалы өзгерістер бар: бұрынғы боқтау,</w:t>
        <w:br/>
        <w:t>жерлеу, қамшы астына алып сабау, мұрын тесіп, құлақ кесу</w:t>
        <w:br/>
        <w:t>сияқты зорлық түрлері енді жоқ; үнсіз қарсылық, іштен тыну,</w:t>
        <w:br/>
        <w:t>бірлі-екілітәжікелесу емес, қазіргі айқас - теңескендердің шар-</w:t>
        <w:br/>
        <w:t>пысуы кезіндегі кескілес. Таза композиция тұрғысынан ал-</w:t>
        <w:br/>
        <w:t>ғанда, әрине, соңғы екі перде алғашқы екі пердеге қарағанда</w:t>
      </w:r>
    </w:p>
    <w:p>
      <w:r>
        <w:t>шашыраңқы, әр текті екендігін көру қиын емес.</w:t>
        <w:br/>
        <w:t>%2 5</w:t>
        <w:br/>
        <w:t>2-------- »-2---5-:-55:5555</w:t>
        <w:br/>
        <w:t>Кәрісті зорлады дегізіп, осындай жала арқылы Аятбайды тағы</w:t>
        <w:br/>
        <w:t>сорлатпақ болған әрекеті іске аспайды.</w:t>
        <w:br/>
        <w:t>Қайта осы ситуация үстінде жасырын көмбе ашылып,</w:t>
        <w:br/>
        <w:t>кеселді түйін шешіліп, Пидахметтің анық кім екені, қандай</w:t>
        <w:br/>
        <w:t>сойылды соғып жүргендігі білінеді. Сот қолынан алынған мөр-</w:t>
        <w:br/>
        <w:t>астарлы, мегзеулік мәні бар, көркем, сәтімен табылған деталь.</w:t>
        <w:br/>
        <w:t>Бұл бұрын Мекке барып, қажы болып, алла атымен Петербург</w:t>
        <w:br/>
        <w:t>барып, әкім болып, төре атымен қала барып, оқу оқып, тілмаш</w:t>
        <w:br/>
        <w:t>атымен шарға түсіп, болыс болып, әкім атымен кедей-кепшікке</w:t>
        <w:br/>
        <w:t>зорлық-қорлық көрсетудің құдайдың өзі берген рұқсат белгісі</w:t>
        <w:br/>
        <w:t>секілді тасбих па, медаль ма, мөр ме - әйтеуір көпшіліктің</w:t>
        <w:br/>
        <w:t>қолына түспейтін тылсымдай бір нәрсесі бар-ды, сол мына Пи-</w:t>
        <w:br/>
        <w:t>дахмет қолындағы соттың мөрі еді ғой, алынды енді. Жағасы</w:t>
        <w:br/>
        <w:t>қисайды, жалауы құлады деген осы.</w:t>
        <w:br/>
        <w:t>Соңғы перде қазақ аулын жаңа саты, зор өзгеріске баста-</w:t>
        <w:br/>
        <w:t>ған колхозға бірігу кезеңін қамтиды. Кәмпеске өткен. Таптық</w:t>
        <w:br/>
        <w:t>көзқарасында айқындық жоқ, мінезі аярлық, екіжүзділік,</w:t>
        <w:br/>
        <w:t>сатымсақтықты танытатын Өкендау «бейшарамын, сорлы-</w:t>
        <w:br/>
        <w:t>мын, көргенім қорлық еді» деген желеумен колхозға кірмекші</w:t>
        <w:br/>
        <w:t>болғанда, Үндемес кемпір танып қояды.</w:t>
        <w:br/>
        <w:t>Классикалық драматургияда жиі қолданылған тану кө-</w:t>
        <w:br/>
        <w:t>ріністер («сцена узнавания») «Кек» драмасында бірнеше жерде</w:t>
        <w:br/>
        <w:t>орынды, шебер, сәттілікпен кәдеге асқан. Осы әдіс драма фина-</w:t>
        <w:br/>
        <w:t>лында айрықша жақсы қызмет атқарады.</w:t>
        <w:br/>
        <w:t>Драматург халықтың жаңа көшіне ілесе алмай, ендігі әре-</w:t>
        <w:br/>
        <w:t>кеттері қараңғы пұшпақтан қанжар сілтеу, тас лақтыру болып</w:t>
        <w:br/>
        <w:t>қалған ұсақ-түйек, күйкі қимылдың пенделерін соңғы пердеге</w:t>
        <w:br/>
        <w:t>жеткізбей, тартыс додасынан заңды түрде шығарып тастаған.</w:t>
        <w:br/>
        <w:t>Ақырғы көріністе Тәңірберген қажы күреске қайта түседі.</w:t>
        <w:br/>
        <w:t>Өйтпеске лажы жоқ, Сейдахмет, Пидахмет қатардан кетті;</w:t>
        <w:br/>
        <w:t>шөре-шөреде жүрген Өкендаудың барынан жоғы. Ескіліктің</w:t>
        <w:br/>
        <w:t>жуан түбірі соңғы шайқасқа өзі шығады.</w:t>
        <w:br/>
        <w:t>Қандай трагедиялық финал: кезінде қас-қабағымен тұтас</w:t>
        <w:br/>
        <w:t>атырапты көшіріп-қондырып отырған Тәңірберген қажы қазір</w:t>
        <w:br/>
        <w:t>қайыршы кейпінде, сырты сорлы, түрі мүләйім болғанмен, әлі</w:t>
        <w:br/>
        <w:t>9%9%%</w:t>
        <w:br/>
        <w:t>2-------- »-2---5-:-55:5555</w:t>
        <w:br/>
        <w:t>Өмір мен өнер қоян-қолтық келген, бұрын таптаурын бол-</w:t>
        <w:br/>
        <w:t>маған тың обһектіге қаламгер тұңғыш барлау жасаған алғаш-</w:t>
        <w:br/>
        <w:t>қы тәжірибе іспетті қадамда қашанда тіршілік оқиғаларының</w:t>
        <w:br/>
        <w:t>нақты қалпы, дәл деректі материалдар формасы шығарманың</w:t>
        <w:br/>
        <w:t>барлық тұрпатын, оның ішінде композиция, сюжет пішінін</w:t>
        <w:br/>
        <w:t>де айқындамақ. Қазақ халқы үшін зор сынақ, экономикалық,</w:t>
        <w:br/>
        <w:t>психологиялық, моральдық талқы болған, жедел даму жолы-</w:t>
      </w:r>
    </w:p>
    <w:p>
      <w:r>
        <w:t>на түскен шақтағы күрт, қауырт өзгерістер обьективті түрде</w:t>
        <w:br/>
        <w:t>әдебиетте өз ізін шұғыл, тез қалдыра бастады. Сондықтан</w:t>
        <w:br/>
        <w:t>Сәкен, Бейімбет, Ілияс, Сәбит өнер талаптарын жақсы білетұра,</w:t>
        <w:br/>
        <w:t>кей кезде өмірдің кесек суреттерін І Петр ескерткішінің іргесіне</w:t>
        <w:br/>
        <w:t>қойылған шүбар тас секілді етіп, қашамай, жонбай, қырнамай,</w:t>
        <w:br/>
        <w:t>дәл қалпында ала салған.</w:t>
        <w:br/>
        <w:t>Қазақ әдебиетіндегі жаңа жанрлардың қалыптасуын, ор-</w:t>
        <w:br/>
        <w:t>нығуын зерттеген кезде тексеретін күрделі туындыларда -</w:t>
        <w:br/>
        <w:t>«Тар жол, тайғақ кешу» ме, «Өмір мектебі» ме, «Жолдастар»</w:t>
        <w:br/>
        <w:t>ма - осылардың бәрінде буы бұрқырап тұрған, енді туған жаңа</w:t>
        <w:br/>
        <w:t>өмірдің жанды суреттері бар.</w:t>
        <w:br/>
        <w:t>Осындай тұжырымды «Кек» драмасының соңғы бөлімдері</w:t>
        <w:br/>
        <w:t>туралы да айтуға болады.</w:t>
        <w:br/>
        <w:t>Саналы жүрт қашанда елінің басынан өткізген тарихын</w:t>
        <w:br/>
        <w:t>ұрпақтар жүрегінде мәңгі сақтаудың қамына кіріседі: мүсін</w:t>
        <w:br/>
        <w:t>бе, күй ме, жыр ма - қайсысы болса да, ескерткішке жараған</w:t>
        <w:br/>
        <w:t>нәрсенің жаманы жоқ. Сонау алыс ғасырларда, қазақ елінің</w:t>
        <w:br/>
        <w:t>кіндігі, географиялық орталығы Ұлытау тауларындағы та-</w:t>
        <w:br/>
        <w:t>биғаттың ғажап үзігі - киіз үй іспетті жартасқа ең алдымен</w:t>
        <w:br/>
        <w:t>«Біріктім, мен де сендермен мәңгі біргемін» деген ынтымақ,</w:t>
        <w:br/>
        <w:t>тұтастық идеясының, қасиетті жалаудың астынан табылдым</w:t>
        <w:br/>
        <w:t>деп барлық атаның балалары рулық таңбаларын ойып салса,</w:t>
        <w:br/>
        <w:t>кейінірек сүтке қайнаған, қойдың жүні, жылқының қылын</w:t>
        <w:br/>
        <w:t>қосып, туған жер топырағынан пісіріп шығарған, күні бүгін-</w:t>
        <w:br/>
        <w:t>ге дейін бір мұрты сынбай тұрған қыштан қаланған күмбез-</w:t>
        <w:br/>
        <w:t>дер сөйлеп тұр емес пе? Бұлар гармония, келісім, сұлулық</w:t>
        <w:br/>
        <w:t>тоғысуынан туған сәулет өнерінің ғаламат туындылары десек</w:t>
        <w:br/>
        <w:t>жеткізбей айтқанымыз, бұлар - біздің қағазға жазылмаған та-</w:t>
        <w:br/>
        <w:t>%%%</w:t>
        <w:br/>
        <w:t>2---------%%% --&gt;5:55:5-:52--:5</w:t>
        <w:br/>
        <w:t>Қашанда тарих бетінен кетіп бара жатқан тап өкілдері-</w:t>
        <w:br/>
        <w:t>нің соңғы күндері тағдырдың тәлкегіне, өмірдің мазағына</w:t>
        <w:br/>
        <w:t>ұүшырамақ. Биліктен, тұтқадан айрылу өз алдына, рухани-мо-</w:t>
        <w:br/>
        <w:t>ральдық құлдырау масқарашылығы қандай жаман. Өздері</w:t>
        <w:br/>
        <w:t>малдарына толық ие бола алмаған тұқым, енді Тәңірберген</w:t>
        <w:br/>
        <w:t>қажының ақылымен, сый-сияпат атаулыны - жамбысы бар,</w:t>
        <w:br/>
        <w:t>шапаны бар - аткөпір төгіп, қалмақ мықтыларының қолты-</w:t>
        <w:br/>
        <w:t>ғына кірмек.</w:t>
        <w:br/>
        <w:t>Драмалық әрекетті, сахналық қимылды жандандыра-</w:t>
        <w:br/>
        <w:t>тын деталь ретінде қаламгер осы сценада қосалқы персонаж -</w:t>
        <w:br/>
        <w:t>өлеңшіні енгізген. Дастарқан үстінде отырған қалмақтардың</w:t>
        <w:br/>
        <w:t>үлкені Церен Нойынның мінездік сипатында даралық</w:t>
        <w:br/>
        <w:t>ашылмағанмен, кейбір сөздерді әуелі қалмақша беріп, арты-</w:t>
        <w:br/>
        <w:t>нан тілмаштың аударуы - көңілге қонымды. Алдында Кәріс</w:t>
        <w:br/>
        <w:t>тоқалды айналдырам деп қолайсыз жағдайда қалған Меделхан</w:t>
        <w:br/>
        <w:t>төре осы отырыс үстінде өзінің ішкі сипатын толық ашады.</w:t>
        <w:br/>
        <w:t>Шығарманың түп қазық идеясы, әстетикалық нысана-</w:t>
        <w:br/>
        <w:t>сы, көркемдік тұтастық шарттары барлық кейіпкерлердің то-</w:t>
        <w:br/>
        <w:t>лыққанды характер, соқталы образ, типтік бейне дәрежесіне</w:t>
        <w:br/>
        <w:t>көтеру мақсатын алға қойғанмен, шығармашылық тәжірибесін-</w:t>
        <w:br/>
        <w:t>де бұл үнемі орындала беретін жағдай емес. Оқымыстылар</w:t>
        <w:br/>
        <w:t>әбден мойындаған тұжырым бойынша, өнер - өмірдің екшеле-</w:t>
        <w:br/>
        <w:t>ген, эстетикалық мұраттар тұрғысынан сұрыпталған, көркем</w:t>
      </w:r>
    </w:p>
    <w:p>
      <w:r>
        <w:t>тұлғалар арқылы сомдалған әсерлі құбылыстары ғой. Ал</w:t>
        <w:br/>
        <w:t>өмірдегі адамдардың барлығы мінез даралығына ие болған жан-</w:t>
        <w:br/>
        <w:t>дар ма? Ендеше сом, кесек, іргелі образдармен қоса қатардағы</w:t>
        <w:br/>
        <w:t>бейнелер, персонаждар да өнерде ұзақ жасауы мүмкін ғой.</w:t>
        <w:br/>
        <w:t>Халық өмірінің маңызды кезеңін кең қамтуын, түрлі әлеу-</w:t>
        <w:br/>
        <w:t>меттік топтың сырын ашуды мақсат еткен Ілияс Жансүгіров</w:t>
        <w:br/>
        <w:t>үшін Меделхан образы негізгі нысана емес. Біздің ұғуымызша,</w:t>
        <w:br/>
        <w:t>суреткер назары - Тәңірберген қажы мен Аятбай жылқышыда.</w:t>
        <w:br/>
        <w:t>Қарама-қарсы полюс осылар. Бұлт көшсе, осы екі таудың басы-</w:t>
        <w:br/>
        <w:t>на шоғырланады. Бір қазық - Тәңірберген, оның төңірегінде:</w:t>
        <w:br/>
        <w:t>Сейдахмет, Өкендау, Пидахмет, бәйбіше, тоқал; екінші қазық-</w:t>
        <w:br/>
        <w:t>Аятбай, оның төңірегінде: Тастабан, Кәрібай, Үндемес. Бірінші</w:t>
        <w:br/>
        <w:t>%09%</w:t>
        <w:br/>
        <w:t>2---------%%% --&gt;5:55:5-:52--:5</w:t>
        <w:br/>
        <w:t>рихымыз, домбырада тартылмаған күйлеріміз, мәңгілік уақыт</w:t>
        <w:br/>
        <w:t>пен шексіз кеңістік секілді категориялардың символындай,</w:t>
        <w:br/>
        <w:t>халықтық рухымызды көрсеткен теңіздей терең философия-</w:t>
        <w:br/>
        <w:t>мыз.</w:t>
        <w:br/>
        <w:t>ЖЖЖаугершілік, толып жатқан қасіретті, қанды оқиғалар,</w:t>
        <w:br/>
        <w:t>отаршылық сияқты кесепаттар халықтың есін тандырып, зер-</w:t>
        <w:br/>
        <w:t>десіндегі, жүрегіндегі қасиетті нәрселерді қасақана ұмыт-</w:t>
        <w:br/>
        <w:t>тырмақ болғанымен, елдік салтының тамыры қанша балта</w:t>
        <w:br/>
        <w:t>сілтегенмен, жараланғанымен, халық махаббатынан қайта нәр</w:t>
        <w:br/>
        <w:t>алып, тіршілік күйін шерткен.</w:t>
        <w:br/>
        <w:t>Үндемес кемпірдің мерт болған большевик ұлы Бейсен-</w:t>
        <w:br/>
        <w:t>байдың басына топырақтан үйсе де қарайтып белгі соғу қа-</w:t>
        <w:br/>
        <w:t>мында жүрген Аятбайлар - осындай нәрлі, арыдан келе</w:t>
        <w:br/>
        <w:t>жатқан кісілік салтының қамшыгерлері. Сейдахметтер бұл</w:t>
        <w:br/>
        <w:t>арада дұшпанымның сүйегін қалдырмаймын деп алысқанда,</w:t>
        <w:br/>
        <w:t>құлаштай жерді қимай тұрған жоқ, арыстандай азаматты еске</w:t>
        <w:br/>
        <w:t>салар дерек, ойға оралтар із, таңба құрысын дейді.</w:t>
        <w:br/>
        <w:t>Үшінші перденің екінші суретіндегі ситуациялар - пьеса</w:t>
        <w:br/>
        <w:t>кейіпкерлері үшін жаңа жағдай, өзгеше орта. Бұрын биге ба-</w:t>
        <w:br/>
        <w:t>рып, пара бере алмаса есесін жіберіп, сорлап кететін сорлылар</w:t>
        <w:br/>
        <w:t>енді әділдік іздейді. Хатшы жігіт Мәжит әлі өз бетін айқындап</w:t>
        <w:br/>
        <w:t>үлгермеген, дүмбілез көрінсе, білікті өкіл Мекенбек - ішкі</w:t>
        <w:br/>
        <w:t>әлемін, сырын, мінез қалыбын ашып тастағанымен, саясаттағы</w:t>
        <w:br/>
        <w:t>бағытты жақсы біліп, дұрыс ұстанып отырған адам. Бұл пер-</w:t>
        <w:br/>
        <w:t>сонаж арқылы автор үгіттік-публицистикалық идеяны ашық</w:t>
        <w:br/>
        <w:t>айтады.</w:t>
        <w:br/>
        <w:t>Кешегі керауыз, тиген жерін ойып түсер усойқы Сейдах-</w:t>
        <w:br/>
        <w:t>мет бидің өрісі тарылып, қанаты қырқылып, тышқан аулай-</w:t>
        <w:br/>
        <w:t>тындай халге жеткен. Бұрынғыдай зорлық жасауға уақыт</w:t>
        <w:br/>
        <w:t>заңы жібермегендіктен пәле-жаламен, сұрқия-сұмдықпен қар-</w:t>
        <w:br/>
        <w:t>сыластар тізгінін қимақшы. Бел шешіп, білек сыбанып кіріс-</w:t>
        <w:br/>
        <w:t>кен додалы тартыс жоғалғанда жымысқып, жылмиып келіп,</w:t>
        <w:br/>
        <w:t>үндемей қабу, үзеңгіге у жағып жіберу сипатындағы интрига</w:t>
        <w:br/>
        <w:t>орын алмақ. Сейдахметтің жылымшы өтірікті ойлап тауып,</w:t>
        <w:br/>
        <w:t>8-0195 943%</w:t>
      </w:r>
    </w:p>
    <w:p>
      <w:r>
        <w:t>2-------- »-2---5-:-55:5555</w:t>
        <w:br/>
        <w:t>топ сан жағынан көп, бірақ сапа жағынан күн сайын қансырап</w:t>
        <w:br/>
        <w:t>бара жатыр; екінші топ - сан жағынан да, сапа жағынан да күн</w:t>
        <w:br/>
        <w:t>сайын бел алып, ұлғайып, өркештеніп бара жатыр.</w:t>
        <w:br/>
        <w:t>Осының айқын, тапжылтпас дәлелі - қалмақтарды қонақ-</w:t>
        <w:br/>
        <w:t>қа шақырған түн. Өздерін-өздері таныстыруға жарамаған жуан-</w:t>
        <w:br/>
        <w:t>дар тобы қужақ, сатымсақ өлеңшіні ортаға салады. Еркін би-</w:t>
        <w:br/>
        <w:t>лей алмаған, құрдымға қарай бет бұрған Меделханның тілі ғана</w:t>
        <w:br/>
        <w:t>шұбар емес, оның ішкі әлемінде біртектілік жоқ - түгел шұбар,</w:t>
        <w:br/>
        <w:t>бұл әлеумет тартысынан әлдеқашан шет қалған пенде.</w:t>
        <w:br/>
        <w:t>Киіз үй төбесінен көк тас түсе бастады. Әуелі зәре-құттары-</w:t>
        <w:br/>
        <w:t>нан айрылып қорыққан қалмақтар зытып кетеді. Құдайға</w:t>
        <w:br/>
        <w:t>жалбарынып, не пәлеге ұшырадық деп үрпиісіп отырған туыс-</w:t>
        <w:br/>
        <w:t>тарының үстінен кейінгі нәсіл - Пидахмет шықты. Жоққа се-</w:t>
        <w:br/>
        <w:t>нетін қараңғы емес, Верный гимназиясының кешегі оқушысы</w:t>
        <w:br/>
        <w:t>үшін жердің күнді айналатыны, метеорит болмаса, жай тастың</w:t>
        <w:br/>
        <w:t>аспаннан жаумайтыны бес саусақтай белгілі нәрсе. Мына</w:t>
        <w:br/>
        <w:t>ағайындарының иманы неге ұшады, бәтір-ау? Оп-оңай түсінікті</w:t>
        <w:br/>
        <w:t>жайтты осынша қауым қалай ұқпайды? Адам, тас лақтырып</w:t>
        <w:br/>
        <w:t>тұрған адамның қолы емес пе? Табу керек соны. Меделхан</w:t>
        <w:br/>
        <w:t>маскүнемдікпен біткен, ол бұдан кейінгі әрекеттен мүлде жы-</w:t>
        <w:br/>
        <w:t>рылып қалып қояды. Жанға қысым, тақымға қыл бұрау түсуі</w:t>
        <w:br/>
        <w:t>мүң екен, қанша ант ішіп, серт беріп, уәдені аққа қол маты-</w:t>
        <w:br/>
        <w:t>рып бекіткенге қарасын ба, тепкі-зорлық зардабынан қайрат-</w:t>
        <w:br/>
        <w:t>жігерінен, кек-намыстан айрылған сорлы Кәрібай (бейшара-</w:t>
        <w:br/>
        <w:t>ның дені де толық емес, тілі сақау) еріксіз опасыздық етіп,</w:t>
        <w:br/>
        <w:t>барлық жасырын құпияны айтып береді.</w:t>
        <w:br/>
        <w:t>Ендігі қанды шоқпар - Сейдахмет. Пәлелі тастың сырын</w:t>
        <w:br/>
        <w:t>таба алмаса да, айыптыны жазалауға келгенде, өзі оқытпаса,</w:t>
        <w:br/>
        <w:t>қаттылық жөнін ешкімнен үйрене қоймас көкжал. Малдың</w:t>
        <w:br/>
        <w:t>танауын тескендей етіп, Аятбай мен Тастабанның мұрнын те-</w:t>
        <w:br/>
        <w:t>сіп тұрып, жіп өткізіп, тайға ен салғандай етіп, шыңғыртып</w:t>
        <w:br/>
        <w:t>тұрып құлақтарын кесіп, өле-өлгенше кетпейтіндей қылып құл</w:t>
        <w:br/>
        <w:t>таңбасын, қарғыс таңбасын басады. Сұмдық! Қорқынышты,</w:t>
        <w:br/>
        <w:t>үрейлі, трагедиялық сцена. Адамға адам көз алдыңда варвар-</w:t>
        <w:br/>
        <w:t>лық қорлық көрсетеді.</w:t>
        <w:br/>
        <w:t>%30%</w:t>
        <w:br/>
        <w:t>2---------%%% --&gt;5:55:5-:52--:5</w:t>
        <w:br/>
        <w:t>Поэмада да, драмада да айтылып тұрған бір сөз.</w:t>
        <w:br/>
        <w:t>Өз тұсындағы қазақ пьесаларындағы аяқ алып жүргізбейтін,</w:t>
        <w:br/>
        <w:t>отырып алып қысыр әңгіме соғатын жаман сарын бұл драмада</w:t>
        <w:br/>
        <w:t>жоқ. Гоголь «Ревизорының» финалындағы әйгілі мылқау сце-</w:t>
        <w:br/>
        <w:t>на есіңізде шығар. Осыған ұқсас көрініс «Кектің» прологында</w:t>
        <w:br/>
        <w:t>алынған. Ілияс кейіпкерлері үнсіз қатып қалмайды, қимыл-</w:t>
        <w:br/>
        <w:t>қозғалыс, әрекет үстінде. Пьесаның лейтмотиві, негізгі сарыны,</w:t>
        <w:br/>
        <w:t>басты тартыстың жүлгесі осы мылқау сценада диалог, монолог-</w:t>
        <w:br/>
        <w:t>сыз, қозғалыс арқылы бейнеленеді. Бұл - қазақ драматургтері</w:t>
        <w:br/>
        <w:t>Ілиястан бұрын қолданбаған шартты көркем тәсіл.</w:t>
        <w:br/>
        <w:t>Драманың сюжеттік өрбуіне революционер, большевик Бей-</w:t>
        <w:br/>
        <w:t>сенбай Көдесов өлімі үнемі ықпал жасап отырады.</w:t>
      </w:r>
    </w:p>
    <w:p>
      <w:r>
        <w:t>Бейсенбай Көдесов деген кім? Өмірде болған адам ба? Әлде</w:t>
        <w:br/>
        <w:t>Ілияс Жансүгіровтің қиялынан туған кейіпкер ме?</w:t>
        <w:br/>
        <w:t>Деректерге жүгінсек, Ілиястың Қарағаш ауылдық мекте-</w:t>
        <w:br/>
        <w:t>бінде Бейсенбаймен бірге оқығаны анықталды. Өздері жерлес,</w:t>
        <w:br/>
        <w:t>ағайын екен. Ақсу аудандық «Өмір нұры» газеті (1965 жыл,</w:t>
        <w:br/>
        <w:t>5 шілде) 1918 жылы көктемде Ақсу атырабына большевиктер</w:t>
        <w:br/>
        <w:t>келіп, Абакумовкада ревком құрылып, оның председателі бо-</w:t>
        <w:br/>
        <w:t>лып Бейсенбай Көдесов сайланғанын айтады. Кеңседе отырған</w:t>
        <w:br/>
        <w:t>Бейсенбайды дұшпандары арнаулы кісі жберіп, қонаққа бара-</w:t>
        <w:br/>
        <w:t>мыз деп алдап сыртқа шығарып алып, қапыда Қарағаштағы</w:t>
        <w:br/>
        <w:t>суға тұншықтырып өлтірген екен. Ілияс елге келгенде осы ха-</w:t>
        <w:br/>
        <w:t>барды естіп қайғырады. Бейсенбай туралы поэма жазбаққаниет-</w:t>
        <w:br/>
        <w:t>тенеді. Автор бұл материалдарды кейін пьесаға арқау еткенін</w:t>
        <w:br/>
        <w:t>көреміз. Бейсенбай өзі жеке-дара кейіпкер қатарында тартысқа</w:t>
        <w:br/>
        <w:t>қатыспағанмен, бейнесі, рухы, әсері әрқашан сезіліп тұрады.</w:t>
        <w:br/>
        <w:t>Бейсенбай есімі айтылғанда Тәңірберген қажы болып, жуан-</w:t>
        <w:br/>
        <w:t>дар жағы түгел түршігіп, үрейленсе, қорқып шошыса, кедей-</w:t>
        <w:br/>
        <w:t>лер жағы басы шешесі Үндемес болып, арқаланып, өркештеніп,</w:t>
        <w:br/>
        <w:t>қуаныштан қайратқа мініп кетеді.</w:t>
        <w:br/>
        <w:t>Тәңірберген - Аятбай топтарының арасындағы негізгі қақ-</w:t>
        <w:br/>
        <w:t>тығыстың бірі Бейсенбай өлімінің себебін табу ізденісінде өтеді.</w:t>
        <w:br/>
        <w:t>Бұл да бұрын қазақ драматургиясында болмаған тың нәрсе. Ал</w:t>
        <w:br/>
        <w:t>классикалық әдебиетті еске түсірген адам бірден Шекспирдің</w:t>
        <w:br/>
        <w:t>%%%</w:t>
        <w:br/>
        <w:t>2---------%%% --&gt;5:55:5-:52--:5</w:t>
        <w:br/>
        <w:t>соңында салпақпен қанша жүре берсе өкшесі тесілмейтін, та-</w:t>
        <w:br/>
        <w:t>баны тас болсын деп қойған ғой. Әлде кемсітіп, қорлап, осылай</w:t>
        <w:br/>
        <w:t>атандырып жіберді ме екен?</w:t>
        <w:br/>
        <w:t>Хош, өзін тыңдап көрейік, не дер екен? «Аһа-һайт-ай!</w:t>
        <w:br/>
        <w:t>Һайт-ай! Біздер өлгенде айтақтап өлеміз ғой. Түні бойы кірпік</w:t>
        <w:br/>
        <w:t>айқастырмадым. Түнде - күзет, күндіз - бағын. Осымен өмір</w:t>
        <w:br/>
        <w:t>өтіп келеді. Әй, бүйтіп берген күні құрысын!.. Сөйтсек те байға</w:t>
        <w:br/>
        <w:t>жақпаймыз. Керек десе, табан ет, маңдай тер ақымызды да</w:t>
        <w:br/>
        <w:t>жарытып бермейді. Айтқанынан және жырғамайды. Аузы-</w:t>
        <w:br/>
        <w:t>мен - алты айға бір бесті, қолымен - алты айға бір ешкі. Әй,</w:t>
        <w:br/>
        <w:t>қажы-ау, оңбассың-ау, көріңде өкірерсің-ау. Бәлем, осы мал-</w:t>
        <w:br/>
        <w:t>ды ақыретке айдап барсаң - бардың, бармасаң, қажы, кебініңе</w:t>
        <w:br/>
        <w:t>жармасармын-ау. Бәрінен бұрын бізді торғайдай тоздырып</w:t>
        <w:br/>
        <w:t>әкеткенін айтсаңшы. Біз, қара бауырлар, осылардың сүргінімен</w:t>
        <w:br/>
        <w:t>қазір тілім-тілім болмадық па? Мынау жатқан құз Алатау біз-</w:t>
        <w:br/>
        <w:t>дің басымызда емес пе?» (5-т.20-бет).</w:t>
        <w:br/>
        <w:t>Күрделі монолог үлгісі. Бұл мал соңында көлеңкеше ер-</w:t>
        <w:br/>
        <w:t>беңдеп босқа жүрген жан емес. Ойы жүйелі. Өзіне-өзі айтатын</w:t>
        <w:br/>
        <w:t>қалжыңы, әзілі қандай. Жамандық, жоқшылық кімнен келіп</w:t>
        <w:br/>
        <w:t>жатқан кесапат екенін анық біледі.</w:t>
        <w:br/>
        <w:t>Еңбек адамын, қойшыны драмаға негізгі кейіпкердің бірі</w:t>
        <w:br/>
        <w:t>етіп алу - І. Жансүгіровтің жазушылық белсенді позициясы</w:t>
        <w:br/>
        <w:t>бар қаламгер екендігін дәлелдейтін факт. Тастабанның мінез</w:t>
        <w:br/>
        <w:t>ерекшеліктері, тазалығы, қиялшылдығы, оңашада батырсы-</w:t>
        <w:br/>
        <w:t>нуы, біреу келіп қалса селк ете түсетін қорқақтығы, жалпы</w:t>
        <w:br/>
        <w:t>болмысы Әуезовтің «Еңлік - Кебектегі» (Жапалына ұқсайды.</w:t>
        <w:br/>
        <w:t>«Кек» жазылған, сахнада қойылған кездегі «Еңлік - Кебек»</w:t>
        <w:br/>
        <w:t>нұсқасында (Жапал елеусіз ғана персонаж, сондықтан бұл</w:t>
      </w:r>
    </w:p>
    <w:p>
      <w:r>
        <w:t>бейненің кейін соқталы, күрделіхалықтық типкеайналуына Та-</w:t>
        <w:br/>
        <w:t>стабан образы түрткі, себепші, негіз болды деген тұжырымның</w:t>
        <w:br/>
        <w:t>үшқарылығы жоқ. Өйткені Мұхтар Әуезовтің Ілияс Жансүгіров</w:t>
        <w:br/>
        <w:t>шығармашылығын жоғары бағалауының айрықша мәнісі бар.</w:t>
        <w:br/>
        <w:t>Тастабанға қарағанда, жылқышы Аятбайдың еңсесі биік,</w:t>
        <w:br/>
        <w:t>оның сөздерінде жол көрген, оң мен солды білетін кісінің көше-</w:t>
        <w:br/>
        <w:t>лі сипаты аңғарылады. Тәңірберген қажы тобындағылардың</w:t>
        <w:br/>
        <w:t>%Ф%</w:t>
        <w:br/>
        <w:t>2-------- »-2---5-:-55:5555</w:t>
        <w:br/>
        <w:t>сөз театрда әсер бере алмайды. Сахна сөздікі емес, көздікі.</w:t>
        <w:br/>
        <w:t>Театрда құлақтың қызметі екінші кезеңде. Сөзді халық түгел</w:t>
        <w:br/>
        <w:t>естімейді, қимылды түгел көреді. Халық ойнаушыдан қимыл</w:t>
        <w:br/>
        <w:t>күтеді» (Қазақтың театр өнері туралы. - А., 1938), - деген,</w:t>
        <w:br/>
        <w:t>драма техникасына қойған қатал талабын орындап шықан.</w:t>
        <w:br/>
        <w:t>Ақынның творчествосына тән идеялық, көркемдік сарын-</w:t>
        <w:br/>
        <w:t>дар «Кек» драмасында қайта жаңғырады. (Жалпы әуез, тіл</w:t>
        <w:br/>
        <w:t>кестесіндегі ортақ өрнектер бір төбе, сөзбе-сөз қайталанатын</w:t>
        <w:br/>
        <w:t>орамдар да бар.</w:t>
        <w:br/>
        <w:t>«Кек» драмасында:</w:t>
        <w:br/>
        <w:t>«Аятбай (ызғарлы, кідіріп): Мырза, бұл жерде қалай отыр-</w:t>
        <w:br/>
        <w:t>сыз? (Судья үндемейді. Үйдің іші тым-тырыс). Мырза, сенің</w:t>
        <w:br/>
        <w:t>орның осы ма еді? (Қайнап) Жауап! (5-том, 67-бет).</w:t>
        <w:br/>
        <w:t>«Дала» поэмасында:</w:t>
        <w:br/>
        <w:t>Тепсінген көп тебінді:</w:t>
        <w:br/>
        <w:t>- Босат біздің кеңсені! -</w:t>
        <w:br/>
        <w:t>Десті:</w:t>
        <w:br/>
        <w:t>- Тез тап жеріңді!</w:t>
        <w:br/>
        <w:t>Мырзам, совет біздікі.</w:t>
        <w:br/>
        <w:t>Бұл жердегі ұқсастық - мағыналық ұқсастық.</w:t>
        <w:br/>
        <w:t>«Кек» драмасында:</w:t>
        <w:br/>
        <w:t>«Мекенбек (қайнап, қолын судьяның алдына салып): Мыр-</w:t>
        <w:br/>
        <w:t>за, мөрді түсір.(Қайталап) Мырза, орынды босат! Билік сенікі</w:t>
        <w:br/>
        <w:t>емес (кемпірді нұсқап), мынанікі! Мырза, мөрді түсір! (Судья</w:t>
        <w:br/>
        <w:t>салбырап, қалтасынан соттың мөрін алып столға қояды. Ме-</w:t>
        <w:br/>
        <w:t>кенбек телефонға келіп) Алло! (Сөйлеседі)» (5-том, 67-68-бет-</w:t>
        <w:br/>
        <w:t>тер).</w:t>
        <w:br/>
        <w:t>«Дала» поэмасында:</w:t>
        <w:br/>
        <w:t>Жер иесі- біздерміз,</w:t>
        <w:br/>
        <w:t>Тілек, білек біздікі!</w:t>
        <w:br/>
        <w:t>Елиесі- біздерміз!</w:t>
        <w:br/>
        <w:t>- Мөрді бер!</w:t>
        <w:br/>
        <w:t>Мырға, мөрді бер!</w:t>
        <w:br/>
        <w:t>(?-том,109-бет).</w:t>
        <w:br/>
        <w:t>%93%Ы</w:t>
      </w:r>
    </w:p>
    <w:p>
      <w:r>
        <w:t>2---------%%% --&gt;5:55:5-:52--:5</w:t>
        <w:br/>
        <w:t>Ілияс “Жансүгіровтің «Кек» драмасы отызыншы жылдар-</w:t>
        <w:br/>
        <w:t>да азды-көпті сахнаға шыққанмен, бүгінде өзінің терең ойлы</w:t>
        <w:br/>
        <w:t>режиссерін әлі тапқан жоқ. Мұның басты себебі - пьесның жа-</w:t>
        <w:br/>
        <w:t>зушы шығармашылығында әдебиетіміздегі орнын, маңызын</w:t>
        <w:br/>
        <w:t>талдап, саралап көрсеткен зерттеу еңбектің жоқтығы.</w:t>
        <w:br/>
        <w:t>Ой жіберген адам «Кек» драмасының құрылысынан клас-</w:t>
        <w:br/>
        <w:t>сикалық драматургиядағы бірсыпыра белгілерді табады. Қазақ</w:t>
        <w:br/>
        <w:t>өнерінің кейінгі даму барысында туған кейбір соқталы образ-</w:t>
        <w:br/>
        <w:t>дар, дәстүр жөнінен келгенде, Ілияс жасаған бейнелермен ұқсас</w:t>
        <w:br/>
        <w:t>екендігін жасыруға болмайды. «Түнгі сарындағы» (Жантас,</w:t>
        <w:br/>
        <w:t>Жүзтайлақ пен «Кектегі» Аятбайды, Кәрісті, «Қозы Көрпеш -</w:t>
        <w:br/>
        <w:t>Баян сұлудағы» Жантық пен «Кектегі» Өкендауды салыстырып</w:t>
        <w:br/>
        <w:t>көріңіз: алғашқы соқпақ, тұңғыш барлау Ілиястікі екендігін</w:t>
        <w:br/>
        <w:t>көру үшін ғалымдық, сыншылдықтың қажеті бола қояр ма</w:t>
        <w:br/>
        <w:t>екен?</w:t>
        <w:br/>
        <w:t>Өкендау: «Малын сендер алсаңдар, осы қатынын мен</w:t>
        <w:br/>
        <w:t>алғанмын. Мен қажының досы болсам, осыны қылам ба?» -</w:t>
        <w:br/>
        <w:t>десе, кейін (Жантық: «Қозы тіріде саған Баян жоқ. Қарабай</w:t>
        <w:br/>
        <w:t>тіріде маған мал жоқ. Маған мал, саған Баян керек», - дейді</w:t>
        <w:br/>
        <w:t>ғой. Екеуінің аузына бір кісі түкіріп қойғандай, екеуі де жерді</w:t>
        <w:br/>
        <w:t>құртқан опасыз, сатқын, екіжүзді.</w:t>
        <w:br/>
        <w:t>Тағы бір қызық құбылысты өмірден ерте кеткен ақын Құ-</w:t>
        <w:br/>
        <w:t>даш Мұқашевтің шығармашылығынан байқауға болады. Ол</w:t>
        <w:br/>
        <w:t>екі пьеса жазды, бірінші «Дала балладасының» (автор қойған</w:t>
        <w:br/>
        <w:t>алғашқы аты - «Ағажан») сахнаға шыққанын драматург көрді,</w:t>
        <w:br/>
        <w:t>екінші «Парторг» пьесасы жазушы өлген соң қойыла бастады.</w:t>
        <w:br/>
        <w:t>Әділіне келгенде, «Дала балладасы» Ілиястың «Кек» дра-</w:t>
        <w:br/>
        <w:t>масының ізімен, сарынымен жазылған деп тұжырса қате</w:t>
        <w:br/>
        <w:t>емес. Екі пьесаның да өмірлік материалы, сюжеттік негізі, қа-</w:t>
        <w:br/>
        <w:t>Һармандар әлемі бір. Дәл аналогия қажет десек, Тәңірберген</w:t>
        <w:br/>
        <w:t>қажы - Қыдыр қажы, Меделхан - Мырза, Кәріс тоқал - Бибі</w:t>
        <w:br/>
        <w:t>тоқал, Өкендау - (Желбуаз деп қатар қоюға болады. Бейсенбай</w:t>
        <w:br/>
        <w:t>Көдесовке қатысты жағдайларды, Ілияс сомдаған бейнелердің</w:t>
        <w:br/>
        <w:t>негізгі мінез қалыбын Құдаш көп өзгертпей, заряция жасап,</w:t>
        <w:br/>
        <w:t>құбылтып берген. Әрине, Мұқашев пьесасында ең алдымен</w:t>
        <w:br/>
        <w:t>%9:%</w:t>
        <w:br/>
        <w:t>2-------- »-2---5-:-55:5555</w:t>
        <w:br/>
        <w:t>болыстың басын шапты. Зайсан Наймандары мыңдаған жігіт-</w:t>
        <w:br/>
        <w:t>терін қаруландырып, патша әскерлерімен соңғы демдері</w:t>
        <w:br/>
        <w:t>біткенше, бір табан да кейін шегінбей соғыс салды. Қасиетті</w:t>
        <w:br/>
        <w:t>күрес үстінде халық батырлары шықты: ол - Торғайдың</w:t>
        <w:br/>
        <w:t>ардагері Аманкелді Иманов, ол - Ақмоланың ақиығы ЖЖаны-</w:t>
        <w:br/>
        <w:t>бай Ниязбеков, ол - “Жетісу жауынгері Бекболат Әшкеев, ол -</w:t>
        <w:br/>
        <w:t>Қастек қаһарманы Нәрке Сәтібеков.</w:t>
        <w:br/>
        <w:t>Көтеріліс стихиялы арнада еді. Желді күнгі өрттей лау-</w:t>
        <w:br/>
        <w:t>лағанмен, бас біріктіріп, күш топтастыра алмаған ереуілді пат-</w:t>
        <w:br/>
        <w:t>ша отаршылары қалың әскер, көп қарудың күшімен басып тас-</w:t>
        <w:br/>
        <w:t>тады. Жазалаушы отрядтар көтеріліске қатысқан ауылдардың</w:t>
      </w:r>
    </w:p>
    <w:p>
      <w:r>
        <w:t>қыстауына өрт қойып, жайлауларын қан қылып, ер азаматын</w:t>
        <w:br/>
        <w:t>опат етті. Еңбектеген бала, еңкейген кәрі ат тұяғына жан-</w:t>
        <w:br/>
        <w:t>шылды. Туған жер, өскен аймқпен қоштасып, 800 мыңдай</w:t>
        <w:br/>
        <w:t>халық ауа көшті. Қанқұйлы генерал Куропаткиннің жалғыз</w:t>
        <w:br/>
        <w:t>өзінің кесімі бойынша Түркістан өлкесінде 847 азамат өлім</w:t>
        <w:br/>
        <w:t>жазасына бұйырылып, 168 адам жер аударылып, 120 адам</w:t>
        <w:br/>
        <w:t>абақтыда шіріді.</w:t>
        <w:br/>
        <w:t>Дала оянды. Ол мең-зең ұйқы мен үнсіз мүләйім бағы-</w:t>
        <w:br/>
        <w:t>нушылықты ғана емес, дабылды ұран қағып, табан тіресіп</w:t>
        <w:br/>
        <w:t>соғыса алатынын көрсетті. Патша тағының іргесі шайқалды.</w:t>
        <w:br/>
        <w:t>Аманкелді сарбаздарын жазалаушы отряд бас идіре алмады.</w:t>
        <w:br/>
        <w:t>Торғай қырандары қатарын сетінетпей, 191( жылдың ұлы</w:t>
        <w:br/>
        <w:t>шеруіне шыңдалған қайрат, өршіген жігермен үлкен лек бо-</w:t>
        <w:br/>
        <w:t>лып қосылды. Ер азамат кімнің қас, кімнің жау екенін ұқты.</w:t>
        <w:br/>
        <w:t>Қазақтың байы мен орыстың отаршылары жан алқымға кел-</w:t>
        <w:br/>
        <w:t>генде бірінің аузын бірі жалап, ақ балтаны кедей мен мұжыққа</w:t>
        <w:br/>
        <w:t>қарсы сілтейтінін көздерімен көрді.</w:t>
        <w:br/>
        <w:t>Революция алдындағы әйгілі 1916 жыл оқиғасының</w:t>
        <w:br/>
        <w:t>осындай тарихи сабақтары бар. Отаршылдыққа қарсы ба-</w:t>
        <w:br/>
        <w:t>ғытталған көтерілістің түпкі мәні қанау атаулының барша-</w:t>
        <w:br/>
        <w:t>сына қарсылық арнасына ойысты. Осындай зор дүрбелең,</w:t>
        <w:br/>
        <w:t>аласапыран дәуірде жеке адам тағдыры, халық тағдыры қат-</w:t>
        <w:br/>
        <w:t>қабат шиеленіске түсті.</w:t>
        <w:br/>
        <w:t>%%4%</w:t>
        <w:br/>
        <w:t>2-------- »-2---5-:-55:5555</w:t>
        <w:br/>
        <w:t>Ілиястың өз образының, Жансүгірдің тұлғасының көрінуі -</w:t>
        <w:br/>
        <w:t>жақсы жаңалық; тоқал енді нәпсіқұмар, жеңіл мінез әйел емес,</w:t>
        <w:br/>
        <w:t>махаббат жолында басын қатерге тіккен саналы жан ретінде</w:t>
        <w:br/>
        <w:t>сипатталады.</w:t>
        <w:br/>
        <w:t>Ілияс туған өлкенің перзенті Құдаш ұлы жерлесінің шы-</w:t>
        <w:br/>
        <w:t>ғармасының идеялық, сюжеттік арнасын пайдаланумен бірге,</w:t>
        <w:br/>
        <w:t>көп орайда стильдік тұрғыдан үйренген. Ақ өлеңмен жазылған</w:t>
        <w:br/>
        <w:t>«Дала балладасының» «Кек» драмасымен егіздің сыңарындай</w:t>
        <w:br/>
        <w:t>ұқсас келетін тұстары да бар. Бір мысал.</w:t>
        <w:br/>
        <w:t>«Кек» драмасында:</w:t>
        <w:br/>
        <w:t>«Өкендау: Мәссаған, безгелдек, қой-қой, батырекесі! Жала</w:t>
        <w:br/>
        <w:t>жаппа! Ақ жүрек болған кісі бұлай бола ма? Белсенді болсаң,</w:t>
        <w:br/>
        <w:t>бәрімізге бірдейсің. Байларда дінім үшін жүрген емеспін, күнім</w:t>
        <w:br/>
        <w:t>үшін жүргенмін. Сен қажының күлін шығарсаң, мен атын ерт-</w:t>
        <w:br/>
        <w:t>тегем. Мен де таңбалы құлмын...» (5-том, 71-бет).</w:t>
        <w:br/>
        <w:t>«Дала балладасы» драмасында:</w:t>
        <w:br/>
        <w:t>«Желбуаз: Айналайын жұртым-ау, жазықсыз деп Желбуаз</w:t>
        <w:br/>
        <w:t>айтсаңдаршы қызылға. Кедей десең - кедеймін, сорлы десең -</w:t>
        <w:br/>
        <w:t>сорлымын, жоқ еді ғой қорлығым... Баламаңдар қажыға, күнім</w:t>
        <w:br/>
        <w:t>үшін істегем қызметімнің барлығын» («Дала балладасы»,</w:t>
        <w:br/>
        <w:t>қолжазба, 59-бет).</w:t>
        <w:br/>
        <w:t>Өнер атаулының тамырына қан жүгіртіп, жүрегін соқтырар</w:t>
        <w:br/>
        <w:t>қуатты күш - өмір, халық өмірі, жеке адамдардың өмірі. Дә-</w:t>
        <w:br/>
        <w:t>уірлік маңызы бар дүрбелең, атышулы оқиғалар өнерден көрініс</w:t>
        <w:br/>
        <w:t>таппай тұра алмайды. Құштарлық екі жақтан бірдей: айрықша</w:t>
      </w:r>
    </w:p>
    <w:p>
      <w:r>
        <w:t>маңызды, қатпарлы дәуір шындығы суреткерін тосса, суреткер</w:t>
        <w:br/>
        <w:t>кең құлашты, ауқымды материалға өзі де құлшына шүйлігеді.</w:t>
        <w:br/>
        <w:t>Орта Азия мен Қазақстанда болған 1916 жылғы халық</w:t>
        <w:br/>
        <w:t>көтерілісі - тарихтың салқар көшінде Алатаудың Талғарындай</w:t>
        <w:br/>
        <w:t>аспандап тұрған биік заңғарлардың бірі. Бұл оқиғаның туысқан</w:t>
        <w:br/>
        <w:t>әдебиеттерде толып жатқан шығармалар тудыруы, түптеп кел-</w:t>
        <w:br/>
        <w:t>генде, өмір мен өнер арасындағы кіндіктестікті сипаттайды,</w:t>
        <w:br/>
        <w:t>халық басынан өткізген қиян-кескі күрестің тарих қойнауында</w:t>
        <w:br/>
        <w:t>қалып қоймай, әдебиеттің мәңгі өшпес, өлмес беттеріне көшуі</w:t>
        <w:br/>
        <w:t>болып табылады.</w:t>
        <w:br/>
        <w:t>%%4%</w:t>
        <w:br/>
        <w:t>2-------- »-2---5-:-55:5555</w:t>
        <w:br/>
        <w:t>«Гамлет» трагедиясын ойға алып, екі шығарма арасындағы</w:t>
        <w:br/>
        <w:t>сарындастықты оп-оңай көреді.</w:t>
        <w:br/>
        <w:t>Данышпан драматургтің ғасырлар бойы жасап келе жатқан</w:t>
        <w:br/>
        <w:t>ғажайып шығармасының басты қаһарманы Гамлет әкесін өл-</w:t>
        <w:br/>
        <w:t>тірген жендет, қанішер кім екенін білеалмай, жан жүрегі езіліп,</w:t>
        <w:br/>
        <w:t>ағасы өлтірді деген сұмдыққа сенсе, күллі дүниеден түңіліп</w:t>
        <w:br/>
        <w:t>кетер опасыздық көретіндей шошынған, аласұрған шақтарын-</w:t>
        <w:br/>
        <w:t>да дауыл көтерген теңіз толқынындай дөңбекшитін еді ғой.</w:t>
        <w:br/>
        <w:t>Трагедиядағы негізгі оқиғалар осы қан қаза, жан азасының фо-</w:t>
        <w:br/>
        <w:t>нында өтіп жатады.</w:t>
        <w:br/>
        <w:t>Әрине, Ілияс Жансүгіров «Кек» драмасында Шекспир ше-</w:t>
        <w:br/>
        <w:t>берлігін толық меңгерді десек, көрінеу көзге ағат, асығыс, дә-</w:t>
        <w:br/>
        <w:t>лелсіз асыра мақтау болар еді, ал қүдіретті қазақ ақыны әлем</w:t>
        <w:br/>
        <w:t>драматургиясының асу бермес Гималайынан сабақ алғандығы,</w:t>
        <w:br/>
        <w:t>үйренгендігі, кейбір тәсілдерді пайдаланғандығы айтылмай</w:t>
        <w:br/>
        <w:t>қалса, бұл да әбестік, дәлірек айтқанда - қиянат.</w:t>
        <w:br/>
        <w:t>Алғашқы пердеде-ақ Бейсенбай рухы бар. Рас, ол Гамлеттің</w:t>
        <w:br/>
        <w:t>әкесі секілді аруақ болып көзге көрініп, сөйлеп, тіл қатпайды.</w:t>
        <w:br/>
        <w:t>Мұның есесіне шешесі Үндемес онымен тірі адамша сөйлеседі;</w:t>
        <w:br/>
        <w:t>тіршілік әрекетін, өмір күресін баян қылады; мерт болғанын</w:t>
        <w:br/>
        <w:t>естіген сәтте қазақ дәстүріндегі өлең үлгісімен келетін, көкірегі</w:t>
        <w:br/>
        <w:t>сезімді жанның сай-сүйегін сырқырататын жоқтау айтады.</w:t>
        <w:br/>
        <w:t>Жігіт Гамлет әкесін өлтірген жауызды іздеу арпалысын-</w:t>
        <w:br/>
        <w:t>да достық пен өлім хақында сан алуан ой тебірентсе, Үндемес</w:t>
        <w:br/>
        <w:t>кемпір ұлының құныкерін білу арқылы рухани мүгедек,</w:t>
        <w:br/>
        <w:t>пұшайман күйден, өз кіндігінен жаратылған жалғызды ғана ба-</w:t>
        <w:br/>
        <w:t>уырына басатын эгоизмнен қауымды, көпшілікті сүйе алатын,</w:t>
        <w:br/>
        <w:t>таптық, әлеуметтік санаға көтеріліп, «Жолдастар!» деп сөйлей</w:t>
        <w:br/>
        <w:t>бастайды. Сөйтіп І. Жансүгіров реалистік әдебиеттегі көркем-</w:t>
        <w:br/>
        <w:t>Дік тәсілді ұтымды пайдаланып, ұлттық өнерге өшпейтіндей,</w:t>
        <w:br/>
        <w:t>қымбат, асыл олжа салған.</w:t>
        <w:br/>
        <w:t>Әдебиетші ғалымдар «Кек» драмасын шолу түрінде жалпы-</w:t>
        <w:br/>
        <w:t>лама жоғары бағалағаны болмаса, пьесаның ішіне қарап, нақты</w:t>
        <w:br/>
        <w:t>талдау жасаған жоқ.</w:t>
        <w:br/>
        <w:t>938 Ы</w:t>
      </w:r>
    </w:p>
    <w:p>
      <w:r>
        <w:t>2-------- »-2---5-:-55:5555</w:t>
        <w:br/>
        <w:t>Ел болмас бұған солдат бергенменен,</w:t>
        <w:br/>
        <w:t>Патшаның дегеніне жургенменен.</w:t>
        <w:br/>
        <w:t>Жақсылық жауыздардан қазақ таппас,</w:t>
        <w:br/>
        <w:t>Соғысқа босқа барып өлгенменен,-</w:t>
        <w:br/>
        <w:t>дейді Бұзаубақ ақын «Құты қашты патшаның» өлеңінде.</w:t>
        <w:br/>
        <w:t>Халық поэзиясының көптеген туындылары көтерілісті әр</w:t>
        <w:br/>
        <w:t>қырынан көрсетеді. Олар бірнеше рет жеке жинақ болып ба-</w:t>
        <w:br/>
        <w:t>сылды. Бұлардың ішінде халық батыры Аманкелді туралы</w:t>
        <w:br/>
        <w:t>өлең-дастандардың өзі бір төбе. Омардың «Аманкелді айба-</w:t>
        <w:br/>
        <w:t>ты», «Торғай соғысы», Күдіренің «Ер туды», Сәттің «Июнь</w:t>
        <w:br/>
        <w:t>жарлығы», Бақыттың «Аманкелдінің анасымен қоштасқаны»</w:t>
        <w:br/>
        <w:t>өлеңдері. Бұлардың барлығын көтеріліске қатысқан сарбаз</w:t>
        <w:br/>
        <w:t>ақындар шығарған.</w:t>
        <w:br/>
        <w:t>Жамбылдың «Зілді бұйрық», Бөлтіріктің «Ел жарыла</w:t>
        <w:br/>
        <w:t>көшкенде», Нарманбеттің «Сарыарқа», Исаның «Бекболат»,</w:t>
        <w:br/>
        <w:t>Біржанның «Прием», Теміртайдың «Жатқан жерім казарма»</w:t>
        <w:br/>
        <w:t>деп аталатын шығармалары, идеялық-көркем дәрежесінің әр</w:t>
        <w:br/>
        <w:t>деңгейде тұрғанына қарамастан, қат-қабат күрделі кезеңнің</w:t>
        <w:br/>
        <w:t>әдебиеттегі көрінісі ретінде қымбат, бағалы.</w:t>
        <w:br/>
        <w:t>1916 жылғы көтеріліс тақырыбы Орта Азия мен Қазақстан</w:t>
        <w:br/>
        <w:t>халықтары әдебиетінің іргелі жанрлары проза мен драма-</w:t>
        <w:br/>
        <w:t>тургияда да көптеген шығармалар тудырды. Көтерілістің</w:t>
        <w:br/>
        <w:t>ұқсастығынан шығар, қазақ, өзбек, түрікмен, қырғыз жазу-</w:t>
        <w:br/>
        <w:t>шыларының туындылары бір-бірімен үндесіп жатады. Бұл</w:t>
        <w:br/>
        <w:t>бауырластықты өмірлік материалдарды іріктеу принципінен,</w:t>
        <w:br/>
        <w:t>қаһармандардың арақатынасын белгілеу тенденциясынан, түп</w:t>
        <w:br/>
        <w:t>қазық идеядан жақсы аңғарамыз.</w:t>
        <w:br/>
        <w:t>Түрікмен әдебиетінде 1916 жыл көтерілісін бейнелейтін</w:t>
        <w:br/>
        <w:t>шығармалар ішінде Берді Кербабаевтың «Алып адымдар» ро-</w:t>
        <w:br/>
        <w:t>маны айрықша орын алады. Шығармада тарихи шындық терең</w:t>
        <w:br/>
        <w:t>көрініс тауып, әлеуметтік тартыс, тап күресі жеке адамдар</w:t>
        <w:br/>
        <w:t>тағдыры арқылы бейнеленді.</w:t>
        <w:br/>
        <w:t>Романдағы орталық қаһарман Артықтың эволюциясы -</w:t>
        <w:br/>
        <w:t>мыңдаған түрікмен шаруасының таптық санасының ояну эво-</w:t>
        <w:br/>
        <w:t>%94%</w:t>
        <w:br/>
        <w:t>2---------%%% --&gt;5:55:5-:52--:5</w:t>
        <w:br/>
        <w:t>Қазақ, өзбек, қырғыз, түрікмен, тәжіктерді патша үкіметі</w:t>
        <w:br/>
        <w:t>жүргізіп жатқан қантөгіс соғысқа алу туралы жарлық әбден</w:t>
        <w:br/>
        <w:t>шегіне жеткен халық ызасына түскен шақпақ от болатын. Он-</w:t>
        <w:br/>
        <w:t>сыз да лаулап өртенгелі тұрған кек тұтанды. Ел қаһарының</w:t>
        <w:br/>
        <w:t>қайқы қара қылышы азаттық үшін жанын шүберекке түйіп,</w:t>
        <w:br/>
        <w:t>сыбанып шыққан ерлердің қолында жарқ-жұрқ ойнады.</w:t>
        <w:br/>
        <w:t>Отаршылардың обыр өңештері үңгірдей кең еді. Олар бай-</w:t>
        <w:br/>
        <w:t>тақ қазақ даласын аш қасқырша қарақтап, жылы-жұмсақты</w:t>
        <w:br/>
        <w:t>асап жатты. Бірді беріп, мыңды жетектеді. Көрбала, көзі</w:t>
        <w:br/>
        <w:t>ашылмаған, ұйқыдағы елдің 45 миллион десятина шұрайлы</w:t>
        <w:br/>
        <w:t>жерін зорлап, күшпен, тіземен тартып алды, сутегін мал мың-</w:t>
        <w:br/>
        <w:t>мыңдап айдалды. Жалғыз мысал: патшаның алпауыт сау-</w:t>
        <w:br/>
        <w:t>дагерлері 1894 жылы бір Ақмола жәрмеңкесінде 142000 қой,</w:t>
      </w:r>
    </w:p>
    <w:p>
      <w:r>
        <w:t>18000 ірі қара, 9300 жылқыны қолға түсірген.</w:t>
        <w:br/>
        <w:t>Екі жақты езгінің зіл салмағы белін қайыстырып, соры</w:t>
        <w:br/>
        <w:t>қайнап, сорпасы төгілді қайран елдің. Еркіндікті аңсаған қыр-</w:t>
        <w:br/>
        <w:t>дың батыр жігіттері атқа қонды. Құрулы пулемет, ақырған</w:t>
        <w:br/>
        <w:t>зеңбіректен тайсалмай қарсы шапқан өңшең қыршынның</w:t>
        <w:br/>
        <w:t>кеудесінде бостандық деп соққан жолбарыс жүрек тайша тула-</w:t>
        <w:br/>
        <w:t>ды.</w:t>
        <w:br/>
        <w:t>«Қазақстан мен Орта Азиядағы 1916 жылғы көтеріліс им-</w:t>
        <w:br/>
        <w:t>периализм қайшылықтарының әбден шиеленіскен жағдайын-</w:t>
        <w:br/>
        <w:t>да болды. Бұл көтеріліс патша үкіметінің бүкіл отаршылық</w:t>
        <w:br/>
        <w:t>саясаты күйрегендігінің нәтижесі болып табылады. Орыстың</w:t>
        <w:br/>
        <w:t>әскери феодалдық империализмі кризисінің көрінісі болды</w:t>
        <w:br/>
        <w:t>және сипаты жағынан отаршылдыққа қарсы халық азаттық</w:t>
        <w:br/>
        <w:t>көтерілісі болды».</w:t>
        <w:br/>
        <w:t>Патша жарлығы бойынша 18 бен 40 жас арасындағы жігіт-</w:t>
        <w:br/>
        <w:t>тер мобилизацияланып, қара жұмысқа барлығы 400 мыңға тар-</w:t>
        <w:br/>
        <w:t>та қазақ алынды. Далада дауыл тұрды! Көтеріліс өрті тұтанды.</w:t>
        <w:br/>
        <w:t>250-ден аса болыс ел жазғытұрымғы асау Ертістей бұлқынып</w:t>
        <w:br/>
        <w:t>ереуілге шықты. Сең қозғалды!</w:t>
        <w:br/>
        <w:t>Жетісудың Албандары почталарды қиратып, телеграф</w:t>
        <w:br/>
        <w:t>сымдарын құлатып, Қарқара жәрмеңкесіне шабуыл жасаса,</w:t>
        <w:br/>
        <w:t>Торғайдың Қыпшақтары мен Арғындары ең алдымен сатқын</w:t>
        <w:br/>
        <w:t>94 5</w:t>
        <w:br/>
        <w:t>2---------%%% --&gt;5:55:5-:52--:5</w:t>
        <w:br/>
        <w:t>Әдебиет аса сезімтал прибор тәрізді, халық өміріндегі тит-</w:t>
        <w:br/>
        <w:t>тей өзгерістің өзі оның айнасына түспей қалмайды. Әйгілі</w:t>
        <w:br/>
        <w:t>1916 жыл көтерілісінің әдебиетте қалдырған ізі терең де</w:t>
        <w:br/>
        <w:t>көрнекті.</w:t>
        <w:br/>
        <w:t>Оны бірінші боп шығармаға өзек еткен - ауыз әдебиетінің</w:t>
        <w:br/>
        <w:t>өкілдері, халық ақындары, өлеңші-жыршылар. Бір қызық</w:t>
        <w:br/>
        <w:t>құбылыс - жай уақытта әдебиеттен мүлде сырт тұрған адамдар</w:t>
        <w:br/>
        <w:t>бастарына күн туып, ауыр халдерді кешкен кезде жай-күйлерін</w:t>
        <w:br/>
        <w:t>стихиялы түрде қағазға түсіреді. Шын сезімнен туған мұндай</w:t>
        <w:br/>
        <w:t>шығармалардың көп ретте көркемдігі ақсап жатса да, олардағы</w:t>
        <w:br/>
        <w:t>өмірлік ақиқат олқылық орнын толтырғандай болады. Он ал-</w:t>
        <w:br/>
        <w:t>тыншы жыл жайлы жазылған фольклорлық шығармалардың</w:t>
        <w:br/>
        <w:t>бірталайын осы кемерде бағалауымыз керек.</w:t>
        <w:br/>
        <w:t>Дарын қуаты әр шамадағы түрлі авторлардың еңбектерін</w:t>
        <w:br/>
        <w:t>тұтастай алып қарағанда байқалатын басты қасиет мынау:</w:t>
        <w:br/>
        <w:t>көбіне өмірлік материалдардан қолма-қол туған бұл шығар-</w:t>
        <w:br/>
        <w:t>малардың негізгі рухы - азаттық үшін күрес пафосы, ереуіл</w:t>
        <w:br/>
        <w:t>лебі. Көтерілістің әр кезеңін, тіпті қысылшаң, тасбосаға, қамау-</w:t>
        <w:br/>
        <w:t>қоршау сәтті бейнеленгенде де пессимистік сарыннан өршіл оп-</w:t>
        <w:br/>
        <w:t>тимизм иығы асып жатады.</w:t>
        <w:br/>
        <w:t>Июньде жиырма бесінші шықты жарлық,</w:t>
        <w:br/>
        <w:t>Жарлықты естіген соң естен тандық.</w:t>
        <w:br/>
        <w:t>Жар қылды уш-ақ күнде жиясың деп,</w:t>
        <w:br/>
        <w:t>Болады бұдан артық қандай тарлық?</w:t>
        <w:br/>
        <w:t>Ұлық түр: «Айтқаныма көнесің! - деп,-</w:t>
        <w:br/>
        <w:t>Кісіңді шапшаң жиып бересің! - деп.-</w:t>
      </w:r>
    </w:p>
    <w:p>
      <w:r>
        <w:t>«Ал!» деген патшаның бұйрығы бар,</w:t>
        <w:br/>
        <w:t>Болмаса қантөкті боп өлесің)» - деп.</w:t>
        <w:br/>
        <w:t>Он алтыншы жыл туралы жырлардың бірталайы Төлеу</w:t>
        <w:br/>
        <w:t>Көбдіковтің осы «Сарыарқаның сарыны» толғауына ұқсас</w:t>
        <w:br/>
        <w:t>келеді.</w:t>
        <w:br/>
        <w:t>%4%</w:t>
        <w:br/>
        <w:t>2---------%%% --&gt;5:55:5-:52--:5</w:t>
        <w:br/>
        <w:t>Кішкене жәйттердің өзі кейін пьесаға ауысқанда ұлғайып,</w:t>
        <w:br/>
        <w:t>жаңа түр, соған лайық мазмүн табады, бірақ алғашқы эскиз-</w:t>
        <w:br/>
        <w:t>ден танымастай болып өзгермейді. Жоспар мен пьесадағы жеке</w:t>
        <w:br/>
        <w:t>сөздер, тіркестер, фразалар, сөйлемдер, тұтас-түйдек оралым-</w:t>
        <w:br/>
        <w:t>дар бірдей келеді.</w:t>
        <w:br/>
        <w:t>Қаһармандар сөздері бірде жоспардағы тірек фразалар-</w:t>
        <w:br/>
        <w:t>ды ұлғайту, өткірлеу, дамыту негізінде туса, бірде жаңадан</w:t>
        <w:br/>
        <w:t>жасалған. Бірақ қаһармандардың өзара айтар сөздерінің не-</w:t>
        <w:br/>
        <w:t>гізгі мазмұны, оқиға ағысы ылғи жоспардағы арнада отыра-</w:t>
        <w:br/>
        <w:t>ды. Ситуациялық жағдай, кейіпкерлер басындағы психоло-</w:t>
        <w:br/>
        <w:t>гия, олардың коллизиясы пьесада алғаш із негізінде туып,</w:t>
        <w:br/>
        <w:t>нақтылана түседі.</w:t>
        <w:br/>
        <w:t>Жоспарда:</w:t>
        <w:br/>
        <w:t>1. «Молда-ай, қойшы күйіс қайыра бермей, - деп тәкаппар</w:t>
        <w:br/>
        <w:t>Бибіш, - ана құманды ал», - деп шығып кетеберді.</w:t>
        <w:br/>
        <w:t>2. Нұрқан кемпірді қорқытады: «Келініңді алғызбаймын,</w:t>
        <w:br/>
        <w:t>баладан да, келіннен де айрыласың», - дейді.</w:t>
        <w:br/>
        <w:t>8. Тәнеке, Жантас, Жұмажан, Бөрібасар көп атынан: «Спи-</w:t>
        <w:br/>
        <w:t>соқты қолға бер», - дейді.</w:t>
        <w:br/>
        <w:t>4. Мұғалім: «Шен таққан төренің алғаш сатқаны бұл емес», -</w:t>
        <w:br/>
        <w:t>дейді.</w:t>
        <w:br/>
        <w:t>5. «Қайраңға соғып, шабақтай ілінерсің», - дейді.</w:t>
        <w:br/>
        <w:t>Жантас: «Жігіттерімді сенімен тояттатармын», - дейді.</w:t>
        <w:br/>
        <w:t>6. «Қармағымды шабағына қамдаймын, шортанын ілін-</w:t>
        <w:br/>
        <w:t>діремін». «Алыстағы сәлемнен әзір тұрған құшағымигі» -Жан-</w:t>
        <w:br/>
        <w:t>тас сөздері.</w:t>
        <w:br/>
        <w:t>1. «Қарсақ баласы қайсың, мынаның әйеліне шейін басыма</w:t>
        <w:br/>
        <w:t>ойнайын деген екен», - деп Жүніс әлек салады.</w:t>
        <w:br/>
        <w:t>8. Жантас соңғы оғын ата бергенде, Жүніс артынан құшақ-</w:t>
        <w:br/>
        <w:t>тай алады: «Бір алысатын кезім жетті», - дейді.</w:t>
        <w:br/>
        <w:t>9. Бибіш: «Адыра қал, күңімсің», - дейді.</w:t>
        <w:br/>
        <w:t>Кітапта:</w:t>
        <w:br/>
        <w:t>1. «Жүзтайлақ (қатты): Мұғалім, қойшы күйіс қайыра бер-</w:t>
        <w:br/>
        <w:t>мей. Ана құманды ал онан да».</w:t>
        <w:br/>
        <w:t>%53%</w:t>
      </w:r>
    </w:p>
    <w:p>
      <w:r>
        <w:t>2-------- »-2---5-:-55:5555</w:t>
        <w:br/>
        <w:t>Роман эскизі бойынша негізгі қаһармандар сипаты, басты</w:t>
        <w:br/>
        <w:t>конфликт, шығарма идеясы деген жайттар туралы нақ байлау</w:t>
        <w:br/>
        <w:t>жасай аламыз. Шығарманың түп қазық кейіпкері Сейіл - көзі</w:t>
        <w:br/>
        <w:t>ашық, оқыған жігіт. Сейілдің өзі бой тартып, араласпаймын де-</w:t>
        <w:br/>
        <w:t>генмен, дауылды жылдар күресі оны еріксіз көп талқы, үлкен</w:t>
        <w:br/>
        <w:t>тайталасқатүсіреді.</w:t>
        <w:br/>
        <w:t>Қабыш, “Жортар, Жақыпбек, Сыдық, Наурызбай, Самат,</w:t>
        <w:br/>
        <w:t>Қуатжан, Әкімбек секілді жуандар мен кедей-кепшік Смағұл,</w:t>
        <w:br/>
        <w:t>Жүсіп, Ұста, Шоқпыт, Сабыр, Серіктердің күресі үлкен кон-</w:t>
        <w:br/>
        <w:t>фликт, негізгі тартыстың арнасы болады.</w:t>
        <w:br/>
        <w:t>Әуезовтің өмір құбылыстарын терең, күрделі қалпында</w:t>
        <w:br/>
        <w:t>алып, алуан ситуациядағы характерлерді, қат-қабат психо-</w:t>
        <w:br/>
        <w:t>логиялық күйлерді реалистікпен бейнелемек болғаны эскизден</w:t>
        <w:br/>
        <w:t>көрініп тұр. Жазушы бай мен кедей арасындағы күрестің тек</w:t>
        <w:br/>
        <w:t>таптық жағын ғана құптамайды: шығармада екі жуан Қабыш</w:t>
        <w:br/>
        <w:t>пен Сләм өзара жұлқысып жүр; патша алауыздығы, сайлау</w:t>
        <w:br/>
        <w:t>таласы қым-қуыт; комсомолец Сері мен Спасск жұмыскері</w:t>
        <w:br/>
        <w:t>арасындағы кикілжің бар; Сейіл бұрынғы достары, ұлтшыл ин-</w:t>
        <w:br/>
        <w:t>теллигенттерден іргесін бірте-бірте бөлек салады.</w:t>
        <w:br/>
        <w:t>Әскизден көптеген типтер, қыр суретінің әр түрлі қалпы</w:t>
        <w:br/>
        <w:t>бой көрсетеді. Ескішіл Қази, момын Қаныш, күрескер жандар</w:t>
        <w:br/>
        <w:t>Зейнеп, Гүлсімдер әйелдер образы галареясын құрағандай.</w:t>
        <w:br/>
        <w:t>Мес, Құлайғыр, Көкторсық, Иткөрмес, Шынтұр, Шайтимес</w:t>
        <w:br/>
        <w:t>сияқты ұрылар - Жортар, Тәңірбергендердің қолшоқпарлары.</w:t>
        <w:br/>
        <w:t>Ірі байлар Қабыш, Жортар, Қуатжан, Жақыпбектердің</w:t>
        <w:br/>
        <w:t>конфискациялануымен, кедейлердің қала болып бірігуімен</w:t>
        <w:br/>
        <w:t>оқиға тәмамдалады.</w:t>
        <w:br/>
        <w:t>Әскиз, шамасы, 1982-1034 жылдары жазылған. Қазақ-</w:t>
        <w:br/>
        <w:t>стандағы тап тартысын, әлеуметтік күресті, сол арнадағы ұр-</w:t>
        <w:br/>
        <w:t>пақтар тағдырын, жеке адамдар тағдырын жан-жақты алып,</w:t>
        <w:br/>
        <w:t>мол оқиғалы, кең тынысты «Тұман айығарда» романының әс-</w:t>
        <w:br/>
        <w:t>кизіне арқау ету Әуезовтің шығармашылық өмірбаянының</w:t>
        <w:br/>
        <w:t>мағыналы, маңызды бір беті болып табылады. Күллі оқиға</w:t>
        <w:br/>
        <w:t>желісі тартылып, адамдар образы айқындала бастаған терең</w:t>
        <w:br/>
        <w:t>идеялы күрделі романын Әуезов неге аяқтамай, жазбай кетті?</w:t>
        <w:br/>
        <w:t>% 50 Ы</w:t>
        <w:br/>
        <w:t>2-------- »-2---5-:-55:5555</w:t>
        <w:br/>
        <w:t>Жоспар (Жүзтайлақ серуенінен басталады. Мөржанмен</w:t>
        <w:br/>
        <w:t>арадағы сөздің тоқетері. Одан кейін Нұрқан, Жүністер шығады.</w:t>
        <w:br/>
        <w:t>Осыдан соң сахнаға Жантас, Сапалар келеді. Оқиға үсті-үстіне</w:t>
        <w:br/>
        <w:t>қоюлана бастайды.</w:t>
        <w:br/>
        <w:t>Жоспардағы сюжет «Түнгі сарын» трагедиясы сюжетімен</w:t>
        <w:br/>
        <w:t>бірдей. Әуезов әңгімешілік шеберлігін пайдаланып, ұзақ пьеса-</w:t>
        <w:br/>
        <w:t>ның тарам-тарам, сала-сала оқиғасының ізін қағазға түсірген.</w:t>
        <w:br/>
        <w:t>Үзік-үзік, бір-бірімен байланысы жоқ фабула емес, күллі оқиға</w:t>
        <w:br/>
        <w:t>табиғи қалыппен өсіп-өрбиді, жан-жаққатамыр жаяды.</w:t>
      </w:r>
    </w:p>
    <w:p>
      <w:r>
        <w:t>Пьесаның барлық қаһарманы өзара әрекетке түсіп, кон-</w:t>
        <w:br/>
        <w:t>фликт белең алады. Драматург кейіпкерлер қарым-қатына-</w:t>
        <w:br/>
        <w:t>сының дистанциясын айқындап, әрқайсысының ең басты</w:t>
        <w:br/>
        <w:t>қасиетін даралайды. Қаһармандардың күреске араласуы, қан-</w:t>
        <w:br/>
        <w:t>дай жағдайда сөз тастауы, персонаждардың бірінің келіп, екін-</w:t>
        <w:br/>
        <w:t>шісінің кетуі, ситуация атмосферасы жоспардың ұзына бо-</w:t>
        <w:br/>
        <w:t>йында үнемі айтылып отырады. Жоспардағы көріністердің ау-</w:t>
        <w:br/>
        <w:t>ысу ретінің трагедиядағы ретпен тура келуі Әуезовтің болашақ</w:t>
        <w:br/>
        <w:t>пьесасының архитектоникасын айрқша ойланып, жете топ-</w:t>
        <w:br/>
        <w:t>шылап алғандығының, көкейде әбден пісіргендігінің дәлелі</w:t>
        <w:br/>
        <w:t>болса керек.</w:t>
        <w:br/>
        <w:t>«Түнгі сарын» драмасының жоспары - Әуезовтің шығар-</w:t>
        <w:br/>
        <w:t>машылық лабораториясының құпияларын ашуға көмегін</w:t>
        <w:br/>
        <w:t>тигізер кілттердің бірі. Драматургияның үлкен бір қиындығы -</w:t>
        <w:br/>
        <w:t>характерді конфликт үстінде көрсету, осы екеуінің өзара әсе-</w:t>
        <w:br/>
        <w:t>рінен туатын тартыс десек, мына жоспарда болашақ пьесадағы</w:t>
        <w:br/>
        <w:t>айтылмыш компоненттер төбе көрсетеді. Әуезов қаһармандар</w:t>
        <w:br/>
        <w:t>арасындағы қақтығыстар қалай өтетіндігін, ситуацияның</w:t>
        <w:br/>
        <w:t>дәл қалпын, әрбір адамның психологиялық күйін айтады. Ке-</w:t>
        <w:br/>
        <w:t>Йіпкердің киімі, жүріс-тұрысы, сөйлегендегі бет құбылыстары,</w:t>
        <w:br/>
        <w:t>дене қимылы - осы сияқты негізінен режиссер белгілейтін</w:t>
        <w:br/>
        <w:t>жәйттер де бірқыдыру қағазға түседі.</w:t>
        <w:br/>
        <w:t>Жоспар бастан-аяқ қара сөзбен ғана жазылмаған. Көп жер-</w:t>
        <w:br/>
        <w:t>де диалогтар бар. Олардың бірсыпырасы төл сөз болып келсе,</w:t>
        <w:br/>
        <w:t>бірқыдыруы төлеу сөз болып беріледі.</w:t>
        <w:br/>
        <w:t>%952%</w:t>
        <w:br/>
        <w:t>2---------%%% --&gt;5:55:5-:52--:5</w:t>
        <w:br/>
        <w:t>ержетіп, қолға қалам алып, бірнеше татымды туынды берген</w:t>
        <w:br/>
        <w:t>кезінде көтеріліс туралы материалдардың ізіне түсіп, сары-</w:t>
        <w:br/>
        <w:t>ла жинайды, топтаған деректерді екшеп, таптар арасы жігін</w:t>
        <w:br/>
        <w:t>ғана емес, жеке адамдардың көтеріліс үстіндегі психология-</w:t>
        <w:br/>
        <w:t>сын қазыла зерттейді. Реалистік драма дәстүріне ден қойып,</w:t>
        <w:br/>
        <w:t>Тұрысбеков үлкен өмірлік материал негізінде 1035 жылы</w:t>
        <w:br/>
        <w:t>реалистік шығарма тудырды.</w:t>
        <w:br/>
        <w:t>«Ажал орнына» драмасы жеті суретті. Пьеса көтеріліс-</w:t>
        <w:br/>
        <w:t>шілердің патша әскерлерімен қиян-кескі соғысын көрсе-</w:t>
        <w:br/>
        <w:t>туден, қарудың аздығынан, бас біріктіре алмау салдарынан</w:t>
        <w:br/>
        <w:t>қырғыздардың жеңіліс табу сценаларынан басталады. Көте-</w:t>
        <w:br/>
        <w:t>рілісшілер Қытайға қашады. Мұнда да жетісіп тұрған ештеңе</w:t>
        <w:br/>
        <w:t>жоқ, қайта зорлық-зомбылық, қайыршылық, тентіреу. Россия-</w:t>
        <w:br/>
        <w:t>да патша өкіметі күл-талқан болып, азаттық таңы атқан соң,</w:t>
        <w:br/>
        <w:t>1917 жылы қырғыздар туған жер, атамекенге қайтып оралады.</w:t>
        <w:br/>
        <w:t>Сюжеттің ұзын ырғасы осындай.</w:t>
        <w:br/>
        <w:t>Пьеса қаһармандары ішінде көтеріліс басшысы, жаужү-</w:t>
        <w:br/>
        <w:t>рек жігіт Ескендірдің, оның сүйген қызы, үзеңгілес досы</w:t>
        <w:br/>
        <w:t>Зылиқаның, тапқыр қарт, қажырлы күрескер Бектұрдың, қа-</w:t>
        <w:br/>
        <w:t>рақан басының қамы үшін көпті сатқан Мақсұттың, қу мүйіз</w:t>
        <w:br/>
        <w:t>манап Алымбайдың, жырым жалаған қытай саудагері У Чей-</w:t>
        <w:br/>
        <w:t>Фудың образдары драмалық әрекет үстінде көрініп, дараланған</w:t>
        <w:br/>
        <w:t>характерлерімен есте қалады.</w:t>
        <w:br/>
        <w:t>«Ажал орнына» драмасында типтік ситуация алынып, та-</w:t>
        <w:br/>
        <w:t>рихи шындық көркемдік шеберлікпен бейнеленеді. Түрікмен,</w:t>
      </w:r>
    </w:p>
    <w:p>
      <w:r>
        <w:t>өзбек, қырғыз әдебиеттеріндегі 1916 жыл көтерілісін суреттей-</w:t>
        <w:br/>
        <w:t>тін көрнекті шығармалардағы сарындарға ұқсас халықтық</w:t>
        <w:br/>
        <w:t>идеялар ұлттық ерекшеліктерге орай өзіндік спецификасымен</w:t>
        <w:br/>
        <w:t>қазақ әдебиетінде де көрініс тапқан.</w:t>
        <w:br/>
        <w:t>Патша жарлығының халыққа алғаш қалай жеткендігі,</w:t>
        <w:br/>
        <w:t>тыныш жатқан бейбіт елдің сұмдық хабарды естіп, дүрлігіп</w:t>
        <w:br/>
        <w:t>үрейленуі, іле-шала ақыл жиып, күш құрап, топталып, орта-</w:t>
        <w:br/>
        <w:t>сынан басшы шығаруы, ұлт алауыздығының қырсығы, патша</w:t>
        <w:br/>
        <w:t>қаруының алдында тізе бүккен жігіттердің еріксіз солдаттық-</w:t>
        <w:br/>
        <w:t>қа жіберілуі - он алтыншы жыл оқиғасының осындай қилы-</w:t>
        <w:br/>
        <w:t>%4%</w:t>
        <w:br/>
        <w:t>2---------%%% --&gt;5:55:5-:52--:5</w:t>
        <w:br/>
        <w:t>Бұл сұрақ жауабын да іздестіруіміз керек. Оқушы қауымды</w:t>
        <w:br/>
        <w:t>«Тұман айығарда» романының шебер, көркем жазылған эс-</w:t>
        <w:br/>
        <w:t>кизімен алғаш «Лениншіл жас» газеті 1966 жылғы 25, 27 қыр-</w:t>
        <w:br/>
        <w:t>күйектегі сандарында таныстырды.</w:t>
        <w:br/>
        <w:t>«Түнгі сарын» драмасының жоспары да өте қызықты мате-</w:t>
        <w:br/>
        <w:t>риал.</w:t>
        <w:br/>
        <w:t>Мұнда да алдымен драматург пьесаға қатысатын қаһар-</w:t>
        <w:br/>
        <w:t>мандарды жазып қойған. Олар: Майқан, Бибіш (Жүзтайлақ),</w:t>
        <w:br/>
        <w:t>Нұрқан, Кәрім, “Жүніс, Сапа, Жантас, Мөржан, ояз Казан-</w:t>
        <w:br/>
        <w:t>цев, Жұмажан, Сәруар, Қыдырбай (Қыдыш), Тәнеке, Ділдә,</w:t>
        <w:br/>
        <w:t>Шатақан, Бөрібасар, Қойбермес, Семенов. Осының ішінде кейін</w:t>
        <w:br/>
        <w:t>бір-ақ әріп өзгертіліп, Қойбермес - Бойбермес боп ауыстыры-</w:t>
        <w:br/>
        <w:t>лады. Қаһармандардың бір-екі ауыз сөзбен қайырылған қысқа</w:t>
        <w:br/>
        <w:t>мінездемелері бар.</w:t>
        <w:br/>
        <w:t>Кейін Майқанның қай болыстан екендігі дәл көрсетілгені,</w:t>
        <w:br/>
        <w:t>Бибіштің қу деген сипаттамасының алынып қалғаны болмаса,</w:t>
        <w:br/>
        <w:t>жоспар мен кітаптағы мінездемелерде айырма жоқ.</w:t>
        <w:br/>
        <w:t>Айта кетуіміз керек, Әуезовтің көп қолжазбасы араб, бір-</w:t>
        <w:br/>
        <w:t>талайы латын, қазіргі әліпбимен жазылған. Ол ерекше бап</w:t>
        <w:br/>
        <w:t>таңдамай, неше алуан қағазға өз ойын қарындашпен, сиямен</w:t>
        <w:br/>
        <w:t>түсіре берген. Ал соғыс кезінде Әуезов қағаз тапшылығынан Со-</w:t>
        <w:br/>
        <w:t>винформбюро бюллетеньдерін пайдалануға да мәжбүр болыпты.</w:t>
        <w:br/>
        <w:t>«Түнгі сарынның» жоспары араб әріптерімен жазылған.</w:t>
        <w:br/>
        <w:t>Сия табына, әріптердің қағазға түсу қалпына қарағанда,</w:t>
        <w:br/>
        <w:t>драматург жоспарды көп толғанып, әбден пісіріп алып, бір оты-</w:t>
        <w:br/>
        <w:t>рыста жазып тастаған сияқты. Бұл жоспар әр нәрсенің шетін</w:t>
        <w:br/>
        <w:t>қылтитып қана көрсетіп қойған, шашыраңқы, түсініксіз нәрсе</w:t>
        <w:br/>
        <w:t>емес, бастан-аяқ жүйелі, логикалы, ұғынықты дүние.</w:t>
        <w:br/>
        <w:t>Тіпті «Түнгі сарын» драмасы жазылмай қалған күннің өзін-</w:t>
        <w:br/>
        <w:t>де, осы жоспар бойынша болашақ пьесаның тартысын, компо-</w:t>
        <w:br/>
        <w:t>зициясын, идеясын, қаһармандарын, олардың қысқаша мінез-</w:t>
        <w:br/>
        <w:t>сипатын сөз ете алар едік. Өйткені шағын жоспарда үлкен</w:t>
        <w:br/>
        <w:t>пьесаның барлық бітімі тап басқан дәлдікпен көрініс тапқандай.</w:t>
        <w:br/>
        <w:t>Драматург пьесаны бес актілі етіп жоспарлаған. Ол жеке кө-</w:t>
        <w:br/>
        <w:t>ріністердің арасын жіктеп жатпай, тек актілерді ғана бөлектеп</w:t>
        <w:br/>
        <w:t>алған.</w:t>
      </w:r>
    </w:p>
    <w:p>
      <w:r>
        <w:t>2-------- »-2---5-:-55:5555</w:t>
        <w:br/>
        <w:t>ете түседі. Наразылық. Бүлік. Көтеріліс. Байлар, саудагерлер</w:t>
        <w:br/>
        <w:t>патша ағзам жағында. Халық бір жақта.</w:t>
        <w:br/>
        <w:t>Айбек наразылықты көпшілік сценасы арқылы бейнелейді.</w:t>
        <w:br/>
        <w:t>Көтерілісшілердің полицейлермен қақтығысы үстінде Жолшы</w:t>
        <w:br/>
        <w:t>қаза табады. Әйел, бала, қарт демей пристав Мочалов бастат-</w:t>
        <w:br/>
        <w:t>қан казактар тобы қылышпен шауып, пулеметпен қырып, ат</w:t>
        <w:br/>
        <w:t>тұяғымен езеді. (Жолшы өлгенмен ереуіл туы жығылмайды. Ол</w:t>
        <w:br/>
        <w:t>Қаратай, Ораз, Жұмабайлардың қолында. Күрес тоқтамайды.</w:t>
        <w:br/>
        <w:t>Патша отаршыларымен кескілесе күрескен қырғыз хал-</w:t>
        <w:br/>
        <w:t>қының еркіндік сүйгіш рухының зор көрінісі 1916 жыл болды.</w:t>
        <w:br/>
        <w:t>Орта Азия мен Қазақстанды жайлаған ереуіл өртінің жалы-</w:t>
        <w:br/>
        <w:t>ны аспанға лаулаған ауданның бірі - Қырғызстан. 1916 жыл</w:t>
        <w:br/>
        <w:t>оқиғасы қырғыздардың басына зіл батпан ауыртпалық түсірді,</w:t>
        <w:br/>
        <w:t>көтеріліс күшпен басылғаннан кейін де жазалаушы отряд бейбіт</w:t>
        <w:br/>
        <w:t>жұртты мың-мыңдап қырды, ауылдарды жойып жіберді, ел</w:t>
        <w:br/>
        <w:t>үркіп жан-жаққа қашты.</w:t>
        <w:br/>
        <w:t>Қырғыз әдебиетінде 1916 жыл туралы жазылған туынды-</w:t>
        <w:br/>
        <w:t>лар бірқыдыру. Рас, олардың идеялық-көркемдік қуаты бірдей</w:t>
        <w:br/>
        <w:t>емес. Қасымалы ЖЖантошевтің айтылмыш тақырыпты қоз-</w:t>
        <w:br/>
        <w:t>ғайтын «Алым мен Мария» пьесасы, Мұқай Елебаевтың «Ұзақ</w:t>
        <w:br/>
        <w:t>жол» романы солғын, үлкен ақын Аалы Тоқамбаевтың өзі</w:t>
        <w:br/>
        <w:t>«Қанды жылдар» аталатын өлеңмен жазылған романында</w:t>
        <w:br/>
        <w:t>тақырыпты толық игере алмады.</w:t>
        <w:br/>
        <w:t>Жүсіп Тұрысбековтің «Ажал орнына» драмасы - қырғыз</w:t>
        <w:br/>
        <w:t>әдебиетінің 1916 жыл көтерілісін бейнелейтін шығармалардың</w:t>
        <w:br/>
        <w:t>ішіндегі ең сүбелісі. Отыз үш жасында қайтыс болған</w:t>
        <w:br/>
        <w:t>Тұрысбеков - көптеген лирикалық өлеңдердің, бірнеше шағын</w:t>
        <w:br/>
        <w:t>поэманың авторы, белгілі ақын. Алынған өмірлік материал жа-</w:t>
        <w:br/>
        <w:t>зушы биографиясына жақын, тіпті оның өз басынан кешкен</w:t>
        <w:br/>
        <w:t>жағдай болып, шеберлік, талант, көп еңбек жұмсалған шақта</w:t>
        <w:br/>
        <w:t>аса сапалы дүниелер туатыны әдебиет тарихынан жақсы мәлім.</w:t>
        <w:br/>
        <w:t>Тұрысбековтің «Ажал орнына» драмасы жайлы осыны айту лә-</w:t>
        <w:br/>
        <w:t>зім.</w:t>
        <w:br/>
        <w:t>Бала “Жүсіп сергелдең жыл ауыртпалығын тартқан, ол</w:t>
        <w:br/>
        <w:t>Тұрпанға қашып барған босқын елдің ішінде де болған. Кейін</w:t>
        <w:br/>
        <w:t>%9%%</w:t>
        <w:br/>
        <w:t>2---------%%% --&gt;5:55:5-:52--:5</w:t>
        <w:br/>
        <w:t>Тәнеке роліндегі Қалыбек Қуанышбаев, Қазанцев ролін-</w:t>
        <w:br/>
        <w:t>дегі Шәкен Айманов, мұғалім роліндегі Қапан Бадыров,</w:t>
        <w:br/>
        <w:t>ЖЖЖантас роліндегі Елубай Өмірзақов, Нұрқан роліндегі Қа-</w:t>
        <w:br/>
        <w:t>мал Қармысов, Жүзтайлақ роліндегі Мәлике Шамовалардың</w:t>
        <w:br/>
        <w:t>артистік шеберліктері сөз болады. Ш..Жантілеуов, Ж. Сәрсеков</w:t>
        <w:br/>
        <w:t>мақалалары да пьесаны талдауға арналған.</w:t>
        <w:br/>
        <w:t>Әуезов «Түнгі сарын» драмасының алғаш сахнада қойыл-</w:t>
        <w:br/>
        <w:t>ған вариантын кітап етіп шығарарда бірталай редакция жа-</w:t>
        <w:br/>
        <w:t>сады, соның нәтижесінде “Жантас образы жоталана түсті;</w:t>
        <w:br/>
        <w:t>көтерілісшілердің жер мәселесіне қалай қарайтыны Тәнеке</w:t>
        <w:br/>
        <w:t>образы арқылы айқындалады; шығарманың оптимистік</w:t>
      </w:r>
    </w:p>
    <w:p>
      <w:r>
        <w:t>рухы артты; қаһармандар сөзі ширады. Пьесаның тұңғыш қо-</w:t>
        <w:br/>
        <w:t>йылуында айтылған пікірлерді драматург сараптап, екшеп,</w:t>
        <w:br/>
        <w:t>қажеттілерін орынды пайдалана білді.</w:t>
        <w:br/>
        <w:t>Қазақ театры сахнасында зор табысқа жеткен «Түнгі са-</w:t>
        <w:br/>
        <w:t>рын» драмасы Әуезовтің өзінің қатысуы, басы-қасында болып,</w:t>
        <w:br/>
        <w:t>басшылық етуінің арқасында орыс тіліне аударылып, 1987 жы-</w:t>
        <w:br/>
        <w:t>лы орыс драма театрында қойылды.</w:t>
        <w:br/>
        <w:t>«Түнгі сарын» - орыс тілінде қойылған қазақтың тұң-</w:t>
        <w:br/>
        <w:t>ғыш пьесасы. Спектакльді дайындауға қазақ артистері бер-</w:t>
        <w:br/>
        <w:t>ген көмекті, костюм таңдауға, декорация жабдықтауға пье-</w:t>
        <w:br/>
        <w:t>са авторының тікелей қатысқанын «Түнгі сарынды» қазақ</w:t>
        <w:br/>
        <w:t>тілінде алғаш қойған, орыс сахнасына шығарған режиссер</w:t>
        <w:br/>
        <w:t>Ю.Рутковский айрықша сөз етті. «Спектакльді сәтті деу аз,ол-</w:t>
        <w:br/>
        <w:t>театрдың белді табысы», - деп көрсетті сыншы М. Воронцов.</w:t>
        <w:br/>
        <w:t>«Қазақтар орыс тілінде бар даусымен, күшті сезімдердің қуат-</w:t>
        <w:br/>
        <w:t>ты толқынымен, жарқын бояу, ашық өрнекпен үн қатты», - деп</w:t>
        <w:br/>
        <w:t>жазды композитор Е. Брусиловский.</w:t>
        <w:br/>
        <w:t>Үлкен шаттық Әуезовтің басында еді. Спектакльге риза</w:t>
        <w:br/>
        <w:t>болған автор: «Өздері шала білетін өмірдің, тарихтың жұмбақ</w:t>
        <w:br/>
        <w:t>түндерін жанды образдар арқылы бұлжытпай ойнап беру оңай</w:t>
        <w:br/>
        <w:t>іс емес болатын. Батылдық пен ізденгіштікті барынша мол</w:t>
        <w:br/>
        <w:t>жұмсайтын жер еді. Мынау коллектив бұл жөнінде көп еңбек,</w:t>
        <w:br/>
        <w:t>ауыр еңбек етіп кеп, ақырында көрнекті іс істеп шықты», - деп</w:t>
        <w:br/>
        <w:t>орыс артистерінің еңбегіне өз тарапынан үлкен баға берді.</w:t>
        <w:br/>
        <w:t>%57%</w:t>
        <w:br/>
        <w:t>2---------%%% --&gt;5:55:5-:52--:5</w:t>
        <w:br/>
        <w:t>люциясы. Бірінші дүниежүзілік соғыстың ашы зардабы, патша</w:t>
        <w:br/>
        <w:t>отаршыларының түрікмен халқын сүліктей сорып, титықта-</w:t>
        <w:br/>
        <w:t>тып барып, ақыры Йюнь жарлығына тірелгені реалистік ше-</w:t>
        <w:br/>
        <w:t>берлікпен суреттеледі. Бір кезде чиновниктер жалғыз атын</w:t>
        <w:br/>
        <w:t>әскерге зорлап тартып алып кеткенде жер соғып қалған Артық</w:t>
        <w:br/>
        <w:t>басына қара күн патша жарлығымен қоса жетеді. Қожамұрат,</w:t>
        <w:br/>
        <w:t>болыс Хұммет секілді Халназарбай, Нобат бай екі сөзге келме-</w:t>
        <w:br/>
        <w:t>стен патша әміріне құлдық ұрады.</w:t>
        <w:br/>
        <w:t>Сары ала түймелі жендет, полковник Беланович толқи</w:t>
        <w:br/>
        <w:t>бастаған азаматтарға топырақ шашады, отаршыл төре күш көр-</w:t>
        <w:br/>
        <w:t>сетіп, айбат шегеді.</w:t>
        <w:br/>
        <w:t>Халық ызасында шек жоқ. Кеше ғана өзі оң мен солын</w:t>
        <w:br/>
        <w:t>танымаған Артық енді саяси күрес сферасына тартылып, қа-</w:t>
        <w:br/>
        <w:t>ладағы жұмысшылармен білекке білек қосқан, саналы жолға</w:t>
        <w:br/>
        <w:t>бет алған. Артық - патшаға қарсы көтеріліске шыққан үлкен</w:t>
        <w:br/>
        <w:t>толқынның қолбасшысы. Шығармадан туатын обьективті идея</w:t>
        <w:br/>
        <w:t>патша самодержавиесі тірлігі ұзаққа бармайтынын мегзейді.</w:t>
        <w:br/>
        <w:t>Өзбектің белгілі жазушысы Айбектің «Қасиетті қан» ро-</w:t>
        <w:br/>
        <w:t>манының да көтеретін тақырыбы - 1916 жылғы көтеріліс.</w:t>
        <w:br/>
        <w:t>Психологиялық анализге, детальді суретке шебер Айбек рево-</w:t>
        <w:br/>
        <w:t>люция алдында өзбек халқы өмірінің көп шындығын қаз-</w:t>
        <w:br/>
        <w:t>қалпында береді. Мырзакәрім байдың есігінде жүрген малай</w:t>
        <w:br/>
        <w:t>Жолшының азаттық күреске бет бұруын жазушы сенімді</w:t>
        <w:br/>
        <w:t>суреттейді. Жолшы характері сыртқы ортамен органикалық</w:t>
        <w:br/>
        <w:t>сабақтастықта өрбіп отырады. Халық басындағыауыртпалық,</w:t>
        <w:br/>
        <w:t>елдің қоңторғай күйі жігіт жүрегіне қатты батады. Гүлнәрді</w:t>
      </w:r>
    </w:p>
    <w:p>
      <w:r>
        <w:t>Сәлім бай у беріп өлтіретін сцена трагедиялық дәрежеге кө-</w:t>
        <w:br/>
        <w:t>терілген. Қыз әкесі Ярматтың кегін алуы да әсерлі жазыл-</w:t>
        <w:br/>
        <w:t>ған. Түрмеге қамалғанмен, онда көп отырмай қашып шыққан</w:t>
        <w:br/>
        <w:t>Жолшы Йюнь жарлығы кезінде халық алдында сөз сөйлеп,</w:t>
        <w:br/>
        <w:t>көтерілісшілерді бастап полицейлер үйіне шабуылға аттана-</w:t>
        <w:br/>
        <w:t>ды.</w:t>
        <w:br/>
        <w:t>Мұхаметжан байдың, керуенсарай иесі Шаюностың, шай</w:t>
        <w:br/>
        <w:t>сататын Әлімбайдың, Құрбанқожаның ұлдары солдатқа алын-</w:t>
        <w:br/>
        <w:t>байды, қанды құрық кедей-кепшік, диқан-сушы мойнына сарт</w:t>
        <w:br/>
        <w:t>%45%</w:t>
        <w:br/>
        <w:t>2-------- »-2---5-:-55:5555</w:t>
        <w:br/>
        <w:t>ларында Бөрібасар атады. Ал екеуінің айтатын сөзі бір.</w:t>
        <w:br/>
        <w:t>Журналда:</w:t>
        <w:br/>
        <w:t>«Бөрібасар (мергендер ішінде атып жатып): Ұшты біреуі...</w:t>
        <w:br/>
        <w:t>ұшты ма? Екеуі... Бас! Бас!</w:t>
        <w:br/>
        <w:t>Бойбермес: Мынау Борсақ үшін! Ұшты ма? Мынау жазықсыз</w:t>
        <w:br/>
        <w:t>қырылған кемпір-шал, қан жылаған ел үшін.</w:t>
        <w:br/>
        <w:t>Бөрібасар: Мынау Қарсақ үшін! (Оғын салып жатып) Мынау</w:t>
        <w:br/>
        <w:t>қызыл қарын жас бала үшін. Мә, ұлық! Мә, төре! Саған, саған</w:t>
        <w:br/>
        <w:t>атамыз! Серейді бірі тағы да.</w:t>
        <w:br/>
        <w:t>Жантас: Шегін! Шегін! Енді аттарыңа мініп баса бер... Беті</w:t>
        <w:br/>
        <w:t>қайтып қалды, баса алмай қалды.</w:t>
        <w:br/>
        <w:t>Бөрібасар: Ә, жан керек екен, бәлем, саған да.</w:t>
        <w:br/>
        <w:t>Бойбермес: Қолы батпайды дейтін шығарсың, ал сыйыңды».</w:t>
        <w:br/>
        <w:t>Кітапта:</w:t>
        <w:br/>
        <w:t>«Бөрібасар: Мынау Борсақ үшін! Мынау жазықсыз қырылған</w:t>
        <w:br/>
        <w:t>кемпір-шал, қан жылаған ел үшін! Серейді ме? Мынау Қарсақ</w:t>
        <w:br/>
        <w:t>үшін! Мә, төре! Саған, саған атамын! Қылжиды біреуі тағы да».</w:t>
        <w:br/>
        <w:t>Бірнешедиалог қысқартылып, ықшамдалып, өңделіп, бір-ақ</w:t>
        <w:br/>
        <w:t>кісінің - Бөрібасардың сөзібопшыққан. Қорғасындайсалмақты,</w:t>
        <w:br/>
        <w:t>шиыршық атқан ашу-ызаны, әділ кекті дәл бейнелейтіндей сөз.</w:t>
        <w:br/>
        <w:t>Бұдан соң келетін кішкене көріністегі Семеновтың, ояздың диа-</w:t>
        <w:br/>
        <w:t>логтары да алынып қалған.</w:t>
        <w:br/>
        <w:t>«Түнгі сарын» драмасының үзінді боп шыққан ең алғаш</w:t>
        <w:br/>
        <w:t>басылуы мен кейінгі жариялануларының арасындағы айыр-</w:t>
        <w:br/>
        <w:t>машылықтар негізінен осындай.</w:t>
        <w:br/>
        <w:t>«Түнгі сарын» драмасы алғаш рет 1935 жылы қазақ драма</w:t>
        <w:br/>
        <w:t>театры сахнасына шықты.</w:t>
        <w:br/>
        <w:t>«Түнгі сарын» әлеуметтік маңызы және көркемдік қасиеті</w:t>
        <w:br/>
        <w:t>жағынан Әуезовтің ең үздік шығармасы болып қалар», - деді</w:t>
        <w:br/>
        <w:t>Ілияс Жансүгіров. Сыншы Ілияс Қабылов, белгілі революцио-</w:t>
        <w:br/>
        <w:t>нер Әліби Жанкелдин, драматург, режиссер “Жұмат Шанин,</w:t>
        <w:br/>
        <w:t>профессор Құдайберген “Жұбанов «Түнгі сарын» трагедиясын</w:t>
        <w:br/>
        <w:t>жоғары бағалады. Көп пікір бір жерге құйылды.</w:t>
      </w:r>
    </w:p>
    <w:p>
      <w:r>
        <w:t>Насыр және Әбітай деген авторлардың мақаласында</w:t>
        <w:br/>
        <w:t>спектакльдің режиссерлік жағына назар аударылған.</w:t>
        <w:br/>
        <w:t>%56 Ы</w:t>
        <w:br/>
        <w:t>2-------- »-2---5-:-55:5555</w:t>
        <w:br/>
        <w:t>шығар, кесе-көлденең тұрар мынау есігінде жүрген сорлы қыз</w:t>
        <w:br/>
        <w:t>ба? Жұүзтайлақтың паң күлкісі, астам сөзі өзіне шақ. Ешкімді</w:t>
        <w:br/>
        <w:t>бойынан асырмас.</w:t>
        <w:br/>
        <w:t>Әуелі алдына жеңгесін салып, соңынан өзі шыққан Нұр-</w:t>
        <w:br/>
        <w:t>қан тілегінің қандай тілек екенін жасырмайды. «Махаббат -</w:t>
        <w:br/>
        <w:t>жастық, онда арам, адал деген болмайды». Бұл Нұрқанның ау-</w:t>
        <w:br/>
        <w:t>зынан сөз арасында жауапсыз айтылып қалған нәрсе емес, берік</w:t>
        <w:br/>
        <w:t>ұстанған моралі.</w:t>
        <w:br/>
        <w:t>Көптеген шығармаларында теңсіздікті жүрегі сыздай оты-</w:t>
        <w:br/>
        <w:t>рып жазған Әуезов масқаралықты, сорақылықты, сан алуан</w:t>
        <w:br/>
        <w:t>сұмдықтарды таңбалаумен ғана шектелмей, әйел сезімдерінің</w:t>
        <w:br/>
        <w:t>небір ыстық шұғылалы, сәулелі күйлердің табанға басылуын</w:t>
        <w:br/>
        <w:t>шіміркене бейнелейді.</w:t>
        <w:br/>
        <w:t>Жүзтайлақ - Жүніс, Нұрқан - Мөржан араларындағы қақ-</w:t>
        <w:br/>
        <w:t>тығыста үшеуі бір жақ. Мөржан бір жақ. Бірақ бұл жерде «Қы-</w:t>
        <w:br/>
        <w:t>рық кісі бір жақ, қыңыр кісі бір жақ» деген мақал жүрмейді.</w:t>
        <w:br/>
        <w:t>Мөржанның ұстанғаны - ар жолы, ол халық қастерлейтін,</w:t>
        <w:br/>
        <w:t>дәріптейтін адалдыққа бас ұрады, сол жолда өзін қорғауға күш</w:t>
        <w:br/>
        <w:t>салады.</w:t>
        <w:br/>
        <w:t>Жүзтайлақ - беттің қызылы барда жалғанды жалпағынан</w:t>
        <w:br/>
        <w:t>басып өтуді мұрат тұтатын әйел, сондықтан оны көргенде Жүніс</w:t>
        <w:br/>
        <w:t>сияқты бозбалалық базарының дырдуына енді қадам басқан</w:t>
        <w:br/>
        <w:t>жігіт-желеңнің аузының суы құриды. Нұрқанға ерген болып,</w:t>
        <w:br/>
        <w:t>соның шашбауын көтерген болып, Жүніс өз көңіліндегі ниетін</w:t>
        <w:br/>
        <w:t>Жүзтайлаққа сөз арасында айтып қалады.</w:t>
        <w:br/>
        <w:t>Драматург ескі қазақ ауылының ішкі күйін, психология-</w:t>
        <w:br/>
        <w:t>лық астарлары, бармақ басты, көз қысты жайттарды әрбір</w:t>
        <w:br/>
        <w:t>қаһарманның бойына шақ мінезбен, әсерлі түрде, қаз-қалпымен</w:t>
        <w:br/>
        <w:t>береді. Қараңыз.</w:t>
        <w:br/>
        <w:t>Мөржан мұндар қайтсем қасқыр Нұрқанның қанды қақ-</w:t>
        <w:br/>
        <w:t>панына түспеймін деп күтіп тұр. Нұрқанның есіл-дертін әкетіп</w:t>
        <w:br/>
        <w:t>бара жатқан - қу нәпсінің құтырынған жыландары. “Жүніс</w:t>
        <w:br/>
        <w:t>Нұрқанды қолтықтай жүріп Жүзтайлақтың оң көзіне ілінсем</w:t>
        <w:br/>
        <w:t>дейді. Қанаты қатпаған, қақ-соқты көре қоймаған Мөржанның</w:t>
        <w:br/>
        <w:t>% 060»</w:t>
        <w:br/>
        <w:t>2-------- »-2---5-:-55:5555</w:t>
        <w:br/>
        <w:t>қилы кезеңдерін, өзі көрген фактілерді Сейфуллин «Тар жол,</w:t>
        <w:br/>
        <w:t>тайғақ кешуде» суреттеп береді. Мұнда бояу-қоспа жоқ. Сәкен</w:t>
        <w:br/>
        <w:t>мемуарының айрықша құндылығы қанды кезеңнің кейбір де-</w:t>
        <w:br/>
        <w:t>тальдарын документтік дәлдікпен беруде жатыр. Омбы семина-</w:t>
      </w:r>
    </w:p>
    <w:p>
      <w:r>
        <w:t>риясында өзімен бірге оқыған офицермен кезігіп қалып Сәкен</w:t>
        <w:br/>
        <w:t>одан сөз тартады:</w:t>
        <w:br/>
        <w:t>«- Өз қолыңмен қазақ өлтірдің бе, неше қазақ өлтірдің?</w:t>
        <w:br/>
        <w:t>Зиранов күліп:</w:t>
        <w:br/>
        <w:t>- А-а... Өз қолыммен бес-ақ қазақ шауып өлтірдім, - деді.</w:t>
        <w:br/>
        <w:t>Міне, хал осындай болған!»</w:t>
        <w:br/>
        <w:t>Жалғыз ауыз диалогпен Сейфуллин патша жендеттерінің</w:t>
        <w:br/>
        <w:t>қара жүрек, садистік кейпін көз алдыңа әкеледі.</w:t>
        <w:br/>
        <w:t>Сәбит Мұқановтың «Ботагөз» романының «Таң атарда»</w:t>
        <w:br/>
        <w:t>бөлімінің 5-тарауы («Бүліншілік», «Өлім үстінде», «Бас кескен</w:t>
        <w:br/>
        <w:t>балта», «Жантаста», «Таң атқанда») он алтыншы жыл оқиғасын</w:t>
        <w:br/>
        <w:t>көрсетеді. Көтеріліс жайы кең тынысты роман қалыбына лайық</w:t>
        <w:br/>
        <w:t>көп тармақты сюжетпен өрбиді.</w:t>
        <w:br/>
        <w:t>Дүниежүзілік соғыс қазақ сахарасына ауыр салмақ, қы-</w:t>
        <w:br/>
        <w:t>зыл көзді пәле болғандықтан үст-үстіне төгілген көп салықтан,</w:t>
        <w:br/>
        <w:t>тоналған мал-мүліктен, халықтың күйзелуінен жақсы таныла-</w:t>
        <w:br/>
        <w:t>ды. Оған Итбайлардың қылшығы құрып жатқан жоқ, бәрі ел</w:t>
        <w:br/>
        <w:t>мойнында. Осындай қысылшаң шақта Йюнь жарлығы дүңк ете</w:t>
        <w:br/>
        <w:t>түседі. Кошкин, Горбуновтар пара қапшығын дайындай баста-</w:t>
        <w:br/>
        <w:t>са, Итбай болыс аш қасқырша жалаң қағады.</w:t>
        <w:br/>
        <w:t>Негізгі қаһармандар тағдыры бұрынғыдан бетер шырғалаң-</w:t>
        <w:br/>
        <w:t>ға түседі. Итбайдың басы Темірбек балтасының бір сілтегені-</w:t>
        <w:br/>
        <w:t>нен қалмаса, Темірбектің өзі де жазалаушы отряд құрығынан</w:t>
        <w:br/>
        <w:t>қашып құтыла алмады. Амантай бастаған көтерілісшілер жау-</w:t>
        <w:br/>
        <w:t>мен арпалыса жүріп, патша тағынан құлаған соң, ақыры қызыл</w:t>
        <w:br/>
        <w:t>әскерлерге қосылады.</w:t>
        <w:br/>
        <w:t>Ж. Аймауытовтың «Қартқожа» романына, Бейімбет Май-</w:t>
        <w:br/>
        <w:t>линнің «Жалбыр» операсы либреттосына, Ғабит Мүсірепов-</w:t>
        <w:br/>
        <w:t>тің «Аманкелді» пьесасына (Бейімбетпен бірігіп жазылған</w:t>
        <w:br/>
        <w:t>«Аманкелді» де бар) өзек болған да аласапыран уақыт шынды-</w:t>
        <w:br/>
        <w:t>ғы еді.</w:t>
        <w:br/>
        <w:t>%94 5</w:t>
        <w:br/>
        <w:t>2---------%%% --&gt;5:55:5-:52--:5</w:t>
        <w:br/>
        <w:t>Драматург жоспарда тартыстың финалын айқын шеше</w:t>
        <w:br/>
        <w:t>алмаған сияқты. Бір жазуға қарағанда, (Жүзтайлақ: «Арам</w:t>
        <w:br/>
        <w:t>болармысың, арысымды өлтіргенде қайда едің?!» - деп Жүністі</w:t>
        <w:br/>
        <w:t>басқа соғады. Бірақ мұны автор сызып тастаған.</w:t>
        <w:br/>
        <w:t>Жоспарда болысты 4-актінің соңында “Жантас атып өлті-</w:t>
        <w:br/>
        <w:t>реді; 5-актіде (Жантас Нұрқан оғынан қаза табады. Мөржан</w:t>
        <w:br/>
        <w:t>тастан құлап өледі. Бойберместер қашып шығады. Ділдә мен</w:t>
        <w:br/>
        <w:t>Бөрібасар көгенделеді, мұғалімге кісен салынады. “Жүніс:</w:t>
        <w:br/>
        <w:t>«Соңғы кісің мен. Уәдеңнен шықтым, Бибіжан!» - деп үм-</w:t>
        <w:br/>
        <w:t>тылады. Бибіш үндемей басын иеді. Ал пьесада “Жүніс Жантас</w:t>
        <w:br/>
        <w:t>оғынан қаза табады.</w:t>
        <w:br/>
        <w:t>«Түнгі сарын» драмасы алғаш рет «Әдебиет майданы»</w:t>
        <w:br/>
        <w:t>журналының 1984 жылғы оныншы санында жарық көрді.</w:t>
        <w:br/>
        <w:t>Пьеса тұтастай емес, тек 4 акті, 5 сурет басылған болатын.</w:t>
      </w:r>
    </w:p>
    <w:p>
      <w:r>
        <w:t>Пьесаның барлық басылымдарын салыстырып қарағанда,</w:t>
        <w:br/>
        <w:t>ішінара өзгешелік осы журналдағы вариантта ғана бар.</w:t>
        <w:br/>
        <w:t>Өзгелерінде ауытқу жоқ, бәрі «Тастүлек» жинағындағы нүс-</w:t>
        <w:br/>
        <w:t>қамен тура келеді.</w:t>
        <w:br/>
        <w:t>Журналдағы үзіндідегі қаһармандардың бәрі де кейінгі</w:t>
        <w:br/>
        <w:t>басуларында сол қалпы, оқиғада ешқандай айырма жоқ. Кей-</w:t>
        <w:br/>
        <w:t>бір өзгерістер стильде жатыр. Драматург журналдағы вариант-</w:t>
        <w:br/>
        <w:t>ты кейін ықшамдаған.</w:t>
        <w:br/>
        <w:t>Жүністің екіжүзділігін, айлалы зымиян екендігін көрсе-</w:t>
        <w:br/>
        <w:t>тетін сцена, кейбір сөздер қысқартылған. Фразаның екпінін</w:t>
        <w:br/>
        <w:t>күшейту, диалогқа астар беру қажет болған. Жібі босаң бірнеше</w:t>
        <w:br/>
        <w:t>сөйлемнің мүлде алынып қалуы орынды.</w:t>
        <w:br/>
        <w:t>Журналда:</w:t>
        <w:br/>
        <w:t>«Жантас: Біз сендерге әдейі ауызба-ауыз өзі мәлімдесін деп</w:t>
        <w:br/>
        <w:t>осында алып келдік...»</w:t>
        <w:br/>
        <w:t>Кітапта:</w:t>
        <w:br/>
        <w:t>«Жантас: Біз сендерге ауызба-ауыз өзі мәлімдесін деп алып</w:t>
        <w:br/>
        <w:t>келдік осында».</w:t>
        <w:br/>
        <w:t>Ешқандай өзгеріс жоқ. Инверсия жасау мақсатымен дра-</w:t>
        <w:br/>
        <w:t>матург «осында» сөзін әдейі сөйлемнің соңына әкелген. Жур-</w:t>
        <w:br/>
        <w:t>налдағы үзіндіде Майқан болысты “Жантас атса, кейінгі басылу-</w:t>
        <w:br/>
        <w:t>%55 5</w:t>
        <w:br/>
        <w:t>2---------%%% --&gt;5:55:5-:52--:5</w:t>
        <w:br/>
        <w:t>адалдыққа ұмтылған қалпы, аңғалдығы, балапан күйі ана</w:t>
        <w:br/>
        <w:t>үшеуінің аямастығына қарама-қарсы алынған.</w:t>
        <w:br/>
        <w:t>Нұрқан мен “Жүніске қарағанда, Жүзтайлақтың еңсесі әл-</w:t>
        <w:br/>
        <w:t>деқайда биік. Сөзі мірдің оғындай “Жүзтайлақ ашуланса дү-</w:t>
        <w:br/>
        <w:t>ниенің астан-кестенін шығарардай көк долы. Құр байбалам</w:t>
        <w:br/>
        <w:t>салатын, өз шашын өзі жұлып, әптер-тәптер шығаратын</w:t>
        <w:br/>
        <w:t>бақырауық емес, түскен жерін удай ойып түсер кесір.</w:t>
        <w:br/>
        <w:t>«Сені адал қатын, жақсы қатын дегізіп, онымен жақсы</w:t>
        <w:br/>
        <w:t>дәурен сүргізіп, тыныш қарап отырармын мен. Сіңірі шыққан</w:t>
        <w:br/>
        <w:t>күң, менің иығымнан түскенге неге місе қылмайсың? Мырза</w:t>
        <w:br/>
        <w:t>жігіттен қалған сарқытқа (Жантас неге шүкірлік етпейді? Бо-</w:t>
        <w:br/>
        <w:t>лыс төсегін арамда да, өзіңдікін тағы да адалдан қыл! (Кекетіп</w:t>
        <w:br/>
        <w:t>күліп) Жоқ шығар, өйтсең ойын бұзылады (тоқтап), Жүзтайлақ</w:t>
        <w:br/>
        <w:t>сүйсе де тістеп сүйіп әдеттенген».</w:t>
        <w:br/>
        <w:t>Осы шағын монологтан Жүзтайлақ болмысының көп сыры</w:t>
        <w:br/>
        <w:t>ашылады. Ең алдымен Жүзтайлақ - өр, асқақ, кеуделі адам.</w:t>
        <w:br/>
        <w:t>«Мен» деп сөйлейді. Жай ғана айтыла салатын момын «мен»</w:t>
        <w:br/>
        <w:t>емес, атқылап, бетінен оты шығып, төсін қағып тұрған «мен».</w:t>
        <w:br/>
        <w:t>Жүзтайлақ басқаны кекете, кеміте, төбесінен басып, тұқыртып</w:t>
        <w:br/>
        <w:t>тұсап, төрт тағандата түйіп сөйлейді. «Күң, - дейді Мөржан-</w:t>
        <w:br/>
        <w:t>ды,- сіңірі шыққан күң!»</w:t>
        <w:br/>
        <w:t>Жүзтайлақ жалтақ, жымысқы емес, ашық, күйеуінің көзіне</w:t>
        <w:br/>
        <w:t>шөп салып жүргенін жасырмайды, бірақ жалғыз күйгісі де</w:t>
        <w:br/>
        <w:t>келмейді. Басқаны қоса сүйретпек, өлседе жастық іздейді. Арам</w:t>
      </w:r>
    </w:p>
    <w:p>
      <w:r>
        <w:t>жүріс жолына өзгелердің түспеуі аш өзегін өртейтін сияқты.</w:t>
        <w:br/>
        <w:t>Көнбейді оған Жүзтайлақ. «Сүйсе де тістеп сүйіп әдеттенген»</w:t>
        <w:br/>
        <w:t>деген фразада ішкі астар мол. Жүзтайлақтың өзін-өзі мінездеуі</w:t>
        <w:br/>
        <w:t>дәл, терең, өткір.</w:t>
        <w:br/>
        <w:t>Нұрқан қолқасын Мөржан аяқасты еткен соң ашуға мін-</w:t>
        <w:br/>
        <w:t>ген, іштей кеселді серт байлап, сұмдықты қадамға бекінгендей</w:t>
        <w:br/>
        <w:t>болған “Жүзтайлақ өзіне сөз айтып тұрған Жүніске кекесінді</w:t>
        <w:br/>
        <w:t>күлкімен жауап береді. Бұл сценада Жүзтайлақ характерінің</w:t>
        <w:br/>
        <w:t>тағы бір қыры ашылды.</w:t>
        <w:br/>
        <w:t>Ол - әзіл-қалжыңға ұста. Сұлулығымен жігітті өзіне ын-</w:t>
        <w:br/>
        <w:t>тықтырып қана қоймайды, соған желеу боларлық қылық</w:t>
        <w:br/>
        <w:t>%Фб6а</w:t>
        <w:br/>
        <w:t>2-------- »-2---5-:-55:5555</w:t>
        <w:br/>
        <w:t>Екінші рет «Түнгі сарын» орыс драма театрында 1960 жылы</w:t>
        <w:br/>
        <w:t>қойылды. Көрермен қауым, әдебиет жұртшылығы спектакль-</w:t>
        <w:br/>
        <w:t>ді ыстық ықыласпен, зор ынтамен қабыл алды.</w:t>
        <w:br/>
        <w:t>СССР халық артисі Б. Харламова: «Өз басым (Жүзтайлақ</w:t>
        <w:br/>
        <w:t>ролін ойнаудан зор шығармашылық шабыт алды. Мұндай о6-</w:t>
        <w:br/>
        <w:t>раздар театр репертуарындағы пьесалардан сирек кездесіп</w:t>
        <w:br/>
        <w:t>жүргенін жасыра алмаймын», - деп Жүзтайлақ бейнесінің үл-</w:t>
        <w:br/>
        <w:t>кен драматургтік шеберлікпен жасалғанын тағы да ескертті.</w:t>
        <w:br/>
        <w:t>Бірталай мақалаларда драманың көркемдік күші, спектакль</w:t>
        <w:br/>
        <w:t>табысы айтылды.</w:t>
        <w:br/>
        <w:t>Халық тарихынан ерекше шығарма жазғанда қаламгер ал-</w:t>
        <w:br/>
        <w:t>дында әдеттегі шығармашылық қиындықтармен қоса тағы да</w:t>
        <w:br/>
        <w:t>үстеме тосқауыл тұрады. Оның біріншісі - жеке адамдардың</w:t>
        <w:br/>
        <w:t>күй-жайын суреттеу аясынан шыға алмай қалушылық болса,</w:t>
        <w:br/>
        <w:t>екіншісі - дара характерлер мүсіндеудегі олқылық, образды</w:t>
        <w:br/>
        <w:t>табиғи күйде бермей, идеялық рупор етуге түсіп кетушілік.</w:t>
        <w:br/>
        <w:t>Пушкин айтқандай, адам тағдыры - халық тағдыры, бұл</w:t>
        <w:br/>
        <w:t>екеуін бөлмей-жармай, біреу арқылы мыңды, мың арқылы</w:t>
        <w:br/>
        <w:t>бірді бейнелеп беру үшін үлкен талант, биік шеберлік үстіне</w:t>
        <w:br/>
        <w:t>қаламгерлік тәжірибенің мол болуы - аса қажет фактор. Шекс-</w:t>
        <w:br/>
        <w:t>пир қыруар тарихи хроника жазып, сол жолда көп шаршап-</w:t>
        <w:br/>
        <w:t>шалдығып, екінші жағынан шынығып, марқайған кезінде</w:t>
        <w:br/>
        <w:t>ұлы трагедиялары «Отелло», «Гамлет», «Король Лир», «Мак-</w:t>
        <w:br/>
        <w:t>беттерді» дүниеге әкелді. «Борис Годуновтың» тууы да Пушкин</w:t>
        <w:br/>
        <w:t>талантының әбден толысуымен сабақтас.</w:t>
        <w:br/>
        <w:t>Даланың революциядан бұрынғы тіршілігінің әр түрлі қы-</w:t>
        <w:br/>
        <w:t>рын жиырмасыншы жылдардағы шығармаларында бірде тра-</w:t>
        <w:br/>
        <w:t>гедиялық, бірде эпикалық кең тыныстылықпен, бірде нағыз</w:t>
        <w:br/>
        <w:t>суретші бояуымен берген, бәрінен де қазақ өмірінің бұрынғы</w:t>
        <w:br/>
        <w:t>соқпағы отқа апара жатқанын терең ұғынған Әуезовтің тарихи</w:t>
        <w:br/>
        <w:t>маңызы зор, әлеуметтік-таптық тартыстардың қиын түйіні -</w:t>
        <w:br/>
        <w:t>он алтыншы жыл оқиғасын драматургиялық шығармаға ар-</w:t>
        <w:br/>
        <w:t>қау етуі жазушы талантының кемеліне келуін көрсетеді.</w:t>
        <w:br/>
        <w:t>Тақырып таңдау жазушы үшін көңіл күйдің әлдеқандай,</w:t>
        <w:br/>
        <w:t>кездейсоқ соғып кеткен желі емес, бар ықылас, бар пейіл обьек-</w:t>
        <w:br/>
        <w:t>% 58 Ы</w:t>
      </w:r>
    </w:p>
    <w:p>
      <w:r>
        <w:t>2---------%%% --&gt;5:55:5-:52--:5</w:t>
        <w:br/>
        <w:t>тіге ауып, материалды екшеп, даралап, оған қан құйып, тіл</w:t>
        <w:br/>
        <w:t>беріп, соның үстінентабылу.Жадырай алатын,ашуланаалатын,</w:t>
        <w:br/>
        <w:t>егіле алатын, күресе алатын, күлетін, қуанатын, зарланатын,</w:t>
        <w:br/>
        <w:t>бекінетін, толқитын адамды көрсету - қызық та қиын. Бұл-</w:t>
        <w:br/>
        <w:t>көркем шығарма жасаудың ашы азабы мен тылсым рақатына</w:t>
        <w:br/>
        <w:t>берілу. Сондықтан да Әуезовті он алтыншы жыл тақырыбына</w:t>
        <w:br/>
        <w:t>екінші рет әкелген - сыртқы әсер, сыртқы ықпал емес, ішкі им-</w:t>
        <w:br/>
        <w:t>пульс, шығармашылық зор құлшыныс, суреткерлік шабыт.</w:t>
        <w:br/>
        <w:t>Драматург пьесаны Жүзтайлақтың қыр асып шыққан</w:t>
        <w:br/>
        <w:t>серуенінен бастап кетеді. Бұл, бір қарағанда, драмалық әреке-</w:t>
        <w:br/>
        <w:t>ті аз, сырдаң ситуация. Қаһармандардың сөзіне құлақ асып,</w:t>
        <w:br/>
        <w:t>қимылға ден қоя бастасаңыз еріксіз қызығасыз. Өйткені қаһар-</w:t>
        <w:br/>
        <w:t>мандар арасындағы тартыс, ілініс, қақтығыс оты шымылдық</w:t>
        <w:br/>
        <w:t>көтерілмей тұрып тұтанып кеткен. Сөзден сөз туады. (Жай,</w:t>
        <w:br/>
        <w:t>қарабайыр сөзден іргесі бөлек, мінезді характерді кескіндейтін</w:t>
        <w:br/>
        <w:t>бейнелі, өрнекті сөз. Әрекеттің, драмалық соқтығыстың тілі.</w:t>
        <w:br/>
        <w:t>Айқасқа түскен қылыштардың алғашқы сарт-сұртынан</w:t>
        <w:br/>
        <w:t>дұшпан тегеурінін іштей сезе қоятын кәнігі жауынгердің та-</w:t>
        <w:br/>
        <w:t>нымпаздығындай сұңғылалығы бар Жүзтайлақ Мөржан қар-</w:t>
        <w:br/>
        <w:t>сылығының бекем екенін салған жерден ұғады. Шу бастағанда-</w:t>
        <w:br/>
        <w:t>ғы райын өзгертпейді, өрекпи түседі, тізеге басады. Мөржан</w:t>
        <w:br/>
        <w:t>тағдырының әміршісіндей сөйлейді Жүзтайлақ.</w:t>
        <w:br/>
        <w:t>Бұйрығында ешқандай ерсілік жоқ сияқты. Қайта Нұр-</w:t>
        <w:br/>
        <w:t>қан қолқасына көнбей жүрген Мөржан қылығы (Жүзтайлақ</w:t>
        <w:br/>
        <w:t>үғымында астамшылық, қадір білмеушілік, ана бір мәтелде</w:t>
        <w:br/>
        <w:t>айтылатын «алтын табаққа салғанда шоршып түскен иттің</w:t>
        <w:br/>
        <w:t>басының» кебі секілді. Қайны Нұрқан тілегінің жоғын қууы</w:t>
        <w:br/>
        <w:t>ЖЖүзтайлақтың көңілі түсіп, көл боп кеткендігінен де емес.</w:t>
        <w:br/>
        <w:t>Оның түкпір ойы - Мөржанның жастығын рәсуа ету, аз күндік</w:t>
        <w:br/>
        <w:t>арам жүрістің құрбандығына шалып жіберу.</w:t>
        <w:br/>
        <w:t>«Жантас - кімнің (Жантасы?» Сұмдықтың төркіні осы жал-</w:t>
        <w:br/>
        <w:t>ғыз ауыз сөзде. Егер Нұрқан тояттап кетсе, гүлінен айрылып</w:t>
        <w:br/>
        <w:t>қалған Мөржанға (Жантас тұрақтамасын зымиян Жүзтайлақ</w:t>
        <w:br/>
        <w:t>іш есеп етеді. Қарулы, жалынды “Жантасты өзі ғана құшпақ</w:t>
        <w:br/>
        <w:t>әманда. Ешкімге ортақ еткісі келмейді. Жүзтайлақтың алдына</w:t>
        <w:br/>
        <w:t>%59 5</w:t>
        <w:br/>
        <w:t>2-------- »-2---5-:-55:5555</w:t>
        <w:br/>
        <w:t>Өлім мен өмір сағаты соқты. Аждаһа патшаның сұмдық ха-</w:t>
        <w:br/>
        <w:t>бары даланың бұрыш-бұрышына өрттей тарап жатыр. Елдің</w:t>
        <w:br/>
        <w:t>көшін бастар ер кім? Жұрт сағалар тыныш мекен, жайлы қоныс</w:t>
        <w:br/>
        <w:t>бар ма? Көп болып бас қосқанда істер айланың кілті табы-</w:t>
        <w:br/>
        <w:t>лар ма? Қилы заманның қырық батпан салмағы басқа түскен</w:t>
        <w:br/>
        <w:t>уақытта қалыңдығы Мөржанды қой соңына түскен қасқырдай</w:t>
        <w:br/>
        <w:t>Нұрқан үркітіп жүрсе, қай асқандығы? Шектен шыққандығы</w:t>
        <w:br/>
        <w:t>ғой әбден. Шыдар ма мұндай қорлыққа намысты жігіт, ортан</w:t>
        <w:br/>
        <w:t>қолдай азамат?</w:t>
        <w:br/>
        <w:t>Жантас осылай ойлайды. Жоқшылық жанға батып, тесік</w:t>
        <w:br/>
        <w:t>өкпе болып өссе де, ол ез емес, есесін жіберер қор емес. Нұр-</w:t>
      </w:r>
    </w:p>
    <w:p>
      <w:r>
        <w:t>қанның көзіне айтады, қамшымен басқа салып жібергендей</w:t>
        <w:br/>
        <w:t>болады. Егер кінәсін мойнына алып, кішірейіп, кешірім өтініп</w:t>
        <w:br/>
        <w:t>басын исе Нұрқан Нұрқан болар ма еді? Сөздің жүйесінен</w:t>
        <w:br/>
        <w:t>тұсалса да азу басқанын қоймайды, тіпті үлкен пәленің шетін</w:t>
        <w:br/>
        <w:t>шығарады. Соғыс! Окоп! Трагедиядағы басты конфликтінің бір</w:t>
        <w:br/>
        <w:t>шақпақ оты жарқ ете түседі.</w:t>
        <w:br/>
        <w:t>Бұл сценадағы күшті тартыс “Жантас пен Жүзтайлақ ара-</w:t>
        <w:br/>
        <w:t>сында. Қай жағынан алғанда да өте шебер жасалған ситуа-</w:t>
        <w:br/>
        <w:t>ция. Жантас - кедей жігіт, ер жігіт, басы бос, бойдақ жігіт.</w:t>
        <w:br/>
        <w:t>Жүзтайлақ - бай жерден, байдың әйелі.</w:t>
        <w:br/>
        <w:t>Екеуі де әр түрлі әлеуметтік баспалдақтың адамдары. Жүз-</w:t>
        <w:br/>
        <w:t>тайлақ жоғарыда. Жантас төменде. Тіпті Жүзтайлақ оң жақта</w:t>
        <w:br/>
        <w:t>отырған күнінің өзінде ұмтылғанмен, Жантастың қолы жет-</w:t>
        <w:br/>
        <w:t>пес еді. Көңілді, сезімді айтып отырған жоқпыз, әр таптың өз</w:t>
        <w:br/>
        <w:t>моралі өзіне, адамдар арасындағы көп жайттарға сол таңба ба-</w:t>
        <w:br/>
        <w:t>сып, тізгіндейді ғой. Жүзтайлақ - Майқандай аюдай ақырған</w:t>
        <w:br/>
        <w:t>болыстың нақсүйері. “Жантас - болыс әулетінің өлердей жек</w:t>
        <w:br/>
        <w:t>көретін адамы, олардың ата жауы.</w:t>
        <w:br/>
        <w:t>Логика бойынша, Жантас Жүзтайлақтың да қас дұшпаны</w:t>
        <w:br/>
        <w:t>болуы керек-ті. Бірақ өмірдің логикасы формальды логикамен</w:t>
        <w:br/>
        <w:t>сәйкес келмейді. Таптық-саналық сезімдері кереғар адамдар-</w:t>
        <w:br/>
        <w:t>дың арасындағы сүйіспеншілік аясында туған драмалық халді</w:t>
        <w:br/>
        <w:t>реалистікпен бейнелеуден Әуезовтің суреткерлік көрегендігі,</w:t>
        <w:br/>
        <w:t>%964%</w:t>
        <w:br/>
        <w:t>2---------%%% --&gt;5:55:5-:52--:5</w:t>
        <w:br/>
        <w:t>бұлардың арасында да аңыс бағу бар. Жантас тағдырдың қара</w:t>
        <w:br/>
        <w:t>дауылы соғып беріп, алай-дүлей күн болса, мұғалімнің кім деп</w:t>
        <w:br/>
        <w:t>сойыл сілтейтінін білсем деп ынтызар. Мұғалім өз көзіне тә-</w:t>
        <w:br/>
        <w:t>уір көрінген, көкірегі ашық сияқты Майқан болыстан мүлде</w:t>
        <w:br/>
        <w:t>құрық үзіп кетуге бекінбейтіндей. Тоқетерге келгенде, Жантас -</w:t>
        <w:br/>
        <w:t>мұғалімді, мұғалім - Жантасты тапқандай.</w:t>
        <w:br/>
        <w:t>Халық басындағы ауыртпалыққа қабырғалары қайысып,</w:t>
        <w:br/>
        <w:t>қинала ойланып келе жатқан қос арыс тапа тал түсте зорлық</w:t>
        <w:br/>
        <w:t>етіп, Мөржанды мазақ жасамақ Нұрқан сойқандығының</w:t>
        <w:br/>
        <w:t>үстінен шығады. Бұл сюжет өрбуінің жасанды бұрылысы емес,</w:t>
        <w:br/>
        <w:t>характерлер сипатының ішкі логикасынан шыққан ситуация.</w:t>
        <w:br/>
        <w:t>Нұрқандар мен /Жантастар қақтығысуы шарт. Мөржан -</w:t>
        <w:br/>
        <w:t>Жантастың көңіл сүйген қалыңдығы. Ардагер жігіттің ала-</w:t>
        <w:br/>
        <w:t>қанға салған аяулысын Нұрқан бір күндік қызық-дырдуға</w:t>
        <w:br/>
        <w:t>құрбандық қылып шалмақ. Бұл орайда туатын тартыстың зар-</w:t>
        <w:br/>
        <w:t>дабы қайсысына да осал соқпаса керек-ті.</w:t>
        <w:br/>
        <w:t>Бетпе-бет келіп қалған сәтте екеуі де сөз сүңгісін салып-са-</w:t>
        <w:br/>
        <w:t>лып алады. Талай ырғасып, талай жаға жыртысқандары мәлім</w:t>
        <w:br/>
        <w:t>болады. Нұрқанның да, Жантастың да ішінде селдей жина-</w:t>
        <w:br/>
        <w:t>лып қалған, көбіктеніп, шеңбек атып тұрған бір-біріне деген</w:t>
        <w:br/>
        <w:t>өшпенділік тасқыны сыртқа лап қойып төгілмегенмен, келе-</w:t>
        <w:br/>
        <w:t>шек балталасудың болатынын сездірген ызғар-аяздай қариды.</w:t>
        <w:br/>
        <w:t>Басынан сөз асырып көрмеген менмен Нұрқан үшін ЖЖаан-</w:t>
        <w:br/>
        <w:t>тастың қалыңдығын айналдыруда тұрған ешқандай өрескелдік,</w:t>
        <w:br/>
        <w:t>шідер үзгендік жоқ. Бұл атыраптың әдет-ғұрпында іргелі рудан</w:t>
        <w:br/>
        <w:t>шыққан ұлдың мүндай ісін кім айыптайды? Қызды кім алмай-</w:t>
      </w:r>
    </w:p>
    <w:p>
      <w:r>
        <w:t>ды, қымызды кім ішпейді, бәтір-ау? Ер жігіт, бозбала үшін қыз-</w:t>
        <w:br/>
        <w:t>келіншекпен ойнап-күлу, серілік құру мақтан, марапат емес пе</w:t>
        <w:br/>
        <w:t>еді? Ендеше, сіңірі шыққан кедей Жантастың қай құтырғаны?</w:t>
        <w:br/>
        <w:t>Көзі түскен қыз оның қалыңдығы болса қайтеді екен?</w:t>
        <w:br/>
        <w:t>Нұрқан осылай ойлайды. Шыққан ортасы, алған тәрбиесі,</w:t>
        <w:br/>
        <w:t>көргені, түйгені сол моральға алып келген. Шын сенімі сол,</w:t>
        <w:br/>
        <w:t>характерінің болмысы осы. Бұдан бұғып қалар Нұрқан емес,</w:t>
        <w:br/>
        <w:t>өйткені ол - қордалы жерден шыққан жуан түбірдің қисық</w:t>
        <w:br/>
        <w:t>бұтағы.</w:t>
        <w:br/>
        <w:t>%6%</w:t>
        <w:br/>
        <w:t>2---------%%% --&gt;5:55:5-:52--:5</w:t>
        <w:br/>
        <w:t>Қысқасы, аса үлкен әлеуметтік-тарихи маңызы бар 1916</w:t>
        <w:br/>
        <w:t>жылғы көтеріліс тақырыбы тағдырлары тамырлас Орта Азия</w:t>
        <w:br/>
        <w:t>мен Қазақстан халықтары әдебиеттерінде көптеген прозалық,</w:t>
        <w:br/>
        <w:t>поэзиялық, драмалық шығармалар тудырды. Мұхтар Әуезовтің</w:t>
        <w:br/>
        <w:t>«Түнгі сарын» драмасы осылардың жуан ортасынан орын ала-</w:t>
        <w:br/>
        <w:t>ды.</w:t>
        <w:br/>
        <w:t>Шығарманың тууына себепші өмірлік материал, қалам-</w:t>
        <w:br/>
        <w:t>гердің жазуға кірісер алдындағы жоспарлары, күнделік дәп-</w:t>
        <w:br/>
        <w:t>терлері, көңілдес жақын-жуық жандарға жолдаған хаттары,</w:t>
        <w:br/>
        <w:t>қаһармандардың прототиптері әдеби зерттеудің қызықты</w:t>
        <w:br/>
        <w:t>обьектісі болып табылады. Мұндай өрістегі ізденістер жазушы</w:t>
        <w:br/>
        <w:t>шығармашылық лабораториясына бойлап еніп, талант рухын</w:t>
        <w:br/>
        <w:t>тереңдеп ұғынуға зор қызмет атқарады.</w:t>
        <w:br/>
        <w:t>Әуезовтің отызыншы жылдарға дейін жазған көптеген</w:t>
        <w:br/>
        <w:t>шығармаларының, мақалаларының, әңгімелерінің, повесте-</w:t>
        <w:br/>
        <w:t>рінің, пьесаларының, аудармаларының қолжазбалары сақ-</w:t>
        <w:br/>
        <w:t>талмаған. Ал 1932 жылдан бергі жазылған шығармалардың</w:t>
        <w:br/>
        <w:t>қолжазбалары, түрлі варианттары, сан алуан жоспарлар,</w:t>
        <w:br/>
        <w:t>эскиздер, жобалар, неше түрлі материалдар жазушының әдеби-</w:t>
        <w:br/>
        <w:t>мемориалдық музейі архивінде сақтаулы. Бұл материалдарды</w:t>
        <w:br/>
        <w:t>түгел тексеріп, ғылыми пікірлер қорыту аса қызықты зерттеу-</w:t>
        <w:br/>
        <w:t>Дің нысанасы екені шүбәсіз.</w:t>
        <w:br/>
        <w:t>Жаиырмасыншы-отызыншы жылдары М. Әуезовтің күрделі</w:t>
        <w:br/>
        <w:t>шығармашылық ізденістеріне сәуле шашатын бір үлкен фак-</w:t>
        <w:br/>
        <w:t>тіні айта кету абзал. Ол - жазушы архивінен табылған «Тұман</w:t>
        <w:br/>
        <w:t>айығарда» романының эскизі. Қолжазба араб әрпімен қалың</w:t>
        <w:br/>
        <w:t>дәптерге қарындашпен жазылған. Ішінара сиямен түзетілген</w:t>
        <w:br/>
        <w:t>жерлері де бар. Көлемі машинкаға басқанда 70 беттен асып</w:t>
        <w:br/>
        <w:t>жығылады.</w:t>
        <w:br/>
        <w:t>Ең алдымен елуден астам қаһарманның аты-жөні, шыққан</w:t>
        <w:br/>
        <w:t>тегі, руы, басқалармен жақындығы, қарым-қатынасы, білімі,</w:t>
        <w:br/>
        <w:t>кейбіреулерінің қысқа мінездемесі, бастан кешірген жағ-</w:t>
        <w:br/>
        <w:t>даяттарының ұзын ырғасы, жалпы сюжет 10 тарау болып қа-</w:t>
        <w:br/>
        <w:t>ғазға түскен. Сол жоспар ізімен оқиға киносценарийге ұқсас</w:t>
        <w:br/>
        <w:t>ыңғайда өрбиді.</w:t>
        <w:br/>
        <w:t>4-0195 % 49 »</w:t>
        <w:br/>
        <w:t>2-------- »-2---5-:-55:5555</w:t>
      </w:r>
    </w:p>
    <w:p>
      <w:r>
        <w:t>2. «Нұрқан: Ана келе жатқан елдің ішінде балаң да бар.</w:t>
        <w:br/>
        <w:t>Міне, не елді де тоқтатып, өзі де тоқтайды. Немесе осындағы</w:t>
        <w:br/>
        <w:t>келініңді де бұйыртпаймын, білдің бе? Балаңнан - бір, келі-</w:t>
        <w:br/>
        <w:t>ніңнен- екі. Міне, айттым да қойдым».</w:t>
        <w:br/>
        <w:t>8. «Тәнеке: Сал, әпкел мұнда списогіңді». «Антас: Тәкең-</w:t>
        <w:br/>
        <w:t>нің айтқаны рас, списокты беріңдер». «Бөрібасар: Списокті</w:t>
        <w:br/>
        <w:t>қолымызға беріңдер, келгеніміз сол!»</w:t>
        <w:br/>
        <w:t>4. «Мұғалім: Сары ала түйме таққан төренің қазақты алғаш</w:t>
        <w:br/>
        <w:t>сатқаны бұл емес (Тұрып жүре береді)».</w:t>
        <w:br/>
        <w:t>5. «Жантас: Алыстағы сәлемнен әзір тұрған құшағым игі</w:t>
        <w:br/>
        <w:t>демес пеем, мен болсам! Еліңнің құшағы емес пе?»</w:t>
        <w:br/>
        <w:t>Т. «Жүніс (айғай салып): Уә, қайдасың, Қарсақ-Борсақ,</w:t>
        <w:br/>
        <w:t>Олжай-Қарсақ, шыға ғой олай болса. Өлейін мен мұның қо-</w:t>
        <w:br/>
        <w:t>лында, қайдасың, мен деген ел?! Шық мен жаққа, керегі жоқ!</w:t>
        <w:br/>
        <w:t>Асқан екен бұл Борсық! Тамам елдің төбесіне шығып, қатынына</w:t>
        <w:br/>
        <w:t>дейін басыма ойнатайын ба?»</w:t>
        <w:br/>
        <w:t>8. «Жүніс: Ә, Жантас, бір алысатын кезегім келген еді!</w:t>
        <w:br/>
        <w:t>Тосқаным осы еді».</w:t>
        <w:br/>
        <w:t>9. «Жүзтайлақ (селк етіп жоғары қарап): Ә, жүзіқара,</w:t>
        <w:br/>
        <w:t>бақыты күйген сорлы күң! Сен әлі аяғыма шырмалып жүр ме</w:t>
        <w:br/>
        <w:t>едің? Әпкеліңдер ұстап ана күңді».</w:t>
        <w:br/>
        <w:t>Жүзтайлақтың жоспардағы сөзін пьесаға көшіргенде дра-</w:t>
        <w:br/>
        <w:t>матург «молда-айды» «мұғалім» деп ауыстырады. Инверсия</w:t>
        <w:br/>
        <w:t>жасау үшін «онан да» деген сөз қосылған. Нұрқан сөзі дамып,</w:t>
        <w:br/>
        <w:t>ұлғайған. Көпшілік сценасын күшейту мақсатымен «Списокты</w:t>
        <w:br/>
        <w:t>қолға бер» деген сөйлемді Тәнеке, Жантас, Бөрібасарлар жеке-</w:t>
        <w:br/>
        <w:t>жеке, әрқайсысы өз ыңғайына қарай айтады. Мұғалім сөзіндегі</w:t>
        <w:br/>
        <w:t>«шен таққан» дегеннен гөрі «сары ала түйме таққан» деген</w:t>
        <w:br/>
        <w:t>тіркестің образдылығы айқын. Жүніс сөзі пьесада драмалық</w:t>
        <w:br/>
        <w:t>жағынан күшейтілген. ЖЖантасқа айтатын сөзі алғашқы</w:t>
        <w:br/>
        <w:t>күйінде. Жүзтайлақтың пьесадағы сөзінде жоспардағы «кү-</w:t>
        <w:br/>
        <w:t>ңімсің» деген сөз кеңейтіліп пайдаланылған. Көрсетілген жер</w:t>
        <w:br/>
        <w:t>аттары Қарабұжыр, Көксу, Қызылжар, Жыланды пьесада бо-</w:t>
        <w:br/>
        <w:t>лысаттары ретінде келеді.</w:t>
        <w:br/>
        <w:t>95%</w:t>
        <w:br/>
        <w:t>2-------- »-2---5-:-55:5555</w:t>
        <w:br/>
        <w:t>істейді. Сиқырлы күлкімен, арбағыш тілімен ғашық жүрек-</w:t>
        <w:br/>
        <w:t>ті тұтқын етеді, бірақ өзі беріліп кетпейді. Күшіне сенген</w:t>
        <w:br/>
        <w:t>паңдықпен әуреге салып, шырға тастап, бұлаңдатады. Қажет</w:t>
        <w:br/>
        <w:t>болса, Жүзтайлақ қазір жылы жүз беріп, қолма-қол сырт айна-</w:t>
        <w:br/>
        <w:t>ла салады.</w:t>
        <w:br/>
        <w:t>Жүніс шешіліп, сүйетіндігін ашық айтып тұрғанда, сай-</w:t>
        <w:br/>
        <w:t>қал (Жүзтайлақ оны әрлі-берлі қақпақыл етеді. Әйелдік зы-</w:t>
        <w:br/>
        <w:t>мияндықпен арақатынасты белгілі бір мөлшерде ұстау тәсілі</w:t>
        <w:br/>
        <w:t>бар. Біржолата ат кекілін кеспейді де Жүзтайлақ, іші-бауы-</w:t>
        <w:br/>
        <w:t>рына тартпайды да Жүзтайлақ. Жүніс бейбақ дел-сал.</w:t>
        <w:br/>
        <w:t>«Бала, не қыласың бізбен ойнап?!», «Біздің көмей - үлкен</w:t>
        <w:br/>
        <w:t>көмей, бала». «Бала» деген жалғыз сөзбен Жүзтайлақ Жүністі</w:t>
      </w:r>
    </w:p>
    <w:p>
      <w:r>
        <w:t>тымақтай ұшырып түсіріп тұр. Жүністің быжылдап қайнаған</w:t>
        <w:br/>
        <w:t>сезіміне Жүзтайлақ мұздай суды бүрке салады.</w:t>
        <w:br/>
        <w:t>Тақымдап қоймай қойған (Жүністі көңілі ұнатпаса да, Жүз-</w:t>
        <w:br/>
        <w:t>тайлақ мүлде жер қып кетпеуі керек. Кетпейді де. Бірде болмаса</w:t>
        <w:br/>
        <w:t>бірде кәдеге жарар. Еркек емес пе... Жүзіне телміргендерге өз</w:t>
        <w:br/>
        <w:t>сойылын соқтырып қою - аяр сұлудың қашанғы әдеті.</w:t>
        <w:br/>
        <w:t>Жүзтайлақ - Мөржан, Мөржан - Нұрқан, Жүніс - Жұүзтай-</w:t>
        <w:br/>
        <w:t>лақ араларындағы тартыстың психологиялық шиеленістері</w:t>
        <w:br/>
        <w:t>біршама ұлғайып, драмалық әрекет өріс алып келе жатқанда</w:t>
        <w:br/>
        <w:t>сахнаға пьесаның іргелі қаһармандары Сапа мұғалім мен Жан-</w:t>
        <w:br/>
        <w:t>тас шығады.</w:t>
        <w:br/>
        <w:t>Дүрбелең, ел басына туған қаралы күннің жай-жапсары</w:t>
        <w:br/>
        <w:t>осы екеуінің ішкі толқынды жасыра алмас диалогтарынан аян</w:t>
        <w:br/>
        <w:t>болады. Келе жатқан үлкен сергелдеңнің ұшқыны іспетті әсер</w:t>
        <w:br/>
        <w:t>береді.</w:t>
        <w:br/>
        <w:t>Жантастың мұғалімді ес көріп, ұстаз тұтатындығы салған-</w:t>
        <w:br/>
        <w:t>нан айқын. Мүғалімнің сөз әлпеті ойлы, байсалды адамның</w:t>
        <w:br/>
        <w:t>сыңайын танытады.</w:t>
        <w:br/>
        <w:t>Бұл сценада Майқан болысты сырттай мінездеу бар. Халық</w:t>
        <w:br/>
        <w:t>қан жылап, ер азамат басына екіталай заман туғанда қыл</w:t>
        <w:br/>
        <w:t>бұрауын бұрынғыдан ширата түскен безбүйректің мінезін</w:t>
        <w:br/>
        <w:t>Жантас жалғыз-ақ детальмен жеткізеді. (Жантас пен мұғалім</w:t>
        <w:br/>
        <w:t>бір-біріне бас изесіп, бірі бастап, бірі қостап келе жатқан жоқ,</w:t>
        <w:br/>
        <w:t>%60%</w:t>
        <w:br/>
        <w:t>2---------%%% --&gt;5:55:5-:52--:5</w:t>
        <w:br/>
        <w:t>мүғалімге жылы жүзбен тіл қатып, көпшік қоя сөйлейді.</w:t>
        <w:br/>
        <w:t>Ереуілдей бастағандарға тоқтау айт дейді.</w:t>
        <w:br/>
        <w:t>Нұрқан, Қыдыш көпті көзге ілмей күпілдегенмен, аңыс ба-</w:t>
        <w:br/>
        <w:t>ғып, тісқаққан, ол екеуінен айлалы, қалталы сойқан қауіп ба-</w:t>
        <w:br/>
        <w:t>рын алты қырдың астынан сезіп, күні бұрын амал іздеп, төрт</w:t>
        <w:br/>
        <w:t>бұрышты түртінектенеді. Сонда қолға түсірсем деп отырған</w:t>
        <w:br/>
        <w:t>мықты бір тірегі - ел-жұртқа, ауыл-ауданға, ағайын-туысқа</w:t>
        <w:br/>
        <w:t>беделді мұғалім.</w:t>
        <w:br/>
        <w:t>Лақ етіп ақтарылмай, лебізін білдірсімен тына қалады</w:t>
        <w:br/>
        <w:t>болыс. Кәрім - мұғалім, мүғалім - Жүзтайлақ орайындағы</w:t>
        <w:br/>
        <w:t>сөздерге құлақ тосып, талайға дейін олардың бет-бағдарын</w:t>
        <w:br/>
        <w:t>аңдиды.</w:t>
        <w:br/>
        <w:t>Алыс қырды, зиялы қауым ортасынан шет жерді жайлап</w:t>
        <w:br/>
        <w:t>жүрген мүғалімнің Кәрім адвокаттың аужайына қарап, аяғын</w:t>
        <w:br/>
        <w:t>байқап басуы нанымды нәрсе. Жағымпаздық емес, көптің ойы</w:t>
        <w:br/>
        <w:t>қай жерде бірігіп, қандай мәселеге келгенін естіп, қабырғасы-</w:t>
        <w:br/>
        <w:t>мен кеңесіп барып өз пікірін айтсам деген сақ қимыл.</w:t>
        <w:br/>
        <w:t>Еркектер жағы бір-бірімен арбасып жатқанда, Жүзтайлақ</w:t>
        <w:br/>
        <w:t>құрер қарасы болып босқа отырмайды. Нұрқан, Қыдыш, күйеуі</w:t>
        <w:br/>
        <w:t>Майқанға астары түсініксіз: «Серт десе қашайын деп пе еді-</w:t>
        <w:br/>
        <w:t>ңіз?» - деген жалғыз фразамен мұғалім көңіліндегі үміт сәуле-</w:t>
        <w:br/>
        <w:t>сін сайқалдықпен бір үрлеп қояды. Аяр сұлудың көркемдігін</w:t>
        <w:br/>
        <w:t>тамашалаған мүғалім бұл сәтте абдырап-дабдырап қалады.</w:t>
      </w:r>
    </w:p>
    <w:p>
      <w:r>
        <w:t>Қолқа айтып қыңқылдап жүрген Жүніске де құрылған тор</w:t>
        <w:br/>
        <w:t>Жүзтайлақтың өз сойылын соқтыру ниеті болса, дәл осы жолы</w:t>
        <w:br/>
        <w:t>оның да бүйірін қыздырады. Бұл астарлы сөзден, Жүзтайлақ</w:t>
        <w:br/>
        <w:t>емеурінінен ұғылатын нәрселерді мұғалім мен “Жүністен басқа</w:t>
        <w:br/>
        <w:t>еркек сезбейді.</w:t>
        <w:br/>
        <w:t>Мұғалімді ортаға алып, содан сыр тартып, арасында Ділдә</w:t>
        <w:br/>
        <w:t>кемпірді қаңқу етіп отырған болыс үйіндегілер алыс қауіпті сез-</w:t>
        <w:br/>
        <w:t>генмен, көпшілік баса-көктеп, тура таптап үстеріне кіріп келеді</w:t>
        <w:br/>
        <w:t>деп ойламаған.</w:t>
        <w:br/>
        <w:t>Драмалық әрекет іле ширап, тартыс қызып қоя береді.</w:t>
        <w:br/>
        <w:t>Пьесадағы негізгі конфликт - (Жантас, Тәнекелер мен Майқан,</w:t>
        <w:br/>
        <w:t>%06%</w:t>
        <w:br/>
        <w:t>2---------%%% --&gt;5:55:5-:52--:5</w:t>
        <w:br/>
        <w:t>логынан белгі береді. Бұл жалғыз мұғалім сөзі емес, барлық</w:t>
        <w:br/>
        <w:t>көтерілісшілер айтқан ереуіл ұранындай естіледі.</w:t>
        <w:br/>
        <w:t>Драманың жанрлық табиғатынан туатын айрықша белгі-</w:t>
        <w:br/>
        <w:t>нің бірі - шығармадағы тартыстың ең ақырында зор жа-</w:t>
        <w:br/>
        <w:t>рылыс - басты қаһармандар өлімімен аяқталуы. «Түнгі сарын»</w:t>
        <w:br/>
        <w:t>да осылай тәмамдалады. Бірақ шығармадағы күрестің астарлы</w:t>
        <w:br/>
        <w:t>ағыны, тереңдегі толқыны жеріне жетпегендігі, түптің түбінде</w:t>
        <w:br/>
        <w:t>анау Тәнеке, Бөрібасарлар бойындағы қайрат халық жүрегін-</w:t>
        <w:br/>
        <w:t>дегі кекпен қайта тұтанып, Казанцев, Нұрқандардың күлін</w:t>
        <w:br/>
        <w:t>көкке ұшыратынын іштей сезіп отырасың.</w:t>
        <w:br/>
        <w:t>Сәбит Мұқанов алғашқы драмалық шығармасын жазуға</w:t>
        <w:br/>
        <w:t>зор творчестволық тәжірибемен, поэзия, проза жанрларында</w:t>
        <w:br/>
        <w:t>күрделі туындылар беріп, шебер қаламгер ретінде толысқан</w:t>
        <w:br/>
        <w:t>шағында кірісті, әуелі «Алтын астық», «Гвардия, алға!» либрет-</w:t>
        <w:br/>
        <w:t>толарын жазды.</w:t>
        <w:br/>
        <w:t>Автор тырнақалды пьесасы - «Күрес күндерінде» ең алды-</w:t>
        <w:br/>
        <w:t>мен тақырыбының әлеуметтік маңыздылығымен, саяси көзқа-</w:t>
        <w:br/>
        <w:t>растарының айқындығымен өмір құбылыстарын жан-жақты,</w:t>
        <w:br/>
        <w:t>кең қамтуымен ерекшеленеді. Жазушы трагедия деп көрсет-</w:t>
        <w:br/>
        <w:t>кенмен, бұл шығарманың жанры - қаһармандық драма.</w:t>
        <w:br/>
        <w:t>Шығармаға драмалық ситуация сәтімен таңдап алынған.</w:t>
        <w:br/>
        <w:t>Бұрын әдебиетімізде бейнеленген, бірақ, әсіресе, сахналық туын-</w:t>
        <w:br/>
        <w:t>ды үшін лайық материалды қаламгер дәл көріп, дұрыс суреттеп,</w:t>
        <w:br/>
        <w:t>екшеп ала білген.</w:t>
        <w:br/>
        <w:t>Қазақстанның солтүстігінде 1919 жылы аз уақыт Колчак</w:t>
        <w:br/>
        <w:t>билігі жүрген кезде бұрынғы үстем тап өкілдері қайтадан бас</w:t>
        <w:br/>
        <w:t>көтере бастады; коммунистердің беріктігін сынайтын екіта-</w:t>
        <w:br/>
        <w:t>лай ауыр заман туды; саяси күрестің қыр-сырын анық ұғып</w:t>
        <w:br/>
        <w:t>болмаған кедей-кепшік екі жаққа бірдей жалтаңдаған кезең</w:t>
        <w:br/>
        <w:t>келді.</w:t>
        <w:br/>
        <w:t>Осындай өлара, тұман айықпаған шекаралық жағдайдағы</w:t>
        <w:br/>
        <w:t>өмір құбылыстары драмаға арқау болған. Қаламгердің әлеу-</w:t>
        <w:br/>
        <w:t>меттік топтар өкілдерін кең қамту мақсатын көздегені алғашқы</w:t>
        <w:br/>
        <w:t>көріністен-ақ аңғарылады: қажы Құлым, бай Қозыке, алаш</w:t>
        <w:br/>
        <w:t>офицері Әбу, атқамінер Нұрмағамбет, ұры “Жанат - бұлардың</w:t>
        <w:br/>
        <w:t>93%</w:t>
      </w:r>
    </w:p>
    <w:p>
      <w:r>
        <w:t>2-------- »-2---5-:-55:5555</w:t>
        <w:br/>
        <w:t>түскен шақта аруақ, өз сүйегі оның да намысын шабақтайды.</w:t>
        <w:br/>
        <w:t>Сондай сәтте (Жүзтайлақ сұлуға берген сертін аяқасты етіп,</w:t>
        <w:br/>
        <w:t>шындықтың бетін ашып, тізім жөнін Тәнекелерге айтып са-</w:t>
        <w:br/>
        <w:t>лады. Мықтыбай тұқымынан ешкім де тізімге ілінбеген,</w:t>
        <w:br/>
        <w:t>соғысқа аттанатын - өңкей кедей-кепшік, жарлы-жақыбай,</w:t>
        <w:br/>
        <w:t>Қарсақ-Борсақ руларының жігіттері. Көп ашуы мұны естігенде</w:t>
        <w:br/>
        <w:t>шарасынан асып төгіліп, лықсып кетеді.</w:t>
        <w:br/>
        <w:t>1916 жыл оқиғасы туралы жазылған бірқыдыру шығарма-</w:t>
        <w:br/>
        <w:t>да бұл ситуация конфликтінің ең шырқау биігіне көтерілген</w:t>
        <w:br/>
        <w:t>кезі болып табылады. «Ботагөз» романында осындай сәтте Ит-</w:t>
        <w:br/>
        <w:t>бай болыстың басы шабылады. «Түнгі сарын» драмасындағы</w:t>
        <w:br/>
        <w:t>шешім өзгеше. Майқан болыс Итбай секілді сасып-абдырамай-</w:t>
        <w:br/>
        <w:t>ды, ол өз тобындағылардың ішіндегі ең ақылдысы, Нұрқанға</w:t>
        <w:br/>
        <w:t>ұқсап дарақыланбайды, Қыдышқа ұқсап көкірегін қақпай-</w:t>
        <w:br/>
        <w:t>ды, сөзінде айқай-шу, дабыра-дау жоқ, майда, жұмсақ астарлы,</w:t>
        <w:br/>
        <w:t>түйінді.</w:t>
        <w:br/>
        <w:t>Көпшіліктің қысымы шегіне жетіп, енді қара бастарына</w:t>
        <w:br/>
        <w:t>қауіп төнген кезде Майқан бір-ақ қозғалады, жасырған тізім</w:t>
        <w:br/>
        <w:t>жөнін жалған, өтірік, көлгірсіген сөздермен түсіндіре бастайды.</w:t>
        <w:br/>
        <w:t>Халық үшін күйіп, өртеніп жүрген адамдай шеттігіне ілініп,</w:t>
        <w:br/>
        <w:t>таусылып сөйлейді. Сонысымен надан жұртты сендіргендей</w:t>
        <w:br/>
        <w:t>болады. Кәрім адвокатты қасына алып, ақ патшаның алдына</w:t>
        <w:br/>
        <w:t>бармақшы ниетін де ортаға салады.</w:t>
        <w:br/>
        <w:t>Болыс байлауына біржолата тұрақтамаса да, басқалардың</w:t>
        <w:br/>
        <w:t>үміттеніп қалған көңіліне Тәнеке, Жантастар көлеңке түсіре</w:t>
        <w:br/>
        <w:t>алмайды. Стихиялы түрде шыққан көтерілістің көреген</w:t>
        <w:br/>
        <w:t>басшысы болмағандығы, адасулар реалистікпен бейнеленіп</w:t>
        <w:br/>
        <w:t>отыр. Бір сәт ереуілдеп келген нөпір топ, қара нардың ары-</w:t>
        <w:br/>
        <w:t>ны басылып, ашу, ыза, кек толқыны сабаға түскендей болады.</w:t>
        <w:br/>
        <w:t>Жүзтайлақ - Жүніспен, Майқан - Жантастармен, Тәнеке - Қы-</w:t>
        <w:br/>
        <w:t>дышпен арбасып қалысады.</w:t>
        <w:br/>
        <w:t>Зор дүрбелең, атышулы көтеріліс қазақ өмірінің барлық са-</w:t>
        <w:br/>
        <w:t>ласына әсер етіп, қозғау салып, адамдар қарым-қатынасының</w:t>
        <w:br/>
        <w:t>мәре-сәрелік жағдайын айқындап, оларды қас не дос етіп кет-</w:t>
        <w:br/>
        <w:t>кен еді. Көтерілістің ең басты себебі - асқынған, шектен шыққан</w:t>
        <w:br/>
        <w:t>%974%</w:t>
        <w:br/>
        <w:t>2-------- »-2---5-:-55:5555</w:t>
        <w:br/>
        <w:t>ҚЖантасқа ортақ болмақ екен ғой, бүған көне алмас. Қылыштай</w:t>
        <w:br/>
        <w:t>өткір тілмен жарып-тіліп айтатын Жүзтайлақ бұл жолы өзгер-</w:t>
        <w:br/>
        <w:t>сін бе, Жантасты бас салады.</w:t>
        <w:br/>
        <w:t>Түгі бетіне шыққан ашу, дұшпанын балағаттап қорлау, теп-</w:t>
        <w:br/>
        <w:t>сіну - бәрі аралас. Осы шағын көріністе Жүзтайлақ пен «Жан-</w:t>
        <w:br/>
        <w:t>тас басында өте күрделі психологиялық хал бар. Жүзтайлақ</w:t>
        <w:br/>
        <w:t>әуелі қызғанышпен, өзінің есігінде жүрген қызға нақсүйерінің</w:t>
        <w:br/>
        <w:t>пейілі мүлде ауғандығын ойлап өртенген күншілдікпен долда-</w:t>
        <w:br/>
        <w:t>нады. Сескентіп, шошытып қайтармақ өзіне Жантасты. Өрекпи</w:t>
        <w:br/>
        <w:t>түскен Жүзтайлақ Жантас намысына қол салады: «Жаман атқа</w:t>
      </w:r>
    </w:p>
    <w:p>
      <w:r>
        <w:t>жал бітсе, жанына торсық байлатпас». «Өзіміз-ау жал бітірген».</w:t>
        <w:br/>
        <w:t>Шыдамайды жігіт. Дәл осы жерде жарылады: «Олай болса,</w:t>
        <w:br/>
        <w:t>маған, майға бөккен бай қатыны, өзің тіленгенсің». Оқ атылды.</w:t>
        <w:br/>
        <w:t>Екеуінің арасындағы құпиялы сырдың бетпердесі дар етіп бір-</w:t>
        <w:br/>
        <w:t>ақ жыртылды. Сыр ашылып қойған жоқ, Жантас - Жүзтайлақ</w:t>
        <w:br/>
        <w:t>арасында дәнекер боп келген қызбалық, құмарлық оты тас</w:t>
        <w:br/>
        <w:t>босағаға, тар қамауға келгенде, бір шалқыған желден қалмай,</w:t>
        <w:br/>
        <w:t>жалп етті де сөнді.</w:t>
        <w:br/>
        <w:t>Енді Жантас үшін Жүзтайлақ кім? Ал Жүзтайлақ үшін</w:t>
        <w:br/>
        <w:t>Жантас кім? Ер жігіт аз күндік арам жүріске бой алдырғанына</w:t>
        <w:br/>
        <w:t>бармақ шайнап, өкініш уын ішкендей күйге түседі. Сол торда</w:t>
        <w:br/>
        <w:t>шырмалып қалмай, Мөржандай қызға жар құшағын жаюмен</w:t>
        <w:br/>
        <w:t>өзін-өзі ақтаған, тазарған, сезім мөлдірін мұрат еткен жолға бет</w:t>
        <w:br/>
        <w:t>бұрады.</w:t>
        <w:br/>
        <w:t>Анталаған жігіт-желеңді көзге ілмей, бақайына отырғызбай</w:t>
        <w:br/>
        <w:t>жүргенде пейіл берген Жантасы мынадай қадамға басқан соң</w:t>
        <w:br/>
        <w:t>еңсесі түскен, талақ болғандай жерленген /Қүзтайлақтың ат</w:t>
        <w:br/>
        <w:t>кекілін кесісіп, қас дұшпандыққа біржолата бет бұруы - оның</w:t>
        <w:br/>
        <w:t>характерінің табиғи күйінен, ішкі сипатынан туындап жатқан іс.</w:t>
        <w:br/>
        <w:t>Кешегі жалын құшақтарды тұлан тұтқан, тас түйін жау-</w:t>
        <w:br/>
        <w:t>лықтың арылмас өшпенділігі аяздай қариды енді. Пьесадағы</w:t>
        <w:br/>
        <w:t>найзағай шартылындай қақтығыстың бір тармағы “Жантас -</w:t>
        <w:br/>
        <w:t>Жүзтайлақ арасында қоздайды.</w:t>
        <w:br/>
        <w:t>Ыза, қорлық, өкініш, кекті ашу, тапталған ерлік, кесіскен</w:t>
        <w:br/>
        <w:t>серт - осы алуандас сезімдер арпалысып кеп Жүзтайлақ</w:t>
        <w:br/>
        <w:t>% 66 Ы</w:t>
        <w:br/>
        <w:t>2---------%%% --&gt;5:55:5-:52--:5</w:t>
        <w:br/>
        <w:t>отаршылдықтың зардабы, бай мен кедей арасындағы таптық</w:t>
        <w:br/>
        <w:t>айқас. Осыларды суреттемеу өмір шындығынан алшақтауға</w:t>
        <w:br/>
        <w:t>соқтырар еді.</w:t>
        <w:br/>
        <w:t>Сондықтан да айтылмыш тақырыпқа арналған күрделі</w:t>
        <w:br/>
        <w:t>шығармалардың қайсысын алмаңыз - бәрінде де патша отар-</w:t>
        <w:br/>
        <w:t>шыларының типі бар: полковник Белановичті (Б. Кербабаевтың</w:t>
        <w:br/>
        <w:t>«Алып адым» романындағы), пристав Мочаловты (Айбектің</w:t>
        <w:br/>
        <w:t>«Қасиетті қан» романындағы), Кулаковты (С. Мұқановтың</w:t>
        <w:br/>
        <w:t>«Ботагөз» романындағы) ұқсас ететін, барлығының басын</w:t>
        <w:br/>
        <w:t>қосатын қасиет біреу. Ол - еңбекшілерге деген өшпенділік, жуан-</w:t>
        <w:br/>
        <w:t>дармен ұлып табысу.</w:t>
        <w:br/>
        <w:t>Майқан қолындағы балғаны ояз Казанцев те соғады. Жал-</w:t>
        <w:br/>
        <w:t>ғыз айырмашылық - болыс ояздың қас-қабағына қарап қыл-</w:t>
        <w:br/>
        <w:t>пылдайды, өйткені ол бағынышты, кіріптар. Ұлық алдында</w:t>
        <w:br/>
        <w:t>Майқан сыйсыз емес, сыртқа білдірмей, сыпайы жалынып пара</w:t>
        <w:br/>
        <w:t>бергізеді. Пәленің алдын күні бұрын алып отыратын сарқын-</w:t>
        <w:br/>
        <w:t>ды қу бүлігінің шаң-шұңын осы жуан жұдырықпен жаншып</w:t>
        <w:br/>
        <w:t>тастамақ.</w:t>
        <w:br/>
        <w:t>Болысты арқаға қаққанымен, ояз аяқ астынан оқыранып,</w:t>
        <w:br/>
        <w:t>жер тарпып, көз алайтып қояды. Ожар, дөкір характері әр сөзі-</w:t>
        <w:br/>
        <w:t>нен айқын аңғарылып, жақсы сезіледі. Ояз Қазанцевтің тілі</w:t>
        <w:br/>
        <w:t>басқа қаһармандардың тілінен мүлде бөлек. Сөздерді ретсіз</w:t>
        <w:br/>
        <w:t>қолдану, грамматиканың қалыпты нормасын бұзу, орыс-</w:t>
      </w:r>
    </w:p>
    <w:p>
      <w:r>
        <w:t>қазақ атауларын араластыра сөйлеу - Қазанцев тіліне хас</w:t>
        <w:br/>
        <w:t>ерекшеліктер.</w:t>
        <w:br/>
        <w:t>«Жақсы болыс, как раз осындайда жақсы болып, ақылды</w:t>
        <w:br/>
        <w:t>болып шығатын керек. Біздің его превосходительство губерна-</w:t>
        <w:br/>
        <w:t>торға да мен Майқанды сондай деп характеризовать етем... Ел</w:t>
        <w:br/>
        <w:t>мына жұмысқа көнеді ғой? Айттың ғой ақымақ болма деп, солай</w:t>
        <w:br/>
        <w:t>емес пе?» Ояздың осы бір ауыз сөзі- оның қалай сөйлетіндігінің</w:t>
        <w:br/>
        <w:t>жақсы дәлелі. «Шығу керек» деу орнына, өткен шақ формасын</w:t>
        <w:br/>
        <w:t>қолданып, қазақ тілін бүлдіріп айтады. Орыс сөздері де ретімен</w:t>
        <w:br/>
        <w:t>келіп тұрған жоқ.</w:t>
        <w:br/>
        <w:t>Ояздың көзіне тікелей қарай алмай отырған Майқан, Қә-</w:t>
        <w:br/>
        <w:t>рімдердің Шатақанмен келген суық хабардан соң құты қашып</w:t>
        <w:br/>
        <w:t>%75 5</w:t>
        <w:br/>
        <w:t>2---------%%% --&gt;5:55:5-:52--:5</w:t>
        <w:br/>
        <w:t>жүрегін тайша тулатқан кезде басу айтқан адам - мүғалім. Ал-</w:t>
        <w:br/>
        <w:t>дымен пана іздегендей, мүң шаққандай болған асқақ сұлудың</w:t>
        <w:br/>
        <w:t>өзі. Жүзтайлақтың алапатты көркемдігіне сырттай құмар боп,</w:t>
        <w:br/>
        <w:t>ұнатып, құлай беріліп жүрген мұғалім осындай қиракезік сәт-</w:t>
        <w:br/>
        <w:t>те, ыңғайсыздау жағдайда ашылып сыр айтады.</w:t>
        <w:br/>
        <w:t>Алдында ғана кешегі нақсүйері Жантаспен жауласып, дүш-</w:t>
        <w:br/>
        <w:t>пан болып айрылысқан (Жүзтайлақ қанды қақпанына өзі келіп</w:t>
        <w:br/>
        <w:t>түскелі тұрған құрбандықты қалай мазақтап, шырғалаңға салу</w:t>
        <w:br/>
        <w:t>жөнін ойланып жатпайды. Ежелгі әдеті - бір кәдеге жарар-ау</w:t>
        <w:br/>
        <w:t>деген жігітке үміт сәулесін алыстан, көз ұшынан болар-болмас</w:t>
        <w:br/>
        <w:t>жылтыратып қойып, қалаған мақсатына жұмсау, өз сойылын</w:t>
        <w:br/>
        <w:t>соқтыру.</w:t>
        <w:br/>
        <w:t>Кітаби тәрбие алған, шығыстың ғашықтық жырларындағы</w:t>
        <w:br/>
        <w:t>махаббат хикаяларына сусындап өскен мұғалім Жұүзтайлақ-</w:t>
        <w:br/>
        <w:t>тың оң назарына ілінуді зор қуаныш санап, тебіреністі халге</w:t>
        <w:br/>
        <w:t>түседі. Сүйіспеншілікті рухани бауырласу деп ұғынудан мүлде</w:t>
        <w:br/>
        <w:t>аулақ (Жүзтайлаққа сөз айтқан еркекті табанға басу, қорлау</w:t>
        <w:br/>
        <w:t>үлкен бір рақат сияқты.</w:t>
        <w:br/>
        <w:t>«Түнгі сарын» драмасының бірінші актісіндегі барлық</w:t>
        <w:br/>
        <w:t>қақтығыстың түп қазығы - "Жүзтайлақ. Осы қазыққа Мөржан</w:t>
        <w:br/>
        <w:t>да, Жүніс те, Жанас та, Сапа мұғалім де, Ділда да, Нұрқан да,</w:t>
        <w:br/>
        <w:t>Сәруар да соғып кетеді. Әрине, Жүзтайлақ бір төбе, қалғандары</w:t>
        <w:br/>
        <w:t>бір төбе деп үзілді-кесілді айтуға болмайды, біз тек драмалық</w:t>
        <w:br/>
        <w:t>тартыстың негізгі линиясын көрсетіп отырмыз.</w:t>
        <w:br/>
        <w:t>Жеке бастың халдерінен туған тартыстарда қарама-қар-</w:t>
        <w:br/>
        <w:t>сы полюстерге ойысқан қаһармандар характерінің үлкен әлеу-</w:t>
        <w:br/>
        <w:t>меттік соқтығыс кезінде қай кемерде ашыларын іштей сезе</w:t>
        <w:br/>
        <w:t>бастайсың. Жайшылықтағы қақтығыстан етек алған конфликт</w:t>
        <w:br/>
        <w:t>заман қабағы бұзылғанда желді күнгі өрттей шалқуы заңды.</w:t>
        <w:br/>
        <w:t>Болыс дастарқанында бас қосқан Кәрім адвокат, Қыдыш</w:t>
        <w:br/>
        <w:t>бай, Нұрқан тентек, Жүзтайлақ зымиян халық қабырғасын</w:t>
        <w:br/>
        <w:t>қайыстыра келген қаралы күнде мәз-мейрам болып, қолдарына</w:t>
        <w:br/>
        <w:t>жаңа күш, орасан билік тигендей күпінеді. Алғашқы актіде</w:t>
        <w:br/>
        <w:t>Жантас пен Сапа мұғалімнің қазақтан әскер алуға қарсылығы</w:t>
        <w:br/>
        <w:t>көрінсе, мыналар шоқ үстіне шоқ десіп отыр.</w:t>
        <w:br/>
        <w:t>%6%</w:t>
      </w:r>
    </w:p>
    <w:p>
      <w:r>
        <w:t>2-------- »-2---5-:-55:5555</w:t>
        <w:br/>
        <w:t>Көтерілістің сипаты, оның қозғаушы күштері, жеңілу се-</w:t>
        <w:br/>
        <w:t>бептері деген түйіндер, әсіресе, соңғы актіде жеке характерлер</w:t>
        <w:br/>
        <w:t>арқылы аса нанымды суреттеліп, терең ашыла түседі. Әр жер-</w:t>
        <w:br/>
        <w:t>ден болыстың алдаусыратқанына иланған дауыстар да шығады.</w:t>
        <w:br/>
        <w:t>Бұл - жай сахналық эффектіге бола драматург тарапынан</w:t>
        <w:br/>
        <w:t>жасалған зорлық қадам емес, екіжақтылықты бейнелейтін диа-</w:t>
        <w:br/>
        <w:t>логтар.</w:t>
        <w:br/>
        <w:t>Рухани жағынан болыс айтылмыш сценада қаусап күй-</w:t>
        <w:br/>
        <w:t>рейді. Келесі көріністе Жүністің көмегімен қашып кетпек</w:t>
        <w:br/>
        <w:t>болған Майқан болыстың Бөрібасар қолынан өлім табуы се-</w:t>
        <w:br/>
        <w:t>німді, драматургтің өмір шындығын реалистік дәлдікпен бей-</w:t>
        <w:br/>
        <w:t>нелегенінің жақсы көрінісі. Таптық сана-сезімі жетіле қой-</w:t>
        <w:br/>
        <w:t>маған көтерілісшілердің болысты өлтіруді айрықша мақсұт</w:t>
        <w:br/>
        <w:t>тұтқаны он алтыншы жыл оқиғасындағы типті факт болатын.</w:t>
        <w:br/>
        <w:t>Бұл Россиядағы халықшылдардың патшаға жасаған террорла-</w:t>
        <w:br/>
        <w:t>рын еске түсіреді.</w:t>
        <w:br/>
        <w:t>Драмадағы конфликт шырқау биікке жетіп, қатер сағаты</w:t>
        <w:br/>
        <w:t>соққанда қаһармандар арасындағы қарым-қатынас бұынғы-</w:t>
        <w:br/>
        <w:t>дан бетер айқындалып, домбыра ішегіндей тартылған хал. Енді</w:t>
        <w:br/>
        <w:t>ешқандай мәре-сәрелік жоқ, екінің бірі: я өлім, я өмір!</w:t>
        <w:br/>
        <w:t>Сапа мұғалімнің Тәнекелер тобынан жырылып қалуы оның</w:t>
        <w:br/>
        <w:t>көтерілісшілерді сатуы емес, өзінің интеллигенттік болмысы-</w:t>
        <w:br/>
        <w:t>на лайық қадам. Бұл орайды Әуезов суреткерлік жітілікпен</w:t>
        <w:br/>
        <w:t>көре білген. Жүністің Жантасқа оқ атып, жалт беруін де осылай</w:t>
        <w:br/>
        <w:t>түсіну керек.</w:t>
        <w:br/>
        <w:t>Ақырғы актінің соңғы көріністеріндегі драмалық әрекет</w:t>
        <w:br/>
        <w:t>өте күшті. Драматург соғыс сценаларын қысқа, дәл штрих-</w:t>
        <w:br/>
        <w:t>тармен көз алдыңа әкеледі. Сырт қимыл, жүріс-тұрыс керемет</w:t>
        <w:br/>
        <w:t>психологиялық шиеленіс атмосферасын, конфликтінің бетке</w:t>
        <w:br/>
        <w:t>шарпып тұрған жалын отын күшейте түседі.</w:t>
        <w:br/>
        <w:t>Көтеріліс жеңілді! Жантас оққа ұшты, Мөржан қаза тапты,</w:t>
        <w:br/>
        <w:t>Майқан да жер құшты. Бір сәт бел алған Казанцев, Нұрқан,</w:t>
        <w:br/>
        <w:t>Жүзтайлақ тобының ертеңгі өрісі шолақ, алды тар екендігі Сапа</w:t>
        <w:br/>
        <w:t>мұғалімнің жүректің тереңінен жарып шыққан жалынды моно-</w:t>
        <w:br/>
        <w:t>%%9%</w:t>
        <w:br/>
        <w:t>2-------- »-2---5-:-55:5555</w:t>
        <w:br/>
        <w:t>Қыдыштар арасындағы айқас - дәл осы орайда ашық майдан</w:t>
        <w:br/>
        <w:t>үстінде көрінеді.</w:t>
        <w:br/>
        <w:t>Халық ашуы Тәнеке қарттың аузынан өрттей жалынды сөз</w:t>
        <w:br/>
        <w:t>болып шығып тұр. Махамбеттің Баймағанбетке айтқан өлеңі</w:t>
        <w:br/>
        <w:t>еске түседі. Қаһарымен тауды жыққандай суық сөз. Кекке</w:t>
        <w:br/>
        <w:t>суарылған, енді илікпеске беттеген серттің сөзі.</w:t>
        <w:br/>
        <w:t>Қыдыш жауабы да қолма-қол.</w:t>
        <w:br/>
        <w:t>Жалғыз-жарым емес, топ құрап келген Тәнекенің жотасы</w:t>
      </w:r>
    </w:p>
    <w:p>
      <w:r>
        <w:t>биік, бұл жолы бас имек емес, жағаласпақ, тіреспек. Осылайша</w:t>
        <w:br/>
        <w:t>екі тарлан шу дегеннен қорамсаққа қол салды.</w:t>
        <w:br/>
        <w:t>Көлденеңнен қарап, сергек сақшыдай қалт жібермей ба-</w:t>
        <w:br/>
        <w:t>ғып отырған Майқан болыс бұл жұлқыс жақсылыққа беттет-</w:t>
        <w:br/>
        <w:t>пейтінін, өз пайдаларына үпай әкелмесін дереу сезе қояды.</w:t>
        <w:br/>
        <w:t>Ештеңе болмағандай, бойын кеңге салған кісімсіп, басалқы</w:t>
        <w:br/>
        <w:t>айта сөйлейді. Бірақ көпшілік көкірегінде қайнап келген ыза,</w:t>
        <w:br/>
        <w:t>әділетсіздіктен туған ашу оңайлықпен басыла қалатын нәрсе</w:t>
        <w:br/>
        <w:t>емес, лақ етіп сыртқа шығады.</w:t>
        <w:br/>
        <w:t>Тәнеке бастап, Жантас қостап, Бөрібасарлар анықтап жат-</w:t>
        <w:br/>
        <w:t>қансөзбір-ақ нәрсеге тіреледі- тізімді қолға алу. Қулығынанай-</w:t>
        <w:br/>
        <w:t>за бойламас Майқан анталап келіп қалған көпшілік қыспағы-</w:t>
        <w:br/>
        <w:t>нан қорқып, есебінен жаңылып қалмайды. Тізімді жай жаза</w:t>
        <w:br/>
        <w:t>салған, ешкімге зияны жоқ қағаз ретінде көрсетпек секілді.</w:t>
        <w:br/>
        <w:t>Даусы қатал шығып, талабы бұйрыққа айналып бара жат-</w:t>
        <w:br/>
        <w:t>қан Жантас жағасына жармасушы - Жүзтайлақ. Бұл екеуі-</w:t>
        <w:br/>
        <w:t>нің арасындағы диалогтан ұшқындаған от сыры көзге де айқын,</w:t>
        <w:br/>
        <w:t>ал астарлы емеуріннен ұғынылатын ашы шындық тіпті сұ-</w:t>
        <w:br/>
        <w:t>рапыл. Жантас Жұүзтайлақтың жіңішке жүрісін бетіне баса-</w:t>
        <w:br/>
        <w:t>ды. Көмейіне құм құйылған долы, тәкаппар сұлу көпке дейін</w:t>
        <w:br/>
        <w:t>қыстығып, іштей түйіліп, ұзын арна тартыстан шеттеп қалады.</w:t>
        <w:br/>
        <w:t>Болыс үйіндегісцена өте күрделі. Тартыстарам-тарам. Ашық</w:t>
        <w:br/>
        <w:t>айтыс, бет жыртыса ұмтылу, астарлай қамшылау кейде кезек-</w:t>
        <w:br/>
        <w:t>тесе келсе, кейде қатар өрбиді, кейде аралас-құралас жүреді.</w:t>
        <w:br/>
        <w:t>Қаһармандардың бір-біріне деген антипатиялары өлім мен өмір</w:t>
        <w:br/>
        <w:t>күресінде бұрынғыдан бетер шиыршық атып кетеді. Таптық</w:t>
        <w:br/>
        <w:t>тартыстың бітіспес күйінің қазақ топырағындағы көрінісі осы</w:t>
        <w:br/>
        <w:t>%70 5</w:t>
        <w:br/>
        <w:t>2-------- »-2---5-:-55:5555</w:t>
        <w:br/>
        <w:t>айқындап көрсетеді, түптеп келгенде, қаһармандар арасында-</w:t>
        <w:br/>
        <w:t>ғыілініс, қақтығысатаулының саяр жері- негізгі конфликт ар-</w:t>
        <w:br/>
        <w:t>насы.</w:t>
        <w:br/>
        <w:t>Кішкентай ғана көрініс - Нұрқан мен Жұмажанның оңаша</w:t>
        <w:br/>
        <w:t>қалған сценасын алайық. Жүріс-тұрыс, қозғалыс, сыртқы</w:t>
        <w:br/>
        <w:t>әрекет жоқтың қасы. Нұрқан винтовка тазалап отыр. Жұмажан</w:t>
        <w:br/>
        <w:t>босағада.</w:t>
        <w:br/>
        <w:t>«Нұрқан: Тұқымын құртып мынамен басып салсам ғой,</w:t>
        <w:br/>
        <w:t>серейесің де қаласың. Қолымнан кім алады сонда сені? (Жұ-</w:t>
        <w:br/>
        <w:t>мажан ыржыңдап күледі) Ауылға кеп жасағым боп отырған</w:t>
        <w:br/>
        <w:t>әскер анау...</w:t>
        <w:br/>
        <w:t>Жұмажан (күліп): Апырым-ай, ә!.. Басып салса, табанда</w:t>
        <w:br/>
        <w:t>жатқызар еді-ау, ә? Өзі неше атылады дейді осы, Нұрыш аға?»</w:t>
        <w:br/>
        <w:t>Бұл сөзден мінез көрінеді әрі Жұмажанға түрпі тиеді. Мы-</w:t>
        <w:br/>
        <w:t>сықтың тырнағына ілінген тышқанмен ойнағандай хал. Нүұр-</w:t>
        <w:br/>
        <w:t>қан ерігіп отырып атып тастаса, Жұмажан сорлының құнын</w:t>
        <w:br/>
        <w:t>сұрайтын ешкім табылмайтыны рас. Адамдық намыстан ай-</w:t>
        <w:br/>
        <w:t>рылған, езгіден милау болып қалған Жұмажанды әжуалап,</w:t>
        <w:br/>
        <w:t>мазақ етіп қорлау Нұрқан содырға әлдеқандай қызық. Содан өзі</w:t>
        <w:br/>
        <w:t>рақат табатындай көрінеді.</w:t>
      </w:r>
    </w:p>
    <w:p>
      <w:r>
        <w:t>Трагокомикалық сцена. Алдымен сескентіп, әурелеп, қор-</w:t>
        <w:br/>
        <w:t>қытып, шошытып, соңынан ақылсыз (Жұмажанды Нұрқан</w:t>
        <w:br/>
        <w:t>қайтадан түрегелтеді. Арманның шегі - мойнына сумка асы-</w:t>
        <w:br/>
        <w:t>нып, атшабар болу, сарықурай атқа бір міну. Сол мақсатына</w:t>
        <w:br/>
        <w:t>жеткізем деп отырғанда Жұмажан Нұрқан айтса тескен тау өтіп,</w:t>
        <w:br/>
        <w:t>жердің жарығына кіріп кетпей ме? Арман желігі қай күйдегі,</w:t>
        <w:br/>
        <w:t>қай дәрмендегі кісіні болсын үміттендіріп, ұмтылдыратын</w:t>
        <w:br/>
        <w:t>күш емес пе? Атшабар жасаймын деген сөздің шеті қылтиуы</w:t>
        <w:br/>
        <w:t>мүң екен, бейшара Жұмажан алақанына түкіріп шыға келді.</w:t>
        <w:br/>
        <w:t>Нұрқанның көкейін тескен нәрсе - Мөржан қызды қолғатүсіру.</w:t>
        <w:br/>
        <w:t>Әуелі күпиіп, құтыртып ап, сол іске Жұмажанды салмақшы.</w:t>
        <w:br/>
        <w:t>Өлермен жандардың күресу үшін қару талғамайтын, қолға</w:t>
        <w:br/>
        <w:t>түскенін, ыңғайлы сәтте кез келгенін жұмсай беретін дағдысы.</w:t>
        <w:br/>
        <w:t>Сөйтіп кішкентай көріністің өзінен екі адамның мінезін,</w:t>
        <w:br/>
        <w:t>бірқыдыру астарлы, психологиялық қызық жайттарды түйеміз.</w:t>
        <w:br/>
        <w:t>% 78 Ы</w:t>
        <w:br/>
        <w:t>2-------- »-2---5-:-55:5555</w:t>
        <w:br/>
        <w:t>Көпшілікті Жүзтайлақ «құтырынған малшы, қосшы» деп</w:t>
        <w:br/>
        <w:t>менсінбесе, Нұрқан «көп шуылдақ, көп суыр, малшы, қос-</w:t>
        <w:br/>
        <w:t>шы, өңшең елден шыққан, келімсек, қырық ру» деп одан бе-</w:t>
        <w:br/>
        <w:t>тер кемітіп, шарасынан асып ақкөзденіп, шалқып сөйлейді.</w:t>
        <w:br/>
        <w:t>Жантастың шешесі Ділдәні Жүзтайлақ пен Нұрқан екі жақтан</w:t>
        <w:br/>
        <w:t>тізелеп, көкірегі надан, көзі байлаулы, ошақ басындағы сорлы,</w:t>
        <w:br/>
        <w:t>пұшаймен халде жас төгеді, іштен шыққан жалғыз баласын</w:t>
        <w:br/>
        <w:t>аналардың азғыруымен қарғауға дейін барады. Адасудан, мән-</w:t>
        <w:br/>
        <w:t>жайды үғынуға өресі жетпегендіктен туған хал.</w:t>
        <w:br/>
        <w:t>Ескілік шырмауындағы Ділдә үшін Қыдыш сөзі- заң. Оның</w:t>
        <w:br/>
        <w:t>айтқанында қате бар, жалғандық бар деп ойлатудың өзі Ділдә</w:t>
        <w:br/>
        <w:t>үшін шеңбер аттағандық болар еді. Кеше күйеуі өліп, жесір</w:t>
        <w:br/>
        <w:t>қалғанда Майқан болыс босағасына әкелген осы Қыдыш екен,</w:t>
        <w:br/>
        <w:t>енді ұлы сол Қыдышқа қарсы шықса, Ділдә кімді жақтамақ?</w:t>
        <w:br/>
        <w:t>Қыдышқа ден қоймаса, аруақтан шет болмай ма? Ділдә топшы-</w:t>
        <w:br/>
        <w:t>лауы осы кемерде шырмалады.</w:t>
        <w:br/>
        <w:t>Жүзтайлақ пен Қыдыштың Ділдәға жасап отырған алдау</w:t>
        <w:br/>
        <w:t>шырғалаңының түптеп келгендегі мақсаттары - іштен шыққан</w:t>
        <w:br/>
        <w:t>баласына шүйлеп салу, екі ортаға араздық отын жағу, сөйтіп</w:t>
        <w:br/>
        <w:t>өз ниеттерін іске асыру. Олар суыртпақтап сөз тарту арқылы</w:t>
        <w:br/>
        <w:t>Жантастың мұғаліммен ет жақын екендігін біліп алады.</w:t>
        <w:br/>
        <w:t>Ең алдымен мұғалімнің көкейіндегісін түю үшін Қыдыш</w:t>
        <w:br/>
        <w:t>тиісе, киліге сөйлейді. Дұшпанына қара борандай қаптайтын</w:t>
        <w:br/>
        <w:t>қатал, қатыгез, үрт мінез одағайлайды, түйеден түскендей</w:t>
        <w:br/>
        <w:t>түйдек, кесек сөз Қыдыштың бір ұрты май, бір ұрты қан, шұбар</w:t>
        <w:br/>
        <w:t>балақ шонжар екендігін салған жерден танытады.</w:t>
        <w:br/>
        <w:t>Биязы, сыпайы мұғалім халық алдындағы борыш, ел игі-</w:t>
        <w:br/>
        <w:t>лігіне іс жасау деген өзекті жайттарға келгенде ру ақсақалы</w:t>
        <w:br/>
        <w:t>Қыдыштың өзіне есесін жіберіп, оның бұйрығына көніп, итере</w:t>
        <w:br/>
        <w:t>тастаған айдауына жүре алмайды, батыл байлауын кібіртіксіз</w:t>
        <w:br/>
        <w:t>ашып салады. Бала оқытумен, көпшілікке ақыл, өнеге ай-</w:t>
        <w:br/>
        <w:t>тып, үгіт жасаумен жүрген біртоға жаннан мынадай қадам-</w:t>
        <w:br/>
        <w:t>ды, қанша ішті-тысты, қырық айлалы болғанмен, Майқанның</w:t>
        <w:br/>
        <w:t>өзі де күтпеген. Бірақ сарқынды болыс онысын бүгіп қалып,</w:t>
        <w:br/>
        <w:t>% 6 Ы</w:t>
      </w:r>
    </w:p>
    <w:p>
      <w:r>
        <w:t>2---------%%% --&gt;5:55:5-:52--:5</w:t>
        <w:br/>
        <w:t>Шешуші сөз - болыста. Ол “Жантастар да, Нұрқандар да</w:t>
        <w:br/>
        <w:t>күтпеген жерден табылып, билік айтады - Мөржан басы азат!</w:t>
        <w:br/>
        <w:t>Кінәнің салмағын, пәленің бетін “Жантастың өзіне аударады.</w:t>
        <w:br/>
        <w:t>Аярлықпен көлгірсіп, кең қолтық, ашық адамсып, жастар</w:t>
        <w:br/>
        <w:t>қамын ойлаған, соларға жаны ашығандай болып көрінеді. Қу</w:t>
        <w:br/>
        <w:t>мүйіз Майқан жамбасын тастайды. Өз көңілінде осымен көптің</w:t>
        <w:br/>
        <w:t>аптығын бастым деп түйгенімен, Тәнеке тағы да тізім туралы</w:t>
        <w:br/>
        <w:t>суық талапты көтереді.</w:t>
        <w:br/>
        <w:t>Әуезовтің драматургтік шеберлігі көп адам қатысқан, олар</w:t>
        <w:br/>
        <w:t>бір-бірімен өзара қым-қиғаш конфликтіге түскен күрделі си-</w:t>
        <w:br/>
        <w:t>туацияны сетінетпей, хаосты дүниеге айналдырып жібермей,</w:t>
        <w:br/>
        <w:t>алуан дыбысты оркестрдегідей ыңғайластықпен бейнелеуде</w:t>
        <w:br/>
        <w:t>жатыр. Бір қаһарманнан кейін екіншісінің әрекетке түсуіне</w:t>
        <w:br/>
        <w:t>заңдылық, характер логикасы үнемі ықпал етіп отырады. Іліп</w:t>
        <w:br/>
        <w:t>әкету, қостай жөнелу, аяқтан шалу, кесе-көлденең тұру, шырға</w:t>
        <w:br/>
        <w:t>тастау, тоқетерін айту, айналып өту, басқаны айдап салу - осы-</w:t>
        <w:br/>
        <w:t>лар алуандасдиалогты өрбітудің небір тәсілдері пайдаланылған.</w:t>
        <w:br/>
        <w:t>Болыс билігінен кейін оқиға, тығырыққа тірелу былай тұр-</w:t>
        <w:br/>
        <w:t>сын, қайта өршіген, серпінді сипатпен Тәнеке - Қыдыш ара-</w:t>
        <w:br/>
        <w:t>сындағы тартысқа ойысады. Өркеуделік, кесірлік, жуандық -</w:t>
        <w:br/>
        <w:t>Қыдыштың басты қасиеттері.</w:t>
        <w:br/>
        <w:t>Салмақты ой, түйгені мол білгірлік Тәнеке мінезінен жақсы</w:t>
        <w:br/>
        <w:t>аңғарылады. Екеуі шарпысқан кезде біреуі: «Жуанмын, қор-</w:t>
        <w:br/>
        <w:t>лымын», - деп, екіншісі: «Кедеймін, көппін, күш менде, сенің</w:t>
        <w:br/>
        <w:t>енді күнің қараң», - деп атысады. Қайсысы болсын осал емес -</w:t>
        <w:br/>
        <w:t>тобы бар, қуаты бар қарама-қарсы екі жақтың серкелері.</w:t>
        <w:br/>
        <w:t>Жантас аузымен айтылатын батыл талап, қатал үкімдей</w:t>
        <w:br/>
        <w:t>сөздің орайында тасада бас бағып, үнсіз отырған Жүзтайлақ бой</w:t>
        <w:br/>
        <w:t>көрсетеді. Алыстан құрған торын мықтап бір пайдаланбақ ни-</w:t>
        <w:br/>
        <w:t>етпен Жүніске иек қағады. Оңаша кездессем деп ыдыны құрып</w:t>
        <w:br/>
        <w:t>жүрген жігіт нұсқаған жерден шықпас деген қауіп қаперіне де</w:t>
        <w:br/>
        <w:t>кірмейді.</w:t>
        <w:br/>
        <w:t>Әуезов әрқашан характердің табиғи қалпына, ішкі рухына</w:t>
        <w:br/>
        <w:t>жүгінеді. Аз-кем оқығандығы бар, жеңсікқұмар Жүніс қан-</w:t>
        <w:br/>
        <w:t>ша дегенмен рулық сезімдерден арылмаған, қызды-қыздыға</w:t>
        <w:br/>
        <w:t>%73 5</w:t>
        <w:br/>
        <w:t>2---------%%% --&gt;5:55:5-:52--:5</w:t>
        <w:br/>
        <w:t>өмірлік материалды іріктей, сұрыптай ілудегі талғампаздығы</w:t>
        <w:br/>
        <w:t>аңғарылады.</w:t>
        <w:br/>
        <w:t>Қазақ әдебиетінің ұзақ тарихына асығыс көз жүгірткеннің</w:t>
        <w:br/>
        <w:t>өзінде жағымды қаһарман жасау дәстүрі тамырының тереңде</w:t>
        <w:br/>
        <w:t>жатқанын,оныңтарам-тарамбұтақтары барлығын көреміз. Үлгі</w:t>
        <w:br/>
        <w:t>алар, бетке ұстар қаһарман - қазақ эпосының діңгек кейіпкері.</w:t>
        <w:br/>
        <w:t>Төл әдебиетіміздегі жағымды қаһарман жасау дәстүрін Әуезов</w:t>
        <w:br/>
        <w:t>шығармашылық сапардың алғашқы кезеңінен бастап-ақ қолға</w:t>
        <w:br/>
        <w:t>алды. Прозадағы кейіпкерлерді былай қойғанда, трагедияла-</w:t>
      </w:r>
    </w:p>
    <w:p>
      <w:r>
        <w:t>рында жасаған қаһармандары қаншама : Еңлік, Кебек, Сырым,</w:t>
        <w:br/>
        <w:t>Қарагөз, Ғазиз, Абыз, Жапал.</w:t>
        <w:br/>
        <w:t>«Түнгі сарын» драмасының үлкен табысы жағымды қа-</w:t>
        <w:br/>
        <w:t>МҺармандар образын жасауда жатыр. Драматург “Жантасты</w:t>
        <w:br/>
        <w:t>күрделі әлеуметтік күрес аренасында кескіндейді. Жалған,</w:t>
        <w:br/>
        <w:t>жарамсыз бояу қоспайды. Әрқашан Әуезов қаһарманды сүттен</w:t>
        <w:br/>
        <w:t>ақ, судан таза күйге түсіретін желөкпе идеализациядан аулақ.</w:t>
        <w:br/>
        <w:t>Мұның нақты дәлелін (Жантас пен (Жүзтайлақ арасындағы</w:t>
        <w:br/>
        <w:t>қарым-қатынастан жақсы байқауға болады.</w:t>
        <w:br/>
        <w:t>Мөржанды сүйсе де, Жүзтайлақтай асқақ, өр, тәкаппар,</w:t>
        <w:br/>
        <w:t>жалынды сұлудың құшағынан тартынбайды (Жантас. Біз Жүз-</w:t>
        <w:br/>
        <w:t>тайлақ пен “Жантас арасындағы сүйіспеншілік хикаясының</w:t>
        <w:br/>
        <w:t>қалай басталғанын, олардың алғаш рет қалай табысқанын,</w:t>
        <w:br/>
        <w:t>жасырын жолығысулар, түн жамылған кездесулердің қалай</w:t>
        <w:br/>
        <w:t>өткенін білмейміз. Егербұлардыңбәрібейнеленсе, «Түнгісарын»</w:t>
        <w:br/>
        <w:t>көлемі ұзақ, тарам-тарам оқиғалы, ғашықтық жайлы романға</w:t>
        <w:br/>
        <w:t>айналып кетер еді. Драматург батыл түрде көз алдымызға Жан-</w:t>
        <w:br/>
        <w:t>тас пен Жүзтайлақтың тартысқа түскен, екіүдай боп жарыл-</w:t>
        <w:br/>
        <w:t>ған сезім бауырластығынан айрылған шағын тартады.</w:t>
        <w:br/>
        <w:t>Бұл екеуінің арасында әуел баста-ақ сезім бауырластығы,</w:t>
        <w:br/>
        <w:t>шынайы махаббат болмағандығын, қызбалық желікпен аңсары</w:t>
        <w:br/>
        <w:t>ауған жігіт нәпсіқұмар, жалынды әйелді көзжұмбай тәуекел-</w:t>
        <w:br/>
        <w:t>мен аймалағандығын ұғыну қиынға соқпайды.</w:t>
        <w:br/>
        <w:t>Жантастың Мөржанды арашалауы (Жүзтайлақтың ашуы-</w:t>
        <w:br/>
        <w:t>на шоқ тастап жібергендей әсер етеді. Нұрқан қолқасын орын-</w:t>
        <w:br/>
        <w:t>дамай, Жүзтайлақ бұйрығын жер еткені былай қалып, енді</w:t>
        <w:br/>
        <w:t>5-0195 %4 65 &gt;</w:t>
        <w:br/>
        <w:t>2---------%%% --&gt;5:55:5-:52--:5</w:t>
        <w:br/>
        <w:t>Көтеріліс басталған шақтағы әр түрлі типтердің - заман</w:t>
        <w:br/>
        <w:t>аңысын баққан түлкі мінезді, айлалы болыстың, қисық бүтақ,</w:t>
        <w:br/>
        <w:t>кәрі тамыр дала содырының, беті жылтыр, сөзі жылмаң,</w:t>
        <w:br/>
        <w:t>табиғаты сатқын арам оқығанның - осылардың бәрінің қожа-</w:t>
        <w:br/>
        <w:t>сы, бәрінің төбесінен қамшы үйірген ұлықтың жауыздығын</w:t>
        <w:br/>
        <w:t>драмалық әрекет үстінде, бір-бірімен қарым-қатынаста көр-</w:t>
        <w:br/>
        <w:t>сеткен сцена соңында оқиға желісі кілтбұрылыс жасайды - сах-</w:t>
        <w:br/>
        <w:t>нада Жантас.</w:t>
        <w:br/>
        <w:t>Қарсыластар тағы бетпе-бет, драматургияның негізгі</w:t>
        <w:br/>
        <w:t>талабы - характерлер, сенімдер, нанымдар, көзқарастар қақ-</w:t>
        <w:br/>
        <w:t>тығыста, күресте көрінсін. Әуезов бұл жерде тезиске бас</w:t>
        <w:br/>
        <w:t>ұрғандықтан “Жантас келіп тұрған жоқ, көтеріліс табиғатына</w:t>
        <w:br/>
        <w:t>кесек қимыл, күтпегендік, ойламаған арадан шыға келушілік</w:t>
        <w:br/>
        <w:t>етене нәрсе.</w:t>
        <w:br/>
        <w:t>Жантас қатал, ширақ, дұшпанына өшігіп алған әбден. Бо-</w:t>
        <w:br/>
        <w:t>лыспен арадағы сөзден илікпес қаһар сезіледі. Қара басын ара-</w:t>
        <w:br/>
        <w:t>шалап қалу үшін Майқан болыс қымбатты, қасиетті нәрсенің</w:t>
        <w:br/>
        <w:t>өзін сатып жүре береді. Ел тілегінен орындайын деп аруақ аты-</w:t>
        <w:br/>
        <w:t>мен ант етуі - оның екіжүзді, алаяқ характеріне жарасымды,</w:t>
        <w:br/>
        <w:t>сыйымды қылық. Жүзтайлақ басы - қанды серттің кепілдігі.</w:t>
        <w:br/>
        <w:t>Бір жағында - болыс, екінші жағында Жантас тұрған қар-</w:t>
        <w:br/>
        <w:t>сыластар тобының арасындағы жаулық асқынып барады.</w:t>
        <w:br/>
        <w:t>Конфликт өршіп, ауданданып, жарқабақ басына жетіп, құз-</w:t>
      </w:r>
    </w:p>
    <w:p>
      <w:r>
        <w:t>құламаның аузында тұр. Әуезов сіңірлі тартыс тізгінін бірден</w:t>
        <w:br/>
        <w:t>қоя бермей, шым-шымдап, сыздата өрбітеді, сол өрістеу үс-</w:t>
        <w:br/>
        <w:t>тінде ситуациялар жаңғырып, алуан қаһарманның сан қилы</w:t>
        <w:br/>
        <w:t>характері ашылып, идеялық арна тереңдейді. «Түнгі сарын»</w:t>
        <w:br/>
        <w:t>драмасындағы оқиғалар әлеуметтік қабаттарды мейлінше кең</w:t>
        <w:br/>
        <w:t>қамтиды.</w:t>
        <w:br/>
        <w:t>Пьесаның сюжет бітімінде көптармақтылық бар. Олар бей-</w:t>
        <w:br/>
        <w:t>берекет, үзік-жұлық емес, бір үлкен түбірден шығып, тарам-</w:t>
        <w:br/>
        <w:t>тарам жайылған жуан еменнің иір-иір бұтақтары іспеттес.</w:t>
        <w:br/>
        <w:t>Солардың әрқайсысында бүлкілді тыныс, дүбірлі қозғалыс</w:t>
        <w:br/>
        <w:t>жатыр. Рамадағы соқтығыстардың жан-жақтылығы басты</w:t>
        <w:br/>
        <w:t>тартыс - үстем тап пен кедейлер арасындағы таптық күресті</w:t>
        <w:br/>
        <w:t>%7%</w:t>
        <w:br/>
        <w:t>2-------- »-2---5-:-55:5555</w:t>
        <w:br/>
        <w:t>Жүзтайлақ - мұғалім арасындағы интрига бірінші актіде-</w:t>
        <w:br/>
        <w:t>гі ұшқынмен сөніп қалмай, тас босаға, тар өткелде қайтадан</w:t>
        <w:br/>
        <w:t>бұрқ ете түседі. Сұңғыла, сайқал сұлу Сапаның сентимен-</w:t>
        <w:br/>
        <w:t>талды сезімнің осал пернесін тауып, басып-басып жібереді.</w:t>
        <w:br/>
        <w:t>ЖЖүзтайлақпен жақын қатынаста болуды армандай көріп,</w:t>
        <w:br/>
        <w:t>аңсап жүрген мұғалім ол мойнына оралып, жалғыз ауыз тілек</w:t>
        <w:br/>
        <w:t>айтқанда қайтіп шыдасын, беделін жұмсап, Нұрқан басын</w:t>
        <w:br/>
        <w:t>сұрап алады.</w:t>
        <w:br/>
        <w:t>Бұл - мұғалім мен көтерілісшілер арасына түскен жа-</w:t>
        <w:br/>
        <w:t>рықшақ. Драматург қаһармандардың характеріне олардың</w:t>
        <w:br/>
        <w:t>әлеуметтік тегінің жасайтын әсерін көркемдік шешіммен</w:t>
        <w:br/>
        <w:t>дұрыс көрсетеді. Расында да, қара сирақ, сіңірі шыққан ке-</w:t>
        <w:br/>
        <w:t>дей Жантас жол айрығына келгенде Жүзтайлақтың құшағын</w:t>
        <w:br/>
        <w:t>кері серпісе, өзіне жетерлік дөңгелек дәулеті бар мұғалім</w:t>
        <w:br/>
        <w:t>Жүзтайлақтың көңілі үшін содырлы Нұрқанды көтерілісшілер</w:t>
        <w:br/>
        <w:t>жазасынан арашалап қалады.</w:t>
        <w:br/>
        <w:t>Сюжеттің осыдан кейін өрістеуіне Жүзтайлақ - мұғалім,</w:t>
        <w:br/>
        <w:t>Жүзтайлақ - “Жүніс линияларының орны үлкен. Бұлардың</w:t>
        <w:br/>
        <w:t>арасындағы қақтығыс негізінде туатын ситуациялар көтеріліс</w:t>
        <w:br/>
        <w:t>сценаларымен алмасып отырады. Іргелі әлеуметтік оқиға фо-</w:t>
        <w:br/>
        <w:t>нында жеке тағдырлардың тасада қалып қоймай, айқын, бе-</w:t>
        <w:br/>
        <w:t>дерлі күйде көрініс берген қалпы бар.</w:t>
        <w:br/>
        <w:t>Тіпті төртінші актінің бесінші суретіндегі алғашқы екі кө-</w:t>
        <w:br/>
        <w:t>рініс атқарып тұрған идеялық-көркемдік салмақ қанша. Рас,</w:t>
        <w:br/>
        <w:t>оларды қысқартып тастағанмен пьесаның сюжеттік желісіне,</w:t>
        <w:br/>
        <w:t>композициялық бітіміне келетін нұқсан жоқ. Бірақ сол екі</w:t>
        <w:br/>
        <w:t>көрініс болмаса, он алтыншы жыл оқиғасының бір ірі суреті</w:t>
        <w:br/>
        <w:t>кемшін болып тұрар еді. Кемпір мен шал аузындағы сөздерде</w:t>
        <w:br/>
        <w:t>үлкен өмірлік шындық жатыр, жерінен, атамекенінен айрылған</w:t>
        <w:br/>
        <w:t>босқын елдің зары мен өксігі, шамырқанған кегі бар. Қысқа</w:t>
        <w:br/>
        <w:t>эпизод, кішкентай деталь ішкі серпіні мол драмалық әрекет</w:t>
        <w:br/>
        <w:t>арқылы ұлы дүбір қозғалыстың бір көрінісі көз алдыңызға кел-</w:t>
        <w:br/>
        <w:t>гендей болады.</w:t>
        <w:br/>
        <w:t>Бұдан әрі оқиға екі арнамен өрбиді: бірі - жуандардың</w:t>
        <w:br/>
        <w:t>қолшоқпары, намыс атаулыдан жұрдай болған Шатақан,</w:t>
        <w:br/>
        <w:t>% 8%0 Ы</w:t>
      </w:r>
    </w:p>
    <w:p>
      <w:r>
        <w:t>2-------- »-2---5-:-55:5555</w:t>
        <w:br/>
        <w:t>кетеді. Болыстың атқан оқ, шапқан қылышы - Шатақан ереуіл-</w:t>
        <w:br/>
        <w:t>ге көтерілген елдің қауырт қимылын айтып, Майқан, Кәрім</w:t>
        <w:br/>
        <w:t>бас шұлғып, бұқара халықты жамандай бастайды. Казанцевтің</w:t>
        <w:br/>
        <w:t>аузына алған бірінші сөзі - жазалау, жаныштау. Аналар арыз</w:t>
        <w:br/>
        <w:t>жазбақ, мұрсат сұрамақ райларынан мүлде безіп шығып, не</w:t>
        <w:br/>
        <w:t>істейміз деп ояз аузына аңтарылады.</w:t>
        <w:br/>
        <w:t>Драмалық әрекет сахнаға Қыдыштың шығуымен күшейе</w:t>
        <w:br/>
        <w:t>түседі. Алды-артына қарамай, сасып-пысып зытып келген түрі</w:t>
        <w:br/>
        <w:t>бар кеше ғана аюдай ақырған сабаздың. Тағы да көтерілісшілер</w:t>
        <w:br/>
        <w:t>жайлы суық хабар, сұмдық хабар. Әр қаһарманның бұл хабарды</w:t>
        <w:br/>
        <w:t>қалай қабылдағанын көрсету арқылы олардың психологиясы</w:t>
        <w:br/>
        <w:t>ашылады, характері көрінеді.</w:t>
        <w:br/>
        <w:t>Бәрінің бойында үрей мен шошыну. Майқан тістеніп, қанын</w:t>
        <w:br/>
        <w:t>ішіне тартып, сұрланып, Кәрім жұдырық түйеді. Екеуі де бір</w:t>
        <w:br/>
        <w:t>сәтте ояз қаһарынан жасып, жерге қарап қалған. Ұлық алдында</w:t>
        <w:br/>
        <w:t>тәлтірек қағып, қарақан бастарының қамы үшін халқын сатқан</w:t>
        <w:br/>
        <w:t>сорлылар! Айтқандай-ақ, Казанцев долданып, Майқан, Кәрім,</w:t>
        <w:br/>
        <w:t>Қыдыштарға азу басып шыға келеді. Иә, қасқырлар ұлып та-</w:t>
        <w:br/>
        <w:t>бысқанмен, кеселді түйін шешіліп, кердең мойын кесілерде</w:t>
        <w:br/>
        <w:t>мықтысы әлсізін талайды.</w:t>
        <w:br/>
        <w:t>Түптеп келгенде, барлығының ортақ жауы - көтеріліске</w:t>
        <w:br/>
        <w:t>шыққан қалың ел болғандықтан Казанцев бір рет жұдырық</w:t>
        <w:br/>
        <w:t>көрсетіп, аналарды сескендіріп, шошытып алмақ. Ояз жаза-</w:t>
        <w:br/>
        <w:t>лау керек, таптау керек деген байлауын бұйрықтай етіп айта-</w:t>
        <w:br/>
        <w:t>ды, өзгесі қуана бас изейді. Қазақ жуандары, сатылған оқыған,</w:t>
        <w:br/>
        <w:t>патша ұлығы көтерілісшілерге қарсы аямастықпен, қара-</w:t>
        <w:br/>
        <w:t>жүректікпен келісім жасайды.</w:t>
        <w:br/>
        <w:t>Ішіне кектің қаны қатқан Жүзтайлақ бірінші болып Жан-</w:t>
        <w:br/>
        <w:t>тас басын оққа байлады. Сорлы Ділдә тағы да шырылдап отқа</w:t>
        <w:br/>
        <w:t>түседі. Адам жаны ашырлық ауыр күйзеліспен тебіренген</w:t>
        <w:br/>
        <w:t>байғұс кемпірді Кәрім адвокат итере тастап кете барады. Бұл</w:t>
        <w:br/>
        <w:t>ситуацияда Кәрімнің халық тағдыры, ел бақыты деген үлкен</w:t>
        <w:br/>
        <w:t>сөздерді жақсы жамылғы ретінде бетіне перде тұтып жүрген-</w:t>
        <w:br/>
        <w:t>дігі, пышақ алқымға келгенде оның шөп басын сындыруға</w:t>
        <w:br/>
        <w:t>дәрмені жоқ қауқарсыз екендігі көрінеді.</w:t>
        <w:br/>
        <w:t>%76 Ы</w:t>
        <w:br/>
        <w:t>2---------%%% --&gt;5:55:5-:52--:5</w:t>
        <w:br/>
        <w:t>ҚЖұмажандардың жалған хабар тарату әрекеттері, екіншісі -</w:t>
        <w:br/>
        <w:t>мүғалім - Сәруар, Мөржан - (Жүніс арасындағы ілініс. Әуе-</w:t>
        <w:br/>
        <w:t>зовтің драматургтік шеберлігінің ерекше белгісінің бірі деп қа-</w:t>
        <w:br/>
        <w:t>һҺармандар мінезін диалектикалық өзгермелі қалыпта алуын</w:t>
        <w:br/>
        <w:t>айтар едік.</w:t>
        <w:br/>
        <w:t>«Түнгі сарындағы» Тәнеке, (Жантас, “Жүзтайлақ, Майқан</w:t>
        <w:br/>
        <w:t>характерлеріндегі күрделілікті былай қойғанда, жалғыз Жү-</w:t>
        <w:br/>
        <w:t>ніс басынан талай психологиялық құбылыс өтеді. Ол әуелде</w:t>
        <w:br/>
        <w:t>ЖЖүзтайлақтың оң қабағына іліну үшін Нұрқанды сағалап,</w:t>
        <w:br/>
        <w:t>соның сойылын соғады, он алтыншы жылдың қатал сағаты жет-</w:t>
        <w:br/>
        <w:t>кенде ереуілшілер соңынан ереді.</w:t>
      </w:r>
    </w:p>
    <w:p>
      <w:r>
        <w:t>ЖЕүніс характері, әсіресе, соңғы актіде айқын көрінеді.</w:t>
        <w:br/>
        <w:t>Сәруар мен Мөржан аузынан мүғалімнің (Жүзтайлақ тілегін</w:t>
        <w:br/>
        <w:t>орындап, Нұрқанды босаттырып ал-ғандығын естігенде Жү-</w:t>
        <w:br/>
        <w:t>ніс яголық алаяқтық жасайды. Жүніс зымияндығы ашылған.</w:t>
        <w:br/>
        <w:t>Мұғалімнің зайыбы - Сәруар пьесаның ұзына бойында оқи-</w:t>
        <w:br/>
        <w:t>ғаға араласып отырады. Ол - көзі ашық, оң мен солын жақ-</w:t>
        <w:br/>
        <w:t>сы айыратын, әділ, сенгіш әйел. Образдың ұлттық колоритін</w:t>
        <w:br/>
        <w:t>сақтау үшін Әуезов Сәруар сөздерін татарша қалпында береді,</w:t>
        <w:br/>
        <w:t>әдейі қазақшаламайды. Мүғалімнің Жүзтайлақ шылауында</w:t>
        <w:br/>
        <w:t>кетіп бара жатуын, тіпті соның тыңшысы деген жайтты Сәруар</w:t>
        <w:br/>
        <w:t>өзі сезеді, бұл шаланы Жүніс қасақана үрлей түседі.</w:t>
        <w:br/>
        <w:t>Тәнеке, Жантастар, олардың соңынан ерген көп халық</w:t>
        <w:br/>
        <w:t>Майқан болысты ортаға алатын сцена - трагедиядағы қарама-</w:t>
        <w:br/>
        <w:t>қарсы күштердің ең қатты соқтығысатын тұсының бірі. Бұл</w:t>
        <w:br/>
        <w:t>жерде логикалық талас, сөз арбасу, тапқырлық жарысы ғана</w:t>
        <w:br/>
        <w:t>жатқан жоқ, ең бастысы, ең негізгісі өліспей беріспейтін қар-</w:t>
        <w:br/>
        <w:t>сыластардың шарпысуы бар. Нанымдар, көзқарастар айқасы.</w:t>
        <w:br/>
        <w:t>«Түнгі сарын» драмасы тұңғыш сахнаға шыққанда кейбір</w:t>
        <w:br/>
        <w:t>сыншылар “Жантас образы солғын деген пікір айтқан болатын.</w:t>
        <w:br/>
        <w:t>Оған келісуге болмайды. Жантас ірі қимыл, үлкен істің адамы</w:t>
        <w:br/>
        <w:t>екендігін танытады, көріністен көрініске өсіп отырады.</w:t>
        <w:br/>
        <w:t>Сондай бір биік қалыпты Майқан болыспен бетпе-бет келген</w:t>
        <w:br/>
        <w:t>шақта көрсетеді. Бұл сценадағы айтқыштық, терең тапқырлық</w:t>
        <w:br/>
        <w:t>«Еңлік - Кебектегі» билер сценасына ұқсайды.</w:t>
        <w:br/>
        <w:t>6-0195 %%80 5</w:t>
        <w:br/>
        <w:t>2---------%%% --&gt;5:55:5-:52--:5</w:t>
        <w:br/>
        <w:t>Сахнаға басқа қаһармандар шығып, оқиға ілгері жалғасып кете</w:t>
        <w:br/>
        <w:t>береді.</w:t>
        <w:br/>
        <w:t>Көтерілген елді басу үшін қырға аттанған жазалау отря-</w:t>
        <w:br/>
        <w:t>дының бастығы Семенов - қылышынан қан тамған жендет. Сөз</w:t>
        <w:br/>
        <w:t>аяғын жұтып қою, жүйесіз сөйлеу бірден-ақ Семеновтің шама-</w:t>
        <w:br/>
        <w:t>шарқын көрсетеді.</w:t>
        <w:br/>
        <w:t>Көкірек керген мақтаншақ, дарақының тілін табу Жүз-</w:t>
        <w:br/>
        <w:t>тайлаққа қиынға соқпайды. Айлалы сұлу Казанцев пен Се-</w:t>
        <w:br/>
        <w:t>меновті қылықты мінезбен разы етумен оларды (Жантастарға</w:t>
        <w:br/>
        <w:t>жауықтырып, қайрай түсуді қатар жүргізеді.</w:t>
        <w:br/>
        <w:t>Қазақ сахарасында патшаның отаршылдық саясатын іске</w:t>
        <w:br/>
        <w:t>асырушы ояз бен қос өкпеден қысқан екі жақты ауыртпалық-</w:t>
        <w:br/>
        <w:t>қа шыдамай, бұлқына көтерілген ереуілшіл көпшіліктің бас-</w:t>
        <w:br/>
        <w:t>шысы Тәнекенің кездесуі түн қараңғылығы мен күн сәулесінің</w:t>
        <w:br/>
        <w:t>шарпысуындай әсер қалдырады.</w:t>
        <w:br/>
        <w:t>Тәнекенің сөзі ырғақты, жігерлі, динамикалық, мазмұны</w:t>
        <w:br/>
        <w:t>бай, оралымы шебер, құрылысы қызық. Ақылды қарт қалың</w:t>
        <w:br/>
        <w:t>елдің көкейдегісін айбарлы, салмақты күйінде үлкен ұлықтан</w:t>
        <w:br/>
        <w:t>ықпай, жасқанбай, қасқиып, садақтан оқ атқандай етіп айта-</w:t>
        <w:br/>
        <w:t>ды. Жуаннан көрген зәбір, жайлауын өрт алып, қыстауын жау</w:t>
        <w:br/>
        <w:t>шапқан күйкі күн, патшаның қанды бұйрығы, әділетсіздікпен</w:t>
        <w:br/>
        <w:t>жасалып отырған пәле тізім - осының бәрін түйдектетіп кеп,</w:t>
        <w:br/>
        <w:t>заңды талап, орынды тілек етіп көп толғап, терең топшылап,</w:t>
        <w:br/>
        <w:t>жүйе-жүйесін тауып жеткізеді. Бірақ бұның бәрі бос үміт, бе-</w:t>
      </w:r>
    </w:p>
    <w:p>
      <w:r>
        <w:t>кер әурешілік. Халық үнін тыңдап, оған ден қойса, жаны ашыса</w:t>
        <w:br/>
        <w:t>ұлық болар ұлық па? Жаза сөзі «Заберите их, подлецов!»</w:t>
        <w:br/>
        <w:t>Нұрқан мұздай қаруланған жазалаушы отрядты арқа-</w:t>
        <w:br/>
        <w:t>ланып, Тәнекенің қол-аяғына кісен салып, сабамақ болып</w:t>
        <w:br/>
        <w:t>ұмтылғанда “Жантастар анталай кіріп келеді. Бұл сырт қи-</w:t>
        <w:br/>
        <w:t>мылдың ұлғаюы ғанаемес, қоюлана түскен конфликт бұлтының</w:t>
        <w:br/>
        <w:t>қақтығысуы болмай қалмайтын заңды соғыс. Салы суға кет-</w:t>
        <w:br/>
        <w:t>кен Нұрқан жаңа ғана өзі соққыға жықпақ Тәнекенің аяғына</w:t>
        <w:br/>
        <w:t>оралып араша тілейді. Нұрқанда табан тіреп жауласа алатын</w:t>
        <w:br/>
        <w:t>қауқар жоқ. Өлім балтасы Нұрқан басына көтеріле бергенде</w:t>
        <w:br/>
        <w:t>оқиғаға Жүзтайлақ килігеді.</w:t>
        <w:br/>
        <w:t>%79 5</w:t>
        <w:br/>
        <w:t>2---------%%% --&gt;5:55:5-:52--:5</w:t>
        <w:br/>
        <w:t>сценада характерлер қақтығысы арқылы, драмалық тілмен, о6-</w:t>
        <w:br/>
        <w:t>разды, бейнелі, келісті суреттелген.</w:t>
        <w:br/>
        <w:t>Әуезов тізімді талап еткен көпшілік екпінінің сыртқы ай-</w:t>
        <w:br/>
        <w:t>қай-шуын қуалап отырған жоқ, әрбір қаһарман сөзінің ішкі ру-</w:t>
        <w:br/>
        <w:t>хын жалғызауыз талапқа көгендеп қоймайды.</w:t>
        <w:br/>
        <w:t>Тартыс үстінде Тәнеке - дана, көпті көрген көне, Жантас -</w:t>
        <w:br/>
        <w:t>жалындай жалаң қаққан батыр басшы. Бөрібасар - табаны тай-</w:t>
        <w:br/>
        <w:t>мас қайсар, тоқетерін айтар бірбет болып, дара-дара мінездік</w:t>
        <w:br/>
        <w:t>өзгешеліктерімен көрініп, дұшпандары - айлалы аяр, зымиян</w:t>
        <w:br/>
        <w:t>Майқан, ұрт, сал сойыл, кеуделі Қыдыштармен күреске шыға-</w:t>
        <w:br/>
        <w:t>ды. Селдей қаптап, алқымға алуға айналған жұрт ашуының</w:t>
        <w:br/>
        <w:t>бетін азулы Қыдышекінші арнаға салып жібереді. Орталарында</w:t>
        <w:br/>
        <w:t>қолақпандай азамат, аты шулы зиялы Кәрім отырғанда, соның</w:t>
        <w:br/>
        <w:t>лебізін естімеу құрық сүйретіп кету болатындығын басқа-</w:t>
        <w:br/>
        <w:t>ларға дабырайтып шулатып жеткізеді.</w:t>
        <w:br/>
        <w:t>Ақ жағалы адвокаттың ұзын-сүре сөзінің тобықтай түйіні</w:t>
        <w:br/>
        <w:t>«қарсылықты қой, соғысқа жөнел, патша үшін қан төкке»</w:t>
        <w:br/>
        <w:t>тірелген соң Жантастардың зығырданы бұрынғыдан бетер</w:t>
        <w:br/>
        <w:t>қайнайды. Үміт артқан көзі ашық кісінің айтары мынау бол-</w:t>
        <w:br/>
        <w:t>са, ол да Майқан, Қыдыштардың тобырынан табылғаны ғой.</w:t>
        <w:br/>
        <w:t>Бірақ негізгі қақтығыс Кәрім мен мұғалім арасында.</w:t>
        <w:br/>
        <w:t>Алғашқыда ауыз бағып, адвокаттың алдынан кесе-көлде-</w:t>
        <w:br/>
        <w:t>нең өтпей отырған мұғалім, шынтуайтқа келгенде, Кәрімнің</w:t>
        <w:br/>
        <w:t>халық қамын мүлде ұмытып, аямастық, жаны ашымас қа-</w:t>
        <w:br/>
        <w:t>тыгездік байлау жасағанын көрген шақта шыдап отыра алмай-</w:t>
        <w:br/>
        <w:t>ды. «Сары ала түйме таққан төренің қазақты алғаш сатқаны бұл</w:t>
        <w:br/>
        <w:t>емес», - деп салады.</w:t>
        <w:br/>
        <w:t>Бір ауыз сөзде ашы шындық, үлкен драмалық күш жатыр.</w:t>
        <w:br/>
        <w:t>Бұл образ сәтімен қызған кезінде, сенім, ұғым, бағдар қай-</w:t>
        <w:br/>
        <w:t>шылығы соқтығысқан сәтте айтылған сөз оқығандар арасын</w:t>
        <w:br/>
        <w:t>пышақпен кескендей, екіұдай етіп бөліп тастайды.</w:t>
        <w:br/>
        <w:t>Кәрім - заманның түзу, аспанның ашық уақытында елге жа-</w:t>
        <w:br/>
        <w:t>ны ашығандай болып, бұлт шығып, ауа райы бұзылғанда жуан-</w:t>
        <w:br/>
        <w:t>дар тобына қарай жалт берген сатқын өмірден алынған тип.</w:t>
        <w:br/>
        <w:t>%71%</w:t>
      </w:r>
    </w:p>
    <w:p>
      <w:r>
        <w:t>2-------- »-2---5-:-55:5555</w:t>
        <w:br/>
        <w:t>әр тараптан, әр деңгейден шығып жатқан сөздерінің мағынасы,</w:t>
        <w:br/>
        <w:t>түпкі нысанасы бір.</w:t>
        <w:br/>
        <w:t>Драматург әрбір көрініс сайын жаңа кейіпкерлерді әрекет-</w:t>
        <w:br/>
        <w:t>ке қосып отырады. (Жуандар тобы адамгершіліктен безіп,</w:t>
        <w:br/>
        <w:t>қаныпезерлікке ойысады. Ат, ақша жинап, қару іздестіріп,</w:t>
        <w:br/>
        <w:t>қанды күреске дайындалып жатқан жендеттер. Алғашқы сце-</w:t>
        <w:br/>
        <w:t>наларда есте қалатын, тілдік, мінездік ерекшеліктерімен</w:t>
        <w:br/>
        <w:t>көзге түсетін екі персонаж бар: бірі - Құлым қажы, екіншісі -</w:t>
        <w:br/>
        <w:t>Қыстаубай кедей. Тілі «р»-ға келмейтін сақау, жасы (0-тен ас-</w:t>
        <w:br/>
        <w:t>қан қажы орынсыз көп сөйлейді, кемістігін сезінбейді, сөздері</w:t>
        <w:br/>
        <w:t>өте сөлекет шығады.</w:t>
        <w:br/>
        <w:t>Қазақстанның кей атыраптарында қазақтар мен орыстар-</w:t>
        <w:br/>
        <w:t>дың алғашқы қарым-қатынасы әр түрлі жағдайлар тудырғаны</w:t>
        <w:br/>
        <w:t>мәлім. Архивтегі кейбір материалдарда қазақ балаларының</w:t>
        <w:br/>
        <w:t>ақшаға сатылғаны айтылады. Шоқынған, аты-жөнін христиан-</w:t>
        <w:br/>
        <w:t>ша қойып алған қазақтар бар. Тілде көп құбылыстар пайда бол-</w:t>
        <w:br/>
        <w:t>ды: ұғымдар, жаңа сөздер келді.</w:t>
        <w:br/>
        <w:t>Исі орысша атаулыға ілесуді жақсылық белгісі санаған,</w:t>
        <w:br/>
        <w:t>келсін-келмесін орыс сөздерін қыстырып сөйлеуді мұрат еткен-</w:t>
        <w:br/>
        <w:t>дер шықты. Кедей, көп жыл орыс есігінде жүрген Қыстаубай</w:t>
        <w:br/>
        <w:t>шал өзін байлардан, атқамінерлерден артықпын деп санайды,</w:t>
        <w:br/>
        <w:t>өйткені орыс тілін білем деп есептейді. Сөйлеген түрі былай</w:t>
        <w:br/>
        <w:t>келеді: «Аққар қаласының қойын бағып, пастух болып отыр-</w:t>
        <w:br/>
        <w:t>мын», «малымның құнын платить қылдыр», «мырза, көрдің бе</w:t>
        <w:br/>
        <w:t>мыналардың сәпсім обида қып тұрғанын», «пропал баран».</w:t>
        <w:br/>
        <w:t>Кейін, көп жылдар өткен соң қазақ драматургтарының бір</w:t>
        <w:br/>
        <w:t>тобы ана тілін білмейтіндерді күлкі ету үшін тілді шұбарлап</w:t>
        <w:br/>
        <w:t>сөйлеуді сахналық бір тәсіл ретінде қолданған болса, Сәбит</w:t>
        <w:br/>
        <w:t>Мұқанов тіл шұбарлығын реалистік образ жасауға сәтті пай-</w:t>
        <w:br/>
        <w:t>даланған.</w:t>
        <w:br/>
        <w:t>Қаламгер алғашқы пьесасының өзінде драмалық әрекет-</w:t>
        <w:br/>
        <w:t>ке - сюжеттің сахналық сипатына көңіл бөлген. Бір шағын</w:t>
        <w:br/>
        <w:t>көріністен соң тағы бір шағын көрініс ауысып отырады. Оларда</w:t>
        <w:br/>
        <w:t>мазмүн жөнінен контраст принципі бар десе де артық емес.</w:t>
        <w:br/>
        <w:t>%9%%</w:t>
        <w:br/>
        <w:t>2-------- »-2---5-:-55:5555</w:t>
        <w:br/>
        <w:t>Кәрімнің бетпердесін жұлып алған сәттен бастап мұғалім тар</w:t>
        <w:br/>
        <w:t>жол, тайғақ кешуде Тәнекелер қасында.</w:t>
        <w:br/>
        <w:t>Тартысқа әр дәрежеде, әр кезде негізгі қаһармандар түгел</w:t>
        <w:br/>
        <w:t>қатысады. Осы драмалық айқас үстінде, әрекет арқылы әр-</w:t>
        <w:br/>
        <w:t>қайсысы өз мінезін көрсетіп, жаңа ситуацияның тууына себеп-</w:t>
        <w:br/>
        <w:t>шіболады. Болыс үйіндегі сценадағыілік-қақтығыс желдікүнгі</w:t>
        <w:br/>
        <w:t>өрт секілді шалқиды.</w:t>
        <w:br/>
        <w:t>Қаһармандар арасындағы күрестің оты әр түрлі қызумен</w:t>
        <w:br/>
        <w:t>жалын атады. Қатар өрбіген сала-сала бірнеше коллизия үзіліс-</w:t>
        <w:br/>
        <w:t>сіз көз алдыңызда жүріп жатады. Таптық күрес саяси талаптар-</w:t>
        <w:br/>
        <w:t>ды ұран түрінде айқайлап ұсынумен көрінбейді, кішкентай де-</w:t>
      </w:r>
    </w:p>
    <w:p>
      <w:r>
        <w:t>таль арқылы жанды қалыпта, образды бейнеленеді.</w:t>
        <w:br/>
        <w:t>Алғашқы актіден мәлім, Нұрқан - Мөржан, Нұрқан - Ділдә</w:t>
        <w:br/>
        <w:t>арасындағы тартыс шайқастың қызу кезінде, ер азаматтың ба-</w:t>
        <w:br/>
        <w:t>сына күн туған шақта жаңаша құбылып, қайтадан қоздайды. Са-</w:t>
        <w:br/>
        <w:t>насы оянбаған, көрбала Ділдәні шүйлеп-шүйлеп ұлы Жантасқа</w:t>
        <w:br/>
        <w:t>айдап салумен шу туғызады Нұрқан. Алдаудан есі шыққан сор-</w:t>
        <w:br/>
        <w:t>лы кемпір теріс бата оқып, қарғыс айтуға бет бұрғандай.</w:t>
        <w:br/>
        <w:t>Надандықтың қара пәлесі ана мен бала арасына жыландай</w:t>
        <w:br/>
        <w:t>оратылып, көлденең жатып алған. Драмалық ситуация. Тап-</w:t>
        <w:br/>
        <w:t>тық өрісі мешеу адамдар арасындағы адасушылықты М. Әуе-</w:t>
        <w:br/>
        <w:t>зов «Барымта» әңгімесінде, «Бәйбіше - тоқал» трагедиясында</w:t>
        <w:br/>
        <w:t>суреткерлік қуатпен, зор көркемдік шешіммен берген болатын.</w:t>
        <w:br/>
        <w:t>Мөржанды қайтсе өз қарамағына іліндіруді ойлаған Нұрқан</w:t>
        <w:br/>
        <w:t>ЖҚұмажанды жәнесалады ортаға. Жұмажан да Ділдәтақылеттес</w:t>
        <w:br/>
        <w:t>өрісі тар, ұғымы шамалы жан. Тургеновтің Сучогі тірізді өмір</w:t>
        <w:br/>
        <w:t>тепкісі есеңгіретіп, мәңгіртіп жіберген бейшара. Жұмажанның</w:t>
        <w:br/>
        <w:t>Нұрқан сілтеуімен Жантас шылбырына жармасып, Мөржанның</w:t>
        <w:br/>
        <w:t>аяғына оратылуы - оның табиғатына лайық қылық. Жұмажан</w:t>
        <w:br/>
        <w:t>бейнесі - әлеуметтік күрес күрделілігін аңғартатын, бұқараның</w:t>
        <w:br/>
        <w:t>кейбір өкілінің адасушылығын көрсететін тип.</w:t>
        <w:br/>
        <w:t>Тартыс додасына Мөржанның басы тігіліп, әрі тарт та бері</w:t>
        <w:br/>
        <w:t>тартқа түскенде “Жантас, Бөрібасарлар тізеге салуға айнала-</w:t>
        <w:br/>
        <w:t>ды. Күпініп, желкесі шодырайып жүрген даңғой Нұрқан әпер-</w:t>
        <w:br/>
        <w:t>бақандықпен артын ойламай, арандап қала жаздайды.</w:t>
        <w:br/>
        <w:t>%7%</w:t>
        <w:br/>
        <w:t>2---------%%% --&gt;5:55:5-:52--:5</w:t>
        <w:br/>
        <w:t>Тұтастай қарағанда, қызық оқиғалы пьесада бірқыдыру</w:t>
        <w:br/>
        <w:t>кемшілік бар. Әр түрлі тап өкілдері ретінде алынған кейіпкер-</w:t>
        <w:br/>
        <w:t>лер дараланып, характер сомдалып жасалмағаны көрініп тұр.</w:t>
        <w:br/>
        <w:t>Әбу, Садри, Құлым, Нұрмағамбет - осылардың барлығын әр</w:t>
        <w:br/>
        <w:t>жерде оқиғаға араластырып, бәрін сөйлете бергенше, драма-</w:t>
        <w:br/>
        <w:t>тург бір-екі кейіпкерді ғана алып, ірілендіріп, типтендіріп</w:t>
        <w:br/>
        <w:t>шығарғанда ұтатыны сөзсіз еді.</w:t>
        <w:br/>
        <w:t>Осындай пікірді Алпысбай, Қамза туралы да айтуға болады.</w:t>
        <w:br/>
        <w:t>Әділінекелгенде, Қыстаубайдың Жақыптан басқа ұлдары Қали,</w:t>
        <w:br/>
        <w:t>Бейсенбай, Қаратай - санда бар, санатта жоқ, кісі қарасын, пер-</w:t>
        <w:br/>
        <w:t>сонаж санын көбейткенмен, көркемдік қызмет атқарып тұрған</w:t>
        <w:br/>
        <w:t>жоқ.</w:t>
        <w:br/>
        <w:t>Бұрын Мұхтар Әуезовпен бірлесіп жазған «Ақан - Зайра»</w:t>
        <w:br/>
        <w:t>пьесасы демесе, драматургия жанрында қалам тартпаған Сәбит</w:t>
        <w:br/>
        <w:t>Мұқановтың алғашқы сахналық туындысында драма эстети-</w:t>
        <w:br/>
        <w:t>касын жап-жақсы игергендігін көрсетіп, әлеуметтік маңызды</w:t>
        <w:br/>
        <w:t>тақырыпта сапалы шығарма беруі, сөз жоқ, жазушының өзінің</w:t>
        <w:br/>
        <w:t>де, сол кезеңдегі әдебиетіміздің де бағалы олжасы болатын.</w:t>
        <w:br/>
        <w:t>2-------- »-2---5-:-55:5555</w:t>
        <w:br/>
        <w:t>Абыр-сабырды пайдаланып жылыстап кеткен (Жақыптан</w:t>
        <w:br/>
        <w:t>соң сахнаға шығатын жалшылар сценасында драматург поли-</w:t>
      </w:r>
    </w:p>
    <w:p>
      <w:r>
        <w:t>логты, көп дауысты лебізді қолданады. Бірінші актінің соңғы</w:t>
        <w:br/>
        <w:t>көрінісінде тағы улап-шулап сахнаға шығатын Садри, Әбу,</w:t>
        <w:br/>
        <w:t>Нұрмағамбет, Василий сөздерінен берекесіздік, бір-бірін анық</w:t>
        <w:br/>
        <w:t>қадірлемеу, дөрекілік, сатқындық сипаттары анық аңғарыла-</w:t>
        <w:br/>
        <w:t>ды. Ағаларыңды тауып бермедің деп Қыстаубайдың екі ұлы -</w:t>
        <w:br/>
        <w:t>Қали мен Бейсенбайды Василий жендет жиырма бес рет шом-</w:t>
        <w:br/>
        <w:t>балмен ұрады. Л. Толстойдың «Балдан кейін» әңгімесіндегі</w:t>
        <w:br/>
        <w:t>масқара сұмдықтың қазақ даласында қайталануы!</w:t>
        <w:br/>
        <w:t>Арада бір жыл өткен. Билік ревкомның қолында. Тартыса-</w:t>
        <w:br/>
        <w:t>тын күштердің арасалмағында көп өзгеріс бар. Екінші перденің</w:t>
        <w:br/>
        <w:t>алғашқы көрінісіндегі оқиға Қозыке байдың үйінде өтеді.</w:t>
        <w:br/>
        <w:t>Ерлі-зайыпты адамдардың отбасындағы әңгімесінің үстінен</w:t>
        <w:br/>
        <w:t>шығамыз. Ескі қарым-қатынас, ескі дәстүр, ескі сана. Қалың</w:t>
        <w:br/>
        <w:t>малы алынған, құданың сөзі әбден бекітілген, оң жақта отырған</w:t>
        <w:br/>
        <w:t>қыз туралы қатал әке не дер еді? Әрине, әйелін нығыртып, сақ</w:t>
        <w:br/>
        <w:t>болу, ойын-күлкіден тыйылып, санаулы сағатты тосуды айтар</w:t>
        <w:br/>
        <w:t>еді. Қозыке - осындай адам. Тілінде майдалық, сипай қамшы-</w:t>
        <w:br/>
        <w:t>лау жоқ, «құдай соққан қу қатын-ау» деген дөрекі, дүлей са-</w:t>
        <w:br/>
        <w:t>рын бар. Әйелі Зағипа оңай көніп, тез майысатын адам емес.</w:t>
        <w:br/>
        <w:t>Еркіндігі өз алдына, заман дауылы мұның да мінезіне өзгеріс</w:t>
        <w:br/>
        <w:t>ендіре бастаған. Еркін, тең, тіпті астам сөйлейді: «Зүбәйла ноқта</w:t>
        <w:br/>
        <w:t>емес, әр аттың басына бір іле беретін. Ішіңнен шыққан балаң,</w:t>
        <w:br/>
        <w:t>өзі жалғыз, менің тілімді алсаң, енді балаңның басын шарға</w:t>
        <w:br/>
        <w:t>салма. Маңдайына жазғаны осы шығар, «Теңі келсе, текке бер»</w:t>
        <w:br/>
        <w:t>деген. «Заман мынау, еркімен кеткен қыз жалғыз біздікі емес.</w:t>
        <w:br/>
        <w:t>Балаңа батаңды бер де, кінәңді заманға артып отыра бер! Саған</w:t>
        <w:br/>
        <w:t>не істер дейсің?» (С. Мұқанов. Таңдамалы шығармалар. 5-том,</w:t>
        <w:br/>
        <w:t>1974.-21-бет).</w:t>
        <w:br/>
        <w:t>Ойлы, ақылды әйелдің сипатын көреміз. Бұл қалпын ол</w:t>
        <w:br/>
        <w:t>Қыстаубай келгенде де танытады. Қатпары көп Қозыке Қыс-</w:t>
        <w:br/>
        <w:t>таубайды кекетіп-мұқатып, кісі санатына алмай отырғанда</w:t>
        <w:br/>
        <w:t>Зүбәйла іш тартып, жекжат болу үмітінен дәмеленіп тілеу</w:t>
        <w:br/>
        <w:t>%%6 Ы</w:t>
        <w:br/>
        <w:t>2---------%%% --&gt;5:55:5-:52--:5</w:t>
        <w:br/>
        <w:t>Төңкеріс нәтижесінде ара жіктері әбден ашылған әр түр-</w:t>
        <w:br/>
        <w:t>лі таптардың өкілдері, тіпті бітіспес, антагонистік таптар нә-</w:t>
        <w:br/>
        <w:t>сілдерінің арасында толып жатқан әлеуметтік күрделі</w:t>
        <w:br/>
        <w:t>қарым-қатынастармен қоса, қат-қабат адамдық, жеке бастық</w:t>
        <w:br/>
        <w:t>байланыстар пайда болғаны рас. Осындай тоғысулар неше түрлі</w:t>
        <w:br/>
        <w:t>адам тағдырларын шығарды. Талай семьялық, махаббат траге-</w:t>
        <w:br/>
        <w:t>диялары туды.</w:t>
        <w:br/>
        <w:t>Қатар қонбас, заман мүдде қатар қондырмай отырған кеше-</w:t>
        <w:br/>
        <w:t>гі үстем тап өкілінің ұлы не қызы кедейдің перзентін сүйді ме?</w:t>
        <w:br/>
        <w:t>Кедейдің ұлы байдың қызына ғашық болды ма? Өмірде осын-</w:t>
        <w:br/>
        <w:t>дай оқиғалар кездесті ме екен? Мұның арты немен тынды?</w:t>
        <w:br/>
        <w:t>Бұл өмірде болған, көп ұшырасқан, талай адамдардың ғү-</w:t>
        <w:br/>
        <w:t>мырын жаралаған оқиға ғой.</w:t>
        <w:br/>
        <w:t>Дәл осы құбылысты Сәбит Мұқанов пьесасына негізгі тар-</w:t>
        <w:br/>
        <w:t>тыс желісінің бірі етіп алады. Драмадағы басты арна - контрре-</w:t>
        <w:br/>
        <w:t>волюционер мен коммунистер арасындағы күрес десек, екінші</w:t>
        <w:br/>
        <w:t>жүйе - Қозыке байдың қызы Зүбәйла мен коммунист Жақып</w:t>
        <w:br/>
        <w:t>арасындағы сүйіспеншілік хикаясы.</w:t>
      </w:r>
    </w:p>
    <w:p>
      <w:r>
        <w:t>Жақып - Зүбәйла. Сағынып кездескен беттері. Бірақ бұлар</w:t>
        <w:br/>
        <w:t>Әуезовтің «Қарагөзіндегі», яки Мүсіреповтің «Қозы Көрпеш -</w:t>
        <w:br/>
        <w:t>Баяй сұлуындағы» лапылдап жанып тұрған романтикалық</w:t>
        <w:br/>
        <w:t>тұрғыдағы ғашықтар емес. Әуезов, Мүсірепов кейіпкерлері</w:t>
        <w:br/>
        <w:t>іштегі өрттей сезімді селдетіп, нөсерлетіп, өлеңдетіп, ақтарып</w:t>
        <w:br/>
        <w:t>айтса, Мұқанов образдары сабырлы, салмақты.</w:t>
        <w:br/>
        <w:t>Жақып пен Зүбәйла арасындағы диалогта реалистік сипат</w:t>
        <w:br/>
        <w:t>бар. Күнделікті тіршілікте қоңыртөбел, қатардағы қыз бен жі-</w:t>
        <w:br/>
        <w:t>гіт аузынан шығатын сөздер. Жақыптың Зүбәйлаға үйленгісі</w:t>
        <w:br/>
        <w:t>келеді. Оның ойынша, қыз әкесінің байлығы бұларға бөгет бол-</w:t>
        <w:br/>
        <w:t>мауға керек. Қыз да кетәрі емес.</w:t>
        <w:br/>
        <w:t>Іздеп, қолға түсіре алмай жүрген Жақыптың үстінен түс-</w:t>
        <w:br/>
        <w:t>кенде, әсіресе, күш көрсететін адам - Құлым қажы. Тіл мү-</w:t>
        <w:br/>
        <w:t>кістігі өз алдына, заманның өткенін сезінбей, дүниенің тұтқасы</w:t>
        <w:br/>
        <w:t>қолында тұрғандай сабасынан асып кіжініп, өкірештенуі күл-</w:t>
        <w:br/>
        <w:t>кі тудырады. Жапалақша жалпылдаған бейшара мықтысынып</w:t>
        <w:br/>
        <w:t>тұрғанымен, шын мәнісінде аянышты, сорлы кейіп.</w:t>
        <w:br/>
        <w:t>%8-%</w:t>
        <w:br/>
        <w:t>2---------%%% --&gt;5:55:5-:52--:5</w:t>
        <w:br/>
        <w:t>ман жандар қалың жендет сау ете түскенде жандарын қоярға</w:t>
        <w:br/>
        <w:t>жер таппайды.</w:t>
        <w:br/>
        <w:t>Әбу, Садри, Қозыке, Нұрмағамбет, Игнат... Бәрі де қаһарын</w:t>
        <w:br/>
        <w:t>төгіп тұр, зұлымдыққа келгенде бірінен-бірі өткендей. Қарулы</w:t>
        <w:br/>
        <w:t>еркектер қазған ордың екі жағында жатып атысса не арман?!</w:t>
        <w:br/>
        <w:t>Жекпе-жектің жөні тіпті бір бөлек. Қара жүрек жаналғыш-</w:t>
        <w:br/>
        <w:t>тар жазықсыз, қорғансыз, қарусыз бейшаралардың үйіне жеті</w:t>
        <w:br/>
        <w:t>қараңғы түнде басып кіріп, әй-шайға қаратпастан, сұрақ-жа-</w:t>
        <w:br/>
        <w:t>уапқа да келтірмей тап-тап береді: ақ-қарасын айырмай, өз</w:t>
        <w:br/>
        <w:t>ығына көнбесе жойып жіберуді ғана білетін фашистік кесепат.</w:t>
        <w:br/>
        <w:t>Абыр-сабырдың ішінде Қыстаубай үйіне келген Зүбәйла ірі</w:t>
        <w:br/>
        <w:t>мінезімен ашылады. Ол анау жалынсыз жандар - Қаратай, Бей-</w:t>
        <w:br/>
        <w:t>сенбайлардан көш ілгері тұр. Әуелі пәленің келе жатқанын ха-</w:t>
        <w:br/>
        <w:t>барласа, артынан дұшпанға батыл қарсы шығады.</w:t>
        <w:br/>
        <w:t>Өзгелеріне айтқан сөздерін былай қойғанда, әкесінен іргені</w:t>
        <w:br/>
        <w:t>бөліп алады: «Адам кезіңде сенің қызыңмын, қасқыр кезіңде</w:t>
        <w:br/>
        <w:t>мен саған қыз емеспін». Ойланбастан әкесінің берген жауабы:</w:t>
        <w:br/>
        <w:t>«Менен туды деп аямаңдар, бұны да өлтіріңдер».</w:t>
        <w:br/>
        <w:t>Төңкеріс жасаған адамдар санасындағы өзгеріс осы. Бұрын-</w:t>
        <w:br/>
        <w:t>ғы көшпелі ауылдағы қыз бен әкені әлеуметтік төңкерістер</w:t>
        <w:br/>
        <w:t>кезіндегі мына қызбен, әкемен салыстырып көріңіз: айтып</w:t>
        <w:br/>
        <w:t>болмас айырма, құшақ жетпес алшақтық жатыр. Жазықсыз</w:t>
        <w:br/>
        <w:t>жандарға, тек бірі - Жақыптың әкесі, бірі - анасы, бірі бауы-</w:t>
        <w:br/>
        <w:t>ры болғандығы үшін масқара жазаны Игнат айтады: «Құлағын,</w:t>
        <w:br/>
        <w:t>мұрнын кесіп, мойнына тас байлап, Есілдің суына ағызу керек».</w:t>
        <w:br/>
        <w:t>Өзге қасқырлар да осы бұйрықты үнсіз қостайды.</w:t>
        <w:br/>
        <w:t>Зүбәйланы Әбудің кесігімен Йгнат тұншықтыра бастаған-</w:t>
        <w:br/>
        <w:t>да ара түсуші - (Жанат ұры. Екіжүзділікпен осындай әрекетке</w:t>
        <w:br/>
        <w:t>әдейі барады, мыстандықпен, өзгелерден асып түсіп қулық ой-</w:t>
        <w:br/>
        <w:t>лайды. Бәрін қырып тастамай, Жақыпты қолға түсірудің бір</w:t>
        <w:br/>
        <w:t>амалы ретінде Зүбәйланы арашалап алып қалады.</w:t>
      </w:r>
    </w:p>
    <w:p>
      <w:r>
        <w:t>Қуақы қалжыңмен шошқаның майын сөз етіп, күліп отыр-</w:t>
        <w:br/>
        <w:t>ған Сыздық, Алпысбай, күрес жағдайын баяндап отырған Сер-</w:t>
        <w:br/>
        <w:t>гей коммунист, түптеп келгенде, Жақып шаңырағының траге-</w:t>
        <w:br/>
        <w:t>диясына қабырғалары қайысып күйзеледі.</w:t>
        <w:br/>
        <w:t>%9%-%</w:t>
        <w:br/>
        <w:t>2-------- »-2---5-:-55:5555</w:t>
        <w:br/>
        <w:t>ситуация. Бірақ автор осы мүмкіндікті жеріне жеткізіп пай-</w:t>
        <w:br/>
        <w:t>далана алмаған. Зүбәйлаға: «Әкеңе көмектес, оны түрмеге қа-</w:t>
        <w:br/>
        <w:t>матпа», - деуі де, Жақыптың оған беретін жауабы да оңай.</w:t>
        <w:br/>
        <w:t>Осындай екіұдай сәтте - тағдыр таразысының бір басында әке,</w:t>
        <w:br/>
        <w:t>бір басында сүйген жар тұрған шақта, сөз жоқ, кім болса да зор</w:t>
        <w:br/>
        <w:t>толғаныс, көп тебіреніске түспек. Саяси сенім, сүйген жарға</w:t>
        <w:br/>
        <w:t>деген махаббат - бұл арадан әділет жолын табу екінің бірінің</w:t>
        <w:br/>
        <w:t>қолынан келмейді. Қиналады, іздейді, тіпті қателеседі, ада-</w:t>
        <w:br/>
        <w:t>сады. М. Шолоховтың әйгілі Григорий Мелеховы бізге күрде-</w:t>
        <w:br/>
        <w:t>лі тағдырымен, адам ретінде, басын тауға, тасқа соққан асау</w:t>
        <w:br/>
        <w:t>мінезімен қымбат қой.</w:t>
        <w:br/>
        <w:t>Дәл, сәтімен табылған тартыс арнасын, күрделі характер-</w:t>
        <w:br/>
        <w:t>лер жасауға мүмкіндік беретін драмалық линияны драматург</w:t>
        <w:br/>
        <w:t>қожыратып, оп-оңай, қалыпты плакаттық-үгіттік схемаға тү-</w:t>
        <w:br/>
        <w:t>сіріп, жеңіл шеше салады. Бұл орайдағы Зүбәйла- (Жақып диа-</w:t>
        <w:br/>
        <w:t>логы қарабайыр, жадау.</w:t>
        <w:br/>
        <w:t>Прозашы ретінде Сәбит Мұқановтың сюжетке ұсталығы,</w:t>
        <w:br/>
        <w:t>әсіресе қызық оқиғалар жүйесін қиыстыра білудегі шеберлігі,</w:t>
        <w:br/>
        <w:t>роман жазудағы мол тәжірибесі алғашқы күрделі драма-</w:t>
        <w:br/>
        <w:t>лық шығармасының структурасына ықпал еткен. Пьесада</w:t>
        <w:br/>
        <w:t>характерлердің ішкі тартыс, психологиясынан гөрі фабула-</w:t>
        <w:br/>
        <w:t>ға, сырт әрекетке, қимыл-қозғалысқа, сахналық оқиғаға мән</w:t>
        <w:br/>
        <w:t>берілген. Өз тұсындағы бірқыдыру қазақ пьесаларында отырып</w:t>
        <w:br/>
        <w:t>алып құрғақ әңгіме соғу, қысыр кеңес шерту, бос сөз көп болса,</w:t>
        <w:br/>
        <w:t>Мұқанов драмасында сахна эстетикасына көңіл бөлініп, әрекет-</w:t>
        <w:br/>
        <w:t>қимыл бірінші қатарға шыққан.</w:t>
        <w:br/>
        <w:t>Бұл тұжырымның әділдігін, әсіресе, үшінші пердеге на-</w:t>
        <w:br/>
        <w:t>зар аударғанда айқын көруге болады. Бір жүйе оқиға Қозыке</w:t>
        <w:br/>
        <w:t>шаңырағында өтсе, енді соған қай жағынан алғанда да кереғар,</w:t>
        <w:br/>
        <w:t>контраст оқиға қыстыгүні боранда, Қыстаубайдың шым үйі мен</w:t>
        <w:br/>
        <w:t>қорасында өрбиді.</w:t>
        <w:br/>
        <w:t>Аттың тұяқ серпісіндей, соңғы күштерін салып, қанды жо-</w:t>
        <w:br/>
        <w:t>рыққа аттанған байлар мен кулактар ақыры Қыстаубай үйіне де</w:t>
        <w:br/>
        <w:t>келіп жеткен. Ызыңдаған жел, есік тықырынан қорқып, келе</w:t>
        <w:br/>
        <w:t>жатқан пәлені сезіп отырған бір шаңырақ астындағы пұшай-</w:t>
        <w:br/>
        <w:t>% 88 Ы</w:t>
        <w:br/>
        <w:t>2-------- »-2---5-:-55:5555</w:t>
        <w:br/>
        <w:t>кетікті жинамау арқылы драматург реалистік әдісті мақсат</w:t>
        <w:br/>
        <w:t>тұтқандығын көрсетеді. Мал соңында салпақтаған, өз байлығы</w:t>
        <w:br/>
        <w:t>өзіне бұйырмаған бұрынғы надан, соқыр бай емес, Терлікбай-</w:t>
        <w:br/>
        <w:t>дың үй-тұрмысынан, ұлы Ермекті оқытып шығаруынан заман</w:t>
        <w:br/>
        <w:t>ықпалынан туған жаңа сипаттарды аңғаруға болады. Оның</w:t>
      </w:r>
    </w:p>
    <w:p>
      <w:r>
        <w:t>үстіне Терлікбай қызын болысқа беріп қалың малын бір алса,</w:t>
        <w:br/>
        <w:t>мықтыны күйеу ету арқылы баласын тағы әскерден құтқарып</w:t>
        <w:br/>
        <w:t>қалмақ.</w:t>
        <w:br/>
        <w:t>Ел көзімен қарағанда да, өз топшылауында да ешқандай</w:t>
        <w:br/>
        <w:t>оғаш кетіп, бұра тартып тұрған өрескелдігі жоқ құтты қадам</w:t>
        <w:br/>
        <w:t>жасамақ ниетіне әуелі әйелі Жәмила қыңқыл-сыңқыл көрсет-</w:t>
        <w:br/>
        <w:t>се, одан кейін енді адам болды, өзі көш бастап, тірек болар деген</w:t>
        <w:br/>
        <w:t>ұлы Ермек аттан салып қарсы тұрса, Терлікбай аспанға шапшы-</w:t>
        <w:br/>
        <w:t>май, кім аспанға шапшысын?</w:t>
        <w:br/>
        <w:t>Патриархалдық-феодалдық институттың моралі енді ыды-</w:t>
        <w:br/>
        <w:t>рай бастаған. Соның айқын дәлелі - осы шаңырақ астындағы</w:t>
        <w:br/>
        <w:t>өзгеріс. Драматург Қазақстанның Россияға қосылуы нәти-</w:t>
        <w:br/>
        <w:t>жесінен, жаңа әлеуметтік-қоғамдық жағдайлардың әсерінен,</w:t>
        <w:br/>
        <w:t>ең бастысы революция алдындағы ситуация ықпалынан қазақ</w:t>
        <w:br/>
        <w:t>қауымында бел алған маңызды сарынды көре біліп, көркем бей-</w:t>
        <w:br/>
        <w:t>нелер арқылы, реалистікпен суреттеп берген.</w:t>
        <w:br/>
        <w:t>Әке - қыз - ұл. Жұртшылыққа мәлім, бірқыдыру шығар-</w:t>
        <w:br/>
        <w:t>маларда қатал әке кесімімен жат адамға кете барған қыздың</w:t>
        <w:br/>
        <w:t>жақтаушысы сүйген жары болатын. Оның өзі жылап-сықтауға</w:t>
        <w:br/>
        <w:t>бар болғанмен, күреске, бел шешіп, білек сыбанып майданға</w:t>
        <w:br/>
        <w:t>түсуге жоқ еді. Ал Сейфуллин пьесасында мұндай дәстүр</w:t>
        <w:br/>
        <w:t>өзгертілген, еріксіз, бөтен, беймәлім біреуге берілмек қыздың</w:t>
        <w:br/>
        <w:t>жанашыры, жақтаушысы - өзінің туған ағасы. Бұл орайда</w:t>
        <w:br/>
        <w:t>ол жай шығарып салма сөздің, құр маймөңкенің кісісі емес,</w:t>
        <w:br/>
        <w:t>жігердің, әрекеттің, күрестің иесі. Сөйтіп, драмадағы конф-</w:t>
        <w:br/>
        <w:t>ликтінің себепшісі - қыз тағдыры, ал тартыстың өрбіп даму,</w:t>
        <w:br/>
        <w:t>шарықтауына мұрындық - әке мен ұл арасындағы көзқарас</w:t>
        <w:br/>
        <w:t>қайшылығы.</w:t>
        <w:br/>
        <w:t>Екеуінің арасындағы диалогта бүкпе, астар, емеурін емес,</w:t>
        <w:br/>
        <w:t>ашық, айқын, ашы шындық сөйлеп тұр. Әке болып, оқыған</w:t>
        <w:br/>
        <w:t>%9%%</w:t>
        <w:br/>
        <w:t>2-------- »-2---5-:-55:5555</w:t>
        <w:br/>
        <w:t>Екінші тарау</w:t>
        <w:br/>
        <w:t>САЯСИ-ӘЛЕУМЕТТІК ДРАМА</w:t>
        <w:br/>
        <w:t>Сәкен Сейфуллиннің «Бақыт жолында» драмасы қанша</w:t>
        <w:br/>
        <w:t>уақыт өтсе де ұлттық әдебиетіміздің тарихында әлеуметтік-</w:t>
        <w:br/>
        <w:t>эстетикалық маңызын жоймайтын, қымбат туындылардың</w:t>
        <w:br/>
        <w:t>бірі болып қала бермек. Мезгіл жағынан Мұхтар Әуезовтің</w:t>
        <w:br/>
        <w:t>«Еңлік - Кебек» трагедиясымен дүниеге қатар келген бұл</w:t>
        <w:br/>
        <w:t>шығарма - драматургия жанрындағы алғашқы үлгілердің бірі.</w:t>
        <w:br/>
        <w:t>Әйгілі трагедияның әр жылдардағы әр түрлі нұсқаларын</w:t>
        <w:br/>
        <w:t>салыстыра зерттеу арқылы Әуезовтің творчестволық Эво-</w:t>
        <w:br/>
        <w:t>люциясына, әдебиетіміздің өсу сатыларына қатысты ой қо-</w:t>
        <w:br/>
        <w:t>рытсақ, Сейфуллин драмасының варианттары, яки жоспа-</w:t>
        <w:br/>
        <w:t>ры, не қолжазбасы жоқ, сондықтан сөз 1922 жылы тұңғыш</w:t>
        <w:br/>
        <w:t>жарияланған, кейін қайта басылған туынды, оның идеялық-</w:t>
        <w:br/>
        <w:t>көркемдік ерекшелігі, образ әлемі, композициялық-структу-</w:t>
        <w:br/>
        <w:t>ралық сипаты, өнер дүниесіндегі орны туралы болмақ.</w:t>
        <w:br/>
        <w:t>Үстірт қарағанда, «Бақыт жолында» драмасының тақы-</w:t>
        <w:br/>
        <w:t>рыбында жаңалық жоқ секілді. Әсіресе ХХ ғасыр басындағы</w:t>
        <w:br/>
        <w:t>қазақтың демократ-ағартушы жазушыларының бәрі де қалам</w:t>
      </w:r>
    </w:p>
    <w:p>
      <w:r>
        <w:t>тартқан мәселе - әйел теңдігі проблемасы тағы сөз етіледі. Зер</w:t>
        <w:br/>
        <w:t>салып, ой жіберген кісіге Сейфуллин нысанасында әдебиет-</w:t>
        <w:br/>
        <w:t>тегі дәстүрлі тақырып жаңа қырынан көтеріліп, өзгеше, соны</w:t>
        <w:br/>
        <w:t>сипатта бейнеленгендігін үғу қиынға соқпайды: біріншіден,</w:t>
        <w:br/>
        <w:t>эпос, аңыз материалы емес, жұртшылыққа жақсы таныс ке-</w:t>
        <w:br/>
        <w:t>зеңнің көкейкесті, әркімге аян құбылыстары қамтылып отыр;</w:t>
        <w:br/>
        <w:t>екіншіден, авторлық концепция мүлде жаңа, пафосайқын, идея</w:t>
        <w:br/>
        <w:t>тың; үшіншіден, әлі әдебиетте жоба-жөні, нұсқа-өрнегі белгісіз</w:t>
        <w:br/>
        <w:t>жанрға бара отырып, драматург мазмұнды форма талаптарына</w:t>
        <w:br/>
        <w:t>жауап беретін шығарма жасаған.</w:t>
        <w:br/>
        <w:t>Үш бөлімді драмаға қатысатын кейіпкерлер саны көп емес,</w:t>
        <w:br/>
        <w:t>шағын, негізінен бір шаңырақ астындағы адамдар: отағасы</w:t>
        <w:br/>
        <w:t>Терлікбай, оның әйелі Жәмила, қызы Мүслима, ұлы Ермек.</w:t>
        <w:br/>
        <w:t>%9%%</w:t>
        <w:br/>
        <w:t>2---------%%% --&gt;5:55:5-:52--:5</w:t>
        <w:br/>
        <w:t>Бұдан өзге бейнелер персонаж қалпында алынған десе де қате</w:t>
        <w:br/>
        <w:t>болмас.</w:t>
        <w:br/>
        <w:t>Салған жерден автордың сахналық талаптарды айрықша</w:t>
        <w:br/>
        <w:t>ескергендігі байқалады.</w:t>
        <w:br/>
        <w:t>Қаһармандардың жасы, кейбірінің мінез ерекшелігі, өза-</w:t>
        <w:br/>
        <w:t>ра туысқандық қатысы, білімі, қызметі көрсетіледі. Деко-</w:t>
        <w:br/>
        <w:t>рациялық сипаттағы ремаркаларда үй ішіндегі заттар айтыл-</w:t>
        <w:br/>
        <w:t>ған. Бірқыдыру ремаркалар жүріс-тұрыс, қимыл-қозғалысты,</w:t>
        <w:br/>
        <w:t>психологиялық күйлерді білдіреді.</w:t>
        <w:br/>
        <w:t>Адамдар арасындағы түрлі қайшылықтардан туатын</w:t>
        <w:br/>
        <w:t>конфликт - драма өзегі екендігін автордың терең үғынып,</w:t>
        <w:br/>
        <w:t>шығармада жақсы ескергендігі бірінші перденің алғашқы</w:t>
        <w:br/>
        <w:t>көрінісінен-ақ байқалады. Расында да, «Драмадағы әлеуметтік</w:t>
        <w:br/>
        <w:t>конфликт таптық антагонизмді көрсетумен шектеле алмайды,</w:t>
        <w:br/>
        <w:t>драма арқауы - болмыстағы бүкіл қайшылық атаулы» (В. Сах-</w:t>
        <w:br/>
        <w:t>новский-Панкеев. Драма.-.Л., 1969.- 66-бет).</w:t>
        <w:br/>
        <w:t>Оң жақта отырған Мүслима басына қара бұлт үйіріле</w:t>
        <w:br/>
        <w:t>бастағаны (Жәмила, Терлікбай арасындағы әуелгі диалогтар-</w:t>
        <w:br/>
        <w:t>дан көрінеді. Бұл ғана емес, ерлі-зайыпты екеудің мінез айы-</w:t>
        <w:br/>
        <w:t>рымы ашыла бастайды. Үрт, доғал, ноқай сөздерімен іштей-</w:t>
        <w:br/>
        <w:t>сырттай сырын жария ете бастаған Терлікбайдың сенімі, ойы,</w:t>
        <w:br/>
        <w:t>әйел жөніндегі көзқарасы сол замандағы типтік ортаға лайық,</w:t>
        <w:br/>
        <w:t>типтік жағдайдан туғандығы хақ.</w:t>
        <w:br/>
        <w:t>Мұның өзі М. Дулатов, С. Көбеев, С. Торайғыров секілді</w:t>
        <w:br/>
        <w:t>жазушылардың әйгілі шығармаларындағы жуандықтың бей-</w:t>
        <w:br/>
        <w:t>несі іспетті белгілі кейіпкерлердің рухани туысы - мал-мүлік</w:t>
        <w:br/>
        <w:t>барда үйі ішінің барлық тағдыры өз қолымда деп санайтын</w:t>
        <w:br/>
        <w:t>ескіліктің нышаны.</w:t>
        <w:br/>
        <w:t>Сөз қарсылығы болғанмен, қимастықтан ет жүрегі өртенсе</w:t>
        <w:br/>
        <w:t>де, қызының бағы күйетініне күні бұрын кезі жетіп отырған</w:t>
        <w:br/>
        <w:t>пұшайман “Жәмила бетпе-бет келгенде күйеуі Терлікбайдан</w:t>
        <w:br/>
        <w:t>тайқып, батыл әрекетке бара алмай, іштей қиналып, күйзеліп</w:t>
        <w:br/>
        <w:t>жүр.</w:t>
        <w:br/>
        <w:t>Драмалық әрекет тартысқа Ермек араласқаннан кейін тез</w:t>
        <w:br/>
        <w:t>ширыға бастайды. Терлікбай бойына ылғи жаманшылық, кем-</w:t>
      </w:r>
    </w:p>
    <w:p>
      <w:r>
        <w:t>%9:</w:t>
        <w:br/>
        <w:t>2-------- »-2---5-:-55:5555</w:t>
        <w:br/>
        <w:t>бір адамның тұтас характері жатыр. Кейін қазақ сахнасының</w:t>
        <w:br/>
        <w:t>классикалық тұлғаларына айналатын Қарабай, Қоңқай тип-</w:t>
        <w:br/>
        <w:t>терінің алғашқы үлгісі, әйтеуір генетикалық түбірі дәл осы</w:t>
        <w:br/>
        <w:t>Терлікбай екендігінде дау жоқ. Бұл ұқсастыққа кезінде зерт-</w:t>
        <w:br/>
        <w:t>теушілер орнымен назар аударған болатын.</w:t>
        <w:br/>
        <w:t>Қара күш, жағымсыздық, жауыздық сипаттарын драматург</w:t>
        <w:br/>
        <w:t>Нөкербай, Иса, би бейнелері арқылы көрсетеді, әрекет үстінде</w:t>
        <w:br/>
        <w:t>алғашқы екеуінің есімі толық аталмай, болыс, қалпе делінеді.</w:t>
        <w:br/>
        <w:t>Бұлардың әрқайсысының даралық ерекшеліктері анық ашыл-</w:t>
        <w:br/>
        <w:t>маса да, үшеу бір қылмысқа жұмыла кіріскен жырынды</w:t>
        <w:br/>
        <w:t>дұшпан, жемтіктес қорқау екендігі жақсы байқалады.</w:t>
        <w:br/>
        <w:t>Әскерге шақырылған жігітті пара алу арқылы құтқару сце-</w:t>
        <w:br/>
        <w:t>насында бұл үшеуінің мінез-құлқы, сиқы көпшіліктің көз ал-</w:t>
        <w:br/>
        <w:t>дындаанық ашылады.</w:t>
        <w:br/>
        <w:t>Контраст, қарама-қарсы күштердің қатты түйісетін кезі -</w:t>
        <w:br/>
        <w:t>осы тұс. Терлікбай, болыс, қалпе, би бір төбе, Ермек жалғыз</w:t>
        <w:br/>
        <w:t>өзі бір төбе. Драматург, әсіресе, Ермек бойындағы сахналық</w:t>
        <w:br/>
        <w:t>әрекеттерге, атап айтқанда, оның отырыс-тұрысына, қимыл-</w:t>
        <w:br/>
        <w:t>қозғалысына, үстіндегі киіміне, қойған шашына, қолына</w:t>
        <w:br/>
        <w:t>ұстаған домбырасына дейін айрықша мән берген. Характерлік</w:t>
        <w:br/>
        <w:t>кесектігі жөнінен айрықша зор алшақтықтары бола тұра, әдейі</w:t>
        <w:br/>
        <w:t>қисық сөйлеуді қарсылықтың бір түрі ретінде қолданатын</w:t>
        <w:br/>
        <w:t>мінездері жөнінен Ермек қылықтары атақты Шекспирдің</w:t>
        <w:br/>
        <w:t>тентек Гамлетін еске түсіретін орайлары бар. Қалпе - Ермек</w:t>
        <w:br/>
        <w:t>диалогтарының үстінде оқыған жігіт надан молданы жерге</w:t>
        <w:br/>
        <w:t>қаратады.</w:t>
        <w:br/>
        <w:t>Соңғы, үшінші перде оқиғасының да Терлікбай үйінде</w:t>
        <w:br/>
        <w:t>өтуі драманың ықшамдылығын, сахналық көп заттарды ке-</w:t>
        <w:br/>
        <w:t>рек етпейтіндігін көрсетеді. Әуелде Ермек аузынан айтылатын</w:t>
        <w:br/>
        <w:t>екпінді сөз, өрелі ой, еркін пікірлер енді көпшіліктің көкейіне</w:t>
        <w:br/>
        <w:t>қона бастайды.</w:t>
        <w:br/>
        <w:t>Өз ғұмырларының біткендігін өздері хабарлағандай, қалаға</w:t>
        <w:br/>
        <w:t>барып қайтқан би мен қалпе патшаның тақтан түскендігін</w:t>
        <w:br/>
        <w:t>әкелері өлгендей естіртеді. Бұл - Терлікбай үшін сұмдық, ал</w:t>
        <w:br/>
        <w:t>Ермек үшін қуаныш.</w:t>
        <w:br/>
        <w:t>%9%</w:t>
        <w:br/>
        <w:t>2---------%%% --&gt;5:55:5-:52--:5</w:t>
        <w:br/>
        <w:t>ұлды сүйіп, еркелетер Терлікбай жоқ. “Жолына кесе-көлденең</w:t>
        <w:br/>
        <w:t>тұрса, ата рәсімін бұзса, бұлардың әулетін байлыққа, дәулетке</w:t>
        <w:br/>
        <w:t>бастағалы тұрған құдалыққа қарсы болса, ондай ұлды Терлік-</w:t>
        <w:br/>
        <w:t>бай қалай атауы керек? Әрине, Терлікбай «ақымақ, сайтан,</w:t>
        <w:br/>
        <w:t>әдепсіз, бұзылған» демек оны.</w:t>
        <w:br/>
        <w:t>Әке тарапына мұндай сөз айтпағанмен, Ермектің де ісі дәл</w:t>
        <w:br/>
        <w:t>сол кездегі қазақ үшін шылбыр сүйретіп, тізгін үзіп отыр ғой,</w:t>
      </w:r>
    </w:p>
    <w:p>
      <w:r>
        <w:t>«жемқор, парашыл, еңбекші елді қан қақсатып байыған тас-</w:t>
        <w:br/>
        <w:t>бауыр» деді емес пе? Әке билігі дегенді мүлде жиып қойып,</w:t>
        <w:br/>
        <w:t>Мүслиманы болысқа беруге мүлде қарсы, үйден кетсе де тек</w:t>
        <w:br/>
        <w:t>кетпесін сестеніп айтады.</w:t>
        <w:br/>
        <w:t>Драмалық коллизия осындай халге жеткенде екі оттың ор-</w:t>
        <w:br/>
        <w:t>тасына түсіп шырылдайтын сорлы ана - Жәмила.</w:t>
        <w:br/>
        <w:t>Екінші перде ашылсымен Мүслиманың жасырын сыры-</w:t>
        <w:br/>
        <w:t>мен танысамыз. Драматург хат формасын пайдалану арқылы</w:t>
        <w:br/>
        <w:t>ықшам детальмен Мүслима - Біржан арасындағы махаббат</w:t>
        <w:br/>
        <w:t>хикаясынан хабардар етеді. Басында шері, мүң-қайғыдан көкі-</w:t>
        <w:br/>
        <w:t>регі жарылардай болып отырған сорлы қыздың ішкі әлемін дәл</w:t>
        <w:br/>
        <w:t>бейнелейтін күрделі монолог бар.</w:t>
        <w:br/>
        <w:t>Әуелде Терлікбайдың үй ішіне деген ызғары, бетінен</w:t>
        <w:br/>
        <w:t>қайтпайтын тоңмойындығы, ескілік дәстүрді берік ұстанатыны</w:t>
        <w:br/>
        <w:t>байқалса, бірте-бірте сараңдығы, дүниеқоңыздығы, мақтан-</w:t>
        <w:br/>
        <w:t>шақтығы, қомағайлығы сезіледі.</w:t>
        <w:br/>
        <w:t>«Қырық жеті қара аз мал емес! Әлгі қу бала ақымақ,</w:t>
        <w:br/>
        <w:t>Нөкербайдай кісіге қыз бермеймін дейді. Байлық анау!.. Тәңір</w:t>
        <w:br/>
        <w:t>берген бақ анау! Терлікбайдың күйеуі кім? Нөкербай болыс!..</w:t>
        <w:br/>
        <w:t>Нөкербайдың қайны кім? Терлікбай! Әй, Терлікбай келеді!</w:t>
        <w:br/>
        <w:t>Терлікбай келеді! Күйеуінікіне, болыстікіне? Әй, бар, хабар</w:t>
        <w:br/>
        <w:t>бер, болыстың қатынына! Әкесі келеді, Терлікбай келеді! (Шат-</w:t>
        <w:br/>
        <w:t>танып күледі) Ха-ха-ха-ха!.. Жәке, әнеугі Құдабайдан алған</w:t>
        <w:br/>
        <w:t>сұр жорға атын алсам, ә... Келетін уақыттары болды-ау! Тысқа</w:t>
        <w:br/>
        <w:t>шығайыншы!» (С. Сейфуллин. Шығармалары. 1-т. - А., 1960.-</w:t>
        <w:br/>
        <w:t>885-бет).</w:t>
        <w:br/>
        <w:t>Өте дәл, шебер жасалған монолог. Психологиялық күйді,</w:t>
        <w:br/>
        <w:t>мінез құбылыстарын қанық бояулармен ықшам бейнелеген</w:t>
        <w:br/>
        <w:t>% 95 5</w:t>
        <w:br/>
        <w:t>2---------%%% --&gt;5:55:5-:52--:5</w:t>
        <w:br/>
        <w:t>тілегендей. Жап-жас Нұрмағамбет те Қыстаубайды жойып</w:t>
        <w:br/>
        <w:t>жіберуге заманнан қорқады, бірақ қорлау, мазақтауға дайын.</w:t>
        <w:br/>
        <w:t>Драматург бір кейіпкердің ойы арқылы екінші тұлғаны</w:t>
        <w:br/>
        <w:t>мінездеу тәсілін де қолданады. Зүбәйла монологында Қыстау-</w:t>
        <w:br/>
        <w:t>бай семьясы, Жақыптың бір жыл ішіндегі тағдыры, екеуінің</w:t>
        <w:br/>
        <w:t>арасында сүйіспеншілік хикаясы айтылса, әнші Сыздық Әү-</w:t>
        <w:br/>
        <w:t>бәйла мен “Жақып арасындағы жеңгетай, достық көпірі секілді.</w:t>
        <w:br/>
        <w:t>Сыздық сөздерінде юмор, күлкі элементтері бар.</w:t>
        <w:br/>
        <w:t>Алғашқы пердеде қарсы топтың өкілдері негізінен бір-</w:t>
        <w:br/>
        <w:t>бірімен сырттай шаршысып, жауласып, қармасып жатады.</w:t>
        <w:br/>
        <w:t>Енді бетпе-бет келетін шақ туған. Алым-салықтың өкілі Жақып</w:t>
        <w:br/>
        <w:t>ашық майданға шыққан. Ет, астық талап етеді. Оңайлықпен</w:t>
        <w:br/>
        <w:t>көніп жатқан үстем тап өкілдері жоқ. Қарсылық, жалтару.</w:t>
        <w:br/>
        <w:t>Осындай әрекеттер үстінде әлеуметтік көзқарастармен қоса</w:t>
        <w:br/>
        <w:t>адам мінездері де ашылады.</w:t>
        <w:br/>
        <w:t>Сырт қарағанда тұтас көрінетін жуандар тобы қыл бұрау</w:t>
        <w:br/>
        <w:t>қыса бастағанда бір-біріне тап беріседі, алауыздық шаң береді,</w:t>
        <w:br/>
        <w:t>бір-бірін қаба бастайды. Нұрмағамбет Қозыкені шоқпарлап жа-</w:t>
        <w:br/>
        <w:t>тыр: Зүбәйла мен Жақып арасындағы әңгімені шалдың бетіне</w:t>
        <w:br/>
        <w:t>шыжғырып баспақ. Әбу мен Садри екіүдай. (Жақып үстінен</w:t>
      </w:r>
    </w:p>
    <w:p>
      <w:r>
        <w:t>жазылған өтірік арыздар, домалақ қағаздар нәтиже бермепті.</w:t>
        <w:br/>
        <w:t>Осылардың үрейін ұшырып, төңкеріс күндерінің қатал тала-</w:t>
        <w:br/>
        <w:t>бымен ашы сөйлеп, қырғи тілді Жақып бәрін темір шеңгелмен</w:t>
        <w:br/>
        <w:t>алқымнан алады. Басың бар, көзің бар демейді, ашық, батыл,</w:t>
        <w:br/>
        <w:t>қатал.</w:t>
        <w:br/>
        <w:t>Өз үйірінің табанының астындағы құм сусып жылжып</w:t>
        <w:br/>
        <w:t>бара жатқанын, енді олар жеме-жемге келгенде сүйеніш бола</w:t>
        <w:br/>
        <w:t>алмайтынын сұңғылалықпен тез сезген Қозыке жеке бастың</w:t>
        <w:br/>
        <w:t>қамын ойлай бастайды. Арамдық, эгоистік психология, шаруа</w:t>
        <w:br/>
        <w:t>мінезіндегі құбылма мінез су бетіне қалқып шыға келеді.</w:t>
        <w:br/>
        <w:t>Алдында ғана Зүбәйланы құдалық жолымен ұзатпақ</w:t>
        <w:br/>
        <w:t>Қозыке енді Жақып қолындағы биліктің күшін көрген соң, аяқ</w:t>
        <w:br/>
        <w:t>астынан нілдей бұзылып, өзгеріп шыға келеді. Өз басын аман</w:t>
        <w:br/>
        <w:t>алып қалу үшін ескі дәстүрді бұзудан тайынбайды. Екіжүзді</w:t>
        <w:br/>
        <w:t>Зағипаны да қызын үгіттеуге көндіреді. Қызықты драмалық</w:t>
        <w:br/>
        <w:t>%%0%</w:t>
        <w:br/>
        <w:t>2---------%%% --&gt;5:55:5-:52--:5</w:t>
        <w:br/>
        <w:t>аяғы сегіз-ақ кейіпкер. Сахналық әрекет ширақ, салған жер-</w:t>
        <w:br/>
        <w:t>ден кеселді түйіннің үстінен түсеміз. Негізгі тартыс бірден</w:t>
        <w:br/>
        <w:t>ашық көрінеді. Қасқырбай қордалы байлықпен мансапқа жет-</w:t>
        <w:br/>
        <w:t>кен, көп кебеже қарынның бірі емес, тепсе темір үзетін, көзді</w:t>
        <w:br/>
        <w:t>бақырайтып отырып зорлық жасайтын, тапа тал түсте, түйені</w:t>
        <w:br/>
        <w:t>түгімен жұтатын жалмауыз, қадалған жерден қан алады; дұш-</w:t>
        <w:br/>
        <w:t>панын түрегелтіп тұрып бауыздайтын жендеттің өзі. Сорына</w:t>
        <w:br/>
        <w:t>қарай бір шикіөкпеге зар, ол аздай, жас әйелі Күләнда көзіне</w:t>
        <w:br/>
        <w:t>шөп салып жүр. Інісі Мүсілім бармақ басты, көз қыстымен топ</w:t>
        <w:br/>
        <w:t>жинап, болыстықтан дәмелі.</w:t>
        <w:br/>
        <w:t>Автор классикалық драматургиядағы тартыс өршіту тә-</w:t>
        <w:br/>
        <w:t>сілдерін жақсы білетіндігін аңғартады; бұл ретте, әсіресе,</w:t>
        <w:br/>
        <w:t>Шекспирдің «Гамлет» трагедиясындағы кейбір ситуациялар-</w:t>
        <w:br/>
        <w:t>дың сарыны еске түседі. Қасқырбайдың жақын інісі әрі</w:t>
        <w:br/>
        <w:t>тілмашы боп істеп жүрген, жас, оқыған Мүсілім ғашық отына</w:t>
        <w:br/>
        <w:t>күйген сипатқа еніп, жеңгесі Күләнданың басын айналдырып,</w:t>
        <w:br/>
        <w:t>түбі саған үйленем деп сендіріп, оны алдап-сулап жүріп, ақыры</w:t>
        <w:br/>
        <w:t>күйеуі болыс Қасқырбайға у бергізеді. Болыс болу үшін топ жи-</w:t>
        <w:br/>
        <w:t>нау, сайлаушылар аузын алуға берілетін пара, жуанның кедейге</w:t>
        <w:br/>
        <w:t>жасайтын зорлығы - осы алуандас ұстасулар қатар жүріп оты-</w:t>
        <w:br/>
        <w:t>рады. Ағасын өлтіріп, жеңгесін күнәкар етіп, елді алдап, оязға</w:t>
        <w:br/>
        <w:t>пара беріп, ақыры мансапқа - болыстыққа қолы жеткен жас,</w:t>
        <w:br/>
        <w:t>оқыған, тілмаш Мүсілім жаңа жауыздықтың, енді бел алмақ</w:t>
        <w:br/>
        <w:t>зұлымдықтың кескінін танытады.</w:t>
        <w:br/>
        <w:t>Уақыттың көкейкесті әлеуметтік қайшылықтарын ЖЖүсіп-</w:t>
        <w:br/>
        <w:t>бек айқын көріп, әр жанрдағы шығармаларында жан-жақты</w:t>
        <w:br/>
        <w:t>бейнелеп беріп отырады. Ол көп мәселелерді қалың қауым ал-</w:t>
        <w:br/>
        <w:t>дына тайсалмай, ашық жайып салады. 1925 жылы Ташкент-</w:t>
        <w:br/>
        <w:t>те басылып шыққан «Ел қорғаны» драмасында жазушы пози-</w:t>
        <w:br/>
        <w:t>циясы, оның саяси көзқарасы «Оқыған» деген атпен берілген</w:t>
        <w:br/>
        <w:t>кейіпкердің аузымен айтылатын толғау сөздерде анық көріне-</w:t>
        <w:br/>
        <w:t>ді. «Қызылдар - төңкерісшіл партия. Бұлар жұмысшыларды</w:t>
        <w:br/>
        <w:t>қолдайды. Біз сияқты кемдікте, қорлықта жүрген ұлттарға</w:t>
        <w:br/>
        <w:t>теңдік береді. Бұлар өздеріңдей қара бұқараның, қара ша-</w:t>
        <w:br/>
        <w:t>руаның, әсіресе кедейдің қамқоры. Бұлар алдымен жарлыны,</w:t>
      </w:r>
    </w:p>
    <w:p>
      <w:r>
        <w:t>% 103 »</w:t>
        <w:br/>
        <w:t>2---------%%% --&gt;5:55:5-:52--:5</w:t>
        <w:br/>
        <w:t>дәл беріледі. Назар аударыңыз: «Жарасбайдың үйі - бір бөлме.</w:t>
        <w:br/>
        <w:t>Есігі біреу, терезесі екеу, төрде жүк жиылған, текемет, кілем,</w:t>
        <w:br/>
        <w:t>көрпе жайылған, есіктен кіргенде оң жақта қазақы кіреует,</w:t>
        <w:br/>
        <w:t>тұсында ұсталған кілем. Алдында құрылған шымылдық, жию-</w:t>
        <w:br/>
        <w:t>лы кіреует алдында жерде сырмақ, оның үстінде қаптап төсеген</w:t>
        <w:br/>
        <w:t>көрпе. Жүктің бір шеті мен кіреуеттің арасында - жерде тағы</w:t>
        <w:br/>
        <w:t>бір төсек. Оның үстінде қызылды-жасылды әйел киімдері ілулі.</w:t>
        <w:br/>
        <w:t>Бұл төсектің аяқ жағында кішкене сандықша. Сол жағында</w:t>
        <w:br/>
        <w:t>самаурын, аққұман, поднос, шыныаяқтар, бұлардың тұсында</w:t>
        <w:br/>
        <w:t>жіпке асулы орамал, дастарқан, жайнамаз. Перде көтерілген</w:t>
        <w:br/>
        <w:t>кезде үйде жалғыз Балқия көрінеді...»</w:t>
        <w:br/>
        <w:t>Бұл жерде драматург сахналық қойылымның дайын деко-</w:t>
        <w:br/>
        <w:t>рациясын қолдан қойғандай етіп беріп отыр.</w:t>
        <w:br/>
        <w:t>Алғашқы көріністердегі әрекеттер осы ортада, (Жарасбай</w:t>
        <w:br/>
        <w:t>үйінде өтеді. Бірден пьесаның түпқазық бейнесі Балқиямен та-</w:t>
        <w:br/>
        <w:t>нысамыз. Бұл бұрынғы ескі ауылдың хат танымайтын, оң мен</w:t>
        <w:br/>
        <w:t>солын білмейтін, әке-шешенің айтқанынан шықпайтын, ескі</w:t>
        <w:br/>
        <w:t>салт-сана шырмауындағы көрбала қыз емес, жаңа дәуірдің</w:t>
        <w:br/>
        <w:t>толқынында қалыптасқан, дүниеге өз тұжырымы бар, көзі</w:t>
        <w:br/>
        <w:t>ашық, әр нәрсеге пікір айта алатын, тіпті ежелгі тұрмыс-салт</w:t>
        <w:br/>
        <w:t>ережелеріне, шариғат билігіне, құдалық рәсімдеріне қарсылық</w:t>
        <w:br/>
        <w:t>жасай алатындай қайраты бар.</w:t>
        <w:br/>
        <w:t>«Бақытсыз Жамал» романындағы негізгі кейіпкердің бірі</w:t>
        <w:br/>
        <w:t>Жамалдың сүйген жары Ғали әрекет үстінде көріне алмайды,</w:t>
        <w:br/>
        <w:t>оның сөйлеген сөздері, жасаған істері көмескі, нағыз күресетін</w:t>
        <w:br/>
        <w:t>тұста аяқ астынан ауырып, өліп қалуы да көңілге қонбайды.</w:t>
        <w:br/>
        <w:t>Осы олқылықтың орнын жазушы «Балқия» пьесасындағы</w:t>
        <w:br/>
        <w:t>мүғалім Қасымның бейнесі арқылы толтырды десек дұрыс</w:t>
        <w:br/>
        <w:t>болмақ.</w:t>
        <w:br/>
        <w:t>Пьесадағы тартыс жүйесінің бел ортасында Қасым түр.</w:t>
        <w:br/>
        <w:t>Ол салған жерден еркін ойлы, жаңаша көзқарастағы жігіт</w:t>
        <w:br/>
        <w:t>екенін танытады. Басқа ауыл адамдары секілді дәулет иесі Жа-</w:t>
        <w:br/>
        <w:t>расбайдың алдында бүгежектемей, ойындағы нәрселерді бетің</w:t>
        <w:br/>
        <w:t>бар, жүзің бар демей, ашық айтып тастайды. Әсіресе кедей</w:t>
        <w:br/>
        <w:t>Нұрмақтың кешегі сайлау лаңынан бүгін заңсыз салық азабын</w:t>
        <w:br/>
        <w:t>%9%</w:t>
        <w:br/>
        <w:t>2-------- »-2---5-:-55:5555</w:t>
        <w:br/>
        <w:t>әңгімесінің лирикалық кейіпкерінің қарындасы Мүслимаға</w:t>
        <w:br/>
        <w:t>айтатын сөздері, текстік жағынан алғанда да, пьесадағы Ер-</w:t>
        <w:br/>
        <w:t>мектің қарындасы Мүслимаға айтатын сөздерімен өте ұқсас.</w:t>
        <w:br/>
        <w:t>«Айша» повесіндегі ағалардың қарындасын азаттық жолына</w:t>
        <w:br/>
        <w:t>шығарып салуын ескетүсіріңіз.</w:t>
        <w:br/>
        <w:t>Тұтастай алғанда, осы шығармалардың бәрінде де негізгі</w:t>
        <w:br/>
        <w:t>оқиғалардың түнде басталып, таң ата аяқталуында көркемдік</w:t>
        <w:br/>
        <w:t>мән бар. Бұларды, дәлірек айтқанда, Сәкен поэтикасында түн</w:t>
        <w:br/>
        <w:t>мен күнді қарама-қарсы контраста алу тәсілі тудырған жаңа</w:t>
      </w:r>
    </w:p>
    <w:p>
      <w:r>
        <w:t>символдар, образды детальдар деп қарау дұрыс.</w:t>
        <w:br/>
        <w:t>Қазақ әдебиетінде баспа жүзін көрген алғашқы пьесалар-</w:t>
        <w:br/>
        <w:t>дың қатарында 1922 жылы Орынборда басылып шыққан</w:t>
        <w:br/>
        <w:t>Міржақып Дулатовтың «Балқия» драмасы да айтылуға тиіс.</w:t>
        <w:br/>
        <w:t>Бұл шығарманың нақты қай жылы жазылғаны туралы дерек</w:t>
        <w:br/>
        <w:t>белгісіз.</w:t>
        <w:br/>
        <w:t>Пьесада көтерілетін әлеуметтік-қоғамдық мәселе жазу-</w:t>
        <w:br/>
        <w:t>шының бұрынғы поэзиялық, прозалық, публицистикалық</w:t>
        <w:br/>
        <w:t>шығармаларындағы арналарды одан әрі жалғастырып, дра-</w:t>
        <w:br/>
        <w:t>малық жанр шарттарына орай лайықталып алынған материал-</w:t>
        <w:br/>
        <w:t>дарды алдымызға тартады.</w:t>
        <w:br/>
        <w:t>Авторлық ремарка ең алдымен кейіпкерлерді қысқаша</w:t>
        <w:br/>
        <w:t>мінездеп, олардың жас мөлшерін, бір-бірімен туыстық, кәсіби</w:t>
        <w:br/>
        <w:t>қатысын дәл көрсетеді. Мысалы: «Жарасбай - дәулетті адам.</w:t>
        <w:br/>
        <w:t>Жасы 68-де. Балқия - “Жарасбайдың қызы. Ақылды, ашық</w:t>
        <w:br/>
        <w:t>ойлы. Жасы 19-да. Қасым - осы ауылдағы жәдит мұғалімі.</w:t>
        <w:br/>
        <w:t>Пікірлі, халықшыл жігіт, (Жасы 25-те. Болыс - бай, жебір,</w:t>
        <w:br/>
        <w:t>зорлықшыл адам. Жасы 58-те. Тілмаш - Болыспен жемтіктес,</w:t>
        <w:br/>
        <w:t>сұм жігіт. Жасы 81-де...» - деп 18 персонаждың бәріне түсінік</w:t>
        <w:br/>
        <w:t>берілген.</w:t>
        <w:br/>
        <w:t>Шығарманың сахнаға лайықталғаны, әсіресе, оқиға өтетін</w:t>
        <w:br/>
        <w:t>ортаны, ондағы декорациялық заттарды дәлді көрсетуден</w:t>
        <w:br/>
        <w:t>жақсы байқалады.</w:t>
        <w:br/>
        <w:t>Пьесадағы оқиғалардың негізгі өтетін орындары - “Жарас-</w:t>
        <w:br/>
        <w:t>байдың үйі, болыстың кеңсесі, Қасымның қаладағы үйінің бөл-</w:t>
        <w:br/>
        <w:t>месі - осылардың бәрінің авторлық ремаркада негізгі заттары</w:t>
        <w:br/>
        <w:t>% 9855</w:t>
        <w:br/>
        <w:t>2-------- »-2---5-:-55:5555</w:t>
        <w:br/>
        <w:t>Қысылтаяң кезде жағдайды тез-тез хабарлап айтып жатқан</w:t>
        <w:br/>
        <w:t>Жақыптың өз үйі ішінің трагедиясын білмеуі сахналық әсерді</w:t>
        <w:br/>
        <w:t>күшейте түседі.</w:t>
        <w:br/>
        <w:t>Достарының қазаны естіртуі де, оны Жақыптың қабылдауы</w:t>
        <w:br/>
        <w:t>да оңай, жеңіл берілген. Ауыр күйзеліс, терең тебіреніс жоқ,</w:t>
        <w:br/>
        <w:t>жеңіл-желпі сөздер айтылады. Дәл осындай сәттен кейін қолма-</w:t>
        <w:br/>
        <w:t>қол Зүбәйла мен (Жақыптың махаббат әңгімесіне кірісуі де</w:t>
        <w:br/>
        <w:t>сенімсіз.</w:t>
        <w:br/>
        <w:t>Осы көріністің аяғы сенімді реалистік драмадан гөрі оқыс</w:t>
        <w:br/>
        <w:t>оқиғаға құрылған детективтік сипатта аяқталады. Баяғы ұры</w:t>
        <w:br/>
        <w:t>Жанат Жақыпты қолға түсірем деп жүріп, өзі өлім құшады.</w:t>
        <w:br/>
        <w:t>Сахналық эффект бар. Әсіресе наган көркемдік қызмет атқарып</w:t>
        <w:br/>
        <w:t>түр.</w:t>
        <w:br/>
        <w:t>Дұшпан ортаның ішкі әлемі соңғы суретте ашыла түседі.</w:t>
        <w:br/>
        <w:t>Олардың Совет өкіметіне, большевиктерге қарсылығы, дұш-</w:t>
        <w:br/>
        <w:t>пандық-жаулығы тайға таңба басқандай айқын. Бір-біріне се-</w:t>
        <w:br/>
        <w:t>німі аз. Сырттай тұтасқанмен, іштей шіріген. Ақ офицері Васи-</w:t>
        <w:br/>
        <w:t>лий мен Әбу арасындағы диалог шовинистік пен мансапқорлық</w:t>
        <w:br/>
        <w:t>ауруына шалдыққан, үлкен әлеуметтік мақсаттар үшін мүлде</w:t>
        <w:br/>
        <w:t>күресе алмайтын, тоқыраған, дағдарысқа ұшырағандардың</w:t>
        <w:br/>
        <w:t>психологиясын танытады. Кеше ауыз жаласқан, саяси</w:t>
        <w:br/>
        <w:t>мақсат үшін күреспек, бір тілектегі жақтастар қазір ит пен</w:t>
      </w:r>
    </w:p>
    <w:p>
      <w:r>
        <w:t>мысықтай. Бірі: «Его превосходительство, адмирал Колчак ай-</w:t>
        <w:br/>
        <w:t>татын еді «Қазақта ерлік жоқ» деп, өз алдына правительство</w:t>
        <w:br/>
        <w:t>болып, алашорда комитетін құрғанда да қазақ елін арттарыңа</w:t>
        <w:br/>
        <w:t>ерте алмап едіңдер. Сондай бейшаралықтарыңды, міне, енді де</w:t>
        <w:br/>
        <w:t>көрсеттіңдер!» - деп тұтас халыққа тіл тигізсе, екіншісі: «Орыс</w:t>
        <w:br/>
        <w:t>халқын сіз де ертіп отырған шығарсыз, господин поручик», -</w:t>
        <w:br/>
        <w:t>деп одан қалыспай, шаужайдан алып, тістеп, қауып қалып жа-</w:t>
        <w:br/>
        <w:t>тыр.</w:t>
        <w:br/>
        <w:t>Драманың соңғы көрінісі оқыс оқиғаға, күтпеген шешімге</w:t>
        <w:br/>
        <w:t>құрылған. Ақ офицері Василий ойлағаннан өзгеше, мүлде басқа</w:t>
        <w:br/>
        <w:t>әрекеттер аяқ астынан бел алып кетеді. Шіркеуде жасырынған</w:t>
        <w:br/>
        <w:t>ақгвардияшылар түгел қолға түсіп, Жақып, Сергей бастаған</w:t>
        <w:br/>
        <w:t>коммунистер жеңіске жетеді.</w:t>
        <w:br/>
        <w:t>% 92%</w:t>
        <w:br/>
        <w:t>2-------- »-2---5-:-55:5555</w:t>
        <w:br/>
        <w:t>Артық-кемі жоқ, қалыпты өмір ағысы. Шәрбанудың сүйген</w:t>
        <w:br/>
        <w:t>жары Қанапияның солдаттан келуі, оның дуана кейпіне еніп,</w:t>
        <w:br/>
        <w:t>Шәрбануды алып қашуы, ақыры милиция алдында әділетке</w:t>
        <w:br/>
        <w:t>жету көріністерінде, пьесаның «Жасасын бостандық! Жаса-</w:t>
        <w:br/>
        <w:t>сын әйел теңдігі! Жасасын бұқара өкімет!» деген сөздермен</w:t>
        <w:br/>
        <w:t>аяқталуында сол заман талабына лайық үгіт-насихат әуендері,</w:t>
        <w:br/>
        <w:t>жаңа идеяларға ден қою, публицистикалық бояулар да бар.</w:t>
        <w:br/>
        <w:t>Қорлықтан құтылу, тапталғандардың бас көтеру, үұйқы-</w:t>
        <w:br/>
        <w:t>дан ояну, мәңгүрттіктен сілкініп тұру сарындарын жазушы</w:t>
        <w:br/>
        <w:t>көптеген шығармаларына арқау етіп алып, кейіпкерлерін са-</w:t>
        <w:br/>
        <w:t>тылап өсіріп отырады. «Рабиға» пьесасында да (1926, Москва-</w:t>
        <w:br/>
        <w:t>да басылған) осы күйікті мәселе көтеріледі. Жас алшақты-</w:t>
        <w:br/>
        <w:t>ғы өз алдына, ең бастысы рухани кереғарлық адамдар басын</w:t>
        <w:br/>
        <w:t>бір шаңырақ астына біріктіре алмайды деген ой айтылады.</w:t>
        <w:br/>
        <w:t>Байділда қойшыны мазасыз жұмыс есейту орнына есеңгіретіп,</w:t>
        <w:br/>
        <w:t>жабайыландырып жіберген, оның ұғымында алдындағы</w:t>
        <w:br/>
        <w:t>жыбырлаған малы да, жаны да, әйелі де бір секілді, ұра ма, соға</w:t>
        <w:br/>
        <w:t>ма, неістейді - өз еркінде. Автор қойшы деп жалған патетикаға</w:t>
        <w:br/>
        <w:t>бармайды, сүйіспеншілік жоқ жерде теңдік жоқ, теңдік болма-</w:t>
        <w:br/>
        <w:t>са ерлі-зайыпты тату-тәтті өмір жоқ деп біледі. Сондықтан жас</w:t>
        <w:br/>
        <w:t>Рабиғаның шідер үзіп кетуіне сенесің.</w:t>
        <w:br/>
        <w:t>Комедиялық, трагедиялық элементтер бар болғанмен,</w:t>
        <w:br/>
        <w:t>негізінен Жүсіпбек пьесалары таза драма шарттарына орайлас</w:t>
        <w:br/>
        <w:t>келеді; тақырып таңдау, кейіпкер сомдау, тартыс-күрестердің</w:t>
        <w:br/>
        <w:t>өрістеу сипаттары тұрғысынан қарағанда да бір шығарма</w:t>
        <w:br/>
        <w:t>екінші шығарманы толықтырып жатқандай әсер қалдырады;</w:t>
        <w:br/>
        <w:t>кейіпкерлер санының ықшам болуы, түрлі мінездердің ай-</w:t>
        <w:br/>
        <w:t>қындығы, сахналық талаптардың берік сақталуы, оқиғалардың</w:t>
        <w:br/>
        <w:t>шашау шықпай, шымыр қозғалуы, тіл бояудың қанықтығы -</w:t>
        <w:br/>
        <w:t>осы тәріздес сапалық қасиеттер бар.</w:t>
        <w:br/>
        <w:t>Ескі қазақ ауылының қат-қабат, қос қыртыс тұрмысынан</w:t>
        <w:br/>
        <w:t>алынған «Мансапқорлар» драмасының негізгі тартысына қа-</w:t>
        <w:br/>
        <w:t>тысатын адамдар көп емес: Қасқырбай болыс, оның әйелі</w:t>
        <w:br/>
        <w:t>Күләнда, болыстың туысқан інісі, тілмаш Мүсілім, ал мол-</w:t>
        <w:br/>
        <w:t>да, қажы, ауылнай, шабармандар қосақ арасында жүр. Бас-</w:t>
        <w:br/>
        <w:t>%102 5</w:t>
      </w:r>
    </w:p>
    <w:p>
      <w:r>
        <w:t>2-------- »-2---5-:-55:5555</w:t>
        <w:br/>
        <w:t>жалшыны жарылқамақ, елді соларға билетпек» деген ойлар</w:t>
        <w:br/>
        <w:t>айтқан. Оқығанның тағы бір диалогына назар аударайық.</w:t>
        <w:br/>
        <w:t>«Оқыған: Біз де қазаққа автономия алу жолындамыз.</w:t>
        <w:br/>
        <w:t>Бірақ біздің көздегеніміз байлардың автономиясы емес, елді</w:t>
        <w:br/>
        <w:t>кедейге билететін автономия алмақпыз. Алашорданың басын-</w:t>
        <w:br/>
        <w:t>дағы бұрын патшаға қызмет қылған төрелер, ақсүйектер,</w:t>
        <w:br/>
        <w:t>ескі оқығандар болатын. Олар саясатты білмеді, төңкерістің</w:t>
        <w:br/>
        <w:t>бағытын жете болжай алмады, олар адасты. Адасқандығын</w:t>
        <w:br/>
        <w:t>кейбіреулер жаңа білді, енді бізге қосылып жатқандары да бар.</w:t>
        <w:br/>
        <w:t>Ахмет Байтұрсыновты естулеріңіз бар шығар?</w:t>
        <w:br/>
        <w:t>Ақсақалдар (басын көтеріп): Бар. О кісі қайда?</w:t>
        <w:br/>
        <w:t>Оқыған: О кісі қазақтың автономиясын алуға Мәскеу барды.</w:t>
        <w:br/>
        <w:t>Ақсақалдар: Ой, жарықтық-ай!</w:t>
        <w:br/>
        <w:t>Оқыған: О кісі қазаққа пайдалы өкімет осы, большевик</w:t>
        <w:br/>
        <w:t>өкіметі деп кеңес жұмысына араласты».</w:t>
        <w:br/>
        <w:t>Пьеса осындай тарихи шындықты айтады.</w:t>
        <w:br/>
        <w:t>Азамат соғысы кезіндегі елдің сергелдеңге түсуі, бан-</w:t>
        <w:br/>
        <w:t>дылардың, ақтардың жасаған қылмысты зорлығы, намыс</w:t>
        <w:br/>
        <w:t>оянып, саяси көзқарас туып, жігерленген көпшілік психоло-</w:t>
        <w:br/>
        <w:t>гиясындағы өзгерістерді драматург «Ел қорғаны» пьесасын-</w:t>
        <w:br/>
        <w:t>да Оқыған, Ораз, Әбіш, Қомиссар бейнелері арқылы көрсетіп</w:t>
        <w:br/>
        <w:t>берді. Қазақстан Ғылым академиясы кітапханасының сирек</w:t>
        <w:br/>
        <w:t>қолжазбалар бөліміндегі Мәшһүр “Жүсіп Көпеев қорынан жа-</w:t>
        <w:br/>
        <w:t>зушы Зейтін Ақышев тапқан материалдар ішінде “Жүсіпбек</w:t>
        <w:br/>
        <w:t>Аймауытов 1927-1929 жылдар арасында жазған хаттар бар</w:t>
        <w:br/>
        <w:t>екен. Соның бірінде: «Былтыр ойын кітабын жазуға бәйге</w:t>
        <w:br/>
        <w:t>жарияланғанда мен «Шернияз» деген кітап жазып қосып едім.</w:t>
        <w:br/>
        <w:t>Соған бірінші бәйге беріліпті. Мен оны алғам жоқ, екінші бәйге</w:t>
        <w:br/>
        <w:t>алған Мұхтар Әуезовтің «Қарагөзіне» беріңдер дедім, өйткені ол</w:t>
        <w:br/>
        <w:t>шетте оқып жүрген шәкірт, ақша менен гөрі оған керек қой»,-</w:t>
        <w:br/>
        <w:t>деп жазыпты. Бұл фактіні бұрын әр түрлі адамдар ауызша айт-</w:t>
        <w:br/>
        <w:t>са, енді нақты дерек табылып отыр.</w:t>
        <w:br/>
        <w:t>Әділіне келгенде, Жүсіпбектің ең үздік пьесасы - өлеңмен,</w:t>
        <w:br/>
        <w:t>ішінара ақ өлеңмен жазылған, Сұлтанмахмұт Торайғыровқа</w:t>
        <w:br/>
        <w:t>арналған, 1926 жылы Семейде басылып шыққан, кейін театр</w:t>
        <w:br/>
        <w:t>% 104 Ы</w:t>
        <w:br/>
        <w:t>2---------%%% --&gt;5:55:5-:52--:5</w:t>
        <w:br/>
        <w:t>сына шыққан. Төңкеріс алдындағы тұрмыс-салт, 1916 жыл</w:t>
        <w:br/>
        <w:t>оқиғасының шырғалаңдары, әйел теңдігі үшін күрес, Ке-</w:t>
        <w:br/>
        <w:t>ңес өкіметінің алғашқы жылдарындағы тартыс, болыстар,</w:t>
        <w:br/>
        <w:t>тілмаштар, оқығандар, шаруалар - осы алуандас түрлі әлеу-</w:t>
        <w:br/>
        <w:t>меттік топтар арасындағы толып жатқан өзгеріс, құбылыс,</w:t>
        <w:br/>
        <w:t>эволюцияны жан-жақты көрсетіп берген Жүсіпбек Аймауы-</w:t>
        <w:br/>
        <w:t>тов драматургиясы өзінің құнарлы тіл өрнегімен, айқын, дара</w:t>
        <w:br/>
        <w:t>мінездері бар кейіпкерлерімен, биікхалықтық нысана идеясы-</w:t>
        <w:br/>
        <w:t>мен ерекшеленеді.</w:t>
      </w:r>
    </w:p>
    <w:p>
      <w:r>
        <w:t>Поэзия, проза, публицистика, сын, зерттеу салаларында</w:t>
        <w:br/>
        <w:t>тең-қатар қалам тартқан, олардың әрқайсысында тамаша</w:t>
        <w:br/>
        <w:t>туындылар берген автордың драматургиядағы жолы да ерте</w:t>
        <w:br/>
        <w:t>басталған. 1926 жылы Москвада басылып шыққан «Қанапия -</w:t>
        <w:br/>
        <w:t>Шәрбану» пьесасына берілген ескертпеде: «Бұл драма 1917 жы-</w:t>
        <w:br/>
        <w:t>лы жазылған еді, Семейде және басқа қалаларда бірлі-жа-</w:t>
        <w:br/>
        <w:t>рымды ойналғаннан кейін жазған дәптерім жоғалып кетіп еді.</w:t>
        <w:br/>
        <w:t>Биыл кітапты қолыма түсіріп, түзетіп жаздым. Ескі жазбасы</w:t>
        <w:br/>
        <w:t>қолында бар кісілерден ол күйінде ойналмауын тілеймін», -</w:t>
        <w:br/>
        <w:t>деп көрсетуінен бірталай сыр аңғарсақ керек. Ең алдымен,</w:t>
        <w:br/>
        <w:t>Жүсіпбек - Көлбай Тоғысов, Сәкен Сейфуллин, Мұхтар Әуезов</w:t>
        <w:br/>
        <w:t>қатарлас алғашқы қазақ драматургтерінің бірі, екіншіден, оның</w:t>
        <w:br/>
        <w:t>туыңдылары әуелде қолжазба күйінде тарап, сахнада қойылған.</w:t>
        <w:br/>
        <w:t>Халық өмірінің терең шындығы, ауылдағы бай мен ке-</w:t>
        <w:br/>
        <w:t>дей арасының жыртылып-айрылуы, әйгілі 1916 жылдың зар-</w:t>
        <w:br/>
        <w:t>лы оқиғасы «Қанапия - Шәрбану» драмасында тап басып, дәл</w:t>
        <w:br/>
        <w:t>көрсетіледі. Қазақ даласында жиі кездескен, әр жерде қай-</w:t>
        <w:br/>
        <w:t>таланған оқиға алынады. Момын қара шаруа иесі Шатай мен</w:t>
        <w:br/>
        <w:t>оның әйелі Ұмсынай жалғыз ұлдары Ынтықбайды солдатқа кет-</w:t>
        <w:br/>
        <w:t>се өлімге баратындай көріп, қолдағы малын түгел шығындап,</w:t>
        <w:br/>
        <w:t>қарызданып-қауғаланып әлекке түскенмен, баласын құтқара</w:t>
        <w:br/>
        <w:t>алмайды. Қайта қыздары Шәрбану Сазамбай бай мен оның</w:t>
        <w:br/>
        <w:t>көкайыл бәйбішесі Қалипаның қорлығына түседі. Тұрмыс-</w:t>
        <w:br/>
        <w:t>салттың, ескілікті тіршіліктің сенімді суреттері көз алдына</w:t>
        <w:br/>
        <w:t>келеді. Қай кейіпкерді алсаң да өз бойына шақ, лайықты киім</w:t>
        <w:br/>
        <w:t>киген. Жүріс-тұрыс, қылық-әрекет - бәрі сенімді мөлшерде.</w:t>
        <w:br/>
        <w:t>%101 »</w:t>
        <w:br/>
        <w:t>2---------%%% --&gt;5:55:5-:52--:5</w:t>
        <w:br/>
        <w:t>Драматург авторлық идеалын, бостандық жөніндегі негізгі</w:t>
        <w:br/>
        <w:t>ойларын Ермек образы арқылы берген. Оның сөздерінің</w:t>
        <w:br/>
        <w:t>қысқа реплика, жауап лебіз, қостау, қарсылық, қолдау ғана</w:t>
        <w:br/>
        <w:t>емес, ұлғайған, кеңейген, толғау үлгісінен дамыған драмалық</w:t>
        <w:br/>
        <w:t>монологтарға айналған тұстары мол. Сәкен Сейфуллиннің жа-</w:t>
        <w:br/>
        <w:t>зушы ретіндегі енді бір зор табысы «Бақыт жолында» драмасы-</w:t>
        <w:br/>
        <w:t>ның тіліне эпостың риторикалық, жалт-жұлт стилінің салқыны</w:t>
        <w:br/>
        <w:t>тимеген.</w:t>
        <w:br/>
        <w:t>Пьесада қажетсіз, артық-ауыс жүрген кейіпкер жоқ. Әпи-</w:t>
        <w:br/>
        <w:t>зодта көрінетін Жұмаш малай, шабарман Ермектің тілеуіңде</w:t>
        <w:br/>
        <w:t>екені тез аңғарылады. Ал Мүслима - жаңа ояна бастаған, елең-</w:t>
        <w:br/>
        <w:t>алаң заманда махаббат бостандығы үшін, ұяң да болса, әлсіз</w:t>
        <w:br/>
        <w:t>де болса, алғашқы қадам басқан қыздардың типі. Драматург</w:t>
        <w:br/>
        <w:t>өмір құбылыстарын бұрып көрсетіп, артық әсірелеуден аулақ.</w:t>
        <w:br/>
        <w:t>Мүслима қылықтары оның бойына лайық, алғашқыда ол әке</w:t>
        <w:br/>
        <w:t>билігіне көніп қалып, артынан Ермек әсерімен тәуекелге бел</w:t>
        <w:br/>
        <w:t>буады. Туған қарындасын күйеуге жасырын түрде өз қолынан</w:t>
        <w:br/>
        <w:t>шығарып беру жолы бұрынғы ескілікті қазақ рәсімінде болма-</w:t>
        <w:br/>
        <w:t>са да, сахарадағы соны жаңалықты дәл көрген қырағы жазушы</w:t>
        <w:br/>
        <w:t>бұл жолдың атын дәл тауып, «Бақыт жолында» деп атаған.</w:t>
        <w:br/>
        <w:t>Автордың өз көрсетуінде 191( жылдың қазан-желтоқсан</w:t>
        <w:br/>
        <w:t>айларында жазылып, 1918 жылдың 1 Май мерекесі күні алғаш</w:t>
        <w:br/>
        <w:t>рет Ақмола қаласында сахнада қойылған «Бақыт жолында»</w:t>
        <w:br/>
        <w:t>драмасының 1922 жылы Орынборда жарияланған тұңғыш ба-</w:t>
        <w:br/>
        <w:t>сылымын, эстетикалық-көркемдік талаптарды мүлде ұмы-</w:t>
        <w:br/>
        <w:t>тып, шығарма идеясын дәлелсіз бұрмалаушылар да болды</w:t>
      </w:r>
    </w:p>
    <w:p>
      <w:r>
        <w:t>(«Темірқазық». 1923, 792-8).</w:t>
        <w:br/>
        <w:t>Мұхтар Әуезовтің «Төңкерісшіл» драманың басы - Сәкеннің</w:t>
        <w:br/>
        <w:t>«Қызыл сұңқарлары» мен «Бақыт жолында» пьесасы («Қазақ</w:t>
        <w:br/>
        <w:t>әдебиеті». 1984, 7 шілде) деген, Қазақстан жазушыларының</w:t>
        <w:br/>
        <w:t>тұңғыш құрылтайында айтқан пікірі терең толғап, дәл тұ-</w:t>
        <w:br/>
        <w:t>жырымдаған, обьективті баға болатын.</w:t>
        <w:br/>
        <w:t>Идеялық, әлеуметтік мәні жөнінен келгенде де «Бақыт</w:t>
        <w:br/>
        <w:t>жолында» С. Сейфуллин шығармашылығында басқа шығар-</w:t>
        <w:br/>
        <w:t>малармен сарындас екендігін көру қиын емес. «Жұбату»</w:t>
        <w:br/>
        <w:t>7-0195 497»</w:t>
        <w:br/>
        <w:t>2-------- »-2---5-:-55:5555</w:t>
        <w:br/>
        <w:t>шегіп отырған ауыр күйіне жаны ашып, бұл зорлықтың түпкі</w:t>
        <w:br/>
        <w:t>есебі неде екеніне сорлы шаруаның көзін жеткізеді.</w:t>
        <w:br/>
        <w:t>Драматург қазақ ауылындағы әлеуметтік теңсіздікті,</w:t>
        <w:br/>
        <w:t>бай мен кедей, жуан мен жіңішке болып бөлінуді анық, дәл</w:t>
        <w:br/>
        <w:t>көрсетеді. Ескі салтты мүлде қолдамайды, қалың үшін қыз са-</w:t>
        <w:br/>
        <w:t>туды айыптайды. Бұл ретте Жарасбай жырынды, кеудемсоқ,</w:t>
        <w:br/>
        <w:t>әпербақан күйінде танылса, Нұрмақ мал-дүние үшін қыз</w:t>
        <w:br/>
        <w:t>жылатуға бармайтын иманды, арлы, намысты, ер кедей қал-</w:t>
        <w:br/>
        <w:t>пында есте қалады.</w:t>
        <w:br/>
        <w:t>Қасым мінезінің ашылуы, әсіресе, екінші перденің үшінші</w:t>
        <w:br/>
        <w:t>көрінісінде айрықша байқалады. Алдында Қасым - Жарас-</w:t>
        <w:br/>
        <w:t>бай - Нұрмақ диалогтарында айқындала бастаған ерекшелік-</w:t>
        <w:br/>
        <w:t>тер енді көзқарас, дүниетаным сипаттары болып танылады.</w:t>
        <w:br/>
        <w:t>Обал, сауап, пітір, зекет хақында дүмше молда түсініктеріне</w:t>
        <w:br/>
        <w:t>батыл қарсы шыққан Қасым шариғат, әділет жолын сілтейді.</w:t>
        <w:br/>
        <w:t>Ел дәулетінен жиналған қаржының құмға сіңген судай, кім</w:t>
        <w:br/>
        <w:t>көрінгеннің қалтасында, ұстағанның қолында, тістегеннің ау-</w:t>
        <w:br/>
        <w:t>зында кетуін айыптайды. Халық мұқтажына орай іс жасамай,</w:t>
        <w:br/>
        <w:t>патша отаршылары қасақана қазақ тілін жою, ұлт мектептерін</w:t>
        <w:br/>
        <w:t>тұншықтыру үшін жасап отырған қастандықтарды ашынып ай-</w:t>
        <w:br/>
        <w:t>тады. Бұл төңіректегі Қасым толғаулары Міржақып өлеңдері</w:t>
        <w:br/>
        <w:t>мен мақалаларындағы ой-сарындармен сабақтасып жатыр.</w:t>
        <w:br/>
        <w:t>Төртінші пердеде Қасымның «Қазақ» газетін оқуы, Балқияға</w:t>
        <w:br/>
        <w:t>білім беруге талпынуы, сахнада пьеса қоюға әрекеттенуі, сая-</w:t>
        <w:br/>
        <w:t>си қашқынға қаржы жинауы, озық пікірлі Құлтас, Ахметжан</w:t>
        <w:br/>
        <w:t>қатарлас достарымен қарым-қатынасы, ақыры “Жарасбай, тіл-</w:t>
        <w:br/>
        <w:t>маш, молдалардың жапқан жаласымен ұсталып кетуі - жаңа</w:t>
        <w:br/>
        <w:t>сипатты күрескер бейнесін айқындайтын белгілер.</w:t>
        <w:br/>
        <w:t>Жүсіпбек Аймауытов әдеби мұраларының негізгі, салмақты</w:t>
        <w:br/>
        <w:t>саласының бірі - драматургия. Көптеген пьесалар жазумен</w:t>
        <w:br/>
        <w:t>қоса, оның кезінде өз шығармаларын, үзеңгілес қаламдастар</w:t>
        <w:br/>
        <w:t>туындыларын сахнаға қойған алғашқы режиссер қатарында</w:t>
        <w:br/>
        <w:t>болғаны тарихи шындық. Автордың негізгі туындылары алды-</w:t>
        <w:br/>
        <w:t>мен Семей өңіріндегі сауық кештерінде тұңғыш труппалардың</w:t>
        <w:br/>
        <w:t>күшімен ойналып, кейін Қызылордада үлт театрының сахна-</w:t>
        <w:br/>
        <w:t>% 100 5</w:t>
      </w:r>
    </w:p>
    <w:p>
      <w:r>
        <w:t>2---------%%% --&gt;5:55:5-:52--:5</w:t>
        <w:br/>
        <w:t>сахнасында қойылған әйгілі «Шернияз» драмасы. Бұл шы-</w:t>
        <w:br/>
        <w:t>ғармада негізінен алғашқы ұлттық интеллигенция өкілдері-</w:t>
        <w:br/>
        <w:t>нің екіұдай жолға түсуі, екі қиырға тартуы, екі түрлі сенім-</w:t>
        <w:br/>
        <w:t>наным қақтығысы бейнеленеді. Шернияз үшін туған жер</w:t>
        <w:br/>
        <w:t>қасиетті де қадірлі, аманат-борыш, қарыз-парызды өтеу жо-</w:t>
        <w:br/>
        <w:t>лында күреспек керек, осы орайда үй болмақ, қызмет қылмақ,</w:t>
        <w:br/>
        <w:t>бойдағы бар күш-қайрат, білім-талант түгелдей ел қамына</w:t>
        <w:br/>
        <w:t>жегілсін деген арманда.</w:t>
        <w:br/>
        <w:t>Базарбай да оқыған, елге барғандағы мақсат ағайын-туыс,</w:t>
        <w:br/>
        <w:t>ауылдас-руластар шоқпарын соғу, пара алу, баю. Үйлену - үй</w:t>
        <w:br/>
        <w:t>болу, кереге жайып, шаңырақ көтеру емес, серілік-салдық</w:t>
        <w:br/>
        <w:t>құру, әр шырынды бір сорып тастау - дағдылы әдеті, ар-ұят,</w:t>
        <w:br/>
        <w:t>достық-жолдастық есеп емес, реті келіп жатса жақын-жуық-</w:t>
        <w:br/>
        <w:t>ты қарақтаудан тайынбайды. Шернияздың сүйіп қосылған</w:t>
        <w:br/>
        <w:t>алғашқы әйелі оқымаған, қыр қызы Раушанда тазалық,</w:t>
        <w:br/>
        <w:t>адамдық болғанмен, таным-талғам жетіспейді, осыдан барып</w:t>
        <w:br/>
        <w:t>аралары суып, ақыры ажырасып тынады. Гимназия бітірген</w:t>
        <w:br/>
        <w:t>Жәмила - қала қызығына түскен, ойын-сауық, ләззат рахаты</w:t>
        <w:br/>
        <w:t>өмір деп білген жеңіл жүрісті әйел; Шерниязға жанып-күйіп</w:t>
        <w:br/>
        <w:t>қосылса да, арада уақыт өткен соң жар төсегін місе тұтып</w:t>
        <w:br/>
        <w:t>қанағаттанбай, күйеуінің көзіне шөп салады.</w:t>
        <w:br/>
        <w:t>Ой, кер заман, кер заман,</w:t>
        <w:br/>
        <w:t>Талан-тараж, қан жылау.</w:t>
        <w:br/>
        <w:t>Қабақ қату, қансырау,</w:t>
        <w:br/>
        <w:t>Азаматы жабылу,</w:t>
        <w:br/>
        <w:t>Малы кунде сабылу.</w:t>
        <w:br/>
        <w:t>Ұлып жатыр Ұлы жуз,</w:t>
        <w:br/>
        <w:t>Қырғын тауып аштықтан,</w:t>
        <w:br/>
        <w:t>Елеңіреп егілу.</w:t>
        <w:br/>
        <w:t>Кіші жүзі тұншығып,</w:t>
        <w:br/>
        <w:t>Елін әскер жеміру.</w:t>
        <w:br/>
        <w:t>Орта жүзі ойсырап,</w:t>
        <w:br/>
        <w:t>Сұм Колчактан езілу.</w:t>
        <w:br/>
        <w:t>Сорлатам деп казақты,</w:t>
        <w:br/>
        <w:t>% 105 »</w:t>
        <w:br/>
        <w:t>2-------- »-2---5-:-55:5555</w:t>
        <w:br/>
        <w:t>Тілепбергеновтің «Перизат - Рамазан» пьесасы (1927). Туынды</w:t>
        <w:br/>
        <w:t>негізіне нақты, өмірде болған материал алынғандығын автор</w:t>
        <w:br/>
        <w:t>ашық айтады («Бостандық туы», 1927,10 ақпан).</w:t>
        <w:br/>
        <w:t>Драматург оқиға 1926 жылы болған деп анық көрсетеді.</w:t>
        <w:br/>
        <w:t>Шығарманың тақырыбы - қазақ ауылындағы таптық тартыс,</w:t>
        <w:br/>
        <w:t>енді ашық майданға шыққан жалшылардың сана-сезіміндегі</w:t>
        <w:br/>
        <w:t>өзгеріс, эволюция.</w:t>
        <w:br/>
        <w:t>Жаңа әлеуметтік өзгерістер моральдық, семьялық қарым-</w:t>
        <w:br/>
        <w:t>қатынастарға ерекше ықпал жасай бастаған. Екі бай құда түсіп,</w:t>
        <w:br/>
        <w:t>бір-біріне алыс-беріс жасап, бұрынғы ата-баба жолымен Пери-</w:t>
        <w:br/>
        <w:t>зат сұлуды ұзатпақшы. Заман аума-төкпе болып, дүние өзге-</w:t>
      </w:r>
    </w:p>
    <w:p>
      <w:r>
        <w:t>ріп бара жатқанда бұл қадам неғұрлым тездетуді қажет етеді.</w:t>
        <w:br/>
        <w:t>Осындай ситуациядан басталған пьеса сан алуан жанды</w:t>
        <w:br/>
        <w:t>әрекеттерден, оқиғаның түрлі шырғалаңынан құралған. Пе-</w:t>
        <w:br/>
        <w:t>ризат басыма құдай не салса, соны көтерем дейтін ескі ауыл-</w:t>
        <w:br/>
        <w:t>дың момын, қорқақ қызы емес. Өздерінің есігінде жалшы</w:t>
        <w:br/>
        <w:t>болып жүрген кедей жігіт Рамазанды сүйеді. Қазақ кеңес</w:t>
        <w:br/>
        <w:t>әдебиетіндегі бас бостандығы үшін күреске шыққан алғашқы</w:t>
        <w:br/>
        <w:t>белсенді кейіпкерлердің бірі. Феодалдық сананың қалың торы-</w:t>
        <w:br/>
        <w:t>нан, қаһарлы әке сұсынан қаймықпай, өз жүрегінің қалауы-</w:t>
        <w:br/>
        <w:t>мен тартысқа тайсалмай түседі. Тіпті ескі әдет-ғұрпы жөнінен,</w:t>
        <w:br/>
        <w:t>қазақ салтынан қорқып, күмілжіген, шегіншектеген Рамазан-</w:t>
        <w:br/>
        <w:t>ды батыл қадамға - кашып кетуге бастаушы - Перизаттың өзі.</w:t>
        <w:br/>
        <w:t>Ал бай ата-ана үшін қыздарының есіктерінде жүрген жалшыға</w:t>
        <w:br/>
        <w:t>шығуы - өліммен тең масқаралық.</w:t>
        <w:br/>
        <w:t>Екі жастың жауыздықтан, зорлықтан қашқанда барып</w:t>
        <w:br/>
        <w:t>тығылған жері - орыс поселкесі. Жиырмасыншы жылдар әде-</w:t>
        <w:br/>
        <w:t>биетінде қазақ қызы Перизат пен қазақ жігіті Рамазанды</w:t>
        <w:br/>
        <w:t>қамқорлыққа алған, олар үшін өз бастарын қатерге тіккен орыс</w:t>
        <w:br/>
        <w:t>адамдары Степан мен Мария бейнелері, сөз жоқ, жаңалықтың</w:t>
        <w:br/>
        <w:t>нышаны болатын. Перизаттың: «Орыс поселкесінде тұрған</w:t>
        <w:br/>
        <w:t>жоқсың ба? “Жұрттың бәрі бостандығын алып жатыр ғой», -</w:t>
        <w:br/>
        <w:t>деген репликасында мән бар. Перизатқа енді өз әкесі, ағасы,</w:t>
        <w:br/>
        <w:t>жеңгесі- жау, орыс семьясы - дос.</w:t>
        <w:br/>
        <w:t>% 108 5</w:t>
        <w:br/>
        <w:t>2---------%%% --&gt;5:55:5-:52--:5</w:t>
        <w:br/>
        <w:t>Шағын көріністер тез-тез ауысады. Шахта өмірінің әр қы-</w:t>
        <w:br/>
        <w:t>рын асығыс шалып қалғандай боласың. Омбы жұмысшылары-</w:t>
        <w:br/>
        <w:t>нан астыртын келген өкіл Ежов - пьесаның идеялық жүгін</w:t>
        <w:br/>
        <w:t>арқалаған негізгі кейіпкердің бірі. Драматург осы қаһарманның</w:t>
        <w:br/>
        <w:t>аузына кесек-кесек саяси пікір салады. Өжет, ойлы жігіт Асыл-</w:t>
        <w:br/>
        <w:t>бек оны іле қолдап, өзі де ағытылады. Бұл бейнелердің пси-</w:t>
        <w:br/>
        <w:t>хологиялық сенімділігі аз болғанмен, олардың қимылынан,</w:t>
        <w:br/>
        <w:t>ісінен революциялық күрес аренасындағы пролетариат жолы</w:t>
        <w:br/>
        <w:t>елес бергендей.</w:t>
        <w:br/>
        <w:t>Тұңғыш драматургтеріміз реалистік пьеса жасау қиын-</w:t>
        <w:br/>
        <w:t>дығына қоса, көрермен мәдениетін тәрбиелеуде де мол тер</w:t>
        <w:br/>
        <w:t>төкті. Ән десе, күй десе ішкен асын жерге қоятын халқымыз-</w:t>
        <w:br/>
        <w:t>дың ұлттық ерекшеліктері ескерілді. Осы мақсатпен қазақ</w:t>
        <w:br/>
        <w:t>театрының алғашқы спектакльдерінен соң концерттер беріле-</w:t>
        <w:br/>
        <w:t>тін болған. Көрерменді әнмен, күймен тарту талабы тұңғыш</w:t>
        <w:br/>
        <w:t>драмалық шығармалардың барлығының бітіміне әсер еткен.</w:t>
        <w:br/>
        <w:t>«Шахта» музыкалы драмасында сюжеттің даму логикасына</w:t>
        <w:br/>
        <w:t>бағындырылмай енгізілген ұзақ өлеңді монологгар бар, қара</w:t>
        <w:br/>
        <w:t>сөзден кілт секіріп, әндетіп қоя беру - нанымсыз, жасанды.</w:t>
        <w:br/>
        <w:t>Пьесаның барлық пердесінде кездесіп отыратын ән текстерінің</w:t>
        <w:br/>
        <w:t>сөздері - қарадүрсін, шала ұйқасқан ортақол өлеңдер. Бұл</w:t>
        <w:br/>
        <w:t>кемшілікті кезінде сыншылар әділ көрсеткен еді.</w:t>
        <w:br/>
        <w:t>Кеншілерге қарсы жау таптың өкілі ретінде Борсықбай</w:t>
        <w:br/>
        <w:t>мен Зотов алынған. Отызыншы жылдардағы қазақ әдебиеті</w:t>
        <w:br/>
        <w:t>үшін Борсықбай қызықты әлеуметтік тип. Бұл - жиырмасын-</w:t>
        <w:br/>
        <w:t>шы ғасыр басында өндіріс орындарында төбе көрсеткен қазақ</w:t>
        <w:br/>
        <w:t>буржуазиясының өкілі. Шынтуайтқа келсек, пьесадағы ең</w:t>
        <w:br/>
        <w:t>толыққанды кейіпкер - Борсықбай. Сөздері, іс-әрекеті, тұр-</w:t>
        <w:br/>
        <w:t>мысы басқа қара қазақтарға қарағанда ірі, бөлек. Екі асап биге</w:t>
      </w:r>
    </w:p>
    <w:p>
      <w:r>
        <w:t>шығып жүрген алаяқ. Ол тіпті шахта қожайындарының алдын-</w:t>
        <w:br/>
        <w:t>да бас ие қоймайды. Ауыздарын алып тастаған, көмейі толған</w:t>
        <w:br/>
        <w:t>соң кім секірсін?</w:t>
        <w:br/>
        <w:t>Жұмысшылардың еңбекақыны дәл жазбадың, жеп қойдың</w:t>
        <w:br/>
        <w:t>деп Борсықбаймен ілінісуі бірте-бірте күшейіп, асқынып, сая-</w:t>
        <w:br/>
        <w:t>си қарсылыққа ұласады. Рас, санадағы бұл өте күрделі эво-</w:t>
        <w:br/>
        <w:t>1 &gt;</w:t>
        <w:br/>
        <w:t>2-------- »-2---5-:-55:5555</w:t>
        <w:br/>
        <w:t>Желіккен жігіттердің түрмеден бір-ақ шығуы таңыр-</w:t>
        <w:br/>
        <w:t>қатпайды. Мойындарына құрық түскен соң әрқайсысы кеше-</w:t>
        <w:br/>
        <w:t>гі өмірін еске алады. «Аз күнәні айнала қашып, көп күнәні</w:t>
        <w:br/>
        <w:t>көмірдей бастық», - дейді Адам. «Байды - жарлы, жарлыны</w:t>
        <w:br/>
        <w:t>бай деп жиындарда көп таластық, жақынды демеп, алысты же-</w:t>
        <w:br/>
        <w:t>беп, шындықты жасырып, ақты- қара, қараны - ақ, қызылды-</w:t>
        <w:br/>
        <w:t>көк, көкті жасыл еттік», - дейді Сабырбай. Бәрі түсінікті. Бұ-</w:t>
        <w:br/>
        <w:t>лар жаңа заманның ұлдары емес, ескінің сарқыншағы, күні</w:t>
        <w:br/>
        <w:t>өткен таптың өкілдері. Әлеуметтік күрес арнасына түспей-</w:t>
        <w:br/>
        <w:t>ақ, қоңыртөбел тірлік ағысына жарамай құлап жатқандар.</w:t>
        <w:br/>
        <w:t>Үшеуін бажа қылып шығарған - Шәкім. Драматург бояуды тым</w:t>
        <w:br/>
        <w:t>қалыңдатып жағып, оны мерезді ауру етіп көрсетеді. Соңғы</w:t>
        <w:br/>
        <w:t>көріністегі екіқабат әйелдердің сөздері натуралистік ыңғайда</w:t>
        <w:br/>
        <w:t>жазылған.</w:t>
        <w:br/>
        <w:t>Пьесада жағымды кейіпкердің жоқтығын идеялық қате де-</w:t>
        <w:br/>
        <w:t>ген сыншылардың пікірі - жетпей айтылған сөз. Сатиралық</w:t>
        <w:br/>
        <w:t>шығармада суреткердің ұлғайта көрсетуі үшін шарттылық</w:t>
        <w:br/>
        <w:t>қажет. Көркем туындыда үнемі біреу жеңіліп, ақыл айтып,</w:t>
        <w:br/>
        <w:t>өнеге беру міндетті емес екені көпке аян.</w:t>
        <w:br/>
        <w:t>«Үш бажа» - қазақтың ең алғашқы сатиралық драмасы-</w:t>
        <w:br/>
        <w:t>ның бірі. Автор қоғамдық өмірге мүлде қоңсы қона алмайтын</w:t>
        <w:br/>
        <w:t>маскүнемдік, зинақорлық, жезөкшелік тақылеттес масқара</w:t>
        <w:br/>
        <w:t>құбылыстарды сынап-Мінеуді мақсат еткен. Конфликтінің</w:t>
        <w:br/>
        <w:t>осалдығы, психологизмнің жетіспеуі, тіл селкеулігісияқты кем-</w:t>
        <w:br/>
        <w:t>шіліктерден драматург бұл пьесасында да құтыла алмағанын</w:t>
        <w:br/>
        <w:t>жасыруға болмайды.</w:t>
        <w:br/>
        <w:t>Қазақстан өміріндегі елеулі кезеңді бейнелейтін Ілияс</w:t>
        <w:br/>
        <w:t>Жансүгіровтің «Түрксіб» драмасының бірінші суреті ықшам,</w:t>
        <w:br/>
        <w:t>жинақы, көркем; драматургиялық техника шеберлігін көруге</w:t>
        <w:br/>
        <w:t>болады. Кішкентай бір көріністе өнер заңдылықтарын жіті</w:t>
        <w:br/>
        <w:t>білетін қаламгердің қолтаңбасы сезіледі: көтеріліп шығып</w:t>
        <w:br/>
        <w:t>келе жатқан күн, Кеңес Одағының гербі, қойшы әні, орақ</w:t>
        <w:br/>
        <w:t>пен балға қасына шопан таяғын қою - осының баршасында</w:t>
        <w:br/>
        <w:t>сахналық символ бар.</w:t>
        <w:br/>
        <w:t>%1І8</w:t>
        <w:br/>
        <w:t>2-------- »-2---5-:-55:5555</w:t>
        <w:br/>
        <w:t>үшін Омбы көшесін сыпырған шағы, майдан шебінде белуардан</w:t>
        <w:br/>
        <w:t>саз кешкен түндері - осындай өз жүрегіндегі жаралар мазалап,</w:t>
        <w:br/>
        <w:t>қалам тербеткен.</w:t>
      </w:r>
    </w:p>
    <w:p>
      <w:r>
        <w:t>Әуелде «Өлімнен үмітке» деп аталған төрт перделі драма</w:t>
        <w:br/>
        <w:t>қазақтеатры сахнасында тұңғыш рет 1928 жылы 14 наурызкүні</w:t>
        <w:br/>
        <w:t>қойылды. Спектакль туралы рецензиясында Мұстапа (Көше-</w:t>
        <w:br/>
        <w:t>ков - Р.Н.) пьесаның қызыл әскердің он жылдық мерекесіне</w:t>
        <w:br/>
        <w:t>жарияланған бәйгеге түскенін, сахнаға ыңғайлы екенін, Асыл-</w:t>
        <w:br/>
        <w:t>бек ролінде Елубай Өмірзақов, Зейнеп ролінде Зура Атабаева,</w:t>
        <w:br/>
        <w:t>полицей ролінде Әміре Қашаубаев ойнағанын айтады («Еңбек-</w:t>
        <w:br/>
        <w:t>ші қазақ», 1928, 27 наурыз, 2969).</w:t>
        <w:br/>
        <w:t>1929 жылы қойылғанда жаңадан пьесаға тағы екі перде</w:t>
        <w:br/>
        <w:t>қосылғаны Қапсынқа (Қадыр Тайшықовтың бүркеншек аты)</w:t>
        <w:br/>
        <w:t>мақаласында көрсетіледі («Еңбекші қазақ», 22 қазан, 1929,</w:t>
        <w:br/>
        <w:t>22243). Спектакльдің декорациясына, костюмге, актерлер ойы-</w:t>
        <w:br/>
        <w:t>нына назар аударған. Бұрынғы аты өзгертіліп, «Шахта» болып,</w:t>
        <w:br/>
        <w:t>пьеса 1930 жылы басылып шықты. Қолда шығарманың алғаш</w:t>
        <w:br/>
        <w:t>қойылған варианттары, қолжазбалары жоқ.</w:t>
        <w:br/>
        <w:t>Драматург бірден кеншілер өмірін жақсы білетіндігін аң-</w:t>
        <w:br/>
        <w:t>ғартады. Қысқа, дәл штрих. Шахта тынысын танытатын де-</w:t>
        <w:br/>
        <w:t>корациялық ремаркалар берілген. Кейіпкерлер тілінде кәсіби</w:t>
        <w:br/>
        <w:t>сөздер жиі кездеседі.</w:t>
        <w:br/>
        <w:t>Пьесадағы әрекет бірер адамның арасындағы жеке бастың</w:t>
        <w:br/>
        <w:t>тартысы емес, тап пен тап айқасы. Сондықтан болса керек,</w:t>
        <w:br/>
        <w:t>шығармада көпшілік сценасы басым, жеке мінездер, жеке ха-</w:t>
        <w:br/>
        <w:t>рактерлер даралығы құнтталмайды, кеншілердің жалпы көңіл</w:t>
        <w:br/>
        <w:t>күйі, жалпы қарсылық атмосферасы бар.</w:t>
        <w:br/>
        <w:t>Шымылдық ашылғанда шахта астындағы қазақ жұмыс-</w:t>
        <w:br/>
        <w:t>шылары ЖҚұмаділ мен Жұманиязды көреміз, сәтті табылған</w:t>
        <w:br/>
        <w:t>деталь - насыбай шыны. Кеншілер күні бүгінге дейін насыбай</w:t>
        <w:br/>
        <w:t>атады ғой. ҰҮнжырғасы түспеген, мойындарына су кетпеген, өр</w:t>
        <w:br/>
        <w:t>кеуделі жандар. Болат қайланы кезі келсе қожайындар жүрегіне</w:t>
        <w:br/>
        <w:t>сұғар қаһарлы кейіп. Пьеса тартысының ұшқыны - кеншілер</w:t>
        <w:br/>
        <w:t>мен подрядчик арасындағы қақтығыс. Талап, ашулы талап.</w:t>
        <w:br/>
        <w:t>%110 5</w:t>
        <w:br/>
        <w:t>2---------%%% --&gt;5:55:5-:52--:5</w:t>
        <w:br/>
        <w:t>менті барлығын пьесаның алғашқы рецензенттері көрсеткен</w:t>
        <w:br/>
        <w:t>(«Еңбекші қазақ», 1927, 18 тамыз). Жалпы пьеса финалында</w:t>
        <w:br/>
        <w:t>күтпегендік, кездейсоқтық жағдайлары бар.</w:t>
        <w:br/>
        <w:t>Ерікті отряд жауынгерлері Тұрсынның қылмыстарын мой-</w:t>
        <w:br/>
        <w:t>нына қойып береді. Ал Жәмила болса қалаға кетеді. Жалпы</w:t>
        <w:br/>
        <w:t>пьесада өлім көп болғанмен, негізінен оптимистік идея бар.</w:t>
        <w:br/>
        <w:t>Пьесаның орталық кейіпкері Зарлық жалшының харак-</w:t>
        <w:br/>
        <w:t>терінде тұтастық, психологиялық ірілік бар. Ол бір жағынан</w:t>
        <w:br/>
        <w:t>өзге кейіпкерлердің сипаттауы арқылы, екінші жағынан тіке-</w:t>
        <w:br/>
        <w:t>лей өз әрекет-қимылы арқылы ашылады. Қасен секілді сауатты</w:t>
        <w:br/>
        <w:t>адамдар оның саяси көзін ашады, күреске баулиды. Негізінен</w:t>
        <w:br/>
        <w:t>Зарлықтың мерт болуы, оның трагедиясы - әлеуметтік күреске</w:t>
        <w:br/>
        <w:t>стихиялы түрде келген, саяси тартыстың ішкі мәнін жете ұғып-</w:t>
        <w:br/>
        <w:t>біле алмаған қатардағы жалшының трагедиясы.</w:t>
        <w:br/>
        <w:t>Бұған қарсы тұрған тұлға - кеңес тәртібі толық орнап біт-</w:t>
        <w:br/>
        <w:t>пеген қиыр шет, алыс ауылда әлі де болса өз билігін айламен,</w:t>
        <w:br/>
        <w:t>зұлымдықпен жүргізіп қалуды күйттеген Тұрсын бай. Күрестің</w:t>
        <w:br/>
        <w:t>аяғында өз туысым деп жүрген екі жігіттің ұстап беруі, әсіресе,</w:t>
      </w:r>
    </w:p>
    <w:p>
      <w:r>
        <w:t>бармағын шайнатып, өкініш жегізеді. Туыстық, руластық емес,</w:t>
        <w:br/>
        <w:t>таптық, әлеуметтік қарым-қатынастардың қазақ даласында</w:t>
        <w:br/>
        <w:t>шешуші күш бола бастағанын көреміз.</w:t>
        <w:br/>
        <w:t>Зарлықтың қарындасы (Жәмила образында жылау, егілу,</w:t>
        <w:br/>
        <w:t>көз жасын төгу көп. Жәмиланың монологтары фольклорда-</w:t>
        <w:br/>
        <w:t>ғы батырды күткен шеше мен жардың, қарындастың зарына</w:t>
        <w:br/>
        <w:t>жақын тұр. Зарлықтың інісі Бекен бауырмал, сезімтал, сәби</w:t>
        <w:br/>
        <w:t>мінездермен көрінеді.</w:t>
        <w:br/>
        <w:t>Ал үш жетім баланы бағып қалған Демесін - ауыр, тұйық</w:t>
        <w:br/>
        <w:t>мінезді адам.</w:t>
        <w:br/>
        <w:t>«Зарлықта» күрес орталық қаһарман мерт болған соң да</w:t>
        <w:br/>
        <w:t>жалғасады. Ендігі күш қалаға кеткен (Жәмилада екені тү-</w:t>
        <w:br/>
        <w:t>сінікті. Монолог үлгілері жиі ұшырасады, ремарка ықшам,</w:t>
        <w:br/>
        <w:t>шағын. Қылмыскер Тұрсынның жазасын алуы - шығарманың</w:t>
        <w:br/>
        <w:t>оптимистік мағынасын айқындап тұр.</w:t>
        <w:br/>
        <w:t>Саяси-әлеуметтік драма жанры талаптарына жауап бе-</w:t>
        <w:br/>
        <w:t>руге жақын алғашқы шығармалардың бірі - Жиенғали</w:t>
        <w:br/>
        <w:t>% 107 &gt;</w:t>
        <w:br/>
        <w:t>2-------- »-2---5-:-55:5555</w:t>
        <w:br/>
        <w:t>Қазақтың бар көзқарақты</w:t>
        <w:br/>
        <w:t>Азаматын қырам деп</w:t>
        <w:br/>
        <w:t>Атаман Дутов желпінді,-</w:t>
        <w:br/>
        <w:t>деп тебіреніп, толғанып, ой азабын шеккен Шернияз әлеумет-</w:t>
        <w:br/>
        <w:t>тік істе де, үй ішінде де опасыздық көріп, басын тауға-тасқа</w:t>
        <w:br/>
        <w:t>соғып, аласұрып, шығар жол таба алмай тұрған шақта төңкеріс</w:t>
        <w:br/>
        <w:t>дабылы қағылады.Өміркүресі, тірлік тартысы, рухани ұстасуда</w:t>
        <w:br/>
        <w:t>шыңдалған Шернияз сынды азамат, сөз жоқ, енді революция</w:t>
        <w:br/>
        <w:t>толқынына қосылмақ.</w:t>
        <w:br/>
        <w:t>Жанрлық талаптарға жауап беретін алғашқы пьесалардың</w:t>
        <w:br/>
        <w:t>бірі - Ө. Оспанов пен Е. Өтеулиннің «Зарлық» драмасы. Шығар-</w:t>
        <w:br/>
        <w:t>ма Халық ағарту комиссариатының 1926 жылғы конкурсында</w:t>
        <w:br/>
        <w:t>үшінші бәйге алған. Сахнада көп қойылған пьесада стихиялық</w:t>
        <w:br/>
        <w:t>жағдайлардың әсерінен болған ауыр жұт, оны байлардың өз</w:t>
        <w:br/>
        <w:t>мүддесіне пайдалануы, соның кеселінен кедейлердің көрген</w:t>
        <w:br/>
        <w:t>қиыншылығы бейнеленді. Қарсы күштердің бір жағында -</w:t>
        <w:br/>
        <w:t>бай Тұрсын, екінші жағында - інімді, қарындасымды өлімнен</w:t>
        <w:br/>
        <w:t>қалай алып қалам деп жүрген жалшы Зарлық. Ауыр қыстың</w:t>
        <w:br/>
        <w:t>салдарынан кедейлердің малы қырылғанын Тұрсын бай пайда-</w:t>
        <w:br/>
        <w:t>ланып, оларды өзіне кіріптар етпекші, Жәмила қызды алу ойы</w:t>
        <w:br/>
        <w:t>бар. Қыз ағасы Зарлық - жаңа дәуірдің ырғағын сезе бастаған,</w:t>
        <w:br/>
        <w:t>күреске қадам тартқан жігерлі жігіт. Осыны ұққан Тұрсын</w:t>
        <w:br/>
        <w:t>Зарлықтың еңбекақысын бермей, жұмыстан қуып жібереді.</w:t>
        <w:br/>
        <w:t>Ағайынды адамдар түгел қырылып қалса былқ етер түрі жоқ.</w:t>
        <w:br/>
        <w:t>Бидай тұқымының ұрлануы тартысты күшейте түседі. Қасен,</w:t>
        <w:br/>
        <w:t>Бекендерден айрылып қалған соң Зарлық күресте жалғыз</w:t>
        <w:br/>
        <w:t>қалады.</w:t>
        <w:br/>
        <w:t>Авторлар драмалық ситуацияға әжептәуір мән берген.</w:t>
        <w:br/>
        <w:t>Әсіресе Зарлықтың орман ішінде жалғыз өткізетін сценала-</w:t>
        <w:br/>
        <w:t>ры көркемдік талаптарға жауап береді. Қарындасы Жәми-</w:t>
        <w:br/>
        <w:t>ланың амандығын тілеген көңіл, өзінен әлдеқайда күшті</w:t>
        <w:br/>
        <w:t>қарсыластармен ойша арпалыс, қорқынышты түстер көру -</w:t>
      </w:r>
    </w:p>
    <w:p>
      <w:r>
        <w:t>осының бәрі психологиялық тартыс түрінде көрінеді. Зар-</w:t>
        <w:br/>
        <w:t>лықтың бандылар қолынан қаза табуында кездейсоқтық эле-</w:t>
        <w:br/>
        <w:t>% 106 5</w:t>
        <w:br/>
        <w:t>2-------- »-2---5-:-55:5555</w:t>
        <w:br/>
        <w:t>люция пьесада реалистік сенімділікпен, психологиялық ар-</w:t>
        <w:br/>
        <w:t>нада бейнеленбейді, схемалы түрде тез, оңай шешіледі. Ежов</w:t>
        <w:br/>
        <w:t>пен Асылбектің ұранды сөздерінен соң кеншілер ұйымдасып</w:t>
        <w:br/>
        <w:t>шыға келеді. Ұлттық шырмау, революцияны түсіну қиындығы</w:t>
        <w:br/>
        <w:t>секілді проблемалардың пұшпағы көтерілмейді.</w:t>
        <w:br/>
        <w:t>Әуелі Зейнеп үшін Борсықбаймен шайнасып қалған Асыл-</w:t>
        <w:br/>
        <w:t>бек жер астынан бір қолынан айрылып шыққан Кәрібай үшін</w:t>
        <w:br/>
        <w:t>екінші рет шайқасады. Қыз үшін таласушы жігіттер арасын-</w:t>
        <w:br/>
        <w:t>дағы сілікпе емес, әлеуметтік астары бар күрес, таптық айқас.</w:t>
        <w:br/>
        <w:t>Билік тұрғанда неге аянсын, күштілер тізеге басып жіберді.</w:t>
        <w:br/>
        <w:t>Асылбек ұсталып, абақтыға жабылады. Аяпберген деген жұ-</w:t>
        <w:br/>
        <w:t>мысшы осындай қысталаң шақта Ленин есімін ауызға алады.</w:t>
        <w:br/>
        <w:t>Үшінші пердеде төселген драматургтің қолтаңбасы бар. Сах-</w:t>
        <w:br/>
        <w:t>налық әрекеттің молдығы, конфликтілі диалогтар, әр түрлі ха-</w:t>
        <w:br/>
        <w:t>рактерлер тұрпаты назар аудартады. Штейгр, кен бастығы, бух-</w:t>
        <w:br/>
        <w:t>галтер - Борсықбай үйінің қонағы.</w:t>
        <w:br/>
        <w:t>Жиһаз да бөлекше: дөңгелек стол, сөреде кітап. Күтуші -</w:t>
        <w:br/>
        <w:t>еркек. Оның өз есімін атамай, «Жыланбай» деп кемсітіп ша-</w:t>
        <w:br/>
        <w:t>қырады. Зорлап тұтқын етіп отырған Зейнепті келгендер под-</w:t>
        <w:br/>
        <w:t>рядчик үшінші әйелдікке алған деп ойлайды, бірінің аузына бірі</w:t>
        <w:br/>
        <w:t>түкіріп қойғандай, құттықтап жатыр. Адам тағдырын, әйелдің</w:t>
        <w:br/>
        <w:t>көз жасын ойлау қаперлерінде де жоқ, дарақы, топас күлкі. Исі</w:t>
        <w:br/>
        <w:t>қазақ қызы не айтсаң соған көніп, қайда бұрсаң сонда жүретін</w:t>
        <w:br/>
        <w:t>тобанаяқ дейді шаңырақ иесі.</w:t>
        <w:br/>
        <w:t>Жырым жалап, жұрт үстінен ұрлықпен күн көріп жүрген</w:t>
        <w:br/>
        <w:t>мерез тобырдың тұрпайы қалжағына Зейнеп ашы тілмен той-</w:t>
        <w:br/>
        <w:t>тарыс береді. Маңдайына тас тиген, торға түскен пенденің жан</w:t>
        <w:br/>
        <w:t>ашуы, бетің бар, жүзің бар демейтін шындық. Алдында ғана</w:t>
        <w:br/>
        <w:t>желігіп құтырып отырған жуандарды ыстық от шарпып өт-</w:t>
        <w:br/>
        <w:t>кендей. Зейнеп анасы Балқияның сай-сүйекті сырқыратардай</w:t>
        <w:br/>
        <w:t>зары Борсықбай құлағына шыбынның ызыңындай ғана болып</w:t>
        <w:br/>
        <w:t>естіледі. Екеуін тезірек тайдырып, түк көрмеген, еш нәрсе ес-</w:t>
        <w:br/>
        <w:t>тімеген кейіппен картаға отырады. Сырттай жылтырағанмен,</w:t>
        <w:br/>
        <w:t>іштей атысып-арбасқан бақастық. Бес-он тиынның өзі ата-</w:t>
        <w:br/>
        <w:t>912%</w:t>
        <w:br/>
        <w:t>2---------%%% --&gt;5:55:5-:52--:5</w:t>
        <w:br/>
        <w:t>Перизат пен Рамазанның орыс поселкесіне қашып кетуі</w:t>
        <w:br/>
        <w:t>пьесадағы тартыстың басталуына себеп болады. Оп-оңай жеңіле</w:t>
        <w:br/>
        <w:t>салайын деп тұрған ескі дәстүр, бұ- рынғы салт жоқ. Ең алды-</w:t>
        <w:br/>
        <w:t>мен қыз әкесі, қыз ағасы күреске шығады. Перизатты қайтадан</w:t>
        <w:br/>
        <w:t>тартып әкеледі. Зорлықпен Рамазан екі рет қамауға алынады.</w:t>
        <w:br/>
        <w:t>Конфликтінің күшеюіне Жарылғап бастаған жалшылардың</w:t>
        <w:br/>
        <w:t>күреске түсуі зор ықпал жасайды. Рамазан, Жарылғап бейне-</w:t>
      </w:r>
    </w:p>
    <w:p>
      <w:r>
        <w:t>лері жалпы санасындағы психологиялық өзгерістерді көрсетеді.</w:t>
        <w:br/>
        <w:t>Есе-теңдік, бас бостандық, сүйген жарды құтқару жолындағы</w:t>
        <w:br/>
        <w:t>күрес, осы тартыста өзі көрген қиыншылық, зорлық, зомбы-</w:t>
        <w:br/>
        <w:t>лық Рамазанды шынықтырып шығарады. Пьесаны сахнаға</w:t>
        <w:br/>
        <w:t>қойғанда осы жайттарға көңіл бөлінеді («Еңбекші қазақ», 1980,</w:t>
        <w:br/>
        <w:t>9 желтоқсан).</w:t>
        <w:br/>
        <w:t>Феодалдық салт-сананың қатыгездігі Толқын кемпір бей-</w:t>
        <w:br/>
        <w:t>несі арқылы көрінеді. Ата-ана рұқсатынсыз, бата алмай, өз</w:t>
        <w:br/>
        <w:t>бетімен жол бұзып, есікте жүрген жалшымен қашып кеткен</w:t>
        <w:br/>
        <w:t>Перизатты ешқандай аяуға болмайды. Некесіз туған бала -</w:t>
        <w:br/>
        <w:t>арам бала. Сондықтан ескілік құлы Толқын кемпір жазықсыз</w:t>
        <w:br/>
        <w:t>сәбиді өз қолымен өлтіргенде тәңірі бұйрығын орындадым деп</w:t>
        <w:br/>
        <w:t>ойлайды, қылмыс жасағанын мүлде сезінбейді, осы үшін жаза-</w:t>
        <w:br/>
        <w:t>ланатынын ұқпайды. Түгелдей алғанда, ЖЖҚ. Тілепбергеновтің</w:t>
        <w:br/>
        <w:t>«Перизат - Рамазан» драмасы - қазақ аулында жаңа қарым-қа-</w:t>
        <w:br/>
        <w:t>тынастардың орнай бастағанын, психологиялық өзгерістердің</w:t>
        <w:br/>
        <w:t>пайда болғанын көрсеткен, сахнада табыспен қойылған алғаш-</w:t>
        <w:br/>
        <w:t>қы спектакльдердің бірі.</w:t>
        <w:br/>
        <w:t>Жазушы өмірінің биографиялық материалдары шығарма-</w:t>
        <w:br/>
        <w:t>шылық сапарда үнемі ықпал етіп отыратын факторлардың бірі</w:t>
        <w:br/>
        <w:t>екенідаутуғызбайды. Уақыт шаңына көміліп, көмескіленген су-</w:t>
        <w:br/>
        <w:t>реттер қиял қуатымен тіріліп, қанаттанып, көркем шығармаға</w:t>
        <w:br/>
        <w:t>айналады.</w:t>
        <w:br/>
        <w:t>Қазақ драматургтерінің арасында бірінші болып өңдіріс</w:t>
        <w:br/>
        <w:t>тақырыбына (Жұмат Шаниннің пьеса жазуы әлдеқандай сырт</w:t>
        <w:br/>
        <w:t>әсерден, тапсырма-талаптан емес, қаламгердің ыстық ықылас,</w:t>
        <w:br/>
        <w:t>ынтасынан туған еді. Бала көзімен көріп, жадында қалған</w:t>
        <w:br/>
        <w:t>тіршілік - әкесінің ит қорлықта кен қазған күндері, тиын-тебен</w:t>
        <w:br/>
        <w:t>% 109 »</w:t>
        <w:br/>
        <w:t>2-------- »-2---5-:-55:5555</w:t>
        <w:br/>
        <w:t>мамандық қалпын беру қиындығын еске түсіріңіз. Одан әрі</w:t>
        <w:br/>
        <w:t>сала-сала, қабат-қабат асу бермес өткелдер басталады. Кешегі</w:t>
        <w:br/>
        <w:t>көшпенді ауыл қазағы мың сан адамның басы қосылған, зор</w:t>
        <w:br/>
        <w:t>коллективтік ортада қалай көрінеді? Техникамен істелетін, ыр-</w:t>
        <w:br/>
        <w:t>ғақтық сипаты бар, арнаулы мамандық тілейтін, күнделікті тұ-</w:t>
        <w:br/>
        <w:t>рақты жұмысқа қалай көрінеді? Түрксіб Қазақстанның көп өңі-</w:t>
        <w:br/>
        <w:t>рін басып өткенімен, бұл ұлы жолды жалғыз қазақтар салған</w:t>
        <w:br/>
        <w:t>етіп көрсетсе, шындықты қасақана бұрмалау болатындығы жә-</w:t>
        <w:br/>
        <w:t>не айдан анық. Ең алдымен орыс ұлты ауызға алынады. Енде-</w:t>
        <w:br/>
        <w:t>ше, орыс адамының характерін жасау қиындығы тағы шығады.</w:t>
        <w:br/>
        <w:t>Драмалық шығармаға қойылатын жалпы эстетикалық-</w:t>
        <w:br/>
        <w:t>көркемдік шарттардың үстіне автор нақты өмірлік материал-</w:t>
        <w:br/>
        <w:t>ды игеру кезінде осындай-осындай проблемаларды да шешу</w:t>
        <w:br/>
        <w:t>қажеттігі туған.</w:t>
        <w:br/>
        <w:t>Пьесадағы негізгі, орталық қаһарманның бірі Түрксіб десе</w:t>
        <w:br/>
        <w:t>де артық емес. Авторлық идеал тұрғысынан келгенде, кейіп-</w:t>
        <w:br/>
        <w:t>керлердің жағымды-жағымсызсипаттары осы алып құрылысты</w:t>
        <w:br/>
        <w:t>салуға әркімнің қатысу дәрежесін айқындаумен анықталады.</w:t>
        <w:br/>
        <w:t>Бірі - инженер, бірі - мастер, бірі - десятник, бірі - орыс, бірі -</w:t>
        <w:br/>
        <w:t>қазақ, бірі - маман, бірі - қара жұмысшы - қайсысының да ақ-</w:t>
        <w:br/>
        <w:t>қарасын, жақсы-жаманын осы Түрксібке деген көзқарасы са-</w:t>
        <w:br/>
        <w:t>ралап береді.</w:t>
      </w:r>
    </w:p>
    <w:p>
      <w:r>
        <w:t>Драматургтің идеялық олжасы образдар ұлттық төркініне</w:t>
        <w:br/>
        <w:t>қарай жіктелмей, таптық, дүниетанымдық негіздері бойына</w:t>
        <w:br/>
        <w:t>қалыптанған. Мұнда да әркім әр белде жүр. Инженер Гатс мі-</w:t>
        <w:br/>
        <w:t>незіндегі басты сипат - кешегі отаршылдық тудырған, патшалы</w:t>
        <w:br/>
        <w:t>Россияның ұлы дертінің бірі - шовинистік ауру.</w:t>
        <w:br/>
        <w:t>Отарлаушылық идеология бойына әбден сіңген ол қазақ</w:t>
        <w:br/>
        <w:t>секілді елдің тамаша дәстүрі, бай тарихы, әстетикалық - ру-</w:t>
        <w:br/>
        <w:t>хани, мәдени, сәулет ескерткіштері бар деп әсте ойламайды.</w:t>
        <w:br/>
        <w:t>Әлемдік цивилизацияның қазынасына олжа салған ғаламат</w:t>
        <w:br/>
        <w:t>ойшылдар тудырған, зор ғимараттар тұрғызған, мәңгі өлмес</w:t>
        <w:br/>
        <w:t>ән-күй, эпос байлығын жасаған жүрт мына қазақтардың ата-</w:t>
        <w:br/>
        <w:t>бабасы дегенге нәсілшілдік дертіне шалдыққан, танауын көкке</w:t>
        <w:br/>
        <w:t>көтерген, кеудесіне нан піскен кердең инженерді сендіру әсте</w:t>
        <w:br/>
        <w:t>912%</w:t>
        <w:br/>
        <w:t>2---------%%% --&gt;5:55:5-:52--:5</w:t>
        <w:br/>
        <w:t>бабаларының көз құнындай. Саусақ дірілдейді, өң бозарады,</w:t>
        <w:br/>
        <w:t>қабақ салбырайды.</w:t>
        <w:br/>
        <w:t>Драмалық сюжетте кілт бұрылыс, қылт етпе өзгерістер-</w:t>
        <w:br/>
        <w:t>Дің жиі кездесуі заңды құбылыс. Арақ ішіп, карта ойнап,</w:t>
        <w:br/>
        <w:t>мәре-сәре боп дүние-тірлікті ұмытқандай боп отырған шах-</w:t>
        <w:br/>
        <w:t>та қожайындарының үстіне рұқсатсыз киіп-жарып Ежов,</w:t>
        <w:br/>
        <w:t>ЖЖұманияз, Аяпбергендер кіріп келеді. Тымырсық, қапырық</w:t>
        <w:br/>
        <w:t>бөлмеге ақырған аяз ызғары соққандай.</w:t>
        <w:br/>
        <w:t>Сегіз сағаттық жұмыс күні, еңбекақыны заттай беру, по-</w:t>
        <w:br/>
        <w:t>лиция сойқандарына тыйым салу, түрмеде жатқан Асылбекті</w:t>
        <w:br/>
        <w:t>кепілдікке шығару, жалмауыз подрядчикті босату - бұларды</w:t>
        <w:br/>
        <w:t>көптің атынан Ежов өтініш етіп айтып тұрған жоқ, ызғарлы</w:t>
        <w:br/>
        <w:t>кейіптері «берсең қолыңнан, бермесең жолыңнан» дегендей.</w:t>
        <w:br/>
        <w:t>Үкімет басына большевиктер келіп, дүние төңкеріліп, ас-</w:t>
        <w:br/>
        <w:t>пан аударылып жатқан мынау тар кезеңде жұмысшыларды</w:t>
        <w:br/>
        <w:t>желіктірмей неге тыныш жүрмейді екен Ежов? Осының қара</w:t>
        <w:br/>
        <w:t>басына не керек? Шахта меңгерушісі мәмілеге шақырады, бір</w:t>
        <w:br/>
        <w:t>адамның тілін табу қиын емес шығар деп ойлайды. Саяси күрес</w:t>
        <w:br/>
        <w:t>бұлардың несін алған?</w:t>
        <w:br/>
        <w:t>Жоқ, бұл пәтуа табар майдан ба, кімді-кім құртадының за-</w:t>
        <w:br/>
        <w:t>маны, шегінетін кеншілер жоқ. Өз босағасында мойындары</w:t>
        <w:br/>
        <w:t>ырғайдай қара табандарды Борсықбай тайраңдатып, басқа</w:t>
        <w:br/>
        <w:t>шығарып қоя алмайды. Оның мінезіне сыйымды қылық:</w:t>
        <w:br/>
        <w:t>Аяпбергенді мылтықпен басып салады. Қан төгілді!</w:t>
        <w:br/>
        <w:t>Пьесадағы бұдан кейінгі тартыс - бітіспес күштер қақтығы-</w:t>
        <w:br/>
        <w:t>сы. Жұмысшылар қолында қару. Абақтыны бұзып, Асылбекті</w:t>
        <w:br/>
        <w:t>босатып алған. Дүрбелең, көпшілік сценаларынан шытырман</w:t>
        <w:br/>
        <w:t>уақыт лебі еседі. Штейф, Зотов, Борсықбайлар енді қашқын.</w:t>
        <w:br/>
        <w:t>Қызыл әскерлер тобы да жетті. Командир - Серкешқали. Бұл -</w:t>
        <w:br/>
        <w:t>қазақтың белгілі қаһарман революционері Мұхаметқали Тә-</w:t>
        <w:br/>
        <w:t>тімовтың лақап аты. Бостандық үшін күрес жолында ғажап</w:t>
        <w:br/>
        <w:t>ерліктер жасаған осы бір арыстан жүректі азаматтың өмірі</w:t>
        <w:br/>
        <w:t>«Тар жол, тайғақ кешу», «Жолдастар!» сияқты көпке белгілі</w:t>
        <w:br/>
        <w:t>шығармаларда бейнеленген болатын. Айтылмыш пьесада оның</w:t>
        <w:br/>
        <w:t>8-0195 913</w:t>
      </w:r>
    </w:p>
    <w:p>
      <w:r>
        <w:t>2-------- »-2---5-:-55:5555</w:t>
        <w:br/>
        <w:t>характерін, болмысын танытарлықтай әрекеті, қимылы жоқ.</w:t>
        <w:br/>
        <w:t>Бір-екі монологы саяси ұран тұрғысында берілген.</w:t>
        <w:br/>
        <w:t>Ақтар шауып өткен жолда төбе-төбе үйілген өлік қалды,</w:t>
        <w:br/>
        <w:t>бейбіт елдің қаны жосадай ақты. Сонау аласапыран шақтағы</w:t>
        <w:br/>
        <w:t>зұлымдық істердің кейбір көріністері «Шахта» пьесасында да</w:t>
        <w:br/>
        <w:t>бар. Қосақ арасындағы эпизодтық кейіпкерлер диалогтары</w:t>
        <w:br/>
        <w:t>арқылы драматург есте қалар сурет жасай алған. Келіншек,</w:t>
        <w:br/>
        <w:t>кемпір үшін ақтардың зорлығы қиямет-қайымдай болып кө-</w:t>
        <w:br/>
        <w:t>рінсе, өмір бойы азаптың уын ішкен егде адам әліптің соңын</w:t>
        <w:br/>
        <w:t>бағады, басу айтады, ел қарғысынан құтылар ешкім жоқ дегенді</w:t>
        <w:br/>
        <w:t>медет тұтады. «Ақтабан шұбырынды, алакөл сұламадан да</w:t>
        <w:br/>
        <w:t>қалып, қазақ ел болған. Тек тәңірім ел кіндігін бүтін қылып,</w:t>
        <w:br/>
        <w:t>азаматтарға жәрдем берсін», - деп азалы тарих сырын шертеді.</w:t>
        <w:br/>
        <w:t>Еңбектеген бала, еңкейген кәріні түгел жусатып салған қані-</w:t>
        <w:br/>
        <w:t>шерлерді халық қаһарына тапсырады.</w:t>
        <w:br/>
        <w:t>Осы орайда шебер жазылған реалистік бір сцена бар. Орта</w:t>
        <w:br/>
        <w:t>ғасыр түнегінен басын енді көтерген сахара перзенті төңкеріс</w:t>
        <w:br/>
        <w:t>мәнін бірден ұғып кете алмағаны белгілі. Қатерлі асулардан</w:t>
        <w:br/>
        <w:t>өткен, ұзақ сапар соқпақ жатыр. Қай толқынға түсерін білмей</w:t>
        <w:br/>
        <w:t>аңтарылған көп ойының бір ұшқыны келіншек сөздерінде</w:t>
        <w:br/>
        <w:t>беріледі. «Большевиктер әйелдің шашын кесіп алады, елдің</w:t>
        <w:br/>
        <w:t>қатын-қызын тартып алады деген рас па?» - деп зәресін алып</w:t>
        <w:br/>
        <w:t>жүрген үрейлі сұрақ жауабын іздейді. Бұл деталь кейін жа-</w:t>
        <w:br/>
        <w:t>зылған Бейімбет Майлиннің әйгілі «Майдан» драмасында</w:t>
        <w:br/>
        <w:t>қайталанады. «Ал тап деген сөздің мағынасын не деп айтсам</w:t>
        <w:br/>
        <w:t>екен... Ә... жаңылып тұрғанымды қарашы... Бұл екі жақ бо-</w:t>
        <w:br/>
        <w:t>лып төбелескенді айтады ғой деймін. Йә, сонан соң тап бола-</w:t>
        <w:br/>
        <w:t>ды», - деген қызыл әскер түсіндірмесінде қоспа бояу жоқ, оның</w:t>
        <w:br/>
        <w:t>шама-шарқын, дүниетанымын дәл аңғартар штрих. Асылбек,</w:t>
        <w:br/>
        <w:t>Ежовтардың күресі, тайталасы, қызыл әскерлердің екпінді ша-</w:t>
        <w:br/>
        <w:t>буылы сергелдеңге түскен қалың елдің әр түрлі өкілінің қам-</w:t>
        <w:br/>
        <w:t>қарекетінің фонында айқын жүлге болып жатыр.</w:t>
        <w:br/>
        <w:t>Пьесадағы Асылбек, Ежов, Борсықбай, Зотов араларындағы</w:t>
        <w:br/>
        <w:t>қақтығыс арқылы көрінген конфликт осымен тынады. Созалаң</w:t>
        <w:br/>
        <w:t>болғанымен, оқиға байсал тапты. Екібастұз жұмысшылары-</w:t>
        <w:br/>
        <w:t>914%</w:t>
        <w:br/>
        <w:t>2-------- »-2---5-:-55:5555</w:t>
        <w:br/>
        <w:t>қолдана бастайды: мұның аты - қорқыту, шошыту, үркіту,</w:t>
        <w:br/>
        <w:t>ақырзаман орнату. Бұл тұста іштей томырылып, бойында үрей,</w:t>
        <w:br/>
        <w:t>күдік пайда болған Қамыспайдың орнына әйелі Қазила: «Қайда</w:t>
        <w:br/>
        <w:t>барса да, бір басқа бір өлім, екі қолға бір жұмыс!» - деп қалады.</w:t>
        <w:br/>
        <w:t>Ауыл арасындағы дау-шар, ілік-тартыс, топ жинау күрес-</w:t>
        <w:br/>
        <w:t>терінде сыналған тағы бір әдіс бар, мұның аты- өтірік бауырға</w:t>
        <w:br/>
        <w:t>тарту, сенің жолыңда жанымды берем деп ант ішу. Сыдық:</w:t>
        <w:br/>
        <w:t>«Өз үйіңді қасыма көшіріп алайын. Айран, шалап бар. Біз-</w:t>
        <w:br/>
        <w:t>дегі сенікі», - дегенде осы тәсілді қолданып түр. Бұған да</w:t>
        <w:br/>
        <w:t>илікпегендерін көрген соң, кішкентай Қозықанды алдап, күміс</w:t>
        <w:br/>
        <w:t>ақша береді.</w:t>
      </w:r>
    </w:p>
    <w:p>
      <w:r>
        <w:t>Бұл сценада арқанның бір ұшын Қамыспай үй ішімен түгел</w:t>
        <w:br/>
        <w:t>жабылып тартса, бір ұшын Сыдық жалғыз өзі тартады. Әрекет-</w:t>
        <w:br/>
        <w:t>ке Қамыспайдың ержеткен ұлы Ержан араласқаннан кейін</w:t>
        <w:br/>
        <w:t>Сыдықтың шын сыры ашыла бастайды. Драматург ескі өмірдің</w:t>
        <w:br/>
        <w:t>шырмау-шылауында көп күндері өткен әкенің қысқа, шолақ</w:t>
        <w:br/>
        <w:t>тіл қатуын, үндемей қалуын ескілік психологиясының бір</w:t>
        <w:br/>
        <w:t>ұшқыны ретінде бағаласа, ұл мінезінің туралығын, ашық,</w:t>
        <w:br/>
        <w:t>жарып айтуды жаңа құбылыс, халық характерінде тез өсе</w:t>
        <w:br/>
        <w:t>бастаған, еркіндік тендік жағдайы тудырған жаңа сапалар</w:t>
        <w:br/>
        <w:t>екендігін сездіреді.</w:t>
        <w:br/>
        <w:t>Әке-шеше айта алмаған, Сыдықты бетке ұрғандай: «Көрмей,</w:t>
        <w:br/>
        <w:t>білмей жүрген ағайын бар ма? Сөзден басқа не бересіз бізге?</w:t>
        <w:br/>
        <w:t>Ағайын бізге ағыл-тегіл болып, жарылқап тұрса біз көшер ме</w:t>
        <w:br/>
        <w:t>едік?» - деген сөзді Ержанның айтуы тегін емес.</w:t>
        <w:br/>
        <w:t>Ең соңғы көндіру, иліктіру әдісі ретінде Сыдық пәленше-</w:t>
        <w:br/>
        <w:t>кең, түгеншекең айтты деген болып, өсек амалдарын қолданып</w:t>
        <w:br/>
        <w:t>көреді. Бұдан да нәтиже жоқ. (Жазылған хатты оқи алмай,</w:t>
        <w:br/>
        <w:t>сауатсыздығынан тағы ұятқа қалады. Сөйтіп барлық айла-</w:t>
        <w:br/>
        <w:t>шарғысы, амал-тәсілі таусылған кезде Сыдық сахнада оңаша</w:t>
        <w:br/>
        <w:t>тұрып, бейне бір көрерменмен сырласқан секілденіп, ішіндегі</w:t>
        <w:br/>
        <w:t>құпиясын жария етіп толғау үлгісіндегі монологпен тіл қатады.</w:t>
        <w:br/>
        <w:t>Бақсақ, өкпе-бауыры езіліп бара жатқан ешбір себеп жоқ</w:t>
        <w:br/>
        <w:t>екен: байлар үшін жер тарылып, өріс кесілгенде руластарды</w:t>
        <w:br/>
        <w:t>%12%0 5</w:t>
        <w:br/>
        <w:t>2---------%%% --&gt;5:55:5-:52--:5</w:t>
        <w:br/>
        <w:t>Алғаш кездесетін кейіпкерлеріміз Қамыспай үста, оның</w:t>
        <w:br/>
        <w:t>әйелі Қазила, ұлдары Ержан, Қозықан. Өзен жағасы, айда-</w:t>
        <w:br/>
        <w:t>ла. Бұлар жаңадан салына бастаған темір жолға кәсіп іздеп</w:t>
        <w:br/>
        <w:t>келеді. Кедейлік, жоқшылық ыңыршақтарын айналдырып,</w:t>
        <w:br/>
        <w:t>табандары тасқа тисе де бір-біріне суықтығы, қатыгездігі жоқ,</w:t>
        <w:br/>
        <w:t>жылы ұядағы бауырмал, ыстық ықылас, тәтті мейір байқалады.</w:t>
        <w:br/>
        <w:t>Атақонысты, ауылды тастап, белгісіз, тұманды болашаққа</w:t>
        <w:br/>
        <w:t>тартқан адамдар дейтін емес, ерлі-зайыпты екеуі құс төсектен</w:t>
        <w:br/>
        <w:t>тұрғандай, кеше қосылған жастарша әзілдеседі; үлкен ұл</w:t>
        <w:br/>
        <w:t>тезірек аттанғысы келеді, кішісі алаша-сырмақтың үстінде</w:t>
        <w:br/>
        <w:t>отырғандай. «Түйе, түйе, түз қайда?» тақпағын айтып бер деп</w:t>
        <w:br/>
        <w:t>қыңқылдайды.</w:t>
        <w:br/>
        <w:t>Осындай жайма-шуақ қалып Сыдықтың келуімен бұзыла-</w:t>
        <w:br/>
        <w:t>ды. Сахнаға бұл кейіпкер әрекет, тартыс ала келеді. Мына-</w:t>
        <w:br/>
        <w:t>лардың арттарынан қуа жеткен руласы, мол дәулет иесі.</w:t>
        <w:br/>
        <w:t>Негізгі сөз Сыдық - Қамыспай арасында. Сыр, мінез, көзқарас</w:t>
        <w:br/>
        <w:t>ашыла бастайды: өткен-кеткен, қазіргі жағдай айқындалады.</w:t>
        <w:br/>
        <w:t>Қамыспай сөздері қысқа, келте қайрылады. (Жаңа мекенге</w:t>
        <w:br/>
        <w:t>бет алғанымен, көңілде күдік, ойда қауіп көп. Артық байлық,</w:t>
        <w:br/>
        <w:t>алтын-күміс іздеп бара жатқан жоқ қой, бәрі - тамақ асырау</w:t>
        <w:br/>
        <w:t>амалы, бала-шағаны бағу қамы, тірлік тартысы.</w:t>
        <w:br/>
        <w:t>Драматург кешегі көшпелі ауыл кедейінің психологиясын</w:t>
        <w:br/>
        <w:t>терең біледі, мөлшерден артық бояу қоспайды, өмірдің өзіне</w:t>
        <w:br/>
        <w:t>лайық, сенімді жайларын алға тартады. Ұзақ жылдар ұста</w:t>
        <w:br/>
        <w:t>болған, табиғатынан біртоға Қамыспай ойды, сезімді негізінен</w:t>
        <w:br/>
        <w:t>ішіне жинайтын, шашып-төгіп сыртқа шығармайтын, сараң</w:t>
        <w:br/>
        <w:t>сөйлейтін, тұжырым, қорытындысын айтатын кісі қалпында</w:t>
        <w:br/>
        <w:t>көрінеді.</w:t>
      </w:r>
    </w:p>
    <w:p>
      <w:r>
        <w:t>Ал Сыдықты тыңдап бағыңыз. Сөзі кесек, ірі, түйдек-</w:t>
        <w:br/>
        <w:t>түйдегімен, шумақ-шумағымен тастайды. Әуелі Қамыспай-</w:t>
        <w:br/>
        <w:t>ды мүсіркеп, жаны ашыған, жүрегі сыздаған кісі кейіпінде</w:t>
        <w:br/>
        <w:t>сөйлейді. Ақыл қосып, жаныауырып отырғандай. Сорға тартып,</w:t>
        <w:br/>
        <w:t>оқапқа түсетін, тура ажалдың аузына жұтылып бара жатқан</w:t>
        <w:br/>
        <w:t>бейшара, сорлылардың құтқарушысы іспетті. Алғашқы айлаға</w:t>
        <w:br/>
        <w:t>шөке түспеген соң, жырынды палуан қарсыласына екінші әдіс</w:t>
        <w:br/>
        <w:t>% 19 5</w:t>
        <w:br/>
        <w:t>2---------%%% --&gt;5:55:5-:52--:5</w:t>
        <w:br/>
        <w:t>мүмкін емес. Гатс пікірінше, кешегі көшпенділерден тұрақты</w:t>
        <w:br/>
        <w:t>жұмыс істейтін, темір жол салатын маман жұмысшы шығуы</w:t>
        <w:br/>
        <w:t>мүмкін емес, көп ұйықтаған, ерте жатып, кеш тұрған жалқау</w:t>
        <w:br/>
        <w:t>елді өрге сүйреймін деу большевиктердің іске аспайтын қиялы</w:t>
        <w:br/>
        <w:t>ғана. Ал осы елдің өз перзенті, оқыған инженер Ахметшаны</w:t>
        <w:br/>
        <w:t>алып көріңіз. Айналып келіп, ауыл шапқан көк бөрі.</w:t>
        <w:br/>
        <w:t>Қарсы алдында оң мен солын жыға танымайтын, сауа-</w:t>
        <w:br/>
        <w:t>ты жоқ, орысша білмейтін, қалың нөпір жұртты, алып құ-</w:t>
        <w:br/>
        <w:t>рылысты бұрын көрмеген қыр қазағы тұр. Қасында әйелі, ба-</w:t>
        <w:br/>
        <w:t>лалары. Жөн-жосық сұрайды. Оқыған, көзі ашық, бұрын</w:t>
        <w:br/>
        <w:t>елінің еш перзентінің қолына түспеген жаңа мамандық -</w:t>
        <w:br/>
        <w:t>инженерлікті меңгерген Ахметша ақыл айтып, жол сілтеудің</w:t>
        <w:br/>
        <w:t>орнына, көзге түртіп, басқа соғады. Өздері де жоқшылықтан,</w:t>
        <w:br/>
        <w:t>қорғансыздықтан, әлеуметтік теңсіздіктен жапа шеккен бей-</w:t>
        <w:br/>
        <w:t>шара жандардың намысына тиіп, қорлайды. Қыр содырлары</w:t>
        <w:br/>
        <w:t>сілейтіп бір-ақ ұрып жықса, мынау шымшып, тұншықтырып,</w:t>
        <w:br/>
        <w:t>қылқындырып, біртіндеп азаптап өлтіретін жауыз секілді.</w:t>
        <w:br/>
        <w:t>Кешегі ескіліктің сарқыншағы Гатс пен Ахметшаның со-</w:t>
        <w:br/>
        <w:t>циализмге қарсылығы - ең алдымен ойдағы, дүниетанымдағы,</w:t>
        <w:br/>
        <w:t>көзқарастағы қарсылық. Бұлар қастандық, жаманшылықты</w:t>
        <w:br/>
        <w:t>жасырып, жымысқып жүріп істейді. Жұмысшылар арасын-</w:t>
        <w:br/>
        <w:t>да алауыздық тудырады, көп қаржы шығындап, касақана,</w:t>
        <w:br/>
        <w:t>қажетсіздігін біле тұра аткөпір дүние шашқызып, көпір салды-</w:t>
        <w:br/>
        <w:t>рады.</w:t>
        <w:br/>
        <w:t>Әуелі кемсіту, қорлау, мазақтау сипатында көрінетін Гатс,</w:t>
        <w:br/>
        <w:t>Ахметша әрекеттері бірте-бірте зиянкестікке ұласады, бұларға</w:t>
        <w:br/>
        <w:t>қарсы жұмысшылар қимылы сөз қайтару, тәжікелесу, дау-</w:t>
        <w:br/>
        <w:t>ласудан өрбіп, саналы қарсылық, күреске айналады. Сөйтіп,</w:t>
        <w:br/>
        <w:t>пьесаның негізгі тартысы Түрксіб құрылысы үстінде әр түрлі</w:t>
        <w:br/>
        <w:t>әлеуметтік топтар, адамдар тағдыры, ұлттар өкілдері тоғысқан</w:t>
        <w:br/>
        <w:t>шақта қайта бір айқын көрінген қақтығыстарды бейнелеу бо-</w:t>
        <w:br/>
        <w:t>лып табылады.</w:t>
        <w:br/>
        <w:t>Күні өткен тап өкілдерінің арасындағы айырманы көру</w:t>
        <w:br/>
        <w:t>қиын емес. Десятник Емельянов ұлт араздығын тудыру үшін</w:t>
        <w:br/>
        <w:t>әрекет етеді. Инженер Ахметша ұлттық идеяға, биік санаға</w:t>
        <w:br/>
        <w:t>%13 5</w:t>
        <w:br/>
        <w:t>2---------%%% --&gt;5:55:5-:52--:5</w:t>
        <w:br/>
        <w:t>сердей болып бет жыртысты-ау Адам. Ендігі ынтызары - анау</w:t>
        <w:br/>
        <w:t>Шәкім. Бұл шашы тілерсегіне түскен қырдың ұяң қызы емес.</w:t>
      </w:r>
    </w:p>
    <w:p>
      <w:r>
        <w:t>Вальс, мазурка, фокстрот билейді. Арағыңнан да тартынбайды.</w:t>
        <w:br/>
        <w:t>«Мен тимеймін қатын болып еркекке, ерлер тисін қатын болып</w:t>
        <w:br/>
        <w:t>шетінен», - дейді. Еркектен еркек таңдайды. Рухани туыстық</w:t>
        <w:br/>
        <w:t>іздеп жүрген Шәкім жоқ, Бұқарбайды Бұзаубайға, Бұзаубайды</w:t>
        <w:br/>
        <w:t>Салымжанға айыр-бастаған. Соқыр тұмандай жылбысқы, лас</w:t>
        <w:br/>
        <w:t>өмір суреттерін драматургтің түс арқылы көрсетуінде гәп бар.</w:t>
        <w:br/>
        <w:t>Екінші пердедегі оқиға бақша ішінде, ішкілік орнында</w:t>
        <w:br/>
        <w:t>өтеді. Шәкімді иектеп жүрген тағы бір жігітпен танысамыз.</w:t>
        <w:br/>
        <w:t>Сөз орайына қарағанда, жібі бос, иіні жуас. Қазына мүлкін</w:t>
        <w:br/>
        <w:t>жеуге келгенде ешкімге есесін жібере қоймайды. Бұл - Сабыр-</w:t>
        <w:br/>
        <w:t>бай. Жылмаң қағып, тиыннан тиын туғызып, буфетші Кәрім</w:t>
        <w:br/>
        <w:t>жүйткіп жүр. «Е, ортақ, қапа болмаңыз! Дүние екі келмейді.</w:t>
        <w:br/>
        <w:t>Өз игілігіңіз. Осындайда бөдененің қоразындай бір көтеріліп</w:t>
        <w:br/>
        <w:t>қойып керек те», - деп майлы ішекше айналдырады. Сауда-</w:t>
        <w:br/>
        <w:t>гер психологиясы. Алда, арба, не істесең ол істе - әйтеуір</w:t>
        <w:br/>
        <w:t>ақша түсірсең болды. Қалалық мекемеде істейтін Ахметтің де</w:t>
        <w:br/>
        <w:t>көзінің құртын жеп жүрген - Шәкім. Алапатты сүлу жалт етіп</w:t>
        <w:br/>
        <w:t>бір қарағанда жаныңды қоярға жер таппайсың. Екеуі кездесіп</w:t>
        <w:br/>
        <w:t>отыр. Суық сыра. Өліп-өшкен құштарлық сөздер. Сүйіс. Шәкім</w:t>
        <w:br/>
        <w:t>тықыршиды. Сабырбай кеп қалса қайтпек? Мынаны қалай</w:t>
        <w:br/>
        <w:t>алдайды? Ахметтің кеңседегі жиналысқа кетуі мұң, Шәкім</w:t>
        <w:br/>
        <w:t>Адам құшағынан табылады. “Жезөкше әйел мінезі қызықты</w:t>
        <w:br/>
        <w:t>бейнеленеді.</w:t>
        <w:br/>
        <w:t>Мешандық орта. Ішімдікке салыну, адалдық атаулыдан</w:t>
        <w:br/>
        <w:t>жұрдай болу, бір қызылға үймелеген бірнеше қарға - рухани</w:t>
        <w:br/>
        <w:t>қаусаған топтың сиқы осындай. «Адамның жаны - музыка,</w:t>
        <w:br/>
        <w:t>адамның қаны - поэзия, екеуінің ортасынан өмірдің оты жа-</w:t>
        <w:br/>
        <w:t>нады», - деп пәлсапа соққан Адамның Сабырбай, Ахметтен ай-</w:t>
        <w:br/>
        <w:t>ырмасы шамалы. Бір көрініп кететін қалпақты персонаждың:</w:t>
        <w:br/>
        <w:t>«Маған дүниенің бұты жарты тиын. Маған мидың керегі жоқ.</w:t>
        <w:br/>
        <w:t>Мен, мен самородокпын», - деген жалғыз ауыз сөзінен болмысы</w:t>
        <w:br/>
        <w:t>танылады.</w:t>
        <w:br/>
        <w:t>%17 5</w:t>
        <w:br/>
        <w:t>2-------- »-2---5-:-55:5555</w:t>
        <w:br/>
        <w:t>көтерілмеген, кеше ғана шалғай түкпірлерден келген, бар білген</w:t>
        <w:br/>
        <w:t>тарихы берісі жеті атасы, арысы өз жүзі болған көшпенділер</w:t>
        <w:br/>
        <w:t>перзенттерін ғасырлар бойы айықпаған жұқпалы әлеуметтік</w:t>
        <w:br/>
        <w:t>дерт - рушылдық инфекциясымен тағы уламақ.</w:t>
        <w:br/>
        <w:t>Жұмысшы қазақтар әрқайсысы өз руын айтып мақтанып,</w:t>
        <w:br/>
        <w:t>бірін-бірі қорлап, кемітпек болып, арғы-бергіден кем-кетікті</w:t>
        <w:br/>
        <w:t>тауып, талай жерге барысатын көріністі драматург сатиралық</w:t>
        <w:br/>
        <w:t>сарында суреттеген. Мұнда сыншыл мотив, әзіл-қалжың, юмор</w:t>
        <w:br/>
        <w:t>элементтері пьесаның әр жерінде бар. Қамыспаймен сөйлесуге</w:t>
        <w:br/>
        <w:t>уақыт таппағансып, танауына су жетпей, шала сауатпен</w:t>
        <w:br/>
        <w:t>қағаздың басын қайырып жатқан белсенді ызаңды келтіреді.</w:t>
        <w:br/>
        <w:t>Жааңа адам, заман қаһарманы Сәрсен, Гусаров, Зонин -</w:t>
        <w:br/>
        <w:t>әрқайсысы іріленген, мінездік даралықтарымен сомдалып бей-</w:t>
        <w:br/>
        <w:t>неленген образдар емес. Бұлар - бір-біріне қай жағынан алғанда</w:t>
        <w:br/>
        <w:t>да ұқсас, тектес кейіпкерлер. Олар нақты іс-әрекет, тартыс-</w:t>
        <w:br/>
        <w:t>талқыда ашылмай, әртүрлі өндіріс сөздерін айтып, мезгіл пікір-</w:t>
        <w:br/>
        <w:t>ойларының рупоры ғана болып жүр.</w:t>
        <w:br/>
        <w:t>Драматург әдебиетімізде орыс адамдарының, техникалық</w:t>
        <w:br/>
        <w:t>интеллигенция өкілдерінің сөздік сипаттамаларын, сахналық</w:t>
      </w:r>
    </w:p>
    <w:p>
      <w:r>
        <w:t>тілін беруде алғашқы барлау, тұңғыш тәжірибе, экспери-</w:t>
        <w:br/>
        <w:t>мент ретінде сөйлемді орыс грамматикасына лайық құру,</w:t>
        <w:br/>
        <w:t>интернационалдық сөздерді жиі қолдану амалдарына бар-</w:t>
        <w:br/>
        <w:t>ды, бұлар - кейін қазақ қаламгерлері кеңейтіп, молынан</w:t>
        <w:br/>
        <w:t>пайдаланған өнімді тәсілдер. Ал мөлшерден тыс тілді шұбарлау,</w:t>
        <w:br/>
        <w:t>тым орынсыз ала-құлалық көркемдік нәтиже берген жоқ.</w:t>
        <w:br/>
        <w:t>Диалог, монолог үлгілерімен қоса Ілияс Жансүгіров «Түрк-</w:t>
        <w:br/>
        <w:t>сіб» драмасында әдебиетімізде алғаш рет топ, жұртшылық</w:t>
        <w:br/>
        <w:t>ыңғайын, әсерін, ойын, көңіл күйін білдіру үшін кейіпкерлер-</w:t>
        <w:br/>
        <w:t>Дің аты-жөнін көрсетпей, көп дауысты - полилог нұсқаларын</w:t>
        <w:br/>
        <w:t>қолданды. Бұлар, бір жағынан, жеке мінездер, характерлерді</w:t>
        <w:br/>
        <w:t>байқатса, екінші жағынан, кейіпкерлерді бағалау, тартыс-</w:t>
        <w:br/>
        <w:t>оқиғаларды байымдау сипатында, үшінші жағынан, авторлық</w:t>
        <w:br/>
        <w:t>концепциядан хабардар етеді.</w:t>
        <w:br/>
        <w:t>Түптеп, түгендеп келгенде, пьесадағы барлық бейнелердің</w:t>
        <w:br/>
        <w:t>ішінде сомдалып, оқшау тұрғаны - Қамыспай. Көп ұлтты,</w:t>
        <w:br/>
        <w:t>914%</w:t>
        <w:br/>
        <w:t>2---------%%% --&gt;5:55:5-:52--:5</w:t>
        <w:br/>
        <w:t>ның төңкеріске қатысын бейнелейтін сюжет тұйықталды. Ав-</w:t>
        <w:br/>
        <w:t>тор алтыншы пердеде он жыл өткеннен кейінгі өмірді көрсетеді.</w:t>
        <w:br/>
        <w:t>Енді Екібастұз емес, Алтай өңірі. Октябрьдің тойына дайын-</w:t>
        <w:br/>
        <w:t>далып жатқан қызылды-жасылды көңілді той. Драмалық тар-</w:t>
        <w:br/>
        <w:t>тыстар, характерлер жоқ. Шаттық салтанаты, концертке да-</w:t>
        <w:br/>
        <w:t>йындық. Бұрынғы оқиғаларға алтыншы перде қабыспайды.</w:t>
        <w:br/>
        <w:t>Сахнаға Зейнептің шығуы да тосын. Соңғы жетінші перде-</w:t>
        <w:br/>
        <w:t>де баяғы Борсықбай мен Зотовты көреміз. Екеуі де тондарын</w:t>
        <w:br/>
        <w:t>айналдырып киген, бұрын қожайын болса, кеңес заманын-</w:t>
        <w:br/>
        <w:t>да кен басшылары. Партия қатарында жүріп, ел сенімін ал-</w:t>
        <w:br/>
        <w:t>дап, көп қастандық жасаған кейбір ескі техникалық интел-</w:t>
        <w:br/>
        <w:t>лигенция өкілдерінің істері тарихтан белгілі. Әр түрлі саяси</w:t>
        <w:br/>
        <w:t>сенімдер жолындағы адамдардың қат-қабат кезеңдегі рухани</w:t>
        <w:br/>
        <w:t>тірлігі шытырман психологиялық астарлар, сан алуан күрес</w:t>
        <w:br/>
        <w:t>тәсілдерін характерлердің қақтығысы арқылы бейнелеу көркем</w:t>
        <w:br/>
        <w:t>шығармада өте қызық болар еді.</w:t>
        <w:br/>
        <w:t>Бұл күрделі материалды игеру, әрине, қиын. Пьесаның</w:t>
        <w:br/>
        <w:t>жетінші пердесінде драматург ішкі құбылыстарға айрықша</w:t>
        <w:br/>
        <w:t>мән бермей, үгіттік сарынға көбірек ден қояды. Алтай кеніне</w:t>
        <w:br/>
        <w:t>Асылбек бастық боп келеді. Алтынды жерлерді әдейі жасы-</w:t>
        <w:br/>
        <w:t>рып, қилы сұмдықтар жасап, кеншілердің көзін алдап жүрген</w:t>
        <w:br/>
        <w:t>қас дұшандар - Борсықбай, Зотовтар әшкереленеді. Ел кезіп,</w:t>
        <w:br/>
        <w:t>қаңғып кеткен, соққы жеп, жүдеп-жадаған Зейнеп Асылбекті</w:t>
        <w:br/>
        <w:t>табады. Қысқасы, соңғы екі перде пьесаға қажетсіз қосылған.</w:t>
        <w:br/>
        <w:t>«Шахтада» кейіпкер саны отыздан асады. Характерлердің да-</w:t>
        <w:br/>
        <w:t>ралануы жетімсіз. Психологиялық анализ, жан тереңіне сүңгу</w:t>
        <w:br/>
        <w:t>орнына драматург ашық пікірлерді кейіпкерлер аузына көбірек</w:t>
        <w:br/>
        <w:t>салады. Тақырып сонылығымен, обьектінің маңыздылығы-</w:t>
        <w:br/>
        <w:t>мен, үгіттік-насихаттық идеяның басымдылығымен бұл пье-</w:t>
        <w:br/>
        <w:t>са отызыншы жылдардағы қазақ драматургиясының белгілі</w:t>
        <w:br/>
        <w:t>шығармасы болды.</w:t>
        <w:br/>
        <w:t>Театрдың басы-қасында болып, оның ыстығына күйіп,</w:t>
        <w:br/>
        <w:t>суығына тоңған Жұмат Шаниннің өнерпаздық ізденістері ре-</w:t>
        <w:br/>
        <w:t>пертуар талабымен, заман тілегімен тығыз ұштасып жатыр.</w:t>
        <w:br/>
        <w:t>Суреткерлік кағілездікпен, ұшқыр қиялмен ол қазақ драма-</w:t>
      </w:r>
    </w:p>
    <w:p>
      <w:r>
        <w:t>%15</w:t>
        <w:br/>
        <w:t>2-------- »-2---5-:-55:5555</w:t>
        <w:br/>
        <w:t>тургиясында тарихи тақырыпты, жұмысшылар өмірін бірінші</w:t>
        <w:br/>
        <w:t>болып бейнеледі. Драматургтің көзі тірісінде жарияланған ең</w:t>
        <w:br/>
        <w:t>соңғы шығармасы 1982 жылы жеке кітап боп басылып шыққан</w:t>
        <w:br/>
        <w:t>«Үш бажа» атты сатиралық драмасында да сонылық бар.</w:t>
        <w:br/>
        <w:t>Пьесада қаладағы қазақтар өмірі бейнеленеді. Автор атап</w:t>
        <w:br/>
        <w:t>айтпаса да, оқиғаның қай жылдары өткенін айқын аңғара-</w:t>
        <w:br/>
        <w:t>сың. Бұл әр түрлі әлеуметтік топтар тіріліп шыға бастаған</w:t>
        <w:br/>
        <w:t>НӘП-тің - жаңа экономикалық саясаттың заманы. Драматург</w:t>
        <w:br/>
        <w:t>осы кезеңдегі күрделі тартыстың бір-ақ қырын алған. Дра-</w:t>
        <w:br/>
        <w:t>ма арқауы - қоғамдық идеалы жоқ адамдардың моральдық</w:t>
        <w:br/>
        <w:t>азғындауы.</w:t>
        <w:br/>
        <w:t>Шығарманың көркемдік бітімінде автордың бұрынғы ту-</w:t>
        <w:br/>
        <w:t>ындыларынан бөлек қасиеттер бар. Қосақ арасындағы персо-</w:t>
        <w:br/>
        <w:t>наждарды есептемегенде, негізгісюжетке араласушы 4-ақ адам.</w:t>
        <w:br/>
        <w:t>Пьесаның бас-аяғы ықшам.</w:t>
        <w:br/>
        <w:t>«Арқалық батыр» трагедиясында түс көру қысқа ғана қай-</w:t>
        <w:br/>
        <w:t>рылса, мұндағы бірінші перде түгелге жуық кейіпкердің түсі</w:t>
        <w:br/>
        <w:t>арқылы беріледі.</w:t>
        <w:br/>
        <w:t>Уа, жалған! Өзен - сыра, көл болса - арақ!</w:t>
        <w:br/>
        <w:t>Жағада Сәуле турса шашын тарап!</w:t>
        <w:br/>
        <w:t>Өмірдің өткелі көп, ермегі көп,</w:t>
        <w:br/>
        <w:t>Бәрінен біз аулақпыз, сезбей жанап.</w:t>
        <w:br/>
        <w:t>Еунім ушін қызыл да, ақ та болам,</w:t>
        <w:br/>
        <w:t>Кейде црыншақ, кей кезде сақ та болам.</w:t>
        <w:br/>
        <w:t>Кейде қатты, сондай меңіреу түпсіз,</w:t>
        <w:br/>
        <w:t>Кейде жайсаң, жұп-жұмсақ мақта болам,-</w:t>
        <w:br/>
        <w:t>дейді Адам ақын. Шынын айтып отыр, ақтарылып отыр. Үлкен</w:t>
        <w:br/>
        <w:t>мақсаттан қол үзген соң, ел алдындағы борышты сатқан соң,</w:t>
        <w:br/>
        <w:t>нені енді медеу етер? Ол - шарап, ол - нәпсі. Йірім толқынға</w:t>
        <w:br/>
        <w:t>түскендей тартып әкетіп бара жатыр. Өлеңнен де күй кетті ғой.</w:t>
        <w:br/>
        <w:t>Сырты жылтыр, ішінде дән, нәр жоқ, өлі сөз ғана. Сіркесі су</w:t>
        <w:br/>
        <w:t>көтермейді, бірге жатқан жолдасы Қабылмен қанжығада кезде-</w:t>
        <w:br/>
        <w:t>%16%</w:t>
        <w:br/>
        <w:t>2---------%%% --&gt;5:55:5-:52--:5</w:t>
        <w:br/>
        <w:t>қарақтауды есеп қылыпты, әкесі ұсталық етсе, шешесі қазан-</w:t>
        <w:br/>
        <w:t>ошаққа ие, ұлын қой соңына салады.</w:t>
        <w:br/>
        <w:t>Ақырғы сөз тынды. Іштей екіұдай, көңілін бекітіп, белін</w:t>
        <w:br/>
        <w:t>буа алмай тұрған Қамыспай, әйелі мен ұлынан асып қайда</w:t>
        <w:br/>
        <w:t>кетсін, қайтпайтын болғандығын айтқанда Сыдық шарт сына-</w:t>
        <w:br/>
        <w:t>ды. Бұл - сәтті табылған финал. Алдында қой үстіне бозторғай</w:t>
        <w:br/>
        <w:t>жұмыртқалатып, төрт құбыланы бірдей етем деп отырған бай</w:t>
        <w:br/>
        <w:t>Ержан аяғындағы өзі кигізген етікті шеш дейді. Ержанның</w:t>
      </w:r>
    </w:p>
    <w:p>
      <w:r>
        <w:t>етікті Сыдыққа лақтыруы ашу үстіндегі оқыс әрекет қана емес,</w:t>
        <w:br/>
        <w:t>бұл - кедей мен байдың іргесінің бөлінуі, бұл - кедейдің байға</w:t>
        <w:br/>
        <w:t>жасайтын тас боранының алғашқы кесегін лақтыруы, бұл- дра-</w:t>
        <w:br/>
        <w:t>ма эстетикасы тұрғысынан келгенде, сахнада заттың идея-</w:t>
        <w:br/>
        <w:t>лық, көркемдік мақсатта қызмет етуі.</w:t>
        <w:br/>
        <w:t>Бұдан кейінгі әрекеттер Түркістан - Сібір темір жолын салу-</w:t>
        <w:br/>
        <w:t>шылар ортасында өтеді. Ілияс “Жансүгіров Жұмат Шанинның</w:t>
        <w:br/>
        <w:t>«Өлімнен үмітке» («Шахта»)драмасынан кейін екінші рет қазақ</w:t>
        <w:br/>
        <w:t>драматургиясында өте күрделі әрі қиын, бұрын ұлтәдебиетін-</w:t>
        <w:br/>
        <w:t>детүрен түспеген тың тақырып - жұмысшы тақырыбына батыл</w:t>
        <w:br/>
        <w:t>барып, маңызды, салмақты сахналық туынды жасады. Бүкіл</w:t>
        <w:br/>
        <w:t>Совет елі үшін экономикалық, стратегиялық, саяси мәні зор</w:t>
        <w:br/>
        <w:t>болған құрылыста істеуші адамдар өмірінен пьеса жазу - Ілияс</w:t>
        <w:br/>
        <w:t>Жансүгіровтің заманының актуальды, көкейкесті проблема-</w:t>
        <w:br/>
        <w:t>ларына сергек қараған, уақыт құбылыстарын шығармаларын-</w:t>
        <w:br/>
        <w:t>да сенімді суреттеп бере алған кесек талант иесі екендігін</w:t>
        <w:br/>
        <w:t>дәлелдейді.</w:t>
        <w:br/>
        <w:t>Тағы бір айрықша ескеретін нәрсе, науқандық идеяның,</w:t>
        <w:br/>
        <w:t>жалаң ұранның тамыры саяз, ойдан шығарылған, бұлдыр</w:t>
        <w:br/>
        <w:t>ситуациялардың жетегінде кетіп қалмай, автор кей кезде на-</w:t>
        <w:br/>
        <w:t>турализмге бой алдырса да, негізінен нысана етіп реалистік</w:t>
        <w:br/>
        <w:t>мақсаттарды, айқын позицияны ұстайды.</w:t>
        <w:br/>
        <w:t>Екінші суретте пьесаның қалың шоғыр кейіпкерлерінің</w:t>
        <w:br/>
        <w:t>жуан ортасынан бір-ақ шығамыз. Отызыншы жылдардың ба-</w:t>
        <w:br/>
        <w:t>сындағы қазақ әдебиеті үшін тіпті тосын, бейнелеу тұрғысынан</w:t>
        <w:br/>
        <w:t>келгенде әлі тәжірибе түгіл, барлау жасалмаған обһект. Әуелі</w:t>
        <w:br/>
        <w:t>жалпы жұмысшы мінезін, олардың сөздік ерекшеліктерін,</w:t>
        <w:br/>
        <w:t>%121 9</w:t>
        <w:br/>
        <w:t>2-------- »-2---5-:-55:5555</w:t>
        <w:br/>
        <w:t>жаңғыруларды көреміз. Бас-аяғы тұйықталған, аз уақыт ішін-</w:t>
        <w:br/>
        <w:t>де бұрқ ете түскен тартыс емес, бірнеше жылдарға созылған,</w:t>
        <w:br/>
        <w:t>тармағы мол күресті аңғарамыз.</w:t>
        <w:br/>
        <w:t>Бір ұядан шыққан, шамалары қарайлас, құрбы-құрдас жан-</w:t>
        <w:br/>
        <w:t>дар әуелде мінез-құлқы, іс-әрекеті жөнінен өзара дараланып,</w:t>
        <w:br/>
        <w:t>оқшау сипат таныта алмайды.</w:t>
        <w:br/>
        <w:t>Алғашқы көріністерде Қондыбай байдың кәмпескелен-</w:t>
        <w:br/>
        <w:t>уіне байланысты айтылып жатқан әр түрлі сөздердің үстінен</w:t>
        <w:br/>
        <w:t>түсеміз. Таптық көзқарас, әлеуметтік пиғылдарды драматург</w:t>
        <w:br/>
        <w:t>мінездік ерекшеліктерімен сабақтастыра көрсетуді мақсат</w:t>
        <w:br/>
        <w:t>түтқан. Негізгі персонаждардың барлығы да бірден сахнаға</w:t>
        <w:br/>
        <w:t>шыққанда олардың ішінен Бөлтірік әрекеті көзге айқын ша-</w:t>
        <w:br/>
        <w:t>лынады.</w:t>
        <w:br/>
        <w:t>Оның Қондыбай болып Арпабай мен Есбикені қорқытуы</w:t>
        <w:br/>
        <w:t>жеңіл күлкі, арзан эффект емес, сәтті табылған деталь. Енді</w:t>
        <w:br/>
        <w:t>құлдық, күңдік ит тірліктен құтылып, мойнымыздан қамыт</w:t>
        <w:br/>
        <w:t>түсіп, теңдікке жеттік деп қуана бастаған пұшайман жандар</w:t>
        <w:br/>
        <w:t>тағы бұрынғы айғайды естігенде шошымай қайтеді?</w:t>
        <w:br/>
        <w:t>Байдың қызы, оң жақта бұлғақтап өскен ерке тотай</w:t>
        <w:br/>
        <w:t>Шәкеннің әкесіне ермей, кедей-кепшік, жарлы-жақыбай қа-</w:t>
        <w:br/>
        <w:t>сында қалып қоюы - маңызды әлеуметтік қадам. Ірі байлар-</w:t>
        <w:br/>
        <w:t>ды жер аударып, енді өздері билікке ие болған жандардың</w:t>
      </w:r>
    </w:p>
    <w:p>
      <w:r>
        <w:t>ауылдағы күрес, тартысы - талай шығармаға арқау етілген та-</w:t>
        <w:br/>
        <w:t>қырып. Көркем туындыны бағалағанда авторлық мақсатты,</w:t>
        <w:br/>
        <w:t>жанр шарттарын ұмытып, үнемі бірқалыпты талаппен, бір</w:t>
        <w:br/>
        <w:t>өлшеммен әсте әділ пікір айтылмаса керек. «Тас түлек» жайлы</w:t>
        <w:br/>
        <w:t>жазғанда драматургтің сюжет құруда шарттылық тәсілдерін</w:t>
        <w:br/>
        <w:t>пайдаланғанынұмытуғаболмайды. Қарқындыөмірдіңаршынды</w:t>
        <w:br/>
        <w:t>қадамдарына ілесе түлеген, қоса жаңғырып өскен тағдырларды</w:t>
        <w:br/>
        <w:t>бейнелеу ерекше ескерілгендіктен автор кейіпкерлерін әдейі әр</w:t>
        <w:br/>
        <w:t>түрлі орайда көрсетеді.</w:t>
        <w:br/>
        <w:t>Ауылдан кеткен жастардың құрылыс жұмысында жүрген-</w:t>
        <w:br/>
        <w:t>дегі психологиялық өзгерістері күлкілі жайттармен сабақтасып</w:t>
        <w:br/>
        <w:t>жатыр: зілсіз, жайма-шуақ әзіл-қалжың. Драматург қосалқы</w:t>
        <w:br/>
        <w:t>персонаждарды керекті жерінде сәтті енгізген.</w:t>
        <w:br/>
        <w:t>%130 5</w:t>
        <w:br/>
        <w:t>2---------%%% --&gt;5:55:5-:52--:5</w:t>
        <w:br/>
        <w:t>Қара көз, көрген көз деп жақаурата келіп, рулық, жершілдік</w:t>
        <w:br/>
        <w:t>сезімдерді ойнау арқылы өзі жем түсіретін пысықтар қашан-</w:t>
        <w:br/>
        <w:t>да надан елдің арасында аз болған жоқ. Біреу мен біреуді шақ-</w:t>
        <w:br/>
        <w:t>шақ ұрыстырып қойып, ортадан олжа табу және бар. Орыс</w:t>
        <w:br/>
        <w:t>жұмысшылары мен қазақ жұмысшыларын араздастыра оты-</w:t>
        <w:br/>
        <w:t>рып, пәленің отын жағуға тырысқан екеуді Бөлтірік, Қамбар</w:t>
        <w:br/>
        <w:t>мазақ етеді. Өздерінің жетіліп қалған парасатын, толыса бас-</w:t>
        <w:br/>
        <w:t>таған ойын танытады.</w:t>
        <w:br/>
        <w:t>Әуелде тізеге тізе, білекке білек қосып, күрестің үлкен жо-</w:t>
        <w:br/>
        <w:t>лына бірге аттанған жастардың келе-келе іргесі бөліне бастай-</w:t>
        <w:br/>
        <w:t>ды. (Жай кикілжің, түсінбеушілік емес, дүниетаным алшақ-</w:t>
        <w:br/>
        <w:t>тығынан, таптық көзқарастар қайшылығынан туған қақтығыс</w:t>
        <w:br/>
        <w:t>бой көрсетеді.</w:t>
        <w:br/>
        <w:t>Задында буыны қатып, бұғанасы бекіп кеткен адамның</w:t>
        <w:br/>
        <w:t>басқа ұлттың тілін тез үйренуі, әсіресе фонетикасы, лекси-</w:t>
        <w:br/>
        <w:t>касы, грамматикасы ұқсамайтын тілді меңгеріп кетуі қиын</w:t>
        <w:br/>
        <w:t>шаруа екені анық. Драматруг қаһармандарының бойындағы</w:t>
        <w:br/>
        <w:t>өзгерістерді, марқаю эволюциясын сенімді штрихтармен бей-</w:t>
        <w:br/>
        <w:t>нелейді. Ауыл жігіттерінің орыс тілін білуге күш салуы осы</w:t>
        <w:br/>
        <w:t>орайдағы қиындықтар, күлкілі әрекеттер, юморлық жайт-</w:t>
        <w:br/>
        <w:t>тар, қызық мінездер сахналық әрекет, бояуы қанық диалогтар</w:t>
        <w:br/>
        <w:t>арқылы ашылған.</w:t>
        <w:br/>
        <w:t>Пьесаның басында бір рет пәлелі сөздерімен, жат пиғы-</w:t>
        <w:br/>
        <w:t>лымен көрініп қалған персонаж Әшімнің кешегі ауыл жас-</w:t>
        <w:br/>
        <w:t>тары, қазір оқуға ден қойған Бөлтірік, Қамбар, Алатайлар-</w:t>
        <w:br/>
        <w:t>дан айырмашылығы - кішкентайынан білім алғандығы. Ол</w:t>
        <w:br/>
        <w:t>жаңа заманның, прогрестің, өркендеудің кәдесіне жарау-</w:t>
        <w:br/>
        <w:t>ды, революциялық идеалды мұрат тұтушы емес, көксейтіні</w:t>
        <w:br/>
        <w:t>ескілік, аздың табанына көпшіліктің түскен кезеңі, сол дәуір,</w:t>
        <w:br/>
        <w:t>сол баяғының моралі. Ашық майданнан тайқып, ұрлық-ғайбат</w:t>
        <w:br/>
        <w:t>тәсілін ұстанып, қармақ салып отыр.</w:t>
        <w:br/>
        <w:t>Туыстығына қарамастан Қондыбай байдан безіп, оның</w:t>
        <w:br/>
        <w:t>әулетінен іргесін бөліп, ат құйрығын кесіп кеткен сыңай та-</w:t>
        <w:br/>
        <w:t>нытқан Қүұсбектің шын сыры тереңде, қоймасы қалың жық-</w:t>
        <w:br/>
        <w:t>пылда екен. Ұлт араздығын қоздыру ниетімен қасақана</w:t>
        <w:br/>
        <w:t>81501 5</w:t>
      </w:r>
    </w:p>
    <w:p>
      <w:r>
        <w:t>2-------- »-2---5-:-55:5555</w:t>
        <w:br/>
        <w:t>таратылған өсектің оты лап ете түскенде, жастар екі жарыла-</w:t>
        <w:br/>
        <w:t>ды. Бір қанатта - Қамбар, Бөлтірік, екінші қанатта - Құсбек,</w:t>
        <w:br/>
        <w:t>Местер. Драматург осы тартысты жан-жақты көрсетпей, басқа</w:t>
        <w:br/>
        <w:t>жайтқа ауысып кетеді.</w:t>
        <w:br/>
        <w:t>Бір ескеретін нәрсе, «Тас түлек» драмасындағы кейіпкер-</w:t>
        <w:br/>
        <w:t>лер өзара туыс, ерлі-зайыпты, ағалы-қарындасты, әкелі-балалы</w:t>
        <w:br/>
        <w:t>қатынаста алынған. Драматургтің жаңа семьялық моральдың</w:t>
        <w:br/>
        <w:t>тууын көрсету талабын құптай отырып, артық кеткен, жасан-</w:t>
        <w:br/>
        <w:t>ды, ситуацияға ұрынған кездерін айтуымыз керек.</w:t>
        <w:br/>
        <w:t>Мінездік ерекшелігі айқын, от-жалыны мол Бөлтірік</w:t>
        <w:br/>
        <w:t>секілді абзал азаматтың әйелі Топайдың Бөлкебаймен кете ба-</w:t>
        <w:br/>
        <w:t>руын тоқты-торымдай да көрмеуі, мүлде селқос қарауы - сен-</w:t>
        <w:br/>
        <w:t>дірмейтін, псиохологиялық жағынан тиянақталмаған жағдай.</w:t>
        <w:br/>
        <w:t>Жастармен бірге оқиғаға жер ортасынан ауған Арпабай мен</w:t>
        <w:br/>
        <w:t>Есбикенің үнемі қатысып отыруына драматург ерекше мән бер-</w:t>
        <w:br/>
        <w:t>ген. Өз заманының екпінді ықпалы бұл екеуіне де тез әсер етіп,</w:t>
        <w:br/>
        <w:t>мінез, көзқараста жаңа өзгеріс, соны сипаттар туғызады. Рас,</w:t>
        <w:br/>
        <w:t>қаламгер адам санасына мысқалдап енетін құбылыстарды,</w:t>
        <w:br/>
        <w:t>шетін күйлерді тәптіштей бейнелей алмаған.</w:t>
        <w:br/>
        <w:t>Араға бес жыл салып қайта кездескенімізде, кешегі ауыл</w:t>
        <w:br/>
        <w:t>жігіттерін Алматыдан көреміз. Бұл сценада Арпабай мен Ес-</w:t>
        <w:br/>
        <w:t>бике арасындағы диалог қызықты. Кеше ғана от қасы, ошақ</w:t>
        <w:br/>
        <w:t>басынан өзгеде шаруасы аз, байдың бір зекігенінен зәресі ұша-</w:t>
        <w:br/>
        <w:t>тын сужүрек Есбике енді көшелі кісі санатына енген. Қазақ</w:t>
        <w:br/>
        <w:t>театрының алғашқы спектакльдері көрермен үшін үлкен бір</w:t>
        <w:br/>
        <w:t>қуаныш, той іспетті екендігі белгілі. Есбике аузымен айтыла-</w:t>
        <w:br/>
        <w:t>тын Бейімбет Майлиннің «Майдан» драмасындағы қаһармандар</w:t>
        <w:br/>
        <w:t>жайлы баға Мұхтар Әуезовтің авторлық тұжырымымен орай-</w:t>
        <w:br/>
        <w:t>лас келеді.</w:t>
        <w:br/>
        <w:t>Қамбар, Бөлтіріктің бойындағы жаңа сипаттарды олардың</w:t>
        <w:br/>
        <w:t>республика көлемінде өтіп жатқан саяси науқандарға көзқа-</w:t>
        <w:br/>
        <w:t>расынан аңғаруға болады. Бірақ диалогтардың мінез ашу қыз-</w:t>
        <w:br/>
        <w:t>метінің орнына социологиялық, үгіттік жағы дендеп кеткен.</w:t>
        <w:br/>
        <w:t>Тұтас қарағанда, бұл пьесадағы тартыс жұмысқа, оқуға</w:t>
        <w:br/>
        <w:t>аттанған жастардың қайтып оралып, совхозда іске кіріскен</w:t>
        <w:br/>
        <w:t>кезінен бастап арна табады.</w:t>
        <w:br/>
        <w:t>912%</w:t>
        <w:br/>
        <w:t>2---------%%% --&gt;5:55:5-:52--:5</w:t>
        <w:br/>
        <w:t>«Көп жортқан түлкі терісін алдырады» деген. Саған құдай</w:t>
        <w:br/>
        <w:t>уақтысы осы болған шығар. Жолдастар, мынау - белгілі Сыдық.</w:t>
        <w:br/>
        <w:t>Аттының атын, жаяудың таяғын алған қу құрық. Осылардың</w:t>
        <w:br/>
        <w:t>біздің ішімізде былғақтап жүруіне тіпті-ақ ырза емеспіз. Бұдан</w:t>
        <w:br/>
        <w:t>арғысын сот алдында сөйлетіңіздер мені» (5-том, 122-бет.).</w:t>
        <w:br/>
        <w:t>Мал соңындағы салпыетек шаруаның, дүкенде тықылда-</w:t>
        <w:br/>
        <w:t>тып балға соққан қажыған ұстаның сөзі емес, бұл - уақыт</w:t>
        <w:br/>
        <w:t>екпінін сезіп отырған қажырлы, жігерлі жұмысшы үні.</w:t>
      </w:r>
    </w:p>
    <w:p>
      <w:r>
        <w:t>Пьесаның соңғы көріністерінде драматург қайым айтыс</w:t>
        <w:br/>
        <w:t>формасымен жұмысшы әйелдер мен еркектерді айтыстырады.</w:t>
        <w:br/>
        <w:t>Салтанат, әзіл-қалжың, күлкі бар. Дәл осы кезде үйге қайтып</w:t>
        <w:br/>
        <w:t>бара жатқан Қозықанды тығылып тұрып Сыдық бас салады.</w:t>
        <w:br/>
        <w:t>Бала таниды. Баяғы күміс ақша есінде. Баланы өлтіреді-ау</w:t>
        <w:br/>
        <w:t>деп жүрегіңіз зырқ ете түседі. Бесінші суреттегі жиналыс -</w:t>
        <w:br/>
        <w:t>митинг сарыны шығарманың драмалық арқауын босаңсытып</w:t>
        <w:br/>
        <w:t>жібергенін байқаймыз. Дұшпан түгел жеңілмей-ақ, Қозықан</w:t>
        <w:br/>
        <w:t>тірі қалмай, жау қолынан мерт болса пьеса әсері күшейе түсетін</w:t>
        <w:br/>
        <w:t>еді.</w:t>
        <w:br/>
        <w:t>Драматург тақырып табиғатына байланысты экскаватор,</w:t>
        <w:br/>
        <w:t>тепловоз, перфоратор, компрессор, модель, гигант, интелли-</w:t>
        <w:br/>
        <w:t>гент, индустриялизация, инструкция, администрация, депо,</w:t>
        <w:br/>
        <w:t>практикант, динамит, дистанция, анархия, элемент, фигура,</w:t>
        <w:br/>
        <w:t>принцип, шахмат, интернационал секілді сөздерді авторлық</w:t>
        <w:br/>
        <w:t>ремаркада, диалогтарда мол қолданған. Музыкалық сүйемел,</w:t>
        <w:br/>
        <w:t>сахналық заттар тиянақты, дәл көрсетіліп отырады.</w:t>
        <w:br/>
        <w:t>Пьесаның эстетикалық-көркемдік ерекшеліктері, өнер та-</w:t>
        <w:br/>
        <w:t>рихындағы орны жөнінде айтылған салмақты пікір аз. Шы-</w:t>
        <w:br/>
        <w:t>ғармаға дөрекі социологиялық тұргыдан келіп, отызыншы,</w:t>
        <w:br/>
        <w:t>тіпті алпысыншы жылдардың басында тұжырымдалған қате</w:t>
        <w:br/>
        <w:t>пікірлерді қайта жаңғыртып жатудың қажеті шамалы. Тіпті</w:t>
        <w:br/>
        <w:t>пьеса мазмұнымен нақты таныспай, кейіпкерлердің аты-жөнін,</w:t>
        <w:br/>
        <w:t>оқиғаларды шатастырып жіберген шалағайлық, салақтық та</w:t>
        <w:br/>
        <w:t>кездеседі. Ал Ғабит Мүсіреповтің 1932 жылы жазған: «Пьеса-</w:t>
        <w:br/>
        <w:t>ның күшті бастақырыбы - ұлы орысшылдық пен ұлтшылдыққа</w:t>
        <w:br/>
        <w:t>қарсы күрес... Пьесаның бас персонажы- Түрксібтің өзі. Жазу-</w:t>
        <w:br/>
        <w:t>%17 5</w:t>
        <w:br/>
        <w:t>2---------%%% --&gt;5:55:5-:52--:5</w:t>
        <w:br/>
        <w:t>Жаңа шындықты бейнелейтін М. Әуезов пьесаларына</w:t>
        <w:br/>
        <w:t>немқұрайды қарау, оларды драматургтің творчестволық мүм-</w:t>
        <w:br/>
        <w:t>кіндігінен төмен шыққан деп кемсіту, көзді жұмып өте шығу -</w:t>
        <w:br/>
        <w:t>ескірген, қате концепцияның кесірі.</w:t>
        <w:br/>
        <w:t>Әділін айтқанда, ұлы суреткердің ондаған жыл бойы тер</w:t>
        <w:br/>
        <w:t>төккен, жастықтың күш-қайратын жұмсаған саласы драматур-</w:t>
        <w:br/>
        <w:t>гия, оның ішінде өзгерген сана адамының тұлғасын мүсіндеу</w:t>
        <w:br/>
        <w:t>мақсаты еді.</w:t>
        <w:br/>
        <w:t>Дмитрий Фурмановтың әйгілі «Бүліншілік» романымен</w:t>
        <w:br/>
        <w:t>тақырыптас, дегенмен, 1933 жылы жарияланған «Октябрь</w:t>
        <w:br/>
        <w:t>үшін» пьесасы инсценировка, белгілі шығарманы сахнаға ла-</w:t>
        <w:br/>
        <w:t>йықтау емес, дербес оқиғасы, басқа қаһармандары, өзіндік</w:t>
        <w:br/>
        <w:t>идеясы бар бірегей, мәнді туынды екенін кезінде О. Беков,</w:t>
        <w:br/>
        <w:t>Ғ. Мүсірепов дұрыс көрсеткен.</w:t>
        <w:br/>
        <w:t>Әзірше бүгінгі зерттеушілер назарынан қалыс жатқан «Тар-</w:t>
        <w:br/>
        <w:t>тыс» пьесасында қазақ интеллигенциясы өткен ауыр жолдар</w:t>
        <w:br/>
        <w:t>жайлы көп сырлар бар. М. Қаратаевтың бұл драма туралы за-</w:t>
        <w:br/>
        <w:t>манында үлкен мақала жазуы тегін емес-ті.</w:t>
        <w:br/>
        <w:t>Жаңа адамды, жағымды қаһарманды бейнелеудегі Мұхтар</w:t>
        <w:br/>
        <w:t>Әуезов ізденістері жанрлық формалардың ішкі мүмкіндіктерін</w:t>
        <w:br/>
        <w:t>ерекше ойластыруынан да айқын көрінеді.</w:t>
        <w:br/>
        <w:t>Революциядан бұрын қазақ өміріне арналған пьесалар ци-</w:t>
      </w:r>
    </w:p>
    <w:p>
      <w:r>
        <w:t>клына енген шығармалардың бәрі формалық жағынан еуро-</w:t>
        <w:br/>
        <w:t>палық, классикалық драматургиядағы дәстүр шеңберінен</w:t>
        <w:br/>
        <w:t>шықпайды: олардағы оқиға қысқа мерзімді қамтиды, сюжет</w:t>
        <w:br/>
        <w:t>түзілуінде бірізділік бар.</w:t>
        <w:br/>
        <w:t>Үлкен әлеуметтік төңкерістердің әсерінен халық санасы-</w:t>
        <w:br/>
        <w:t>на түскен өзгерістерді, рухани эволюцияны бейнелеу жолында</w:t>
        <w:br/>
        <w:t>Мұхтар Әуезов, әсіресе, драматургияда сан алуан творчество-</w:t>
        <w:br/>
        <w:t>лық тәжірибе жасады, қалыпты поэтика тұрғысынан қарағанда</w:t>
        <w:br/>
        <w:t>ерсі көрінетін шығармалар да жазды. Осы ретте «Тас түлек»</w:t>
        <w:br/>
        <w:t>драмасына бірталай назар аударуға болады. Бұл пьеса ең алды-</w:t>
        <w:br/>
        <w:t>мен өзінің архитектоникасымен қызық. Әрбір көріністе драма-</w:t>
        <w:br/>
        <w:t>тург жаңа өмір құбылыстарын алға тартады. Соның негізінде</w:t>
        <w:br/>
        <w:t>қаһармандар бойында пайда болған рухани, психологиялық</w:t>
        <w:br/>
        <w:t>9-0195 9419 %</w:t>
        <w:br/>
        <w:t>2---------%%% --&gt;5:55:5-:52--:5</w:t>
        <w:br/>
        <w:t>Құрылыста қалған Сапар, Москвада оқитын Сәлкебай, То-</w:t>
        <w:br/>
        <w:t>пай, Алатай, Алтын, Шәкен - баршасының Қамбар дирек-</w:t>
        <w:br/>
        <w:t>тор, Бөлтірік саяси бөлімінің бастығы болып отырған совхозға</w:t>
        <w:br/>
        <w:t>бірінің соңынан бірі сау ете түсуінде шарттылық, жасандылық</w:t>
        <w:br/>
        <w:t>та жоқ емес. Малы қырылып, адамы жүдеп-жадап, азып-тозған</w:t>
        <w:br/>
        <w:t>шаруашылықтың ең ақсаған фермасының меңгерушісі Құсбек</w:t>
        <w:br/>
        <w:t>екен. Фамилиясын өзгертіп алыпты. Іс-әрекетінің кесектігі</w:t>
        <w:br/>
        <w:t>жөнінен өзгелерден оқшау тұр.</w:t>
        <w:br/>
        <w:t>Бақсақ, өлді-қырылды деп өтірік есеп беріп, ретін тауып</w:t>
        <w:br/>
        <w:t>жеке отар жинай бастаған. Қашқан-пысқандардан, қағылған-</w:t>
        <w:br/>
        <w:t>соғылғандардан топ құраған. Олардың басшысы - бір кезде ұры</w:t>
        <w:br/>
        <w:t>болған Мес.</w:t>
        <w:br/>
        <w:t>Драматург Құсбекті кешегі үстем таптың сойылын соғу-</w:t>
        <w:br/>
        <w:t>шы, ескілік пиғылдың адамы ретінде көрсеткенде оның екі-</w:t>
        <w:br/>
        <w:t>жүзділігін, сатқындық психологиясын ашуға ден қойған. Құс-</w:t>
        <w:br/>
        <w:t>бек пен оның әйелі Кәмеш арасындағы алтыншы, жетінші</w:t>
        <w:br/>
        <w:t>суреттердегі диалогтардың драматизмі күшті. Басына бұлт</w:t>
        <w:br/>
        <w:t>үйіріліп, құрсау тарылып келе жатқанын сезген жырынды</w:t>
        <w:br/>
        <w:t>әйелін күні бұрын қайрап, шүйлеп салып отыр. Мақтап қойып,</w:t>
        <w:br/>
        <w:t>арқадан қағып, қарсы ұстар қалқан етпек.</w:t>
        <w:br/>
        <w:t>ЖЖауласқаны - өзінің туған қайнағасы Қамбар. Алданған,</w:t>
        <w:br/>
        <w:t>кіріптар болған сезімді пайдаланып аман қалмақ.</w:t>
        <w:br/>
        <w:t>Арада аз уақыт өтісімен, басына қауіп төнген кезде, қанды</w:t>
        <w:br/>
        <w:t>шелек Құсбек Кәмешті жер құштырып, қаңғыртып тастап</w:t>
        <w:br/>
        <w:t>кетеді. Оққа байлап кетеді. Тыңдаңыз, Құсбек - Кәмеш:</w:t>
        <w:br/>
        <w:t>«- Сенің бауырың ғой, бауырың езілгір. Қал қазір осы арада.</w:t>
        <w:br/>
        <w:t>- Құсбек-ай, не дейсің? Сен үшін кетпеп пеем бәрінен...</w:t>
        <w:br/>
        <w:t>- Ол - сенің бауырың, сен әйелсің, қарындасына тимейді.</w:t>
        <w:br/>
        <w:t>Орал шылбырына. Бөге! Болмаса Алматыға кетті, ақталуға</w:t>
        <w:br/>
        <w:t>кеттіде, қайта оралып келіп алам.</w:t>
        <w:br/>
        <w:t>- Недейсің, тастадың ба? Қалмаймын, ойбай, сенен, жаным,</w:t>
        <w:br/>
        <w:t>ағатайым, әкет мені, әкет, өлтіріп кет мені! (Жабысады).</w:t>
        <w:br/>
        <w:t>- Шығарма үніңді, болмаса өлтіріп кетемін. Шық алды-</w:t>
      </w:r>
    </w:p>
    <w:p>
      <w:r>
        <w:t>нан,тапсоны айт, жаңағыны, жаныңды бер, өл мен үшін. Бағана</w:t>
        <w:br/>
        <w:t>берген сертіңнің орындалатын жері, міне, осы. Недесіп ек? Бол-</w:t>
        <w:br/>
        <w:t>%13 9</w:t>
        <w:br/>
        <w:t>2---------%%% --&gt;5:55:5-:52--:5</w:t>
        <w:br/>
        <w:t>дай болады, артынан тағы адасып, социализм дүшпандарының</w:t>
        <w:br/>
        <w:t>қолшоқпарына айналады. Ұрдажық, атып кел, шауып келдің</w:t>
        <w:br/>
        <w:t>дөкір сөзіне ожар ісі лайықты.</w:t>
        <w:br/>
        <w:t>Ұрланып жүріп, қашып-пысып жан сақтаған Қондыбай бай</w:t>
        <w:br/>
        <w:t>мен ел көріп, жер көріп, жаңа заманның соны қасиеттерін бой-</w:t>
        <w:br/>
        <w:t>ына сіңірген Арпабай кедей соңғы актіде карама-қарсы план-</w:t>
        <w:br/>
        <w:t>да, контраст ыңғайда алынған. Қазақтың екі шалы. Кеше ғана</w:t>
        <w:br/>
        <w:t>біреуі қожасы, екіншісі соның есігіндегі қызметшісі еді. Бүгін</w:t>
        <w:br/>
        <w:t>бұлардың арасындағы айырма жер мен көктей. Бірі - өзгерген,</w:t>
        <w:br/>
        <w:t>өскен, биіктеген әлеуметтік сананың адамы. Кезеңнің сырын</w:t>
        <w:br/>
        <w:t>ұққан. Екіншісі - қашып бара жатыр. Қондыбайды ізіне түсіп,</w:t>
        <w:br/>
        <w:t>шопандарға көп жайтты ұқтыру арқылы тырп еткізбей ұстап</w:t>
        <w:br/>
        <w:t>алды Арпабай.</w:t>
        <w:br/>
        <w:t>Пьеса финалында драматург шығармаға берілген аттың сим-</w:t>
        <w:br/>
        <w:t>воликалық мән-мағынасын Арпабайдың монологында ашып</w:t>
        <w:br/>
        <w:t>береді:</w:t>
        <w:br/>
        <w:t>«- Балаларым түлек екені рас. Қазір барлық Қазақстан-</w:t>
        <w:br/>
        <w:t>ның, жаңа жұртшылықтың өсуі де солай. Түлеп өседі ғой. Сен</w:t>
        <w:br/>
        <w:t>соның бір ұшқыны, бір шоғырысың. Көңілің өсе, қайратың</w:t>
        <w:br/>
        <w:t>тола, мерейің асатүледің. Мұның аты - тастүлек. Тас түлек бол-</w:t>
        <w:br/>
        <w:t>сын бұл түлек (8-т, 446-бет).</w:t>
        <w:br/>
        <w:t>Осы алуандас шырайлы сөздер, қанатты оралымдар, мақал-</w:t>
        <w:br/>
        <w:t>мәтелдерді пьесаның өн бойынан ұшыратамыз. «Құт шайқал-</w:t>
        <w:br/>
        <w:t>ды, ендүние шашылды», «Ілгері басқан жасты кейін басқан кәрі</w:t>
        <w:br/>
        <w:t>тоқтатпасын», «Жыылқысы қашаған ауылдың адамы даурық-</w:t>
        <w:br/>
        <w:t>па, қаукөрік келетіні рас», «Қырсыққан ит қыңыр жүгіреді»,</w:t>
        <w:br/>
        <w:t>«Көп ауыз біріксе, бір ауыз жоқ болады» - бұл секілді халық</w:t>
        <w:br/>
        <w:t>тіліндегі туып жатқан байлықтарды еркін пайдалану - жалпы</w:t>
        <w:br/>
        <w:t>Мұхтар Әуезов стиліне етене қасиет.</w:t>
        <w:br/>
        <w:t>«Тас түлек» драмасында бір пьеса көлемінде қамту өте</w:t>
        <w:br/>
        <w:t>қиын, ауқымы мол, әр түрлі өмір құбылыстары алынған. Бас-</w:t>
        <w:br/>
        <w:t>аяғы жұп-жұмыр, тұтас шығарма жасау үшін қашанда әрекет</w:t>
        <w:br/>
        <w:t>бірлігі, тартыс бірлігі қажет. Мінездік ерекшеліктерімен ашыл-</w:t>
        <w:br/>
        <w:t>майтын Омар, Сергеев, Митя, Нұғыман секілді қосақ арасында</w:t>
        <w:br/>
        <w:t>%135 5</w:t>
        <w:br/>
        <w:t>2---------%%% --&gt;5:55:5-:52--:5</w:t>
        <w:br/>
        <w:t>Тракторы, машинасы тілде бар да, істе жоқ. Не жазығы бар бұл</w:t>
        <w:br/>
        <w:t>елдің?» (М.Әуезов.Таңдамалы шығармалар.- А., 1956, 5-том.-</w:t>
        <w:br/>
        <w:t>332-бет).</w:t>
        <w:br/>
        <w:t>Жаңа басшының, коммунистің сөзі. Шырға, амал, есеп ой-</w:t>
        <w:br/>
        <w:t>лап тұрған жоқ, бел шешіп, білек сыбанып кірісіп кетті. Елді ау-</w:t>
        <w:br/>
        <w:t>зына қаратқан шешендердің сөз айшығын, өрнек-кестесін әбден</w:t>
      </w:r>
    </w:p>
    <w:p>
      <w:r>
        <w:t>меңгерген.</w:t>
        <w:br/>
        <w:t>Алғашқы кездесудің шешім байлауын Мұрат өзі түйеді:</w:t>
        <w:br/>
        <w:t>«...Ал онан соң анау Балқыбекті қордалы байлық Балқыбегі</w:t>
        <w:br/>
        <w:t>етеміз. Тауда түлігің, егісте егінің жайқалып тұрған ел етеміз.</w:t>
        <w:br/>
        <w:t>Бірінші апрель ойын емес, шынымен сын күн. Ең алдымен МТС-</w:t>
        <w:br/>
        <w:t>қа, мына МТС директоры, Нияз, саған сын. Бар тракторыңның</w:t>
        <w:br/>
        <w:t>ремонты бітіп, барлық күшіңмен осы колхоздарға көмекке</w:t>
        <w:br/>
        <w:t>шығуға міндеттісің. Ол бір, екінші сол, бұл күн саған да сын,</w:t>
        <w:br/>
        <w:t>«Жігер» колхозы! Және сын болғанда қандай сын, мәймөңке-</w:t>
        <w:br/>
        <w:t>лейтін түгі жоқ. Сол жаңағы барлық үлкен егіс, үлкен тауды ау-</w:t>
        <w:br/>
        <w:t>даратын, меңгеретін срогің он бес-ақ күн...» (Сонда, 328-бет).</w:t>
        <w:br/>
        <w:t>Драматург реалистік пьеса қаһарманына лайық сөздік</w:t>
        <w:br/>
        <w:t>кестені дәл тапқан. Мұрат лебізінен қазақтың шешендік өнері,</w:t>
        <w:br/>
        <w:t>билер дәстүрі жақсы аңғарылу үстіне, заман ырғағы, мезгіл</w:t>
        <w:br/>
        <w:t>әуені, партия қызметкерінің стилі көрінеді.</w:t>
        <w:br/>
        <w:t>Дұшпан ортаның сыры қалтарыста, далада, жасырынып,</w:t>
        <w:br/>
        <w:t>ұрланып сөз байласып, уәде бекітіп жатқандардың кездесуінде</w:t>
        <w:br/>
        <w:t>ашылады. Көп адам көзге көрінбейді. Екеу-үшеуі ғана бас</w:t>
        <w:br/>
        <w:t>қосады. Қолынан билік кеткен таптың өкілдері тұяқ серпер</w:t>
        <w:br/>
        <w:t>шақта жымысқы айла, жіңішке қулық жолы түсетінін бек</w:t>
        <w:br/>
        <w:t>ескерген драматург орайлас ситуацияларды жалаң алмай,</w:t>
        <w:br/>
        <w:t>психологиялық құбылыстармен жақсы ұштастырған.</w:t>
        <w:br/>
        <w:t>Әлеуметтік үлкен төңкерістер қашанда бір шаңырақтың</w:t>
        <w:br/>
        <w:t>астындағы адамдардың өзін әр түрлі толқынға түсіріп, шалғай</w:t>
        <w:br/>
        <w:t>жағаларға апарып тастамақ. Осы сипаттағы тартыс ағалы-інілі</w:t>
        <w:br/>
        <w:t>екі азаматтың - Қонай мен Балтабектің жүрегін шабақтайды.</w:t>
        <w:br/>
        <w:t>Ескілік сенімінің жетегіндегі Балтабекті бұрынғыдан бетер</w:t>
        <w:br/>
        <w:t>шүйлеп, жауықтырып, колхозға қарсы айдап отырғандар алды-</w:t>
        <w:br/>
        <w:t>мен ауызды өз ағаңа сал деп үйреткен.</w:t>
        <w:br/>
        <w:t>%9139</w:t>
        <w:br/>
        <w:t>2---------%%% --&gt;5:55:5-:52--:5</w:t>
        <w:br/>
        <w:t>зор тынысты үлкен ортаға келген кішкентай адам. Драма-</w:t>
        <w:br/>
        <w:t>тург сәтті тапқан қаһарманынан көз жазып қалмай, онымен</w:t>
        <w:br/>
        <w:t>басқаларды жүзбе-жүз кездестіреді. Осы тұста ақ-қара, жақсы-</w:t>
        <w:br/>
        <w:t>жаман, өнімді-өнімсіз дүниелер ашылып жатады. Көзі байлау-</w:t>
        <w:br/>
        <w:t>лы болғанымен көңілі ашық, өмірдің ашы-тұшысы зерек етіп</w:t>
        <w:br/>
        <w:t>тәрбиелеген, табиғатында аңқау, ақ көңіл, зілі, ашуы жоқ,</w:t>
        <w:br/>
        <w:t>қалбалақтаған Қамыспай жаңа ортада өзгеріп, түлеп, жаңғыра</w:t>
        <w:br/>
        <w:t>бастайды. Бұрын күштілер сөз айтса бағынып, бүгежектей</w:t>
        <w:br/>
        <w:t>берсе, енді өзі ойланып, өзі тұжырып, қарсылық ететін, тіпті</w:t>
        <w:br/>
        <w:t>жамандыққа шабуыл жасайтын мінез табады.</w:t>
        <w:br/>
        <w:t>Қамыспай характеріндегі жаңа сапа, кілт бұрылыс оның</w:t>
        <w:br/>
        <w:t>Сыдықпен қайта кездескен тұсында жақсы ашылады.</w:t>
        <w:br/>
        <w:t>Ұлт мәселесі туралы тарихи материализм принциптерін</w:t>
        <w:br/>
        <w:t>қолданатын жазушы Ілияс (Жансүгіров адамдарды топтасты-</w:t>
        <w:br/>
        <w:t>ратын негізгі ұйтқы таптық сенім екендігін кешегі кулак Еме-</w:t>
        <w:br/>
        <w:t>льянов пен кешегі бай Сыдықтардың ауыз жаласуы арқылы</w:t>
        <w:br/>
        <w:t>айқын көрсетеді. Кеше ғана темір жолды жамандап, қазақтарға</w:t>
        <w:br/>
        <w:t>онда бармаңдар деп үгіттеген Сыдық бүгін осында жүр, қолына</w:t>
        <w:br/>
        <w:t>қайла, күрек ұстаған жұмысшы емес, сылдыратып кілт ұстаған</w:t>
        <w:br/>
        <w:t>дүкенші. Қазақтар арасында орыстарды жамандап, кәпірден</w:t>
        <w:br/>
        <w:t>аулақ жүр деп мұсылмандық уағызын айтса, орыстар арасында</w:t>
      </w:r>
    </w:p>
    <w:p>
      <w:r>
        <w:t>арақ ішіп, қызара бөртіп отыр.</w:t>
        <w:br/>
        <w:t>Тарихқа көз жібергенде, халқымыздың бауырмал, ақ пейіл,</w:t>
        <w:br/>
        <w:t>кең қолтық мінезін көреміз. Әсіресе орыс-қазақ, өзбек, татар,</w:t>
        <w:br/>
        <w:t>қырғыз, түрікмен, қарақалпақ, қазақ халықтарының ара-</w:t>
        <w:br/>
        <w:t>сында ғасырлар тереңінен бері қарай жалғасып келе жатқан</w:t>
        <w:br/>
        <w:t>мәдени-тарихи, этнографиялық-генетикалық, экономикалық-</w:t>
        <w:br/>
        <w:t>өндірістік тұтасқан байланыс, қарым-қатынас болғандығын</w:t>
        <w:br/>
        <w:t>көптеген деректер, фактілер жақсы дәлелдейді. Бірақ Қазантөң-</w:t>
        <w:br/>
        <w:t>керісіне дейін бұрынғы Ресей империясының территориясын</w:t>
        <w:br/>
        <w:t>мекен еткен халықтар тұтас бауырласып кетті, ұлт араздығы</w:t>
        <w:br/>
        <w:t>болған жоқ десек, обьективті шындық бұрмаланып кетер еді.</w:t>
        <w:br/>
        <w:t>Колонизаторлық саясат дегеніңіз әлсізді, азды күштінің, көптің</w:t>
        <w:br/>
        <w:t>бағындыруы, езуі, жаншуы емес пе? Бұл үшін бір сорлыны</w:t>
        <w:br/>
        <w:t>екінші сорлыға айдап салып, өзара қырқыстырып, таластырып</w:t>
        <w:br/>
        <w:t>%125 5</w:t>
        <w:br/>
        <w:t>2-------- »-2---5-:-55:5555</w:t>
        <w:br/>
        <w:t>жүрген, өзара ұқсас персонаждар әр эпизодта бір төбе көрсетіп,</w:t>
        <w:br/>
        <w:t>үзіліп қалып қояды.</w:t>
        <w:br/>
        <w:t>Жаңа адамның әлеуметтік күрес үстінде тууын көрсеткен,</w:t>
        <w:br/>
        <w:t>ескі семьяның ыңырап, жаңа семьяның қалыптасуын бейне-</w:t>
        <w:br/>
        <w:t>леген, таптық шайқастар майданында әке мен бала, аға мен</w:t>
        <w:br/>
        <w:t>қарындас, күйеу мен әйел арасында болған тартысты суретте-</w:t>
        <w:br/>
        <w:t>ген «Тас түлек» пьесасы - Мұхтар Әуезов драматургиясында-</w:t>
        <w:br/>
        <w:t>ғы қызықты шығарма.</w:t>
        <w:br/>
        <w:t>Қазақ халқының революциялық күресінің, социализм жо-</w:t>
        <w:br/>
        <w:t>лындағы тартысының сан алуан көріністерін бейнелейтін</w:t>
        <w:br/>
        <w:t>Мұхтар Әуезовтің пьесалар циклінің ішінде көркемдік сипаты,</w:t>
        <w:br/>
        <w:t>идеялық өресі биік драманың бірі - «Шекарада».</w:t>
        <w:br/>
        <w:t>Тұңғыш рет «Шекара» деген атпен театр сахнасына шық-</w:t>
        <w:br/>
        <w:t>қанда, спектакль жұртшылық тарапынан үлкен баға алды.</w:t>
        <w:br/>
        <w:t>Сәбит Мұқанов: «Мұхтар Әуезов жолдастың «Шекарасы»</w:t>
        <w:br/>
        <w:t>автордың да, постановшик жолдас Насоновтың да, академия-</w:t>
        <w:br/>
        <w:t>лық драма театры коллективінің де творчестволық жағынан</w:t>
        <w:br/>
        <w:t>бұрынғыдан жоғары шыққандығына, өскендігіне айқын дәлел.</w:t>
        <w:br/>
        <w:t>Мұхтар жолдас бұл пьесада өзінің алдына өте бағалы және</w:t>
        <w:br/>
        <w:t>ауыр міндет қойған. Ол - бүгінгі ауылды, бүгінгі ауыл ішінде</w:t>
        <w:br/>
        <w:t>шекарадағы ауылды, ол ауылдың бүгінгі күнгі адамдарын,</w:t>
        <w:br/>
        <w:t>олардың күресін көрсету. «Шекара» спектаклін көрген кісі</w:t>
        <w:br/>
        <w:t>Мұхтар жолдастың осы мақсаты көңілдегідей аяқталғанын</w:t>
        <w:br/>
        <w:t>көреді», - деп жазды.</w:t>
        <w:br/>
        <w:t>Мұхамеджан Қаратаев: «Пьесаның оқиғалары жанды,</w:t>
        <w:br/>
        <w:t>қимылды. Әрбір картинасы кісіні көтеріп, желпіп отырады.</w:t>
        <w:br/>
        <w:t>Оқиғалардың драмалық жағдайлары да нанымды, шын. Образ-</w:t>
        <w:br/>
        <w:t>дар осы оқиғалармен қабыстырылып берілген емес», - деп жаз-</w:t>
        <w:br/>
        <w:t>ды.</w:t>
        <w:br/>
        <w:t>Есмағамбет Ысмайылов: «Мұхтардың бұл пьесасы қазақ-</w:t>
        <w:br/>
        <w:t>тың советтік драматургиясын жасаудың жаңалық проблема-</w:t>
        <w:br/>
        <w:t>сын, дұрыс жолмен өсуінің проблемасын алға қоя білген. Автор</w:t>
        <w:br/>
        <w:t>пьесада алған темасын негізінде меңгеріп, идеялық тенденция-</w:t>
        <w:br/>
        <w:t>сындұрыс шешіп шығаалған. Бұл пьеса әншейін жазыла салған</w:t>
        <w:br/>
        <w:t>хроникалы инсценировка емес, өзінің алған темасына көркем</w:t>
      </w:r>
    </w:p>
    <w:p>
      <w:r>
        <w:t>%13% 9</w:t>
        <w:br/>
        <w:t>2-------- »-2---5-:-55:5555</w:t>
        <w:br/>
        <w:t>шы алған тақырыбын жақсы иемденіп, жеңіп алған. Темір жол</w:t>
        <w:br/>
        <w:t>пьесада шетте қалмай, барлық оқиғаға қатысып, бірге ойнап</w:t>
        <w:br/>
        <w:t>отырады.</w:t>
        <w:br/>
        <w:t>«Түрксіб» - Қазақстан секілді көп ұлтты жерде, әр ұлттың</w:t>
        <w:br/>
        <w:t>өсу-өнуінде өзінше өзгешелігі бар жерде, жергілікті пролетари-</w:t>
        <w:br/>
        <w:t>ат жаңа жасалып жатқан жерде, тап тартысының түрлері өте</w:t>
        <w:br/>
        <w:t>шиеленісіп, ұлттық өзгешеліктердің шымылдығын бүркеніп</w:t>
        <w:br/>
        <w:t>алдайтын жерде, осының бәрін бойына сыйғыза білген және</w:t>
        <w:br/>
        <w:t>соның бәрін пролетариат билігіне жеңдіре білген, шындықты</w:t>
        <w:br/>
        <w:t>жазған көркем әдебиетіміздің бір көрнектісі. Мұндай еңбекті</w:t>
        <w:br/>
        <w:t>бағалай білуіміз керек», - деген пікірі бүгін де өз маңызын</w:t>
        <w:br/>
        <w:t>жойған жоқ («Суреткер парызы».- А., 1970.- 76-77-беттер).</w:t>
        <w:br/>
        <w:t>жж</w:t>
        <w:br/>
        <w:t>ХХ ғасырдың басында дүниеге келген қазақ драматургия-</w:t>
        <w:br/>
        <w:t>сы әр уақытта замана тынысынан алшақтап, дәуір проблемала-</w:t>
        <w:br/>
        <w:t>рынан бойын аулақ салған жоқ, мезгілдің көкейкесті мәселе-</w:t>
        <w:br/>
        <w:t>лері, кезеңнің толғақты сырлары сан алуан пьесалар тудырған.</w:t>
        <w:br/>
        <w:t>Қалың қауым Мұхтар Әуезовтің революциядан бұрынғы</w:t>
        <w:br/>
        <w:t>қазақ тұрмысын классикалық шеберлікпен көрсеткен траге-</w:t>
        <w:br/>
        <w:t>дияларымен, драмаларымен ертеден жақсы қанық, біліс еді,</w:t>
        <w:br/>
        <w:t>енді ұлы суреткердің көп томдық кітаптары басылған соң жаңа</w:t>
        <w:br/>
        <w:t>шындықты бейнелейтін пьесаларымен, замандас тұлғасын сом-</w:t>
        <w:br/>
        <w:t>дап шығару жолындағы ізденістерімен жете таныса бастады.</w:t>
        <w:br/>
        <w:t>Тіпті «Октябрь үшін», «Тартыс», «Тас түлек», «Шекарада»</w:t>
        <w:br/>
        <w:t>секілді отызыншы жылдар сахнасында қойылған пьесалар өз</w:t>
        <w:br/>
        <w:t>алдына, қазіргі дәуір бүгінгі өмірді бейнелейтін «Алуа», «Асыл</w:t>
        <w:br/>
        <w:t>нәсілдер» драмаларында көп қызық өрнектер, суреткерлік мол</w:t>
        <w:br/>
        <w:t>олжалар бар. Үңіле, зерттей қараған адам бүл дүниелерден та-</w:t>
        <w:br/>
        <w:t>лай үлгі, өнеге алмақ.</w:t>
        <w:br/>
        <w:t>Мұхтар Әуезовтің әр кезде Сәбит Мұқановпен, Ғабит</w:t>
        <w:br/>
        <w:t>Мүсіреповпен, Әлжаппар Әбішевпен, Әбділдә Тәжібаевпен бір-</w:t>
        <w:br/>
        <w:t>лесіп пьеса жазуында мол ғибрат бар. Үзеңгілес дос, өкшелес</w:t>
        <w:br/>
        <w:t>ініні әдейі қиын жанрға баулу, білекке білек қоса жүріп, іс</w:t>
        <w:br/>
        <w:t>тындырудың бір үлгісі.</w:t>
        <w:br/>
        <w:t>%18%</w:t>
        <w:br/>
        <w:t>2-------- »-2---5-:-55:5555</w:t>
        <w:br/>
        <w:t>қойып, өзі төбе би қызметін атқару деген айла бар. Бұл үшін</w:t>
        <w:br/>
        <w:t>аздың атамекенін тартып алып, өткенін ұмыттыру, тарихын</w:t>
        <w:br/>
        <w:t>өшіру, дәстүрін жойып жіберу, сөйтіп ақыл-есінен адастырып,</w:t>
        <w:br/>
        <w:t>мәңгіртіп жіберу деген айла бар.</w:t>
        <w:br/>
        <w:t>Социалистік құрылыстың алғашқы жылдарында контр-</w:t>
        <w:br/>
        <w:t>революция көкжалдары ұлт арасындағы түйткілдерді өз пай-</w:t>
        <w:br/>
        <w:t>даларына жаратпақ болғаны анық. Өмірде кездескен осындай</w:t>
      </w:r>
    </w:p>
    <w:p>
      <w:r>
        <w:t>қайшылықты “Жансүгіров пьесада орынды бейнелейді.</w:t>
        <w:br/>
        <w:t>Кулак Емельяновтың қолшоқпары маскүнем Қолька қазақ</w:t>
        <w:br/>
        <w:t>жұмысшылары ішкелі отырған сусынға шошқаның майын тас-</w:t>
        <w:br/>
        <w:t>тап жібереді. Алдында ғана тағы осы десятник Емельянов</w:t>
        <w:br/>
        <w:t>жазықсыз Қауменді шырылдатып, оны жүрт көзінше кемсітіп,</w:t>
        <w:br/>
        <w:t>қорлап, күрегін тартып алып Қольқаға әперген. Бүкіл қазақ</w:t>
        <w:br/>
        <w:t>атаулыны мазақ еткен сөздер және бар. Осы себептер жина-</w:t>
        <w:br/>
        <w:t>лып келіп, аяқ астынан лап етіп өрт шыққандай, бірін-бірі жеп</w:t>
        <w:br/>
        <w:t>жіберердей, түтіп тастардай суық кейіппен бетпе-бет келген</w:t>
        <w:br/>
        <w:t>екі топ. Атылайын деп тұрған қос мылтық, шауып түсейін деп</w:t>
        <w:br/>
        <w:t>тұрған қос қылыш. Сахналық әрекет тұрғысынан алғанда да өте</w:t>
        <w:br/>
        <w:t>сәтті сцена.</w:t>
        <w:br/>
        <w:t>Дәл осы кезде әрекетке араласатын орыс жұмысшылары</w:t>
        <w:br/>
        <w:t>пәленің түп төркінін, қылмыстың бас айыпкерін тапса, Қа-</w:t>
        <w:br/>
        <w:t>мыспай екінші арандатушының інінесу құяды. Бұл- Қамыспай</w:t>
        <w:br/>
        <w:t>образын салмақтай түсетін, маңызды көрініс. Заман ағысы</w:t>
        <w:br/>
        <w:t>көтерген адам ескілік өкіліне үкім, билік айтып тұр.</w:t>
        <w:br/>
        <w:t>«Сыдықғ-ау, сен бе, найман атынан ұран шақырып тұрғаннан</w:t>
        <w:br/>
        <w:t>амансың ба? Сен бұл жерге араласып қалып па едің? Жарай-</w:t>
        <w:br/>
        <w:t>ды, жарайды, жазған, бәрі Сыдық! Суға салса батпайтын, отқа</w:t>
        <w:br/>
        <w:t>салса жанбайтын, сегіз қырлы Сыдық! (Сыдық салбырайды.)</w:t>
        <w:br/>
        <w:t>Бірақ байқа, бұрынғы сенің асқабақтай қағыстырып жейтін</w:t>
        <w:br/>
        <w:t>қазағың енді жоқ. Бұл жерде орыс, қазақ жұмысшылары оныңа</w:t>
        <w:br/>
        <w:t>көне қоймайды. Ел көзіне балшық жағам деп арам тер болу-</w:t>
        <w:br/>
        <w:t>дың енді керегі жоқ еді. Сен белгілі Сыдықсың. Біз тұрғанда,</w:t>
        <w:br/>
        <w:t>сайға сыймайсың. Көкке ұшсаң аяғыңнан алам, жерге кірсең</w:t>
        <w:br/>
        <w:t>құлағыңнан тартам. Бізге істегеніңді өзің ғана білесің! Сені</w:t>
        <w:br/>
        <w:t>іздеуге ынтық едім. Қақтығып кеп қақпанымды басқан екенсің.</w:t>
        <w:br/>
        <w:t>%126 5</w:t>
        <w:br/>
        <w:t>2-------- »-2---5-:-55:5555</w:t>
        <w:br/>
        <w:t>қысталаң кездің, тар уақыттың, қарбалас шақтың психоло-</w:t>
        <w:br/>
        <w:t>гиясын дәл беретіндей қысқа қайырылған. Әсіресе Жомарт</w:t>
        <w:br/>
        <w:t>сөздерінен пәленің, сұмдықтың ызғары сезілгендей. Драма-</w:t>
        <w:br/>
        <w:t>тург осы көріністе Хадишаның өткен өмірін еске түсіретін</w:t>
        <w:br/>
        <w:t>оқиғаларды шағын, ықшам береді, эпика элементі драмада сәт-</w:t>
        <w:br/>
        <w:t>ті қолданылған. Басына қатер төнгенде, елжіреген әйел жүрегі</w:t>
        <w:br/>
        <w:t>жақсы-жаманды, қуаныш-қайғыны қайта тірілтеді. Сөйтіп</w:t>
        <w:br/>
        <w:t>өмірдің беліне көтеріліп қалған Хадишамен әлі апақ-сапақта</w:t>
        <w:br/>
        <w:t>адасып жүрген Зипа табысып кетеді. Бұларды ұқсас мұң, ұқсас</w:t>
        <w:br/>
        <w:t>азап, арман, ұқсас мақсат қосады.</w:t>
        <w:br/>
        <w:t>Келесі көріністе сахнаға Біреу шығады. Драматург ең</w:t>
        <w:br/>
        <w:t>соңғы суретке дейін осы персонаждың атын атап, түсін түстеп</w:t>
        <w:br/>
        <w:t>бермейді, Біреу дейді. Бұл қазақ ертегісіндегі жаналғыш, жал-</w:t>
        <w:br/>
        <w:t>мауыз секілді. Аяқ астынан, ойламаған жерден зып етіп жетіп</w:t>
        <w:br/>
        <w:t>келеді. Сөзі қашанда асығыс. Үні қашанда өктем. Ақылдасу,</w:t>
        <w:br/>
        <w:t>сарапқа салу емес, бұйрық, тапсырма. Түптеп келгенде, «Жігер»</w:t>
        <w:br/>
        <w:t>колхозын шырмап, біресе ана төбеден, біресе мына төбеден өрт</w:t>
        <w:br/>
        <w:t>қойып жүргендердің басшысы - Біреу.</w:t>
        <w:br/>
        <w:t>Тағы да қан төгіліп, тағы да адам жылап жатыр. Бұл</w:t>
        <w:br/>
        <w:t>жолғы құрбандық - МТС директоры Нияздың шаңырағы.</w:t>
        <w:br/>
        <w:t>Осы кейіпкердің, ұйғыр азаматының бейнесін драматург биік</w:t>
        <w:br/>
        <w:t>деңгейге көтеріп бере алмағанын өкініш тұтсақ та, оны шы-</w:t>
        <w:br/>
        <w:t>ғармаға енгізудің өзі қызық факт. Өйткені Нияз - кезінде ше-</w:t>
      </w:r>
    </w:p>
    <w:p>
      <w:r>
        <w:t>карадан өтіп, арнаулы әскери тапсырмамен барып, қанқұйлы</w:t>
        <w:br/>
        <w:t>жендетті, патшаның қызылкөз атаманы Дутовты жайратып</w:t>
        <w:br/>
        <w:t>қайтқан ержүрек чекист Қожамияровтың прототипі, Әуезов</w:t>
        <w:br/>
        <w:t>пьесасы жазылған соң отыз бес жылдан кейін режиссер Шәкен</w:t>
        <w:br/>
        <w:t>Айманов сол өмірлік материалдың негізінде «Атаманның</w:t>
        <w:br/>
        <w:t>ақыры» атты мәнді фильм түсірді.</w:t>
        <w:br/>
        <w:t>Пьесаның үшінші актісі жасырын жау, тығылған дұш-</w:t>
        <w:br/>
        <w:t>пандардың бірінен кейін бірінің әшкереленуін көрсетеді. Онын-</w:t>
        <w:br/>
        <w:t>шы сурет психологиялық жағынан қызық, мұнда кернеу, әрекет</w:t>
        <w:br/>
        <w:t>бар.</w:t>
        <w:br/>
        <w:t>Адам күні үшін, бостандық үшін, теңдік үшін тар есік,</w:t>
        <w:br/>
        <w:t>тас босағада талай айла-шарғы жасамақ. Әсіресе әйел жолы</w:t>
        <w:br/>
        <w:t>9144 Ы</w:t>
        <w:br/>
        <w:t>2---------%%% --&gt;5:55:5-:52--:5</w:t>
        <w:br/>
        <w:t>Бұйрық беру, билік айту жоба нұсқау емес, қалың көпшіліктің</w:t>
        <w:br/>
        <w:t>өз кеңесіне, өз талқысына ден қояды. Әркімнің көзін жеткізу,</w:t>
        <w:br/>
        <w:t>жүрегін сендіру, көңілін бекіту - мақсат осы. Зеку, тұқырту,</w:t>
        <w:br/>
        <w:t>бопсалау жоқ, ойландыру, жігерлендіру, қанаттандыру бар.</w:t>
        <w:br/>
        <w:t>Секретарьдың сөз әдібі қызық: пікір-байламын тұжырым,</w:t>
        <w:br/>
        <w:t>кесім ретінде өткізбейді. Сұрақ қояды, өз қабырғаңмен кеңесуге</w:t>
        <w:br/>
        <w:t>мәслихат етеді. Терезесі тең адамша сөйлеседі. Қонай ырза,</w:t>
        <w:br/>
        <w:t>үғып, түсініп алды. Қай қамалға салсаң да, қай дұшпанды</w:t>
        <w:br/>
        <w:t>нұсқасаң да тайынар түрі жоқ енді.</w:t>
        <w:br/>
        <w:t>Реалистік драманың үлкен талабы - кейіпкерлер тілінің</w:t>
        <w:br/>
        <w:t>табиғи арнадан, өмірдегі қалыптан шығуы. Бұл орайдағы</w:t>
        <w:br/>
        <w:t>Әуезов ізденістері - халық әдебиетіндегі асыл маржандарды</w:t>
        <w:br/>
        <w:t>үнемі творчестволықпен, жаңғырта, өзгерте, құлпырта пай-</w:t>
        <w:br/>
        <w:t>даланудың үлгісі. Қаралған сценадан да бұл жайтты аңғаруға</w:t>
        <w:br/>
        <w:t>болады. Кейіпкерлер шешен, өткір сөйлейді. Олардың лебізінде</w:t>
        <w:br/>
        <w:t>ырғақ, ұйқас мол. Драматург кейде мақал-мәтелдерді, тұрақты</w:t>
        <w:br/>
        <w:t>тіркестерді өзгеріссіз алады: «Қонақ бір күн қонса - ырыс, үш</w:t>
        <w:br/>
        <w:t>күн қонса- жұт», «Отқа жақынның қолы күйеді, көсеу кімдікі</w:t>
        <w:br/>
        <w:t>болса, қол сонікі».</w:t>
        <w:br/>
        <w:t>«Шекарада» пьесасындағы екінші ерекшелік - автор өзіне</w:t>
        <w:br/>
        <w:t>ғана тән, соны айшықтарға ден қояды. Формалық жағынан</w:t>
        <w:br/>
        <w:t>олар мақал-мәтел, афоризмдер поэтикасымен емшектес. Ырғақ-</w:t>
        <w:br/>
        <w:t>қа, ұйқасқа, ықшамдылыққа мән беріледі. «Қайғыда- серігің,</w:t>
        <w:br/>
        <w:t>қайратта - сыңарың», «Терең тамыр, үлкен түбір», «Ұқтың,</w:t>
        <w:br/>
        <w:t>үқтыңдаішіңетықтың», «Білдірдемеп пеек,бүлдірдеппеек?»,</w:t>
        <w:br/>
        <w:t>«Ел ашуы - сел ашуы», «Егісте - екпінді, егістер - серпінді,</w:t>
        <w:br/>
        <w:t>елдікте - саналы», «Өзім деген кісіге өзегімді беруші ем», «Сен</w:t>
        <w:br/>
        <w:t>түлкінің қалай қашатынын білемісің? Басқан ізін құйрығын</w:t>
        <w:br/>
        <w:t>бұлаңдата көміп кетіп отырады». Осы алуандас өрнектер Әуе-</w:t>
        <w:br/>
        <w:t>зов олжаларының қатарына жатса керек.</w:t>
        <w:br/>
        <w:t>«Шекарада» пьесасының жетінші, сегізінші суреттері түгел-</w:t>
        <w:br/>
        <w:t>дей дұшпан қастандығынан туған шырғалаң әрекеттерден</w:t>
        <w:br/>
        <w:t>тұрады.</w:t>
        <w:br/>
        <w:t>Түн ішінде Жомарт алаяқ әдейі Хадиша мен ӘЗипаны ада-</w:t>
        <w:br/>
        <w:t>стырып, бастарын әлекке салады. Бұл сценадағы диалогтар</w:t>
        <w:br/>
        <w:t>%143 5</w:t>
      </w:r>
    </w:p>
    <w:p>
      <w:r>
        <w:t>2---------%%% --&gt;5:55:5-:52--:5</w:t>
        <w:br/>
        <w:t>түйіндеу (обобшение) берген, жаңа үлгілі патриот адамдардың</w:t>
        <w:br/>
        <w:t>образын жасаған толық мағыналы драма», - деп жазды.</w:t>
        <w:br/>
        <w:t>Қапан Сатыбалдин: «Мұхтар «Шекарада» еліміздегі тап</w:t>
        <w:br/>
        <w:t>тартысының қазіргі кездегі кезендерін терең шолып көрсете</w:t>
        <w:br/>
        <w:t>білген», - деп жазды.</w:t>
        <w:br/>
        <w:t>Әлжаппар Әбішев: «Сөз жоқ, Мұхтар Әуезов жолдастың</w:t>
        <w:br/>
        <w:t>«Шекарасы» бүгінгі Совет елінің шындығын дәл көрсетеді.</w:t>
        <w:br/>
        <w:t>Бұл- зор табыс, үлкен қуаныш, мақтануға тұрарлық іс», - деп</w:t>
        <w:br/>
        <w:t>жазды.</w:t>
        <w:br/>
        <w:t>Бұл материалдарды «Социалды Қазақстан» газеті 1938</w:t>
        <w:br/>
        <w:t>жылғы 6 мамыр күнгі санында «Патриотизмді күшейтетін,</w:t>
        <w:br/>
        <w:t>қырағылыққа үйрететін пьеса» деген жалпы тақырыппен жа-</w:t>
        <w:br/>
        <w:t>риялады.</w:t>
        <w:br/>
        <w:t>Содан бері отыз бес жылдай уақыт өтті. Әуезовтің қайта-</w:t>
        <w:br/>
        <w:t>қайта шұқшия қараған, көріктеу, ажарлауға ерекше мән бер-</w:t>
        <w:br/>
        <w:t>ген драматургиялық шығармасы осы- «Шекара». Бұл пьесаның</w:t>
        <w:br/>
        <w:t>араб, латын, қазіргі графикамен жазылған төрт түрлі қолжазба</w:t>
        <w:br/>
        <w:t>нұсқаларын тексеріп, салыстырып шыққанда, драматургтің</w:t>
        <w:br/>
        <w:t>ықшамдылыққа, тұтастыққа айрықша ден қойғанын көреміз.</w:t>
        <w:br/>
        <w:t>Соңғы вариантта мінездік даралығымен ашылмайтын, қосақ</w:t>
        <w:br/>
        <w:t>арасында жүрген бірқыдыру персонажды автор әдейі алып</w:t>
        <w:br/>
        <w:t>тастаған, олардың орнына жаңа кейіпкерлер қосылған.</w:t>
        <w:br/>
        <w:t>Қазіргі өмір шындығын арқау еткен әр түрлі пьесалар</w:t>
        <w:br/>
        <w:t>жазған Әуезовтің тәжірибесі «Шекарада» драмасында айқын</w:t>
        <w:br/>
        <w:t>аңғарылды.</w:t>
        <w:br/>
        <w:t>Тартыс табиғатын жіті ойластырған қаламгер әдейі ше-</w:t>
        <w:br/>
        <w:t>каралық аудан өмірін бейнелеуді қалап алған, ішкі қайшы-</w:t>
        <w:br/>
        <w:t>лыққа сыртқы дұшпан қастығы қосылған кездегі күйлерді</w:t>
        <w:br/>
        <w:t>сахнаға шығарған.</w:t>
        <w:br/>
        <w:t>Драмалық конфликт жедел, ширақ басталып, өткір дами-</w:t>
        <w:br/>
        <w:t>ды. Алғашқы сурет ықыласты тез бұрып алады. Ауданның өзге-</w:t>
        <w:br/>
        <w:t>ше жағдайы, бөлекше қалыбы, жан сауға, араша тілеген ерлі-</w:t>
        <w:br/>
        <w:t>зайыптылар - пьеса осындай әрекетті көрініспен басталады.</w:t>
        <w:br/>
        <w:t>Кібіртік, босбелбеулік қашанда сахналық шығарманың кө-</w:t>
        <w:br/>
        <w:t>сегесін көгерткен емес. Тартыстың ағымы, әрекеттің тұтастығы,</w:t>
        <w:br/>
        <w:t>характер кесектігі - драма үшін негізгі өлшемдердің бірі.</w:t>
        <w:br/>
        <w:t>%1%7 59</w:t>
        <w:br/>
        <w:t>2-------- »-2---5-:-55:5555</w:t>
        <w:br/>
        <w:t>Бұл талаптар «Шекарада» пьесасында жақсы ескерілген.</w:t>
        <w:br/>
        <w:t>Әрбір жаңа көріністе қимыл, әрекет молайып, тартыс жота-</w:t>
        <w:br/>
        <w:t>ланатүседі, персонаждар мінезі дараланып, характерлер айқын-</w:t>
        <w:br/>
        <w:t>дала бастайды.</w:t>
        <w:br/>
        <w:t>Қазақстан жағдайындағы таптық айқастардың, әлеуметтік</w:t>
        <w:br/>
        <w:t>күрестердің жаңғырығы көп уақытқа дейін созылғаны мәлім,</w:t>
      </w:r>
    </w:p>
    <w:p>
      <w:r>
        <w:t>әсіресе колхоздастыру кезеңінде талай ауыртпалықтар, ойсы-</w:t>
        <w:br/>
        <w:t>ратып кеткен шығындар болғандығы жасырын нәрсе емес.</w:t>
        <w:br/>
        <w:t>Айтылмыш пьесадағы оқиға 1938 жылы өтетіндігін ескерсек,</w:t>
        <w:br/>
        <w:t>автор өмір құбылыстарын реалистікпен бейнелегенін көреміз.</w:t>
        <w:br/>
        <w:t>Әуелде қасдұшпанның аямас жаулығы, сұмдық жаманшылығы</w:t>
        <w:br/>
        <w:t>білінгенмен, өздері көзге шалынбайды.</w:t>
        <w:br/>
        <w:t>Ақын Сәттің суырып салған өлеңдерімен ерекшеленетін</w:t>
        <w:br/>
        <w:t>екінші суретте шекарадан өтіп келген Жомарттың кім екенін</w:t>
        <w:br/>
        <w:t>аңғарамыз. Зарлап, «тақсырлап» таңдайы тақылдаған жігіттің</w:t>
        <w:br/>
        <w:t>шикілі, арамдығы сезілді. Көлгір. Алдамшы. Бетке былай десе,</w:t>
        <w:br/>
        <w:t>шыға бере басқаша сайрайтын қу мүйіз.</w:t>
        <w:br/>
        <w:t>Колхозшылар танып қойған соң, жемтіктестерінің көмбе-</w:t>
        <w:br/>
        <w:t>сін ашпауды ойлаған Байназар бай бауыздалып өледі. Бұл</w:t>
        <w:br/>
        <w:t>қадамға баруынан тасбауырлығы, безбүйректігі білінсе керек,</w:t>
        <w:br/>
        <w:t>өзін-өзі ажалға қиған қаныпезер басында дәулеті, қолында</w:t>
        <w:br/>
        <w:t>билігі тұрғанда басқаға, кедей-кепшік, жоқ-жітікке не істемеді</w:t>
        <w:br/>
        <w:t>десеңші.</w:t>
        <w:br/>
        <w:t>Жұрт жиналды. Қолхозшылар екіұдай, әр түрлі сөздерін</w:t>
        <w:br/>
        <w:t>естиміз. Драматург көпшілік сценасына қатысушыларды да-</w:t>
        <w:br/>
        <w:t>ралап, ерекшелендіріп беруге күш салған. Өзгелерге қараған-</w:t>
        <w:br/>
        <w:t>да Сәрсектің, Ажардың даусы оқшау. Бірқыдыру адамдардың</w:t>
        <w:br/>
        <w:t>басы қосылған жерде Мұратты жыға тани бастаймыз.</w:t>
        <w:br/>
        <w:t>Аудандық партия комитетінің хатшысы. “Жас жігіт. Бұл</w:t>
        <w:br/>
        <w:t>өңірге келген беті осы. Қолма-қол тындырыптастағанісі, бітіріп</w:t>
        <w:br/>
        <w:t>жіберген шаруасынан гөрі барлауы, зерттеуі бұрын жүрсе ке-</w:t>
        <w:br/>
        <w:t>рек еді. Сөйлеуінен гөрі тыңдауы, шешімінен гөрі сабыры мол</w:t>
        <w:br/>
        <w:t>болса керек еді. Ескі жол, бұрынғы арна соған мегземек. Бұл не</w:t>
        <w:br/>
        <w:t>дейді: «...Егін ексек - шықпайды. Мал өсірсе - індет шырмай-</w:t>
        <w:br/>
        <w:t>ды. Адамын ауру иектейді. Аузында асы, қолында сауыны жоқ.</w:t>
        <w:br/>
        <w:t>%138 5</w:t>
        <w:br/>
        <w:t>2-------- »-2---5-:-55:5555</w:t>
        <w:br/>
        <w:t>Сол азғырындымен желіккен Балтабек қасақана ағасы</w:t>
        <w:br/>
        <w:t>жылқышы Қонайды зиянкестік жолға тартпақ. Бұлардың диа-</w:t>
        <w:br/>
        <w:t>логы сәтті жазылған. Ырғақты, ішкі ұйқаспен айшықталған</w:t>
        <w:br/>
        <w:t>лебізді естиміз. Екі түрлі сенім, екі түрлі мінез ашылады.</w:t>
        <w:br/>
        <w:t>Айтылмыш пьесада көп адам қатысатын көріністер мен</w:t>
        <w:br/>
        <w:t>екі кісі, үш кісі ғана болатын көріністер ауысып кетіп отыра-</w:t>
        <w:br/>
        <w:t>ды. Көпшілік сценаларында заман қалыбын, уақыт жағдайын</w:t>
        <w:br/>
        <w:t>аңғартатын диалогтар мол.</w:t>
        <w:br/>
        <w:t>Аз күннің ішінде, көктемгі егіс науқанының үстінде кол-</w:t>
        <w:br/>
        <w:t>хозшылар бірімен-бірі жалғасқан, бірінен-бірі сорақы көп жау-</w:t>
        <w:br/>
        <w:t>лыққа жолығады. Жаңа заман жаршысы, өскелең өмірдің жыл</w:t>
        <w:br/>
        <w:t>құсы іспетті алғашқы тракторға елдің ықыласы, ынтызары</w:t>
        <w:br/>
        <w:t>аууы заңды құбылыс болатын. Осы жағдайды сезген дұшпан-</w:t>
        <w:br/>
        <w:t>дартракторды әдейі бұзып қояды. Драматург кішкентай деталь-</w:t>
        <w:br/>
        <w:t>ды әлеуметтік көзқарастарды, психологиядағы жаңалық пен</w:t>
        <w:br/>
        <w:t>ескілік күресін ашуға жақсы пайдаланған.</w:t>
        <w:br/>
        <w:t>Залым адамдар өзі істеген сұмдықты басқаға жауып, көпе-</w:t>
        <w:br/>
        <w:t>көрнеу ұпай алып жүре береді. Мінез алшақтығы ғана емес,</w:t>
        <w:br/>
        <w:t>саяси сенімдер қайшылығынан туған айқас әрқашан да бітіс-</w:t>
        <w:br/>
        <w:t>пес айқас.</w:t>
      </w:r>
    </w:p>
    <w:p>
      <w:r>
        <w:t>Аудандық атқару комитетінің төрағасы Сейіт колхоз қү-</w:t>
        <w:br/>
        <w:t>рылысына қарсылық, қастандық қимылдарын мысықтабан</w:t>
        <w:br/>
        <w:t>зымияндықпен жасайды. Адал, таза адам, МТС директоры</w:t>
        <w:br/>
        <w:t>Ниязға трактордың бүлінуіне жазалысың деп жармасады. Ке-</w:t>
        <w:br/>
        <w:t>кірт, қисық, дөрекі сөйлейді.</w:t>
        <w:br/>
        <w:t>Әділ, шыншыл, принципшіл қасиетін Мұрат бұл жерде де</w:t>
        <w:br/>
        <w:t>көрсетеді. Өзімен үзеңгілес басшы, аудан жағдайын бұрыннан</w:t>
        <w:br/>
        <w:t>жақсы білетін ескі қызметкер, ауыл-аймаққа танымал адам</w:t>
        <w:br/>
        <w:t>ғой деп, есеп ойлап, қулық сақтап, үндемей қалуына болар еді.</w:t>
        <w:br/>
        <w:t>Онда сеніміне, арына опасыздық еткені емес пе? Қара бастың</w:t>
        <w:br/>
        <w:t>амандығын қарастырып, жазықсыз азаматты теперішке беріп</w:t>
        <w:br/>
        <w:t>қоя ма? (Жоқ, олай ете алмас Мұрат.</w:t>
        <w:br/>
        <w:t>Сейіт - Мұрат арасындағы қақтығыс ұлғайып, өсіп, пьеса-</w:t>
        <w:br/>
        <w:t>дағы негізгі тартыс арнасының біріне айналады. Алғашқыда</w:t>
        <w:br/>
        <w:t>өзін сыпайы ұстаған Мұрат келе-келе Сейіт тым алшаңдап,</w:t>
        <w:br/>
        <w:t>%140 5</w:t>
        <w:br/>
        <w:t>2-------- »-2---5-:-55:5555</w:t>
        <w:br/>
        <w:t>маса, бөгеуге жарамасаң, ұрғашылық қылып, жасықтық ет-</w:t>
        <w:br/>
        <w:t>сең - айрылдың менен. Жоқпын мен саған.</w:t>
        <w:br/>
        <w:t>- Жаным, не дейсің, алдадың ғой (Жабысады).</w:t>
        <w:br/>
        <w:t>- Алдағаным жоқ. Шатпа босқа! Бөге, тіпті өлтірсең де бөге</w:t>
        <w:br/>
        <w:t>Қамбарды, ұқтың ба?..»</w:t>
        <w:br/>
        <w:t>(М.Әуезов. Шығармалары, 8-т.- 437-438-беттер).</w:t>
        <w:br/>
        <w:t>Бұл жерде екі түрлі тағдыр тоғысқан. Ата-анадан, туған</w:t>
        <w:br/>
        <w:t>ағадан ат құйрығын кесіп кетіп, тіршіліктегі сенім-тірегім,</w:t>
        <w:br/>
        <w:t>қуаныш-қызығым деген адамнан, көзсіз махаббатпен сүйген</w:t>
        <w:br/>
        <w:t>күйеуінен соққы жеп, зар еңіреп, запыран құсқан сорлы әйел.</w:t>
        <w:br/>
        <w:t>Қарсылыққа шама жоқ. Екі оттың ортасында қалған. Адам</w:t>
        <w:br/>
        <w:t>мінезінің, әсіресе әйел табиғатының осал жерін жақсы пайда-</w:t>
        <w:br/>
        <w:t>ланып, олжа түсіруді дағды қылған зұлым еркек басына қатер</w:t>
        <w:br/>
        <w:t>төнген шақта сыналған қаруын қынаптан суырып алыпты.</w:t>
        <w:br/>
        <w:t>Характерлік даралығы бар персонаж Шәкен арқылы драма-</w:t>
        <w:br/>
        <w:t>тург жуан жерден, түбірлі ортадан шыққан адамның социа-</w:t>
        <w:br/>
        <w:t>лизм идеясына келу жолын көрсетпек болған. Тікбақай, ерке</w:t>
        <w:br/>
        <w:t>өскен, шолжың, бірбеткей қыздың мінезі бірте-бірте батылдық,</w:t>
        <w:br/>
        <w:t>тапқырлық, күрескерлік сипаттарына ойысады. Қапыда Местің</w:t>
        <w:br/>
        <w:t>қолына түсіп, жалаң қылыш жүзіне табан басқандай күйде</w:t>
        <w:br/>
        <w:t>қалғанда морт сынып кетпейді. Тіпті әкесі Қондыбайды көрген</w:t>
        <w:br/>
        <w:t>сәттің өзінде бойын тежеп, ақылға жеңдіріп, айламен іс етеді.</w:t>
        <w:br/>
        <w:t>Жаңаортаға, осы қауымға Шәкен қиындық кешіп, оқ пен өрттің</w:t>
        <w:br/>
        <w:t>ішінен күреспен өтіп келеді.</w:t>
        <w:br/>
        <w:t>Авторлық позиция, драматург идеалы көпшілік сценала-</w:t>
        <w:br/>
        <w:t>рында жақсы аңғарылады. Сегізінші суреттегі шопандар ара-</w:t>
        <w:br/>
        <w:t>сындағы диалогтан совхозда жүргізілген арандату, зиянкестік</w:t>
        <w:br/>
        <w:t>қылмыстары тап күресінің жалғасы, алапат шайқастың соңғы</w:t>
        <w:br/>
        <w:t>жаңғырығы екені ұғылады. Қосалқы, эпизодтық персонаждар</w:t>
        <w:br/>
        <w:t>мінездік ерекшеліктерін танытып қалады.</w:t>
        <w:br/>
        <w:t>Елді, жерді тастап, қарақан бастың қамы үшін шыбын</w:t>
        <w:br/>
        <w:t>жан мен қу тамақты ғана күйттеп, шекара бұзып, түн жамы-</w:t>
      </w:r>
    </w:p>
    <w:p>
      <w:r>
        <w:t>лып, ұрланып зытып бара жатқандардың рухани мүсәпірлігі,</w:t>
        <w:br/>
        <w:t>моральдық мардымсыздығы көрініп түр. Кедейліктен сіңірі</w:t>
        <w:br/>
        <w:t>шығып, өткелектен өткен Мес аз уақыт адал жолға бұрылған-</w:t>
        <w:br/>
        <w:t>9134 5</w:t>
        <w:br/>
        <w:t>2---------%%% --&gt;5:55:5-:52--:5</w:t>
        <w:br/>
        <w:t>тым шалқайып, мәмілеге бұрылмаған соң берік позицияға</w:t>
        <w:br/>
        <w:t>көшеді. Жасырын дұшпандар қастық үстіне қастық, жаулық</w:t>
        <w:br/>
        <w:t>үстіне жаулық шығарады. Әуелі трактор бүлінеді, одан кейін</w:t>
        <w:br/>
        <w:t>Жарқынның баласын өлтіріп кетеді. Қолхозшылардың осы</w:t>
        <w:br/>
        <w:t>жаманшылыққа қарсылығы, қызылкөз пәлені іздеуі - таптық</w:t>
        <w:br/>
        <w:t>сана-сезімнің өсуі, адам психологиясындағы сапалы өзгерістер</w:t>
        <w:br/>
        <w:t>сипатында көрінеді.</w:t>
        <w:br/>
        <w:t>Мезгіл, уақыт қандай шығармаға да ықпал етпек. Бұл</w:t>
        <w:br/>
        <w:t>құбылысты туындының лексикасынан, айшық өрнегінен,</w:t>
        <w:br/>
        <w:t>стильдік бояуынан, идеялық мұратынан, пафосынан, авторлық</w:t>
        <w:br/>
        <w:t>концепциядан, бір сөзбен, кез келген жерден тауып алу қиынға</w:t>
        <w:br/>
        <w:t>соқпайды.</w:t>
        <w:br/>
        <w:t>Науқандық сарындардың, өткінші ағымдардың, пікірлер-</w:t>
        <w:br/>
        <w:t>дің, ойлардың әсері шығармада дендеп кетсе, көркемдік сол-</w:t>
        <w:br/>
        <w:t>ғындай бастайтынын «Шекарада» пьесасынан да көруге бо-</w:t>
        <w:br/>
        <w:t>лады. Бір колхозды іштей кеулеп, жегіқұрттай жайлап алған</w:t>
        <w:br/>
        <w:t>дұшпандар тіпті көп. Сейіт, Ысмайыл, Степан, Жарқын, Бал-</w:t>
        <w:br/>
        <w:t>табек, Біреу, Байназар, Торқа. Қызметтері де осал емес, бірі -</w:t>
        <w:br/>
        <w:t>аудандық атқару комитетінің председателі, бірі - МТС дирек-</w:t>
        <w:br/>
        <w:t>торының орынбасары, бірі - кешегі колхоз бастығы.</w:t>
        <w:br/>
        <w:t>Пьеса жазылған тұстағы кейбір саяси сарындар «Шекара-</w:t>
        <w:br/>
        <w:t>ның» көркемдік бітіміне салқынын тигізгені аңғарылады.</w:t>
        <w:br/>
        <w:t>Алғашқы суреттерде қынаптан қылыш суырғандай өткір</w:t>
        <w:br/>
        <w:t>өлендерімен көзге түсетін төкпе ақын Сәттің кейін сахнадан</w:t>
        <w:br/>
        <w:t>шығып қалуы бекер болған.</w:t>
        <w:br/>
        <w:t>Драматург жақсы тапқан, авторлық мұратымен орайлас,</w:t>
        <w:br/>
        <w:t>ақындық, даналық өкілі іспеттес кейіпкерінен көз жазып</w:t>
        <w:br/>
        <w:t>қалған. Зипамен арасындағы қарым-қатынастың табиғилығы</w:t>
        <w:br/>
        <w:t>жетіспейді.</w:t>
        <w:br/>
        <w:t>Зиянкестік көбейген сайын жаңа бір қырынан танылатын</w:t>
        <w:br/>
        <w:t>қаһарман - Мұрат. Шошып, дегбірі қашып, берекесі кетуден</w:t>
        <w:br/>
        <w:t>аулақ. Қайраты мол, төзімі берік. Қасарысқан қас дүшпанға</w:t>
        <w:br/>
        <w:t>қарсы жұмсар қару іздейді. Сенері де, семсер сілтері де қалың</w:t>
        <w:br/>
        <w:t>колхозшы. Дуалы ауыз Сәрсек, ақылды әйел Ажар, жылқышы</w:t>
        <w:br/>
        <w:t>ата Қонайға арқа сүйейді. Жауды жеңіп шығу үшін алды-</w:t>
        <w:br/>
        <w:t>411 9</w:t>
        <w:br/>
        <w:t>2-------- »-2---5-:-55:5555</w:t>
        <w:br/>
        <w:t>мен осылардың ойын білмек керек. Омар, Ганшин, Нияздар</w:t>
        <w:br/>
        <w:t>жағымды қаһармандар санатында жүргенмен, көптің ішінен</w:t>
        <w:br/>
        <w:t>дараланып, ерекшеленіп көрінбейді. Бұлардың сөздері ұқсас,</w:t>
        <w:br/>
        <w:t>мінездік сипаттары қалыптас. Ал Мұрат бейнесін мүсіндеуге</w:t>
      </w:r>
    </w:p>
    <w:p>
      <w:r>
        <w:t>драматург ерекше мән берген. Жағдайға, тартыс ыңғайына</w:t>
        <w:br/>
        <w:t>орайлас Мұрат әрекеттері өзгеріп отырады. Бұл өзі кісі жанын</w:t>
        <w:br/>
        <w:t>сезгіш, психологияны аңғарғыш адам. Қолымда билік бар деп</w:t>
        <w:br/>
        <w:t>өктемей, жылы, жақын келіп сөйлеседі. Жылқышы Қонаймен</w:t>
        <w:br/>
        <w:t>арадағы диалог:</w:t>
        <w:br/>
        <w:t>«- Ендеше сені оп-оңай су түбіне батыра салады деме, сен</w:t>
        <w:br/>
        <w:t>қурай емессің. Қолдан Қонай жасап ала аламыз ба, оп-оңай ма?</w:t>
        <w:br/>
        <w:t>Жасаған ағатың болса өзің түзеп көр, тағы сынайық деп айта</w:t>
        <w:br/>
        <w:t>алмайды деймісің?</w:t>
        <w:br/>
        <w:t>- Айналайын, айналайын-ай, тіпті жаным жаңа сая таба-</w:t>
        <w:br/>
        <w:t>йын деді-ау мына сөзіңнен. Ендеше мен қайтейін, не істейін,</w:t>
        <w:br/>
        <w:t>өзің айтып берші, сонымды да өзің айтшы!</w:t>
        <w:br/>
        <w:t>- Олай болса, мынау іс қастық ісі болар.</w:t>
        <w:br/>
        <w:t>- Япыр-ай... ә..? Не дейсің, айналайын-ау?</w:t>
        <w:br/>
        <w:t>- Қастық болса және бірден малын торыса, екіншіден, сені</w:t>
        <w:br/>
        <w:t>де, дәл осы тұрған Қонайды да қадаған қастық болмасын.</w:t>
        <w:br/>
        <w:t>- Япыр-ай... Не дейсің, қалқам-ау, е-е...</w:t>
        <w:br/>
        <w:t>- Өзге жылқышының тобына килікпей, сенің жылқыңа</w:t>
        <w:br/>
        <w:t>неғып ілігіп отыр? Осы бір жағы сені де түйреген оқ емес пе</w:t>
        <w:br/>
        <w:t>екен? Ал, міне, ойлан, ізден, бұл істің тамырын қазып, аршып</w:t>
        <w:br/>
        <w:t>ақтаруға бір жағынан өзіңді қосайық. Дәл сен білген жерге сені</w:t>
        <w:br/>
        <w:t>тартайын деп жүрген жылым жоқ па екен? Осыны алдымен өзің</w:t>
        <w:br/>
        <w:t>іздесіп, былық болса өзің тауып көрсең қайтеді?</w:t>
        <w:br/>
        <w:t>- Болды, Мұрат. Нар тәуекел! Жібер, мені де жіберіп көрші,</w:t>
        <w:br/>
        <w:t>айналайын...» (М.Әуезов. Таңдамалы шығармалар,5-том.- А.,</w:t>
        <w:br/>
        <w:t>1956.- 845-бет).</w:t>
        <w:br/>
        <w:t>Қастық-өштік бұлты әбден қоюланған кез. Егін үсіп жа-</w:t>
        <w:br/>
        <w:t>тыр, малдың ішіне індет кірген. Ауданның бірінші басшы-</w:t>
        <w:br/>
        <w:t>сын тұралатып, титықтатып тастайтын-ақ қиындық. Аяздай</w:t>
        <w:br/>
        <w:t>қарыған ауыртпалық, аш бүйірден қадалғандай қастандық</w:t>
        <w:br/>
        <w:t>үстінде Мұрат сабырлы, сарабдал мінезден ауытқымаған.</w:t>
        <w:br/>
        <w:t>912%</w:t>
        <w:br/>
        <w:t>2-------- »-2---5-:-55:5555</w:t>
        <w:br/>
        <w:t>қуаныш еткен. Мұңды жүздер жылып, жасты көздер сәуле</w:t>
        <w:br/>
        <w:t>шашқан. Еңкейген кәрісі - таяқ ұстап қалған сорлы әкесі бар,</w:t>
        <w:br/>
        <w:t>зарлап қалған жесірі, еңбектеп қалған жетімі бар, алқа-қотан</w:t>
        <w:br/>
        <w:t>отырысып, сыңсып ән айтқан.</w:t>
        <w:br/>
        <w:t>Қабағы қату мезгілдің бұл шындығы айтылмыш пьесадан да</w:t>
        <w:br/>
        <w:t>көрінеді. Бейбіт күндегі кемерінен асып төгілетін, көбік шашқан</w:t>
        <w:br/>
        <w:t>күлкі қайда? (Жарықшақ, сынық күлкі. От шашқан, жалаң</w:t>
        <w:br/>
        <w:t>қылыш жүзіндей жарқ-жұрқ еткен айтыс қайда? Қоңыртөбел</w:t>
        <w:br/>
        <w:t>қақтығыс қана.</w:t>
        <w:br/>
        <w:t>Халықтың айтыс дәстүрін драматургияга енгізуде Мұх-</w:t>
        <w:br/>
        <w:t>тар Әуезов көп ізденді, батыл тәжірибе жасады. Театр заңды-</w:t>
        <w:br/>
        <w:t>лықтарына сәйкес азды-көпті өзгертілген, лайықталған қа-</w:t>
        <w:br/>
        <w:t>лыпта айтыс сценалары «Еңлік - Кебек», «Айман - Шолпан»,</w:t>
        <w:br/>
        <w:t>«Қарагөз», «Абай» пьесаларының бәрінде де бар. «Асыл</w:t>
      </w:r>
    </w:p>
    <w:p>
      <w:r>
        <w:t>нәсілдер» пьесасының екінші актісіндегі айтыс суырыпсалма,</w:t>
        <w:br/>
        <w:t>ақпа-төкпе ақындардың тайталасынан көркемдік жағынан, сөз</w:t>
        <w:br/>
        <w:t>сұлулығы жөнінен кем түспесе, мағына, салмақ-астарға келген-</w:t>
        <w:br/>
        <w:t>де осал соғып тұрған жоқ. Шопандар арасындағы жарыс, төл</w:t>
        <w:br/>
        <w:t>басын аман сақтау, малды өсіру қиындығын ғалым Бектің өзі</w:t>
        <w:br/>
        <w:t>ұйқастыра термелеп сөйлеп кетеді. Бірте-бірте додаға Молтай</w:t>
        <w:br/>
        <w:t>шопан мен Әсия шопан білек сыбанып түседі. Молтай:</w:t>
        <w:br/>
        <w:t>Жасырман, он жас қозы бір күнде өлген,</w:t>
        <w:br/>
        <w:t>Дауыл мен бұршақ соққан сүргінде өлген.</w:t>
        <w:br/>
        <w:t>Мал тугіл, ажал келсе адам да өлер,</w:t>
        <w:br/>
        <w:t>Талай да талай асыл күлгін де өлген, -</w:t>
        <w:br/>
        <w:t>дегенінде Әсия талмау жерден мықтап ұстап алады:</w:t>
        <w:br/>
        <w:t>Шыныңды айт шарай топқа, Молтай ерім,</w:t>
        <w:br/>
        <w:t>Қозысын тастай қашқан асыл шеріл.</w:t>
        <w:br/>
        <w:t>Жеңіліп жөн сурайсың бугін бізден,</w:t>
        <w:br/>
        <w:t>Мен айтсам, жеңілгенің - қашқан жерің.</w:t>
        <w:br/>
        <w:t>(10-том, 168-бет.)</w:t>
        <w:br/>
        <w:t>%150 5</w:t>
        <w:br/>
        <w:t>2---------%%% --&gt;5:55:5-:52--:5</w:t>
        <w:br/>
        <w:t>тысы, күресі, психологиясы көрсетілмейді. Соғыс зардабына</w:t>
        <w:br/>
        <w:t>ұшыраған шопан семьясындағы хал-күй алынған. Әсия мен</w:t>
        <w:br/>
        <w:t>Молтайдың той үстіндегі шарпысуы. Айтыс пьесада үлкен бір</w:t>
        <w:br/>
        <w:t>суретпен берілсе, әңгімеде ол шағын еске түсіру көрінісі ғана.</w:t>
        <w:br/>
        <w:t>Әңгімедегі кейбір диалогтардың пьесаға ауысқанда редак-</w:t>
        <w:br/>
        <w:t>цияланып, өткірленіп, тереңдетілгені айқын аңғарылады.</w:t>
        <w:br/>
        <w:t>Әңгімеде:</w:t>
        <w:br/>
        <w:t>«- Жақсы ит өлексесін көрсетпей өледі. Тегі, сол ит құрлы</w:t>
        <w:br/>
        <w:t>болмаспын ба? Кетем, сол. Әсияны қостасаң, қал осында,</w:t>
        <w:br/>
        <w:t>қасында. Мен сендерге жоқпын, - деп шал өзінің өзгерместей</w:t>
        <w:br/>
        <w:t>байлауын қайтып түйіп айтты.</w:t>
        <w:br/>
        <w:t>Әсия көрпесін ашып, жастықтан басын жұлып алды.</w:t>
        <w:br/>
        <w:t>Өмірінде бірінші рет атасына тік қарады. “Жасқа толған қой</w:t>
        <w:br/>
        <w:t>көздерін Есіркепке қарап сөйледі:</w:t>
        <w:br/>
        <w:t>- Жәке, Жәкетай, күнім ағатай! Сөзімді тыңдағын, Жәке,</w:t>
        <w:br/>
        <w:t>сізді күйдірген мен ғой. Мен тұрғанда сіз неге кетесіз? Кәрі</w:t>
        <w:br/>
        <w:t>басыңмен қаңғисың? Сіз кетпеңіз, мен кетейін, қайда кетсем де</w:t>
        <w:br/>
        <w:t>көзіңізден жоғалайын. Қазір-ақ мен кетейін, - деп атып тұрып</w:t>
        <w:br/>
        <w:t>киіне бастады» (М. Әуезов. Шығармалары. 2-том. - А., 1967.-</w:t>
        <w:br/>
        <w:t>198-бет).</w:t>
        <w:br/>
        <w:t>Пьесада:</w:t>
        <w:br/>
        <w:t>«Есіркеп: Ә-ә, солай ма? Ендеше, бірігіп ап аластағаның мен</w:t>
        <w:br/>
        <w:t>екем. Мен кетейін, «Жақсы ит өлігін көрсетпейді» деп пе еді?</w:t>
        <w:br/>
        <w:t>Ит құрлы жоқпын ба? Жоқ болайын бұл қорлықты көріп тірі</w:t>
        <w:br/>
        <w:t>жүргенше.</w:t>
        <w:br/>
        <w:t>Әсия: Жеке, Жекетай, сіз неге кетесіз? Сіз жан баласына</w:t>
        <w:br/>
        <w:t>жазықты емессіз. Кетуші табылады. Көзіңізге күйік болмай</w:t>
        <w:br/>
        <w:t>кетейін, мен кетейін» (10-том, 182-бет.).</w:t>
      </w:r>
    </w:p>
    <w:p>
      <w:r>
        <w:t>Драма табиғатына, сахна талабына лайықтап Есіркеп, Әсия</w:t>
        <w:br/>
        <w:t>сөздері ықшамдала түскен. Екеуінен де күйзеліс, ширығу,</w:t>
        <w:br/>
        <w:t>қиналу байқалады. Әңгімеде баяндаумен берілген кейбір жайт</w:t>
        <w:br/>
        <w:t>пьесада диалогқа айналған.</w:t>
        <w:br/>
        <w:t>Әңгімеде:</w:t>
        <w:br/>
        <w:t>«...Балжан түн суығын, дауыл екпінін сезіне сала, Әсияны</w:t>
        <w:br/>
        <w:t>аяп: «Айналайын-ай, жаурап бітті-ау», - деп қынжыла баста-</w:t>
        <w:br/>
        <w:t>4147 5</w:t>
        <w:br/>
        <w:t>2---------%%% --&gt;5:55:5-:52--:5</w:t>
        <w:br/>
        <w:t>жіңішке. Өмірін өксітіп, қаусаған шалдың табанында шірі-</w:t>
        <w:br/>
        <w:t>геннен гөрі, көңіл сүймесе де, жігіт қой, азамат қой деп Жо-</w:t>
        <w:br/>
        <w:t>марттың етегінен ұстаған Зипа. Күңгірт келешек, тұманды</w:t>
        <w:br/>
        <w:t>болашаққа ой жүгіртпеген, қайда бастаса еріп жүре берген.</w:t>
        <w:br/>
        <w:t>Сөйтсе, ол алдаған екен ғой, дұшпанына ұстар қалқан, отқа са-</w:t>
        <w:br/>
        <w:t>лар көсеу етпек екен ғой.</w:t>
        <w:br/>
        <w:t>Аз уақыттың ішінде көп дүниеге көзі ашылған Зипа мі-</w:t>
        <w:br/>
        <w:t>незіндегі өзгерістер сенімді. Социализм дұшпаны Жомарттың</w:t>
        <w:br/>
        <w:t>екіжүзділігіне, азғындығына, сатқындығына Зипаның таза</w:t>
        <w:br/>
        <w:t>жүрегі қарсытұрады. Бұлбаяғыппұшайман, үйкүшік, қорғансыз</w:t>
        <w:br/>
        <w:t>сорлы қыз емес.</w:t>
        <w:br/>
        <w:t>Осы алуандас сапалы өзгерісті Қонай мінезінен де таба-</w:t>
        <w:br/>
        <w:t>мыз. Әуелде інісі Балтабектің азғырынды сөзіне қарсылық</w:t>
        <w:br/>
        <w:t>ете алмай бүгжеңдеп, әуре-сарсаңға түскен кісі енді қатайып,</w:t>
        <w:br/>
        <w:t>ширығып алған. Әлеуметтік күрестің мәнісін ұғынған адам-</w:t>
        <w:br/>
        <w:t>ның қалыбын танытады, бірге туған бауырынан іргені аулақ са-</w:t>
        <w:br/>
        <w:t>лады.</w:t>
        <w:br/>
        <w:t>Кезінде «Шекарада» сахнаға шыққанда пікір айтушылар</w:t>
        <w:br/>
        <w:t>Нияз, Асан, Жарқын бейнелерінің солғын екендігін дұрыс</w:t>
        <w:br/>
        <w:t>көрсеткен болатын. Ең соңғы суретке де дау айтылған.</w:t>
        <w:br/>
        <w:t>Расында, пьеса ақырындағы тергеу сценасында драматизм,</w:t>
        <w:br/>
        <w:t>әрекет, тартыстың орнын сұрақ-жауап басып кеткен. Көмбесі</w:t>
        <w:br/>
        <w:t>ашылған, әшкере болған жылан жүрісті дұшпанның мойнына</w:t>
        <w:br/>
        <w:t>бұғалық салған кездегі амал-айласы, көңіл күйі, психологиясы</w:t>
        <w:br/>
        <w:t>қысқа, келте жауаптың аясында ғана қалмаса керек еді. Жо-</w:t>
        <w:br/>
        <w:t>март болып жүрген - заманында патша армиясының капита-</w:t>
        <w:br/>
        <w:t>ны Тоқсарин, Біреу болып жүрген полковник Бектемісов екен-</w:t>
        <w:br/>
        <w:t>дігінің ашылуы - селт еткізерлік факт.</w:t>
        <w:br/>
        <w:t>Шығарма Әуезовтің көптеген пьесаларына ортақ жайтпен,</w:t>
        <w:br/>
        <w:t>авторлық идеалға, драматург мұратына орайлас ыңғайдағы</w:t>
        <w:br/>
        <w:t>Сәрсен қарттың сөзімен тәмамдалған.</w:t>
        <w:br/>
        <w:t>Бір тақырыпқа, бір өмірлік материалға негіздеп әр жанр-</w:t>
        <w:br/>
        <w:t>да шығарма жазу тәжірибесі Мұхтар Әуезов творчествосында</w:t>
        <w:br/>
        <w:t>жиі кездеседі. Бұл орайға туындының күнілгері жасалған жос-</w:t>
        <w:br/>
        <w:t>парларын, эскиздерін, нобайларын, варианттарын қоссақ, ұлы</w:t>
        <w:br/>
        <w:t>10-0195 % 45 %</w:t>
      </w:r>
    </w:p>
    <w:p>
      <w:r>
        <w:t>2-------- »-2---5-:-55:5555</w:t>
        <w:br/>
        <w:t>ды. Есіркеп несіне мүсіркеді дегендей, ұнатпай қырыстана</w:t>
        <w:br/>
        <w:t>түскен еді. Соны сезген Балжан: «Аяғы да ауырлап барады», -</w:t>
        <w:br/>
        <w:t>деді. Бұған Есіркеп тіпті шыдай алмай: «Кімнің баласы екені</w:t>
        <w:br/>
        <w:t>белгісіз ұрықты айтқаны несі?» - деді.</w:t>
        <w:br/>
        <w:t>«Белгісіз емес, ол баланың әкесі бар. Ол - Молтай. Әсия соған</w:t>
        <w:br/>
        <w:t>тиген екен. Тек мезгілінде айта алмапты. Сен өзің қыңырая</w:t>
        <w:br/>
        <w:t>бермей, құлақ салсаңшы бір. Молтай - баланың әкесі», - деп</w:t>
        <w:br/>
        <w:t>тағы айтты. «Молтай!..» - деп Есіркеп үндемей қалды» (2-том,</w:t>
        <w:br/>
        <w:t>217-218-беттер).</w:t>
        <w:br/>
        <w:t>Пьесада:</w:t>
        <w:br/>
        <w:t>«Балжан: Айналайын-ай. Түн болса тыным жоқ. Аяғы</w:t>
        <w:br/>
        <w:t>болса ауырлап жүргені анау.</w:t>
        <w:br/>
        <w:t>Есіркеп: Ей, сен де бір... қойшы әрі. Аяғы ауырлағанда несі</w:t>
        <w:br/>
        <w:t>бар?</w:t>
        <w:br/>
        <w:t>Балжан: Е, немене? Сенің өзіңе не болып кеткен осы? Бала-</w:t>
        <w:br/>
        <w:t>сын қайтіп ойламайсың?</w:t>
        <w:br/>
        <w:t>Есіркеп: Йесі жоқ, әкесі жоқ баласын сен ойлауың қап па?</w:t>
        <w:br/>
        <w:t>Балжан: Әкесі жоқ деп кім айтты?</w:t>
        <w:br/>
        <w:t>Есіркеп: Е, не деп отыр, білуші ме ең әкесін?</w:t>
        <w:br/>
        <w:t>Балжан: Білем.</w:t>
        <w:br/>
        <w:t>Есіркеп: Не дейді?!</w:t>
        <w:br/>
        <w:t>Балжан: Әкесі - Молтай!</w:t>
        <w:br/>
        <w:t>Есіркеп. Не дейді мынау?.. Молтай...» (10-том, 189-бет.).</w:t>
        <w:br/>
        <w:t>Тұтастай қарағанда, әңгімедегі мотивтер, сарындар, идеялар</w:t>
        <w:br/>
        <w:t>пьесада ұлғайып, дамып, тереңдеп көрінген.</w:t>
        <w:br/>
        <w:t>Драматург соғыс жылдарындағы ғылым мен тәжірибенің</w:t>
        <w:br/>
        <w:t>қабысып, егіз-қатар өрлеп-өсуін бейнелеген, ғалымдар бір төбе</w:t>
        <w:br/>
        <w:t>емес, екеуі туған ағайындай жақын бауырластықта, еңбек майда-</w:t>
        <w:br/>
        <w:t>нында білекке білек, тілекке тілек қосқан жағдайда алынған.</w:t>
        <w:br/>
        <w:t>Пьеса шымылдығы ашылғанда министр кабинетіндегі зи-</w:t>
        <w:br/>
        <w:t>ялы адамдардың салиқалы жиынынан шығамыз. Профессор,</w:t>
        <w:br/>
        <w:t>институт директоры, ғылым орталығының басшысы, ғылым</w:t>
        <w:br/>
        <w:t>кандидаты, аспирант - баршасы шопан қамын, мал шаруа-</w:t>
        <w:br/>
        <w:t>шылығының көкейкесті, жанғабатты проблемаларын қозғап</w:t>
        <w:br/>
        <w:t>жатыр. Қысқа, келте, шолақ қайырылатын ауызекі лебіз емес,</w:t>
        <w:br/>
        <w:t>% 148 &gt;</w:t>
        <w:br/>
        <w:t>2-------- »-2---5-:-55:5555</w:t>
        <w:br/>
        <w:t>жерде сотталатыныңды білер ең. Ең алдымен үйшік-лашық</w:t>
        <w:br/>
        <w:t>соған әзірлер ең. Бітті сөз. Үш күн ішінде ясли ашылады, сон-</w:t>
        <w:br/>
        <w:t>да ғана аналар жұмысқа алаңсыз араласады», - деп шүйліге-</w:t>
      </w:r>
    </w:p>
    <w:p>
      <w:r>
        <w:t>ді. Адамға деген ыстық махаббат, жан жылуы бар. Қайратты</w:t>
        <w:br/>
        <w:t>ашу, қатаң принцип бар. Ауыл еңбеккерлеріне жағдай жасау,</w:t>
        <w:br/>
        <w:t>қамқорлықты күшейту жайлы осындай кенеулі ойды кейін</w:t>
        <w:br/>
        <w:t>«Өскен өркен» романының қаһарманы, обком хатшысы Нил</w:t>
        <w:br/>
        <w:t>Карпов зор жауапкершілік трибунасында, Орталық Комитеттің</w:t>
        <w:br/>
        <w:t>Пленумында айтатын болады. Ет жүрегі елжіреп, гуманистік</w:t>
        <w:br/>
        <w:t>сезіммен тебіреніп, толқып айтады.</w:t>
        <w:br/>
        <w:t>Жеке бастың рақат-тыныштығын көпшілік ісінің ауырт-</w:t>
        <w:br/>
        <w:t>палығына айырбастаған Алуаның мінезіндегі қатқылдықты</w:t>
        <w:br/>
        <w:t>ұзақ жылдар сынап, саралап жүріп, ақыры инженер Арман</w:t>
        <w:br/>
        <w:t>оның бойындағы суықтық, сезімсіздік мезгіл, заман әсерінен ту-</w:t>
        <w:br/>
        <w:t>ған сипат екенін ұғынады. Өмір талқысынан, тіршілік күре-</w:t>
        <w:br/>
        <w:t>сінен өтіп, білісіп барып табысқан жандар. Күй шертіп, қобыз</w:t>
        <w:br/>
        <w:t>тартып жүрген Сексек әзір жалғыз. Бұл - юморлық бейне. Аласа</w:t>
        <w:br/>
        <w:t>бойлы Сексек өзінен биік әйел алмақ емес. Басқа жүрт ой іздесе,</w:t>
        <w:br/>
        <w:t>бұл бой іздейді. Алуаға жанашыр көңілі бәз-баяғы қалпында.</w:t>
        <w:br/>
        <w:t>Соғыстың отты күндеріндегі әйелдер мойнындағы жүк</w:t>
        <w:br/>
        <w:t>батпан салмақпен ауырлана түскен. Аудандық партия коми-</w:t>
        <w:br/>
        <w:t>тетінің бірінші хатшысы Бейсен майданға кеткен. Арман</w:t>
        <w:br/>
        <w:t>да аттанған. Енді Алуа бірінші хатшы. Алыс қырдағы көп</w:t>
        <w:br/>
        <w:t>ауыртпалықты арқалап қалған жандардың басындағы халдерді</w:t>
        <w:br/>
        <w:t>айқындап көрсетуді драматург ескермеген. Плакаттық, үгіттік</w:t>
        <w:br/>
        <w:t>ыңғайдағы сцена бар. Бір кездегі сот, артынан облыстық пар-</w:t>
        <w:br/>
        <w:t>тия комитетінің хатшысы, енді Қазақстан Орталық Партия</w:t>
        <w:br/>
        <w:t>Комитетінің хатшысы болған Сапар Сейілов Ақтал бойына өзі</w:t>
        <w:br/>
        <w:t>келіп, колхозшылардың үндеу қабылдауына қатысады.</w:t>
        <w:br/>
        <w:t>Үндеуді әрбір персонаждың бөліп-бөліп айтуында тапқыр-</w:t>
        <w:br/>
        <w:t>лық жатыр. Бұл да драмаға эпика элементтерін енгізудің үлгісі.</w:t>
        <w:br/>
        <w:t>Пьесадағы бір жүлге тартыс Алуаның диссертациялық</w:t>
        <w:br/>
        <w:t>еңбегіне байланысты өрбиді. Ғылыми айтыс, проблема тала-</w:t>
        <w:br/>
        <w:t>сының тамыры тереңде жатыр.</w:t>
        <w:br/>
        <w:t>%162 5</w:t>
        <w:br/>
        <w:t>2---------%%% --&gt;5:55:5-:52--:5</w:t>
        <w:br/>
        <w:t>қорғаным, паналар бауырым сен ғана деп зарлаған. Уәделі сөз</w:t>
        <w:br/>
        <w:t>бермей, бойын аулақ салған Назарбек бәрібір астан-кестен ма-</w:t>
        <w:br/>
        <w:t>засыз күйге түскен. Қырсық шалғанда Алуаны дәл осы кезде</w:t>
        <w:br/>
        <w:t>қонаққа шақыра қояр ма... Қарулы топпен суыт жеткен Доғал</w:t>
        <w:br/>
        <w:t>алмаған өшін, қайтармаған кегін қуып жүр.</w:t>
        <w:br/>
        <w:t>Ашынып, қаны қарайған, жаралы жыртқыш бұл жолы кісі</w:t>
        <w:br/>
        <w:t>өлтіруден тайынбақ емес. Қатерлі сәттегі диалогтар психоло-</w:t>
        <w:br/>
        <w:t>гияны дәл беретіндей ықшам, қысқа қайрылған. Бұрынғы На-</w:t>
        <w:br/>
        <w:t>зарбек жоқ, дереу қызы Айбаланы милицияға хабарға шап-</w:t>
        <w:br/>
        <w:t>тырады, Алуа абдырап, беталды қорқу-шошудан аулақ. Оққа</w:t>
        <w:br/>
        <w:t>оқпен жауап бермек.</w:t>
        <w:br/>
        <w:t>Доғал - Алуа арасында көп жылдарға созылған тартыс</w:t>
        <w:br/>
        <w:t>жеке бастың өкпе-назы, кикілжің-қақтығыс сипатында емес,</w:t>
        <w:br/>
        <w:t>әлеуметтік таптық айқас. Драматург осы ойды құптайды.</w:t>
        <w:br/>
        <w:t>Сондықтан бұлардың жекпе-жегі сөз тәжікесі, шешендікпен</w:t>
        <w:br/>
        <w:t>шешілмей, мылтықпен, оқпен тәмамдалуы заңды. (Жаралы</w:t>
        <w:br/>
        <w:t>Алуаның басын сүйеп, аузына су тамызып отырғандардың жуан</w:t>
        <w:br/>
        <w:t>ортасында Арман мен Нинаның болуында мән бар. Бірі - дос,</w:t>
        <w:br/>
        <w:t>бірі- жар.</w:t>
      </w:r>
    </w:p>
    <w:p>
      <w:r>
        <w:t>Бұдан кейін сегіз жылдың белесті кезеңдері әкелген</w:t>
        <w:br/>
        <w:t>өзгерістерді Алуаның үшінші актінің басындағы үзақ моно-</w:t>
        <w:br/>
        <w:t>логынан білеміз. Уақыт өткен сайын қаһармандар тұлғасы</w:t>
        <w:br/>
        <w:t>іріленіп өседі. Бұл сөздің Алуаға тікелей қатысы бар. Бір</w:t>
        <w:br/>
        <w:t>кездегі ауылдың аяншақ, қорғансыз қызы келе-келе маңызды</w:t>
        <w:br/>
        <w:t>мәселелер орайында кесек ой толғайтын, күрделі шаруаларды</w:t>
        <w:br/>
        <w:t>өзі шешетін қайраткер деңгейіне көтеріледі. Оның қабырғасы-</w:t>
        <w:br/>
        <w:t>на қатты бататын - әсіресе қыздардың келешегі, әйелдердің</w:t>
        <w:br/>
        <w:t>күнделікті тіршілігі. Қазан-ошақтың қасындағы, отын-судың</w:t>
        <w:br/>
        <w:t>маңындағы күйбеңмен ғана қалып қоймаса екен деген ойды</w:t>
        <w:br/>
        <w:t>тілек етіп айтпайды, қажетті кезде талап қылып қояды. Бри-</w:t>
        <w:br/>
        <w:t>гадирге: «Бәсе, баласы жоқ әйел жоқ, бір әйелдің қамын ой-</w:t>
        <w:br/>
        <w:t>лау сізде жоқ. Адам ба, бұл жүрт мал ма? Күн көзінде, жауын</w:t>
        <w:br/>
        <w:t>астында жас бала, қозы-лақтан жаман, ескерусіз жатыр. Кеше</w:t>
        <w:br/>
        <w:t>мен өз көзіммен көргенде сондай түршіктім. Тіпті қозы-лаққа</w:t>
        <w:br/>
        <w:t>осындай қырсыз болған шопан көрдің бе? Олай болса, табан</w:t>
        <w:br/>
        <w:t>11-0195 9161 5</w:t>
        <w:br/>
        <w:t>2---------%%% --&gt;5:55:5-:52--:5</w:t>
        <w:br/>
        <w:t>Сарыарқаның белін басып түскен шойын жол - Түрксіб</w:t>
        <w:br/>
        <w:t>айшылық алыс жерлерді қысқартып, манаураған кең далаға</w:t>
        <w:br/>
        <w:t>ырғақ-екпін, қуат бітіріп қана қойған жоқ, адам санасына әсер</w:t>
        <w:br/>
        <w:t>етті, жаңа заманның жаршысындай рухани, саяси ықпал жа-</w:t>
        <w:br/>
        <w:t>сады. Кедей-кепшік үшін паровоз ырыс-дәулет, құт-береке</w:t>
        <w:br/>
        <w:t>әкеле жатқандай көрінсе, бай-жуан үшін бақытты күйдіріп,</w:t>
        <w:br/>
        <w:t>сорды қайнататын әзірейіл, жалмауыздай елестеді. Біреуі</w:t>
        <w:br/>
        <w:t>тайлы-таяғы қалмай, жалаң аяқ, жалаңаш жүріп тау қопарды.</w:t>
        <w:br/>
        <w:t>Екіншісі шоқпар-сойыл жинап, мылтық атып, қылыш суыр-</w:t>
        <w:br/>
        <w:t>ды. Бүгінде жұмсақ вагонда есінеп отырып, селсоқ көз тастай-</w:t>
        <w:br/>
        <w:t>тын Үштөбе, Лепсі, Матай, Аягөз, Шар, Таңсық, Ақтоғай,</w:t>
        <w:br/>
        <w:t>Жалғызтөбе секілді сұлу аттар қойылған станцияларды салу</w:t>
        <w:br/>
        <w:t>үшін талай боздақтардың басы кеткен.</w:t>
        <w:br/>
        <w:t>Сол қиындықтың бір көрінісі «Алуа» пьесасында бейне-</w:t>
        <w:br/>
        <w:t>ленген. Ашық майдан, үлкен күресте жеңілген Доғал, Байыр,</w:t>
        <w:br/>
        <w:t>Сартай, Жәкеш секілділер енді жасырын, жымысқы амалдар-</w:t>
        <w:br/>
        <w:t>ға көшкен. Елдің бойын темір жолдан аулақ салу мақсаты-</w:t>
        <w:br/>
        <w:t>мен әдейі, қасақана, қастандық, зиянкестікпен құдықтарды</w:t>
        <w:br/>
        <w:t>былғап, тұма-бұлақ көздерін арамдаған. Алуа мұны кімдердің</w:t>
        <w:br/>
        <w:t>істеп жүргенін біліп қана қоймай, тыйым салудың жөнін де өзі</w:t>
        <w:br/>
        <w:t>тауып отыр. Қалың қауым еңбекшіге тіл қатып көмек сұрайды.</w:t>
        <w:br/>
        <w:t>Ауылдағы тап тартысы күшейе келіп, ақыры ірі байлардың</w:t>
        <w:br/>
        <w:t>мал-мүлкін, дүние-байлығын кәмпескелеп, өздерін жер аудару-</w:t>
        <w:br/>
        <w:t>ға тірелген. Сол бұғалық Ақтал бойының көкжалы Доғалдың</w:t>
        <w:br/>
        <w:t>мойнына түскен. Ел-жұртты, ауыл-аймақты таңғалдырған- бір</w:t>
        <w:br/>
        <w:t>адамның сөзі. Туған інісі Мардан ағасы Доғалды кетсін дейді.</w:t>
        <w:br/>
        <w:t>Оқыған, көзі ашық жігіт іргесін бөлек салып, еңбекшілермен</w:t>
        <w:br/>
        <w:t>бауырласып кеткен сыңай білдіреді. Ішкі сырына бойламаған</w:t>
        <w:br/>
        <w:t>көпшілік Мардан сөзін шындыққа балап, малданып қалған.</w:t>
        <w:br/>
        <w:t>Қарсыласқан топтың өз ішінен жақтас тауып, соны бауыр-</w:t>
        <w:br/>
        <w:t>ластарына шүйлеп салу - жырынды қулардың ежелгі тәсілі-</w:t>
        <w:br/>
        <w:t>нің бірі. Ұсақ интрига - айла-шарғының үстіне қосылғанда</w:t>
        <w:br/>
        <w:t>көп олжа әперетін әдіс. Өздерінің адамы емес, әдейі кедейден</w:t>
        <w:br/>
        <w:t>шыққан Назарбекті жіберіп, Доғалды арашалап тұрған жуан-</w:t>
        <w:br/>
        <w:t>дар осы белгілі дипломатияға көшкен. Жалтыр, Сартай, Байыр,</w:t>
      </w:r>
    </w:p>
    <w:p>
      <w:r>
        <w:t>% 159 5</w:t>
        <w:br/>
        <w:t>2-------- »-2---5-:-55:5555</w:t>
        <w:br/>
        <w:t>Жөкеш бірінің аузына бірі түкіріп қойғандай, бірінің сөзін бі-</w:t>
        <w:br/>
        <w:t>рі іліп алып кетуге дайын. Ұқсас сөздер. Ұқсас мінездер. Бұлар</w:t>
        <w:br/>
        <w:t>жеті басты жалмауыздың бір-бір басы секілді. Тек неге бекінсе</w:t>
        <w:br/>
        <w:t>де іштей бекініп, зілді кекпен қыстығып, үндемей түйіліп</w:t>
        <w:br/>
        <w:t>қалған - жалғыз Доғал.</w:t>
        <w:br/>
        <w:t>Өзінің туған жері Ақтал бойында құрылған колхоздың</w:t>
        <w:br/>
        <w:t>жұмысына Алуа белсене қатысады. Баяғыда өлім тырнағынан</w:t>
        <w:br/>
        <w:t>құтылуына себепкер болған шопан жігіт Бейсен енді колхоз</w:t>
        <w:br/>
        <w:t>бастығы. Өзі уездік партия комитетінің уәкілі. Орталықтан</w:t>
        <w:br/>
        <w:t>келіп, газетке мақала жазбақшы болып жүрген Марданмен, су</w:t>
        <w:br/>
        <w:t>инженері Арманмен әр түрлі мәселелер орайында қақтығысып</w:t>
        <w:br/>
        <w:t>та қалады. Әсірес, соңғы жігітпен арасында түсініксіз бір сезім</w:t>
        <w:br/>
        <w:t>туып келе жатқандай. (Жақсы көреді, бірақ кездескен сәтте</w:t>
        <w:br/>
        <w:t>сүйіспеншіліктің ыстық сөздері емес, шаруашылықтың дауын</w:t>
        <w:br/>
        <w:t>айтып кетеді.</w:t>
        <w:br/>
        <w:t>Драматург сахналық шарттарды айрықша ойлап отырған.</w:t>
        <w:br/>
        <w:t>Алуаның әкесі Сатайды еске түсіруі қызықты ұзақ монолог</w:t>
        <w:br/>
        <w:t>арқылы сәтті берілген, Сапардың хатын кірістіру - орынды пай-</w:t>
        <w:br/>
        <w:t>даланылған, эпикалық тәсіл. Жалғыз Алуа эволюциясы ғана</w:t>
        <w:br/>
        <w:t>емес, басқа персонаждардың да өсу-өрлеуі, құлдырап құлауы</w:t>
        <w:br/>
        <w:t>пьесада қоса өріліп отырады. Кезінде азғыруға алданып отқа</w:t>
        <w:br/>
        <w:t>түскен Доғал үшін жанын пида етпек болған Назарбек енді бір</w:t>
        <w:br/>
        <w:t>ферманың қожасы. Кінәсін жуғысы келді ме, әлде мақтанғысы</w:t>
        <w:br/>
        <w:t>келді ме, Алуаны қыстауымды көр деп қонаққа шақырған.</w:t>
        <w:br/>
        <w:t>Қызы Айбала әкесінің қылығын әлі бетіне басады. Драма-</w:t>
        <w:br/>
        <w:t>тург Айбала сөздерін жақсы даралаған. Шешен, ұтқыр сөйлеуді</w:t>
        <w:br/>
        <w:t>ұнататын намысты қыз мақал-мәтелді кірістіріп отырады. Бірақ</w:t>
        <w:br/>
        <w:t>дәл, орынды қолданбауы оның лебізіне юморлық реңк берген.</w:t>
        <w:br/>
        <w:t>«Албасты да қабаққа қарай басады» деудің орнына «Албасты</w:t>
        <w:br/>
        <w:t>да... немене, әлгі сақалға қарай басады» деп, «қуырдақтың</w:t>
        <w:br/>
        <w:t>үлкенін түйе сойғанда көресің» деудің орнына «қуырдақтың</w:t>
        <w:br/>
        <w:t>үлкенін сиыр сойғанда көресің» деп, анық білмегендіктен бірер</w:t>
        <w:br/>
        <w:t>сөзді бұзып, өзгертіп айтады.</w:t>
        <w:br/>
        <w:t>Алдында ғана жасырынып Доғал келіп кеткен. Өтірік мү-</w:t>
        <w:br/>
        <w:t>ләйімсіп, сорлы көрініп Назарбектен көмек сұраған. Жалғыз</w:t>
        <w:br/>
        <w:t>% 160 5</w:t>
        <w:br/>
        <w:t>2---------%%% --&gt;5:55:5-:52--:5</w:t>
        <w:br/>
        <w:t>Адамдар арасындағы ескілік қарым-қатынастардың жо-</w:t>
        <w:br/>
        <w:t>йылып, социалистік сананың қалыптасуы үшін талай қат-</w:t>
        <w:br/>
        <w:t>қабат асулардан өтуге тура келді. Ұсақ-түйек, майда-шүйде</w:t>
        <w:br/>
        <w:t>кедергілер емес, басынан қар борап, дауыл соғып тұрған алапат</w:t>
        <w:br/>
        <w:t>қиындықтарды жеңу қажет еді. Сахараның феодалдық қоға-</w:t>
        <w:br/>
        <w:t>мы тудырған мұсылман догматтарымен сабақтасып жатқан</w:t>
        <w:br/>
        <w:t>моральдық институттарды қирату қаулы-қарармен, шара,</w:t>
        <w:br/>
        <w:t>бұйрықпен бір күнде тынатын шаруа емес-ті.</w:t>
        <w:br/>
        <w:t>Өрттен қашқандай, өкпелерін қолына ұстап, үкідей ұшып</w:t>
      </w:r>
    </w:p>
    <w:p>
      <w:r>
        <w:t>қызыл отауға жеткен Алуа мен Сексек қолма-қол қуанышқа</w:t>
        <w:br/>
        <w:t>кенеліп, азаттыққа жете алмайды. Драматург кейіпкерлер</w:t>
        <w:br/>
        <w:t>санасындағы өзгерістерді әлеуметтік факторлармен тығыз бай-</w:t>
        <w:br/>
        <w:t>ланысты көрсетеді. Ішер тамағын, киер киімін өзі дайындай-</w:t>
        <w:br/>
        <w:t>тын, күнде дүкенге бармайтын сахара адамы үшін әлдеқандай</w:t>
        <w:br/>
        <w:t>нәрсеге бола шұбаты-лып кезек тосу - дағдыда жоқ нәрсе. Үйге</w:t>
        <w:br/>
        <w:t>кіріп, мұңдарын айтқанға дейін Алуа мен Сексек «очередь» де-</w:t>
        <w:br/>
        <w:t>ген сөзді түсінбей көп күлкілі жайларға ұшырайды.</w:t>
        <w:br/>
        <w:t>Қызыл отауда өтетін сценада әрбір кейіпкер өз бойына</w:t>
        <w:br/>
        <w:t>лайық әрекет жасайды. Сот Сапар нелер кеселді түйінді шеш-</w:t>
        <w:br/>
        <w:t>кен тәжірибесін, ысылған мінезін көрсетіп, Алуамен арадағы</w:t>
        <w:br/>
        <w:t>сөзді бірден пісіріп алады. Былқ-сылқ, екіүдай ойдан тыйылып,</w:t>
        <w:br/>
        <w:t>тас түйін боп бекінуін талап етеді. Орыс қызы Нина жаны ашып,</w:t>
        <w:br/>
        <w:t>араша түсіп отыр. Күткендей-ақ, көздеріне қан толып, ашудан</w:t>
        <w:br/>
        <w:t>жарылардай болып, Доғал бастаған жуандар жетеді.</w:t>
        <w:br/>
        <w:t>Бұрынғы рәсімге, ескі ата-жолына жүгінсе, айтып тұрған</w:t>
        <w:br/>
        <w:t>сөздерінде шикілік жоқ. Қызды байынан, келінді қайнынан</w:t>
        <w:br/>
        <w:t>айырма дейді. Басына жаулық салынған, қалың малы алынған</w:t>
        <w:br/>
        <w:t>жесірді неге қолтығыңа аласың дейді. Қайраты қайтып, тұғыр-</w:t>
        <w:br/>
        <w:t>дан түспеген еркек дәулеті жетіп тұрғанда көңілі кетіп тоқал</w:t>
        <w:br/>
        <w:t>алса, қай ағайыншылық дәстүріне, қай шариғат заңына шет еді</w:t>
        <w:br/>
        <w:t>дейді.</w:t>
        <w:br/>
        <w:t>Жаңа заманның жаңа заңы басқа билік айтады. Жүрегі</w:t>
        <w:br/>
        <w:t>қаламаса, еркімен бармаса, әйелге зорлық етуге тыйым са-</w:t>
        <w:br/>
        <w:t>лынбақ. Бұл шекараны аттаған адам қатал жазаланбақ.</w:t>
        <w:br/>
        <w:t>%157 9</w:t>
        <w:br/>
        <w:t>2---------%%% --&gt;5:55:5-:52--:5</w:t>
        <w:br/>
        <w:t>дәлел, дерек, түйіндеу, бақас атаулы қатар, аралас жүретін</w:t>
        <w:br/>
        <w:t>ғылыми айтыс. Оқымыстыларға етене оралымдар, байламдар,</w:t>
        <w:br/>
        <w:t>түйдек тіркестер кездеседі. Ұзақ жылдар соңына түсіп, ізденіп,</w:t>
        <w:br/>
        <w:t>тексеріп, зерттеп жүріп тапқан олжа көпшілік тарапынан</w:t>
        <w:br/>
        <w:t>бірден құпталып, бәйге алып, ғалымның қуанышты мәртебеге</w:t>
        <w:br/>
        <w:t>жетуі ежелден оңай шаруа емес. Қатардағы ортанқол жеңістер-</w:t>
        <w:br/>
        <w:t>ді былай қойғанда, ұлы жаңалық ашқан азаматтың өзін заман-</w:t>
        <w:br/>
        <w:t>дастары мезгілінде бағаламай әуре-сарсаңға түсірген кездері</w:t>
        <w:br/>
        <w:t>толып жатыр. Рас, бұрыннан қалыптасқан концепциялардан,</w:t>
        <w:br/>
        <w:t>орныққан теориялардан оп-оңай бас тартып, жаңа идеяларды</w:t>
        <w:br/>
        <w:t>тез түсініп, дереу қабылдай қою ілуде-біреудің ғана қолынан</w:t>
        <w:br/>
        <w:t>келмек. Ғылымда бұрынғы мектептер мен соны бағыттардың</w:t>
        <w:br/>
        <w:t>арасында үнемі күрес, талас, айтыс үзілмеуі - заңды құбылыс.</w:t>
        <w:br/>
        <w:t>Онсыз даму да болмақ емес.</w:t>
        <w:br/>
        <w:t>Қазақстан жағдайына сәйкес келетін қойдың асыл тұқы-</w:t>
        <w:br/>
        <w:t>мын шығару жөніндегі жиналыстан әр түрлі жайттың ұшығы</w:t>
        <w:br/>
        <w:t>аңғарылады. Профессор Балашов, оның аспиранты Сара</w:t>
        <w:br/>
        <w:t>Сейітова бір пікірді берік ұстанса, екінші топ ғылым кандида-</w:t>
        <w:br/>
        <w:t>ты Сапарбек Бектенов жағында секілді. Ғылыми айтыс үстінде</w:t>
        <w:br/>
        <w:t>мінездер қайшылығы төбе көрсете бастады. Қысқа ғана тіл</w:t>
        <w:br/>
        <w:t>қатқан шопандар Есіркеп, Бекбол, Әсия, Молтай сөздерінде</w:t>
        <w:br/>
        <w:t>айшықты өрнек, шайырлы бояу бар, жарасты қалжың бар,</w:t>
        <w:br/>
        <w:t>жайма-шуақ күлкі бар.</w:t>
        <w:br/>
        <w:t>Бұлардың ақ жарқын мінезі, дарқан көңілі жайлауда жақсы</w:t>
        <w:br/>
        <w:t>ашылады. Араларына келген профессор Балашов пен аспирант</w:t>
        <w:br/>
        <w:t>Сара қонақ секілді емес, әбден сіңіп, өздеріндей болып кеткен</w:t>
      </w:r>
    </w:p>
    <w:p>
      <w:r>
        <w:t>жандар.</w:t>
        <w:br/>
        <w:t>Жалған сыпайыгершілік, көлгірлік жоқ, ашық сырласу,</w:t>
        <w:br/>
        <w:t>сеніп сыйласу. Аз қуаныштың шырқын қара қағаз бұзады.</w:t>
        <w:br/>
        <w:t>Есіркеп шопанның майдандағы жалғыз ұлы Сайлыбек өліпті.</w:t>
        <w:br/>
        <w:t>Әйелі Әсияға білдіреді. Өзгеге айтпайды, уақыт солай болған.</w:t>
        <w:br/>
        <w:t>Сұрапыл, қаһарлы кез кісі өлімін жасыруға мәжбүр еткен.</w:t>
        <w:br/>
        <w:t>Қайғы көріп, запыран шеккен сорлылар келешекке үмітті</w:t>
        <w:br/>
        <w:t>көзбен қарап, жылаулы күйде ертеңге сеніп жүре берген.</w:t>
        <w:br/>
        <w:t>Ауыртпалық, қиыншылыққа қарамастан, соғыс кезіндегі</w:t>
        <w:br/>
        <w:t>алыс қырдағы адамдар анда-санда кішкентай нәрсенің өзін</w:t>
        <w:br/>
        <w:t>%9 19</w:t>
        <w:br/>
        <w:t>2---------%%% --&gt;5:55:5-:52--:5</w:t>
        <w:br/>
        <w:t>шыдатып, солай қиында, қинауда өсіреді екен». Мақтануды да</w:t>
        <w:br/>
        <w:t>жек көрмейтін қарт өзімді айтып отыр деп түсінген.</w:t>
        <w:br/>
        <w:t>Ел-жүрт сеніп тапсырған асыл төлді аман-есен қыстан алып</w:t>
        <w:br/>
        <w:t>шығу жайы құм жағдайында қиындай түскен. Түнгі күзетте</w:t>
        <w:br/>
        <w:t>Әсия тұрғанда қотанға қасқыр шабады. Рас, жүкті келіншектің</w:t>
        <w:br/>
        <w:t>тайыншадай арланды шоқпармен соғып алуы - сенімсіздеу</w:t>
        <w:br/>
        <w:t>нәрсе. Есіркептің көңілін селт еткізген бір жайт - іштегі ба-</w:t>
        <w:br/>
        <w:t>ланың әкесі Молтай екендігін есту. Ортан қолдай азаматтың</w:t>
        <w:br/>
        <w:t>майдандағы жолдасының отауына қалай дәті барып енгені -</w:t>
        <w:br/>
        <w:t>әзірге қарт шопан үшін жұмбақ сыр. Әсияның перзенті Жолды-</w:t>
        <w:br/>
        <w:t>бай, Олжабай еместігі жақсы екен.</w:t>
        <w:br/>
        <w:t>Драматург шопан тірлігінің қиын-қыстау, ауыр, қысталаң</w:t>
        <w:br/>
        <w:t>күйлерін дәл бейнелеген. Соғыс жылдарында талай шаңырақ-</w:t>
        <w:br/>
        <w:t>тың үстінен басқан трагедияның бір көрінісін «Асыл нәсілдер»</w:t>
        <w:br/>
        <w:t>пьесасынан аңғарамыз. Жеке бастың мұң-шері, қуаныш-</w:t>
        <w:br/>
        <w:t>қайғысы қоғамдық мүдде, әлеуметтік мақсат жолында жаңа</w:t>
        <w:br/>
        <w:t>сапаға, сонысипатқа көшеді. Ескідәстүр жеңіліп, гуманистік,</w:t>
        <w:br/>
        <w:t>адамгершілік салтқа жол береді. Қырсық шал, қисық бұтақ</w:t>
        <w:br/>
        <w:t>Есіркепті жас сәби, күнәсіз бөбек жеңеді. Көктеммен қоса</w:t>
        <w:br/>
        <w:t>жаңғырған құмды дала, соңына төл ерткен асыл нәсіл, немере</w:t>
        <w:br/>
        <w:t>сүйген ата - пьесаның заңды, жарасты финалы.</w:t>
        <w:br/>
        <w:t>Шығарманың олпы-солпы, илеуі қанбаған, әбден шың-</w:t>
        <w:br/>
        <w:t>далмаған тұстарын айтқанда, ең алдымен драмалық тілге</w:t>
        <w:br/>
        <w:t>тоқталу керек.</w:t>
        <w:br/>
        <w:t>Үшінші акт, бесінші сурет:</w:t>
        <w:br/>
        <w:t>«Әсия: Амал қанша, Молтай кетпесе білдірер едік. Ол бол-</w:t>
        <w:br/>
        <w:t>са әскерге кететін болды. Бірге тұрмайтын болды әзірше. Ерте</w:t>
        <w:br/>
        <w:t>күйіндіріп қайтеміз демедік пе кәрілерді. Салғаннан айтпадық</w:t>
        <w:br/>
        <w:t>қой бұл кісілерге. Бір қыста болса, мына қысқа, әсіресе, білмей-</w:t>
        <w:br/>
        <w:t>ақ сыр қып сақтайық демедік пе. Өзің айтқан ақылың да сол</w:t>
        <w:br/>
        <w:t>емес пееді?</w:t>
        <w:br/>
        <w:t>Қанипа: Айтып ем, рас... Бірақ сол енді қапы боп тұр ғой.</w:t>
        <w:br/>
        <w:t>Әсия: Менің бүгінгі мына жайым болмаса, ол қапы болмас</w:t>
        <w:br/>
        <w:t>еді ғой. Бірақ мынадай болады деп кім ойлады?..» (178-бет).</w:t>
        <w:br/>
        <w:t>%153 5</w:t>
      </w:r>
    </w:p>
    <w:p>
      <w:r>
        <w:t>2-------- »-2---5-:-55:5555</w:t>
        <w:br/>
        <w:t>Байдың аты - Доғал. Қыздың аты- Алуа.</w:t>
        <w:br/>
        <w:t>Қымыз ішіп, желігіп алған сойқынды содырлар - Сартай,</w:t>
        <w:br/>
        <w:t>Жалтыр, Байырлар, дәл Доғалдан бөтен біреу болса, сен қоя түр,</w:t>
        <w:br/>
        <w:t>мен кірісейін деуден тайынбақ емес. Қас надандықты айнытпай</w:t>
        <w:br/>
        <w:t>танытатын дөрекі, дөкір сөздер. Сезімді қорлайтын, жүректі</w:t>
        <w:br/>
        <w:t>паршалайтын ерсі қылық. Доғалға жағыну, көзіне мақтау.</w:t>
        <w:br/>
        <w:t>Есірік асау топтың құтырынған әрекеті қорғансыз, пұшайман</w:t>
        <w:br/>
        <w:t>қыздың күйзеліс күйін тіпті жүдете түседі.</w:t>
        <w:br/>
        <w:t>Екінші жерде тағы бір әйел тулап отыр - Доғалдың бәйбішесі</w:t>
        <w:br/>
        <w:t>Қамар. “Жас, сұлу тоқалдың босаға аттауы бұл үшін ақырзаман</w:t>
        <w:br/>
        <w:t>болмақ. Ондай қаралы күнге жеткенше, қазір шаңырағы</w:t>
        <w:br/>
        <w:t>құлап, қазаны неге қирап қалмайды? Оқыған қайнысы Мар-</w:t>
        <w:br/>
        <w:t>дан дәм-тұзды сыйлай ма, әлде басқа ойлағаны бар ма, кім</w:t>
        <w:br/>
        <w:t>білсін, әйтеуір Қамардың сөзін сөйлеп, ағасы Доғалдың</w:t>
        <w:br/>
        <w:t>қомағай ниет, қырсық қадамына қарсылық айтып отыр.</w:t>
        <w:br/>
        <w:t>Жуан жердің отымен кіріп, суымен шығып, көрер таңды</w:t>
        <w:br/>
        <w:t>көзімен атқызып, соры қайнап, сорпасы төгілген небір сор-</w:t>
        <w:br/>
        <w:t>лылар намыс, ыза-кек атаулыдан айрылып қалған шақтар</w:t>
        <w:br/>
        <w:t>аз болмаған. Тіпті байдың күлін басқадан қызғанып, соның</w:t>
        <w:br/>
        <w:t>жыртысын жыртып, шашбауын көтеруді мақтан көрген</w:t>
        <w:br/>
        <w:t>бейшаралыққа түскен. Мұндай психология Доғал берген</w:t>
        <w:br/>
        <w:t>киімдерді Алуаға киіндіріп жатқан әйелдердің сөздерінен</w:t>
        <w:br/>
        <w:t>жақсы сезіледі. Құдай салды, мен көндім деп тағдыр тәлкегіне</w:t>
        <w:br/>
        <w:t>бас иетін райдан аулақ Алуа. Сексек екеуі тәуекелге бел бай-</w:t>
        <w:br/>
        <w:t>лап, қасқыр топтың ортасынан түн жамылып қашып шыққан.</w:t>
        <w:br/>
        <w:t>Піскен жүзім енді аузыма түсті ме деп сілекейі шұбырып</w:t>
        <w:br/>
        <w:t>отырған Доғал санын бір-ақ соғады. Аттан салады. Айқау-шу.</w:t>
        <w:br/>
        <w:t>Ойбай. Әбігер. Қуғын.</w:t>
        <w:br/>
        <w:t>Қыз батылдығының мәнісін екінші суретте түсінеміз. Кеңес</w:t>
        <w:br/>
        <w:t>өкіметі, қызыл отау қалың надандық құшағындағы сахараға</w:t>
        <w:br/>
        <w:t>әйел теңдігінің туын көтере келген. Сол үлкен толқынның</w:t>
        <w:br/>
        <w:t>лебі Ақтал бойында жатқан “Жалайыр елін де шарпыған.</w:t>
        <w:br/>
        <w:t>Қаршадайынан жетім қалып, тесік өкпе болып өскен еті тірі</w:t>
        <w:br/>
        <w:t>Сексек қарындасын құлдықтан құтқару жолы жаңа заңға</w:t>
        <w:br/>
        <w:t>жүгіну деп түсінген. Бекінген де, тартып берген.</w:t>
        <w:br/>
        <w:t>%156</w:t>
        <w:br/>
        <w:t>2-------- »-2---5-:-55:5555</w:t>
        <w:br/>
        <w:t>Екі жақтың осылайша кеңесіп барып, қақтығысып барып</w:t>
        <w:br/>
        <w:t>жүгінер кісісі - түптің түбінде - Алуа. Кеше көзін төмен салып,</w:t>
        <w:br/>
        <w:t>иығы салбырап, ойындағысын айта алмай, бүгежектеген қыз</w:t>
        <w:br/>
        <w:t>енді тіріле бастаған. Жігер, намыс оянғандай. Ызғарымен дүйім</w:t>
        <w:br/>
        <w:t>елді тітірентетін Доғалдан қаймықпай қасқайып түр. Некесін</w:t>
        <w:br/>
        <w:t>қиып, әйел қылып алғандай төндіре сөйлеген Доғалдың бетіне</w:t>
        <w:br/>
        <w:t>тура қарап, шарай топтың алдында «өтірік» дейді.</w:t>
        <w:br/>
        <w:t>Әншейінде батырсып жүрген Сексектің шайлыққан жүрегі</w:t>
        <w:br/>
        <w:t>дұшпанның қатты айқайы шыққан кезде тіпті тулап кеткен.</w:t>
        <w:br/>
        <w:t>Еркек басымен қожалақ-қожалақ болып, қазан астына ты-</w:t>
        <w:br/>
        <w:t>ғылуы- күлкілі нәрсе. Бұл жолы меселі қайтып, жердің үстімен</w:t>
      </w:r>
    </w:p>
    <w:p>
      <w:r>
        <w:t>келіп, астымен кеткен, ызадан жарылардай күйге жеткен</w:t>
        <w:br/>
        <w:t>Доғалдар қанды кекті келешек күндерден тосып кері шегінген.</w:t>
        <w:br/>
        <w:t>Мезгіл жағынан «Алуа» пьесасы көп уақытты қамтиды.</w:t>
        <w:br/>
        <w:t>Драматург Қазақстан өмірінде орын алған ерекше мәнді әлеу-</w:t>
        <w:br/>
        <w:t>меттік, саяси факторлардың әйел тағдырына жасаған ықпалын,</w:t>
        <w:br/>
        <w:t>әйелдердің социализм жолындағы күресін, Отан қорғаудағы</w:t>
        <w:br/>
        <w:t>еңбегін, ғылымдағы табысын, бір сөзбен, кеңес заманындағы</w:t>
        <w:br/>
        <w:t>қазақ қызының бейнесін көрсетуді мақсат тұтқан.</w:t>
        <w:br/>
        <w:t>Авторлық ниет, творчестволық нысана пьесаның компози-</w:t>
        <w:br/>
        <w:t>циясына ерекше ықпал жасаған. Шағын ортадағы аз уақыт-</w:t>
        <w:br/>
        <w:t>тың ішіндегі тартыс емес, мол мерзімді қамтитын әрекет шы-</w:t>
        <w:br/>
        <w:t>ғарманың көркемдік бітіміне хроникалық сипат берген.</w:t>
        <w:br/>
        <w:t>Әрбір жаңа актіде көп жыл өткеннен кейінгі Алуамен ди-</w:t>
        <w:br/>
        <w:t>дарласамыз. Басынан қандай күйлер кешкенін, ұтқан, ұтылған</w:t>
        <w:br/>
        <w:t>жайларын өзі ортаға салады. Қысылмай, қымтырылмай сыр</w:t>
        <w:br/>
        <w:t>бөліседі. Екінші перденің басында дәл осындай қалыптағы</w:t>
        <w:br/>
        <w:t>Алуа сөйлеп отырады.</w:t>
        <w:br/>
        <w:t>Қарақұстан жан сауғалап, бұтаның түбіне тығылған тү-</w:t>
        <w:br/>
        <w:t>рымтай емес енді ол - ес жиып, ақыл кірген, әлеуметтік кү-</w:t>
        <w:br/>
        <w:t>реске араласуға шамасы жетіп қалған. Өз басына ешкімнің</w:t>
        <w:br/>
        <w:t>зорлық жасай алмайтыны айдан анық, көптің, жұрттың қамы</w:t>
        <w:br/>
        <w:t>қабырғасына батады. Туған жерге бұл келуі - қыдыру, серуен-</w:t>
        <w:br/>
        <w:t>нен бөлек шаруа жөні.</w:t>
        <w:br/>
        <w:t>%158 5</w:t>
        <w:br/>
        <w:t>2-------- »-2---5-:-55:5555</w:t>
        <w:br/>
        <w:t>сырып қойған. Ұлының шаһит кеткенін сезбейтін сорлы әке</w:t>
        <w:br/>
        <w:t>Әсияға кекпен зілденгенде, есіл азаматтың көзіне тірідей шөп</w:t>
        <w:br/>
        <w:t>салды, ел-жұрттың алдындаалты алашқа масқаралады, қор етті</w:t>
        <w:br/>
        <w:t>деп кіжінеді ғой. Әйтпесе, қай келіннің аяғын қай ата кісендеп</w:t>
        <w:br/>
        <w:t>қойып отыр?</w:t>
        <w:br/>
        <w:t>Ауыр күй, батпан салмақ, күйзеліс хал бір шаңырақтың</w:t>
        <w:br/>
        <w:t>астындағы, бір қазанның басындағы төртеуін екіұдай етіп</w:t>
        <w:br/>
        <w:t>жіберді. Есіркеп - жалғыз, ана үшеуі өзара күңкілдесіп сөй-</w:t>
        <w:br/>
        <w:t>леседі. Бұрын әкедей қамқор адамы, алақанына салып әлпеш-</w:t>
        <w:br/>
        <w:t>тейтін аяулы атасы енді Әсияның қас дұшпанына, жауына</w:t>
        <w:br/>
        <w:t>айналғандай. Қан майдандағы ұлы үшін ақ қар, көк мұзда мал</w:t>
        <w:br/>
        <w:t>жайған, жер ортасынан асқан шалды неге азапқа түсірдім деп</w:t>
        <w:br/>
        <w:t>күрсінгенде Әсияның жүрегі тілім-тілім боп кетеді.</w:t>
        <w:br/>
        <w:t>Бітеу жарадай сыздап, барлығын қинап тұрған халге про-</w:t>
        <w:br/>
        <w:t>фессор Балашов басу айтады. Қыңыр шалдың жуыр маңда</w:t>
        <w:br/>
        <w:t>жібитін, иілетін түрі жоқ. Не Әсия кетсін, не мен кетейін деп</w:t>
        <w:br/>
        <w:t>шиыршық атады.</w:t>
        <w:br/>
        <w:t>Құм ішіндегі ерлікке парапар еңбектің ауыртпалығына</w:t>
        <w:br/>
        <w:t>бірте-бірте Есіркеп пен Әсия көндігіп, әрқайсысы өз жұмысын</w:t>
        <w:br/>
        <w:t>істеп жатыр. Ата алдында күнәлімін деп есептейтін Әсия,</w:t>
        <w:br/>
        <w:t>аяғының ауырлығына қарамастан, жаңа қайратпен, намыс күй-</w:t>
        <w:br/>
        <w:t>дірген жігермен қимылдайды.</w:t>
        <w:br/>
        <w:t>Қой соңында, жырақта жүрген төрт шопанның күйі бас-</w:t>
        <w:br/>
        <w:t>қаларды да ойландырады. Дәміл-дәміл келіп, ыстық-суықты</w:t>
        <w:br/>
        <w:t>бірге көріп жүрген Балашов бір төбе, Исаның хаты Есіркептің</w:t>
      </w:r>
    </w:p>
    <w:p>
      <w:r>
        <w:t>жадау көңілін жадыратып, сергітіп тастайды. (Жылдарға</w:t>
        <w:br/>
        <w:t>созылған, ұрпағына кеткен, кекті дауын жалғыз ауыз сөзбен</w:t>
        <w:br/>
        <w:t>шешіп берген, жеңілгенін ұққанда басын кесіп алса мыңқ ет-</w:t>
        <w:br/>
        <w:t>пес елдің шалы Есіркеп, әсіресе, Исаның қызық мысалына</w:t>
        <w:br/>
        <w:t>ден қойған: «Бүркіт жұмыртқасын жалтыр тастың басына</w:t>
        <w:br/>
        <w:t>сақылдаған сары аязда, қаңтарда салады екен. Салады да өз ба-</w:t>
        <w:br/>
        <w:t>уырына баспай, қасында бағып отырады. Тек күн жылынып,</w:t>
        <w:br/>
        <w:t>көктем болғасын басады дейді. Жұмыртқасын балдыр күнінен</w:t>
        <w:br/>
        <w:t>ыстық-суыққа шынықсын деп сөйтеді. Қара өзегін қақ жарып</w:t>
        <w:br/>
        <w:t>шыққан өз баласын жақсы көргендіктен өмірдің ауыр-жеңіліне</w:t>
        <w:br/>
        <w:t>91525</w:t>
        <w:br/>
        <w:t>2---------%%% --&gt;5:55:5-:52--:5</w:t>
        <w:br/>
        <w:t>Тізбектелген эпизодтар, көпшілік сценалары, әр түрлі қосал-</w:t>
        <w:br/>
        <w:t>қы персонаждар мол. Тұтастай қарағанда, «Әйел жолы» бола-</w:t>
        <w:br/>
        <w:t>шақ кинофильмі жоспары атүсті жасалған эскиз нобайы емес,</w:t>
        <w:br/>
        <w:t>бас-аяғы тиянақталған, көркемдік деңгейі жоғары шығарма.</w:t>
        <w:br/>
        <w:t>Бұл туындыны шыңдау, редакциялау, қайта қарау арқылы</w:t>
        <w:br/>
        <w:t>автор жаңа бір шығарма - пьеса жазған. Басты қаһарман Алуа</w:t>
        <w:br/>
        <w:t>есімі драмаға ат болып берілген. Негізінен кинодраматургия,</w:t>
        <w:br/>
        <w:t>театр драматургиясы - емшектес жанрлар. Дегенмен, экранға</w:t>
        <w:br/>
        <w:t>сыйып кететін өмір құбылыстары, тіршілік суреттері сахнаға</w:t>
        <w:br/>
        <w:t>бәз қалпында келе алмайтыны хақ.</w:t>
        <w:br/>
        <w:t>Диалогқа, монологқа қойылатын талаптар ортақ болға-</w:t>
        <w:br/>
        <w:t>нымен, сценарий композициясы мен пьеса композициясы ара-</w:t>
        <w:br/>
        <w:t>сында көп айырма бар.</w:t>
        <w:br/>
        <w:t>Осындай жәйттерді ойлана отырып, Әуезов «Әйел жолы»</w:t>
        <w:br/>
        <w:t>кино-әңгімесінің етек-жеңін ықшамдап, кино көрермендеріне</w:t>
        <w:br/>
        <w:t>лайықталған картиналарды драмалық сценалармен ауысты-</w:t>
        <w:br/>
        <w:t>рып, персонаждар санын шағындап, драматизмді күшейткен.</w:t>
        <w:br/>
        <w:t>Сценарийде Алуаның әкесі Сатайдың өлімі тұтас эпизод, пье-</w:t>
        <w:br/>
        <w:t>сада бұл қысқа монологпен беріледі. Жаппар, Алуа арасын-</w:t>
        <w:br/>
        <w:t>дағы сезім күйлері сценарийде әжептәуір орын алса, пьесада</w:t>
        <w:br/>
        <w:t>Алуа басынан кезінде өкінішті хал кешкендігі аңғартылады.</w:t>
        <w:br/>
        <w:t>Майдандағы Арманның артынан Алуаның іздеп бару көрінісі</w:t>
        <w:br/>
        <w:t>пьесада қысқартылған. Түрксіб құрылысына қатысты көпші-</w:t>
        <w:br/>
        <w:t>лік сценалары пьесада жоқ.</w:t>
        <w:br/>
        <w:t>Қазақтың ескі тұрмысында әйелдің махаббат бостандығы</w:t>
        <w:br/>
        <w:t>үшін күресуі - Әуезовтің көптеген шығармаларында көрсе-</w:t>
        <w:br/>
        <w:t>тілген әлеуметтік проблема. Үлкен суреткер сан алуан пси-</w:t>
        <w:br/>
        <w:t>хологиялық күйлерді, сезім шырғалаңдарын, таптық шай-</w:t>
        <w:br/>
        <w:t>қастарды бастан кешірген неше түрлі жандардың бейнесін</w:t>
        <w:br/>
        <w:t>жасаған. «Алуа» пьесасының алғашқы суретінен жуан феодал</w:t>
        <w:br/>
        <w:t>зорлығының тағы жауызтүрін көреміз. Қанды көз қадалып түр.</w:t>
        <w:br/>
        <w:t>Осы кезеңді тосқан, күткен. Ендеше, сәт сағаты соғыпты. Жетім</w:t>
        <w:br/>
        <w:t>қозы жетіліп, көктемгі қызғалдақтай құлпыра қалыпты. Өзі</w:t>
        <w:br/>
        <w:t>үзеді. Басқаны неге жолатсын? Кімнің ортағы бар, өзі өсірген</w:t>
        <w:br/>
        <w:t>жемісті өзі жейді.</w:t>
        <w:br/>
        <w:t>%155 Ы</w:t>
        <w:br/>
        <w:t>2-------- »-2---5-:-55:5555</w:t>
      </w:r>
    </w:p>
    <w:p>
      <w:r>
        <w:t>суреткердің шеберлік дүкеніне қатысты жүйелі байлам жасап,</w:t>
        <w:br/>
        <w:t>түйінді ой қорытуға болады. Мазасыз өткен, ұйқысыз кешір-</w:t>
        <w:br/>
        <w:t>ген, тоқсан тоғыз толғақты уақыттар өз алдына, ала қағазға</w:t>
        <w:br/>
        <w:t>шұқшиып отырып, қалың қайрат, мол қажырды жұмсаған</w:t>
        <w:br/>
        <w:t>ізденістің белгілері, өнер азабының табы талай жерден төбе көр-</w:t>
        <w:br/>
        <w:t>сетеді.</w:t>
        <w:br/>
        <w:t>Зады, Әуезов сәт сағатын тосып, сыланып-сипанып, шабыт-</w:t>
        <w:br/>
        <w:t>ты көктен тілеген бап таңдағыш, бой күйттегіш қаламгер емес.</w:t>
        <w:br/>
        <w:t>Ол - үнемі аянбай күш жұмсағанды, бармақтай асыл шыққан</w:t>
        <w:br/>
        <w:t>жерді белден қазып, тау қопарғанды зият тұтқан еңбек торы.</w:t>
        <w:br/>
        <w:t>Ұлттық әдебиеттің алтын жамбысы, классикасы «Еңлік - Ке-</w:t>
        <w:br/>
        <w:t>бек», «Қарагөз», «Түнгі сарын», «Абай», «Айман - Шолпан»,</w:t>
        <w:br/>
        <w:t>«Қара Қыпшақ Қобыланды» сынды пьесалардың сан алуан нұс-</w:t>
        <w:br/>
        <w:t>қаларына төгілген тер, кеткен күшті былай қойғанда, сахнаға</w:t>
        <w:br/>
        <w:t>шықпаған, автордың көзі тірісінде баспа жүзін көрмеген туын-</w:t>
        <w:br/>
        <w:t>дылармен танысқанның өзінде қайран қаласың. Түзете берудің,</w:t>
        <w:br/>
        <w:t>жөндей білудің, шыңдай түсудің үлгісін көріп қайран қаласың.</w:t>
        <w:br/>
        <w:t>Жазушы көз жұмғаннан кейін жарияланған көп томдық</w:t>
        <w:br/>
        <w:t>шығармалар жинағында «Асыл нәсілдер» атты екі туынды ба-</w:t>
        <w:br/>
        <w:t>сылды: бірі - әңгіме, бірі - пьеса. Әуезовтің әдеби-мемориалдық</w:t>
        <w:br/>
        <w:t>музейінің архивінде бұл екі шығарманың әр түрлі нұсқалары</w:t>
        <w:br/>
        <w:t>сақтаулы. Оларды салыстырып зерттеу көп қызық ойларға</w:t>
        <w:br/>
        <w:t>мұрындық болары сөзсіз, ал айтылмыш туындыларда қандай</w:t>
        <w:br/>
        <w:t>ұқсастық, айырма, өзгешелік бар?</w:t>
        <w:br/>
        <w:t>Бұлардың өзегіне алынған материал, арқау болған дүние</w:t>
        <w:br/>
        <w:t>ортақ. Соғыс жылдарындағы шопандар, ғалымдар өмірі. Оқиға</w:t>
        <w:br/>
        <w:t>Алматы шаһарында, Қарғалы бойында, құм арасында өтеді.</w:t>
        <w:br/>
        <w:t>Әсия, Есіркеп, Молтай, Қанипа, Балжан - екі шығармада да</w:t>
        <w:br/>
        <w:t>бар кейіпкерлер. Әңгімедегі профессор Бобров - пьесадағы</w:t>
        <w:br/>
        <w:t>профессор Балашов. Пьесадағы жаңа персонаждар - министр</w:t>
        <w:br/>
        <w:t>Иса Дәуренбаев, ғылым орталығының басшысы Сәлім Есенов,</w:t>
        <w:br/>
        <w:t>институт директоры Бек Назарбеков, ғылым кандидаты Са-</w:t>
        <w:br/>
        <w:t>пар Бектенов, аспирант Сара Сейітова, мал маманы Першин.</w:t>
        <w:br/>
        <w:t>Пьесаға қарағанда, әңгіменің сюжет желісі қысқа қайырылған.</w:t>
        <w:br/>
        <w:t>Мұнда ғалымдардың асыл төл, жаңа нәсіл жөніндегі талас-тар-</w:t>
        <w:br/>
        <w:t>%146 Ы</w:t>
        <w:br/>
        <w:t>2---------%%% --&gt;5:55:5-:52--:5</w:t>
        <w:br/>
        <w:t>Уәдеге берік, ісіне адал, сөзге жүйрік, ақылды Есіркеп -</w:t>
        <w:br/>
        <w:t>қанша дегенмен ескіліктің адамы. Ол - құдалық жолымен қыз</w:t>
        <w:br/>
        <w:t>беріп, келін алған, қалың беріп, қайын барған заманнан шыққан</w:t>
        <w:br/>
        <w:t>кісі.</w:t>
        <w:br/>
        <w:t>Тегінде қазақ арасында ер азаматтың түтінін өшірмеу,</w:t>
        <w:br/>
        <w:t>шаңырақты құлатпау - қастерленген дәстүрдің бірі. Жастайы-</w:t>
        <w:br/>
        <w:t>нан күйеуінен айрылған жесірлер өмір бақи келін боп түскен</w:t>
        <w:br/>
        <w:t>жерлерінде отырып қалған кездері көп. Түптің түбінде олар</w:t>
        <w:br/>
        <w:t>ауыл-аймақтың ең сыйлы, ең қадірменді, аузы уәлі анасы-</w:t>
        <w:br/>
        <w:t>на айналып, еркек орнына жүретін болады. Бесікте қалған</w:t>
        <w:br/>
        <w:t>жетімдердің өзін қолынан жетектеп жүріп өсіріп, мұратына</w:t>
        <w:br/>
        <w:t>жетеді. Әрине, әмеңгершілік қырсығына шалынған, бағы</w:t>
        <w:br/>
        <w:t>күйіп, бақыты сөнгендер де аз емес-ті. Қазақ әйелінің жарға</w:t>
        <w:br/>
        <w:t>адалдығы, туған-туысқанына қайырымдылығы, балаға махаб-</w:t>
        <w:br/>
        <w:t>баты - ғасырлар бойы ұрпақтан ұрпаққа беріліп келген аманат-</w:t>
        <w:br/>
        <w:t>тай асыл сыйы, өшпестей тамаша тағылымы.</w:t>
      </w:r>
    </w:p>
    <w:p>
      <w:r>
        <w:t>Күйеуінің өлгенін біле тұра, оның артында тұяқ қалмаса</w:t>
        <w:br/>
        <w:t>да, жас өмірін солдырып, аруақ рухымен ғұмыр кешу траге-</w:t>
        <w:br/>
        <w:t>дия екені хақ. Әсия - осы ескі рәсімді бұзған адам. Ата-енесіне</w:t>
        <w:br/>
        <w:t>білдірмей, олардың рұқсатын алмай, Молтаймен қосылған.</w:t>
        <w:br/>
        <w:t>Драматург психология жағынан шытырман ситуация-</w:t>
        <w:br/>
        <w:t>дағы кейіпкерлердің көңіл күйін, сезім тербелістерін бейнеле-</w:t>
        <w:br/>
        <w:t>ген. Есіркептің ашу-ызасы, Әсияға кет деуі - нанымды әрекет.</w:t>
        <w:br/>
        <w:t>Қазақтың екі шалының бірі көрсететін қылық. Бұдан кейінгі</w:t>
        <w:br/>
        <w:t>тартыс қызық өрбиді. Сырлас, мұндас қайынсіңлісі Қанипа</w:t>
        <w:br/>
        <w:t>әкесіне тоқтау айтып, Әсияны бауырына тартады. Тентектікпен</w:t>
        <w:br/>
        <w:t>тұлданып, ызадан, намыстан өртенген әкесін уәж тауып, дәлел</w:t>
        <w:br/>
        <w:t>келтіріп тоқтатады. Екі оттың ортасында қалғандай азап шегіп,</w:t>
        <w:br/>
        <w:t>көздің жасын көлдетіп жүрген тағы бір жан бар, ол - Есіркеп-</w:t>
        <w:br/>
        <w:t>тің бәйбішесі Балжан. Сұмдықтай көрінген Әсия ісі бойын</w:t>
        <w:br/>
        <w:t>түршіктіргенмен, ана жүрегі сорлы әйелді тентіретіп жіберуге</w:t>
        <w:br/>
        <w:t>қимайды. Қайта жаны ашып, жылы-жұмсақты соның аузына</w:t>
        <w:br/>
        <w:t>тосады.</w:t>
        <w:br/>
        <w:t>Екі кәрі тірідей шөгіп, қайғыдан езіліп кетпесін деп ойлаған</w:t>
        <w:br/>
        <w:t>жақын-жуық Сайлыбектің өлімін естіртпей, біраз уақытқа жа-</w:t>
        <w:br/>
        <w:t>%151</w:t>
        <w:br/>
        <w:t>2-------- »-2---5-:-55:5555</w:t>
        <w:br/>
        <w:t>Бар еңбегін азға, саязға сайған. Ғылымдық зерттеу емес, женот-</w:t>
        <w:br/>
        <w:t>дел үгітшілеріне блокнот ретінде жүрерлік брошюра, қатарынан</w:t>
        <w:br/>
        <w:t>аспайтын немесе журналдық мақаланың бойынан озбайтын ар-</w:t>
        <w:br/>
        <w:t>зан шындықтарды тізген».</w:t>
        <w:br/>
        <w:t>Аямас қаталдық, темірдей ауыр соққы. Прокурордың айып-</w:t>
        <w:br/>
        <w:t>тау үкіміндей.</w:t>
        <w:br/>
        <w:t>Қорғасындай зіл батпан байлаудың соңғы тұжырымы: «Мұн-</w:t>
        <w:br/>
        <w:t>дайлық еңбегі үшін Сатаеваға тарихтың ғылым кандидаты</w:t>
        <w:br/>
        <w:t>атағын беру мүмкін емес деп қорытамын».</w:t>
        <w:br/>
        <w:t>Драматург ғылыми стиль мақамын сақтай отырып, Мар-</w:t>
        <w:br/>
        <w:t>данның Алуаға деген өшпенділігі, айықпас қастық, сейілмес</w:t>
        <w:br/>
        <w:t>дұшпандығын жақсы берген. Бұрын бітеу жарадай сыздап,</w:t>
        <w:br/>
        <w:t>ұзақ жылдар көмулі жатқан бомба секілді жаулықтың бұрқ</w:t>
        <w:br/>
        <w:t>етіп сыртқа шыққан жері осы. Әдейі сәйгүлікті бәйгеге қосып</w:t>
        <w:br/>
        <w:t>жіберіп, қарақшыдан тосу - жендеттердің ежелгі әдеті.</w:t>
        <w:br/>
        <w:t>Қарсыласы күтпеген жерден, аяқ астынан дүрсе қоя бер-</w:t>
        <w:br/>
        <w:t>мей, сары ауруша созылып келген тайталастың осылай бет алуы</w:t>
        <w:br/>
        <w:t>Алуаны қажырлы қайратқа мінгізген. Табандап, қасқайып</w:t>
        <w:br/>
        <w:t>тұрып жауап береді. Бұл - сөз таласы, логика қақтығысының</w:t>
        <w:br/>
        <w:t>ауқымына сыймайтын дау. Алуа бүкіл өмірін еске алып, талай</w:t>
        <w:br/>
        <w:t>қиын асу, тайғанақ қиялардан өзіне атылған дұшпан оқтарын</w:t>
        <w:br/>
        <w:t>санап береді. Кезін тосып, сәтін күтіп отырған қылыш суыры-</w:t>
        <w:br/>
        <w:t>лады.</w:t>
        <w:br/>
        <w:t>Үлкен шайқаста жеңген Алуаны ғылыми дәреже алу</w:t>
        <w:br/>
        <w:t>қуанышының үстіне тағы бір сүйініш күтіп тұрған. Ақтал</w:t>
        <w:br/>
        <w:t>бойының әйелдерімен қоса бұған да Социалистік Еңбек Ері</w:t>
        <w:br/>
        <w:t>атағы беріліпті.</w:t>
        <w:br/>
        <w:t>Ең соңғы суретте Алуаны Азия, Африка әйелдерінің ор-</w:t>
      </w:r>
    </w:p>
    <w:p>
      <w:r>
        <w:t>тасында, Пекинде көреміз. Ауыл-аймақ, аудан, облыс емес,</w:t>
        <w:br/>
        <w:t>енді күллі Шығыс қыздарының атынан додаға түскен түрік,</w:t>
        <w:br/>
        <w:t>иран, араб өкілдерімен мұсылмандық, шариғат орайында да-</w:t>
        <w:br/>
        <w:t>уласса, жапон әйелдерімен буддизм хақында пікір таласты-</w:t>
        <w:br/>
        <w:t>рады. Социализм жемісін, коммунистік идеалдарды мақтан</w:t>
        <w:br/>
        <w:t>тұтып сөйлейді. Әлеуметтік маңызды проблемаларға орай кесек</w:t>
        <w:br/>
        <w:t>%164 5</w:t>
        <w:br/>
        <w:t>2---------%%% --&gt;5:55:5-:52--:5</w:t>
        <w:br/>
        <w:t>Алғашқыда оқыған азамат, журналист ретінде бірер жерден</w:t>
        <w:br/>
        <w:t>төбе көрсеткен Мардан кейін тарих ғылымының докторы, про-</w:t>
        <w:br/>
        <w:t>фессор болып шығады. Туған ағасын жер аударуды мақұлдауы,</w:t>
        <w:br/>
        <w:t>басқа қылықтарының астарлы мәні сезіле бастайды. Бұл</w:t>
        <w:br/>
        <w:t>кейіпкер арқылы драматург кейбір оқығанның бұлтақты,</w:t>
        <w:br/>
        <w:t>тайғанақты жолын бейнелеуді мақсат еткен. Схема, штамп ізіде</w:t>
        <w:br/>
        <w:t>жоқ емес. Қазақстан тарихын зерттеудің әр түрлі кезеңінде қап</w:t>
        <w:br/>
        <w:t>дегізген, шаң берген мезгілдер тудырған кейбір сарындардың</w:t>
        <w:br/>
        <w:t>жаман салқыны «Алуа» пьесасына да зиян жасаған. Керексіз,</w:t>
        <w:br/>
        <w:t>кертартпа делініп, қазақ эпосын түгелдей сызып тастауға қол</w:t>
        <w:br/>
        <w:t>көтерген дүмше зиялылар шыққан, халықтың, ұлттың мүддесін</w:t>
        <w:br/>
        <w:t>ұмытып, дәулет-байлық, дәреже-мансап жолына арды, жанды</w:t>
        <w:br/>
        <w:t>қиған кейбір көкезулер кезінде ұлы талант Мұхтар Әуезовтің</w:t>
        <w:br/>
        <w:t>өзіне де аз қиянат жасамаған. Бұл орайдағы ашы шындықтар,</w:t>
        <w:br/>
        <w:t>дәл фактілер, болған оқиғалар, әсіресе, «Дос - Бедел дос» пьеса-</w:t>
        <w:br/>
        <w:t>сында айқын көрінген.</w:t>
        <w:br/>
        <w:t>Түптеп келгенде, Алуа мен Мардан арасындағы тартыс, ғы-</w:t>
        <w:br/>
        <w:t>лыми проблеманы әр қилы түсіну полемика емес, концепция,</w:t>
        <w:br/>
        <w:t>тарихи дамуға көзқарас қайшылығынан туған.</w:t>
        <w:br/>
        <w:t>Нелер қылкөпірден аман өткен Алуа диссертация қорғау</w:t>
        <w:br/>
        <w:t>күніне қатардағы ізденушілердің, кітапхана, архивте сарылып</w:t>
        <w:br/>
        <w:t>отырып, көп факті тапқан, содан ғана пікір қорытқандардың</w:t>
        <w:br/>
        <w:t>біреуі болып қана келмеген. Өмірдің әлсізді лақтырып тастап,</w:t>
        <w:br/>
        <w:t>мықтыны шыңдайтын тас диірменіне әбден тартылған, жаны</w:t>
        <w:br/>
        <w:t>сірі қажырлы әйел үшін бұл диссертация қорғау - принципті</w:t>
        <w:br/>
        <w:t>қорғау.</w:t>
        <w:br/>
        <w:t>Төртінші перде негізінен Ғылыми кеңес мәжілісіне арнал-</w:t>
        <w:br/>
        <w:t>ған. Драматург төрешілер сөзін протоколдық күйінде алмай,</w:t>
        <w:br/>
        <w:t>мінез, характер ашуға лайықтап берген. Көп жылдар бойы</w:t>
        <w:br/>
        <w:t>айтқан ескертпесін орындамай, өз бетінше кеткен зерттеушінің</w:t>
        <w:br/>
        <w:t>еңбегін Мардан енді аямақ емес. Тырп еткізбестей, орнынан</w:t>
        <w:br/>
        <w:t>тұра алмайтындай етіп, тұқыртып бір-ақ ұруы керек: «Тағы</w:t>
        <w:br/>
        <w:t>қайталап айтамын, құрметті Ғылым кеңесі мүшелері, диссер-</w:t>
        <w:br/>
        <w:t>тант Сатаева Алуа көп еңбек етіп, тарихтық ғылымға қажет</w:t>
        <w:br/>
        <w:t>болған деректерді жинап алса да, білгенін пайдалана білмеген.</w:t>
        <w:br/>
        <w:t>%163 5</w:t>
        <w:br/>
        <w:t>2-------- »-2---5-:-55:5555</w:t>
        <w:br/>
        <w:t>Әрине, күйзеліс үстінде, сезім алабұртқан шақта адамның</w:t>
        <w:br/>
        <w:t>тілді безеп, қырмызыдай сызылып тұруға мүмкіндігі жоқ, ішкі</w:t>
        <w:br/>
        <w:t>толқын ырқына бағынбақ. Дегенмен, драматург «бол» сөзін</w:t>
        <w:br/>
        <w:t>8 рет қайталағаннан еш нәрсе ұтпағаны хақ.</w:t>
      </w:r>
    </w:p>
    <w:p>
      <w:r>
        <w:t>Пьесада Есіркеп шаңырағындағы тартыстың кернеуі</w:t>
        <w:br/>
        <w:t>күшті, ал ғалымдар арасында мінез-характер айқындайтын ар-</w:t>
        <w:br/>
        <w:t>налы қақтығыс шамалы. Қойдың жаңа тұқымын шығаруға бай-</w:t>
        <w:br/>
        <w:t>ланысты жайттар ғылыми полемика ретінде ғана берілген.</w:t>
        <w:br/>
        <w:t>М. Әуезовтің көзі тірісінде «Асыл нәсілдер» пьесасының</w:t>
        <w:br/>
        <w:t>сахнаға шықпауы автордың шығарма олқылықтарын өзі де</w:t>
        <w:br/>
        <w:t>жақсы сезінгенінен болса керек. Қалай дегенде де, «Асыл</w:t>
        <w:br/>
        <w:t>нәсілдер» - қазақ драматургиясының Отан соғысы кезіндегі</w:t>
        <w:br/>
        <w:t>алыс қырды, колхозды ауылды, шопандардың ерлік күресін,</w:t>
        <w:br/>
        <w:t>ғалымдар еңбегін бейнелейтін нәрлі туындысы.</w:t>
        <w:br/>
        <w:t>Қазақ халқының социалистік санасының қалыптасуына</w:t>
        <w:br/>
        <w:t>арналған Мұхтар Әуезовтің қызықты шығармаларының қа-</w:t>
        <w:br/>
        <w:t>тарында екі туындының мәні ерекше, олардың бірі - «Әйел</w:t>
        <w:br/>
        <w:t>жолы», кино-әңгіме, бірі - «Алуа», пьеса. Алғашқысы -1952,</w:t>
        <w:br/>
        <w:t>соңғысы 1953 жылы жазылған. Екеуін текстік жағынан са-</w:t>
        <w:br/>
        <w:t>лыстырып, тексеріп қарағанда, арқау болған өмірлік мате-</w:t>
        <w:br/>
        <w:t>риалдың, негізгі қаһармандардың ортақ екенін көреміз. Қос</w:t>
        <w:br/>
        <w:t>шығарманың көптеген жерлері сөзбе-сөз дәл келеді, жолма-</w:t>
        <w:br/>
        <w:t>жол қайталанады.</w:t>
        <w:br/>
        <w:t>Рас, көзге айқын шалынатын алшақ жайттар да бар. Ұлт-</w:t>
        <w:br/>
        <w:t>тық кинодраматургияда Әуезов - алғаш жол салғандардың бірі.</w:t>
        <w:br/>
        <w:t>Оның сценарийі бойынша қойылған «Райхан», «Абай әндері»</w:t>
        <w:br/>
        <w:t>фильмдері - жаңа өнердің қарлығаштары, әрине, бұлар проза,</w:t>
        <w:br/>
        <w:t>драматургия саласындағы кесек дүниелермен иықтас киноше-</w:t>
        <w:br/>
        <w:t>деврлер емес.</w:t>
        <w:br/>
        <w:t>Анда-санда, оқта-текте бір соққанымен, Әуезовтің кино-</w:t>
        <w:br/>
        <w:t>драматургиядағы ізденістері әр түрлі ойға мегзейді. «Әйел</w:t>
        <w:br/>
        <w:t>жолы» сценарийімен жете танысқанда, автордың кино та-</w:t>
        <w:br/>
        <w:t>лаптарын ерекше ескергенін, оператор, режиссер қиялына</w:t>
        <w:br/>
        <w:t>қозғау салатын детальдарға айрықша мән бергенін аңғарамыз.</w:t>
        <w:br/>
        <w:t>Көзге елестер суреттерге, ірі планға, контрасқа ден қойған.</w:t>
        <w:br/>
        <w:t>%154 Ы</w:t>
        <w:br/>
        <w:t>2---------%%% --&gt;5:55:5-:52--:5</w:t>
        <w:br/>
        <w:t>пікірлер айтып тұрған Алуа - бүгінгі кеңес әйелінің жиынтық</w:t>
        <w:br/>
        <w:t>бейнесіндей әсер етеді.</w:t>
        <w:br/>
        <w:t>Айтылмыш пьесаның мол эпизодтылығы, хроникалығы,</w:t>
        <w:br/>
        <w:t>көп жылдарды қамтуы әуелгі сценарий негізінен жасалған-</w:t>
        <w:br/>
        <w:t>дығына да байланысты. Драматург қазақ әйелінің өсу жолын</w:t>
        <w:br/>
        <w:t>көрсететін патетикалық, публицистикалық сарынды шығарма</w:t>
        <w:br/>
        <w:t>тудырған. Әрекетке бай, көптеген дараланған характерлер бар,</w:t>
        <w:br/>
        <w:t>драматизмі күшті, шарттылық тәсілдер қолданылған бұл пьеса-</w:t>
        <w:br/>
        <w:t>ныР. Сейітметов 1983 жылы сахнаға шығарды.</w:t>
        <w:br/>
        <w:t>Драматургияда заман шындығын бейнелеу жолындағы Мұх-</w:t>
        <w:br/>
        <w:t>тар Әуезовтің сан алуан ізденістері, барлау тәжірибелері, түптеп</w:t>
        <w:br/>
        <w:t>келгенде, бір арнаға саяды. Ол социалистік реализм талаптары-</w:t>
        <w:br/>
        <w:t>на жауап беретін, тұлғалы қаһармандарды көрсететін, жаңа си-</w:t>
        <w:br/>
        <w:t>патты сахналық шығармалар үшін күресті.</w:t>
        <w:br/>
        <w:t>%165</w:t>
      </w:r>
    </w:p>
    <w:p>
      <w:r>
        <w:t>2-------- »-2---5-:-55:5555</w:t>
        <w:br/>
        <w:t>Үшінші тарау</w:t>
        <w:br/>
        <w:t>ҒҰМЫРНАМАЛЫҚ ДРАМА</w:t>
        <w:br/>
        <w:t>Қиын тағдыр кешкен, тарихта бедерлі із қалдырған жан-</w:t>
        <w:br/>
        <w:t>дар тұлғасы суреткер назарын өзіне жиі тартуы - өнердегі</w:t>
        <w:br/>
        <w:t>заңды құбылыс. Қашанда кесек мінез соқталы тартыс үстінде</w:t>
        <w:br/>
        <w:t>жақсы ашылмақ. Сондықтан белгілі адамдар ғұмырындағы</w:t>
        <w:br/>
        <w:t>бір қуаныш, бір жеңіс, бір жеңіліс қалауын тапқан жазушыға</w:t>
        <w:br/>
        <w:t>құлашты кең жаюға мүмкіндік берері хақ.</w:t>
        <w:br/>
        <w:t>Бүгінгі қазақ әдебиеті ауқымының кеңеюіне назар салған-</w:t>
        <w:br/>
        <w:t>да, тарихи-ғұмырнамалық тақырыптың мол өрістеп отырғаны</w:t>
        <w:br/>
        <w:t>аңғарылады. Бұл творчестволық процесті суреткерлердің</w:t>
        <w:br/>
        <w:t>қазіргі заман проблемаларынан жалтара қашып, тайқи салуы,</w:t>
        <w:br/>
        <w:t>дағдарыс деп байлам жасай салу қателікке ұрындырар еді. Өнер,</w:t>
        <w:br/>
        <w:t>ғылым, экономика, қоғамдық өмірдің барлық салаларындағы</w:t>
        <w:br/>
        <w:t>қазақ халқының қазіргі табыстарын, қан жылаған қайғылы</w:t>
        <w:br/>
        <w:t>күндерді тұтас бірлікте қарау керек. Қазақ суреткерлерінің</w:t>
        <w:br/>
        <w:t>өткен-кеткен тарихқа, белгілі қайраткерлер ғұмырына шұқшия</w:t>
        <w:br/>
        <w:t>қарап, тесіле көз салуы - бүгінгі социалистік қоғам биігінен, бү-</w:t>
        <w:br/>
        <w:t>гінгі қазақ ұлты сапасының биігінен бағзы замандарды ұғыну,</w:t>
        <w:br/>
        <w:t>болашақ күндер кәдесіне жарарлық асылдарды іздеу қамы.</w:t>
        <w:br/>
        <w:t>|Жалпы көркемдік шарттары, идеялық талаптар үстіне та-</w:t>
        <w:br/>
        <w:t>рихи биографиялық обьектіні қозғағанда, факті мен қиял, д0-</w:t>
        <w:br/>
        <w:t>кумент пен шығарма арақатысына байланысты қосалқы қиын-</w:t>
        <w:br/>
        <w:t>дықтар туады.</w:t>
        <w:br/>
        <w:t>Қазақ халқының қалыптасуы, ХІХ ғасырдың 80-40-жыл-</w:t>
        <w:br/>
        <w:t>дарындағы дүрбелең, Шоқан, Сұлтанмахмұт, Мәди өмірі -</w:t>
        <w:br/>
        <w:t>прозада осы алуандас кесек-кесек кезеңдерді бейнелейтін ро-</w:t>
        <w:br/>
        <w:t>мандар, тіпті романдар циклі шыға бастаса, драматургияда</w:t>
        <w:br/>
        <w:t>ғұмырнамалық-тарихи пьесалар ғана көрінді.</w:t>
        <w:br/>
        <w:t>«Абай», «Ақан сері - Ақтоқты» трагедиялары - қазақ дра-</w:t>
        <w:br/>
        <w:t>матургиясының классикасы, «Шоқан Уәлиханов», «Ыбырай</w:t>
        <w:br/>
        <w:t>Алтынсарин» - өмірлік материалды қорыту жөнінен ұқсас</w:t>
        <w:br/>
        <w:t>пьесалар. Ә. Тәжібаевтың драматургиядағы озық туындысы -</w:t>
        <w:br/>
        <w:t>% 166 5</w:t>
        <w:br/>
        <w:t>2-------- »-2---5-:-55:5555</w:t>
        <w:br/>
        <w:t>қойылған Әлжаппар Әбішевтің «Сәлем, Сәкен аға» пьесасында</w:t>
        <w:br/>
        <w:t>батыл айтылған нәрселер, ойға қалдыратын жайттар, жария</w:t>
        <w:br/>
        <w:t>болмаған сырлар бар.</w:t>
        <w:br/>
        <w:t>Прозадағы жақсы үлгі - Ғ. Мүсіреповтің «Кездеспей кет-</w:t>
        <w:br/>
        <w:t>кен бір бейнесі», ал деректі негізі, документті арқауы берік</w:t>
        <w:br/>
        <w:t>С. Талжановтың «Сейфолланың Сәкені», Т. Кәкішевтің «Қы-</w:t>
        <w:br/>
        <w:t>зыл сұңқары» сияқты шығармалар көркемдік шарттарынан</w:t>
        <w:br/>
        <w:t>гөрі ғұмырнама талаптарына көбірек бағынады.</w:t>
        <w:br/>
        <w:t>Пікірді қорыта сөйлесек, қазақ әдебиетінде әлі Сәкен Сей-</w:t>
        <w:br/>
        <w:t>фулиннің өмірдегі асқақ, өр, романтикалық тұлғасына парапар,</w:t>
        <w:br/>
        <w:t>иықтас келер көркем образы, сырлы бейнесі жасалмағанын</w:t>
        <w:br/>
        <w:t>көреміз. Бұл орайдағы сан алуан туындыларға ортақ олқылық-</w:t>
        <w:br/>
        <w:t>олар негізінен «Тар жол, тайғақ кешу», «Қызыл сұңқарлар»</w:t>
      </w:r>
    </w:p>
    <w:p>
      <w:r>
        <w:t>секілді ақынның өз шығармаларындағы деректерден, са-</w:t>
        <w:br/>
        <w:t>рындардан, бейнелерден ұзап алысқа шыға алмауы. Варияция</w:t>
        <w:br/>
        <w:t>жасау, әуендесу, аз-кем өзгертулермен өнерде зор кеніш, мол</w:t>
        <w:br/>
        <w:t>ырысқа жету әсте мүмкін емес. Революционер ақынның поэ-</w:t>
        <w:br/>
        <w:t>зиясына лайық, соған деңгейлес отты монологтар, жан-жүйені</w:t>
        <w:br/>
        <w:t>босатар психологиялық тебіреністер жасау шеберлігі кемшін.</w:t>
        <w:br/>
        <w:t>Тарихи тақырыпты игеруде мол тәжірибе жинақтаған қазақ</w:t>
        <w:br/>
        <w:t>әдебиетінің бүгін ой сарабына, зерттеу айнасына түсетін күр-</w:t>
        <w:br/>
        <w:t>делі проблемалары мол.</w:t>
        <w:br/>
        <w:t>Тырнақалды туындысынан бастап қазақ драматургиясы ең</w:t>
        <w:br/>
        <w:t>көп қозғаған, ерекше сөз еткен тақырып - әйелдер мәселесі.</w:t>
        <w:br/>
        <w:t>Алғашқы «Еңлік - Кебек», «Бәйбіше - тоқал», «Бақыт жолын-</w:t>
        <w:br/>
        <w:t>да», «Күндеспейтін қатындар», «Алтын сақина» секілді пьеса-</w:t>
        <w:br/>
        <w:t>ларда бас бостандығы жыр етіліп, қалың мал кесапаты сынал-</w:t>
        <w:br/>
        <w:t>са, «Қарагөз», «Ақан сері - Ақтоқтыда» жүректі қыздардың</w:t>
        <w:br/>
        <w:t>романтикалық, асқақ бейнелері жасалған. Қашанда қазақ дра-</w:t>
        <w:br/>
        <w:t>матургтерінің назарынан әйел, апа, қыздар тыс қалмаған.</w:t>
        <w:br/>
        <w:t>Өмірде негізі, дерегі, нұсқасы, ізі бар кейіпкерлер бір</w:t>
        <w:br/>
        <w:t>төбе де, тарихи ісі белгілі, халыққа еңбегі, аты мәлім, даңқы</w:t>
        <w:br/>
        <w:t>мәшһүр адамға байланысты жасалған образдар екінші төбе.</w:t>
        <w:br/>
        <w:t>Бұл тұрғыдан Әбділда Тәжібаевтың «Майра» драмасы тарихи-</w:t>
        <w:br/>
        <w:t>%178 Ы</w:t>
        <w:br/>
        <w:t>2-------- »-2---5-:-55:5555</w:t>
        <w:br/>
        <w:t>көріністеріне мән бергенін әуелгі сценалардан аңғаруға бола-</w:t>
        <w:br/>
        <w:t>ды. Кедейлер Сәкенге теңдікке қолымызды жеткіз, жақсылық</w:t>
        <w:br/>
        <w:t>жаса деп келсе, жуандар қоқан-лоқы көрсетіп, доңайбат шегеді.</w:t>
        <w:br/>
        <w:t>Алғашқы бөлімде сахнаға шығатын Шафран, Асылбековтер бір</w:t>
        <w:br/>
        <w:t>сенімнің адамдары екені мәлім болады. Орыс қызы Надежда-</w:t>
        <w:br/>
        <w:t>ның саясат пен ақындық қоңсы қона алмайды деп Сәкенге</w:t>
        <w:br/>
        <w:t>өзінше жанашыр сөзін айтуынан көрінетін әрекет - кейінгі</w:t>
        <w:br/>
        <w:t>тартыстардың бір мұрындығы. Бұл қызға көзі түсіп, көңілі</w:t>
        <w:br/>
        <w:t>кетіп жүрген жігіт Хамит Токиннің қызылдарға да, ақтарға да</w:t>
        <w:br/>
        <w:t>қатар қызмет етіп, бұлаң құйрықпен жүрген жайы бар.</w:t>
        <w:br/>
        <w:t>Қатер бұлты қоюланып, алғашқы найзағай жарқылындай</w:t>
        <w:br/>
        <w:t>белгі беріп, газет материалдарының шашылғаны хабарлана-</w:t>
        <w:br/>
        <w:t>ды, Совдеп мүшелері бармақтарын шайнайды. Ақмола боль-</w:t>
        <w:br/>
        <w:t>шевиктерінің қапыда дұшпан қолына түсу трагедиясы «Тар</w:t>
        <w:br/>
        <w:t>жол, тайғақ кешуде» тәптіштей суреттелген.</w:t>
        <w:br/>
        <w:t>Пьесада ұзын оқиға сорабы сол Сәкен кітабындағы ізбен да-</w:t>
        <w:br/>
        <w:t>мып отырады. Драмалық әрекетті ширықтыру, мінездерді ашу</w:t>
        <w:br/>
        <w:t>мақсатымен Мұқанов кейбір ситуацияларды әдейі өзгерткен.</w:t>
        <w:br/>
        <w:t>«Тар жол, тайғақ кешуде» Сәкен пәтерде ұсталса, пьесада бұл</w:t>
        <w:br/>
        <w:t>жағдай кеңседе өтеді.</w:t>
        <w:br/>
        <w:t>Басқа балаларын бір төбе, Сәкенін бір төбе көрген Жа-</w:t>
        <w:br/>
        <w:t>мал сынды апаның алыстан аңсап, іздеп келген ұлын оқ пен</w:t>
        <w:br/>
        <w:t>өрттен, қауіп пен қорқыныштан алшақ жатқан ауылға әкетпек</w:t>
        <w:br/>
        <w:t>қылығы, сөйлеген сөздері сенімді берілген. Өзге жұртқа ақ</w:t>
        <w:br/>
        <w:t>дегені - алғыс, қара дегені - қарғыс Совдеп мүшесі, азуын</w:t>
        <w:br/>
        <w:t>айға білеген қаһарлы революционер, нөсер жыртөккенарқалы</w:t>
        <w:br/>
        <w:t>ақын болғанмен, “Жамал үшін Сәкен - сол баяғы Сәдуақас,</w:t>
        <w:br/>
        <w:t>қайдағыны бастамай, ата-баба жолымен ит жүгіртіп, құс са-</w:t>
        <w:br/>
        <w:t>лып, аң аулап, серілік құрып жүре берсе кемдік көріп, көштен</w:t>
      </w:r>
    </w:p>
    <w:p>
      <w:r>
        <w:t>қалмайды деп санайды. Шайтановтардың подвалда тығылып</w:t>
        <w:br/>
        <w:t>жатып, аяқ астынан шыға келуі - оқыс әсер ететін қимыл. Кез</w:t>
        <w:br/>
        <w:t>келген мылтық, анасын қорғаған ұл, көз алдында боздағынан</w:t>
        <w:br/>
        <w:t>айрылған шеше - бұл артистерге де, режиссерлерге де кең өріс</w:t>
        <w:br/>
        <w:t>беретін, мүмкіндігі бар сцена.</w:t>
        <w:br/>
        <w:t>% 168</w:t>
        <w:br/>
        <w:t>2---------%%% --&gt;5:55:5-:52--:5</w:t>
        <w:br/>
        <w:t>Қылышынан қан тамып, байтақ Сібірді тітіренткен Колчак-</w:t>
        <w:br/>
        <w:t>телі-тентек, ұры-қары, қанішер қарақшыларды соңынан ерткен</w:t>
        <w:br/>
        <w:t>баскесерлігінің үстіне патша самодержавиесіне, шовинистік</w:t>
        <w:br/>
        <w:t>идеяларға берілген, дүниеге, қоғамға көзқарасы, концепция-</w:t>
        <w:br/>
        <w:t>сы кәміл бекіген идеяның адамы. Аяқ астынан шыға келген</w:t>
        <w:br/>
        <w:t>кездейсоқ баукеспе емес, соғыс тактикасына, ұрыс стратегиясы-</w:t>
        <w:br/>
        <w:t>на жетік адмирал. Кеше жуандардың тыныштық күзетшісі бол-</w:t>
        <w:br/>
        <w:t>са, бүгін шашылған несібесінен айрылмауға ұмтылған жаралы</w:t>
        <w:br/>
        <w:t>жолбарыс.</w:t>
        <w:br/>
        <w:t>Осы жайттарды, оның мінез қырларын сөз ерекшелігімен</w:t>
        <w:br/>
        <w:t>аңғартуға мән беріледі. Адьютантымен сөйлескен Колчак көбі-</w:t>
        <w:br/>
        <w:t>не сұрақ қояды, жауапты тиянақтамай ілгері кете береді. Кадет</w:t>
        <w:br/>
        <w:t>партиясының белгілі мүшесі «Алаштың» ақсақалы саналған</w:t>
        <w:br/>
        <w:t>Әлихан Бөкейханов пен Колчак арасындағы диалогтарда ас-</w:t>
        <w:br/>
        <w:t>тар, емеурін, тұспал мол. Кейде зымиян адмирал мысқылын</w:t>
        <w:br/>
        <w:t>менменсінген кадет ұғынбай қалады. Арқа сүйер тірегі, айбар</w:t>
        <w:br/>
        <w:t>болар жасағы жоқ Бөкейхановтың самсаған сары қолымен</w:t>
        <w:br/>
        <w:t>ызғар шашқан Колчакқа «өтінішіңізді айтыңыз» деуі - ақылға</w:t>
        <w:br/>
        <w:t>сыймайтын әрекет, әлін білмей шіренетін қимыл. Колчактың</w:t>
        <w:br/>
        <w:t>тіпті Бөкейхановтың аты-жөнін ұмытып қалуының өзі көп</w:t>
        <w:br/>
        <w:t>жәйттен хабар берсе керек. Елемеу, ескермеу, шыбын құрлы</w:t>
        <w:br/>
        <w:t>көрмеу дейді мұны. Әйтпесе, анау чех генералы Гайдамен</w:t>
        <w:br/>
        <w:t>әңгімесіне назар салыңыз. Күші, білегі бармен қалай сөйлеседі;</w:t>
        <w:br/>
        <w:t>мұрын шүйіру, мазақ ету қайда, ибамен, сыпайлылықпен тіл</w:t>
        <w:br/>
        <w:t>қатады.</w:t>
        <w:br/>
        <w:t>Драматург Колчак секілді атышулы контрреволюционер, ке-</w:t>
        <w:br/>
        <w:t>разу адмиралдың толыққанды бейнесін жасамағанмен, харак-</w:t>
        <w:br/>
        <w:t>терлік кейбір өзгешеліктерді өзіне лайық бояумен көрсеткен.</w:t>
        <w:br/>
        <w:t>Халықтың жүрегіндегі сөзді тауып айтқан тәкаппар ақын-</w:t>
        <w:br/>
        <w:t>нан қашанда жендет атаулы сескенсе керек, өйткені ел ма-</w:t>
        <w:br/>
        <w:t>хаббатының терең тамырын оңай отап, бірден шауып тастау</w:t>
        <w:br/>
        <w:t>мүмкін емес. Тіпті оны көр түрме, шыңырау зынданға тастап,</w:t>
        <w:br/>
        <w:t>итжемеде өлтіріп, кітаптарын жыртып, құртып, отқа өртеген</w:t>
        <w:br/>
        <w:t>күннің өзіңде ақын есімінің қаһарынан қас дұшпанның зәресі</w:t>
        <w:br/>
        <w:t>ұшып, құты қашатын болады. Ақын сөзі көзге көрінбейтін,</w:t>
        <w:br/>
        <w:t>% 169 »</w:t>
        <w:br/>
        <w:t>2-------- »-2---5-:-55:5555</w:t>
        <w:br/>
        <w:t>қолға ұстатпайтын жолдармен тарап, күрескерлердің қасиетті</w:t>
        <w:br/>
        <w:t>қаруына, бойтұмар-дұғасына айналмақ.</w:t>
        <w:br/>
        <w:t>Осындай күйді кешкен Сәкен Сейфулиннің дәл алдында</w:t>
        <w:br/>
        <w:t>тұрған мынау қарулы адам - сонау кездерде бірге оқыған</w:t>
      </w:r>
    </w:p>
    <w:p>
      <w:r>
        <w:t>құрдасы Төлебай Нұралин. Райыңнан қайт, бетіңді бізге бұр,</w:t>
        <w:br/>
        <w:t>жаздым-жаңылдым деп хат жаз дейді. Осы сценадан пси-</w:t>
        <w:br/>
        <w:t>хологиялық, идеялық жағынан өте күшті көрініс жасау</w:t>
        <w:br/>
        <w:t>мүмкіндігін автор жете пайдаланбаған. Сезіммен, ішкі толқын-</w:t>
        <w:br/>
        <w:t>мен лықсып шыққан диалогтар орнына саяси ұрандар, үгіттік</w:t>
        <w:br/>
        <w:t>сөздер көбірек басып кеткен. Сәкен сынды ақынның өрт жалын-</w:t>
        <w:br/>
        <w:t>ды монологы жетіспейді.</w:t>
        <w:br/>
        <w:t>Революцияға халық өкілдерінің белсене қатынасқанды-</w:t>
        <w:br/>
        <w:t>ғын көрсету мақсаты әсте кейіпкерлер санын молайта берумен</w:t>
        <w:br/>
        <w:t>шешілмейтіні хақ. Драманың жанрлық талаптары ұмытылып,</w:t>
        <w:br/>
        <w:t>не мінез ашуға, не тартыс ширықтыруға ықпалы жоқ диалогтар</w:t>
        <w:br/>
        <w:t>етек алса, пьеса сәтсіздікке ұшырамақ. Ұлы. Жұмабай абақтыда</w:t>
        <w:br/>
        <w:t>отырған Нүрке шалдың бір кезде қосылуларына Сәкеннің көмегі</w:t>
        <w:br/>
        <w:t>тиген Үмітжан - Есентайлардың үйінде отырып, әр нәрсені</w:t>
        <w:br/>
        <w:t>қақас жібермей, тақымдап сұрақ қоюы - қазақы мінездің бір</w:t>
        <w:br/>
        <w:t>ұшқыны, тісқаққан шал көп нәрсені көріп-біле тұра, әдейі</w:t>
        <w:br/>
        <w:t>қырсық сауалдар тастайды. Қүш жинап, қару дайындап,</w:t>
        <w:br/>
        <w:t>түрмедегілерді босатуға қам жасап жүрген басқа адамдар -</w:t>
        <w:br/>
        <w:t>Шафран, Досов, Есентайлар - бір-бірінен мінездік жағынан да-</w:t>
        <w:br/>
        <w:t>раланып берілмеген.</w:t>
        <w:br/>
        <w:t>Болған оқиға, деректерге сүйенсек, Ақмола Совдепі мү-</w:t>
        <w:br/>
        <w:t>шелерінің бірталайы қаладағы абақтыда аштықтан бұралып</w:t>
        <w:br/>
        <w:t>өлген, қақаған аяз, түтеген боранда Қызылжарға жаяу ай-</w:t>
        <w:br/>
        <w:t>далып кетіп бара жатып, нелер боздақ айдалада сүйретіліп</w:t>
        <w:br/>
        <w:t>қалған; Анненков вагонында тамұққа түсіп, жантәсілім бер-</w:t>
        <w:br/>
        <w:t>гендер қанша. Бұл кезеңге арналған шығарма атаулыдан дәл</w:t>
        <w:br/>
        <w:t>осындай хронологиялық сабақтастықты, оқиға сәйкестігін та-</w:t>
        <w:br/>
        <w:t>лап ету көркемдік шарттарына, суреткер қиялына, сұрыптау</w:t>
        <w:br/>
        <w:t>еркіндігіне, жазушы мүмкіндігіне тұсау салу болар еді. Айтыл-</w:t>
        <w:br/>
        <w:t>мыш пьесада большевиктерді түрмеден партизандардың боса-</w:t>
        <w:br/>
        <w:t>туы - автордың фактіні, тарихи деректі еркін пайдаланғанды-</w:t>
        <w:br/>
        <w:t>%170 5</w:t>
        <w:br/>
        <w:t>2-------- »-2---5-:-55:5555</w:t>
        <w:br/>
        <w:t>Қаһармандарды пышақпен кескендей екіге бөліп тастап,</w:t>
        <w:br/>
        <w:t>бірін аппақ, екіншісін қап-қара бояумен көрсетуге тырысатын</w:t>
        <w:br/>
        <w:t>схематизм қай жанрдың да көсегесін көгертпейтіні хақ. Дра-</w:t>
        <w:br/>
        <w:t>матургия табиғатының байыбына бармағандар сахнада харак-</w:t>
        <w:br/>
        <w:t>тер даралығы айқын ашылуы шарт, кейіпкер, түптеп келгенде,</w:t>
        <w:br/>
        <w:t>бір үлкен сезімнің, көкейкесті ойдың адамы болсын деген та-</w:t>
        <w:br/>
        <w:t>лапты желеу етіп, рабайсыз шарттылыққа, сенімсіз әсірелеуге</w:t>
        <w:br/>
        <w:t>түсіп кететін орайлар мол. Әсіресе жағымсыз ыңғайда алын-</w:t>
        <w:br/>
        <w:t>ған персонаждардың мінезінен дәйексіз, жағдайға, ситуацияға</w:t>
        <w:br/>
        <w:t>қабыспайтын оғаш қылықтар жиі кездеседі.</w:t>
        <w:br/>
        <w:t>Айтылмыш пьесадағы дұшпан ортаның кең көрінетін</w:t>
        <w:br/>
        <w:t>тұсы - контрреволюционерлердің жасырын бөлмеде бас қоса-</w:t>
        <w:br/>
        <w:t>тын кезі. Езуінен арақ ағып отырған Перебойностың ірі мақ-</w:t>
        <w:br/>
        <w:t>сат, саяси сенім жолында басын қатерге тігуге өресі де, қауметі</w:t>
        <w:br/>
        <w:t>де жетпейді, бұл - өзінен әлсізді аямай таптап үйренген қаны</w:t>
        <w:br/>
        <w:t>бұзық, сесі басар мықты шықса, шыбындап қоя берер сужүрек.</w:t>
        <w:br/>
        <w:t>Кейбір Совдеп мүшелерінің кара мылтық шүріппесі қа-</w:t>
        <w:br/>
        <w:t>йырылып, жалаң қылыш өңменге таянған кезде тайғанақ</w:t>
        <w:br/>
        <w:t>тартқаны, бәз жандардың опасыз боп кеткені «Тар жол, тайғақ</w:t>
        <w:br/>
        <w:t>кешуде» айтылады. Солардың ішінде Божок деген де бар. Осы</w:t>
        <w:br/>
        <w:t>адамды пьесаға кіргізген драматург сатқындық психология</w:t>
      </w:r>
    </w:p>
    <w:p>
      <w:r>
        <w:t>құбылыстарын көрсетіп бере алмаған.</w:t>
        <w:br/>
        <w:t>Шиі шығып, көмбесі ашылған Божоктың Совдеп мүше-</w:t>
        <w:br/>
        <w:t>лерінің алдында ақталу сценасында рухани тартыс, сенім</w:t>
        <w:br/>
        <w:t>қақтығысы, көзқарастар шайқасына мән берілмегендіктен, құр</w:t>
        <w:br/>
        <w:t>тәжіке, жай тұқырту басып кеткен. Кімнің қолынан шықса</w:t>
        <w:br/>
        <w:t>да, Сәкен туралы шығармада оның ақындығы көрінбесе, мол</w:t>
        <w:br/>
        <w:t>суреткерлік олжаға кенеле алмаса керек. Сатыбалдин пьеса-</w:t>
        <w:br/>
        <w:t>сындағы олқылықтың бірі - ақынға тән сөйлеу мәнерінің,</w:t>
        <w:br/>
        <w:t>шабытты тебіреністердің көріне алмауы, шырқап, шығандап</w:t>
        <w:br/>
        <w:t>кететін толғау, әсем монологтар сирек. Соңғы көріністе оңаша</w:t>
        <w:br/>
        <w:t>үйде өлең құшағында тербелетін Сәкен туралы сөз басқа.</w:t>
        <w:br/>
        <w:t>Асылында, қазақ әдебиетінде шығармашылық акт, дүниеге</w:t>
        <w:br/>
        <w:t>шығарманың келу процесін бейнелеу жөнінде үлкен дәстүр</w:t>
        <w:br/>
        <w:t>жасаған Мұхтар Әуезов тәжірибесі зор шеберлік мектебі іспетті.</w:t>
        <w:br/>
        <w:t>9174 »</w:t>
        <w:br/>
        <w:t>2-------- »-2---5-:-55:5555</w:t>
        <w:br/>
        <w:t>азаттық жолындағы күресінің революцияға ұласқан сарында-</w:t>
        <w:br/>
        <w:t>рын «Майра» пьесасында ұтымды көріністермен бейнелеген.</w:t>
        <w:br/>
        <w:t>Бағзы туындыларда көпшілік сценаларын айқай-сүрең, балық</w:t>
        <w:br/>
        <w:t>үлестіріп жатқандай даурыққан даңғаза шу басып кетеді. Не-</w:t>
        <w:br/>
        <w:t>гізгі тартысқа қабыспай тұратын бөлек-салақ эпизод пьесаның</w:t>
        <w:br/>
        <w:t>композициясына ақау келтіреді деп қайыру жеткіліксіз сөз, бұл</w:t>
        <w:br/>
        <w:t>еңалдымен мазмүн шалағайлығына, идея осалдығынасүйрейді.</w:t>
        <w:br/>
        <w:t>Ықшамдық, бірегейлік, тұтастық жоқ жерде сәтті шығарма</w:t>
        <w:br/>
        <w:t>тумақ емес.</w:t>
        <w:br/>
        <w:t>Кемедегі серуен аяғы сергелдеңге айналып, аралары кереғар</w:t>
        <w:br/>
        <w:t>алшақтай түскен, бір жағы Майра, Мұрат, Александров, екінші</w:t>
        <w:br/>
        <w:t>жағы Дүрбіт, Таймандар өз ойларын, серт уәделерін іске асы-</w:t>
        <w:br/>
        <w:t>ру үшін қан базарға маңдай тірейді. Ертең заманақыр, дүние</w:t>
        <w:br/>
        <w:t>күйрейді, бүгін асап қал, күліп қал деп қақсап жүрген жаршы</w:t>
        <w:br/>
        <w:t>қаперінде ештеңе жоқ.</w:t>
        <w:br/>
        <w:t>Бал татыған сары қымызбен көп көңілін тауып, сыйлы кісі</w:t>
        <w:br/>
        <w:t>қатарында жүрген Үрия қызы Айбаршаның басына қандай</w:t>
        <w:br/>
        <w:t>бұлт үйіріліп жүргенін сезбейді.</w:t>
        <w:br/>
        <w:t>Бұл сценада әрекет, қимыл, динамика мол. Назарға бір ке-</w:t>
        <w:br/>
        <w:t>Йіпкерден кейін екінші кейіпкер ілінеді. Найзағайлы жаңбыр</w:t>
        <w:br/>
        <w:t>алдындағы аспан қабатының бұзылуы іспетті құбылыс еске</w:t>
        <w:br/>
        <w:t>түседі. Перде ашылған шақта момын Уәлидің шаңын қағып,</w:t>
        <w:br/>
        <w:t>езуінен көбігі аққан, бураша шабынып кеткен Тайман тағы</w:t>
        <w:br/>
        <w:t>келеді жұлынып. Бұрынғы бұрынғы ма, қара енді сұрына.</w:t>
        <w:br/>
        <w:t>Қарашы.</w:t>
        <w:br/>
        <w:t>Сойқанды содыр қазақ рәсімінде жоқ сұмдыққа басады.</w:t>
        <w:br/>
        <w:t>Жастарының қолынан келмесе, анау Майраны, келінімді өзім</w:t>
        <w:br/>
        <w:t>қатын қыламын деп салады. Бүл аз көрінсе, Майраның басын,</w:t>
        <w:br/>
        <w:t>көзін бақырайтып тұрып, тірідей, тоқты-торым, жабағы-байтал</w:t>
        <w:br/>
        <w:t>сатқандай саудаға салады. Кәне, кім бар, кеше қалың малын</w:t>
        <w:br/>
        <w:t>төлеген Майраның қайын атасы Тайман бүгін сол келінін өз</w:t>
        <w:br/>
        <w:t>пұлына қайта сатады. Кәне, кім бар? Ақшаны санап бер де, хас</w:t>
        <w:br/>
        <w:t>сұлуды құш.</w:t>
        <w:br/>
        <w:t>Дүрбіт бар екен мұндай саудаға. Осы сәтте ана жүрегін</w:t>
        <w:br/>
        <w:t>дұшпан оғы тесіп өтіп, қайнаған кек қарғыс боп ақтарылады:</w:t>
      </w:r>
    </w:p>
    <w:p>
      <w:r>
        <w:t>91845</w:t>
        <w:br/>
        <w:t>2---------%%% --&gt;5:55:5-:52--:5</w:t>
        <w:br/>
        <w:t>ғын айғақтайды, бұл ерлік қимыл шығарма мақсатына орай</w:t>
        <w:br/>
        <w:t>заңды үйлесім тапқан.</w:t>
        <w:br/>
        <w:t>Соңғы актіде партизандардың, большевиктердің үстем</w:t>
        <w:br/>
        <w:t>болған мерейі, көпшілік қуанышы бар. Назарға бірден іліккен</w:t>
        <w:br/>
        <w:t>кейіпкер Хамиттің көңілі кеткен қыз үшін кейде большевиктер</w:t>
        <w:br/>
        <w:t>ортасынан, кейде контрреволюционер арасынан оп-оңай шыға</w:t>
        <w:br/>
        <w:t>келуі, бұл алаяқ жүрістер, ешкімнің оның бетінен қақпауы -</w:t>
        <w:br/>
        <w:t>сенімсіз нәрсе.</w:t>
        <w:br/>
        <w:t>Соңғы кездесудегі Сәкен мен Надежда сөздері үлкен ға-</w:t>
        <w:br/>
        <w:t>шықтық сырларына куә боларлық, саф сұлу диалогтар емес. Та-</w:t>
        <w:br/>
        <w:t>сада тығылып тұрып, көз тая бергенде Надежданы қапыда қолға</w:t>
        <w:br/>
        <w:t>түсіріп, алып қаша жөнелген Хамит зұлымдығы, сүйгенінен ай-</w:t>
        <w:br/>
        <w:t>рылып қалған ақын - пьесаның бұл финалы Сәкен үшін күрес,</w:t>
        <w:br/>
        <w:t>үлкен айқас алда деген ойға мегзейді.</w:t>
        <w:br/>
        <w:t>Сәбит Мұқановтың «Сәкен Сейфуллин» пьесасы революци-</w:t>
        <w:br/>
        <w:t>онер ақын өмірінің елеулі кезеңін бейнелеген тарихи-ғұмыр-</w:t>
        <w:br/>
        <w:t>намамалық шығармалар ішінде өзінің деректі материал-</w:t>
        <w:br/>
        <w:t>дарының молдығымен, үгіттік-патетикалық сарынымен да-</w:t>
        <w:br/>
        <w:t>ралананып, бүгінгі қазақ театрлары сахнасынан орын алған туын-</w:t>
        <w:br/>
        <w:t>дылардың бірі болып отыр.</w:t>
        <w:br/>
        <w:t>Бұрын әтностық сюжеттерге ден қойып, комедияға көбірек</w:t>
        <w:br/>
        <w:t>бой ұрған Қапан Сатыбалдиннің соңғы прозалық, драмалық</w:t>
        <w:br/>
        <w:t>шығармаларында суреткерлік ерекшелігін, стильдік өрне-</w:t>
        <w:br/>
        <w:t>гін танытар қасиеттер ретінде тіл байлығы, композициялық</w:t>
        <w:br/>
        <w:t>жинақылық, түр ұтымдылығы секілді сипаттар көріне бастап</w:t>
        <w:br/>
        <w:t>еді. Осы қатарда қаралатын туындының бірі - Сәкен Сейфуллин</w:t>
        <w:br/>
        <w:t>өмірінен алынып жазылған «Жер бетіндегі ең ұзақ жол» драма-</w:t>
        <w:br/>
        <w:t>сы. Автор бүл пьесада документтік дәлдік, фактілік сәйкестік</w:t>
        <w:br/>
        <w:t>талаптарынан гөрі көркемдік шарттарын, образ мүсіндеуге</w:t>
        <w:br/>
        <w:t>мән бергендігін аңғаруға болады. Шығармаға енетін өмірлік</w:t>
        <w:br/>
        <w:t>құбылыс шеңберін әдейі тарылтып, обьектіні ықшамдау</w:t>
        <w:br/>
        <w:t>арқылы бас-аяғы жинақы драма жасау мақсаты көзделген.</w:t>
        <w:br/>
        <w:t>Негізгі тартысқа қатысатын адамдар саны шағын. Қазақ</w:t>
        <w:br/>
        <w:t>ертегілерінде жиі ұшырайтын философиялық, символикалық</w:t>
        <w:br/>
        <w:t>идеясы зор барса келер, барса келмес, барса келер-келмесі</w:t>
        <w:br/>
        <w:t>%171</w:t>
        <w:br/>
        <w:t>2-------- »-2---5-:-55:5555</w:t>
        <w:br/>
        <w:t>белгісіз үш тарау жол туралы сарын болушы еді. Осы идеяны</w:t>
        <w:br/>
        <w:t>драматург пьеса прологына кіргізе отырып, Омбы семинария-</w:t>
        <w:br/>
        <w:t>сын 1916 жылы бірге оқып бітірген үш жігіт - Федор Зирапов,</w:t>
        <w:br/>
        <w:t>Ордалы “Жарасов, Сәкен Сейфуллиннің алдағы өмір жолына</w:t>
        <w:br/>
        <w:t>аттанар шақтағы көңіл күйлерімен, таңдау-талғауларымен,</w:t>
        <w:br/>
        <w:t>ертеңгі мақсаттарымен тұспал ой айтады. Көне грек трагедия-</w:t>
        <w:br/>
        <w:t>ларында қан-қазаның, сұмдық опаттың күнілгері пешенеге</w:t>
        <w:br/>
        <w:t>жазылған себебі бар, ол - жазмыш, рок. Әсхил, Софокл, Еври-</w:t>
        <w:br/>
        <w:t>пид шығармаларының тартыс жүйесі көбіне осы заңдылыққа</w:t>
        <w:br/>
        <w:t>бағынады. Қапан Сатыбалдин бұл дәстүрді берік ұстанып</w:t>
      </w:r>
    </w:p>
    <w:p>
      <w:r>
        <w:t>отырмаса да, драмалық конфликт сонау сар дала төсінде әзіл-</w:t>
        <w:br/>
        <w:t>қалжыңға сүйеп, ойнап-күліп тұрып, таңдаған бақ-талайлары,</w:t>
        <w:br/>
        <w:t>қалаған мақсаттары бар үш семинаристің айқасы ретінде</w:t>
        <w:br/>
        <w:t>көрінеді.</w:t>
        <w:br/>
        <w:t>Алғашқы сценалардағы ауыл суреттері, ойын-сауық, той-</w:t>
        <w:br/>
        <w:t>томалақ қызықтарыныңсахналықэффектісі демесе, драматизм-</w:t>
        <w:br/>
        <w:t>диалогтардың қуаты солғын. Тұтас әрекет, үлкен арнаға ойыса-</w:t>
        <w:br/>
        <w:t>тын күресті, он алтыншы жылдың қанды оқиғасын драматург</w:t>
        <w:br/>
        <w:t>Федор Зиранов сұмдықтары арқылы береді.</w:t>
        <w:br/>
        <w:t>Бұл - «Тар жол, тайғақ кешудегі» Зиранов. Драматург</w:t>
        <w:br/>
        <w:t>образдың характерлік сипатын ғана емес, кейбір диалогтарды</w:t>
        <w:br/>
        <w:t>да Сәкен кітабынан алған.</w:t>
        <w:br/>
        <w:t>Романда:</w:t>
        <w:br/>
        <w:t>«- Өз қолыңмен қазақ өлтірдің бе, неше қазақ өлтірдің? -</w:t>
        <w:br/>
        <w:t>деді.</w:t>
        <w:br/>
        <w:t>Зиранов күліп:</w:t>
        <w:br/>
        <w:t>- А-а-а... Өз қолыммен бес-ақ қазақ шауып өлтірдім, - деді».</w:t>
        <w:br/>
        <w:t>Пьесада:</w:t>
        <w:br/>
        <w:t>«Сәкен: Неменеге сұрайсың? Ішің біліп тұр ғой. Неше</w:t>
        <w:br/>
        <w:t>қазақтың қанын іштің?</w:t>
        <w:br/>
        <w:t>Зиранов: Айтуға болады, бес қазақты қылыштап, екі қазақ-</w:t>
        <w:br/>
        <w:t>ты атып өлтірдім».</w:t>
        <w:br/>
        <w:t>ЖЖендеттің осыны айтқанда беті бүлк етпейді. Қаншелек</w:t>
        <w:br/>
        <w:t>отаршылдың жалмауыз пиғылына салса, Оспан атаулыны</w:t>
        <w:br/>
        <w:t>%172%</w:t>
        <w:br/>
        <w:t>2-------- »-2---5-:-55:5555</w:t>
        <w:br/>
        <w:t>жағдайларды пьесаға арқау еткен. Асылында, «Қызыл сұң-</w:t>
        <w:br/>
        <w:t>қарлар» пьесасындағы көптеген ситуациялар: Совдеп жұмысы,</w:t>
        <w:br/>
        <w:t>қапыда қолға түсу, түрме көрінісі, адамдардың мінез сипатта-</w:t>
        <w:br/>
        <w:t>ры - Сәкен жайлы драмалық шығармаларда көбіне сарындас,</w:t>
        <w:br/>
        <w:t>ыңғайлас келеді. Ал «Тар жол, тайғақ кешудегі» мотивтерге</w:t>
        <w:br/>
        <w:t>соқпай өтетін, Сәкен өмірі жайлы шығарма әзір жоқ.</w:t>
        <w:br/>
        <w:t>Азап вагонындағы тұтқындар көрінісінде үзді-жұлды әре-</w:t>
        <w:br/>
        <w:t>кет болмағанмен, бір қарағанда, тұтқыр, келте диалогтарда дра-</w:t>
        <w:br/>
        <w:t>матизм бар. Сөздердің тура, дәл мағынасынан гөрі мегзеулік,</w:t>
        <w:br/>
        <w:t>астарлық мәні, тұспал ой басымырақ.</w:t>
        <w:br/>
        <w:t>Пьеса тіліне қатысты жинақталған әлем әдебиетіндегі тәжі-</w:t>
        <w:br/>
        <w:t>рибе, егер ретін тауып, сәтімен қолданса, иірім сырлар, шетін</w:t>
        <w:br/>
        <w:t>күйлерді бейнелеуде астарлы диалогтардың, подтекстердің</w:t>
        <w:br/>
        <w:t>қаншалықты құдіретті екенін көрсетеді.</w:t>
        <w:br/>
        <w:t>Қаралмыш туындылардың үнемі биік талап деңгейінен</w:t>
        <w:br/>
        <w:t>шыға алмай қалатынының бір себебі - кейіпкерлер тілінің үқ-</w:t>
        <w:br/>
        <w:t>састығы, мінез қалыптарының ыңғайластығы. Автор дара-</w:t>
        <w:br/>
        <w:t>лау, жинақтау мақсаттарын жіті қадалаған кездерінде сәтті</w:t>
        <w:br/>
        <w:t>сценалар жасайды. Қандышелек Каменов пен қазақ дала-</w:t>
        <w:br/>
        <w:t>сынан тіміскіленіп байлық іздеген Мокстың бірге отыратын</w:t>
      </w:r>
    </w:p>
    <w:p>
      <w:r>
        <w:t>шағын драматург жағдайға лайықты бояулармен өрнектеген.</w:t>
        <w:br/>
        <w:t>Патшаға бас ұрып, қайда айдаса сонда итпектеп тарта беретін,</w:t>
        <w:br/>
        <w:t>қара мылтық, жалаң қылыш, көкірегі соқыр офицер Қаме-</w:t>
        <w:br/>
        <w:t>нов азғындаған, іріп-шіріген, тозған моралінен хабар береді.</w:t>
        <w:br/>
        <w:t>Қолында кішкентай да болса билік тұрғанда, көзіне қан толып,</w:t>
        <w:br/>
        <w:t>ешкімді елейтін емес, әсіресе Сәкеннен жауап алғанда жалма-</w:t>
        <w:br/>
        <w:t>уыз пиғылы әбден ашылады.</w:t>
        <w:br/>
        <w:t>Ақын ізімен, «Тар жол, тайғақ кешудегі» суреттелетін</w:t>
        <w:br/>
        <w:t>жерлерді түгел шарлап шыққан А. Сатаев Сібірде басылған</w:t>
        <w:br/>
        <w:t>газеттерді, Омбы қазыналарын ақтару арқылы қазақ револю-</w:t>
        <w:br/>
        <w:t>ционерлерінің, Арқа азаматтарының ерлігін паш ететін мол</w:t>
        <w:br/>
        <w:t>дүниелер, көптеген тарихи деректер, сирек архивтік материал-</w:t>
        <w:br/>
        <w:t>дар жинақтаған.</w:t>
        <w:br/>
        <w:t>Революциядан бұрын әр түрлі мектептерді, тіпті жоғары</w:t>
        <w:br/>
        <w:t>оқу орындарында тәлім алған кейбір жастардың басындағы ру-</w:t>
        <w:br/>
        <w:t>%176 5</w:t>
        <w:br/>
        <w:t>2---------%%% --&gt;5:55:5-:52--:5</w:t>
        <w:br/>
        <w:t>«Майра», қазір сахнаға “Жаяу Мұса, Ғани Мұратбаев, Ілияс</w:t>
        <w:br/>
        <w:t>Жансүгіров жайлы дүниелер келді, Сәкен Сейфуллин туралы</w:t>
        <w:br/>
        <w:t>төрт пьеса бар. Бұл фактілер А.В. Луначарскийдің: «Халық</w:t>
        <w:br/>
        <w:t>өз тарихын білуі керек, бұл жолда театр оның ұлы көмекшісі.</w:t>
        <w:br/>
        <w:t>Театрдың қасиетті міндеттерінің бірі өткен замандарды жанды,</w:t>
        <w:br/>
        <w:t>дәл һәм әсерлі қалыпта бейнелеуі екендігінде сөз жоқ», - деген</w:t>
        <w:br/>
        <w:t>пікірін тиянақтай түссе керек.</w:t>
        <w:br/>
        <w:t>Бір тақырыпқа, бір материалға әлденеше шығарманың ар-</w:t>
        <w:br/>
        <w:t>налуы, ең алдымен, обһектінің мәңгілігін көрсетпек, екінші-</w:t>
        <w:br/>
        <w:t>ден, салыстыра зерттесе, осы орайда көркемдік тәсілдерге,</w:t>
        <w:br/>
        <w:t>жаңашылдыққа қатысты байламдар жасалмақ.</w:t>
        <w:br/>
        <w:t>Іні, дос ретінде сырлас, мұңдас, пікірлес болып, көп жыл-</w:t>
        <w:br/>
        <w:t>дар үзеңгілес жүрген Сәкен Сейфуллиннің өмірін, мінез-</w:t>
        <w:br/>
        <w:t>құлық ерекшеліктерін жазушылардың ішінде мен білемін де-</w:t>
        <w:br/>
        <w:t>уге хақылы адамның бірі Сәбит Мұқанов еді. Революционер</w:t>
        <w:br/>
        <w:t>ақынға бағышталған мақалалар, естеліктен кейін пьеса жа-</w:t>
        <w:br/>
        <w:t>зылса, кездейсоқ нәрсе емес. Сәкен Сейфуллин өмірінің күллі</w:t>
        <w:br/>
        <w:t>фактілерін, барлық оқиғаларын, шырғалаң атаулыны тегіс</w:t>
        <w:br/>
        <w:t>сыйдырарлық шығарма емес, қысқа мерзім - 1918-1919 жыл-</w:t>
        <w:br/>
        <w:t>дарды қамтитын драма туған.</w:t>
        <w:br/>
        <w:t>Пьесадағы жиырмадан астам қаһарманның дені - аты-</w:t>
        <w:br/>
        <w:t>жөні өзгеріссіз алынған, белгілі адамдар. Бұл шығарманың</w:t>
        <w:br/>
        <w:t>деректік негізін, документтік дәлдігін күшейткенмен, болған</w:t>
        <w:br/>
        <w:t>оқиғаларды, мәлім материалдарды автор қалауынша өзгерте</w:t>
        <w:br/>
        <w:t>салуға мүмкіндік бермейді. Қім жазса да, қашан жазса да,</w:t>
        <w:br/>
        <w:t>әйтеуір Сәкен Сейфуллин туралы шығарма атаулының әманда</w:t>
        <w:br/>
        <w:t>бір бәсекелесі бар, ол - «Тар жол, тайғақ кешу». Фактілер</w:t>
        <w:br/>
        <w:t>сәйкестігі ме, оқиғалар жүйесі ме, қаһармандар келбеті ме -</w:t>
        <w:br/>
        <w:t>бәрі де салыстыру безбеніне түспек, сол сынақта олқы шығарма</w:t>
        <w:br/>
        <w:t>оқырман жүрегін жылытып, әдеби қазынаға қосылмақ емес.</w:t>
        <w:br/>
        <w:t>Айтылмыш пьесаның тартыс шырғалаңы Сәкен Сейфуллин</w:t>
        <w:br/>
        <w:t>өмірінің Ақмола кезеңіндегі жағдайлардан басталады. Аласапы-</w:t>
        <w:br/>
        <w:t>ран, революция заманындағы шындықты бірен-саран кісілердің</w:t>
        <w:br/>
        <w:t>басындағы мұң-шермен емес, әр таптан шыққан адамдардың</w:t>
        <w:br/>
        <w:t>күресі арқылы бейнелеуді мақсат еткен драматург көпшілік</w:t>
      </w:r>
    </w:p>
    <w:p>
      <w:r>
        <w:t>%1067 &gt;</w:t>
        <w:br/>
        <w:t>2---------%%% --&gt;5:55:5-:52--:5</w:t>
        <w:br/>
        <w:t>Екінші жерде қымызшының қызы есіл Айбарша зар илеп,</w:t>
        <w:br/>
        <w:t>көзінен жас төгеді. Ақ тілеумен оң сапарға аттанам ба деп</w:t>
        <w:br/>
        <w:t>етегінен ұстаған Дүрбіт кеудеден итеріп тастап кетіп барады.</w:t>
        <w:br/>
        <w:t>Ыстық ықылас, жылы шырай, қымбат сыйлық - мұның бар-</w:t>
        <w:br/>
        <w:t>шасы қызылшыл мырзаның тояттағанша ғана жасайтын айла-</w:t>
        <w:br/>
        <w:t>шарғысы екен. Алды артына қарап, төбеге шығып, төңірегіне</w:t>
        <w:br/>
        <w:t>көз салып үлгермеген бойжеткен бақытын күйдіріп отырған</w:t>
        <w:br/>
        <w:t>сұлулық патшасындай Майрамадеп арандап қалған. Ендібақса,</w:t>
        <w:br/>
        <w:t>қызғалдақты бір иіскеп, мауқы басылған соң, лақтырып тастап,</w:t>
        <w:br/>
        <w:t>таптап жүре беру Дүрбіттің ежелгі машығы сияқты. Жоқ, кек</w:t>
        <w:br/>
        <w:t>жолында атылатын Айбаршада оқ бар шығар.</w:t>
        <w:br/>
        <w:t>Осындай психологиялық тартыстар жүріп жатқанда, өз-</w:t>
        <w:br/>
        <w:t>гелерден оқшау тұратын екеу: бірі - адвокат Ақаев, екіншісі -</w:t>
        <w:br/>
        <w:t>жасырынып жүрген большевик Александров. Бірақ аса ма-</w:t>
        <w:br/>
        <w:t>ңызды әлеуметтік топтардың өкілдерін, бұл екеуін драматург</w:t>
        <w:br/>
        <w:t>әрекет үстінде, өздеріне лайық мінездік сипаттарымен бере</w:t>
        <w:br/>
        <w:t>алмаған. Драмадағы характердің мәніне байланысты, айтыл-</w:t>
        <w:br/>
        <w:t>мыш пьесадағы кейіпкерлерге қатысты бірқыдыру пікір түюге</w:t>
        <w:br/>
        <w:t>болады. Қосақ арасында жүрген Бақтияр бейнесін алыңыз.</w:t>
        <w:br/>
        <w:t>Қазақ даласына аранын ашып кіре бастаған капитализмнің</w:t>
        <w:br/>
        <w:t>бұрын сахара естіп-білмеген сұмдығының бірі маскүнемдік</w:t>
        <w:br/>
        <w:t>еді. Бақтияр - осы кесапаттың алғашқы құрбандықтарының</w:t>
        <w:br/>
        <w:t>қатарында. Сау кезіндегі сөздерінде ашу-ыза, кек бар. Ішіп</w:t>
        <w:br/>
        <w:t>кетуінің өзі әділетсіздікке, жауыздыққа қарсылығы секілді.</w:t>
        <w:br/>
        <w:t>Әзілге, қалжыңға бұрып айтса да, әрқашан астарда зіл, мысқыл</w:t>
        <w:br/>
        <w:t>жатады. Айбаршаның шындықтың бетіне тайқақтамай тура</w:t>
        <w:br/>
        <w:t>қарауына себепші болған - осы Бақтияр. Сахналық әрекеті ак-</w:t>
        <w:br/>
        <w:t>тер ойынында жанданып сала беретін персонаж.</w:t>
        <w:br/>
        <w:t>Арамдықпен жарға жығуды көздеп келе жатқан Дүрбіт</w:t>
        <w:br/>
        <w:t>сұмдығын күні бұрын білген Мұраттардың кемені жағаға</w:t>
        <w:br/>
        <w:t>жеткізбей, әдейі қайырлатып тастауы енді өрши бастаған тар-</w:t>
        <w:br/>
        <w:t>тысты бұрынғыдан күшейтеді.</w:t>
        <w:br/>
        <w:t>Жеке бастың мұң-шері, қылтың-сылтыңы, әлеумет күресі-</w:t>
        <w:br/>
        <w:t>нен жырып алынған оқшау күйлер реалистік драмаға арқау</w:t>
        <w:br/>
        <w:t>болмайтынын жақсы пайымдаған Тәжібаев қазақ халқының</w:t>
        <w:br/>
        <w:t>%183 9</w:t>
        <w:br/>
        <w:t>2---------%%% --&gt;5:55:5-:52--:5</w:t>
        <w:br/>
        <w:t>күйіп, бақыты өртеніп бітті деп санамайды. Отбасындағы күң-</w:t>
        <w:br/>
        <w:t>кіл сөзден осындай аужай аңғарылады.</w:t>
        <w:br/>
        <w:t>Бетіне түгі шығып, қаны қарайып, кекпен қайнап келген</w:t>
        <w:br/>
        <w:t>Тайман сөздері тыныш жатқан көлдің астан-кестенін шығарған</w:t>
        <w:br/>
        <w:t>жынды дауылдай әсер етеді. Кетіп қалған келіні Майраны қуа</w:t>
        <w:br/>
        <w:t>жетіпті қайын атасы.</w:t>
        <w:br/>
        <w:t>Былқ-сылққа, сөзбұйдаға, мәмілеге тоқтар сыңайы жоқ,</w:t>
        <w:br/>
        <w:t>пұлы төленген дүниенің құнын, ақысын іздеген бітіспес без-</w:t>
      </w:r>
    </w:p>
    <w:p>
      <w:r>
        <w:t>бүйрек даугердей. Өз дегені болмаса, мұндағы жұрттың қазан-</w:t>
        <w:br/>
        <w:t>ошағын шағып, шаңырағын ортасына түсіріп, мал-мүлкін,</w:t>
        <w:br/>
        <w:t>атақонысын түгел өртеп кетпек. Бұл кесепатқа қарсы тұрар кім</w:t>
        <w:br/>
        <w:t>бар?</w:t>
        <w:br/>
        <w:t>Ең алдымен Майра бар. Сыпайы, ибалы қалпының өзі</w:t>
        <w:br/>
        <w:t>жойқын күшке зор тосқауылдай. Ретті сөзін қысылмай-қым-</w:t>
        <w:br/>
        <w:t>тырылмай, мірдің оғындай етіп айтады. Драматург контраст,</w:t>
        <w:br/>
        <w:t>кереғар орайларда алынған кейіпкерлер сөздерін даралау-</w:t>
        <w:br/>
        <w:t>ды жақсы құнттаған. Салғаннан Тайманның ұрдажық, сал</w:t>
        <w:br/>
        <w:t>сойылдығы айқайлап, өрекпіп келген кескінінен танылса,</w:t>
        <w:br/>
        <w:t>Майраның мақамында ақылдық айшықтар, кестелі өрнектер,</w:t>
        <w:br/>
        <w:t>толқынды ырғақтар бар.</w:t>
        <w:br/>
        <w:t>Әуелі әрекетті сценада негізгі қаһармандар түгел сахна-</w:t>
        <w:br/>
        <w:t>ға шығады. Дәулетті, оқыған жігіт Дүрбіттің аяқ алысы</w:t>
        <w:br/>
        <w:t>дала бөрісінің тасыр-тұсыр айқай-шуынан бөлек, әр қияға</w:t>
        <w:br/>
        <w:t>із тастаған жымысқылықпен екі жақты да разы етпек. Тай-</w:t>
        <w:br/>
        <w:t>ман сойқандықпен сахарада еркін қамшы сілтегенмен, қала</w:t>
        <w:br/>
        <w:t>бұл тойтаңды көтермейді, Әлекедей жаланған, білек сыбанып</w:t>
        <w:br/>
        <w:t>тұрған жігіттері бар Мұрат анау.</w:t>
        <w:br/>
        <w:t>Ашық майдан, еркін күрес емес, бір-біріне доңайбат шек-</w:t>
        <w:br/>
        <w:t>кен қарсыластар шекісіп қалып, кері серпіледі. Енді кездес-</w:t>
        <w:br/>
        <w:t>кенде қанжығада кездеспек.</w:t>
        <w:br/>
        <w:t>Тарихи тақырыпты бейнелеуде қазақ әдебиетінде қалып-</w:t>
        <w:br/>
        <w:t>тасқан, әбден орныққан жемісті дәстүрлер бар. Үлкен тұл-</w:t>
        <w:br/>
        <w:t>ғаның қара басындағы кездейсоқ жайттарды, болымсыз кем-</w:t>
        <w:br/>
        <w:t>шіліктерді қазбалап, шұқып тауып алып, соны дабырайта</w:t>
        <w:br/>
        <w:t>818 &gt;</w:t>
        <w:br/>
        <w:t>2---------%%% --&gt;5:55:5-:52--:5</w:t>
        <w:br/>
        <w:t>Адал емес, төрт аяқты хайуанның сорлысы бол,</w:t>
        <w:br/>
        <w:t>Ботаң өліп, боздап өт. Лағың өліп, маңырап өт.</w:t>
        <w:br/>
        <w:t>Қойға айналсаң, қасқыр жесін қозыңды,</w:t>
        <w:br/>
        <w:t>Ал қасқыр болсаң, өз күшігіңді өзің же.</w:t>
        <w:br/>
        <w:t>Үйің күйсін тіріде,</w:t>
        <w:br/>
        <w:t>Молаң жансын өлгенде.</w:t>
        <w:br/>
        <w:t>Бір кезде Тайманмен құда болғанын дүние тұтқасын ұстап,</w:t>
        <w:br/>
        <w:t>пейіштің ішіне кіргендей көрген пұшайман Зәрудің қорлық</w:t>
        <w:br/>
        <w:t>жер-жебіріне жеткенде, сол Тайманға айтқан сөзі. Сүйектен</w:t>
        <w:br/>
        <w:t>өтетін, атқан оқтай, алмас қылыштай орып түсетін қарғыс.</w:t>
        <w:br/>
        <w:t>Бұдан кейін іле-шала айтылатын өлең үлгісімен жазылған.</w:t>
        <w:br/>
        <w:t>Майра монологында жалын бар.</w:t>
        <w:br/>
        <w:t>Драматургтің жағымды идеалының бірі - Майраның сүйген</w:t>
        <w:br/>
        <w:t>жігіті күрескер ретінде алынған, Мұраттың іс-әрекеті үнемі биік</w:t>
        <w:br/>
        <w:t>деңгейден, қалаған жерден шыға бермейді. Соның салдарынан</w:t>
        <w:br/>
        <w:t>оның психологиялық құбылыстары, мінездік ерекшеліктері,</w:t>
        <w:br/>
        <w:t>характерлік сипаты айқын дараланбаған.</w:t>
        <w:br/>
        <w:t>Ақтар қашып, қызылдар бел алғанының хабары естілсі-</w:t>
        <w:br/>
        <w:t>мен әркім әр қиырға тартады: адвокат Ақаевтың қайда барары</w:t>
        <w:br/>
        <w:t>белгісіз. Дүрбіт іштей тас түйін, қанқұйлы Тайман атысқанмен</w:t>
      </w:r>
    </w:p>
    <w:p>
      <w:r>
        <w:t>атыспақ, шабысқанмен шабыспақ, шамасы келсе, шетке</w:t>
        <w:br/>
        <w:t>қашудан датайынар сыңайы жоқ.</w:t>
        <w:br/>
        <w:t>Пьесаның соңғы актісіндегі тартыстың аумағын драматург</w:t>
        <w:br/>
        <w:t>әдейі шағындап, оның есесіне кернеудің күшейе түсуіне мән</w:t>
        <w:br/>
        <w:t>берген. Тобынан жырылып, ен далада, қақаған аязда, қараңғы</w:t>
        <w:br/>
        <w:t>түнде жапа-жалғыз ұлып қалған көкбөрінің жағдайына түскен</w:t>
        <w:br/>
        <w:t>Дүрбіттің ұзақ монологында драматизм бар. Көзіне қан то-</w:t>
        <w:br/>
        <w:t>лып, әбден шеттігіне жетіп алған сыңаймен өзі кешкен тірлік</w:t>
        <w:br/>
        <w:t>соқпақтарына асығыс көз тастайды. Басқа сарын түгел өшкен</w:t>
        <w:br/>
        <w:t>кеудеден. Екі-ақ нәрсеге жауап іздейді: нені ұтқан, нені</w:t>
        <w:br/>
        <w:t>ұүтқызған? Өмір- сауда. Өмір - айырбас. Осылай деп қана ұғады</w:t>
        <w:br/>
        <w:t>Дүрбіт. Кекті серттің, қанды тілектің сайған жері мынау-ақ:</w:t>
        <w:br/>
        <w:t>«Көзін тесем, қан ағызам мөлдір жастың орнына. Құлағын кесіп</w:t>
        <w:br/>
        <w:t>құнтитып, құл сәулетін берем. Сонда Майра бұлбұлымдай сай-</w:t>
        <w:br/>
        <w:t>%185 5</w:t>
        <w:br/>
        <w:t>2---------%%% --&gt;5:55:5-:52--:5</w:t>
        <w:br/>
        <w:t>түгелдей Афанасий етіп жаздырып, ел-жұртты, атамекенді</w:t>
        <w:br/>
        <w:t>ұмыттырып, бір шыбықпен айдамақ.</w:t>
        <w:br/>
        <w:t>Көп шығармаларда Зиранов сыңайластар әпербақан, үр-</w:t>
        <w:br/>
        <w:t>дажық дүлей ретінде ғана бейнеленсе, Сатыбалдин реалистік</w:t>
        <w:br/>
        <w:t>бояуларға ден қояды. Шовинистік дерттен туған қазаққа деген</w:t>
        <w:br/>
        <w:t>өшпенділігін Зиранов айқаймен, таяқпен, ату-шабумен білдіру</w:t>
        <w:br/>
        <w:t>үстіне, басынан бағы тайғанда бұғып қалмай, еңбекші біткенге</w:t>
        <w:br/>
        <w:t>қарсы қайралған өшпенділіктің қара қанжарын беліне байлай-</w:t>
        <w:br/>
        <w:t>ды.</w:t>
        <w:br/>
        <w:t>Жеке-дара шығып, қаптаған қалың жауды қаусата алма-</w:t>
        <w:br/>
        <w:t>ған Сәкен революция таңы атып, кемеліне келіп, кер торысына</w:t>
        <w:br/>
        <w:t>мінген соң білек сыбанып күреске шыққанда, алдында тұрған</w:t>
        <w:br/>
        <w:t>баяғы екеу: бірі - Федор Зиранов, бірі - Ордалы Жарасов.</w:t>
        <w:br/>
        <w:t>Қиракезік, екіталай заман тынысынан хабар берерлік сце-</w:t>
        <w:br/>
        <w:t>налар үшін драматург әр түрлі дауыстарды, бір-ақ рет шыға-</w:t>
        <w:br/>
        <w:t>тын персонаждарды, үтымды детальдарды пайдаланғанын Ақ-</w:t>
        <w:br/>
        <w:t>мола базарының көрінісінен байқауға болады. Ерден шалдың</w:t>
        <w:br/>
        <w:t>алтайы қызыл түлкісін бес тиындық құны қалмаған ақшаға</w:t>
        <w:br/>
        <w:t>алданып сатуы, артынан дүниесін іздеп қайта жүгіру күлкі</w:t>
        <w:br/>
        <w:t>тудырарлық, сахналық әрекетпен берілген. Бір ұлттың өкілінің</w:t>
        <w:br/>
        <w:t>екінші үлт тілін білмей, бүлдіріп сөйлеуі - ежелден комедияда</w:t>
        <w:br/>
        <w:t>жиі қолданылатын тәсіл, тіл кедейлігі көбіне ой мешеулігінің</w:t>
        <w:br/>
        <w:t>белгісіндей болса, айтылмыш пьесадағы молла шағым айта</w:t>
        <w:br/>
        <w:t>Совдепке келгенде орысша сөйлегенсіп әбден былықтырады.</w:t>
        <w:br/>
        <w:t>Мықтадым дегендегісі - әрбір сөздің соңына «ский» қосу. Тағы</w:t>
        <w:br/>
        <w:t>күлкі.</w:t>
        <w:br/>
        <w:t>Әділдік, теңдік іздеп, араша тілеген Ажарды азат ету сце-</w:t>
        <w:br/>
        <w:t>насы әкенің революционерлік арынын танытар үлкен қимыл</w:t>
        <w:br/>
        <w:t>ретінде шыға алмаған. Бәкен Серікбаев пен Сәкен арасындағы</w:t>
        <w:br/>
        <w:t>диалогтардың да салмағы жеңіл, әсері әлсіз. Федор Зиранов-</w:t>
        <w:br/>
        <w:t>тың әкесі Сергей Зирановтың өтірік көлгірсуі, үйімді тар-</w:t>
        <w:br/>
        <w:t>тып аласыңдар деп қипақтауы, Совдеп сырының сыртқа ша-</w:t>
        <w:br/>
        <w:t>шылуынан туған мазасыздық, Сәкеннің шешесі Жамалдың</w:t>
        <w:br/>
        <w:t>келу көріністерінде әрекет, қимыл-қозғалыс бар болғанымен,</w:t>
        <w:br/>
        <w:t>мінездер құбылысы, сезімдер қақтығысы пәс.</w:t>
        <w:br/>
        <w:t>%173 5</w:t>
      </w:r>
    </w:p>
    <w:p>
      <w:r>
        <w:t>2-------- »-2---5-:-55:5555</w:t>
        <w:br/>
        <w:t>өсіріп, алыпқашпа, желөкпелер талғамына орайластырылып</w:t>
        <w:br/>
        <w:t>жазылған сенсациялық, әңгүдік шығармалар реализм жай-</w:t>
        <w:br/>
        <w:t>лауында ешқашан отау тіге алмайды. Дара қаһарманды</w:t>
        <w:br/>
        <w:t>тудырған әлеуметтік орта, қоғамдық жағдай, кейіпкерлер</w:t>
        <w:br/>
        <w:t>психологиясы, характерлер құбылысы арқылы бейнелі,</w:t>
        <w:br/>
        <w:t>сырлы күйді суреттеуі шарт. Тіпті алыс замандар шындығы</w:t>
        <w:br/>
        <w:t>шертілсе де, проблеманың бүгіндік мәнін, актуальды</w:t>
        <w:br/>
        <w:t>маңызын жадынан шығарыпалса, жазушы қапы соқпақ. Та-</w:t>
        <w:br/>
        <w:t>рихи ғұмырнама туындыларда белгілі қайраткер, көрнекті</w:t>
        <w:br/>
        <w:t>тұлғаның өмір өткелдері мен халық мұңын, халық күресін,</w:t>
        <w:br/>
        <w:t>халық арманын астастыра көрсету көкейкесті мақсаттың бірі</w:t>
        <w:br/>
        <w:t>болуы - заңды талап.</w:t>
        <w:br/>
        <w:t>Әншілік, композиторлық секілді асыл қасиеттері, табиғат</w:t>
        <w:br/>
        <w:t>берген қымбат сыйларының үстіне, Майраның өз тұсындағы</w:t>
        <w:br/>
        <w:t>қазақ қыздарынан дараланып, оқшау көрінетін туған, өскен</w:t>
        <w:br/>
        <w:t>ортасының, тәлім-тәрбие алған мектебінің бөлекше жағдайлары</w:t>
        <w:br/>
        <w:t>орыс, татардың прогресшіл мәдениетімен етене араласқан</w:t>
        <w:br/>
        <w:t>қаламен, ойын-сауықтың, ән-күйдің ордасы болған Ертіс бойы-</w:t>
        <w:br/>
        <w:t>мен сабақтасып жатыр. Пьесадағы оқиғалар өтетін орындар</w:t>
        <w:br/>
        <w:t>Майра тірлік кешкен уақыт тынысын аңғартады. Серуенге</w:t>
        <w:br/>
        <w:t>шығуды сылтауратып, әдейі капитан Мұраттың кемесін жалдап</w:t>
        <w:br/>
        <w:t>алған Дүрбіт қарсыластарын қанды қақпанның үстінен бір-ақ</w:t>
        <w:br/>
        <w:t>апарып түсірмек.</w:t>
        <w:br/>
        <w:t>Өзен үстінде көп сырлар жария болды. Қас дұшпанын өл-</w:t>
        <w:br/>
        <w:t>тіріп, каторгаға барып қайтқан Мұраттың ендігі ақыл-ой, күш-</w:t>
        <w:br/>
        <w:t>қайраты күрес жолына бағышталған. Мүсіркегендей кекесін</w:t>
        <w:br/>
        <w:t>кейіптегі Дүрбіт Мұраттың большевиктермен байланысын бі-</w:t>
        <w:br/>
        <w:t>летіндігін, әйтсе де ер жігіттің басын ажалға қимаймын деген-</w:t>
        <w:br/>
        <w:t>дей сыңай ұқтырады. Тайталас ушығып кетпей, басқа жайға</w:t>
        <w:br/>
        <w:t>ауысқан. Майра - Дүрбіт қысылтаяң, тар кезеңде көкіректерін</w:t>
        <w:br/>
        <w:t>ұзақ уақыт қысып, жүректерін сыздатып келген шерлерін</w:t>
        <w:br/>
        <w:t>ақтарады. Орамды тіл, ыстық лебіз сүйіспеншілік тебіреніске</w:t>
        <w:br/>
        <w:t>лайық толқынды ырғаққа ауысады. Назды сұлу, батыр жігіт</w:t>
        <w:br/>
        <w:t>бір-бірінің жолында жан қиятын қабақ танытады.</w:t>
        <w:br/>
        <w:t>912%</w:t>
        <w:br/>
        <w:t>2---------%%% --&gt;5:55:5-:52--:5</w:t>
        <w:br/>
        <w:t>ғұмырнамамалық пьесалар ішінде түп қазық қаһарман етіп</w:t>
        <w:br/>
        <w:t>әйелді алуымен ерекшеленеді.</w:t>
        <w:br/>
        <w:t>Пьеса жазуға отырмас бұрын драматург көп жайттарды</w:t>
        <w:br/>
        <w:t>зерттеушінің көзімен екшеп, сұрыптап алуы қажет еді.</w:t>
        <w:br/>
        <w:t>Зады, ескі қазақ ауылының жағдайында талай нәрсе қағазға</w:t>
        <w:br/>
        <w:t>түсіп, тасқа басылмаған соң, дәлдіктің алдына лақаптың,</w:t>
        <w:br/>
        <w:t>шындықтың алдына аңыздың шығып кетуі салдарынан ақ</w:t>
        <w:br/>
        <w:t>пен қараның жігі қосылып, соқыр сүрлеуге сүйреп жөнелер</w:t>
        <w:br/>
        <w:t>шақтар мол болған. Әркім өзі шыққан төбенің биік көрінуін</w:t>
        <w:br/>
        <w:t>көксеп, әр ру шошайтып жеке найза көтерген, бес ауыл алты</w:t>
        <w:br/>
        <w:t>жерге от жаққан ырың-жырың заманда басқаның істеген ер-</w:t>
        <w:br/>
        <w:t>лігін, айтқан даналық сөзін, жасаған жомарттығын оп-оңай</w:t>
      </w:r>
    </w:p>
    <w:p>
      <w:r>
        <w:t>иемденіп, меншіктеніп, бауырға басып алу дағдысы аз кездеспе-</w:t>
        <w:br/>
        <w:t>ген. Кең сахараның өзен-көлін, тау-тасының қойын-қолтығын</w:t>
        <w:br/>
        <w:t>жайлаған, шашырай қоныстанған халықтың кәрі құлақ, ескі</w:t>
        <w:br/>
        <w:t>көздері, әулетіміздің мерейі үстем болсын деді ме екен, әйте-</w:t>
        <w:br/>
        <w:t>уір Қара Қыпшақ Қобыланды ерлігін, Қаз дауысты Қазыбек</w:t>
        <w:br/>
        <w:t>сөзін, Абай даналығын өз аталарының біріне теліп, қосақтап</w:t>
        <w:br/>
        <w:t>отырған. Содан шығар, күні бүгінге дейін кейбір толғаулардың,</w:t>
        <w:br/>
        <w:t>көкейкесті күйлердің анық иесі кім екенін дәлдеп айту қиын.</w:t>
        <w:br/>
        <w:t>Сол сияқты ел ішінде жауыққан, өшіккен дұшпандары жақсы</w:t>
        <w:br/>
        <w:t>адамдарға сыртынан ғайбат айтып, өсектің өртіне от құйып,</w:t>
        <w:br/>
        <w:t>шаланы бықсытып жүруді бір тәсіл көрген, тұлпардың сүрінге-</w:t>
        <w:br/>
        <w:t>нін - мертіккені деп, палуанның мүлт кеткенін - жығылғаны</w:t>
        <w:br/>
        <w:t>деп, әншінің қарлыққанын- біткені деп ұққан.</w:t>
        <w:br/>
        <w:t>Қазақ тарихындағы белді қайраткер, көшелі кісі санатын-</w:t>
        <w:br/>
        <w:t>дағы адамдар жайлы қалам тартқанда рулық, феодалдық</w:t>
        <w:br/>
        <w:t>қарым-қатынастар қырсығынан туған мұндай психологиялық</w:t>
        <w:br/>
        <w:t>жағдайларды әсте естен шығармау керек. Творчестволық тә-</w:t>
        <w:br/>
        <w:t>жірибедегі үлкен парасаттылық, зор зерттеушілік білгірлігіне</w:t>
        <w:br/>
        <w:t>қоса Мұхтар Әуезов Абай жайлы шығармаларында суреткерлік</w:t>
        <w:br/>
        <w:t>ерлік қана жасап қойған жоқ, ұлы адамның ғұмырына қатыс-</w:t>
        <w:br/>
        <w:t>ты тарихи деректерді, дәл фактілерді, нақты материалдарды,</w:t>
        <w:br/>
        <w:t>аңыздарды, әр түрлі сөздерді сұрыптап, екшеудің, тазартудың</w:t>
        <w:br/>
        <w:t>классикалық үлгісін көрсетті.</w:t>
        <w:br/>
        <w:t>% 179 »</w:t>
        <w:br/>
        <w:t>2---------%%% --&gt;5:55:5-:52--:5</w:t>
        <w:br/>
        <w:t>хани трагедия - өзі туып-өскен ортаны ұмытып, патриоттық</w:t>
        <w:br/>
        <w:t>сезімдерді мансұқ етіп, шен-шекпен, байлық іздеп кету дерт-</w:t>
        <w:br/>
        <w:t>терінің ұшқынын «Жол үстіңдегі тамұқ» пьесасындағы Сән-</w:t>
        <w:br/>
        <w:t>дігүл Жапаққызының бейнесінен көруге болады. Оқиғаның</w:t>
        <w:br/>
        <w:t>оқшаулығына, тым ерекше жағдай екендігіне дау айтылса ке-</w:t>
        <w:br/>
        <w:t>рек, бірақ өнер заңдылығы сандық көрсеткіштен гөрі сапалық</w:t>
        <w:br/>
        <w:t>белгіні құптайды ғой. Мінез-құлқы, айналасына, көзқарасына</w:t>
        <w:br/>
        <w:t>келсек, Сәндігүл буржуазиялық ортаға лайық жан, аямастығы,</w:t>
        <w:br/>
        <w:t>тасжүректігі Бальзактың әйгілі романындағы әкесін қара жер-</w:t>
        <w:br/>
        <w:t>ге отырғызып, сан соқтырып, қаңғыртып тастап кеткен безбүй-</w:t>
        <w:br/>
        <w:t>рек қыздарға ұқсас.</w:t>
        <w:br/>
        <w:t>Есімдері ғана бөлек, бір-бірінен даралығы шамалы қейіп-</w:t>
        <w:br/>
        <w:t>керлерді автор жинақтап, ірілендіргенде абзал болатын еді.</w:t>
        <w:br/>
        <w:t>Сәкен өлеңдерін пайдалану, хорды кірістіру, би арқылы бе-</w:t>
        <w:br/>
        <w:t>рілетін түс сценасы, революциялық әндер - бұлардың барша-</w:t>
        <w:br/>
        <w:t>сы режиссерді жақсы шешімге өзі жетелеп тұрған нәрселер.</w:t>
        <w:br/>
        <w:t>Қысқасы, А. Сатаевтың «Жол үстіндегі тамұқ» пьесасы әлі де</w:t>
        <w:br/>
        <w:t>жөнделіп, шеберленіп, ұшталса, қазір театрларымыздың сахна-</w:t>
        <w:br/>
        <w:t>сында қойылып жүрген өзі тақырыптас пьесалардың қатарында</w:t>
        <w:br/>
        <w:t>аяғын нық басып, бір деңгейде тұра алатындығына біздің</w:t>
        <w:br/>
        <w:t>сеніміміз кәміл.</w:t>
        <w:br/>
        <w:t>Әдебиетімізде тарихи-революциялық тақырыпты бейнелеу</w:t>
        <w:br/>
        <w:t>арқылы қаһармандар, күрескерлер образын жасау тәжірибесі-</w:t>
        <w:br/>
        <w:t>не көз жүгірткенде, бір обьекті хақында әр жанрда жазылған</w:t>
        <w:br/>
        <w:t>әлденеше шығарма бар екендігін көреміз.</w:t>
        <w:br/>
        <w:t>Рас, бұлардың әрқайсысының мақсаты, көркемдік дәре-</w:t>
        <w:br/>
        <w:t>жесі, идеялық нысанасы түрліше шығуы - заңды құбылыс.</w:t>
        <w:br/>
        <w:t>Поэзияда Сәкенге бағышталған өлеңдерді былай қойғанда,</w:t>
      </w:r>
    </w:p>
    <w:p>
      <w:r>
        <w:t>сүйекті шығармалардың өзі көбейіп қалды. С. Сейтқазиннің</w:t>
        <w:br/>
        <w:t>«Біздің Сәкен» поэмасы «Тар жол, тайғақ кешудегі» белгілі</w:t>
        <w:br/>
        <w:t>оқиғаларды қайта жырлап айтып береді, оқыс табыс, көркем-</w:t>
        <w:br/>
        <w:t>дік олжа сирек. Ақын өмірінің трагедиялық финалына бай-</w:t>
        <w:br/>
        <w:t>ланысты сол дәуірді жақсы білетін арқалы жыршылар Ас-</w:t>
        <w:br/>
        <w:t>қар Тоқмағанбетов пен Қалижан Бекхожиннің поэмаларында</w:t>
        <w:br/>
        <w:t>жүректі сыздататын ауыр күйлер шертіледі. Облыстық театрда</w:t>
        <w:br/>
        <w:t>12-0195 417%</w:t>
        <w:br/>
        <w:t>2-------- »-2---5-:-55:5555</w:t>
        <w:br/>
        <w:t>Атышулы әнші, атақты композитор, Сарыарқаның сүйіктісі</w:t>
        <w:br/>
        <w:t>болған Майра Уәлиқызы жайлы пьеса жазғанда Әбділда Тәжі-</w:t>
        <w:br/>
        <w:t>баев ұлы ұстазы Мұхтар Әуезов сабақтарын ерекше есте тұтқан.</w:t>
        <w:br/>
        <w:t>Капитализм әсері молая түскен, Ертіс бойлап жүзетін кемелер</w:t>
        <w:br/>
        <w:t>ел өміріне ықпал жасаған шаһарда өмір сүрген Майра сынды</w:t>
        <w:br/>
        <w:t>табиғаттың бар сыйын ала туған асылзаданың соңынан өсек-</w:t>
        <w:br/>
        <w:t>аяң, күбір-сыбыр ергені рас. Бұл орайда музыка зерттеушілері</w:t>
        <w:br/>
        <w:t>Александр Затаевич, Ахмет Жұбанов, жазушы Сапарғали Бега-</w:t>
        <w:br/>
        <w:t>лин Майра басындағы семьялық ауыр жағдайларды жасырмай,</w:t>
        <w:br/>
        <w:t>оның моральдық тазалығын дәл Факті, шын деректер арқылы</w:t>
        <w:br/>
        <w:t>әділ тұжырымдап айтқан.</w:t>
        <w:br/>
        <w:t>Өзінен бұрынғы зерттеушілер еңбегіндегі құнарлы ойлар-</w:t>
        <w:br/>
        <w:t>ды, бағалы байламдарды ескере отырып, Әбділда Тәжібаев</w:t>
        <w:br/>
        <w:t>Майра өмірінің драмалық шығармаға өзек болатын ұтымды</w:t>
        <w:br/>
        <w:t>кезеңін сәтті таңдап алған. Тек ғұмырнама шарттарының жа-</w:t>
        <w:br/>
        <w:t>уап берерлік, хроника ізін қуып отыратын, фактілер сәйкестігін</w:t>
        <w:br/>
        <w:t>ғана құнттайтын дүние емес, әлеуметтік тартыс арнасында</w:t>
        <w:br/>
        <w:t>ашылған характерлер жасау мақсаты ескерілген.</w:t>
        <w:br/>
        <w:t>Аңғарып қараған кісі Майра ғұмырынан талай ауыр соқ-</w:t>
        <w:br/>
        <w:t>қылардың, қайғылы халдердің ізін көреді. Алғаш тұрмыс құ-</w:t>
        <w:br/>
        <w:t>руының өзінде көп жылаулы күй кешіп, Баянауылдың кера-</w:t>
        <w:br/>
        <w:t>зу, алапаты алты алашқа тегіс жайылған жуан жері Шорман</w:t>
        <w:br/>
        <w:t>ауылына келін болып түседі. Сұлу, жас қалпымен тоқалдық</w:t>
        <w:br/>
        <w:t>күн кешудің небір сорақы сұмдықтары, ескі дәстүрдің басқа</w:t>
        <w:br/>
        <w:t>соғып, аяққа тепкен қатал заңдары, күйеуі Зәржан өлімінен</w:t>
        <w:br/>
        <w:t>кейін туған қаласына, төркініне кетіп қалу - жігін ажыратып,</w:t>
        <w:br/>
        <w:t>психологиялық құбылыстарды бажайлап, идеялық нысана бер-</w:t>
        <w:br/>
        <w:t>се, бұл да бір драмаға арқау боларлық жайттар.</w:t>
        <w:br/>
        <w:t>Пьесаның алғашқы көріністерінде осы айтылмыш оқи-</w:t>
        <w:br/>
        <w:t>ғалардың зардабы, күйік-қасіреті алға тартылады. Аяңдап</w:t>
        <w:br/>
        <w:t>жүріп, айран ішкен, шегесін қағып, балғасын тақылдатып</w:t>
        <w:br/>
        <w:t>тамағын тапқан момын тірлігі бар етікші Уәли, ордалы жер-</w:t>
        <w:br/>
        <w:t>ге құда болғанды өзінше бу қылатын әйелі Зәре көңіліндегі</w:t>
        <w:br/>
        <w:t>қыжыл демесе, үйіне қайтып келген қызы Майраның бағы</w:t>
        <w:br/>
        <w:t>% 180 5</w:t>
        <w:br/>
        <w:t>2---------%%% --&gt;5:55:5-:52--:5</w:t>
        <w:br/>
        <w:t>Сатыбалдин пьесасындағы Сәкеннің әйгілі қаһармандық жыр</w:t>
        <w:br/>
        <w:t>«Марзельезаны» французша ыңылдап айта жүріп, кейін қа-</w:t>
        <w:br/>
        <w:t>зақ азаматтарының гимніне айналып кеткен атақты «Жолдас-</w:t>
        <w:br/>
        <w:t>тар» өлеңін шығару үстіндегі сезім күйінің берілісі Абайдың</w:t>
      </w:r>
    </w:p>
    <w:p>
      <w:r>
        <w:t>Пушкинді аударғандағы халіне ұқсас.</w:t>
        <w:br/>
        <w:t>Драматург пьеса финалында шарттық әдісіне сүйенген.</w:t>
        <w:br/>
        <w:t>Шаршап қалғып кеткен Сәкеннің түсі, анасымен бақұлдасу,</w:t>
        <w:br/>
        <w:t>ұрпақпен сырласу ишарасы арқылы емеурін, ой, тұспалды идея</w:t>
        <w:br/>
        <w:t>берілген. Көркемдік құралдарды қарастырып, шығарманы ба-</w:t>
        <w:br/>
        <w:t>ғалағанда, мұндай орынды қолданылған мегзеулік мәнді тә-</w:t>
        <w:br/>
        <w:t>сілдерден бойды аулақ салу дағдысын мансұқ еткен абзал.</w:t>
        <w:br/>
        <w:t>Әсіресе бүгінгі таңда әлемдік драматургияға театрдың, кино-</w:t>
        <w:br/>
        <w:t>ның бейнелеу принциптері екпінді ықпал жасай бастағанда, о6-</w:t>
        <w:br/>
        <w:t>раз мүсіндеуде, идеяны айқындауға мәні мол құрал, тәсіл, амал</w:t>
        <w:br/>
        <w:t>атаулыны техникаға, формаға қатысты нәрсе деп қана түсінбей,</w:t>
        <w:br/>
        <w:t>қайта осы арнада құлшына іздену - өсу кепілі.</w:t>
        <w:br/>
        <w:t>Кейде соны тақырыпқа алғаш барған адам тұңғыш бас-</w:t>
        <w:br/>
        <w:t>тамасының ауырлық-қиындығын мол тартқанмен, қанжығасы</w:t>
        <w:br/>
        <w:t>майланбай кететін де болады. Із салу, қазық қағу шаруасының</w:t>
        <w:br/>
        <w:t>соңында жүріп шаршап, беті қайтып, қажып қалғандықтан,</w:t>
        <w:br/>
        <w:t>екіншілей бұрын өзі көп тер төккен атырапқа жоламай ке-</w:t>
        <w:br/>
        <w:t>тетіндер де кездеседі.</w:t>
        <w:br/>
        <w:t>Ауызша аңыз, ел арасындағы сөзді малданушы емес, тари-</w:t>
        <w:br/>
        <w:t>хи-архивтік институт бітірген маман болғандықтан жазушы</w:t>
        <w:br/>
        <w:t>Амантай Сатаев өз шығармаларының өзегіне зерттеп, екшеп,</w:t>
        <w:br/>
        <w:t>тапқан деректерді алады. Қазақ кинодраматургиясындағы ең</w:t>
        <w:br/>
        <w:t>алғашқы төл туындылардың бірі - Құрманғазы жайлы сцена-</w:t>
        <w:br/>
        <w:t>рий, Тәттімбет өмірін бейнелейтін повестер циклі, Достоевский</w:t>
        <w:br/>
        <w:t>жөніндегі әңгіме туралы осыны айтсақ артық емес. Ал «Жол</w:t>
        <w:br/>
        <w:t>үстіндегі тамұқ» пьесасы - Сәкен Сейфуллин туралы алғашқы</w:t>
        <w:br/>
        <w:t>драмалық шығарманың бірі, ол елуінші жылдардың соңында</w:t>
        <w:br/>
        <w:t>жазылып, талай талқыға түсіп, әр жерде үзік-үзік жарияланып</w:t>
        <w:br/>
        <w:t>жүріп, толық күйінде «Ақын ізі» кітабында басылып шықты.</w:t>
        <w:br/>
        <w:t>Драматург сахналық тартымдылық, спектакль мақсатта-</w:t>
        <w:br/>
        <w:t>рын көбірек ойластырып, әдейі Сәкен өміріндегі бір алуан</w:t>
        <w:br/>
        <w:t>%175 5</w:t>
        <w:br/>
        <w:t>2-------- »-2---5-:-55:5555</w:t>
        <w:br/>
        <w:t>Тарихи-ғұмырнамалық драмаға белгілі тарихи тұлғаның</w:t>
        <w:br/>
        <w:t>өмірі арқау болмақ. Әстетикалық шындықпен бейнеленген</w:t>
        <w:br/>
        <w:t>көрнекті адамның іс-әрекеті, күрес жолы, идеялық нысанасы,</w:t>
        <w:br/>
        <w:t>әсіресе, жас ұрпақ, кейінгі толқынға үлгі, өнеге. Бұл жанрлық</w:t>
        <w:br/>
        <w:t>форма қазақ әдебиетінде соғыстан кейінгі дәуірде молырақ</w:t>
        <w:br/>
        <w:t>көрініп, бірқыдыру сапалы шығармалар дүниеге келді.</w:t>
        <w:br/>
        <w:t>Біздің ойымызша, қазақ драмасының басты жанрлық фор-</w:t>
        <w:br/>
        <w:t>маларының мынадай-мынадай ерекшеліктері бар. Олар:</w:t>
        <w:br/>
        <w:t>- шығарма материалының күнделікті қарабайыр тірші-</w:t>
        <w:br/>
        <w:t>лікке етене жақындығы;</w:t>
        <w:br/>
        <w:t>- кейіпкерлердің белгілі әлеуметтік ортамен кіндіктес бай-</w:t>
        <w:br/>
        <w:t>ланыстылығы;</w:t>
        <w:br/>
        <w:t>- көркемдік формалардың жан-жақтылығы мен сан алуан-</w:t>
        <w:br/>
        <w:t>дығы;</w:t>
        <w:br/>
        <w:t>-саяси-әлеуметтік идеяның публицистикалық сарынмен ерек-</w:t>
        <w:br/>
        <w:t>шеайқын айтылуы.</w:t>
      </w:r>
    </w:p>
    <w:p>
      <w:r>
        <w:t>% 196 &gt;</w:t>
        <w:br/>
        <w:t>2-------- »-2---5-:-55:5555</w:t>
        <w:br/>
        <w:t>Көл-көсір жастың ең ақырғы тамшысын</w:t>
        <w:br/>
        <w:t>Сығып ал да, сүрт көзіңді, Айбарша.</w:t>
        <w:br/>
        <w:t>Жығылмасақ, жоғалмасақ кеше біз,</w:t>
        <w:br/>
        <w:t>Азабына отты тамуқ шыдасақ,</w:t>
        <w:br/>
        <w:t>Жығылмаймыз қашанда.</w:t>
        <w:br/>
        <w:t>Есіңде ме, менің күйім қандай еді,</w:t>
        <w:br/>
        <w:t>Кун сайын бір зілдей салмақ төбемнен</w:t>
        <w:br/>
        <w:t>Күуйретердей төніп келіп қалатын.</w:t>
        <w:br/>
        <w:t>Молдалардың сарнап айтқан азаны,</w:t>
        <w:br/>
        <w:t>Тар қабырға шақырғандай болатын.</w:t>
        <w:br/>
        <w:t>Сондай туста сурінгенім -</w:t>
        <w:br/>
        <w:t>Табыт па деп қараушы ем,</w:t>
        <w:br/>
        <w:t>Алар демім қанша екен деп қараушы ем...</w:t>
        <w:br/>
        <w:t>«Айбарша -шыдасақ», «қалатын- болатын», «қараушы ем- са-</w:t>
        <w:br/>
        <w:t>наушы ем», «жығылмасақ - жоғалмасақ» - мұндай толымсыз,</w:t>
        <w:br/>
        <w:t>сезілер-сезілмес ұйқастар ақын Тәжібаев өлеңдерінде сирек</w:t>
        <w:br/>
        <w:t>ұшырасады. Әрине, бұл жерде сыналастыра, кіріктіре, жым-</w:t>
        <w:br/>
        <w:t>дастыра ұйқастыру қиын шаруа емес, негізгі авторлық мақсат</w:t>
        <w:br/>
        <w:t>толғау үлгісіндегі драматургияның әлемдік шедеврлеріндегі</w:t>
        <w:br/>
        <w:t>жауһар монологтарға сарындас түйдек сөз, көсем сөз жасауға</w:t>
        <w:br/>
        <w:t>ауғандықтан ой ағымы буын санының біркелкі қайталануынан</w:t>
        <w:br/>
        <w:t>шыққан ырғақпен беріліп жатыр.</w:t>
        <w:br/>
        <w:t>Драматургиядағы тарихи-ғұмырнама пьесалардың ішінде</w:t>
        <w:br/>
        <w:t>таетр сахнасында орныққан Шахмет Хұсайыновтың «Біздің</w:t>
        <w:br/>
        <w:t>Ғани» («Алғашқы ұшқындар») драмасы бар.</w:t>
        <w:br/>
        <w:t>Дүниеден қыршын кеткенімен халық тарихында үлкен</w:t>
        <w:br/>
        <w:t>із тастаған тамаша азамат Ғани Мұратбаев жайлы шығарма</w:t>
        <w:br/>
        <w:t>тудырудың қиындығы жоқ. Ол публицистикалық мақалалар</w:t>
        <w:br/>
        <w:t>жазып, аударма жасаса да, өзі туралы, істеген қызметтері</w:t>
        <w:br/>
        <w:t>жөнінде мемуарлық сипаттағы нәрселер қалдырып үлгерме-</w:t>
        <w:br/>
        <w:t>ген. Қайнаған істің, революция от-жалынында, жаңа заман</w:t>
        <w:br/>
        <w:t>% 188 5</w:t>
        <w:br/>
        <w:t>2---------%%% --&gt;5:55:5-:52--:5</w:t>
        <w:br/>
        <w:t>үшін күрестің қызу ортасында жүріп есіл өмірі аяқ астынан</w:t>
        <w:br/>
        <w:t>қиылатынын сезбеген де секілді.</w:t>
        <w:br/>
        <w:t>Советтік Түркістан комсомолының ардагер азаматы, көрер</w:t>
        <w:br/>
        <w:t>көзі, сөйлер тілі болған Ғани Мұратбаев жайлы оның бұрынғы</w:t>
        <w:br/>
        <w:t>шәкірті, ізбасар інісі, өзі де тіршіліктің небір соққысын көрсе</w:t>
        <w:br/>
        <w:t>де мойымаған мықты адам - “Жүсіпбек Арыстанов «Жалынды</w:t>
        <w:br/>
        <w:t>жүрек» атты деректі повесть жазса, журналист Сейілхан Асқа-</w:t>
        <w:br/>
        <w:t>ров бұрын көпшілік назарына түспей, архив қойнауларында</w:t>
        <w:br/>
        <w:t>жатқан қызықты фактілерді тапты.</w:t>
      </w:r>
    </w:p>
    <w:p>
      <w:r>
        <w:t>Салыстырып қарағанда, Ш. Хұсайынов пьесасының өзе-</w:t>
        <w:br/>
        <w:t>гіндегі материалдар айтылмыш повесть пен очерктер циклінің</w:t>
        <w:br/>
        <w:t>ішіндегі деректерден көп алшақтамайды.</w:t>
        <w:br/>
        <w:t>Пьесаның композициялық бітімінен бүгінгі сахна талапта-</w:t>
        <w:br/>
        <w:t>рына ден қою мақсаты көрінеді. Бір кезде жалаң аяқ, жалаң</w:t>
        <w:br/>
        <w:t>бас, үйсіз-күйсіз кезбе болып жүрген, кейін Ғани қамқорлығы</w:t>
        <w:br/>
        <w:t>арқылы ел қатарына қосылып, кісі ретіне келген жастар аз</w:t>
        <w:br/>
        <w:t>емес-ті. Бұл орайда ақын Өтебай Тұрманжановты, профессор</w:t>
        <w:br/>
        <w:t>Бейсенбай Кенжебаевты, журналист Жүсіпбек Арыстановты</w:t>
        <w:br/>
        <w:t>айтса да жеткілікті. Пьесадағы Асанбай, Көпболдар осындай</w:t>
        <w:br/>
        <w:t>адамдардың тағдырын еске түсіреді.</w:t>
        <w:br/>
        <w:t>Драмалық әрекет Асанбай мен Көпболдың театр залына жи-</w:t>
        <w:br/>
        <w:t>налып отырған бүгінгі көрерменге, жаңа толқын, жас қауымға</w:t>
        <w:br/>
        <w:t>айтқан сыры, Ғани жайлы естелік әңгімесі түрінде беріледі.</w:t>
        <w:br/>
        <w:t>Ақын Леонид Мартыновтың бір өлеңінен туып кеткен ой</w:t>
        <w:br/>
        <w:t>өрбітіледі.</w:t>
        <w:br/>
        <w:t>Романтикалық сипаттағы жанды, ғибратты ғұмыр кеш-</w:t>
        <w:br/>
        <w:t>кен күрескерді сахнаға шығарғанда, фактілерді сұрыптау,</w:t>
        <w:br/>
        <w:t>деректерді екшеу оларға авторлық Идеал тұрғысынан баға</w:t>
        <w:br/>
        <w:t>берудің мәнін күшейте түспек. Жеке құбылыстардың арасын-</w:t>
        <w:br/>
        <w:t>дағы байланыстарды ашу, заңдылықтарды табу, сырт көзге</w:t>
        <w:br/>
        <w:t>түсініксіз жайттарды ұғу - жазушының ең алдымен зерттеуші</w:t>
        <w:br/>
        <w:t>ретіндебасын ашып алатын істері. Бұдан кейін өмір шындығына</w:t>
        <w:br/>
        <w:t>қиянат жасамай, бірақ әсте фактография, схематизм, штамп</w:t>
        <w:br/>
        <w:t>жетегінде кетіп қалмай, көркемдік заңдарына лайықтап бейне</w:t>
        <w:br/>
        <w:t>жасау қамы басталмақ.</w:t>
        <w:br/>
        <w:t>% 189 »</w:t>
        <w:br/>
        <w:t>2---------%%% --&gt;5:55:5-:52--:5</w:t>
        <w:br/>
        <w:t>үшін Күлпәш дәні толып пісіп, сабағынан үзілгелі тұрған, енді</w:t>
        <w:br/>
        <w:t>ауызға тастай салатын жабайы алма, Ғани үшін әділетсіздік</w:t>
        <w:br/>
        <w:t>тырнағында көзінен жасы сорғалап, зарлай кетіп бара жатқан</w:t>
        <w:br/>
        <w:t>пұшайман. Екі жағы да аянып қалмас енді.</w:t>
        <w:br/>
        <w:t>Драматург Ғаниды заманына лайық әлеуметтік ортада,</w:t>
        <w:br/>
        <w:t>тартыс арнасында бейнелеуді мақсат тұтқан. Асанбай, Көпбол</w:t>
        <w:br/>
        <w:t>секілді жетімдерге қамқорлығы, Күлпәш азаттығы үшін жа-</w:t>
        <w:br/>
        <w:t>нын салуы революция жеңісін баянды ету жолындағы саналы</w:t>
        <w:br/>
        <w:t>күресінің тармақтары болып көрсетіледі.</w:t>
        <w:br/>
        <w:t>Далада опа таба алмай, Ташкент келіп, базар кезіп, сауда</w:t>
        <w:br/>
        <w:t>жасап жүрген Халиманың маңында оқығандарды да көреміз.</w:t>
        <w:br/>
        <w:t>Революциядан кейінгі Советтік Түркістан жағдайында туған</w:t>
        <w:br/>
        <w:t>әр түрлі ағымдар, платформалар бір күнде жойыла салмаға-</w:t>
        <w:br/>
        <w:t>ны тарихтан жақсы аян. Бұл күресте талай адамдар тағдыры</w:t>
        <w:br/>
        <w:t>шырғалаңға түскен, адасулар, күйреулер, не сан тұман айығып,</w:t>
        <w:br/>
        <w:t>шалқар айдынын тапқандар қанша. Қазақ әдебиетінде осы</w:t>
        <w:br/>
        <w:t>кезеңнің қат-қабат шындығын реалистікпен айқын бейнелеген</w:t>
        <w:br/>
        <w:t>кесек шығарма әлі дүниеге келген жоқ. Өте күрделі әлеуметтік</w:t>
        <w:br/>
        <w:t>құбылысты, содан туындаған психологиялық шырғаландарды,</w:t>
        <w:br/>
        <w:t>философиялық сарындарды атүсті, сөз арасында, бірер эпизод-</w:t>
        <w:br/>
        <w:t>пен шолақ, келте қайыра салуға әсте болмайды.</w:t>
        <w:br/>
        <w:t>Патша заманында оқып білім алған, отаршылық тепкі,</w:t>
        <w:br/>
        <w:t>нәсілдік езгі жер-жебірлеріне жеткен қазақ зиялыларының</w:t>
      </w:r>
    </w:p>
    <w:p>
      <w:r>
        <w:t>басым көпшілігі Октябрь революциясын құшақ жайып қарсы</w:t>
        <w:br/>
        <w:t>алды. Сәкен Сейфуллин, Тұрар Рысқұлов, Нығмет Нұрмақов</w:t>
        <w:br/>
        <w:t>сынды азаматтар социализм үшін алысқан күрескерлердің</w:t>
        <w:br/>
        <w:t>алдыңғы сапында жүрді - бұлар хақында мадақ жыр айтылсын,</w:t>
        <w:br/>
        <w:t>адасқандар, жатбауыр болғандар, дұшпан тобына қосылып кет-</w:t>
        <w:br/>
        <w:t>кендер трагедиясы - үлкен талант қаламына ілігер батпандай</w:t>
        <w:br/>
        <w:t>ауыр тақырып.</w:t>
        <w:br/>
        <w:t>Ғани Мұратбаевпен белдесіп жүрген қарсыластар ішіндегі</w:t>
        <w:br/>
        <w:t>екеуі зиялы: бірі - жас жігіт Саржан Үңгібаев, екіншісі - жер</w:t>
        <w:br/>
        <w:t>ортаға келген Ділда Табынбаев, Саржанның есіл-дертін, жан-</w:t>
        <w:br/>
        <w:t>тәнін билеп алған, көкейін тескен идея біреу - ол түркі тілдес ел-</w:t>
        <w:br/>
        <w:t>дер бірлігін құру. Россиядан бөлініп, жеке-дара мемлекет болу.</w:t>
        <w:br/>
        <w:t>% 191 »</w:t>
        <w:br/>
        <w:t>2---------%%% --&gt;5:55:5-:52--:5</w:t>
        <w:br/>
        <w:t>Төртінші тарау</w:t>
        <w:br/>
        <w:t>ҚАЗІРГІ ДРАМА</w:t>
        <w:br/>
        <w:t>Қазақ драматургиясының бүгінгі жаңалықтарын, даму тен-</w:t>
        <w:br/>
        <w:t>денциясын бағдарлағанда мазмұн мен форма арасындағы</w:t>
        <w:br/>
        <w:t>диалектикалық байланыс күрделілігін ерекше еске тұта</w:t>
        <w:br/>
        <w:t>отырып, бірнеше салаға жеке-жеке назар аударып, түйінді</w:t>
        <w:br/>
        <w:t>мәселелерді арнайы бажайлау шарт. Көркемдік құралдар,</w:t>
        <w:br/>
        <w:t>әдеби дәстүрлер оп-оңай, тез өзгере салуға ырық бермейді, алай-</w:t>
        <w:br/>
        <w:t>да суреткердің дүниетанымы, тақырыпқа келуі, бейне жаса-</w:t>
        <w:br/>
        <w:t>уы - бұл орайдағы құбылыстар, түптеп келгенде, болмыстың,</w:t>
        <w:br/>
        <w:t>өмірдің ағымынан жырылып, томаға-тұйық қала алмайды.</w:t>
        <w:br/>
        <w:t>Халық өнерпаздарының сан алуан буыны шыңдаған неше</w:t>
        <w:br/>
        <w:t>түрлі тамаша аңыздар, эпостық шығармалар, әбден арнаға</w:t>
        <w:br/>
        <w:t>түскен сюжеттер, дайын тұрған характерлер қазақ драма-</w:t>
        <w:br/>
        <w:t>тургтерінің алғашқы буыны үшін байтақ қазына, кеніш,</w:t>
        <w:br/>
        <w:t>ырыздық болатын.</w:t>
        <w:br/>
        <w:t>Жүсіпбек Аймауытов, Мұхтар Әуезов, Жұмат Шанин, Ғабит</w:t>
        <w:br/>
        <w:t>Мүсірепов сынды қаламгерлер қалың елдің ықылым заман-</w:t>
        <w:br/>
        <w:t>дардан бауырына басып келген дүниелеріне құр ие бола сал-</w:t>
        <w:br/>
        <w:t>май, оларды биік зерделі дүниетаным, реалистік шеберлік, зор</w:t>
        <w:br/>
        <w:t>таланттың күшімен жаңғыртып, өрнегіне өрнек, бояуына бояу</w:t>
        <w:br/>
        <w:t>қосып, өнер жауһарларына айналдырды.</w:t>
        <w:br/>
        <w:t>Ұлттық әдебиетіміздегі уақыт сынына төтеп берген, әсер</w:t>
        <w:br/>
        <w:t>еткіш қуатын жоймаған, ең үздік пьесалар - эпостық материал-</w:t>
        <w:br/>
        <w:t>дар негізінде туған шығармалар. Бұл құбылыс өнердегі ха-</w:t>
        <w:br/>
        <w:t>лықтық сарындар, ежелгі дәстүрлер өміршең екендігін, жаңа</w:t>
        <w:br/>
        <w:t>форма, жаңа қалып бір күнде, аяқ астынан туа салмайтынын</w:t>
        <w:br/>
        <w:t>тағы да айғақтай түссе керек.</w:t>
        <w:br/>
        <w:t>Кейіпкер таңдау, сюжет қалау, өмір материалдарын</w:t>
        <w:br/>
        <w:t>сұрыптау проблемаларына келгенде, қазақ драматургтері өзде-</w:t>
        <w:br/>
        <w:t>рінің алғашқы қадамдарынан бастап екі арнаны қатар алып</w:t>
        <w:br/>
        <w:t>жүрген: бірі - эпостың ізі, тарихи аңыздар, биографиялық</w:t>
        <w:br/>
        <w:t>сюжеттер, екіншісі - заман проблемасы, өмірдің көкейкесті</w:t>
        <w:br/>
        <w:t>% 197 »</w:t>
      </w:r>
    </w:p>
    <w:p>
      <w:r>
        <w:t>2---------%%% --&gt;5:55:5-:52--:5</w:t>
        <w:br/>
        <w:t>Қысқа өмірді қиянатта өткіздім,</w:t>
        <w:br/>
        <w:t>Сөйтіп журіп шаршағанға әл бердім,</w:t>
        <w:br/>
        <w:t>Мұңлы мекен қайғылыға ән бердім,</w:t>
        <w:br/>
        <w:t>Мезгілімнен ерте сынсам амал не?</w:t>
        <w:br/>
        <w:t>Қалыпты қазақ өлеңіндегі ұйқас жасау тәсілдері мұнда жоқ.</w:t>
        <w:br/>
        <w:t>Дыбыс қайталау, ырғақ егіздеу, шумақ мөлшері арқылы әуезді-</w:t>
        <w:br/>
        <w:t>Лік монологты толғау, ақ өлең үлгісіне жақындатады. Драматург</w:t>
        <w:br/>
        <w:t>басқа орайда емес, әдейі мақсатты түрде Майраның өнерпаздық</w:t>
        <w:br/>
        <w:t>тұлғасына лайықтап, оның сөздерінде осындай толғау, сарын</w:t>
        <w:br/>
        <w:t>нұсқаларына етене айшықтарды қолданады. Қазақтың көне поз-</w:t>
        <w:br/>
        <w:t>зиясында ерекше нәрлі жемістер берген ассонанс, аллитерация,</w:t>
        <w:br/>
        <w:t>анафора, эпифора мүмкіндіктерін қайта тірілтуге күш салады.</w:t>
        <w:br/>
        <w:t>Драма финалында Тайманның Бақтияр басын шабуында,</w:t>
        <w:br/>
        <w:t>Айбаршаның Дүрбітті атып өлтіруінде логикалық қисын бар.</w:t>
        <w:br/>
        <w:t>Бұлардың қай-қайсысы дахарактерлер табиғатына сыймайтын,</w:t>
        <w:br/>
        <w:t>автор зорлап жасатқан қадамдар еместігі айқын. Бірақ пье-</w:t>
        <w:br/>
        <w:t>са соңында өлім-жітімді тым көбейтіп жіберген драматург сол</w:t>
        <w:br/>
        <w:t>ситуациялардағы психологияны, трагедияны байыпты көрсете</w:t>
        <w:br/>
        <w:t>алмай қалған. Диалогтардың ішкі қуаты - астарлы мәнінен гөрі</w:t>
        <w:br/>
        <w:t>кейіпкерлердің бір-біріне кіжінуі мол.</w:t>
        <w:br/>
        <w:t>Әбділда Тәжібаев «Майра» пьесасында қазақ драма-</w:t>
        <w:br/>
        <w:t>тургиясының тіл мәдениетін көтеруге күш салған. Халықтың</w:t>
        <w:br/>
        <w:t>әр түрлі өкілдерін өзіне лайық айшықпен сөйлету - сахналық</w:t>
        <w:br/>
        <w:t>өнердегі қиын талаптың бірі. «Етікшіден құда, өрмекшіден</w:t>
        <w:br/>
        <w:t>құдағи табу», «Аспандағы аруақ сасқанда ауызға түседі, «Май-</w:t>
        <w:br/>
        <w:t>ра - мыңның қызы», «Қорықпаған кісі қорқыта да алмайды»,</w:t>
        <w:br/>
        <w:t>«Қалаға атпен келіп, табытпен қайтқан ауылына», «Кәрілікке</w:t>
        <w:br/>
        <w:t>бәрі сән емес», «Атқа таға бол, егіншіге орақ бол, әйтеуір темір</w:t>
        <w:br/>
        <w:t>болу керек», «Әрсапардың әрі бар, көңілдің өз зары бар, толғағы</w:t>
        <w:br/>
        <w:t>жеткен ой туса, қолқасыз да айтыла береді». Осы алуандас шебер</w:t>
        <w:br/>
        <w:t>оралым, өткір тіркес мақал-мәтел поэтикасына жақындығымен</w:t>
        <w:br/>
        <w:t>көз тартып қоймай, жүрекке жол тауып, көкейге қонады, есте</w:t>
        <w:br/>
        <w:t>қалады. Майраның ең соңғы монологының көркемдік сипатта-</w:t>
        <w:br/>
        <w:t>рына зер саларлық ерекшеліктері бар:</w:t>
        <w:br/>
        <w:t>%197 59</w:t>
        <w:br/>
        <w:t>2---------%%% --&gt;5:55:5-:52--:5</w:t>
        <w:br/>
        <w:t>Басқа жанрлық формалардың романтика, лирика, пеихо-</w:t>
        <w:br/>
        <w:t>логизм секілді элементтері қаһармандық драманың көркемдік</w:t>
        <w:br/>
        <w:t>құнарын арттырып, дәуір сипаттарын реалистік тереңдікпен</w:t>
        <w:br/>
        <w:t>жан-жақты танытатын кейіпкерлерді сомдап құюға мүмкіндік</w:t>
        <w:br/>
        <w:t>береді.</w:t>
        <w:br/>
        <w:t>Қаһармандық драманың басты кейіпкерлері аспаннан аяғы</w:t>
        <w:br/>
        <w:t>салбырап түсе қалғандар болмағанымен, негізінен ер жүректі,</w:t>
        <w:br/>
        <w:t>үлкен мақсатты, қажырлы, жігерлі адамдар, азаттық үшін</w:t>
        <w:br/>
        <w:t>алысқан ерлер, ескілікті күйретіп, жаңа өмір жасаған револю-</w:t>
        <w:br/>
        <w:t>ция ардагерлері, қас дұшпанмен арыстанша арпалысқан Отан</w:t>
        <w:br/>
        <w:t>соғысының батырлары.</w:t>
        <w:br/>
        <w:t>Қазан революциясының ғаламат шындығы, күрес күндері-</w:t>
        <w:br/>
        <w:t>нің қаһарлы кескіні жаңа сипаттағы қаһармандарды тудырды.</w:t>
        <w:br/>
        <w:t>Олар қазақ драматургиясында ең алдымен революционер-ақын</w:t>
      </w:r>
    </w:p>
    <w:p>
      <w:r>
        <w:t>Сәкен Сейфуллин пьесаларының кейіпкерлеріне айналды.</w:t>
        <w:br/>
        <w:t>Күрделі қоғамдық сілкініс-дүмпулер дүниені астан-кестен</w:t>
        <w:br/>
        <w:t>етіп жатқан шақта бұрынғы тұрмыс-салт, әдет-ғұрып, сенім-</w:t>
        <w:br/>
        <w:t>дағды атаулының іргесі шайқалып, көбесі сөгіле бастайды.</w:t>
        <w:br/>
        <w:t>Көркемдік игілік, дәстүрлі өнерге жаңаша көзқарас туады.</w:t>
        <w:br/>
        <w:t>Қашанда өмірдің жаңа құбылыстары творчестволық бей-</w:t>
        <w:br/>
        <w:t>нелеудің еркіне оп-оңай түсе қоймайды. Жаңа шындық әдебиет</w:t>
        <w:br/>
        <w:t>пен өнерде сан алуан жаңа жанрлық формалар тудырады. Соның</w:t>
        <w:br/>
        <w:t>бірі - саяси-әлеуметтік драма.</w:t>
        <w:br/>
        <w:t>Драманың бұл түрінде қантөгіс шайқастар, үлкен құр-</w:t>
        <w:br/>
        <w:t>бандықтар жоқ. Келісімге келмес қарама-қарсы кейіпкерлер</w:t>
        <w:br/>
        <w:t>арасында айтысты талас жүреді. Бұлардың әрқайсысы өмірге,</w:t>
        <w:br/>
        <w:t>жақсылыққа, жамандыққа деген көзқарастарын ашық, айқын</w:t>
        <w:br/>
        <w:t>айтады, сондықтан кейіпкерлер арасындағы кезексөз (диалог)</w:t>
        <w:br/>
        <w:t>ұлғайып барып, асқына түсіп философиялық толғанысқа ай-</w:t>
        <w:br/>
        <w:t>налып кететін тұстары да бар. 80-40-жылдары жазылған қазақ</w:t>
        <w:br/>
        <w:t>әлеуметтік-саяси драмаларының өзегіне таптық, әлеуметтік,</w:t>
        <w:br/>
        <w:t>тартыс негіз болса, кейінгі драмалардың тақырыптық өрісі</w:t>
        <w:br/>
        <w:t>кеңейеді, қаламгерлер реализмге ден қояды, идея мен образ</w:t>
        <w:br/>
        <w:t>бірлігі күшейеді.</w:t>
        <w:br/>
        <w:t>% 195 »</w:t>
        <w:br/>
        <w:t>2-------- »-2---5-:-55:5555</w:t>
        <w:br/>
        <w:t>райды. Зар төгеді алдымда... күрсінеді, еңірейді... Әр тал шашы</w:t>
        <w:br/>
        <w:t>біртіндеп көз алдымда ағарғанын көремін, жүзіндегі, көзіндегі</w:t>
        <w:br/>
        <w:t>нұрының тоналғанын көремін. Бұдан артық рақат қайда, ләззат</w:t>
        <w:br/>
        <w:t>қайда мен үшін».</w:t>
        <w:br/>
        <w:t>Қанды кекпен құтырып алған Дүрбіт ақша беріп, қайда</w:t>
        <w:br/>
        <w:t>жіберсе де сонда баратын, не тапсырса соны істейтін Батталды</w:t>
        <w:br/>
        <w:t>жұмсап, Майраны алып қашып әкелгізеді.</w:t>
        <w:br/>
        <w:t>Қарама-қарсы екеуі тұр. Бірінің дәулетінен, билігінен айы-</w:t>
        <w:br/>
        <w:t>рылып, басынан бағы кеткен, екіншісінің күні туып, айы</w:t>
        <w:br/>
        <w:t>шыққан, заманы енді күлген. Бірақ дәл қазіргі сәтте Дүрбіт</w:t>
        <w:br/>
        <w:t>қолында күш бар, Майра тұтқын. Ерегес, кекесін кейін сыры-</w:t>
        <w:br/>
        <w:t>лып, зорлықтың қамшысы сілтенеді. Енді үзіліп кетердей халге</w:t>
        <w:br/>
        <w:t>жеткен Майра туған жерімен қоштасуға, өмірімен бақұлдасуға</w:t>
        <w:br/>
        <w:t>мұрсат сұрайды. Майра сөздерінде сабыр, естілік бар. Қазақ</w:t>
        <w:br/>
        <w:t>тұрмысында ежелгі дәстүр - ұзатылған қыздың қоштасуы,</w:t>
        <w:br/>
        <w:t>дүниеден көшіп бара жатқан ер азаматтың ақырғы сөзі.</w:t>
        <w:br/>
        <w:t>Кемпірбай ақынның жан тапсырар сәтте: «Кеудемнен көкала</w:t>
        <w:br/>
        <w:t>үйрек қош деп ұшты, сол шіркін кәрі жолдас өлең, білем», -</w:t>
        <w:br/>
        <w:t>деген жолдарында сиқырлы сурет жатыр. Әуезовтің ұлы тра-</w:t>
        <w:br/>
        <w:t>гедиясындағы Еңліктің туған жермен, ата-анамен қоштасу</w:t>
        <w:br/>
        <w:t>монологындағы адамның ет бауырын елжіретіп жіберер</w:t>
        <w:br/>
        <w:t>айрықша күшті сезінбеу, талғамсыздық болар еді. Тарыққан</w:t>
        <w:br/>
        <w:t>көңіл, қамыққан, қан жылаған жүрекпен Майра тіл қатады:</w:t>
        <w:br/>
        <w:t>Қаз табаным тұңғыш тиген боз топырақ,</w:t>
        <w:br/>
        <w:t>Ұзақ сені баса алмадыл, цзақ өмір суре алмадым...</w:t>
        <w:br/>
        <w:t>Кетті деме ерте тастап, сен кешір,</w:t>
        <w:br/>
        <w:t>Кун жылы едің, мейірімді едің,</w:t>
      </w:r>
    </w:p>
    <w:p>
      <w:r>
        <w:t>Қиурғатып ең көз жасымды сан рет...</w:t>
        <w:br/>
        <w:t>Жыр салушы ең, ән салушы ең аузыма,</w:t>
        <w:br/>
        <w:t>Тастап кетсем, сен кешір.</w:t>
        <w:br/>
        <w:t>(Баттал көз жасын суртеді).</w:t>
        <w:br/>
        <w:t>Жоқтамаңдар, жыламаңдар, ата-анам,</w:t>
        <w:br/>
        <w:t>Аз жасасам айыпты емен.</w:t>
        <w:br/>
        <w:t>%186 5</w:t>
        <w:br/>
        <w:t>2-------- »-2---5-:-55:5555</w:t>
        <w:br/>
        <w:t>әншілік те, күштілік те, серілік те, батырлық та бір адамның ба-</w:t>
        <w:br/>
        <w:t>сынан табылған. Өзара қабыса бермейтін дара ерекшелікті өнер</w:t>
        <w:br/>
        <w:t>түрлері - ақындық пен композиторлық сахара жағдайында туы-</w:t>
        <w:br/>
        <w:t>сып, табысып, егіз боп кеткен. Қазақтың сері, сал дегені - ком-</w:t>
        <w:br/>
        <w:t>позитор, ақын, әнші, күйші, палуан, құсбегі дегені. Қатыгез,</w:t>
        <w:br/>
        <w:t>өгей, сұм өмірдің тепкісін көрген қайран ерлердің баршасының</w:t>
        <w:br/>
        <w:t>тағдыры ұқсас: ел-жұрттан безіп шығып, тау-тасты мекен ет-</w:t>
        <w:br/>
        <w:t>кен Ақан анау; қолын темір бұғау кесіп, Біржан жатыр еңіреп;</w:t>
        <w:br/>
        <w:t>абақтыда көңілін құмалақпен жұбатып Мәди отыр; Тобыл</w:t>
        <w:br/>
        <w:t>түрмесінде торыққан Жаяу Мұса.</w:t>
        <w:br/>
        <w:t>Қазақтың сал-серілері туралы жазу - ең алдымен азаттық</w:t>
        <w:br/>
        <w:t>күрескерлері туралы жазу деген сөз, қазақтың ән-күйі, рухани</w:t>
        <w:br/>
        <w:t>дүниесі, музыкасы, поэзиясы туралы жазу деген сөз.</w:t>
        <w:br/>
        <w:t>Ғұмырнама-тарихи тақырыпқа барған жазушының сурет-</w:t>
        <w:br/>
        <w:t>керлік концепциясы жоқ жерде хронологияға, фактілер</w:t>
        <w:br/>
        <w:t>жетегінде кетіп қалуы қиын емес. Зады, тарихи белгілі есімнің</w:t>
        <w:br/>
        <w:t>өзгеше сипаты, даралық қасиеті үлкен бір ісімен, аршын-</w:t>
        <w:br/>
        <w:t>ды қимылымен көрінсе керек. Әйтпесе жіпке тізгендей етіп,</w:t>
        <w:br/>
        <w:t>аты мәшһүр адамның өмір фактілерін сыдырта баяндай беру</w:t>
        <w:br/>
        <w:t>көркемдік ауылына, әсемдік әлеміне апармай, соқыр тұман</w:t>
        <w:br/>
        <w:t>құшағына сүңгітіп жіберуі оңай.</w:t>
        <w:br/>
        <w:t>Тоқсан ауыз сөздің тобықтай түйініне келгенде, қазақ</w:t>
        <w:br/>
        <w:t>драмасының негізгі арналарын көрсеткен дұрыс болмақ. Қа-</w:t>
        <w:br/>
        <w:t>Пһармандық драма қажырлы кейіпкердің қиындықтарды жең-</w:t>
        <w:br/>
        <w:t>ген, арман-мақсат жолында, азаттық-еркіндік үшін арпа-</w:t>
        <w:br/>
        <w:t>лысқан батырлық жолын бейнелейді. Тіпті ауыр тағдыр кешкен</w:t>
        <w:br/>
        <w:t>трагедиялық шығармадағы шешілмес күрмеулі шие емес,</w:t>
        <w:br/>
        <w:t>трагедияда алапат құштарлық, ғаламат сезімдер бейнеленсе,</w:t>
        <w:br/>
        <w:t>қаһармандық драмада сұсты тірліктің қаһарлы ағысы, ызғарлы</w:t>
        <w:br/>
        <w:t>оқиғалар көрсетіледі. Қаһармандық драмада Отан үшін, азаттық</w:t>
        <w:br/>
        <w:t>үшін күрес салған еңіреген ерлердің қонымды сипаттары,</w:t>
        <w:br/>
        <w:t>жағымды мінездері, кісілікті қадамдары мадақтала суреттеледі.</w:t>
        <w:br/>
        <w:t>Басқыншыларға, зұлмат күштерге қарсы сұрапыл шайқастан</w:t>
        <w:br/>
        <w:t>қаһармандық драма кейіпкерлері көбіне-көп жеңіспен шығып,</w:t>
        <w:br/>
        <w:t>салтанат құрады.</w:t>
        <w:br/>
        <w:t>% 194»</w:t>
        <w:br/>
        <w:t>2---------%%% --&gt;5:55:5-:52--:5</w:t>
        <w:br/>
        <w:t>Жұмат, Есен, Нәби, Шәрбан өмірлерінің ерекше мәнді</w:t>
        <w:br/>
        <w:t>кезеңіне қатысты өткен бір оқиға жотасы қайта-қайта қылтиып</w:t>
      </w:r>
    </w:p>
    <w:p>
      <w:r>
        <w:t>көріне береді. Кең жайылған дастарқан, ашық-жарқын әзіл-</w:t>
        <w:br/>
        <w:t>күлкі, сый-сияпат - бәрі де оны ұмыттыра алмайды.</w:t>
        <w:br/>
        <w:t>Өнердің ұзақ бәйгесіне енді түсем, бауырым жазылып, кеңге</w:t>
        <w:br/>
        <w:t>сілтеймін деп жүрген шағында еріксіз тұсалып қалған талант-</w:t>
        <w:br/>
        <w:t>ты Зейін көп жылдар қалың тұманда адасып, шалғай кетіп,</w:t>
        <w:br/>
        <w:t>шет жайлап барып, өз үйіріне басқа жүрт белден асып кеткен</w:t>
        <w:br/>
        <w:t>кезде, өмірі енді еңкейе бастаған шағында қайта қосылды.</w:t>
        <w:br/>
        <w:t>Оның творчествосына тұтас көз тастағанда, талай уақытын</w:t>
        <w:br/>
        <w:t>өткізіп алған, енді қайтсем қарпып қалам деген жанның асығыс</w:t>
        <w:br/>
        <w:t>қомағайлығын, содан туған кейбір атүстілікті, тереңдетер,</w:t>
        <w:br/>
        <w:t>әшекейлер тұста жалғыз сызық, бір бояудың жетпей қалар сәт-</w:t>
        <w:br/>
        <w:t>терін көруге болады.</w:t>
        <w:br/>
        <w:t>«Ақын жүрегі» пьесасында драматург қатар жүріп, бірге</w:t>
        <w:br/>
        <w:t>ойнап, бірге күлген достардың басына өмір қатері төнгенде</w:t>
        <w:br/>
        <w:t>кім қалай басты, қайда тартты деген сұрауларға жауап іздеп</w:t>
        <w:br/>
        <w:t>қоймайды, адамгершілік сыналар тұстағы мінездердің құ-</w:t>
        <w:br/>
        <w:t>былысын бейнелейді. Опасыздық пен сатқындық өлім мен өмір</w:t>
        <w:br/>
        <w:t>бетпе-бет келген соғыста ғана емес, бейбіт тіршілікте де болып</w:t>
        <w:br/>
        <w:t>жататынын көрсетеді.</w:t>
        <w:br/>
        <w:t>Сырт қарағанда төрт құбыласы түгел жандар кездеседі, ба-</w:t>
        <w:br/>
        <w:t>сында үйі, бауырында қазаны, алдында малы, аясында семья-</w:t>
        <w:br/>
        <w:t>сы, жұмыр басты пенде бұдан артық не тілейді деп шүкірші-</w:t>
        <w:br/>
        <w:t>лік қылады. Облыстық аурухананың бас дәрігері, заманында</w:t>
        <w:br/>
        <w:t>министрдің орынбасары болған, ізін басып өсіп келе жатқан</w:t>
        <w:br/>
        <w:t>қызы қандай, қырықтың үстінде ажары таймаған әйелін айт...</w:t>
        <w:br/>
        <w:t>Нәби бақыттылығын сипаттауға осылар да жетіп жатыр.</w:t>
        <w:br/>
        <w:t>Сөйткен адамның рухани дүниесін бірер сағатқа келген</w:t>
        <w:br/>
        <w:t>қонақтары астан-кестен етті.</w:t>
        <w:br/>
        <w:t>Мезгілсіз шақта бейкүнә күстәналанып итжеккен асып</w:t>
        <w:br/>
        <w:t>кеткен Есен соңғы түнді ұмытпайды. Жұмат айтқан сөзіне,</w:t>
        <w:br/>
        <w:t>оқыған өлеңіне, басқан қадамына шейін жадына сақтаған.</w:t>
        <w:br/>
        <w:t>ҚЖҚалақор кім? Солқылдап өсіп келе жатқан өрімталды көктей</w:t>
        <w:br/>
        <w:t>орған кім?</w:t>
        <w:br/>
        <w:t>%201</w:t>
        <w:br/>
        <w:t>2---------%%% --&gt;5:55:5-:52--:5</w:t>
        <w:br/>
        <w:t>Кеңсе, кабинет емес, пьесаның бірінші бөліміндегі оқиға</w:t>
        <w:br/>
        <w:t>көру мүмкіндігі үнемі туа бермейтін обком хатшысының үйінде</w:t>
        <w:br/>
        <w:t>өтуінің өзі қызық. Қонақтардың келуі, жолаушылап кеткен</w:t>
        <w:br/>
        <w:t>Сәулені тосу бұл шаңырақта абыр-сабыр жүріс-тұрыс, қимыл-</w:t>
        <w:br/>
        <w:t>қозғалыс тудырған. Осы үйге бірте-бірте жаңа ырғақ, жаңа</w:t>
        <w:br/>
        <w:t>екпін қосылып, кейіпкелер басындағы драма ашылады.</w:t>
        <w:br/>
        <w:t>Ұзақ жыл отасқан ерлі-зайыптылар арасында уақыт қа-</w:t>
        <w:br/>
        <w:t>лыптастырған сый-сияпат, пейіл-құрмет болса, Сәуле мен Ал-</w:t>
        <w:br/>
        <w:t>даберген қабағы қатқыл, қарым-қатынастары сұрқай. Еркек-</w:t>
        <w:br/>
        <w:t>тердің алды-артын орап, сөзден - жеңсік, даудан - есе, кар-</w:t>
        <w:br/>
        <w:t>тадан - ұтыс бермей отырған Бөпежан күйеуі Құдайбергенді</w:t>
        <w:br/>
        <w:t>ғана билеп-төстейтін, бір ошақтың тас қайнатып, қазан көтерер</w:t>
        <w:br/>
        <w:t>тентегі емес, тумасынан ірі, табиғаты кесек, мінезі ерек жан</w:t>
        <w:br/>
        <w:t>екенін ұқтырады. Сырт қарағанда түк бітірмей, бос сенделіп</w:t>
        <w:br/>
        <w:t>жүргендей көрінетін жазушы Сапар көз алдында өтіп жатқан</w:t>
        <w:br/>
        <w:t>оқиғалардың астарына үңіліп, ертең өрнек болып бос қағаз</w:t>
        <w:br/>
        <w:t>бетіне төгілер сырлардың бояуын іздеп қиналады.</w:t>
      </w:r>
    </w:p>
    <w:p>
      <w:r>
        <w:t>Астанадан лайықталған жұмысқа Сәуле келісім бермей кел-</w:t>
        <w:br/>
        <w:t>ген, кетіп қалса, мұнда өзі бастап, әлі жеріне жеткізіп, байсал</w:t>
        <w:br/>
        <w:t>таптырмаған шаруалары қалып қоймақ. Тез, асығысқайтуының</w:t>
        <w:br/>
        <w:t>тағы үлкен себебі бар.</w:t>
        <w:br/>
        <w:t>Драматург көптеген шығармаларда қайталанған, таптау-</w:t>
        <w:br/>
        <w:t>рын болып, сары жұртқа айналған бірінші бастық арасының</w:t>
        <w:br/>
        <w:t>шаруашылыққа байланысты кикілжің тартпағына түсіп кет-</w:t>
        <w:br/>
        <w:t>пейді. Ділмарлық, білімдарлық таласы дендеп алған орай-</w:t>
        <w:br/>
        <w:t>да сахналық шығарма әлсірейтіні, образ өзінің эстетикалық</w:t>
        <w:br/>
        <w:t>әсерінен айырылып, жалаңаштанып қалатыны хақ.</w:t>
        <w:br/>
        <w:t>Автор өнер табиғатының қатал талабын ескеріп, Сәулені</w:t>
        <w:br/>
        <w:t>бірден дау-дамайға шым батырып жібермей, оның тіршілігін әр</w:t>
        <w:br/>
        <w:t>қырынан көрсетуге ұмтылады.</w:t>
        <w:br/>
        <w:t>Сезім шарпыған жанның, әсіресе бұл күйге егде тартқан</w:t>
        <w:br/>
        <w:t>кезде тап болған әйелдің бойын күтуі, жүріс-тұрысын бағуы,</w:t>
        <w:br/>
        <w:t>киімге мән беруі - дағдылы әдет. Осындай өзгерістермен қоса</w:t>
        <w:br/>
        <w:t>Сәуленің жүрегін кештеп барып дірілдете бастаған жалынның</w:t>
        <w:br/>
        <w:t>лебі қас-қабағынан ғана емес, қысылып-қымтырылып, үзіліп-</w:t>
        <w:br/>
        <w:t>425</w:t>
        <w:br/>
        <w:t>2-------- »-2---5-:-55:5555</w:t>
        <w:br/>
        <w:t>қырықтың жуан ішіндегі Шәрбан жүрегі алай-түлей: көзден</w:t>
        <w:br/>
        <w:t>кетсе де көңілден кетпеген ескі күндер тағы қытықтағандай.</w:t>
        <w:br/>
        <w:t>Шаңырақ иесі Нәби қоңыр қабақ, құшақ жая қарсы алар сыңай</w:t>
        <w:br/>
        <w:t>танытпайды.</w:t>
        <w:br/>
        <w:t>Әрекетті қонақ келер алдындағы үй ішінің әбігер-сас-</w:t>
        <w:br/>
        <w:t>қалаңынан сабақтап алған драматург шеше мен қыз арасында-</w:t>
        <w:br/>
        <w:t>ғы қызықты диалогтардың үстінен түсіреді. Бүгінгі заман</w:t>
        <w:br/>
        <w:t>қалыбы, тіршіліктің көп сырын кітаптан, кинодан ерте біліп</w:t>
        <w:br/>
        <w:t>алу қазіргі жастар мінезіне ерекше сипаттар бітірген: бағзы</w:t>
        <w:br/>
        <w:t>біреулер әлеуметтік, азаматтық кәмелеттен гөрі жыныстық</w:t>
        <w:br/>
        <w:t>балиғатқа ерте жетіп, ес біліп етек жаппай тұрып аяғын дүниеге</w:t>
        <w:br/>
        <w:t>тез шалдырады, бағзы біреулердің жастық албырттығынан</w:t>
        <w:br/>
        <w:t>гөрі кекселік кемелдігі мол сүйіп, күйіп кетуінен гөрі есептеп</w:t>
        <w:br/>
        <w:t>өлшеуі, таразылап таңдауы басым жатады.</w:t>
        <w:br/>
        <w:t>Мезгіл ырғағын сезгіш суреткер кейінгі буын өкіліне тән</w:t>
        <w:br/>
        <w:t>сарабдалдықты дәрігер қыз Нәзипа бейнесі арқылы көрсетпек</w:t>
        <w:br/>
        <w:t>болған.</w:t>
        <w:br/>
        <w:t>Жастары алшақ жандар арасындағы сүйіспеншіліктің</w:t>
        <w:br/>
        <w:t>иірім сырларын Шекспир, Чехов, Хемингуэй сынды классик-</w:t>
        <w:br/>
        <w:t>тер терең бейнелеген. Бір қуаныш, бір қайғы, бір романтика, бір</w:t>
        <w:br/>
        <w:t>трагедия қатар жүретін күйлерді суреттеу үшін хас шеберлік</w:t>
        <w:br/>
        <w:t>қажет.</w:t>
        <w:br/>
        <w:t>Нәзипаның әкесімен құрдас, бір кезде шешесіне көңілі кет-</w:t>
        <w:br/>
        <w:t>кен, қилы заманды бастан кешкен адамға ынтызары аууын</w:t>
        <w:br/>
        <w:t>өмірде кездеспейтін жәйт деу, бұл моральға кереғар нәрсе деп</w:t>
        <w:br/>
        <w:t>келте қайыру солақайлық болар еді. Келбетті, мүсінді, ойлы ер-</w:t>
        <w:br/>
        <w:t>кекті бір көргеннен жүрегі тулап шыға келген қыздың алды-ар-</w:t>
        <w:br/>
        <w:t>тына қарамай, тәуекелге бел буғандай қалпы бар.</w:t>
        <w:br/>
        <w:t>Драматург Нәзипа мен Есен линиясын шағын көрініспен</w:t>
      </w:r>
    </w:p>
    <w:p>
      <w:r>
        <w:t>тиянақтағандай болады: жас сүлу есірік жігіттен егде еркектің</w:t>
        <w:br/>
        <w:t>ақылын зият санайды екен, өмірден татқан ашысы мол, түйген</w:t>
        <w:br/>
        <w:t>байламы көп жанды қалайды екен; бұла арудың тентек жүрегіне</w:t>
        <w:br/>
        <w:t>ие бола алмаймын деп қорқады екен егде еркек, әйтпесе неге</w:t>
        <w:br/>
        <w:t>қашсын?</w:t>
        <w:br/>
        <w:t>4 200%»</w:t>
        <w:br/>
        <w:t>2-------- »-2---5-:-55:5555</w:t>
        <w:br/>
        <w:t>күйлері. «Еңлік - Кебек» пен «Қызыл сұңқарлар», «Арқалық</w:t>
        <w:br/>
        <w:t>батыр» мен «Майдан», «Ақан сері - Ақтоқты», «Шернияз»,</w:t>
        <w:br/>
        <w:t>«Шоқан Уәлиханов» пен «Достық пен махаббат» - осы тұ-</w:t>
        <w:br/>
        <w:t>жырымның дәлелі.</w:t>
        <w:br/>
        <w:t>Уақыт озған сайын қадым замандар дүниелерін өзек ете</w:t>
        <w:br/>
        <w:t>отырып шығарма жасау дәстүрі әлсіреп, өз кезеңінің мәсе-</w:t>
        <w:br/>
        <w:t>лелерін арқау қылған туындылар саны молая түсті.</w:t>
        <w:br/>
        <w:t>Қазақ драматургиясының бүгінгі дамуындағы жақсы бір</w:t>
        <w:br/>
        <w:t>құбылыс - адам психологиясын ашуға ұмтылу екендігіне Зейін</w:t>
        <w:br/>
        <w:t>Шашкиннің «Ақын жүрегі» пьесасы жақсы айғақ бола ала-</w:t>
        <w:br/>
        <w:t>ды. Талай сахналық шығармалар салған жерден диалогтан</w:t>
        <w:br/>
        <w:t>ақсайды. Бірінің бетін бірі жыртып, ұрсып, айғайлап қоя беретін</w:t>
        <w:br/>
        <w:t>кейіпкерлер сөзін естігенде мазасыз, кесірлі үйге еніп кеткендей</w:t>
        <w:br/>
        <w:t>боласың, Өмірден көріп, біліп, ұшырасып жүретін адамдарыңа</w:t>
        <w:br/>
        <w:t>мүлде ұқсамайтын шарқаяқ, бар сырын, бар ашуын қолма-қол</w:t>
        <w:br/>
        <w:t>ақтарып тастайтын даукес, қызыл өңеш персонаждар мезі</w:t>
        <w:br/>
        <w:t>еткендіктен де шығар, жұмбағы жантүкпірінің тереңінде жа-</w:t>
        <w:br/>
        <w:t>татын, ашынса да кісіліктен арылмаған қаһармандарға бірден</w:t>
        <w:br/>
        <w:t>іш тартасың. «Ақын жүрегі» драмасы ең алдымен психологизм-</w:t>
        <w:br/>
        <w:t>ге ден қоюмен қызықты.</w:t>
        <w:br/>
        <w:t>Өнерпаз бейнесін жасауда қазақ әдебиетінде бірқыдыру</w:t>
        <w:br/>
        <w:t>тәжірибе жинақталған. Драматургиядағы Соқталы бейнелер -</w:t>
        <w:br/>
        <w:t>Шернияз, Сырым, Абай, Ақансері- бәрідеақындар. Әсіресе Сы-</w:t>
        <w:br/>
        <w:t>рым мен Ақан серінің романтикалық серпінді әуенде жазылған,</w:t>
        <w:br/>
        <w:t>кемерінен асып төгіліп жатқан тентек толғаулары қазақ</w:t>
        <w:br/>
        <w:t>драматургтерінің көбіне стильдік жағынан ықпалды әсер</w:t>
        <w:br/>
        <w:t>еткені хақ. Шашкин пьесасындағы Жұмат монологтарынан</w:t>
        <w:br/>
        <w:t>осы дәстүр айқын аңғарылады. Сырын мәнермен, ырғақпен,</w:t>
        <w:br/>
        <w:t>ойын тұспалмен, астармен емес, шашып-төгіп, тебіреніп-теңселіп,</w:t>
        <w:br/>
        <w:t>жарқыратып-жайнатып, сыр мен ойды, сезім мен байламды</w:t>
        <w:br/>
        <w:t>қатар өрген ақын мінезі бар. Оның сөзі шұбырта жөнелген төкпе</w:t>
        <w:br/>
        <w:t>жыршының термесі іспетті ұйқасып, айшықтанып, жұтынып</w:t>
        <w:br/>
        <w:t>шыға келеді. Бірақ қасындағы адамды көп елемей алып қашып,</w:t>
        <w:br/>
        <w:t>аспанға шығып кететін кездерінде пьесаның драмалық арқауы</w:t>
        <w:br/>
        <w:t>үзіліп, жалаң патетика дендеп қоя береді.</w:t>
        <w:br/>
        <w:t>% 198 %»</w:t>
        <w:br/>
        <w:t>2---------%%% --&gt;5:55:5-:52--:5</w:t>
        <w:br/>
        <w:t>Суреткерлік талапты, әсіресе роман жанрында айрықша</w:t>
        <w:br/>
        <w:t>танылған Зейін Шашкиннің творчествосына тән сипат - фор-</w:t>
        <w:br/>
        <w:t>ма жаңалығын қарастыру, бұрын із түсе қоймаған тақы-</w:t>
        <w:br/>
        <w:t>рыпты оңтайлы қырынан алып бейнелеу талабы драмалық</w:t>
        <w:br/>
        <w:t>шығармаларында да жиі ұшырасады. Эпикалық туындыларға</w:t>
      </w:r>
    </w:p>
    <w:p>
      <w:r>
        <w:t>жарасымды келетін, кинода қолданылатын прологты автор</w:t>
        <w:br/>
        <w:t>«Ақын жүрегі» пьесасында орынды пайдаланған.</w:t>
        <w:br/>
        <w:t>Тегінде, жол үсті адамды еріксіз ойландырады. Көз ал-</w:t>
        <w:br/>
        <w:t>дыңнан бұлдырап өтіп жатқан тау-тас, өзен-көл, бұлт-сағым</w:t>
        <w:br/>
        <w:t>тіршіліктің де тұрақсыздығын, өтер-кетер фәнидің сырын мег-</w:t>
        <w:br/>
        <w:t>зегендей; жалғыз болсаң мұндайда кешегі күндерің, базарлы</w:t>
        <w:br/>
        <w:t>шақтарың, қайдағы мұңың еске түсіп тұнжырайсың; сезімтал</w:t>
        <w:br/>
        <w:t>жолаушы кездессе, мұндайда шартарапқа көз салып, ой бөлісіп,</w:t>
        <w:br/>
        <w:t>сыр бөлісіп бір жасап қаласың.</w:t>
        <w:br/>
        <w:t>Әрине, кексе ақын көлденең көк аттыға салған жерден</w:t>
        <w:br/>
        <w:t>ақтарыла салмақ емес. Жұматтың Нәзипаға кешегі соғыс сұ-</w:t>
        <w:br/>
        <w:t>рапылындағы бастан кешкен хикметтерін айтып беруі - тебі-</w:t>
        <w:br/>
        <w:t>реністен, ерекше толқудан туғанхал. Жұматтың өткен күндерін</w:t>
        <w:br/>
        <w:t>көзге елестетер монологында талантты ақын, әйгілі партизан</w:t>
        <w:br/>
        <w:t>Жұмағали Саин өміріне ұқсас жәйттер мол. «Ақын жүрегі»</w:t>
        <w:br/>
        <w:t>деректі шығарманың саяз деңгейінде қалып қоймаған, мұнда</w:t>
        <w:br/>
        <w:t>өмір фактілері, жеке деректер автордың суреткерлік идеа-</w:t>
        <w:br/>
        <w:t>лы тұрғысынан екшеліп, қорытылған. Драматург мақсаты</w:t>
        <w:br/>
        <w:t>Жұмағали Саинның биографиясын бейнелеу, ғұмырнамасын</w:t>
        <w:br/>
        <w:t>жасау емес, психологиялық тартыстар үстінде көрінген харак-</w:t>
        <w:br/>
        <w:t>терлер арқылы өзегін жарып шыққан көкейтесті сырын айту.</w:t>
        <w:br/>
        <w:t>Пьесадағы оқиға әр жерде өтпей, бір-ақ орында болса</w:t>
        <w:br/>
        <w:t>көрерменнің назар, ықыласы күшейе түспек деген қағиданы,</w:t>
        <w:br/>
        <w:t>классицизм әдісін ұстанған ертедегі драматургтер ғана емес,</w:t>
        <w:br/>
        <w:t>алып отырған өмірлік материалдың ыңғайына, шығарма идея-</w:t>
        <w:br/>
        <w:t>сына сәйкес бүгінгі қаламгерлер де тәжірибеде қолданатынын</w:t>
        <w:br/>
        <w:t>«Ақын жүрегі» драмасынан көреміз.</w:t>
        <w:br/>
        <w:t>Облыстық аурухананың бас дәрігерінің үйіне қонақ келмек.</w:t>
        <w:br/>
        <w:t>Алыс қырдың астында қалған жастық шақты бірге өткізген дос-</w:t>
        <w:br/>
        <w:t>тар: ақын (Жұмат, дәрігер Есен. Институт бітірген қызы бар,</w:t>
        <w:br/>
        <w:t>91925</w:t>
        <w:br/>
        <w:t>2-------- »-2---5-:-55:5555</w:t>
        <w:br/>
        <w:t>Саяси күрес диалектикасынан, қоғамның даму заңдарынан</w:t>
        <w:br/>
        <w:t>жырақ жатқан ойға берілген Саржанның авантюрадан да қашар</w:t>
        <w:br/>
        <w:t>түрі жоқ.</w:t>
        <w:br/>
        <w:t>Драматург Саржан мен Ділданың мінездік ерекшеліктерін,</w:t>
        <w:br/>
        <w:t>психологиялық құбылыстарын ашудан гөрі, олардың аузына</w:t>
        <w:br/>
        <w:t>идеологияға, саясатқа қатысты сөздерді көбірек салады. Содан</w:t>
        <w:br/>
        <w:t>барып бұл персонаждардың сендірушілік күші кеміп, схемаға</w:t>
        <w:br/>
        <w:t>қарап ойысып кеткен.</w:t>
        <w:br/>
        <w:t>Бір кезде Карл Маркс айтқан, тарих аренасынан кетіп бара</w:t>
        <w:br/>
        <w:t>жатқан таптардың трагедиясын бейнелеуді қазақ қаламгер-</w:t>
        <w:br/>
        <w:t>лері жете ескермейді. Күні кеше қаһарымен жер тітіренткен</w:t>
        <w:br/>
        <w:t>мықтының бүгін аяқасты болуы карикатура шеңберіне сый-</w:t>
        <w:br/>
        <w:t>майды, бұл арада айқын реалистік бояу қажет. Алысып жүрген</w:t>
        <w:br/>
        <w:t>дұшпандарының осал бейнеленуі Ғани Мұратбаев образының</w:t>
        <w:br/>
        <w:t>көңілдегідей мүсінделіп шығуына зардабын тигізген.</w:t>
        <w:br/>
        <w:t>Көркем шығармаға қойылар көп талаптың ішіндегі сурет-</w:t>
        <w:br/>
        <w:t>кер әсте аттап кете алмайтын, әманда ұмытпайтын бір шарт -</w:t>
        <w:br/>
        <w:t>оқиғалар арасындағы себептестікті, өмір құбылыстарының</w:t>
        <w:br/>
        <w:t>өзара сабақтастық заңдылығын ескеру болса керек. Түптеп кел-</w:t>
      </w:r>
    </w:p>
    <w:p>
      <w:r>
        <w:t>генде, бұл сюжет түзу талаптарына бағынады.</w:t>
        <w:br/>
        <w:t>Қазіргі драмада үздік оқиғалар, жеке эпизодтар арасы</w:t>
        <w:br/>
        <w:t>баяндаушының, автордың сөзімен жалғасып жүре береді.</w:t>
        <w:br/>
        <w:t>«Біздің Ғани» пьесасында осы ерекшелік бар. Асанбай, Көпбол-</w:t>
        <w:br/>
        <w:t>дардың көрерменге қысылып-қымтырылмай, ашық-жарқын</w:t>
        <w:br/>
        <w:t>тіл қатуы, таныс бір достарындай шешіле сөйлеуі драмадағы</w:t>
        <w:br/>
        <w:t>оқиғаларды алыс замандар жаңғырығы емес, күні кеше болған</w:t>
        <w:br/>
        <w:t>хикая етіп көрсетеді. Ғанидың адамгершілік кескінін таны-</w:t>
        <w:br/>
        <w:t>татын әрекеттің бірі - оның Күлпәш тағдырына араласуы.</w:t>
        <w:br/>
        <w:t>Кішкентай кезінен қатар өскен жетім қызға қол ұшын беріп,</w:t>
        <w:br/>
        <w:t>ағалық қамқорлық жасау Ғаниға жаңаөмір жолындағы игілікті</w:t>
        <w:br/>
        <w:t>істің бір үлгісіндей. Анау Сағдат болса, көкірегі ояу, көзі</w:t>
        <w:br/>
        <w:t>қарақты азаттық жолындағы күреске өзі де шыққан қыз. Көп</w:t>
        <w:br/>
        <w:t>еркектің ісінде жалғыз жүріп, сығырдаң тартқан әйелге лайық</w:t>
        <w:br/>
        <w:t>қылықтардан айырыла бастаған сыңайы да жоқ емес.</w:t>
        <w:br/>
        <w:t>% 192%»</w:t>
        <w:br/>
        <w:t>2---------%%% --&gt;5:55:5-:52--:5</w:t>
        <w:br/>
        <w:t>Пьесаның алғашқы вариантында драматург Күлпәшті тіп-</w:t>
        <w:br/>
        <w:t>ті көп шырғалаңға салушы еді. Қылмыскерлерді қуа барып,</w:t>
        <w:br/>
        <w:t>Ғани мешітте молдалармен ұзақ айтысқа түсетін. Күлпәш</w:t>
        <w:br/>
        <w:t>қайғысына шыдай алмай Ғанидың шешесі Күлсім аяқ астынан</w:t>
        <w:br/>
        <w:t>өліп қалатын. Авторлық негізгі концепцияға, шығарма идея-</w:t>
        <w:br/>
        <w:t>сына қатысы шамалы, мұндай қосалқы эпизодтарды, тым әсіре</w:t>
        <w:br/>
        <w:t>қызыл бояуларды драматург соңғы сахналық нұсқада, орыс</w:t>
        <w:br/>
        <w:t>тілінде аударылған вариантта орынды түрде алып тастаған.</w:t>
        <w:br/>
        <w:t>Ескі көз, кәрі тұяқ зиялы Ділда Табынбаев алғашқы нұсқа-</w:t>
        <w:br/>
        <w:t>да не онда жоқ, не мұнда жоқ, дүбәра күйде қалушы еді. Оның</w:t>
        <w:br/>
        <w:t>мінездік даралығы, саяси беті айқын болмайтын. Ақырғы сце-</w:t>
        <w:br/>
        <w:t>нада Ғани қасынан шығуы сенімсіз әрекет еді. Қазіргі сахналық</w:t>
        <w:br/>
        <w:t>вариантта Табынбаевтың бойына шақ, әлеуметтік ортасына</w:t>
        <w:br/>
        <w:t>лайық істер жасатуға драматург күш салған. Саржан мен Ділда</w:t>
        <w:br/>
        <w:t>арасындағы тартыс ұлғая түскен. Өмірде бар белгілі адамның</w:t>
        <w:br/>
        <w:t>бейнесінен алынған Сағдат образына бірталай бояу жетпейді.</w:t>
        <w:br/>
        <w:t>Ғаниға бір серік болса, сол Сағдат серік болса керек еді. Әуелде</w:t>
        <w:br/>
        <w:t>Күлпәшқа ағалық қамқорлық еткен Ғани ықыласын артынан</w:t>
        <w:br/>
        <w:t>драматург махаббат арнасына қарай бұрмақ болады. Бұл орайда</w:t>
        <w:br/>
        <w:t>Ғани сынды үлкен жүректі азаматқа тән алабұртқан сезім, жа-</w:t>
        <w:br/>
        <w:t>лынды сүйіспеншілік күйлері, тебіреніс, толғаныстар сенімді</w:t>
        <w:br/>
        <w:t>көрсетілмеген. Күлпәшқа беталды жалпылдап, құрақ ұшу -</w:t>
        <w:br/>
        <w:t>Ғани бойына сыйымсыз, оғаш қылық.</w:t>
        <w:br/>
        <w:t>Ашаршылық, жоқшылық, жетімдік зарын тартқан, әр</w:t>
        <w:br/>
        <w:t>қиырдан жиылған панасыздар, қорғансыздардың Ғани көмегі-</w:t>
        <w:br/>
        <w:t>мен кісі қатарына қосылып, азамат болуы жолындағы қиын-</w:t>
        <w:br/>
        <w:t>дықтар, тентектік психологиясы, ауыр кезең атмосферасы де-</w:t>
        <w:br/>
        <w:t>тальдарымен көрсетілген.</w:t>
        <w:br/>
        <w:t>Жасөспірім, жеткіншек ұрпақ комсомолдың белгілі қай-</w:t>
        <w:br/>
        <w:t>раткері, аз ғұмырында жұлдызша жарқырап өткен Ғани Мұ-</w:t>
        <w:br/>
        <w:t>ратбаев жайлы пьесадан ғибрат алмақ.</w:t>
        <w:br/>
        <w:t>Революциядан бұрынғы қазақ өнерпаздарының бойындағы</w:t>
        <w:br/>
        <w:t>универсалдық сипат - ғасырлар бойы іріктеліп, сұрыпталып,</w:t>
        <w:br/>
        <w:t>шындалған дәстүрлердің жақсы көрінісі. Әркім әр нәрсені мал-</w:t>
        <w:br/>
        <w:t>данып, мүше-мүше етіп бөлшектемеген заманда ән де, күй де,</w:t>
      </w:r>
    </w:p>
    <w:p>
      <w:r>
        <w:t>183-0195 8 193 »</w:t>
        <w:br/>
        <w:t>2-------- »-2---5-:-55:5555</w:t>
        <w:br/>
        <w:t>Осы процесті қаралмыш пьесадан да көруге болады. Ғани-</w:t>
        <w:br/>
        <w:t>дың балалық шағы, өскен ортасына байланысты белгілі де-</w:t>
        <w:br/>
        <w:t>ректерді драматург пьесаға түгел енгізуді қажет санамаған.</w:t>
        <w:br/>
        <w:t>Алғашқы көріністе өз шаңырағына келуі драмалық әрекетті</w:t>
        <w:br/>
        <w:t>сабақтап әкету үшін оңтайлы табылған.</w:t>
        <w:br/>
        <w:t>Қашанда ата-ана үшін, ауыл-аймақ үшін кешегі тұлымша-</w:t>
        <w:br/>
        <w:t>ғы салбырап, мұрнынан су ағып, шауып жүрген бала-шағаның</w:t>
        <w:br/>
        <w:t>соқтауылдай азамат боп кетуі тез сендіре қоймайды. Көгенкөз-</w:t>
        <w:br/>
        <w:t>дің бірі емес, көшелі кісі санатына қосылып, ел тізгінін қолға</w:t>
        <w:br/>
        <w:t>алабастаса, бұған да оңқай ет үйрене қоймайды. Кім білсін, кейін</w:t>
        <w:br/>
        <w:t>бойлап өсіп, көкке құлаш ұратын алып бәйтерек пен мыртиып,</w:t>
        <w:br/>
        <w:t>тырбиып қалатын итсигектің қатар тұрғанын есеп қылатын</w:t>
        <w:br/>
        <w:t>шығар мұндарлар.</w:t>
        <w:br/>
        <w:t>Жаңа төлдің басы Ғани сынды азаматтың өз ауылын-</w:t>
        <w:br/>
        <w:t>да қарсылық көруі - заңды нәрсе. Өзгені былай қойғанда,</w:t>
        <w:br/>
        <w:t>ескілік көлеңкесінде өскен шешеге байдың малын алып, кедей-</w:t>
        <w:br/>
        <w:t>лергеүлестіру, еркек пен әйелді тең ұстау, қыздарды оқыту де-</w:t>
        <w:br/>
        <w:t>гендер құдай жолынан қиыс тарту көрінеді. Жалғыз ұлының</w:t>
        <w:br/>
        <w:t>жолында отқа күйіп, суға батуға дайын, құрбандық болып</w:t>
        <w:br/>
        <w:t>тозаққа кете беруге әзір ана махаббаты мен сүйекке қанмен</w:t>
        <w:br/>
        <w:t>сіңген әдет-ғұрып қалыптастырған пиғыл, сенімнің қақтығысы</w:t>
        <w:br/>
        <w:t>бейнеленсе керек еді, драматург бұл жағын ескермеген.</w:t>
        <w:br/>
        <w:t>Жетім баланың жақсы талабын танып, кейін бір кәдемізге</w:t>
        <w:br/>
        <w:t>жарар екен деген ниетпен болар-болмас қайырым жасаған</w:t>
        <w:br/>
        <w:t>Байғани, оның бәйбішесі Халима заман қабағы бұзылған мы-</w:t>
        <w:br/>
        <w:t>нандай күнде Ғани қолтығына кірмек. Бұл сөзді Ғани тыйып</w:t>
        <w:br/>
        <w:t>тастайды.</w:t>
        <w:br/>
        <w:t>Оңай майысып, тез жапырылып, бұғып жатып қалар бор-</w:t>
        <w:br/>
        <w:t>кемік емес Халима. Майға бөккен салбөксе, сасық байлықпен</w:t>
        <w:br/>
        <w:t>шіріген әлжуаз емес, ұстаған жерінде қолы, тістеген жерінде</w:t>
        <w:br/>
        <w:t>тісі кететін адуын, ауыздыға сөз, аяқтыға жол берместей екпіні</w:t>
        <w:br/>
        <w:t>бар.</w:t>
        <w:br/>
        <w:t>Пьесаның тартыс жүйесінде Халима атқаратын іс мол.</w:t>
        <w:br/>
        <w:t>Ғанидың шешесінің қолында өскен жетім қыз Күлпәштің басын</w:t>
        <w:br/>
        <w:t>шырғалау арқылы көп еркектің арасына лаң салады. Біреулер</w:t>
        <w:br/>
        <w:t>% 190 %»</w:t>
        <w:br/>
        <w:t>2-------- »-2---5-:-55:5555</w:t>
        <w:br/>
        <w:t>жұмыс бабы жүктейтін салмақты мүлде ұмытып, оның мінезге,</w:t>
        <w:br/>
        <w:t>психологияға етер әсерін ескермесек, шындықтан шалғай</w:t>
        <w:br/>
        <w:t>кетеміз.</w:t>
        <w:br/>
        <w:t>Бүгінгі қазақ халқының рухани өміріндегі ерекше мағына-</w:t>
        <w:br/>
        <w:t>лы құбылыстың бірі - әйелдердің қоғамдағы ықпалының артуы.</w:t>
        <w:br/>
        <w:t>Арғы төркіні нәсілдік жікшілдіктен шыққан шығыс елдерінде</w:t>
        <w:br/>
        <w:t>әйелдер мүлде көрсоқыр, пұшайман, қор болды дейтін теріс бір</w:t>
        <w:br/>
        <w:t>концепция көп уақыт орын теуіп келді. Тарихқа, әрбір дәуірге,</w:t>
      </w:r>
    </w:p>
    <w:p>
      <w:r>
        <w:t>әрбір халықтың дәстүріне қатысты пікір айтқанда нақтылыққа,</w:t>
        <w:br/>
        <w:t>фактіге, жүгінсек қана көп күңгірт жайлардың беті ашылып,</w:t>
        <w:br/>
        <w:t>тұман сейілмек.</w:t>
        <w:br/>
        <w:t>Мұсылмандық догматтары, содан туған көп кесапат, қа-</w:t>
        <w:br/>
        <w:t>наушылық, қалың мал кеселі қазақ әйелінің көзінен жас,</w:t>
        <w:br/>
        <w:t>жүрегінен қан ағызған, бірақ біз еліміздің халықтық қасиетінің</w:t>
        <w:br/>
        <w:t>бірі - әйелге, анаға деген құрметтің зор болғанын, бұл орайда</w:t>
        <w:br/>
        <w:t>тамаша дәстүрлердің мол өрістегенін, талай есті әйелдердің</w:t>
        <w:br/>
        <w:t>еркектермен бірге ел билегенін, тіпті тұтас тайпалардың</w:t>
        <w:br/>
        <w:t>әйелдер есімімен аталуын, ақын қыздардың, батыр қыздардың</w:t>
        <w:br/>
        <w:t>шыққаны - рухани тарихымыздағы мақтанышты фактілер еке-</w:t>
        <w:br/>
        <w:t>нін айқындап, даралап айтуымыз шарт.</w:t>
        <w:br/>
        <w:t>Бұл тұрғыдан Тахауи Ахтанов пьесасындағы түпқазық</w:t>
        <w:br/>
        <w:t>кейіпкер Сәуле бойынан бүгінгі замандас сипаттарымен қоса,</w:t>
        <w:br/>
        <w:t>исі қазақ әйеліне тән бірталай қырларды көреміз. Автор</w:t>
        <w:br/>
        <w:t>табысының өзі, тиянақтап келгенде, осы кейіпкер бейнесінде</w:t>
        <w:br/>
        <w:t>жатқаны хақ. Драматург бала тәрбиесі, күйеу күтімі, үй шаруа-</w:t>
        <w:br/>
        <w:t>сымен ғана айналысатын, жеңіл-желпі жұмыс істейтін әйел</w:t>
        <w:br/>
        <w:t>емес, үлкен қызмет тұтқасындағы жанның басындағы сырлар-</w:t>
        <w:br/>
        <w:t>ды көрсету арқылы шығармашылық марқаюға бет бұрғанын та-</w:t>
        <w:br/>
        <w:t>нытты.</w:t>
        <w:br/>
        <w:t>Пьесаның етек-жеңі жинақы, композициясы ширақ, тар-</w:t>
        <w:br/>
        <w:t>тысқа қатысатын адамдар он шақты ғана. Драматургтің сахна</w:t>
        <w:br/>
        <w:t>заңдылығын, театр талаптарын ескергендігі аңғарылады. Ав-</w:t>
        <w:br/>
        <w:t>тор адамдарды отырғызып қойып, ұзақ-сонар тәжікелестіретін,</w:t>
        <w:br/>
        <w:t>сөз қуғызатын кінәратқа бойын алдырмай, шағын әрекетті</w:t>
        <w:br/>
        <w:t>көріністерді ауыстырып отырады.</w:t>
        <w:br/>
        <w:t>4204</w:t>
        <w:br/>
        <w:t>2-------- »-2---5-:-55:5555</w:t>
        <w:br/>
        <w:t>Ешқайсысы Нәбиді көзге шұқып, басқа салып қалмайды.</w:t>
        <w:br/>
        <w:t>Жылдар өтер, буындар ауысар, біреу өрлеп шыңға шығар, біреу</w:t>
        <w:br/>
        <w:t>зымырап құзға құлар, сонда талай нәрсе кешілер, көп қиянат</w:t>
        <w:br/>
        <w:t>ұмытылар, бірақ тірлік жолына қол ұстасып бірге шыққан</w:t>
        <w:br/>
        <w:t>досыңнан көрген қиянат ұмытылмас та кешірілмес, бейдауа</w:t>
        <w:br/>
        <w:t>дертке айналып, жүрекке шемен боп қатып, о дүниеге өзіңмен</w:t>
        <w:br/>
        <w:t>бірге кетер.</w:t>
        <w:br/>
        <w:t>Өткен күнде жасаған қылмыстың зіл батпан салмағы</w:t>
        <w:br/>
        <w:t>кеудесін езіп, жанын азаптаған күйге түскен Нәбиді ескі көз</w:t>
        <w:br/>
        <w:t>үзеңгілестері - Жұмат, Есен жүйелі сөзбен тұсап, еріксіз жерге</w:t>
        <w:br/>
        <w:t>қаратады.</w:t>
        <w:br/>
        <w:t>Ауру жүрек шыдатпай, Нәби күнәкарлығынан ары күйген</w:t>
        <w:br/>
        <w:t>ақын Жұмат құлайды.</w:t>
        <w:br/>
        <w:t>Пьесаның екінші бөліміндегі тартыс қолма-қол, асығыс</w:t>
        <w:br/>
        <w:t>шешім қабылдау керек шұғыл операцияға байланысты өрбиді.</w:t>
        <w:br/>
        <w:t>Кейіпкердің мінезі, адамдық келбеті осы қадамға қатынасына</w:t>
        <w:br/>
        <w:t>сәйкес көрінеді.</w:t>
        <w:br/>
        <w:t>Бұрынғы зобалаңды еске түсіруге құрылған драмалық әре-</w:t>
        <w:br/>
        <w:t>кетке енді өлім үстінде, ауру қыспағында жатқан адамға</w:t>
        <w:br/>
        <w:t>тәуекелге бел буып, басыңды қатерге тігіп, арашашы болу, яки</w:t>
        <w:br/>
        <w:t>қиындықтан, жауапкершіліктен қашып, басқаға сілтей салу</w:t>
        <w:br/>
        <w:t>пиғылдарының айқасы қосылады.</w:t>
      </w:r>
    </w:p>
    <w:p>
      <w:r>
        <w:t>Өзі көзбен көріп, қолмен ұстаған дүниелер, тіршілікте мұрат</w:t>
        <w:br/>
        <w:t>тұтқан мамандық ерекшеліктері жазушы шығармаларында әр</w:t>
        <w:br/>
        <w:t>түрлі ыңғайда көрініс береді: ет жақын өмір обьектісін тақырып</w:t>
        <w:br/>
        <w:t>етіп алып, кәсіп қалыбынан туатын психологиялық дара си-</w:t>
        <w:br/>
        <w:t>паттарды дәл бейнелеу жиі кездеседі. Қазақ әдебиетіндегі</w:t>
        <w:br/>
        <w:t>бұл құбылысты ұзақ жылдар дәрігер болған Зейін Шашкин</w:t>
        <w:br/>
        <w:t>шығармашылығынан анық аңғаруға болады. Кәсіп орайына</w:t>
        <w:br/>
        <w:t>қатысты туған мінез-құлық тиянақты суреттелген.</w:t>
        <w:br/>
        <w:t>Жүрек операциясына байланысты дәрігерлер - Нәзипа,</w:t>
        <w:br/>
        <w:t>Есен, Еркін, Генриэтта түскен әр түрлі сезім күйлерін драма-</w:t>
        <w:br/>
        <w:t>тург бөгде адам аңғара бермес, тек маманның ғана көзі шалар</w:t>
        <w:br/>
        <w:t>дәлдікпен көрсетеді. Дәрігердің жұмыс үстіндегі қатқыл мінезі,</w:t>
        <w:br/>
        <w:t>4202»</w:t>
        <w:br/>
        <w:t>2---------%%% --&gt;5:55:5-:52--:5</w:t>
        <w:br/>
        <w:t>сөйлеу ерекшеліктері, кәсіби қимыл-қозғалыстары сенімді бей-</w:t>
        <w:br/>
        <w:t>неленген.</w:t>
        <w:br/>
        <w:t>Операция кезіндегі қылығы арқылы Нәби характері</w:t>
        <w:br/>
        <w:t>жақсы ашылады. Ол үшін аруақты ақын (Жұматтың тірі қалу-</w:t>
        <w:br/>
        <w:t>қалмауынан гөрі өзінің амандығы, қызмет орнынан сырғып</w:t>
        <w:br/>
        <w:t>түсіп кетпеуі маңыздырақ. Хал үстіндегі адамды Алматыға</w:t>
        <w:br/>
        <w:t>әкетіңдер деген сөзді жаны ашығандықтан емес, жауапкер-</w:t>
        <w:br/>
        <w:t>шіліктен қашып, не көрсе де басқа көрсін деп айтып отыр.</w:t>
        <w:br/>
        <w:t>Бұл - қара басының қамынан өзгеге селт етпейтін тоғышар,</w:t>
        <w:br/>
        <w:t>эгоистің кескіні. Іс оңға басайын деген кездегі қалпын көріңіз:</w:t>
        <w:br/>
        <w:t>«Тыңдап тұрмын. Иә, Нәби! Кім дейсіз? (Даусын өзгертіп) Ә, са-</w:t>
        <w:br/>
        <w:t>ламатсыз ба, жолдас секретары Операция жақсы аяқталды. Оқ</w:t>
        <w:br/>
        <w:t>алынды. Ерлік дейсіз бе? Әрине, біздің бала да жанын салды-ау.</w:t>
        <w:br/>
        <w:t>Хирургтің алтын қолы өлім аузынан қайтарды деген осы».</w:t>
        <w:br/>
        <w:t>Әуелде ат-тонын ала қашып, беті ары қарап кетсе пәлесіне</w:t>
        <w:br/>
        <w:t>қалмайын деген кісі енді абыройға еншілес, жақсы атаққа жар-</w:t>
        <w:br/>
        <w:t>налас болмақ. Жұмат көз жұмғанда, Нәби тағы өзгеріп сала</w:t>
        <w:br/>
        <w:t>береді: «Осында құдайдың зарын қылдық: «Жасама, жасама</w:t>
        <w:br/>
        <w:t>операцияны!» деп. Құртты-ау мына қыз!.. Обкомға не деймін,</w:t>
        <w:br/>
        <w:t>бетім-ау?!.»</w:t>
        <w:br/>
        <w:t>Драматург кейіпкерлер мінезін психологиялық тебіреніс-</w:t>
        <w:br/>
        <w:t>тер арқылы ашпақ болған ниетіне үнемі жете бермейді. Егде</w:t>
        <w:br/>
        <w:t>тартқан ақын Жұмат пен салиқалы әйел Шәрбан арасында ай-</w:t>
        <w:br/>
        <w:t>тылатын сөздер тым әсіре қызыл, мөлшерден артық жалт-жұлт.</w:t>
        <w:br/>
        <w:t>Кірпік қағуықиындап кеткен сәтте Жұматтың үздігіп өліп-өшуі</w:t>
        <w:br/>
        <w:t>мүлде иландырмайды. Сахналық эффект үшін демесе, Жұмат</w:t>
        <w:br/>
        <w:t>ойын дауыс арқылы беру пьесаның драмалық материалына</w:t>
        <w:br/>
        <w:t>қабысып тұрған жоқ. Достық парызы, адамгершілік мұраты</w:t>
        <w:br/>
        <w:t>идеясын психологиялық арнада бейнелеген «Ақын жүрегі» пье-</w:t>
        <w:br/>
        <w:t>сасы - бүгінгі қазақ драмасының ізденіс жолындағы бір үлгісі.</w:t>
        <w:br/>
        <w:t>Драматургиядағы дәстүр жаңғыруы - ең алдымен қаһар-</w:t>
        <w:br/>
        <w:t>манға қатысты әңгіме. Бұл мәселені «Сәуле» пьесасын талдау</w:t>
        <w:br/>
        <w:t>арқылы бірқыдыру пайымдауға болады.</w:t>
        <w:br/>
        <w:t>Рас, кісінің адамдық деңгейі әсте мансап-дәрежесімен тепе-</w:t>
        <w:br/>
        <w:t>тең күйде өлшенбесе керек, бірақ мамандық, қызмет орайы,</w:t>
        <w:br/>
        <w:t>42093</w:t>
      </w:r>
    </w:p>
    <w:p>
      <w:r>
        <w:t>2-------- »-2---5-:-55:5555</w:t>
        <w:br/>
        <w:t>Шағалалар шулайды...</w:t>
        <w:br/>
        <w:t>Шырылдайды шағала.</w:t>
        <w:br/>
        <w:t>Кімдер қалды жағада -</w:t>
        <w:br/>
        <w:t>Гулдер қалды жағада.</w:t>
        <w:br/>
        <w:t>Көз алдында өтіп жатқан алапат мынау:</w:t>
        <w:br/>
        <w:t>Көк теңізде толқын жанып,</w:t>
        <w:br/>
        <w:t>Күуңіренеді бұлттар жылап,</w:t>
        <w:br/>
        <w:t>Ағаштардың көздерінен</w:t>
        <w:br/>
        <w:t>Қанды жастар тур тамшылап...</w:t>
        <w:br/>
        <w:t>Қап-қара боп кун шығады,</w:t>
        <w:br/>
        <w:t>Қара киген тул қатындай,</w:t>
        <w:br/>
        <w:t>Қан үстінен қан ағады,</w:t>
        <w:br/>
        <w:t>Алғашқы қан құрғатылмай,</w:t>
        <w:br/>
        <w:t>Соғыс сценасы шартты қалыпта берілген. Драматург ре-</w:t>
        <w:br/>
        <w:t>жиссер қиялына, сахналық шешімге, декорация мен музыкаға</w:t>
        <w:br/>
        <w:t>мүмкіндік ашар ойларды мегзейді. Солдат ажал тырнағына</w:t>
        <w:br/>
        <w:t>ілінген сәтте, өң мен түстің арасында көз алдына Қызды кел-</w:t>
        <w:br/>
        <w:t>тіріп, онымен тілдеседі. Бұл диалогтарда психологиялық те-</w:t>
        <w:br/>
        <w:t>реңдік, драматизм жетіспей жатса да, сахналық әрекетті жан-</w:t>
        <w:br/>
        <w:t>дандыратүседі.</w:t>
        <w:br/>
        <w:t>Солдаттың характерін ашар үлкен қимыл, аршынды іс</w:t>
        <w:br/>
        <w:t>екінші бөлімде де жоқ. Тұтастай алғанда, пьесаның өзі шарт-</w:t>
        <w:br/>
        <w:t>тылыққа, символға, бозаң бояуларға құрылғандықтан, Қапи-</w:t>
        <w:br/>
        <w:t>танмен арадағы қақтығыстың мәні ерекше. Әрине, қолға түсіп</w:t>
        <w:br/>
        <w:t>қалған партизан шалдың мелшиіп үндемеуі, сыр ашпауының</w:t>
        <w:br/>
        <w:t>өзі қарсылық, бірақ осы орайда оның аузына халық қаһарына,</w:t>
        <w:br/>
        <w:t>келімсектерге, басқыншыларға деген ыза-кекке суарылған</w:t>
        <w:br/>
        <w:t>сөздер салуға болатын еді.</w:t>
        <w:br/>
        <w:t>Әділетсіздік, жалмауыздық жанын тітірентіп, арын күй-</w:t>
        <w:br/>
        <w:t>дірген Солдатты тағы да бір зұлымдық қылмысқа жұмсап түр.</w:t>
        <w:br/>
        <w:t>928%</w:t>
        <w:br/>
        <w:t>2-------- »-2---5-:-55:5555</w:t>
        <w:br/>
        <w:t>даралануы өз алдына, өмірлік материалы, тақырыбы жөнінен</w:t>
        <w:br/>
        <w:t>де елеулі драма.</w:t>
        <w:br/>
        <w:t>Ата даңқымен - қыз, мата даңқымен - бөз өтсе өтер әлі де,</w:t>
        <w:br/>
        <w:t>бірақ өнер саласында тақырып дақпыртымен, бір күндік қызыл</w:t>
        <w:br/>
        <w:t>танау науқан ұранын көтерген идеялық саудамен ешкім де шы-</w:t>
        <w:br/>
        <w:t>ға алмайды. Зулап ағып өтіп жатқан өмірдің мәнді құбылысын</w:t>
        <w:br/>
        <w:t>ұстап алып, әрі зәру, әрі сапалы туынды жасау үшін үлкен</w:t>
        <w:br/>
        <w:t>талант қажырына қоса саясаткер сұңғылалығы, публицист</w:t>
        <w:br/>
        <w:t>шапшаңдығы қажет.</w:t>
        <w:br/>
        <w:t>«Қыз бен солдат» шетел тақырыбына арналғандықтан ғана</w:t>
        <w:br/>
        <w:t>сахнада табысқа ие болған жоқ, бұл туынды Тәжібаев драматур-</w:t>
      </w:r>
    </w:p>
    <w:p>
      <w:r>
        <w:t>гиясында көп жылдан созылған бір желіні тиянақтағандай еді.</w:t>
        <w:br/>
        <w:t>Жаңа жанрдағы қадамын Мұхтар Әуезовпен бірігіп жазған</w:t>
        <w:br/>
        <w:t>«Ақ қайың» пьесасынан бастаған ақын Әбділда лирика мен</w:t>
        <w:br/>
        <w:t>драманың түйіскен жерінен олжа іздеп, еңбек етті. Бұл рет-</w:t>
        <w:br/>
        <w:t>те аңыз, ертегі материалдарына сүйеніп бірнеше пьеса жаз-</w:t>
        <w:br/>
        <w:t>ды. Монологтар шұбалаңқы, ұзақ толғау болып қалмас үшін,</w:t>
        <w:br/>
        <w:t>диалогтардың өткірлігін күшейту үшін ақын өлең құдіретін</w:t>
        <w:br/>
        <w:t>пайдалануды жақсы игерді.</w:t>
        <w:br/>
        <w:t>Қыз, солдат есімдерін атауды автор қажет деп есептеме-</w:t>
        <w:br/>
        <w:t>ген. Салған жерден драматургтің шарттылық құралдарын үс-</w:t>
        <w:br/>
        <w:t>танатынын, символ, емеурін, астар, ишара ой мен мінез-құлық,</w:t>
        <w:br/>
        <w:t>психологияны бейнелеуге күш салатынын көреміз.</w:t>
        <w:br/>
        <w:t>Вьетнамдағы американ ойранының мысалы арқылы тіпті</w:t>
        <w:br/>
        <w:t>аты да аталмаған бір Солдаттың бір Гүл сатушы қызбен ара-</w:t>
        <w:br/>
        <w:t>сындағы өң ментүстің арасындағы елестей жалтетіп өтешыққан</w:t>
        <w:br/>
        <w:t>кездесуінде туған таза, пәк сезім, алғашқы махаббаттың асыл</w:t>
        <w:br/>
        <w:t>нұры мен жауыздық бұлтының шарпысуы арқылы адамгерші-</w:t>
        <w:br/>
        <w:t>лік идея, соғысқа қарсылық ұраны айтылады.</w:t>
        <w:br/>
        <w:t>Пьеса басталғанда Солдат тебіреніп тұрады. Оқиға қай жер-</w:t>
        <w:br/>
        <w:t>де, қашан, қай қалада өткені дәл көрсетілмесе де, басқыншылар</w:t>
        <w:br/>
        <w:t>табанына түскен сорлы бір ел екені айқын. Көк темір асынған</w:t>
        <w:br/>
        <w:t>көп жендеттен бұл солдаттың артықшылығы - жүрегі.</w:t>
        <w:br/>
        <w:t>ЖЖиіркене, пысқырына қарайды жан-жағына. Елжірей,</w:t>
        <w:br/>
        <w:t>тебірене көз тастайды төңірегіне. Езу, жаншу, таптау, жою,</w:t>
        <w:br/>
        <w:t>қыру емес, ойлағаны- түсіну, ұғыну, қол ұшын беру секілді.</w:t>
        <w:br/>
        <w:t>%26%</w:t>
        <w:br/>
        <w:t>2-------- »-2---5-:-55:5555</w:t>
        <w:br/>
        <w:t>құмығып шыққан сөздерінен ашық аңғарылады. Бұл - лаулап,</w:t>
        <w:br/>
        <w:t>лапылдап тұрған жас Еңлік, ару Ақтоқты бойларындағы бас</w:t>
        <w:br/>
        <w:t>асау сезімнен бөлек, тоқталған, белден асқан жанның кеудесін</w:t>
        <w:br/>
        <w:t>шымырлатқан тосын, ыстық, құпия сыр.</w:t>
        <w:br/>
        <w:t>Осы сәтімен табылған әуез пьесаның ырғағына айналған.</w:t>
        <w:br/>
        <w:t>Бойжетіп қалған қызы бар обком хатшысы әйел үшін мұндай</w:t>
        <w:br/>
        <w:t>күйге түсу қандай ауыр?! Автор бір-ақ арнада, осы ізбен оты-</w:t>
        <w:br/>
        <w:t>рып психологиялық шығарма жасауына болатын еді. Өмірдің</w:t>
        <w:br/>
        <w:t>ықпалды екпіні, азаматтық жауапкершілік Сәулеге тағат</w:t>
        <w:br/>
        <w:t>бермейді. Отбасымен, інісімен, қонақтарымен шүйіркелесіп</w:t>
        <w:br/>
        <w:t>те бітпей, өз үйінде обкомның бірінші хатшысы Сырдақпен</w:t>
        <w:br/>
        <w:t>кездеседі.</w:t>
        <w:br/>
        <w:t>Араларындағы әңгімеден үлкен іске, келелі шаруаға екеуі</w:t>
        <w:br/>
        <w:t>екіұдай пікірде екендігі ашылады. Сырдақ сұсты, ызбарлы,</w:t>
        <w:br/>
        <w:t>салмақты.</w:t>
        <w:br/>
        <w:t>Мал шаруашылығының Сәуле ұсынған шаралары - көрер</w:t>
        <w:br/>
        <w:t>көзге көрнекті, естір құлаққаүғынықты нәрселер. Бірақ Сырдақ</w:t>
        <w:br/>
        <w:t>сынды қызметкер үшін болашақ өріс, келешек кеніштен гөрі</w:t>
        <w:br/>
        <w:t>бүгін өзі рақатын көрмей, тек азабын арқалап, таяғын жейтін,</w:t>
        <w:br/>
        <w:t>ертең абыройын бөгде біреу иемденіп кетер іске талай дүние</w:t>
        <w:br/>
        <w:t>бұлтағын өткерген басымен күмп беріп түсіп кетпесі анық.</w:t>
        <w:br/>
        <w:t>Шеше жанындағы күрт өзгерісті сезген Гүлжан көңілі</w:t>
      </w:r>
    </w:p>
    <w:p>
      <w:r>
        <w:t>өрекпиді. Әйелінің әлдеқандай толқынмен ағып бара жатқа-</w:t>
        <w:br/>
        <w:t>нын ұққан Алдаберген жүрегі сыздайды. Апасының аласапы-</w:t>
        <w:br/>
        <w:t>ран сезім бұрқағына бой алдырғанын көзімен көре бастаған</w:t>
        <w:br/>
        <w:t>жазушы Сапар тұнжырап ойға батады. Бұл тартыс арнала-</w:t>
        <w:br/>
        <w:t>ры, психологиялық шытырмандар терең бейнеленбей, асығыс</w:t>
        <w:br/>
        <w:t>жағылған бір бояу, атүсті шертілген бір күй ретінде қалып</w:t>
        <w:br/>
        <w:t>қояды.</w:t>
        <w:br/>
        <w:t>Сырдақ пен Сәуле арасындағы тартыс шаруашылық бас-</w:t>
        <w:br/>
        <w:t>қарудың сипатына қатысты қақтығыстан өрбіп, қызмет-</w:t>
        <w:br/>
        <w:t>кердің қазіргі типі деген өзекке ойысады. Бұл орайдағы қасаң-</w:t>
        <w:br/>
        <w:t>сырдаң, тұтқыр диалогтарды ауыл әйелдерінің Сәуле үстіне</w:t>
        <w:br/>
        <w:t>басып кіру сценасы жандандырып жібереді. Айша мен Бикеш</w:t>
        <w:br/>
        <w:t>сөздері шайпаулық, көкдолылық ретінде танылмайды, автор</w:t>
        <w:br/>
        <w:t>4206</w:t>
        <w:br/>
        <w:t>2---------%%% --&gt;5:55:5-:52--:5</w:t>
        <w:br/>
        <w:t>айтылмыш көріністе сахналық эффекті күйттеп, күлкі тудыру</w:t>
        <w:br/>
        <w:t>ниетінде ғана болмағаны анық.</w:t>
        <w:br/>
        <w:t>Айша - көкберен, Бикеш - жуастау. Айша өжеттігінің</w:t>
        <w:br/>
        <w:t>астарында қалада тұрғандық, қақ-соқты көргендік те жатыр.</w:t>
        <w:br/>
        <w:t>Бұға бермей, не салса соған көндім демей, қайратқа мініп,</w:t>
        <w:br/>
        <w:t>жарқылдап тұр. Тыңдап көріңіз: «Ау, басқармаға салсаң оның</w:t>
        <w:br/>
        <w:t>науқаны біткені ме? Бір жағынан егіні, бір жағынан малы,</w:t>
        <w:br/>
        <w:t>қой қырқу, пішен шабуы және бар. Оның үстіне келістіріп</w:t>
        <w:br/>
        <w:t>үй салатыны қайда? Шығынданып, еңбек сіңіріп салғасын</w:t>
        <w:br/>
        <w:t>бұрынғыша қазақпайсқий қылып салғымыз келмейді. Күшіміз</w:t>
        <w:br/>
        <w:t>болса - өнеріміз жетпейді. Сіз жасыңыз үлкен, затыңыз еркек</w:t>
        <w:br/>
        <w:t>болғанмен, ана кісінің қызметі үлкен. Баяғы заман емес, бүгінде</w:t>
        <w:br/>
        <w:t>сақалға қарамайды. Үлкен болсаңыз қайтейін, өзі білмейтін</w:t>
        <w:br/>
        <w:t>іске төтеннен килігіп, тілімді қышытқаны несі, өл де маған...» -</w:t>
        <w:br/>
        <w:t>Сырдаққа айтылған сөз.</w:t>
        <w:br/>
        <w:t>Шаруашылық таластары көбірек орын алып кеткен кез-</w:t>
        <w:br/>
        <w:t>де пьесаның көркемдік қуаты әлсірей бастайды. Сырдақ ау-</w:t>
        <w:br/>
        <w:t>ласында өтетін көріністердің күші диалогтардың астарында,</w:t>
        <w:br/>
        <w:t>психологизмде жатыр. Бұрын ауданда істеген, енді обкомды</w:t>
        <w:br/>
        <w:t>сағалаған, кісі қолтығына еніп ұпай жинап жүрген қызмет-</w:t>
        <w:br/>
        <w:t>кер Әбілғазы Сырдаққа Сәуле туралы өз пікірін, жұрт бағасын</w:t>
        <w:br/>
        <w:t>жеткізеді. Сонда Сырдақ аузынан шығатын сөз: қалтқыны</w:t>
        <w:br/>
        <w:t>қалай байлау, сазанның түстен кейін тереңге кететіні, жемге</w:t>
        <w:br/>
        <w:t>құрттан шегірткенің жақсы болатыны, бірақ есіл-дерті, барлық</w:t>
        <w:br/>
        <w:t>ойы Сәулені тұқыртудың, қайтарудың амалын табуда. Қысқа</w:t>
        <w:br/>
        <w:t>ғана көрініс, артистер ойынына, режиссер шешіміне, көрермен</w:t>
        <w:br/>
        <w:t>қиялына кеңістік беретін психологиялық астары бар сцена.</w:t>
        <w:br/>
        <w:t>Сырдақ - Сәуле арасындағы тартыс үстінде екі адамның ру-</w:t>
        <w:br/>
        <w:t>хани сыры ашылады. Жарастың үлкен қаладағы жылы орны-</w:t>
        <w:br/>
        <w:t>нан кетіп, сахара аптабына күйіп, қиындық кешіп, ғылым</w:t>
        <w:br/>
        <w:t>үшін еңбек етіп жүрген мінезін ұнатқан Сәуле. Қоңыр төбел,</w:t>
        <w:br/>
        <w:t>суырылып шықпас Алдаберген бойынан таппаған қайрат-</w:t>
        <w:br/>
        <w:t>қажыр көргендей болған. Сөйткен (Жарасты енді Сырдақ</w:t>
        <w:br/>
        <w:t>назарға іліктірген. Жазып жүрген мақаласы Сәуле ойларын</w:t>
        <w:br/>
        <w:t>құптайтыны, мұның арты ертең өскелі тұрған жігіттің үлкен</w:t>
        <w:br/>
        <w:t>427</w:t>
      </w:r>
    </w:p>
    <w:p>
      <w:r>
        <w:t>2---------%%% --&gt;5:55:5-:52--:5</w:t>
        <w:br/>
        <w:t>бейнелеудің ерекше қиындығын ескере отыруымыз керек.</w:t>
        <w:br/>
        <w:t>Әйтпесе пьесадағы Сайыпты өмірдегі Баймырза Хаиттың па-</w:t>
        <w:br/>
        <w:t>рапар бейнесі деп айта алмаймыз. Шығармадағы ұзын-жүлде</w:t>
        <w:br/>
        <w:t>тартысқа бел шешіп, белсене қатыспайтын Сайып әр жерде</w:t>
        <w:br/>
        <w:t>үзіп-жұлып айтқан сөздерімен жөнді есте қалмай, тез ұмыт бо-</w:t>
        <w:br/>
        <w:t>лады. Көптеген кітаптарымен Европаны шулатқан мықтының</w:t>
        <w:br/>
        <w:t>тұрпатына мән бергенде, автор көп ұтатын еді.</w:t>
        <w:br/>
        <w:t>Шығармада персонаждың бәрі неге жұтынып тұрмайды,</w:t>
        <w:br/>
        <w:t>шайқалған жорға болмайды деген талапты ешкім де қоя алмай-</w:t>
        <w:br/>
        <w:t>ды. Суреткердің ең басты мақсаты- әртүрлі бояумен, ырғақпен,</w:t>
        <w:br/>
        <w:t>әуезбен, көркемдік құралдармен өзекжарды ойын жеткізу. Бұл</w:t>
        <w:br/>
        <w:t>тұрғыдан «Жат елде» пьесасы мақсатын орындаған.</w:t>
        <w:br/>
        <w:t>Аты дардай, заты құрдым комитеттің президенті болғанына</w:t>
        <w:br/>
        <w:t>бірғауым уақыт өтсе де түк өндірмеген Құрбан жем тастап</w:t>
        <w:br/>
        <w:t>отырған иелерінің ығына көшіп, сүйек-саяқтан айырылып</w:t>
        <w:br/>
        <w:t>қалмас қам ойлап, жастар фестиваліне келген Қазақстан де-</w:t>
        <w:br/>
        <w:t>легаттарының тамырын басуға жіберген кісілерінің өзі сабын-</w:t>
        <w:br/>
        <w:t>ша бұзылып қайтып оралады. Бұлардың ауызбірлігі, ынтымағы</w:t>
        <w:br/>
        <w:t>қоңды күнде екен.</w:t>
        <w:br/>
        <w:t>Ауа райы өзгеріп, аспанды бұлт торлағанда арлан бөлтірігі-</w:t>
        <w:br/>
        <w:t>не тап береді. Құрбан: «Хелло, хелло, Шмидт... Номері - 19 Б.</w:t>
        <w:br/>
        <w:t>Ие, ие, әрине, ана дүниеге». Сөйтіп, аласапыранда әке-шешеден</w:t>
        <w:br/>
        <w:t>айырылып, жөн білмейтін бармақтай кезінде фашистер қолына</w:t>
        <w:br/>
        <w:t>түскен Байбол енді елге қайтам дегенде, телефонмен айтылған</w:t>
        <w:br/>
        <w:t>бір ауыз бұйрықтан жер құшты.</w:t>
        <w:br/>
        <w:t>Бірінің желкесін бірі қиып түсудің амалын іздеп, қастықпен</w:t>
        <w:br/>
        <w:t>аңдысып отырған жау топтың ішінен де күрескер жанды табуға</w:t>
        <w:br/>
        <w:t>болатын еді. Автор басқа жолды қалаған. Құрбанның қиялында</w:t>
        <w:br/>
        <w:t>көрінетін Ана бейнесі арқылы авторлық идеал, шығарманың</w:t>
        <w:br/>
        <w:t>патриоттық мұраты ашылады. Пьесаның күретамыр тартысына</w:t>
        <w:br/>
        <w:t>қатыспағанмен қысылтаяң, қиын-қыстау сәтте шығатын Ана</w:t>
        <w:br/>
        <w:t>опасыздар, сатқындар тұрпатына контраста алынған. Мұндай</w:t>
        <w:br/>
        <w:t>көріністерде ақ-қара бояулар бірін-бірі айқындай ашады.</w:t>
        <w:br/>
        <w:t>Бұрынғы шығармаларында көбіне комедиялық ситуация-</w:t>
        <w:br/>
        <w:t>ларды, күлкі тудыратын сөз айшықтарын күйттеген драматург</w:t>
        <w:br/>
        <w:t>%23 9</w:t>
        <w:br/>
        <w:t>2-------- »-2---5-:-55:5555</w:t>
        <w:br/>
        <w:t>Мінездік даралығы жағынан пьесадағы сәтті бейненің бірі - Ева</w:t>
        <w:br/>
        <w:t>Бройер екендігін көрмеу әбестік болар еді, өйткені ол шықса</w:t>
        <w:br/>
        <w:t>болды, сахнаға әрекетті қимыл, уытты сөз, сайқалдық келеді.</w:t>
        <w:br/>
        <w:t>«Түркістан ұлттық комитеті» дейтіннің президенті атанған</w:t>
        <w:br/>
        <w:t>Құрбан енді іске кіріскен. Маңайындағы жырындыларды отқа,</w:t>
        <w:br/>
        <w:t>суға айдайды, сонда бітіретіндері - Кеңес Одағының шығыс</w:t>
        <w:br/>
        <w:t>республикалары жайлы эфир арқылы бүлінді-жарылды,</w:t>
        <w:br/>
        <w:t>қырылды-жойылды, бітті-тозды деп ақырзаманды орната ке-</w:t>
        <w:br/>
        <w:t>летін өсек тарату, шикілі-пісілі, күлді-көмеш бірдеңелерді жа-</w:t>
        <w:br/>
        <w:t>риялау.</w:t>
        <w:br/>
        <w:t>Оқырман үшін, көрермен үшін батыс агентурасының мүн-</w:t>
      </w:r>
    </w:p>
    <w:p>
      <w:r>
        <w:t>дай сұмдықтарды жасайтын көкжалдарының мінез-құлық</w:t>
        <w:br/>
        <w:t>ерекшеліктерін, психологиясын, дүние көзқарасын, пиғылын</w:t>
        <w:br/>
        <w:t>білу қажет. Бұл орайда Асан өзгелерден оқшау түр. Өмірдің</w:t>
        <w:br/>
        <w:t>тәлкегіне түсіп, тентіреп жүрген сорлы деумен шектелсек, кел-</w:t>
        <w:br/>
        <w:t>те қайырған болар едік. Қапыда жау қоршауында қалса да,</w:t>
        <w:br/>
        <w:t>құдіретті жырымен фашизмнің тас түрмесін бұзып шыққан</w:t>
        <w:br/>
        <w:t>Мұса Жалил сынды ақын еске оралады.</w:t>
        <w:br/>
        <w:t>Пьесадағы Асан - маңдайының соры бес елі пақыр.</w:t>
        <w:br/>
        <w:t>Табиғаттың асыл сыйын, мыңның біріне әрең беретін кеніш</w:t>
        <w:br/>
        <w:t>бақытын басқа теуіп, сатқын тірлікке ауысқан, өрісі кесілген,</w:t>
        <w:br/>
        <w:t>қылтасы қиылған қазір. Төңірегіндегілерге қарағанда әлі де</w:t>
        <w:br/>
        <w:t>оның мойны озық, еңсесі биік, сөйлесе ірге бермей суырылып,</w:t>
        <w:br/>
        <w:t>бауыры жазылып сала береді. Тебіренсе зар илеп, жас төккен</w:t>
        <w:br/>
        <w:t>өлең ақтарылады. Халқының тағдырымен өмірін сабақтастыра</w:t>
        <w:br/>
        <w:t>алмай, ескілікті аңсап, қасқырлар ортасынан дос таппақ болған</w:t>
        <w:br/>
        <w:t>сормаңдай жыршы - трагедиялық бейне. Шәлкем-шалыс сөз,</w:t>
        <w:br/>
        <w:t>ұунатпағанды қиып түсу, лағып кету, мас боп ләйліп жүру -</w:t>
        <w:br/>
        <w:t>мұның бәрі Асанның ортасына жасаған қарсылығы. Гамлет</w:t>
        <w:br/>
        <w:t>тентектігіне ұқсас қырсықтық бір.</w:t>
        <w:br/>
        <w:t>Әрине, драматург Асанның фашистер қолында қалай</w:t>
        <w:br/>
        <w:t>қалғанын, әлеуметтік-қоғамдық пиғылын тәптіштегенде о6-</w:t>
        <w:br/>
        <w:t>раздың бояуы айқындалып, салмағы ауырлап түскен болар еді.</w:t>
        <w:br/>
        <w:t>«Жат елдені» бағалағанда автордың қазақ драматургиясы</w:t>
        <w:br/>
        <w:t>үшін тың тақырыпқа барғандығын, дұшпан ортаны, жау ішін</w:t>
        <w:br/>
        <w:t>922%</w:t>
        <w:br/>
        <w:t>2---------%%% --&gt;5:55:5-:52--:5</w:t>
        <w:br/>
        <w:t>апармақ. Азаттықтың жарық күнін шығарып, қой үстіне</w:t>
        <w:br/>
        <w:t>бозторғай жұмыртқалатпақ Түркістанға. Бұл сөз, өзге түгіл,</w:t>
        <w:br/>
        <w:t>тобындағылардың да ішін жылыта алмайды:</w:t>
        <w:br/>
        <w:t>«- О, шіркін-ай, сен ит болмасаң, алдақашан арам өледі</w:t>
        <w:br/>
        <w:t>екенбіз ғой, - деп қыңыратқиды Асан.</w:t>
        <w:br/>
        <w:t>- Ез малтаңды!- деп теріс қарайды Құрбан».</w:t>
        <w:br/>
        <w:t>Шұбар топтың басын қосқан сенім, идея, мақсат емес, аш-</w:t>
        <w:br/>
        <w:t>тан бұралып өліп қалмау, талғажау етерлік бірдеңеге тырнақ</w:t>
        <w:br/>
        <w:t>іліктіру екендігі белгілі болады.</w:t>
        <w:br/>
        <w:t>Ықылас, назарды дарақы, пәтуасыз жандардың берекесіз</w:t>
        <w:br/>
        <w:t>жиынының мылжың сөздерімен жасытып алмауды ойлаған</w:t>
        <w:br/>
        <w:t>драматург сахналық әрекетті кейіпкерлердің екеуара, үшеуара</w:t>
        <w:br/>
        <w:t>диалогтарымен, бірі жөніндегі басқалардың ойларымен жан-</w:t>
        <w:br/>
        <w:t>дандырып, тартысқа қатысатын персонаждарды алғашқы сах-</w:t>
        <w:br/>
        <w:t>нада түгел шығарады. Саптыаяққа ас құйып, сабынан қарауыл</w:t>
        <w:br/>
        <w:t>қарап отырған американ барлауының көкжалы, полковник</w:t>
        <w:br/>
        <w:t>Джон Грей Құрбанның қойнына Ева Бройер іспетті жылан са-</w:t>
        <w:br/>
        <w:t>лып жіберумен көп шаруасын оп-оңай тындырып отыр. Кезінде</w:t>
        <w:br/>
        <w:t>жезөкшелер үйін адақтап біткен сайқалдыққа фашизмнің</w:t>
        <w:br/>
        <w:t>усойқы идеологиясы қосылған соң кімді оңдырсын? Джон Грей</w:t>
        <w:br/>
        <w:t>мен Ева Бройер оңашада нәсілдік пиғылдарын жасырмақ емес.</w:t>
        <w:br/>
        <w:t>Олардың ойынша, мынау топ болып, топырласып жатқан,</w:t>
        <w:br/>
        <w:t>қаңғырған азиаттардың ақыл-ес қабілеті өздерінен көш төмен,</w:t>
        <w:br/>
        <w:t>бұлардан аршынды істер тындырып, ел бастайтын қабырғалы</w:t>
      </w:r>
    </w:p>
    <w:p>
      <w:r>
        <w:t>қайраткер шығады деп әсте ойламайды, аз күн пайдаланып,</w:t>
        <w:br/>
        <w:t>лақтырып тастау керек.</w:t>
        <w:br/>
        <w:t>Тіршілікте қақ-соқты көп көріп, талай жер қауып қалған,</w:t>
        <w:br/>
        <w:t>талайды тақыр мұзға отырғызып кеткен Ева Бройер от пен</w:t>
        <w:br/>
        <w:t>өрттің, көп жендеттің ішінде жүріп, тас түйін мінез тапқан.</w:t>
        <w:br/>
        <w:t>Оның тілі удай. Тыңдап көріңіз: «Ақымақтық ұлтына, нәсіліне</w:t>
        <w:br/>
        <w:t>қарамайды» дегенрас екен-ау, Европаның ақымағыда, Азияның</w:t>
        <w:br/>
        <w:t>ақымағы да- бәрі бір ақымақ», «Мемлекет басында өзің болсаң,</w:t>
        <w:br/>
        <w:t>қарауыңдағы адамды құртуға қай уақытта болса да үлгересің»,</w:t>
        <w:br/>
        <w:t>«Әйел құмары әйелді таптағанда ғана тарқайды».</w:t>
        <w:br/>
        <w:t>421%</w:t>
        <w:br/>
        <w:t>2---------%%% --&gt;5:55:5-:52--:5</w:t>
        <w:br/>
        <w:t>үшін де мәнді шығарма болды. Тарихи туындылар демесек,</w:t>
        <w:br/>
        <w:t>дәл дерек, факт негізінде жазылған пьесаларымыз сирек. Адам</w:t>
        <w:br/>
        <w:t>ойының, ғылыми-білімінің тереңдеуіне байланысты құр қиял,</w:t>
        <w:br/>
        <w:t>бекер болжам кейін шегініп, дәл нәрсе, цифр, болған уақиға</w:t>
        <w:br/>
        <w:t>қадірі артып, деректі шығармалардың бел алуы - бүгінгі әлем</w:t>
        <w:br/>
        <w:t>әдебиетінде айқын байқалған тенденция. Әңгіме, повесть, ро-</w:t>
        <w:br/>
        <w:t>ман өз алдына, документке ғана сүйеніп жазылған туындылар</w:t>
        <w:br/>
        <w:t>драматургияда, тіпті поэзияда көбейіп барады. Қайткен күнде</w:t>
        <w:br/>
        <w:t>де өнер табиғатынан туатын заңдылық, көркемдік талаптары</w:t>
        <w:br/>
        <w:t>аяқ асты етілмесе керек, хас шебердің қолынан өтпесе, қандай</w:t>
        <w:br/>
        <w:t>мен мұндалап, айқайлап тұрған қызық материалдың өзі әдебиет</w:t>
        <w:br/>
        <w:t>дүниесі бола алмайды.</w:t>
        <w:br/>
        <w:t>«Жат елде» драмасының өзегінде қандай деректер жа-</w:t>
        <w:br/>
        <w:t>тыр? Шетелге қашқан эмигранттар ішінде Түркістаннан</w:t>
        <w:br/>
        <w:t>шыққандар да бар-ды. Рас, бекерге үркіп, текке босқан талай</w:t>
        <w:br/>
        <w:t>жазықсыз сор маңдайын тасқа соқты. Ал бес қаруын асынып,</w:t>
        <w:br/>
        <w:t>сенім-пиғылымен қарсыласқандар ішінде бір кезде Петербург</w:t>
        <w:br/>
        <w:t>университетінің заң факультетін бітірген Мұстафа Шоқаев, Бер-</w:t>
        <w:br/>
        <w:t>лин университетінің ауыл шаруашылығы факультетін бітірген</w:t>
        <w:br/>
        <w:t>Уәли Қаюм сықылды оқығандар болатын.</w:t>
        <w:br/>
        <w:t>Соғыс біткен соң әрекет басқа ыңғайға ауысты. Кезінде</w:t>
        <w:br/>
        <w:t>Ташкент университетінде оқыған Баймырза Хаит «Түркістан</w:t>
        <w:br/>
        <w:t>ХХ ғасырда» (1956), «Түркістан үлгісіндегі советтің шығыстық</w:t>
        <w:br/>
        <w:t>саясаты» (1962) деген кітаптар жазды.</w:t>
        <w:br/>
        <w:t>Оларды Б. Тұрсынбаев, А. Нүсіпбеков, Х. Ипоятов секілді</w:t>
        <w:br/>
        <w:t>оқымыстылар сынады.</w:t>
        <w:br/>
        <w:t>Осындай қалың қауымның өзіне жақсы мәлім фактілер-</w:t>
        <w:br/>
        <w:t>ден бір қарағанда драмалық шығармаға арқау етерлік жүйе</w:t>
        <w:br/>
        <w:t>көрінбейтін секілді. Драматург белгілі оқиғалардың жетегінде</w:t>
        <w:br/>
        <w:t>кетіп қалмай, детективті іздемей, әлеуметтік-қоғамдық мәні</w:t>
        <w:br/>
        <w:t>бар идеяны құнттап, психологизмге ден қойған пьеса жазуды</w:t>
        <w:br/>
        <w:t>мақсат тұтқан. Фактіге негіздей отырып көркем шығарма жа-</w:t>
        <w:br/>
        <w:t>сау талабы суреткер еркін-дігіне тұсау салмаған, қайта қиялға</w:t>
        <w:br/>
        <w:t>кеңістік, ойға өріс беріп, жанр мүмкіндігін жақсы пайдалану-</w:t>
        <w:br/>
        <w:t>ға себепші болған. Белгілі адамдардың аты-жөнін өзгертіп,</w:t>
        <w:br/>
        <w:t>14-0195 8 209 »</w:t>
      </w:r>
    </w:p>
    <w:p>
      <w:r>
        <w:t>2-------- »-2---5-:-55:5555</w:t>
        <w:br/>
        <w:t>мансабына пәле, кесел боп жабысатынын ұқтырған. Жарас қуа-</w:t>
        <w:br/>
        <w:t>ты бір-ақ бұлқынысқа, ғылым жолындағы бір-ақ құрбандыққа</w:t>
        <w:br/>
        <w:t>жарапты, енді екінші қадамға баспайды. Төбесі көрінген ман-</w:t>
        <w:br/>
        <w:t>сап ыстық секілді. Жырындылар қарсыласының жақынын,</w:t>
        <w:br/>
        <w:t>ауыл-аймақ, бота-тайлағын айналдырып, іштен шірітіп</w:t>
        <w:br/>
        <w:t>бітіруді бір тәсіл көреді. Мұның жолы көп: жүрегі елжіреп</w:t>
        <w:br/>
        <w:t>бара жатқандай өтірік бауырға тарту, аузы-мұрнынан шы-</w:t>
        <w:br/>
        <w:t>ғарып асатып, тойдырып қолға түсіру, қасақана жауықтыру,</w:t>
        <w:br/>
        <w:t>өшіктіру, шырғалау. Сөйтіп түбірін қазып, бұтағын шауып</w:t>
        <w:br/>
        <w:t>алған соң жалғыз бәйтерек өзі де құламақ.</w:t>
        <w:br/>
        <w:t>Сол қанды қақпанды “Жарасқа құрып, дегеніне жеткен</w:t>
        <w:br/>
        <w:t>Сырдақ енді Алдабергенді шақырады. Ауыр сәт. Әлдекім әйе-</w:t>
        <w:br/>
        <w:t>лінің ұрлық жүріс, жасырын көмбесін білем, соны өзің жария</w:t>
        <w:br/>
        <w:t>ет, арыз бер, мәселесін қарап бетін айдай қылайық деп тұрғанда,</w:t>
        <w:br/>
        <w:t>намыстан күйген еркек не істемек? Отелло ақ-қарасын екше-</w:t>
        <w:br/>
        <w:t>местен Дездемонаны буындырып өлтірген.</w:t>
        <w:br/>
        <w:t>«Жоқ, мен мәселе көтермеймін» - ызадан, қызғаныштан</w:t>
        <w:br/>
        <w:t>өртенген долы жүректің ашуын басып, бұлай деу үшін кексе</w:t>
        <w:br/>
        <w:t>ақылдың сөзін тыңдайтын салқын сабыр керек. Чемоданын</w:t>
        <w:br/>
        <w:t>қолға ұстап, Алдабергеннің басқа жаққа бет түзеуі сенімді.</w:t>
        <w:br/>
        <w:t>Сәулемен соңғы кездесуінде (Жарас мінезі әбден ашылады:</w:t>
        <w:br/>
        <w:t>әуелде қырға келгенде алысқа секірер мансап баспалдағын</w:t>
        <w:br/>
        <w:t>көздеген екен ғой. Сәуле көкірегінде жылт еткен соңғы үміт</w:t>
        <w:br/>
        <w:t>осы сөздерді естігенде сөнеді. Сырдақ Сәулені жеңдім, тізе</w:t>
        <w:br/>
        <w:t>бүктірдім, енді бұл жерде мен ғана тұрам, оны басқа жаққа</w:t>
        <w:br/>
        <w:t>тайдырам деп есептесе, Сәуле үшін үлкен күрес енді басталған.</w:t>
        <w:br/>
        <w:t>Аз уақыт ішінде бір өртеніп, бір суып, алтын дегені мыс болып</w:t>
        <w:br/>
        <w:t>шығып, жасық дегені болат боп шығып, тірлік тартысында тағы</w:t>
        <w:br/>
        <w:t>жаңа өрге көтерілген қалпы бар.</w:t>
        <w:br/>
        <w:t>Суреткердің шығармашылық марқаюы - әр түрлі ыңғайда</w:t>
        <w:br/>
        <w:t>көрінетін күрделі құбылыс: бұл өзекті тақырыпты тереңдей,</w:t>
        <w:br/>
        <w:t>жан-жақты қамтудан да, соны шеберлік кестелерінен де, өзге</w:t>
        <w:br/>
        <w:t>жанрғаауысудан дабайқалуы мүмкін. Қазақ сахнасынабірнеше</w:t>
        <w:br/>
        <w:t>сапалы комедия әкелген драматург Қалтай Мұхамеджанов-</w:t>
        <w:br/>
        <w:t>тың «Жат елде» драмасы автордың өзі үшін де, әдебиетіміз</w:t>
        <w:br/>
        <w:t>4 208 %</w:t>
        <w:br/>
        <w:t>2-------- »-2---5-:-55:5555</w:t>
        <w:br/>
        <w:t>айтылмыш драмасында тіл ұстарту арнасында ізденгенін, шай-</w:t>
        <w:br/>
        <w:t>ырлы, қорғасынды монологтар жасауға ұста боп қалғандығын</w:t>
        <w:br/>
        <w:t>көрсетті, эпос қазынасына, халық қазанына, Әуезов байлығына</w:t>
        <w:br/>
        <w:t>ден қойып, стиль, мақамды байыта түскен. Абыз:</w:t>
        <w:br/>
        <w:t>Әреке деген көк ауру, сені тыяр талқы жоқ,</w:t>
        <w:br/>
        <w:t>Ішті деген жегінің жерге кірер қалпы жоқ,</w:t>
        <w:br/>
        <w:t>Барар жерің батпақ сор, кұн тузелер тарпы жоқ,-</w:t>
        <w:br/>
        <w:t>деп күңіренсе, Асан:</w:t>
        <w:br/>
        <w:t>Көзін алған біз сона, жар салып бастар жалқы жоқ,</w:t>
        <w:br/>
        <w:t>Бас кесілген бос кеуде, береке қонар арты жоқ,</w:t>
        <w:br/>
        <w:t>Шерменді емей біздер кім, көк тиындық парқы жоқ,-</w:t>
        <w:br/>
        <w:t>деп зар илеп, запыран төгеді.</w:t>
      </w:r>
    </w:p>
    <w:p>
      <w:r>
        <w:t>Қаракөз: «Сынған ер жамалады, сыны біткен көңіл қай-</w:t>
        <w:br/>
        <w:t>ғысын сөзбен жазады», - десе; Ана: «Жар өледі - төсек жаң-</w:t>
        <w:br/>
        <w:t>ғырады. Жалғыз өледі - жара бітеді. Ата-анаң өледі - өзің ата-</w:t>
        <w:br/>
        <w:t>ана болғанда ол да ұмыт болады» - сол ойды сабақтай түседі.</w:t>
        <w:br/>
        <w:t>Әлем драматургиясындағы бірқыдыру жауһар шығарма-</w:t>
        <w:br/>
        <w:t>лар ақ өлеңмен жазылған, оларды сахнаға қойсаңыз - тама-</w:t>
        <w:br/>
        <w:t>ша спектакль, оқысаңыз - әдемі поэтикалық туынды. Қазақ</w:t>
        <w:br/>
        <w:t>драматургтерінің ішінде, әсіресе, Әбділда Тәжібаев жырмен</w:t>
        <w:br/>
        <w:t>өрнектелген пьесаларға айрықша ден қояды, өзінің зерттеу</w:t>
        <w:br/>
        <w:t>еңбектерінде бұл ойын ерекше шегелеп, бажайлай баяндайды.</w:t>
        <w:br/>
        <w:t>Көне грек трагедиялары мен комедиялары, Ренессанс туын-</w:t>
        <w:br/>
        <w:t>дылары, Шекспир, Гете, Шиллер, Пушкин асылдары өлеңмен</w:t>
        <w:br/>
        <w:t>жазылғаны көпке аян. Режиссура өз алдына жеке отау тігіп, де-</w:t>
        <w:br/>
        <w:t>корация, музыка сахнаға келмеген кезде, артистер маска киіп,</w:t>
        <w:br/>
        <w:t>даусын күшейтетін құрал пайлаланатын шақта көрерменге</w:t>
        <w:br/>
        <w:t>әсер ететін бірден-бір нәрсе - дыбыс, әуез, ырғаққа негізделген,</w:t>
        <w:br/>
        <w:t>құлаққажағымды, жүреккежақынсұлу диалогтар, жарқыраған</w:t>
        <w:br/>
        <w:t>монологтар болғаны хақ.</w:t>
        <w:br/>
        <w:t>924%</w:t>
        <w:br/>
        <w:t>2---------%%% --&gt;5:55:5-:52--:5</w:t>
        <w:br/>
        <w:t>Капитан бейкүнә шалды жайратып сал дейді, әйтпесе өзін мерт</w:t>
        <w:br/>
        <w:t>етпек. Бұл жолғы оқ қанішерді қырқып түсті.</w:t>
        <w:br/>
        <w:t>Драматург соғыс алапатын тәні, жаны күйіп, өртеніп, белу-</w:t>
        <w:br/>
        <w:t>ардан қан кешіп жүрген Солдаттың көзімен бейнелейді. Оның</w:t>
        <w:br/>
        <w:t>монологтары, әсіресе, көк сүңгіні бойлата сұғып, аранын ашқан</w:t>
        <w:br/>
        <w:t>өлім ызғары жақындаған кезде ширыға түседі.</w:t>
        <w:br/>
        <w:t>Булдырады неге мынау жарық кун,</w:t>
        <w:br/>
        <w:t>Көлеңкелер неге чзарып барады?</w:t>
        <w:br/>
        <w:t>Ағаш неге дірілдейді, өксиді,</w:t>
        <w:br/>
        <w:t>Не үшін оның көзінен қан тамадыг..</w:t>
        <w:br/>
        <w:t>Кімнен сұрағаны? Үзіліп бара жатқан сорлының дүниеге</w:t>
        <w:br/>
        <w:t>соңғы тіл қатуы ма?</w:t>
        <w:br/>
        <w:t>Қарақустың тырнағы кіріп кетті-ау миыма...</w:t>
        <w:br/>
        <w:t>Ажал келіп аяғыма жылан болып оралды.</w:t>
        <w:br/>
        <w:t>Сайтан мені умен жуа бастады,</w:t>
        <w:br/>
        <w:t>Кеудемдегі қан лоқсыған жарамды.</w:t>
        <w:br/>
        <w:t>Кімге айтқаны? Үзіліп бара жатқан сорлыға қанша қиналса</w:t>
        <w:br/>
        <w:t>қол ұшын берер, аузына су тамызар дос бар ма екен?</w:t>
        <w:br/>
        <w:t>Бір көріп сүйіп қалған, ендігі тірлігіндегі тосар үміті, көрер</w:t>
        <w:br/>
        <w:t>қызығындай болған Солдатты күте-күте сабыры тозып, санасы</w:t>
        <w:br/>
        <w:t>сарғайған Қыз бейшара естен айырылғандай халге түскен. Мел-</w:t>
        <w:br/>
        <w:t>шиген көк темірге, мұздай суық қара тасқа сыр айтады: бірін</w:t>
        <w:br/>
        <w:t>президент деп, бірін әулие деп ойлап қалған Қыз монологтарын-</w:t>
        <w:br/>
        <w:t>да іштегі өрттің жалыны, соғысқа қарсылық, халық ызасының</w:t>
        <w:br/>
        <w:t>ұшқыны бар.</w:t>
        <w:br/>
        <w:t>Драматург қазіргі заманның көкейкесті мәселесіне қай-</w:t>
        <w:br/>
        <w:t>мықпай барып, үтымды форма арқылы өлең үлгілерінің әр</w:t>
      </w:r>
    </w:p>
    <w:p>
      <w:r>
        <w:t>түрлі өрнектерін, сахналық шарттылық құралдарын, мегзеу,</w:t>
        <w:br/>
        <w:t>символ тәсілдерін пайдалана отырып, публицистикалық пьеса</w:t>
        <w:br/>
        <w:t>тудырған.</w:t>
        <w:br/>
        <w:t>% 719 »</w:t>
        <w:br/>
        <w:t>2---------%%% --&gt;5:55:5-:52--:5</w:t>
        <w:br/>
        <w:t>дей алмаса керек. Әңке мінезінде күлкілі, қылықты сипат-</w:t>
        <w:br/>
        <w:t>тар бар. Әуелде оң жақта бұралып отырған ерке сұлу Сапарды</w:t>
        <w:br/>
        <w:t>ертең күндесім боп шыға келер ме екен деген қауіппен дүшпан</w:t>
        <w:br/>
        <w:t>көріп, атарға оқ таба алмаса, артынан оны Жаяу Мұсаға қосу</w:t>
        <w:br/>
        <w:t>үшін жеңгетайлыққа жүреді. Байдалы, Арап әрекеттерінен</w:t>
        <w:br/>
        <w:t>елдің ұлын, ортан қолдай азаматын қалай әлпештеп, қиын-</w:t>
        <w:br/>
        <w:t>қыстау заманда қалай қорғап қалғанын көреміз. Сомов сынды</w:t>
        <w:br/>
        <w:t>атаман Шормановтармен дастарқандас, Потапов Жаяу Мұса</w:t>
        <w:br/>
        <w:t>жігіттерінің ішінде. Кейіпкерлер тілін даралауда драматургтің</w:t>
        <w:br/>
        <w:t>олқы соғуы сахна шартын ескермеуден, ішкі драматизм, екпін,</w:t>
        <w:br/>
        <w:t>ырғақ талаптарын елемеуден шығып жатыр.</w:t>
        <w:br/>
        <w:t>«Мұстафа: Батырекесі, онда былай болсын, сен қазір бармай-</w:t>
        <w:br/>
        <w:t>ақ қой. Ұят болады. Бүгін құдайдың таңы атады ғой, аяңдап</w:t>
        <w:br/>
        <w:t>осында кел, аздап сыр тарта бер, бір-екі күнде құда жіберейік.</w:t>
        <w:br/>
        <w:t>Әңке: Ол да жөн екен-ау. Сапар қолыңа түскен соң құдайың-</w:t>
        <w:br/>
        <w:t>ды ұмытып кетпесең болғаны, мырза!</w:t>
        <w:br/>
        <w:t>Мұстафа: Сенің орның бөлек қой, Әңке. Бәрібір бар билік өз</w:t>
        <w:br/>
        <w:t>қолыңда болады. Бәрін де бір шыбықпен өзің айдайсың, оған</w:t>
        <w:br/>
        <w:t>күмәнің болмасын.</w:t>
        <w:br/>
        <w:t>Әңке: Тек уәдеге берік болсаң болғаны» (З. Ақышев. «Жаяу</w:t>
        <w:br/>
        <w:t>Мұса». Кітапта «Қызыл жалау».- А., 1966.- 284-285-беттер).</w:t>
        <w:br/>
        <w:t>Сөз қайталау, сөз тіркестерін қайталау - көркемдік тә-</w:t>
        <w:br/>
        <w:t>сілдің бір түрі. Әпостан, классикалық әдебиеттен бұл рет-</w:t>
        <w:br/>
        <w:t>те көп нұсқа еске түседі. Ал мақсатсыз қайталау, бір сөздің</w:t>
        <w:br/>
        <w:t>орынсыз көлденеңдей беруі ажарсыздыққа, сүреңсіздікке,</w:t>
        <w:br/>
        <w:t>қарадүрсіндікке ұрындырмақ. Мына үзіндідегі «бол-болдар»</w:t>
        <w:br/>
        <w:t>соның дәлелі.</w:t>
        <w:br/>
        <w:t>Бүгінгі қазақ драматургиясындағы тарихи-ғұмырнамалық</w:t>
        <w:br/>
        <w:t>тақырыпқа арналған шығармалардың ішінде Құдаш Мұ-</w:t>
        <w:br/>
        <w:t>қашевтің «Дала дастаны» пьесасы көркемдік жақсы сипаттар-</w:t>
        <w:br/>
        <w:t>мен ерекшеленеді.</w:t>
        <w:br/>
        <w:t>Бұрын ақын ретінде көрінген қаламгердің драматургиядағы</w:t>
        <w:br/>
        <w:t>алғашқы қадамында олқылық, осал жайлар мол болатын. Әуел-</w:t>
        <w:br/>
        <w:t>гі варианттарында «Ағажан», «Таң атып келеді» деп аталған</w:t>
        <w:br/>
        <w:t>15-0195 405»</w:t>
        <w:br/>
        <w:t>2---------%%% --&gt;5:55:5-:52--:5</w:t>
        <w:br/>
        <w:t>Шығарманы саханаға қоюға мүмкіндік жасап, жеке кө-</w:t>
        <w:br/>
        <w:t>ріністердің басын қосып тұрған - Ақын мен Уақыттың ара-</w:t>
        <w:br/>
        <w:t>сындағы диалогтар, хор. Көрерменге арнап айтылатын Ақын</w:t>
        <w:br/>
        <w:t>сөзінде драматургтің әдейі қалыпты іздеп шығып, еркін кету</w:t>
      </w:r>
    </w:p>
    <w:p>
      <w:r>
        <w:t>сырлары шертіледі. Ақын монологтарында құбылмалы өмір</w:t>
        <w:br/>
        <w:t>әсерінен туатын адам бойындағы өзгерістер, мінез қырлары</w:t>
        <w:br/>
        <w:t>көрінсе, Уақыт атынан берілетін монологтарда обьективті</w:t>
        <w:br/>
        <w:t>шындық, замана кесімі айтылғандай. Әрбір кейіпкер моноло-</w:t>
        <w:br/>
        <w:t>гында Қазақстанның азаматтық тарихының белгілі көріністері</w:t>
        <w:br/>
        <w:t>жатыр. Әдеттегі ұғымдағы әрекет бірлігі, сюжет ағымы жоқ</w:t>
        <w:br/>
        <w:t>болғанмен, бір кейіпкерден кейін екіншісінің шығуында мезгіл</w:t>
        <w:br/>
        <w:t>жағынан байланыс, сабақтастық бар.</w:t>
        <w:br/>
        <w:t>Ең алдымен сахнаға революцияның от-жалынынан аман</w:t>
        <w:br/>
        <w:t>қалған дауылпаз қызыл сұңқар Сәкен Сейфуллин шығады.</w:t>
        <w:br/>
        <w:t>Драматург Сәкен поэзиясындағы мотив, сарындарды жақсы</w:t>
        <w:br/>
        <w:t>пайдаланған, өлең ырғақтарында да ұқсастық бар.</w:t>
        <w:br/>
        <w:t>Сәкен өмірінің трагедиялық финалын әркім әр түрлі бей-</w:t>
        <w:br/>
        <w:t>нелейді: Ғабит Мүсірепов повесінде домбыраның шегі үзіліп</w:t>
        <w:br/>
        <w:t>кетеді; Қалижан Бекхожин поэмасында Алматының Карл</w:t>
        <w:br/>
        <w:t>Маркс көшесінде иесіз, қаңырап қалған қоңыр үй бар; Асқар</w:t>
        <w:br/>
        <w:t>Тоқмағанбетов дастанында сорлы апа көздің жасын көлдетіп,</w:t>
        <w:br/>
        <w:t>тау-тасқа, орман, көлге мұңын шағып, ұлын іздеп жүр; Әбділда</w:t>
        <w:br/>
        <w:t>Тәжібаев пьесасында Сәкен аузымен шындық сөйлейді.</w:t>
        <w:br/>
        <w:t>Киелі өңірдің иесі ешқашан жауырды жаба тоқып,</w:t>
        <w:br/>
        <w:t>шындықтың бетін бүркеп тастап жүре алмайды. Белгілі бір за-</w:t>
        <w:br/>
        <w:t>манда болған оқиғаларды, қуанышты, қайғылы жәйттерді, ең</w:t>
        <w:br/>
        <w:t>алдымен, дәуірдің өз суреткері бейнелеуі шарт. Кейінгі ұрпаққа</w:t>
        <w:br/>
        <w:t>ескерткіш, замана куәлігін қалдырар солар. Уақыт өткен соң</w:t>
        <w:br/>
        <w:t>оралып соққанда, қайтсе де, қалай жан салып ұмтылғанмен</w:t>
        <w:br/>
        <w:t>жаңа дәуір әсерінен құтылып кету мүмкін еместігінің дәлелі</w:t>
        <w:br/>
        <w:t>ретінде әлем әдебиетінің, өнердің әр саласының көптеген</w:t>
        <w:br/>
        <w:t>классикалық шығармаларын айтуға болады.</w:t>
        <w:br/>
        <w:t>Фашизм ойранына қарсы тұрған халық қаһармандары</w:t>
        <w:br/>
        <w:t>ретінде генерал Панфилов, Төлеген Тоқтаров, Мәншүк Мә-</w:t>
        <w:br/>
        <w:t>метовалардың алынуы орынды. Ұзын-сонар шұбыртпа өлеңге</w:t>
        <w:br/>
        <w:t>421%</w:t>
        <w:br/>
        <w:t>2-------- »-2---5-:-55:5555</w:t>
        <w:br/>
        <w:t>олардың әрекетін қалаған орайда көрсету автордың бейне, о6-</w:t>
        <w:br/>
        <w:t>раз жасау мақсатын жеңілдетіп, кейіпкерлерді бір кісінің кө-</w:t>
        <w:br/>
        <w:t>шірмесі етпей, топтың, ортаның психологиясын аңғартатын</w:t>
        <w:br/>
        <w:t>жинақтаушылық мәні бар тұрпатқа айналдырған.</w:t>
        <w:br/>
        <w:t>Пьесаның «Есіру» деп аталатын бірінші бөлімінде жат</w:t>
        <w:br/>
        <w:t>пиғылды, суық түсті, сұмдық сөзді, шұбар топтың үстінен</w:t>
        <w:br/>
        <w:t>түсеміз. Әр ұлттың өкілі, қазақ, қырғыз, өзбек, неміс, амери-</w:t>
        <w:br/>
        <w:t>кандық - әр ұлттың сатқыны. Бетке жылтыряағанмен, белде-</w:t>
        <w:br/>
        <w:t>ріне қанжар байлаған, біреуі қылдан тайып кетсе, екіншісі аш</w:t>
        <w:br/>
        <w:t>қасқырша тап беруге дайын түр.</w:t>
        <w:br/>
        <w:t>Бұл - соғыстан кейін жан-жаққа шашылып қалған, тімті-</w:t>
        <w:br/>
        <w:t>ніп жүріп тірлік кешкен, шетелде қалғандардың басын қосып,</w:t>
        <w:br/>
        <w:t>«Түрік елі» деген ұйым құру әрекетінің жиналысы.</w:t>
        <w:br/>
        <w:t>Идеологиялық диверсия үшін неше түрлі қулық-сұмдық,</w:t>
        <w:br/>
        <w:t>зұлымдық-жұлымырлық атаулыны түгел пайдаланатын ба-</w:t>
        <w:br/>
        <w:t>тыс агентурасы ақшаны аткөпір төгіп, қашқан-пысқандардың,</w:t>
        <w:br/>
        <w:t>опасыздардың, сатылғандардың, адасқандардың қолымен от</w:t>
        <w:br/>
        <w:t>көсемек.</w:t>
      </w:r>
    </w:p>
    <w:p>
      <w:r>
        <w:t>Драматург әрбір кейіпкердің аузына өзіне лайық сөз салуды</w:t>
        <w:br/>
        <w:t>құптаған. Германияда білім алған, қаршадайынан тыңшы бо-</w:t>
        <w:br/>
        <w:t>лып, қиын күндерде саптыаяқтан сары су ішіп, сәтті кездерде</w:t>
        <w:br/>
        <w:t>үлде мен бүлдеге бөленген Уәли Хасан тілінен өзбек мақамы,</w:t>
        <w:br/>
        <w:t>ескі шағатай дәстүрі арыла қоймаған: жоғары тұрған биік</w:t>
        <w:br/>
        <w:t>мансап иелерінің қолтығына кіріп, төменде жатқан пенделер-</w:t>
        <w:br/>
        <w:t>ді үркіте, қорқыта сөйлеуі - сүйегіне сіңіп кеткен дағдысы.</w:t>
        <w:br/>
        <w:t>Кеңпейіл, ашық-тесік көрінгенсіп, басқаның істегенін өзі</w:t>
        <w:br/>
        <w:t>иемденіп, өтірікпен жамап-жасқап, жалған атақ шығарып</w:t>
        <w:br/>
        <w:t>қалудан қашпайды. Ең негізгі өзгермес сипаты, тірлікте берік</w:t>
        <w:br/>
        <w:t>ұстаған қасиеті - опасыздық. Құлқыны үшін, өңеші үшін сенім</w:t>
        <w:br/>
        <w:t>атаулыны, дос атаулыны сатып жүре береді. Отанды сатып кет-</w:t>
        <w:br/>
        <w:t>кен Уәли Хасанның Мұстафа Шоқайға у беруі, христиан дініне</w:t>
        <w:br/>
        <w:t>енуі сөз емес, асылы, әкесін атып құлатқан жендеттің торғай</w:t>
        <w:br/>
        <w:t>өлтіргенге қолы дірілдемесе керек.</w:t>
        <w:br/>
        <w:t>Уәли Хасан еліріп, желпініп, желігіп сөйлеп тұр, «совет-</w:t>
        <w:br/>
        <w:t>тік шығыс елдерін азат етпек». Бақ-дәулет, береке-ырыс</w:t>
        <w:br/>
        <w:t>%20%</w:t>
        <w:br/>
        <w:t>2---------%%% --&gt;5:55:5-:52--:5</w:t>
        <w:br/>
        <w:t>Гүл сатушы қыз үшін қолындағысын өткізсе болды, тама-</w:t>
        <w:br/>
        <w:t>ғыаш қалмайды, кім алады, қанша алады - бәрібір. Солдаттың</w:t>
        <w:br/>
        <w:t>адамша сөйлесіп, жылы ұшырап, бауырына тартуы - сирек</w:t>
        <w:br/>
        <w:t>мінез. Жем етсем, тояттасам, қызықтап лақтырып тастасам де-</w:t>
        <w:br/>
        <w:t>ген жебір, жалмауыз көздер сиқы басқаша еді. Мынау Солдат</w:t>
        <w:br/>
        <w:t>үнінде жылылық, жүзінде иман бар ғой.</w:t>
        <w:br/>
        <w:t>Сынық көңіл, қайғылы жүрек, шерлі сезім Қыз бен</w:t>
        <w:br/>
        <w:t>Солдатты тез жақындастырып, бейне бірін-бірі ертеден білетін</w:t>
        <w:br/>
        <w:t>адамдарша шүйіркелестіріп жібереді. Таныспай, біліспей жа-</w:t>
        <w:br/>
        <w:t>тып ұғысып кеткен. Өзара тіпті еркелегендей. Жарқ-жұрқы,</w:t>
        <w:br/>
        <w:t>тарс-тұрсы, айқай-шуы көп, даңғаза қаланы аралау, қызылды-</w:t>
        <w:br/>
        <w:t>жасылды магазинге кіру, көк толқыны аспанға атқан теңіз</w:t>
        <w:br/>
        <w:t>жағасына бару - бәрі де алып үшқан қиялдан туған әрекеттер.</w:t>
        <w:br/>
        <w:t>Алғашқы көріністерде драматизм солғын. Қыз бен Сол-</w:t>
        <w:br/>
        <w:t>даттың төңірегіне тамсана, таңдана қараудан басқа қимылы аз.</w:t>
        <w:br/>
        <w:t>Бір-ақ рет шығатын көзілдірікті адамның, үш жұмысшының</w:t>
        <w:br/>
        <w:t>сөздерінде сүм өмірге деген қарғыс бар.</w:t>
        <w:br/>
        <w:t>Әке-шешеден айырылып жалғыз қалған Қыз қимас дүниесі</w:t>
        <w:br/>
        <w:t>гитарды Солдатқа ескерткіш белгі ретінде сыйлайды. Екеуінің</w:t>
        <w:br/>
        <w:t>арасындағы ендігі сырды, мұңды бөлісер сол ғана секілді.</w:t>
        <w:br/>
        <w:t>Пьесаның екінші бөліміндегі конфликт Қыз бен Солдаттың</w:t>
        <w:br/>
        <w:t>айырылуы арқылы ғана көрсетілмейді, Вьетнам ойранына</w:t>
        <w:br/>
        <w:t>кетіп бара жатқан жалдамалылардың әрқайсысының басында</w:t>
        <w:br/>
        <w:t>қан қаза, жан жара бар. Бір қарағанда сырттары жылтырап,</w:t>
        <w:br/>
        <w:t>өңдерінен белгі бермей тұрғандардың ішіне үңіліп көріңіз: мы-</w:t>
        <w:br/>
        <w:t>нау тиын-тебен үшін, аш өзекті жалғау үшін сатылғанын жа-</w:t>
        <w:br/>
        <w:t>сырмайды, екіншісі тірлік күресінен шошып, ала қағаз бетіне</w:t>
        <w:br/>
        <w:t>үңіліп қалған, үшінші жігіт әншіліктен барқадар таппаған соң</w:t>
        <w:br/>
        <w:t>қолға мылтық ұстаған, заманында қарсыласын жалғыз соғып</w:t>
        <w:br/>
        <w:t>сілейтетін боксер күні деенді қараң, ал маскүнемге қайда құласа</w:t>
        <w:br/>
        <w:t>да айырма жоқ, тек ішерлік бірдеңе болсын де.</w:t>
        <w:br/>
        <w:t>Бұлардың ортасында махаббат сезімі жанына нұр құйған</w:t>
      </w:r>
    </w:p>
    <w:p>
      <w:r>
        <w:t>Солдат тұрпаты бөлек көрінеді, қиял, арман дүниесі, өлім, опат</w:t>
        <w:br/>
        <w:t>дүниесі қалай ғана оп-оңай ауысып кеткенін өзі де аңғармайды.</w:t>
        <w:br/>
        <w:t>Бір қиырда:</w:t>
        <w:br/>
        <w:t>427%</w:t>
        <w:br/>
        <w:t>2---------%%% --&gt;5:55:5-:52--:5</w:t>
        <w:br/>
        <w:t>новтың «Шоқан Уәлиханов» пьесаларымен мезгіл жағынан,</w:t>
        <w:br/>
        <w:t>тақырып орайынан көп ұқсастық табуға болады.</w:t>
        <w:br/>
        <w:t>Драматургияда есімі белгілі автордың пьесасын академия-</w:t>
        <w:br/>
        <w:t>лық театр коллективінің көрерменге ұсынуы салған жерден ой-</w:t>
        <w:br/>
        <w:t>лантады.</w:t>
        <w:br/>
        <w:t>Жаяу Мұса - аршынды әндері арқылы қазақ перзентіне бала</w:t>
        <w:br/>
        <w:t>күнінен бастап құрметті болып кеткен есім.</w:t>
        <w:br/>
        <w:t>Тоқсаннан асып дүние салған ұзақ ғұмырында Жаяу Мұса</w:t>
        <w:br/>
        <w:t>бір адамның басына жетерлік қызықты да, қайғыны да көрген,</w:t>
        <w:br/>
        <w:t>алысқан-жұлысқан. Арқада оның шарламаған жері кемде-</w:t>
        <w:br/>
        <w:t>кем, өзі тұрғылас өнерпаздардың ішінде ең көзі ашығы; Омбы,</w:t>
        <w:br/>
        <w:t>Қазан, Петербург секілді қалаларды аралаған; Совет өкіметі</w:t>
        <w:br/>
        <w:t>орнаған кезде де өмір сүрген.</w:t>
        <w:br/>
        <w:t>Орайын келтірген жазушы “Жаяу Мұса ғұмырынан көркем</w:t>
        <w:br/>
        <w:t>шығармаға арқау боларлық талай қызық материалдар табары</w:t>
        <w:br/>
        <w:t>хақ. Шорман тұқымымен алысқан кездер Жаяу Мұса жүрегін-</w:t>
        <w:br/>
        <w:t>де терең із қалдырған, оның ең тентек, асау әні «Ақ сиса» осы</w:t>
        <w:br/>
        <w:t>мезгілде туған.</w:t>
        <w:br/>
        <w:t>Пьесаға өзек етіліп өмірде болған, деректі, негізі артық</w:t>
        <w:br/>
        <w:t>тартыстың алынуы заңды. Аға сұлтандықтан дәмеленіп Омбы</w:t>
        <w:br/>
        <w:t>кеткен Мұса Шормановты тосып отырған ауыл әбігерінің</w:t>
        <w:br/>
        <w:t>үстінен түсеміз. Қашанда жуандардың, біліктілердің әр жер-</w:t>
        <w:br/>
        <w:t>ге тастаған қақпандары, әр атырапқа жіберген жансыздары,</w:t>
        <w:br/>
        <w:t>әр топта аруақ шақыратын ұраншылары болмақ. Ескі ауыл-</w:t>
        <w:br/>
        <w:t>да бүгінгі ұғымдағы абақты, барлау системасы жоқ еді деген-</w:t>
        <w:br/>
        <w:t>мен, дүшпан ортаға елеусіз біреулерді тыңшы етіп жіберуі жиі</w:t>
        <w:br/>
        <w:t>орын алған. Бірінен-бірі асырып, улап-шулап жатқан екі шал</w:t>
        <w:br/>
        <w:t>Байғабыл, Ботбай - Мұса Шормановтың шашбауын көтеруші,</w:t>
        <w:br/>
        <w:t>ел арасында атақ даңқын жариялаушылар. Түс жоруды ойната</w:t>
        <w:br/>
        <w:t>түскенде болатын еді.</w:t>
        <w:br/>
        <w:t>Үлкен мансап қолға тимей, ауылдағы Шорман әулеті жаңа</w:t>
        <w:br/>
        <w:t>бір зорлық қамына кіріскен. Сахара жағдайында ханмен пара-</w:t>
        <w:br/>
        <w:t>пар билік иесі қандай жерде тұрмақ? Баян атырабындағы ең</w:t>
        <w:br/>
        <w:t>шұрайлы өлке қайсы? Жасыбай емес пе? Ондағыларды басқа</w:t>
        <w:br/>
        <w:t>жаққа қоныс аударса қайтеді екен? Кім қарсы шыға алады?</w:t>
        <w:br/>
        <w:t>453%</w:t>
        <w:br/>
        <w:t>2---------%%% --&gt;5:55:5-:52--:5</w:t>
        <w:br/>
        <w:t>Ұлы Толетой данышпан Шекспирді мінегенде тұяқ тіреген</w:t>
        <w:br/>
        <w:t>ілгешегі ең алдымен кейіпкерлер сөзінің өмірдегі жағдайға көп</w:t>
        <w:br/>
        <w:t>келе бермейтіндігі еді.</w:t>
      </w:r>
    </w:p>
    <w:p>
      <w:r>
        <w:t>Әдеби дамудың тенденциясы барлық жанрда бірте-бірте</w:t>
        <w:br/>
        <w:t>реалды болмысты өз көрінісіне лайық формада бейнелеу-</w:t>
        <w:br/>
        <w:t>ге мүмкіндік тудырады. Тегінде синтетикалық сипаттағы</w:t>
        <w:br/>
        <w:t>драмаға режиссура табыстары, өнердің әр түрлі саласындағы</w:t>
        <w:br/>
        <w:t>олжалар жемісті ықпал жасап, ескі дәстүрлерді жаңғыртты.</w:t>
        <w:br/>
        <w:t>Классикалық әдебиеттегі көп актілі пьесалар енді театр талап-</w:t>
        <w:br/>
        <w:t>тарына, көрермен ықыласына орай ықшамдалып қойылатын</w:t>
        <w:br/>
        <w:t>болды. Қазіргі пьесалардың негізінен үлкен екі бөлімнен</w:t>
        <w:br/>
        <w:t>құрылуына сахна шарттары әсер еткендігін көру қиын емес.</w:t>
        <w:br/>
        <w:t>Бүгінгі драматургияда әр түрлі жанрлық формалар, сан</w:t>
        <w:br/>
        <w:t>алуан стильдегі туындылар, көп өрнекті шығармалар қатар өмір</w:t>
        <w:br/>
        <w:t>сүріп отырғанда, тіл мәселесіне бір-ақ талаппен қарай алмай-</w:t>
        <w:br/>
        <w:t>мыз. Драматург, ең алдымен, өзінің талант ерекшелігіне байла-</w:t>
        <w:br/>
        <w:t>нысты, алдына алып отырған материалының ыңғайына қарай,</w:t>
        <w:br/>
        <w:t>идеялық мұратына шақтап көркемдік құрал таңдаса керек.</w:t>
        <w:br/>
        <w:t>Қоғаммен, табиғатпен арадағы байланысы қат-қабат күр-</w:t>
        <w:br/>
        <w:t>делілене түскен, сан алуан әлеуметтік, экономикалық фак-</w:t>
        <w:br/>
        <w:t>торлардың ықпалы психологиясында мың сан із қалдырған</w:t>
        <w:br/>
        <w:t>ХХ ғасыр адамын сахнаға шығарғанда, оның басындағы драма,</w:t>
        <w:br/>
        <w:t>трагедия, комедия тек өлең тілімен ғана баяндалса аздық етер</w:t>
        <w:br/>
        <w:t>еді. Мұндай жолға түскен әдебиет өзін-өзі тұсаған, күні бұрын</w:t>
        <w:br/>
        <w:t>жасап алған қалыпқа мойынсұнған, неоклассицизмге ден</w:t>
        <w:br/>
        <w:t>қойған әдебиет болар еді.</w:t>
        <w:br/>
        <w:t>Әбділда Тәжібаевтың суреткерлік тәжірибесінен өмірлік</w:t>
        <w:br/>
        <w:t>материалдың ыңғайына қарай өрнек іздеудің бірталай үлгісін</w:t>
        <w:br/>
        <w:t>табуға болады: оқымыстылар ортасындағы, интеллигенттер</w:t>
        <w:br/>
        <w:t>тіршілігіндегі драматизмді бейнелейтін «Көңілдестер» пьесасы</w:t>
        <w:br/>
        <w:t>қара сөзбен жазылғандықтан осал түсіп отырған жоқ, қайта,</w:t>
        <w:br/>
        <w:t>біздің ойымызша, бұл шығарма - автордың «Майрадан» кейінгі</w:t>
        <w:br/>
        <w:t>үздік сахналық туындысы, қазіргі әдебиетіміздің олжасының бірі.</w:t>
        <w:br/>
        <w:t>Авторлық мұратқа, кейіпкер тұрпатына сай стильдік бояу-</w:t>
        <w:br/>
        <w:t>мен жазылған «Қыз бен солдат» пьесасы өлеңдік формасымен</w:t>
        <w:br/>
        <w:t>%25%</w:t>
        <w:br/>
        <w:t>2-------- »-2---5-:-55:5555</w:t>
        <w:br/>
        <w:t>Қазіргі қазақ драматургиясы жайын қарағанда, сахна-</w:t>
        <w:br/>
        <w:t>да қойылып, жинақтарда, кітаптарда басылып жүрген пье-</w:t>
        <w:br/>
        <w:t>са атаулыға тегіс пысқырына қарайтын нигилистікке де,</w:t>
        <w:br/>
        <w:t>түймедейді түйедей етіп көрсеткен желөкпелікке де жол беруге</w:t>
        <w:br/>
        <w:t>болмайды: әрбір шығарманы эстетикалық-идеялық жағынан</w:t>
        <w:br/>
        <w:t>саралап, оның әдеби дамуындағы орнын анықтайтын анализ</w:t>
        <w:br/>
        <w:t>қажет.</w:t>
        <w:br/>
        <w:t>Драманың жанрлық табиғатынан, сахна өнерінің ерек-</w:t>
        <w:br/>
        <w:t>шелігінен туатын бірқыдыру заңдылықтарды білмеу, ескермеу</w:t>
        <w:br/>
        <w:t>спектакль атаулыны мақтай жөнелетін, не пьесаны бағалауға,</w:t>
        <w:br/>
        <w:t>не режиссер шешімін талдауға шамасы келмейтін алыпқашпа,</w:t>
        <w:br/>
        <w:t>жалпылдақ рецензияларды қоздатып жіберді. Оларға бақсақ,</w:t>
        <w:br/>
        <w:t>қазақ артистері шеберлік шыңына жетіп, драматургтеріміз</w:t>
        <w:br/>
        <w:t>жауһар туындылардың кеніш байлығын жасап тастаған секілді.</w:t>
        <w:br/>
        <w:t>Бүгінгі пьесаларымыздағы психологизм шеберлігі, дерек-</w:t>
        <w:br/>
        <w:t>ті материал һәм суреткер қиялы, шарттылық құралдарының</w:t>
        <w:br/>
        <w:t>шығарма жасаудағы мәні, қаһарман тұрпаты мен тартыс</w:t>
        <w:br/>
        <w:t>бірлігі деген мәселелерді қарастыру ләзім. Сірә, қазақ драма-</w:t>
      </w:r>
    </w:p>
    <w:p>
      <w:r>
        <w:t>тургиясының даму бағдары жайлы тұжырым асығыс баядама-</w:t>
        <w:br/>
        <w:t>мен, көп есімдерді мұрнынан тізіп шыққан шолумен, келте,</w:t>
        <w:br/>
        <w:t>шолақ рецензиямен емес, байсалды эстетикалық арнадан туса</w:t>
        <w:br/>
        <w:t>керек.</w:t>
        <w:br/>
        <w:t>Әбділда Тәжібаевтың шығармашылық ізденісінің бір үл-</w:t>
        <w:br/>
        <w:t>гісі - «Монологтар» пьесасы. Ол сахнада «Сағынамын күн</w:t>
        <w:br/>
        <w:t>сайын» деген атпен қойылып жүр. Форма жағынан алғанда</w:t>
        <w:br/>
        <w:t>Мұхтар Әуезовтің «Дос - Бедел дос» пьесасы демесек, қазақ</w:t>
        <w:br/>
        <w:t>драматургиясындағы өзге шығармаларға ұқсамайды. Автордың</w:t>
        <w:br/>
        <w:t>бұл туындысын жанрлық тұрғыдан сахналық поэма деп</w:t>
        <w:br/>
        <w:t>көрсетуінде мән бар. Кейіпкерлер ретінде Қазақстан тари-</w:t>
        <w:br/>
        <w:t>хында айырықша құрметке ие белгілі қайраткерлер алынған.</w:t>
        <w:br/>
        <w:t>Олар: ақын-революционер Сәкен Сейфуллин, генерал Панфи-</w:t>
        <w:br/>
        <w:t>лов, Кеңес Одағының Батырлары Төлеген Тоқтаров, Мәншүк</w:t>
        <w:br/>
        <w:t>Мәметова, екі мәрте Социалистік Еңбек Ері Ыбырай Жақаев,</w:t>
        <w:br/>
        <w:t>Совет Одағының халық артисі Күләш Байсейітова, академик</w:t>
        <w:br/>
        <w:t>Қаныш Сәтбаев, бұған қоса Ақын және Уақыт бар.</w:t>
        <w:br/>
        <w:t>420%</w:t>
        <w:br/>
        <w:t>2-------- »-2---5-:-55:5555</w:t>
        <w:br/>
        <w:t>түсіп кету бұлардың монологтарының драмалық күшін, тартыс</w:t>
        <w:br/>
        <w:t>қуатын әлсіретіп жіберуге соқтырған.</w:t>
        <w:br/>
        <w:t>Даңқты генерал Панфилов - бұдан гөрі ірі, кесек сөз айтуға</w:t>
        <w:br/>
        <w:t>лайық тұлға. Оқ боп атыла салу, бомба боп жарыла салу қағаз</w:t>
        <w:br/>
        <w:t>жүзінде оңай шығар, әйтпесе мыналардың тағдырын жалғыз</w:t>
        <w:br/>
        <w:t>ауыз бұйрықпен шешетін генерал үшін қасқыр жау аранын</w:t>
        <w:br/>
        <w:t>ашып Отан жүрегіне қан шеңгелін салған қатерлі сәтте көз</w:t>
        <w:br/>
        <w:t>жұму деген үлкен трагедия. Осындай ситуацияда оптимистік</w:t>
        <w:br/>
        <w:t>трагедияның қаһарманы айтпақ монолог қажет.</w:t>
        <w:br/>
        <w:t>Драманың қалыпты, үйреншікті формасын жаңғырту, түр-</w:t>
        <w:br/>
        <w:t>лендіру талабы жақсы, бірақ қайткен күнде де жанрдың о6-</w:t>
        <w:br/>
        <w:t>раз жасаудағы заңдылықтарын бұзып жіберу, өзгерту мүмкін</w:t>
        <w:br/>
        <w:t>емес, өйткені өнер өзегінде обьективті шарттарға бағынышты</w:t>
        <w:br/>
        <w:t>құбылыстар жатқаны хақ.</w:t>
        <w:br/>
        <w:t>Мәншүк монологтарында әсіреқызыл бояудан гөрі реалис-</w:t>
        <w:br/>
        <w:t>тік өрнектерден батыр қыздың аңыз боп кеткен ерлігі ғана емес,</w:t>
        <w:br/>
        <w:t>көп жұртқа белгісіз сырлары анасына арналған сөздері арқылы</w:t>
        <w:br/>
        <w:t>беріледі.</w:t>
        <w:br/>
        <w:t>Сахналық поэманың кейіпкерлері - әр буынның, әр ма-</w:t>
        <w:br/>
        <w:t>мандықтың, әр түрлі тағдырдың адамдары. Гүл құшақтап,</w:t>
        <w:br/>
        <w:t>қызғалдақ жинап жүрген Мәншүктің аяғына керзі етік кигі-</w:t>
        <w:br/>
        <w:t>зіп, пулемет тұтқасын ұстатқан ауыр заман ақсақал болып бала-</w:t>
        <w:br/>
        <w:t>шағасының қасында, домбырасын тықылдатып отырар Ыбы-</w:t>
        <w:br/>
        <w:t>рай Жақаевты егіс даласына шығарған. Белуардан су кешіп,</w:t>
        <w:br/>
        <w:t>толарсақтан саз кешіп жүріп күрішін өсірген диқан атаның</w:t>
        <w:br/>
        <w:t>күндіз ойынан, түнде түсінен майданға кеткен ұлы шығар ма?</w:t>
        <w:br/>
        <w:t>Драматург барлық монологтардың өлшемі, ырғақ жасау</w:t>
        <w:br/>
        <w:t>тәсілдері ұқсап, ыңғайласып кетпеуіне мән берген. Кейбір</w:t>
        <w:br/>
        <w:t>толғауларда ауызекі сөз мақамдары, шешендік өрнектер,</w:t>
        <w:br/>
        <w:t>тұжырымдап, кесіп айту, түйіп-байлап тастау бар.</w:t>
        <w:br/>
        <w:t>Театр сахнасында қойылып жүрген Зейтін Ақышевтің «Жа-</w:t>
        <w:br/>
        <w:t>яу Мұса» пьесасына назар аударғанда, драматургиямыздағы</w:t>
      </w:r>
    </w:p>
    <w:p>
      <w:r>
        <w:t>осы алуандас бұрынғы шығармалар еске түседі. Ұлттық</w:t>
        <w:br/>
        <w:t>әдебиетіміздің өнегесі іспетті «Абай», «Ақан сері - Ақтоқты»</w:t>
        <w:br/>
        <w:t>трагедиялары өз алдында, Ә. Тәжібаевтың «Майра», С. Мұқа-</w:t>
        <w:br/>
        <w:t>422»</w:t>
        <w:br/>
        <w:t>2-------- »-2---5-:-55:5555</w:t>
        <w:br/>
        <w:t>Атадан қалған дәулет, аға қолындағы билік табиғатынан</w:t>
        <w:br/>
        <w:t>ұрдажық Мұстафаны тіпті есіртіп жіберген. Айла-тәсіл, жөн-</w:t>
        <w:br/>
        <w:t>жосық, әдет-ғұрып дегендерді біржолата жиып қойып,</w:t>
        <w:br/>
        <w:t>тізеге басып, білек сыбанып шыға келеді. Зорлыққа кіріскенде</w:t>
        <w:br/>
        <w:t>ешкімге дес бермес Құнанбайдың өзі Қодардың атақонысын</w:t>
        <w:br/>
        <w:t>аларда елге өтірік болса да көз етіп, айла-шарғы жасаушы еді,</w:t>
        <w:br/>
        <w:t>мынада ол жоқ, тападай тал түсте, ер азаматты бақырайтып</w:t>
        <w:br/>
        <w:t>қойып, Жасыбайға лап қояды. Бұл аз десең, тағы бір сұмдыққа</w:t>
        <w:br/>
        <w:t>басады, аға сұлтанмен аттас болмайсың деп Мұса Байжановтың</w:t>
        <w:br/>
        <w:t>есімін өзгертіп, Жаяу атандырады.</w:t>
        <w:br/>
        <w:t>Осы фабула бір пьесаға жетіп жатыр. Шеберліктің кеміс-</w:t>
        <w:br/>
        <w:t>тігінен бе, тәжірибе аздығынан ба, әлде одан да басқа себеп бар</w:t>
        <w:br/>
        <w:t>ма, әйтеуір үлкен әрекет, маңызды оқиғалар алғашқы карти-</w:t>
        <w:br/>
        <w:t>наларда көрсетіліп қояды. Жалғыз Мұстафаның ожарлығы,</w:t>
        <w:br/>
        <w:t>дөрекілігі демесек, өзге характерлер әлсіз. Жаяу Мұсаның</w:t>
        <w:br/>
        <w:t>ірілігі, үлкен жүрегінің дүрсілі сезілмейді.</w:t>
        <w:br/>
        <w:t>Екі Мұсаның - полковник Мұса Шорманов пен компози-</w:t>
        <w:br/>
        <w:t>тор Жаяу Мұса Байжановтың үшінші картинада кездесу</w:t>
        <w:br/>
        <w:t>сценасында драматург ерекше мән беруі қажет еді. Рас, Мұса</w:t>
        <w:br/>
        <w:t>Шормановтың сөздерінен оқығандық, білімділік нышаны</w:t>
        <w:br/>
        <w:t>аңғарылады. Романовтармен ауыз жаласып кеткен, сары ала</w:t>
        <w:br/>
        <w:t>түйме таққан төренің емеурінінен ішкі пиғылы сезіліп тұр.</w:t>
        <w:br/>
        <w:t>Дала феодалдарының қулық-сұмдығына, зорлық-зомбылық</w:t>
        <w:br/>
        <w:t>тәсілдерін қосып колонизаторлардың зымияндығын, жуан</w:t>
        <w:br/>
        <w:t>жұдырығын алған, байлық, дәреже, мансап жолында бәрін</w:t>
        <w:br/>
        <w:t>сатқан көкжалдың тарихтағы бейнесінен пьесадағы тұрпаты</w:t>
        <w:br/>
        <w:t>көш кейін жатыр.</w:t>
        <w:br/>
        <w:t>Шормановтар мен (Жаяу Мұса арасындағы әлеуметтік тар-</w:t>
        <w:br/>
        <w:t>тысты өрістетіп, осы арнада характерді саралау орнына, дра-</w:t>
        <w:br/>
        <w:t>матург қыз алып қашу шырғалаңына көп ойысып кеткен.</w:t>
        <w:br/>
        <w:t>Шынтуайтқа келгенде, «Жаяу Мұса» пьесасының табысы көп-</w:t>
        <w:br/>
        <w:t>шілік сахналарында, тұрмыс-салт суреттерінде жатыр.</w:t>
        <w:br/>
        <w:t>Өмір кескініне тура қараған адам Мұстафаның тоқалы</w:t>
        <w:br/>
        <w:t>Әңкенің көк көйлек киіп, тойып тамақ ішіп жүруі үшін, сол</w:t>
        <w:br/>
        <w:t>күйден айырылып қалмауы үшін күресуін жасанды нәрсе</w:t>
        <w:br/>
        <w:t>424%</w:t>
        <w:br/>
        <w:t>2-------- »-2---5-:-55:5555</w:t>
        <w:br/>
        <w:t>деп жүріп, ақтар жасаған лаңды сахара ұзақ уақыт ұмытқан</w:t>
        <w:br/>
        <w:t>жоқ. Жансүгір қыстағына қансырап жеткен жаралы адамның</w:t>
        <w:br/>
        <w:t>сұмдық әңгімесінен кейін Бейсенбайдан талай жұмбақтың</w:t>
        <w:br/>
        <w:t>бетін ашқан, қас пен достың ара жігін ажыратқан, күрестің</w:t>
        <w:br/>
        <w:t>бағдарын нұсқаған хат келеді. Сандықта ораулы жатқан ба-</w:t>
        <w:br/>
        <w:t>баларының қылышын Жансүгірдің тебіреніп, толқып тұрып</w:t>
      </w:r>
    </w:p>
    <w:p>
      <w:r>
        <w:t>ұлының қолына ұстату сценасы әсерлі шыққан. Сол сәтте ақын</w:t>
        <w:br/>
        <w:t>жүректен жыр төгіледі. Күйбеңнен құтылып қияға, мұзарт</w:t>
        <w:br/>
        <w:t>шыңға тартқан қыран жыры. Ілиястың күрескерлер сапына аяқ</w:t>
        <w:br/>
        <w:t>басу эволюциясы тартымды детальдар, сенімді штрихтармен</w:t>
        <w:br/>
        <w:t>берілген.</w:t>
        <w:br/>
        <w:t>Соңғы, сегізінші суретте әрекет мол. Пьесада персонаж көп</w:t>
        <w:br/>
        <w:t>емес, негізгі он шақты қаһарман түгел бірінен кейін бірі осы</w:t>
        <w:br/>
        <w:t>сценада сахнаға шығады. Әрқайсысының тағдыры шешілетін</w:t>
        <w:br/>
        <w:t>кезеңге тірелген шақ.</w:t>
        <w:br/>
        <w:t>Күлкі тудыратын құралдарды іздегенде, қаламгер әлеу-</w:t>
        <w:br/>
        <w:t>меттік идеяны, эстетикалық мәнді айрықша құнттағаны аб-</w:t>
        <w:br/>
        <w:t>зал, әйтпесе физиологиялық кемшіліктер, көздің соқырлығы,</w:t>
        <w:br/>
        <w:t>тілдің сақаулығы, құлақтың саңыраулығы, аяқтың ақсақтығы</w:t>
        <w:br/>
        <w:t>келемежделіп, әжуа етілсе, натуралистік тенденцияға жол</w:t>
        <w:br/>
        <w:t>берілмек. Бұл орайда реалистік өнер өркен жая алмақ емес.</w:t>
        <w:br/>
        <w:t>Надандық салмағы еңсесін түсіріп, мәңгіртіп, намыстан</w:t>
        <w:br/>
        <w:t>жұрдай еткен сорлы Жабаққа адамның жаны ашиды. Мырза</w:t>
        <w:br/>
        <w:t>сабап жатқанда араша түскен Ілиясқа рақмет айтудың орнына,</w:t>
        <w:br/>
        <w:t>дауыс көтеріп балағаттайды байғұс. Осы персонажды сақау етіп</w:t>
        <w:br/>
        <w:t>алғаннан драматург ұтпаған. Қыдыр жұрт назарын тайдыру</w:t>
        <w:br/>
        <w:t>үшін залымдықпен шапанын әдейі Жабаққа кигізеді. Ұшпаққа</w:t>
        <w:br/>
        <w:t>шығып, жұмаққа кіргендей, төбесі көкке жеткендей мәз болып,</w:t>
        <w:br/>
        <w:t>қуанған сорлының талтаңдауында ауыр трагедия жатыр. Жо-</w:t>
        <w:br/>
        <w:t>лына құрбандыққа тоқты шалғандай, селт етпеген жүрекпен</w:t>
        <w:br/>
        <w:t>Қыдыр қажы бейшара (Жабақты бауыздап, жолға тастап жүре</w:t>
        <w:br/>
        <w:t>береді.</w:t>
        <w:br/>
        <w:t>Ыстық сезім, өрт құштарлық тағы да Мақпалды әке көші-</w:t>
        <w:br/>
        <w:t>нен бөліп алып қалып, Ілияспен кездестірген. Енді тосаңсу,</w:t>
        <w:br/>
        <w:t>4230»</w:t>
        <w:br/>
        <w:t>2-------- »-2---5-:-55:5555</w:t>
        <w:br/>
        <w:t>әңгіме басқа. Таласпасаң, күреспесең, мә, сен міне ғой деп кім</w:t>
        <w:br/>
        <w:t>астындағы атын түсіп бере салады? Дәурен ендеше білекті неге</w:t>
        <w:br/>
        <w:t>сыбанбайды? Ол жөнінде, бақкүндесі жөнінде домалақ арыз</w:t>
        <w:br/>
        <w:t>жөнелсе, қашан тексеріліп, ақ-қарасы ашылғанша іс тынбай</w:t>
        <w:br/>
        <w:t>ма?</w:t>
        <w:br/>
        <w:t>Ашынған Қайраттың Роза үйіне тағы соғуы- кек алу секілді</w:t>
        <w:br/>
        <w:t>қадам. Қатарыңнан еріксіз жырылып, зорлықпен тұсауланып</w:t>
        <w:br/>
        <w:t>қалсаң, іштегі қыжыл, көкіректі өртеп, не көзден жасболып, не</w:t>
        <w:br/>
        <w:t>тілден зар болып, не саусақтан күй болып төгілмек. Ширыққан</w:t>
        <w:br/>
        <w:t>талант торыққан кезде де кісенделмесе керек. Жабық конкурсқа</w:t>
        <w:br/>
        <w:t>жіберген Қайраттың ораториясын комиссия мүшелері ұнатып,</w:t>
        <w:br/>
        <w:t>сахнаға дайындау үшін Розаға беріпті. Басын бүлт шалғанда</w:t>
        <w:br/>
        <w:t>өзге жігіттің құшағында кете барған, тым құрыса арашаға</w:t>
        <w:br/>
        <w:t>жарамаған Роза енді Қайрат шығармасының қамқоршысы</w:t>
        <w:br/>
        <w:t>болмақ екен. Жоқ, намысты еркек бұл тәлкекке көне алмас.</w:t>
        <w:br/>
        <w:t>Әкетеді клавирді Қайрат.</w:t>
        <w:br/>
        <w:t>Тартысты, психологиялық жағынан ауыр сценаның Мәлік</w:t>
        <w:br/>
        <w:t>үстінен түседі. Ендігі өміріндегі тірегі іспетті жалғыз қызының</w:t>
        <w:br/>
        <w:t>көп уақытын жіберіп жасаған еңбегін мына жігіт зая кетірмек.</w:t>
        <w:br/>
        <w:t>Мен композитормын, ораторияның жаратушысымын, сен, дири-</w:t>
        <w:br/>
        <w:t>жер, менің туындымның зейнетін көріп, даңқын бөліспекшісің,</w:t>
        <w:br/>
        <w:t>оған жол бермеймін деп тұр ғой Қайрат.</w:t>
      </w:r>
    </w:p>
    <w:p>
      <w:r>
        <w:t>Отставкадағы полковниктің музыкадан хабардарлығы, нота</w:t>
        <w:br/>
        <w:t>білуі, бір кезде консерваторияда оқуы ашу үстіндегі жігітті</w:t>
        <w:br/>
        <w:t>еріксіз тоқтатады.</w:t>
        <w:br/>
        <w:t>Әке мен қыздың күйзелген сезімін Сапар, Дәурен, Кел-</w:t>
        <w:br/>
        <w:t>тектердің мінезі одан сайын жүдетеді. Сырт көзге сездір-</w:t>
        <w:br/>
        <w:t>мегенмен, оңашада, өздері ғана барда сырсандық аузы ашық.</w:t>
        <w:br/>
        <w:t>Қашанда мансапқорлар, шенқұмарлар топқа, жікке үйір, бірін-</w:t>
        <w:br/>
        <w:t>бірі тартып, демеп, қолтықтау арқылы көздеген мақсатқа жет-</w:t>
        <w:br/>
        <w:t>пек. Қарсы тұрар, залалы тиер бөгде шықса, көптеп, жабылып</w:t>
        <w:br/>
        <w:t>жүріп сүріндіру - машықты әдістері, ашық күрес, әділ майдан-</w:t>
        <w:br/>
        <w:t>нан тайқып, астыртын айлаға көшу, ғайбат, өтірік, өсек тарату</w:t>
        <w:br/>
        <w:t>амалдары жәнебар.</w:t>
        <w:br/>
        <w:t>422»</w:t>
        <w:br/>
        <w:t>2---------%%% --&gt;5:55:5-:52--:5</w:t>
        <w:br/>
        <w:t>Мемлекеттік аппаратты басқаруда, кадрларды іріктеуде</w:t>
        <w:br/>
        <w:t>кейбір қолайсыз жағдайлардың кесірінен, нормалардың</w:t>
        <w:br/>
        <w:t>бұзылуы салдарынан қабілетсіз, біліксіз, мансапқұмар, шен-</w:t>
        <w:br/>
        <w:t>құмар әлдекімдердің мерейі үстем болған кез де бар. Дом-</w:t>
        <w:br/>
        <w:t>бытпа сөзбен үркітіп, қорқытып, талай ақ, адал адамдарды</w:t>
        <w:br/>
        <w:t>тұқыртқаны, тіпті домалақ қағазбен нақақ күйдіргені де рас.</w:t>
        <w:br/>
        <w:t>Айтылмыш пьесадағы Дүрмек осындай уақыттың жемісі</w:t>
        <w:br/>
        <w:t>екендігі оның алғашқы қадамдарынан сезіле бастайды.</w:t>
        <w:br/>
        <w:t>Белгісіз себептермен жаманатты болған Зураның әкесінің</w:t>
        <w:br/>
        <w:t>ескі әңгімесін қайта қоздырған Дүрмек болашақ келінінің</w:t>
        <w:br/>
        <w:t>қызметке орналасу, фамилиясы орайында зілді сөздер айтады.</w:t>
        <w:br/>
        <w:t>Ауыр айып тағып, бағындырып алу - ежелгі дағдысы. Тағы сол</w:t>
        <w:br/>
        <w:t>тәсіліне басады. Аспан ашылған, нормалар қалпына келген, іс</w:t>
        <w:br/>
        <w:t>тұтқасына, тұғырға жаңа толқын ие бола бастаған кезеңде ескі</w:t>
        <w:br/>
        <w:t>айла-шарғының ұшпаққа шығармайтынын қайдан білсін.</w:t>
        <w:br/>
        <w:t>Екінші жүйе тартыс “Жандос - Самал арасында. Зерттеу</w:t>
        <w:br/>
        <w:t>жасау үстінде сәуле ауруына шалдығып қалған физик Жан-</w:t>
        <w:br/>
        <w:t>дос басқаларға кесірім тимесе екен, не көрсем де өзім көрсем</w:t>
        <w:br/>
        <w:t>дейді. Сүйген жары Самалдың ертеңгі ғұмырын жараламай,</w:t>
        <w:br/>
        <w:t>көңілін әдейі ерте суытпақ. Мұндай мотив «Абай» трагедия-</w:t>
        <w:br/>
        <w:t>сында Әбіш пен Мағыш арасында бар. «Бір жылдың тоғыз күні»</w:t>
        <w:br/>
        <w:t>кинофильмінің өзегінде сәуле ауруына ұшыраған талапты</w:t>
        <w:br/>
        <w:t>ғалымның басындағы трагедия жатыр.</w:t>
        <w:br/>
        <w:t>Мардан Франциядан алып келген Тағдыр есімді адамның</w:t>
        <w:br/>
        <w:t>жұмбағының шешілуі- тағы бір әрекет арнасы. Мардан, Самал,</w:t>
        <w:br/>
        <w:t>Гүлзәр кісі бойынан жақсылық көруге ұмтылса, Дүрмек ойын</w:t>
        <w:br/>
        <w:t>үнемі сенімсіздік жайлаған. Фамилиясының жаманатты екенін</w:t>
        <w:br/>
        <w:t>біле тұра Зураны өзі басқарып отырған маңызды ғылыми-</w:t>
        <w:br/>
        <w:t>зерттеу институтына неге алады Мардан? Аты-жөнін, қайдан</w:t>
        <w:br/>
        <w:t>туғанын, не істегенін, ұлтын білмейтін мынау Тағдыр деген жа-</w:t>
        <w:br/>
        <w:t>рыместі неге үйінде сақтайды Мардан? Бұл орайда шүйілген</w:t>
        <w:br/>
        <w:t>Дүрмектің мінездік, психологиялық ерекшеліктері басқа</w:t>
        <w:br/>
        <w:t>кейіпкерлерге қарағанда айқын ашылады.</w:t>
        <w:br/>
        <w:t>Шетелдерге даңқы жайылған ғалым бейнесінде алынған</w:t>
        <w:br/>
        <w:t>Марданның әрекеті солғын, характері көрінбейді. Үлкен</w:t>
        <w:br/>
        <w:t>425»</w:t>
      </w:r>
    </w:p>
    <w:p>
      <w:r>
        <w:t>2---------%%% --&gt;5:55:5-:52--:5</w:t>
        <w:br/>
        <w:t>қызмет етпек, бірі патша ағзамының табанын тілмен тазартса</w:t>
        <w:br/>
        <w:t>да, биліктің биігіне өрмелемек.</w:t>
        <w:br/>
        <w:t>Махаббат сезімімен өртенген Қуат пен Бибі арасындағы хал,</w:t>
        <w:br/>
        <w:t>бір от, бір жалын Ілиясты да қинайды. Тұтқындағы сүлу қашып</w:t>
        <w:br/>
        <w:t>шыққан жерінен, мүлде шідер үзіп кетпек ниетінен жігіттің</w:t>
        <w:br/>
        <w:t>солқылдап тұрғанын аңғарып, қайта шегінеді. Тартыс осыдан</w:t>
        <w:br/>
        <w:t>кейін басталады.</w:t>
        <w:br/>
        <w:t>Ең алдымен әкесінің көзіне шөп салғанды көріп, төзіп</w:t>
        <w:br/>
        <w:t>отырар қыз Мақпал емес. Бибіні сойылмен соққандай ауыр</w:t>
        <w:br/>
        <w:t>сөзбен тілдейді. Қуатпен көңілдес екенін Мақпалдан қалай</w:t>
        <w:br/>
        <w:t>жасырмақ Бибі? Сүйіспеншілік, жастық бұйрығы дегенді қалай</w:t>
        <w:br/>
        <w:t>түсіндірмек? Сахнаға пьесадағы қаһарлы кейіпкер - Қыдыр</w:t>
        <w:br/>
        <w:t>шығады. Тоқалы Бибіге айтатын сөзі: «Көзің неге ойнап түр,</w:t>
        <w:br/>
        <w:t>кеудең неге тулайды?» Бұдан соң айыпкер мен соттың жауап-</w:t>
        <w:br/>
        <w:t>тасуындай қысқа-қысқа диалог. Қыдырдың жұрттың көз ал-</w:t>
        <w:br/>
        <w:t>дында Бибіні шашынан сүйреп сабауы - натуралистік сахна.</w:t>
        <w:br/>
        <w:t>Спектакльде бұл көріністі алып тастау дұрыс болар еді. Мақпал</w:t>
        <w:br/>
        <w:t>мен Қыдыр қақтығысындағы драматизм онсыз да жетіп жатыр,</w:t>
        <w:br/>
        <w:t>әсіре қызыл, шымқай қара бояудың қажеті жоқ.</w:t>
        <w:br/>
        <w:t>Еш зорлық жасамаған, бір қылтанағы құрымаған ке-</w:t>
        <w:br/>
        <w:t>Йіппен Қыдыр өз отауында Ілиясты қарсы алады. Кезінде</w:t>
        <w:br/>
        <w:t>Құнанбайдың ұлы Абайды сынау үшін айтқан тұспал сөздеріне</w:t>
        <w:br/>
        <w:t>ұқсас сұрау қояды. «Ел» деп кімді айтамыз? Лапылдаған, аң-</w:t>
        <w:br/>
        <w:t>қылдаған ақын көңілі барлығын да халық, жүрт алдындағы</w:t>
        <w:br/>
        <w:t>жауапкершілікпен, ел тағдырымен байланыстырады. Тізеден</w:t>
        <w:br/>
        <w:t>қағып жатқан қажы жоқ. Күдік, дауын аралыстыра оты-</w:t>
        <w:br/>
        <w:t>рып, өз мүддесі үшін Ілиясты Қуатқа айдап салмақ. Өртенген</w:t>
        <w:br/>
        <w:t>намысының кегін солай қайтармақ. Бұған көнер ақын ба? Сонда</w:t>
        <w:br/>
        <w:t>табанына шоқ басқандай ашумен атылады қажы: «Бір тоқалды</w:t>
        <w:br/>
        <w:t>өз әкең (Жансүгір де құшып жүр. Сол тоқалға Қуатты неге апа-</w:t>
        <w:br/>
        <w:t>рып салмадың? Әлде оны өзіңе қалдырдың ба, Ілияс?»</w:t>
        <w:br/>
        <w:t>Адам аузы бармас сөздің аяғын Қыдыр қарғыспен бітіреді.</w:t>
        <w:br/>
        <w:t>Нағызқатын қарғыс. Әлгіндегі бейбіт рай, дос пейіл азғана сәтке</w:t>
        <w:br/>
        <w:t>шымылдық болған алдамшы күй екен. Бұрыннан қордаланып</w:t>
        <w:br/>
        <w:t>жиналған дүшпандық өшпенділік енді бұрқырап шыға келген.</w:t>
        <w:br/>
        <w:t>ехе</w:t>
        <w:br/>
        <w:t>2---------%%% --&gt;5:55:5-:52--:5</w:t>
        <w:br/>
        <w:t>сахараны аңсау, машинаның азан-қазанынан мезі болып, төл-</w:t>
        <w:br/>
        <w:t>Дің шуына қашу кейінірек келетін жағдай.</w:t>
        <w:br/>
        <w:t>Шашылып-төгіліп, ақтарылып сөйлеп тұрған Домбай қарт</w:t>
        <w:br/>
        <w:t>пен Ділдә кемпірдің арасындағы әңгіме пьесаның прологы</w:t>
        <w:br/>
        <w:t>іспетті. Баласы Дәуреннің мәртебесінің өсуі Домбай шалға бу</w:t>
        <w:br/>
        <w:t>бітірген. Сөзіндегі ірілік, оның табиғатына, сүйегіне біткен</w:t>
        <w:br/>
        <w:t>қасиеттен гөрі ұлын арқаланудан туып жатыр. Жатаған үйде</w:t>
        <w:br/>
        <w:t>қызының жанында отырған Ділдә кемпірдің адуындығы -</w:t>
        <w:br/>
        <w:t>өмірден түйгені, жиғаны мол, тісқақты адамның адуындығы.</w:t>
        <w:br/>
        <w:t>Екі этажды көктөбел үй, жер тістеген жатаған үй - бұлар</w:t>
        <w:br/>
        <w:t>шартты түрде контрастыда алынған. Негізгі оқиғалардың бәрі</w:t>
      </w:r>
    </w:p>
    <w:p>
      <w:r>
        <w:t>де еңсесі биік көктөбел үйдің ішінде өткенмен, аласа үйдегі</w:t>
        <w:br/>
        <w:t>Ділдә кемпір оны түгел біліп отырады, өзінше кесік, билік ай-</w:t>
        <w:br/>
        <w:t>тады.</w:t>
        <w:br/>
        <w:t>Бірінші актіде үзіп-жұлып әкетіп бара жатқан оқшау оқиға,</w:t>
        <w:br/>
        <w:t>алып-қашты қимыл жоқ. Мықты қызметте отырған Дәуреннің</w:t>
        <w:br/>
        <w:t>үйіне Жеңіс мейрамы қарсаңында қонақ шақырылған. Екінші</w:t>
        <w:br/>
        <w:t>сылтау - әйелі Розаның әкесі, қайын атасы полковник Мәлік-</w:t>
        <w:br/>
        <w:t>тің отставкаға шығуы. Драматург дастарқан басының қысыр</w:t>
        <w:br/>
        <w:t>әңгімесіне бой алдырмай, кейіпкерлердің ішкі сарайын ашуға</w:t>
        <w:br/>
        <w:t>ден қойған. (Жапа-тармағай сөзге араласу, улап-шулау жоқ.</w:t>
        <w:br/>
        <w:t>Екеуара шағын-шағын сценалар бар. Орныққан дүние, тұрмыс,</w:t>
        <w:br/>
        <w:t>тіршілік дәмін әбден татып болған, әр нәрсеге көзқарастары</w:t>
        <w:br/>
        <w:t>айқын адамдармен жүздесеміз.</w:t>
        <w:br/>
        <w:t>Шарап ішіп, масайрап отырғандарға сырттан көз қиығын</w:t>
        <w:br/>
        <w:t>тастаған суық түсті Қайраттың Ділдәмен тіл табысып, күнәсіз</w:t>
        <w:br/>
        <w:t>кетіп, жапа шеккенін айтып сыр ашуы - тартыс ызғарының</w:t>
        <w:br/>
        <w:t>басы.</w:t>
        <w:br/>
        <w:t>Қонақтардың ішінде елуді еңсерген екі адам - кезінде ми-</w:t>
        <w:br/>
        <w:t>нистр болған Сапар мен отставкадағы полковник Мәліктің</w:t>
        <w:br/>
        <w:t>арасындағы алғашқы сұхбат көңіл қоярлықтай:</w:t>
        <w:br/>
        <w:t>«Мәлік: Отставкаға кету - өмірден кету емес.</w:t>
        <w:br/>
        <w:t>Сапар: Алғашқыда бәріміз де инерция бойынша сөйлейміз.</w:t>
        <w:br/>
        <w:t>Адам қызық мақұлық қой. Уақыттың қалай тонағанын бай-</w:t>
        <w:br/>
        <w:t>қамай қалады да, артынан әр түрлі қайшылыққа ұшырайды:</w:t>
        <w:br/>
        <w:t>9239 5</w:t>
        <w:br/>
        <w:t>2---------%%% --&gt;5:55:5-:52--:5</w:t>
        <w:br/>
        <w:t>сырғанақтаудан тыйылып, жас көңілдер емірене табысқан.</w:t>
        <w:br/>
        <w:t>Бірақ бұл көк сағымдай аз дәурен.</w:t>
        <w:br/>
        <w:t>От қоршау қысыла бастайды. Қыдыр - сенімнің, күрестің,</w:t>
        <w:br/>
        <w:t>қылыштың адамы, бас сауғалап, мал қуып, тиын санап қыр аса-</w:t>
        <w:br/>
        <w:t>тын босқын-қашқындардың қатарында ол жоқ. Диуана кейпіне</w:t>
        <w:br/>
        <w:t>түсіп, Ілияспен бетпе-бет келіп тұр. Баяғыда өз отауында бер-</w:t>
        <w:br/>
        <w:t>ген қанды серттің шешімін мылтыққатапсырып, басып қалады.</w:t>
        <w:br/>
        <w:t>Оқ Ілиясты емес, кеудесімен жан жарын қорғаған Мақпалды</w:t>
        <w:br/>
        <w:t>орып түсті. Тіршілікте соңында қалар жалғыз тұяқты Қыдыр</w:t>
        <w:br/>
        <w:t>өзі құртты, өзі өлтірді қызын. Бұдан әрі барар жер, басар тауы</w:t>
        <w:br/>
        <w:t>қалмаған Қыдырдың өзімді жайратар деп сескенбестен Ілияс</w:t>
        <w:br/>
        <w:t>берген мылтықпен атылып өлуі - оның кесек тұлғасына жара-</w:t>
        <w:br/>
        <w:t>сты қадам. Әлеуметтік мәні күшті бұл бейненің психологиялық</w:t>
        <w:br/>
        <w:t>кескіні соңғы қылығымен ашыла түскен.</w:t>
        <w:br/>
        <w:t>Пьесафиналындакөтеріңкілепбар. Аяулыжары Мақпалдан,</w:t>
        <w:br/>
        <w:t>ардақты ұстазы Бейсенбайдан айрылған Ілияс қайғы жүтып,</w:t>
        <w:br/>
        <w:t>қансырап, шөгіп қалмаған. Өртке қанатын күйдіргенмен,</w:t>
        <w:br/>
        <w:t>қайта түлеп, жаңғырып, өзгеріп, өсіп шыққандай. Келе жатқан</w:t>
        <w:br/>
        <w:t>азаттық таңының шапағына жырмен шашу шашып, елінің,</w:t>
        <w:br/>
        <w:t>халқының бұлбұл құсы болып сайраған ақынның бір қолында</w:t>
        <w:br/>
        <w:t>қылыш, бір қолында домбыра.</w:t>
        <w:br/>
        <w:t>Драматург Ілияс поэзиясына вариация жасау, монтаждау-</w:t>
        <w:br/>
        <w:t>дан аулақ, ақын шығармасының ырғақтық, әуездік ерек-</w:t>
        <w:br/>
        <w:t>шеліктерін жақсы пайдалана отырып, рух, идея туыстығына</w:t>
      </w:r>
    </w:p>
    <w:p>
      <w:r>
        <w:t>қабыстырып, сырлы, сазды монологтар тудырған десек, артық</w:t>
        <w:br/>
        <w:t>мақтау емес. Таныс сарындардың кездесуі, термелеп кету, дра-</w:t>
        <w:br/>
        <w:t>матизм олқылығы секілді кемшіліктері бола тұра, «Дала даста-</w:t>
        <w:br/>
        <w:t>ны» пьесасы ақындық пафоспен, форма еркіндігімен, айшықты</w:t>
        <w:br/>
        <w:t>тілімен әлі талай көрерменді өзіне тартып, аруақты, ардақты</w:t>
        <w:br/>
        <w:t>ақын Ілияс жайлы сыр шертетін болады.</w:t>
        <w:br/>
        <w:t>Сахнаға шыққан тарихи-ғұмырнама пьесалардың бірі - О. Бо-</w:t>
        <w:br/>
        <w:t>дықовтың «Дала тұтқыны». Әуелгі аты «Барымташы» бо-</w:t>
        <w:br/>
        <w:t>латын. Шығарма ықшам. Сахналық талаптар, бүгінгі театр</w:t>
        <w:br/>
        <w:t>мүмкіндіктері ескерілген. Автор режиссерге қажетті жәйттерді</w:t>
        <w:br/>
        <w:t>өзі айтып отырады - қай жерде қандай музыка, ән, күй пайдала-</w:t>
        <w:br/>
        <w:t>42531 9</w:t>
        <w:br/>
        <w:t>2-------- »-2---5-:-55:5555</w:t>
        <w:br/>
        <w:t>Ақтарылып, төгіліп жатыр. Қыдыр қажының көзіне қан толып</w:t>
        <w:br/>
        <w:t>кеткен. Ілияс та аянар емес.</w:t>
        <w:br/>
        <w:t>Бірінші актінің соңғы, бесінші суретінде әр түрлі әрекет,</w:t>
        <w:br/>
        <w:t>сахналық қимыл, кейіпкерлер арасындағы тартыс күшейе</w:t>
        <w:br/>
        <w:t>түскен. Сырт көзге аңғарылмайтын, бітеу жара секілді іштей</w:t>
        <w:br/>
        <w:t>кеулеп бара жатқан дерт бар. Ұлы Мырза мундир киіп, офицер</w:t>
        <w:br/>
        <w:t>болып қайтқан қуанышына әкесі Есен болыс той жасап жатыр.</w:t>
        <w:br/>
        <w:t>Әкелі-балалы екеуі жұрт жиналардың алдында шүйіркелесіп</w:t>
        <w:br/>
        <w:t>сыр шертіскендей. Талай құқайды көрген жырынды, әккі</w:t>
        <w:br/>
        <w:t>көкжал бөлтірігіне түлкі заманның айла-шарғысын, қулық-</w:t>
        <w:br/>
        <w:t>сұмдығын үйретеді. Өзінің қолын билікке жеткізген, тәңір</w:t>
        <w:br/>
        <w:t>тұтар пірің - Қыдыр қажы, үлгі ал, әдіс-тәсілін меңгер соның</w:t>
        <w:br/>
        <w:t>дейді. Кекең-кекең еткен, ноқай, даңғой офицер залым болыс</w:t>
        <w:br/>
        <w:t>арамдығын түсінер деңгейде емес.</w:t>
        <w:br/>
        <w:t>Той сценасындағы әрекеттер қазақ драматургиясында қа-</w:t>
        <w:br/>
        <w:t>лыптасқан арнаның ізімен отырады. Жұрт алдында Қуатты</w:t>
        <w:br/>
        <w:t>масқараламақ пиғылмен арамза Қыдыр жандайшап тыңшысы</w:t>
        <w:br/>
        <w:t>ХЖелбуазды әдейі, күн ілгері дайындап алып келген. Кісіге ит</w:t>
        <w:br/>
        <w:t>қосқандай қылып, айтысқа салады.</w:t>
        <w:br/>
        <w:t>Желбуаз - Қуат айтысы фольклордағы дәстүр негізінен</w:t>
        <w:br/>
        <w:t>ауытқымайды. (Жазықсыз жігітке қылыш ала жүгірген</w:t>
        <w:br/>
        <w:t>зорлыққа шыдамаған Ілияс Мырзамен арадағы бала күндер</w:t>
        <w:br/>
        <w:t>естелігі арқылы жалғасып жатқан болар-болмас дәнекерді</w:t>
        <w:br/>
        <w:t>сындырады. Енді Қыдыр дұшпандығына Мырза жаулығы</w:t>
        <w:br/>
        <w:t>қосылады. Той үстінде бұлтсыз күнгі найзағайдай, ел-жұртты</w:t>
        <w:br/>
        <w:t>дүр сілкіндірген тосын хабар жетеді. Мұғалім Бейсенбай</w:t>
        <w:br/>
        <w:t>Көдесов жар салып тұр: «Патша тағынан құлады!» Екі ақын -</w:t>
        <w:br/>
        <w:t>Ілияс, Қуат бірін-бірі қостап ағыла жөнеледі. Жаңа өмірдің той-</w:t>
        <w:br/>
        <w:t>бастары айтылады.</w:t>
        <w:br/>
        <w:t>Ілиястың әкесі кесек, мінезді, тура адам болғаны белгілі.</w:t>
        <w:br/>
        <w:t>Пьесада “Жансүгірдің сенімді, қызықты бейнесі жасалған.</w:t>
        <w:br/>
        <w:t>Алғаш онымен екінші актінің басында, алтыншы суретте ұлы-</w:t>
        <w:br/>
        <w:t>мен бірге асау үйретіп жүрген кезінде жолығамыз. Қыдырдың</w:t>
        <w:br/>
        <w:t>аманатын арқалап (Желбуаз да жеткен. Бұл Әуезов романында-</w:t>
        <w:br/>
        <w:t>ғы хабаршы, атшабар да, Мүсірепов трагедиясындағы Жантық</w:t>
        <w:br/>
        <w:t>48%</w:t>
      </w:r>
    </w:p>
    <w:p>
      <w:r>
        <w:t>2---------%%% --&gt;5:55:5-:52--:5</w:t>
        <w:br/>
        <w:t>Игілікті, көп жылғы жемісті еңбектің нәтижесі бағаланса</w:t>
        <w:br/>
        <w:t>керек. Сондай зор ілтипат, мәртебенің бірі - академиккесайлау.</w:t>
        <w:br/>
        <w:t>Бұлит жүгіртіп, құс салу, мықтылардың аузын алу арқылы ты-</w:t>
        <w:br/>
        <w:t>натын шаруа, ұйымдастыра білуге байланысты шешілетін іс,</w:t>
        <w:br/>
        <w:t>достардың мәмілесімен келетін мансап деп санайтындар бар.</w:t>
        <w:br/>
        <w:t>Келтек осы түсініктің адамы, Сапардың құптайтыны сол бай-</w:t>
        <w:br/>
        <w:t>лам.</w:t>
        <w:br/>
        <w:t>Бұрын оқымыстылар, дәрежелі қызметкерлер арасын-</w:t>
        <w:br/>
        <w:t>да көп болмаған полковник Мәлік үшін мұның бәрі ерсі, әбес.</w:t>
        <w:br/>
        <w:t>Оның коммунистік ұүжданына қайшы нәрселер. Үндемей қалса</w:t>
        <w:br/>
        <w:t>қайтеді?</w:t>
        <w:br/>
        <w:t>Мұндайда шегіну - жеңілу. Мәлік - Келтек, Мәлік - Сапар</w:t>
        <w:br/>
        <w:t>араларындағы диалогтардан жауапкершілік, қоғам алдын-</w:t>
        <w:br/>
        <w:t>дағы парыз, ағайыншылық орайында қарама-қарсы пиғыл-</w:t>
        <w:br/>
        <w:t>дардың, сенімдердің шарпысуын көреміз. (Жаттанды ереже,</w:t>
        <w:br/>
        <w:t>аксиома күйінде айтылған жәйттер тез ұмытылады, әрбір</w:t>
        <w:br/>
        <w:t>адамның сөзі тіршілік тәжірибесінен, қызмет бабынан түйген</w:t>
        <w:br/>
        <w:t>тұжырымдары ретінде берілсе ғана көкейге қонбақ.</w:t>
        <w:br/>
        <w:t>Жасанды мінез, жалған қылық, өтірік сыпайылық ғұмыры</w:t>
        <w:br/>
        <w:t>ұзаққа бара алмайды. Бір күні шөлмек сынса, көмбенің беті</w:t>
        <w:br/>
        <w:t>ашылады. Дәурен - Мәлік арасындағы алғашқы сценаларда</w:t>
        <w:br/>
        <w:t>байқалған салқындық ата мен күйеудің дүрдараздығы емес,</w:t>
        <w:br/>
        <w:t>дүниетаным, көзқарас қайшылықтарына ойысқан. Өзінше эти-</w:t>
        <w:br/>
        <w:t>ка сақтап, қоян терісі де шыдайды ғой деген моральды ұстанып</w:t>
        <w:br/>
        <w:t>келген Дәурен атасы Келтек пен Сапарды сөзбен жығып, тізе</w:t>
        <w:br/>
        <w:t>бүктірген соң пердесін жұлып тастап, ашық шыққан. Өзі</w:t>
        <w:br/>
        <w:t>шыққан майданға.</w:t>
        <w:br/>
        <w:t>Атасы. Күйеу баласы. Бірі - елуді қусырған, қанды жорық</w:t>
        <w:br/>
        <w:t>соғыс кешкен, енді уһ деп тыныс алмақ полковник. Екіншісі -</w:t>
        <w:br/>
        <w:t>жалаң қылыш жүзінде жарқылдаған отыз бестегі азамат, бүгін-</w:t>
        <w:br/>
        <w:t>ертең министр боламын деген қызыл түлкідей құлпырған үміт</w:t>
        <w:br/>
        <w:t>оты көзінде маздап тұр.</w:t>
        <w:br/>
        <w:t>Күнделікті тіршілік ағымындағы аңысқа бақсаң, мұндай</w:t>
        <w:br/>
        <w:t>күйеу балалы шалда не арман бар дейсің. Бүйткен боздақтың</w:t>
        <w:br/>
        <w:t>жолына құрбандық болып шалынса рауа емес пе?</w:t>
        <w:br/>
        <w:t>4243</w:t>
        <w:br/>
        <w:t>2-------- »-2---5-:-55:5555</w:t>
        <w:br/>
        <w:t>ну, декорация, сахнаға қойылмақ заттар көрсетілген. Пьесаның</w:t>
        <w:br/>
        <w:t>екі бөлімі де ұқсас көрініспен басталып, ұқсас көрініспен</w:t>
        <w:br/>
        <w:t>бітуі спектакльге өзіндік ырғақ береді. Самодержавие билік</w:t>
        <w:br/>
        <w:t>құрған заман сырын сездіру үшін алынған барабан үні, сол-</w:t>
        <w:br/>
        <w:t>дат етіктерінің дүрсілі, патша коронасы, алға тартқан уақыт</w:t>
        <w:br/>
        <w:t>белгісіндей сағат тықылы- орынды қолданылған детальдар.</w:t>
        <w:br/>
        <w:t>Пьесаның бірінші актісі: Омбы. Түрме. “Жеке камера. Фе-</w:t>
        <w:br/>
        <w:t>дор Достоевский мен поручик Кринцовтың диалогының үстінен</w:t>
        <w:br/>
        <w:t>түсеміз. «Құлан құдыққа құласа, бүкіл Ресейді дүрілдеткен</w:t>
        <w:br/>
        <w:t>жазушы бүгін қол-аяғында кісен шылдыраған тұтқын. Анау</w:t>
        <w:br/>
        <w:t>жаналғыштың сөзінде шаруасы шамалы. Аузы бірдеңе деп жа-</w:t>
        <w:br/>
        <w:t>уап бергенмен, ойы басқада. Әдейі қырсықтанып, сұм ниетпен</w:t>
      </w:r>
    </w:p>
    <w:p>
      <w:r>
        <w:t>Достоевскийдің үстінеекі адам кіргізген.</w:t>
        <w:br/>
        <w:t>Достоевский мен тұтқын қазақтар арасындағы диалог әр</w:t>
        <w:br/>
        <w:t>шөптің басын бір шалады. Болар-болмас мінез ерекшеліктерін</w:t>
        <w:br/>
        <w:t>аңғарамыз. Ит таластырып қызықтаған содыр мінезбен Крив-</w:t>
        <w:br/>
        <w:t>цов тұтқындарды бір-біріне айдап салып, кім басқаны сабаса,</w:t>
        <w:br/>
        <w:t>соны босатам дейді. Осыдан кейін тартыс, психологиялық ар-</w:t>
        <w:br/>
        <w:t>басу басталады. Қасында еріп жүрген жолдасы Жаманбайды</w:t>
        <w:br/>
        <w:t>Барымташының жазықсыз Достоевскийді сабамақ болдың деп</w:t>
        <w:br/>
        <w:t>буындырып өлтіріп тастауы - намысты ердің аршынын көр-</w:t>
        <w:br/>
        <w:t>сететін асау қылық.</w:t>
        <w:br/>
        <w:t>Осыдан кейін Барымташының мінезін ашатын әрекет-</w:t>
        <w:br/>
        <w:t>терді көре алмаймыз. Екінші бөлімде онымен тау-таста қашып</w:t>
        <w:br/>
        <w:t>жүрген кезінде жолығамыз. Ісі, қимылы жоқ, өткенді айтуы,</w:t>
        <w:br/>
        <w:t>егілуі, жасуы ғана бар. Барымташы - жүрген жүрісі, жасаған</w:t>
        <w:br/>
        <w:t>қылығыбуалдыр персонаж: Тайман, одан соң Жоламан аузымен</w:t>
        <w:br/>
        <w:t>айтылатын ол жайлы сөздер өзара қайшы, шалыс келіп жатыр.</w:t>
        <w:br/>
        <w:t>Ақынмын деген (Жоламанның Барымташыны бірде мақтап,</w:t>
        <w:br/>
        <w:t>бірде даттауы көңілге қонбайды.</w:t>
        <w:br/>
        <w:t>Барымташы бойындағы трагедияның басы ашылмаған.</w:t>
        <w:br/>
        <w:t>Оның аузына драматург сол заманға сыйымсыз, артық, көте-</w:t>
        <w:br/>
        <w:t>ріңкі сөздер салады. Ұлы психолог жазушы Достоевскийдің</w:t>
        <w:br/>
        <w:t>жан сырын, жүрек дүрсілін, сезім толқындарын беретін көр-</w:t>
        <w:br/>
        <w:t>кемдік бояулар жетіспейді.</w:t>
        <w:br/>
        <w:t>422»</w:t>
        <w:br/>
        <w:t>2---------%%% --&gt;5:55:5-:52--:5</w:t>
        <w:br/>
        <w:t>айтпай жүр ме? (Ә. Әбішев. Белгісіз батыр.- А.,1967.- 25-бет).</w:t>
        <w:br/>
        <w:t>Бейімбет шығармаларында ескі ауылдың надан қатындары</w:t>
        <w:br/>
        <w:t>осылай сөйлеуші еді, ол ортасына, заманына лайық болатын.</w:t>
        <w:br/>
        <w:t>Ал жоғары білімді, бүгінгі қыздың сүйген жарына, жолдасына</w:t>
        <w:br/>
        <w:t>мұнша дөрекі кетуі ыңғайсыз.</w:t>
        <w:br/>
        <w:t>Драматург кейіпкер сөзін белгілі мақсатқаорайластырғанда,</w:t>
        <w:br/>
        <w:t>әрқашан мінез жасау, психология беру талабы бір бүйірде</w:t>
        <w:br/>
        <w:t>жатпақ. Сөз саптаудан, сөйлем құрылысынан персонаждың</w:t>
        <w:br/>
        <w:t>ішкі сарайын көрсету ниетіне драматург әдеби тілдің нор-</w:t>
        <w:br/>
        <w:t>масын бүзумен жете алмайды. «Өміріңе кімді серік етеріңді</w:t>
        <w:br/>
        <w:t>білмей, шешеңнің жүрегін мүгедек еткен жоқсыз ба?» (3-бет).</w:t>
        <w:br/>
        <w:t>Бұл - Дүрмектің ұлы Иманға Зура жайлы айтатын сөзі. Абай</w:t>
        <w:br/>
        <w:t>«ит жүрек», «сорлы жүрек», «ауру жүрек» деген тіркестерді</w:t>
        <w:br/>
        <w:t>қолданғанда «мүгедек жүрек» деп айтуда ерсілік жоқ. Алай-</w:t>
        <w:br/>
        <w:t>да дәл осы жерде жүректі «мүгедек» дегеннен гөрі басқа</w:t>
        <w:br/>
        <w:t>сөз қолдану дұрыс еді. Ары қарай оқиық: «Мен сенің бұл</w:t>
        <w:br/>
        <w:t>қылығыңды сездірсем, оның мүгедек жүрегі мүрдем кетпей</w:t>
        <w:br/>
        <w:t>ме?» “Жер ортасынан асқан қазақ бұлай сөйлемейді. «Сиқың</w:t>
        <w:br/>
        <w:t>мүлде қиқайып кетіпті, жолың ауыр болған-ау, сірә» (50-бет).</w:t>
        <w:br/>
        <w:t>Иманның Самалға айтатын сөзі. Сиқы қиқаю? Келіспейді.</w:t>
        <w:br/>
        <w:t>Өнер табиғатын жете ескермеудің салдарынан өмірдегі</w:t>
        <w:br/>
        <w:t>кейбір құбылыстарды екшемей, сұрыптамай, шығармаға шикі</w:t>
        <w:br/>
        <w:t>күйінде енгізіп жіберу суреткерді көп олжаға кенелтпейді.</w:t>
        <w:br/>
        <w:t>Өндірістің, шаруашылықтың кәсіптік дау-таластары, ғалымдар</w:t>
        <w:br/>
        <w:t>ортасындағы дискуссиялар, түрлі жиналыстардағы сөздер</w:t>
        <w:br/>
        <w:t>дәл, өзгеріссіз, қалпында алынса, оқырман жүрегіне жол та-</w:t>
        <w:br/>
        <w:t>буы неғайбыл нәрсе. Бүгінгі физика, генетика, кибернети-</w:t>
      </w:r>
    </w:p>
    <w:p>
      <w:r>
        <w:t>ка саласындағы ғылыми тартысты, сан алуан ағымдардың,</w:t>
        <w:br/>
        <w:t>мектептердің айтысын арнаулы білімі бар адамдардың өзі әрең</w:t>
        <w:br/>
        <w:t>түсінеді. Шығармаобьектісінің атмосферасы, ортағалайық бояу</w:t>
        <w:br/>
        <w:t>қажеттігінде дау жоқ. Бірақ әдебиет әстеғылыми-шаруашылық</w:t>
        <w:br/>
        <w:t>проблемалары жайлы күрестердің иллюстрациясы ғана болып</w:t>
        <w:br/>
        <w:t>қала алмайды.</w:t>
        <w:br/>
        <w:t>Кейіпкер бойынан әлеуметтік орта, мамандық қалыбы</w:t>
        <w:br/>
        <w:t>әсерлерін іздей отырып оқырман ең алдымен адам мінезін</w:t>
        <w:br/>
        <w:t>427»</w:t>
        <w:br/>
        <w:t>2-------- »-2---5-:-55:5555</w:t>
        <w:br/>
        <w:t>әлемін, романтика ауылын шарлағандар келбеті қандай? Сауал</w:t>
        <w:br/>
        <w:t>көп.</w:t>
        <w:br/>
        <w:t>Қазақ театрларының сахнасында қойылып жүрген пьеса-</w:t>
        <w:br/>
        <w:t>лардың ішінде қазіргі күннің өзекті мәселелерін арқау ететін</w:t>
        <w:br/>
        <w:t>Әлжаппар Әбішевтің «Белгісіз батыр» драмасы да бар.</w:t>
        <w:br/>
        <w:t>Ұзақ уақыт драматургияда еңбек еткен белгілі қаламгердің</w:t>
        <w:br/>
        <w:t>қалыптасқан қолтаңбасын, стильдік ерекшелігін айтылмыш</w:t>
        <w:br/>
        <w:t>пьесадан аңғаруға болады. Кездейсоқ, күтпеген оқиғадан тар-</w:t>
        <w:br/>
        <w:t>тысты сабақтап алу, қашан шығарма тәмамдалғанша кейбір</w:t>
        <w:br/>
        <w:t>жәйттердің жұмбақ болуы, кейіпкерлердің бір-біріне деген</w:t>
        <w:br/>
        <w:t>көзқарасын ашық білдіруі - осы алуандас сипаттар «Белгісіз ба-</w:t>
        <w:br/>
        <w:t>тырдан» басқа да Әбішев пьесаларында жиі кездесетін нәрселер.</w:t>
        <w:br/>
        <w:t>Прологтағы әрекет сұрау артынан сұрау тудырады. Парижге</w:t>
        <w:br/>
        <w:t>ғалымдар кеңесіне барып келе жатқан физик Мардан кім өзі?</w:t>
        <w:br/>
        <w:t>Жартылай жарымжан, ұмыту ауруына шалдыққан Тағдыр де-</w:t>
        <w:br/>
        <w:t>ген адамды неге сонау Франциядан алып келген?</w:t>
        <w:br/>
        <w:t>Бұлардың жауабы көпке дейін күңгірт. Алғашқы көрі-</w:t>
        <w:br/>
        <w:t>ністерде Алматы маңындағы дачалардың біріндегі қазіргі қа-</w:t>
        <w:br/>
        <w:t>зақ зиялыларының тұрмысымен танысамыз. Шеше мен қыз</w:t>
        <w:br/>
        <w:t>арасындағы қарым-қатынасты, көршілер сыйластығын, бүгінгі</w:t>
        <w:br/>
        <w:t>тәрбие-тәлім қалыбын аңдаймыз. Көп адам жоқ, үш отбасының</w:t>
        <w:br/>
        <w:t>кісілері, онда да артық бас емес, ата-ана бауырындағы бір-бір</w:t>
        <w:br/>
        <w:t>перзент, бәрі де ат жалын тартып мінген, жоғары білімі барлар.</w:t>
        <w:br/>
        <w:t>Атақты физик Марданның қызы Самал мен профессор</w:t>
        <w:br/>
        <w:t>Дүрмектің ұлы Иман- кішкентайынан біте қайнап, қатар өскен</w:t>
        <w:br/>
        <w:t>құрбылар. Әлі де әзілдері жарасқан. Екеуінің көңілі екі жерде.</w:t>
        <w:br/>
        <w:t>Самал талантты физик /Жандосты сүйсе, Иманның да ұнатқан</w:t>
        <w:br/>
        <w:t>қызы - Зура физик. Осы жолы Қырымға демалысқа кеткен</w:t>
        <w:br/>
        <w:t>Жандос мергімі бітпей ерте қайтып отыр. Зура Москвадан бірге</w:t>
        <w:br/>
        <w:t>келген. Неге?</w:t>
        <w:br/>
        <w:t>Драматургияда қызғаныш сезімінен ұшқындап барып өртке</w:t>
        <w:br/>
        <w:t>айналған талай ситуациялар бейнеленген. Самал көңіліне келіп</w:t>
        <w:br/>
        <w:t>қалған ренішті Жандос әдейі ушықтыра түседі. Ертең келіні</w:t>
        <w:br/>
        <w:t>болуының басы ашылып қалған Зурамен профессор Дүрмек өзі</w:t>
        <w:br/>
        <w:t>ашық сөйлеспек.</w:t>
        <w:br/>
        <w:t>4234»</w:t>
      </w:r>
    </w:p>
    <w:p>
      <w:r>
        <w:t>2---------%%% --&gt;5:55:5-:52--:5</w:t>
        <w:br/>
        <w:t>та емес, соларға ұқсайды әрі ұқсамайды. Даланың өмір қалпы</w:t>
        <w:br/>
        <w:t>тудырған жансыз, тыңшы. Бірді бірге ұрып жүрген алаяқ. Сон-</w:t>
        <w:br/>
        <w:t>да қара басына келтірер пайдасы да шамалы.</w:t>
        <w:br/>
        <w:t>ХЖелбуаздың астына тастаған бөстегіне шалжия кетер Жан-</w:t>
        <w:br/>
        <w:t>сүгір ме, қайта су жұқпас қудың екі аяғын бір етікке тығады.</w:t>
        <w:br/>
        <w:t>Қыдырдың ұлыңды тыйып ұста дегеніне құлақ асу қайда, тас-</w:t>
        <w:br/>
        <w:t>пен атқандай байламы бар.</w:t>
        <w:br/>
        <w:t>Аяқ астынан аттан құлаған Ілиясты табалай сөйлеген Жел-</w:t>
        <w:br/>
        <w:t>буазға сыр бермейді. Жансүгір қабырғасын сөгіп алса көзден бір</w:t>
        <w:br/>
        <w:t>тамшы жас шығармас қас батырдың қайсарлығын ұстанады.</w:t>
        <w:br/>
        <w:t>Жүрегі елжіреп, бауыры езіліп тұрса да, түсі суық, үні қатқыл.</w:t>
        <w:br/>
        <w:t>Драмадағы тартысты күшейтетін бір арна - Ілияс - Мақпал</w:t>
        <w:br/>
        <w:t>қарым-қатынасы. Қажының оң жақта бұлғақтап отырған</w:t>
        <w:br/>
        <w:t>қызы ерке тотай емес, есті, дүмбілез емес, сезімтал. Даланың</w:t>
        <w:br/>
        <w:t>құланындай жайнап тұрған асау, тарпаң ақынды сырлы құш-</w:t>
        <w:br/>
        <w:t>тарлықпен ұнатқан. Көкіректі күйдіріп, жүректі өртеген</w:t>
        <w:br/>
        <w:t>жалын ақыры шыдатпай жігіт алдына әкеп тұр. Әуелгі сөзді</w:t>
        <w:br/>
        <w:t>қыз айтады. Еңлік мінезі аян, Татьяна қадамы да белгілі</w:t>
        <w:br/>
        <w:t>болған заманның перзенті ғой. Біреудің қалың малы берілген</w:t>
        <w:br/>
        <w:t>қалыңдығысың деген сынық сөзбен Ілияс сыпайы ғана</w:t>
        <w:br/>
        <w:t>шығарып салады. Ақын үшін тұла бойды балқытқан, тоқсан</w:t>
        <w:br/>
        <w:t>тоғызтамырды идірген сүйіспеншілік керек секілді. Өзаяғымен</w:t>
        <w:br/>
        <w:t>келіп тұрған қыздан бойын тежеуінде осындай гәп бар.</w:t>
        <w:br/>
        <w:t>ЖЖуандықтың қамшыгері Қыдырмен жауласса да, Ілияс</w:t>
        <w:br/>
        <w:t>жақсы-жаман, бай-кедейдің арасын пышақ кескендей бөлетін</w:t>
        <w:br/>
        <w:t>күрескерлер жолына бірден түсіп кете алмайды. Драматург</w:t>
        <w:br/>
        <w:t>ақынға идеялық әсер берген, әлеумет майданына тартқан тұлға</w:t>
        <w:br/>
        <w:t>ретінде Бейсенбай Көдесов бейнесін алған. Оның сөздерінде</w:t>
        <w:br/>
        <w:t>ақылгөйсу, ұстаз көріну сарындары көп.</w:t>
        <w:br/>
        <w:t>Патша құлап, қазақ даласын революция дауылы дүрілдет-</w:t>
        <w:br/>
        <w:t>кен дәуірдің екпіні алыс қырлардағы шағын ауылдарға да</w:t>
        <w:br/>
        <w:t>жеткен. Қыдыр қажы белін шарт буынып, сақалды күзеп атқа</w:t>
        <w:br/>
        <w:t>қонды. Офицер мырза шетелге қашпақ.</w:t>
        <w:br/>
        <w:t>Дүрбелең, сасқалаң заманда кім жау, кім дос екенін аңғар-</w:t>
        <w:br/>
        <w:t>маған талай ауыл нақақтан зарлап қалған. Өтірік қызылмыз</w:t>
        <w:br/>
        <w:t>929%</w:t>
        <w:br/>
        <w:t>2---------%%% --&gt;5:55:5-:52--:5</w:t>
        <w:br/>
        <w:t>шара Лиза» повесі сахнаға шыққанда, болашақта классиканың</w:t>
        <w:br/>
        <w:t>барлығына театр есігі кең ашылатынын, инсценировка өнер-</w:t>
        <w:br/>
        <w:t>дегі жаңа құбылыс екендігін аңғару қиын еді. Драмалық тар-</w:t>
        <w:br/>
        <w:t>тысы, характерлі айқын туындылар өз алдына, орыс театрла-</w:t>
        <w:br/>
        <w:t>рында И. Крылов мысалдары, В. Жуковскийдің сыры ретінде</w:t>
        <w:br/>
        <w:t>айтылған қысқа хикаямен жүрек тебірентер өмір елестерін көз</w:t>
        <w:br/>
        <w:t>алдыңа әкелетін, ұмытылмас бейне жасайтын. Зор көркемдікте</w:t>
        <w:br/>
        <w:t>туған терең идея ұзақ уақыт есте сақталмақ. Шұғаның тарихын</w:t>
        <w:br/>
        <w:t>Бейімбет те жолаушы сөзінен бастайды ғой.</w:t>
        <w:br/>
        <w:t>Қонақта отырып, бір кеште естіген уақиға ретінде баяндал-</w:t>
        <w:br/>
        <w:t>ған Тахауи Ахтановтың «Жоғалған дос» әңгімесінде трагизм</w:t>
        <w:br/>
        <w:t>басым. Қанша жыл сарғайып, екі көзі төрт болып күткен ері</w:t>
      </w:r>
    </w:p>
    <w:p>
      <w:r>
        <w:t>тірі жүріп бір хабар бермеген әйел басындағы қайғы оқырманға</w:t>
        <w:br/>
        <w:t>ауыр әсер етеді.</w:t>
        <w:br/>
        <w:t>Сол шығарма негізінде автор «Күтпеген кездесу», «Жоғалған</w:t>
        <w:br/>
        <w:t>дос» деген драма жазды. Екі туындыны текстологиялық жа-</w:t>
        <w:br/>
        <w:t>ғынан салғастырып қарағанда, жанрлық формалардың бүгін-</w:t>
        <w:br/>
        <w:t>гі түрленуі, суреткердің шығармашылық лабораториясы жай-</w:t>
        <w:br/>
        <w:t>лы пікір айтуға болады.</w:t>
        <w:br/>
        <w:t>Әңгіме мен пьеса кейіпкерлері бірдей, олар: Маңғас, Мыр-</w:t>
        <w:br/>
        <w:t>захмет Естемесов, Ғайни, Ғалия, әңгімедегі Нұрлыбек есімі</w:t>
        <w:br/>
        <w:t>драмада Бабатай боп өзгертілген. Залға бет бұрып тұрып, ат үсті</w:t>
        <w:br/>
        <w:t>айтылған монолог, үзді-жұлды репликамен көрерменді баурап</w:t>
        <w:br/>
        <w:t>алу мүмкін емес. Драматург үшін аса керекті нәрсенің бірі -</w:t>
        <w:br/>
        <w:t>сахнадағы әрекетке деген назарды суытпау. Осы ретпен бүгінгі</w:t>
        <w:br/>
        <w:t>пьесаларда оқиғаларды бір адамның көзімен беру тәсілі жиі</w:t>
        <w:br/>
        <w:t>қолданылады.</w:t>
        <w:br/>
        <w:t>Бұл жәйтті «Күтпеген кездесу» драмасынан да көруге бо-</w:t>
        <w:br/>
        <w:t>лады. Маңғас аузымен айтылатын монологтар мен әрекеттік</w:t>
        <w:br/>
        <w:t>көріністер алмасып отырады. Тұтастай алғанда, пьеса Маң-</w:t>
        <w:br/>
        <w:t>ғастың көрерменмен сырласуы, ой бөлісуі секілді әсер</w:t>
        <w:br/>
        <w:t>қалдырады.</w:t>
        <w:br/>
        <w:t>Пьесаның бірінші бөлімінің үшінші көрінісі түгелдей</w:t>
        <w:br/>
        <w:t>жаңадан жазылған, төртінші көріністегі диалогтар әңгіме мате-</w:t>
        <w:br/>
        <w:t>риалдарын ұлғайтудан туған.</w:t>
        <w:br/>
        <w:t>4245»</w:t>
        <w:br/>
        <w:t>2-------- »-2---5-:-55:5555</w:t>
        <w:br/>
        <w:t>білуге, оның ішкі сарайын тауға құштар, сезім иірімдерін, ой</w:t>
        <w:br/>
        <w:t>толқындарын ұқпақ.</w:t>
        <w:br/>
        <w:t>Проблеманы экономикалық, кәсіптік-техникалық тұрғыдан</w:t>
        <w:br/>
        <w:t>бүге-шігесіне дейін білетін автордың тек профессионалдық</w:t>
        <w:br/>
        <w:t>жәйттерді қуып кетуі көркем шығарманы ақсатып, оны ғы-</w:t>
        <w:br/>
        <w:t>лыми-көпшілік кітаптар қатарына қосады. Қазақ әдебиетінде</w:t>
        <w:br/>
        <w:t>бұл олқылыққа ұшыраған шығармалар әр жанрда да бар.</w:t>
        <w:br/>
        <w:t>Драматургиядағы негізгі талап - тартыс үстінде ашылатын</w:t>
        <w:br/>
        <w:t>мінезді бейнелеу десек, сол конфликт жаратылысын жыға та-</w:t>
        <w:br/>
        <w:t>нымау кейбір қаламгерлерді пьесада шаруашылық дау-дамай-</w:t>
        <w:br/>
        <w:t>ын, ғылыми дискуссия шырғалаңдарының сырт көрінісін ғана</w:t>
        <w:br/>
        <w:t>бейнелеуге ұрындырады.</w:t>
        <w:br/>
        <w:t>Бұл олқылықтан іргесі бөлек туындылар қатарында Әбділда</w:t>
        <w:br/>
        <w:t>Тәжібаевтың «Көңілдестер» драмасын айту ләзім. Салған жер-</w:t>
        <w:br/>
        <w:t>ден айқын: пьесада зиялылар, ғалымдар, артистер, суретшілер</w:t>
        <w:br/>
        <w:t>өмірі бейнеленген. Егер схемалы ізбен кетсе жол даңғыл:</w:t>
        <w:br/>
        <w:t>бір бастық болады, жасы егде, қызмет тұтқасынан кеткісі</w:t>
        <w:br/>
        <w:t>келмейді; оның орынбасары болады, қылшылдап түр, жаңалық</w:t>
        <w:br/>
        <w:t>енгізбек. Бастық жаңалықты түсінбейді, ұқпайды. Күрес бас-</w:t>
        <w:br/>
        <w:t>талды. Жаңалық пен ескілік күресі. Жастар жеңеді. Қой үстіне</w:t>
        <w:br/>
        <w:t>бозторғай жұмыртқалап, шығарма аяқталады. Тағы бір схе-</w:t>
        <w:br/>
        <w:t>ма: үлкен оқымысты болады, бұрынғы еңбектері, тындырған</w:t>
        <w:br/>
        <w:t>істері мол, бірақ бүгінгі ағымды, жаңа нышанды түсінбейді.</w:t>
        <w:br/>
        <w:t>Екінші оқымысты - соны идеяның жаршысы. Тартыс туды.</w:t>
        <w:br/>
        <w:t>Әрқайсысының сөзінде оқырман білмейтін толып жатқан тер-</w:t>
        <w:br/>
        <w:t>миндер, профессионализмдер бар. Ақыры жаңаидея пионерінің</w:t>
      </w:r>
    </w:p>
    <w:p>
      <w:r>
        <w:t>мерейі үстем. Шығарма бітеді.</w:t>
        <w:br/>
        <w:t>Драматург мұндай таптаурын, шиырдан бойын аулақ</w:t>
        <w:br/>
        <w:t>салғаны қуантады. Ұлды сағалап қалаға келген кемпір-шал-</w:t>
        <w:br/>
        <w:t>дар өмірін көріп жүрміз. Әуелде бәрі қызық, бәрі таңсық.</w:t>
        <w:br/>
        <w:t>Алматының бағы пейіш, құрылыстары жұмақ болып көрінеді.</w:t>
        <w:br/>
        <w:t>Үйдің ішіне келіп тұрған су, сіріңке жақса лап еткен газ - түп-</w:t>
        <w:br/>
        <w:t>түгел рахат. Балконнан жүргіншілерге таныс кездесер ме екен</w:t>
        <w:br/>
        <w:t>дегендей көз салу; шаһар қызығынан тегіс жалығып, кеңдікті,</w:t>
        <w:br/>
        <w:t>4238 %</w:t>
        <w:br/>
        <w:t>2-------- »-2---5-:-55:5555</w:t>
        <w:br/>
        <w:t>Жоқ. Полковник ол шалдардың тобына әсте кірмек емес</w:t>
        <w:br/>
        <w:t>екен. Сөзін тыңда. Әділін айтып, ағынан жарылады.</w:t>
        <w:br/>
        <w:t>Ел басқару, үлкен қызметте отыру әкеден қалған мирас,</w:t>
        <w:br/>
        <w:t>таласып-тармасып болатын қулық-сұмдығыңды асырып, топ-</w:t>
        <w:br/>
        <w:t>жігіңнің күшімен өтіп кететін қулық жолы емес. Ел басқару,</w:t>
        <w:br/>
        <w:t>үлкен қызметте отыру сенің байлығыңды молайтып, ішіп-</w:t>
        <w:br/>
        <w:t>жеміңді көбейтетін сауын сиыр емес, бедел-дәрежеңді асырып,</w:t>
        <w:br/>
        <w:t>жағымпаздардың басын шұлғытып қоюдың құралы да емес.</w:t>
        <w:br/>
        <w:t>Полковник дұрыс айтады: «Басқару үшін халықтың жылуы</w:t>
        <w:br/>
        <w:t>мен мейірімі көп жүрек керек әуелі».</w:t>
        <w:br/>
        <w:t>Мұндай қасиеттерді Дәурен бойынан таппаған Мәлік сөз -</w:t>
        <w:br/>
        <w:t>жел, ұшты-кетті дейтіндердің әдісіне басып, тып-тыныш</w:t>
        <w:br/>
        <w:t>жата бермек пе? Орталыққа барып, күйеу баласының жауап-</w:t>
        <w:br/>
        <w:t>ты қызмет үшін әлі піспегендігін айтуы - Мәлік характерін,</w:t>
        <w:br/>
        <w:t>оның күрескерлігін айқындайтын деталь. Ал Дәуренді ман-</w:t>
        <w:br/>
        <w:t>сап биіктеріне көтерілуге баулып жүрген Сапардың жолдама</w:t>
        <w:br/>
        <w:t>әкеп Мәлікті демалыс үйіне жібермекші болуы мінез табиғатын,</w:t>
        <w:br/>
        <w:t>аярлық психологиясын аша түседі.</w:t>
        <w:br/>
        <w:t>жеж</w:t>
        <w:br/>
        <w:t>Сан алуан өмір құбылыстары, болмыстың қат-қабат</w:t>
        <w:br/>
        <w:t>қайшылықтары өнер айнасынатүскенде, өзіне лайық, мазмұнға</w:t>
        <w:br/>
        <w:t>парапар түр, кейіп, пішін таппаса, ғұмыры ұзақ шығарма</w:t>
        <w:br/>
        <w:t>тумақ емес. Әлемдік әдеби процеске назар салғанда, әсіресе</w:t>
        <w:br/>
        <w:t>жанрлардың өзара тоғысуынан пайда болған формаларды жиі</w:t>
        <w:br/>
        <w:t>ұшыратамыз. Осы қатарда драматургияда өріс алған жаңа ны-</w:t>
        <w:br/>
        <w:t>шандарды, түр ізденістерін инсценировкаларсыз пайымдау</w:t>
        <w:br/>
        <w:t>олқы соқтырар еді.</w:t>
        <w:br/>
        <w:t>Әдебиет тарихындағы фактілерді, қайталанатын құбылыс-</w:t>
        <w:br/>
        <w:t>тарды жинақтау арқылы тұжырымдалған өнер заңдылығын</w:t>
        <w:br/>
        <w:t>ескерсек, инсценировканы кездейсоқ, өткінші нәрсе дей ал-</w:t>
        <w:br/>
        <w:t>маймыз. Әлем әдебиетіндегі күрделі, кесек шығармалардың</w:t>
        <w:br/>
        <w:t>сахнаға лайықталып, көрермен назарына тартылмай қалғаны</w:t>
        <w:br/>
        <w:t>сирек. Кейде бір туындының театрға арналған талай нұсқасы</w:t>
        <w:br/>
        <w:t>жасалады. Орыс сентиментализмінің басы боп саналатын «Бей-</w:t>
        <w:br/>
        <w:t>924%</w:t>
        <w:br/>
        <w:t>2-------- »-2---5-:-55:5555</w:t>
      </w:r>
    </w:p>
    <w:p>
      <w:r>
        <w:t>туындыда қажетсіз көріністер, көпсөзділік, шұбалаңқылық ба-</w:t>
        <w:br/>
        <w:t>сым еді.</w:t>
        <w:br/>
        <w:t>Шығарма қолжазбасымен танысқан сыншылар, режис-</w:t>
        <w:br/>
        <w:t>серлер, артистер жас драматургке көп кеңес берді. Ав-</w:t>
        <w:br/>
        <w:t>тор театрға күнделікті келе жүріп, сахна заңдылықтарын,</w:t>
        <w:br/>
        <w:t>көрермен талаптарын ойластырып, пьесаны шыңдады, талай</w:t>
        <w:br/>
        <w:t>сценаларды қайтадан жазып шықты. Драмаға суреткер идея-</w:t>
        <w:br/>
        <w:t>сына дөп қабысатын жаңа ат қойылды. Сөйтіп, ақынның</w:t>
        <w:br/>
        <w:t>драматургиядағы тырнақалдысы театр сахнасына шықты. Кім</w:t>
        <w:br/>
        <w:t>білген, сөйтсек, бұл Құдаштың соңғы әні, аққу әні екен ғой...</w:t>
        <w:br/>
        <w:t>Шиырланып қалғандай, таптауырын болғандай обьһектінің</w:t>
        <w:br/>
        <w:t>жаңа бір кілтін автор сәтті тапқан. Қаһарманды архивтен,</w:t>
        <w:br/>
        <w:t>сарғыш қағаз, кітаптардан ауламай, тас-тастан, өзен-көлден,</w:t>
        <w:br/>
        <w:t>кәрі құлақ, көне көздерден, өмірден іздеген. Қазақтың арқалы,</w:t>
        <w:br/>
        <w:t>аруақты ақыны Ілияс (Жансүгіровтің өмірінен іздеген, жас</w:t>
        <w:br/>
        <w:t>шағынан тапқан. Дауылпаз жыршы өскен-өнген ортадан шығу,</w:t>
        <w:br/>
        <w:t>інінің хабарсыз кеткен ағаға деген қайғылы, мұңды, ыстық</w:t>
        <w:br/>
        <w:t>махаббаты, ақын мен ақынның табысуы - «Дала дастаны»</w:t>
        <w:br/>
        <w:t>пьесасының сәтті жазылуына осындай алғышарттар болған деп</w:t>
        <w:br/>
        <w:t>білеміз.</w:t>
        <w:br/>
        <w:t>Қазақ әдебиетінде драманы ақ өлеңмен өрнектеу үлгісі -</w:t>
        <w:br/>
        <w:t>М. Әуезов, Ғ. Мүсірепов, Ә. Тәжібаев шығармашылығында</w:t>
        <w:br/>
        <w:t>жақсы жеміс берген өрнекті арна, бірақ осы бағытта ізденген</w:t>
        <w:br/>
        <w:t>өзге қаламгерлер сирек еді. Құдаш Мұқашев нар тәуекелмен</w:t>
        <w:br/>
        <w:t>қиынға құлаш сермеген. «Дала дастаны» ырғаққа, әуезділікке</w:t>
        <w:br/>
        <w:t>әр түрлі ұйқасқа негізделген ақ өлеңмен жазылған. Ұлттық</w:t>
        <w:br/>
        <w:t>өнердің классикасы «Қарагөз», «Ақан сері - Ақтоқты» сынды</w:t>
        <w:br/>
        <w:t>туындылармен үндестік бар.</w:t>
        <w:br/>
        <w:t>Алғашқы көріністерде дала төсінде асау тайдай ойнақтаған</w:t>
        <w:br/>
        <w:t>ерке ақын Ілиясты көреміз. Тау-тас, жер-көк - бәрімен сырла-</w:t>
        <w:br/>
        <w:t>сындай тілдеседі. Шерін айтады, мүң бөліседі. Қамсыз, қай-</w:t>
        <w:br/>
        <w:t>ғысыз бала күнгі құрбысы Мырза - бүгін иығына жалтыратып</w:t>
        <w:br/>
        <w:t>погон таққан офицер. Ақын жолы мен төре жолы екі жаққа, екі</w:t>
        <w:br/>
        <w:t>қиырға қиғаш тартқан; бірі жұртын сүйген жүрекпен халқына</w:t>
        <w:br/>
        <w:t>476%</w:t>
        <w:br/>
        <w:t>2-------- »-2---5-:-55:5555</w:t>
        <w:br/>
        <w:t>қолдан әл кеткенін, беттен әр кеткенін мойындағысы келмей</w:t>
        <w:br/>
        <w:t>тулап та көреді. Тулайды да еріксіз толастайды (күліп). Мен</w:t>
        <w:br/>
        <w:t>бірінші рет айнадан шашымның ағын көргенде көзіме сенбедім.</w:t>
        <w:br/>
        <w:t>Сіз де, құда, пенсияға шыққаныңызды әлі мойындап болмаған</w:t>
        <w:br/>
        <w:t>екенсіз. Мойындау мақұл. Пенсияға кету - қызметтен кету...</w:t>
        <w:br/>
        <w:t>Мәлік: Қауымнан, қарыздан кету емес. Біздің әрқайсысымыз</w:t>
        <w:br/>
        <w:t>да, қайда жүрмейік, төңірегіміздегі іске түгел жауаптымыз.</w:t>
        <w:br/>
        <w:t>Коммунист жауаптан тыс тұра алмаса керек. Демек, жұмыс та-</w:t>
        <w:br/>
        <w:t>былады (Ә.Тәжібаев. Жүуректілер.- А.,1964.- 133-134-беттер).</w:t>
        <w:br/>
        <w:t>Қазақ әдебиетінің шығармаларын қарастырғанда, әсіресе</w:t>
        <w:br/>
        <w:t>кесек кейіпкерлер, сом тұлғалар жайында сөз қозғалса, Мұхтар</w:t>
        <w:br/>
        <w:t>Әуезов туындыларындағы қаһармандарға соқпай кетуіміз си-</w:t>
        <w:br/>
        <w:t>рек. Құнанбай, Кәрім, Тәкежан, Оразбай. Әрқайсысы асу бер-</w:t>
        <w:br/>
        <w:t>мес, басынан боран түтеп тұрған бір-бір заңғар. Кеңгірбай,</w:t>
        <w:br/>
        <w:t>Еспембет, Жүзтайлақтар қандай.</w:t>
      </w:r>
    </w:p>
    <w:p>
      <w:r>
        <w:t>Автор идеалы жағымды қаһарман жасау арқылы ғана емес,</w:t>
        <w:br/>
        <w:t>зұлымдықты, әділетсіздікті шенеуімен де көрінеді. Не айбы-</w:t>
        <w:br/>
        <w:t>нар сесі жоқ, не кісі алар айласы жоқ, не сөзінің тұрлауы жоқ,</w:t>
        <w:br/>
        <w:t>тақымға толмайтын тірі өлікпен күресіп жүрген пенденің</w:t>
        <w:br/>
        <w:t>шама-шарқы белгілі. Дөрекі, даңғой, әңгүдік, суайт - мұндай</w:t>
        <w:br/>
        <w:t>персонаждар жасау қиындыққа түспейтіні хақ, білікті, зы-</w:t>
        <w:br/>
        <w:t>миян, екіжүзді, шенқұмар, бақайесеп, жұлынқұрт мінездерді</w:t>
        <w:br/>
        <w:t>реалистік сенімділікпен бейнелеу оңай шаруа емес.</w:t>
        <w:br/>
        <w:t>Кертартпалық, салсойылдық секілді жаман қасиеттер Сапар</w:t>
        <w:br/>
        <w:t>бойынан көзге шалына қоймайды. Қайта сарабдал, салмақты,</w:t>
        <w:br/>
        <w:t>талай қарды басқан салиқалы мінез көреміз. Өзгелерден</w:t>
        <w:br/>
        <w:t>бөлектеніп, оңаша қалған сәттегі Дәуренмен әңгімесіне құлақ</w:t>
        <w:br/>
        <w:t>асып көріңіз.</w:t>
        <w:br/>
        <w:t>Үлкенмін, дүниенің төрт бұрышын түк қалдырмай шарла-</w:t>
        <w:br/>
        <w:t>дым, өмір сыры алақанымда деп кеуде соғып, абыз боп шыға</w:t>
        <w:br/>
        <w:t>келетін шалдар бар. Алғаш сұхбаттасқанда тыңдағанмен, келесі</w:t>
        <w:br/>
        <w:t>жолы мұндай білгіштерден аулақ жүргенді есің болса өзің де</w:t>
        <w:br/>
        <w:t>теріс демейсің. Бағзы жандардың ішіңе қалай еніп кеткенін</w:t>
        <w:br/>
        <w:t>сезу қиын, ескі бір танысыңдай, етжақын сырласыңдай боп ала-</w:t>
        <w:br/>
        <w:t>ды.Жасырын, жұмбақ еш нәрсе қалмайды, түгел айтылады.</w:t>
        <w:br/>
        <w:t>42% %</w:t>
        <w:br/>
        <w:t>2---------%%% --&gt;5:55:5-:52--:5</w:t>
        <w:br/>
        <w:t>Сапар - Дәурен арасында бір-бірін әбден ұғысқан ұстаз бен</w:t>
        <w:br/>
        <w:t>шәкірттің қас-қабағы бар. Дәл осы жолғы сөзін Сапар шегелеп,</w:t>
        <w:br/>
        <w:t>ежіктеп жаттап ал демесе де, Дәурен зердесіне тоқып жатыр.</w:t>
        <w:br/>
        <w:t>Сапар: «Бүгін министрліктен түскен кісі ертеңіне қайта орала</w:t>
        <w:br/>
        <w:t>алмайды. Құлау жеңіл биліктен, ал көтерілу...</w:t>
        <w:br/>
        <w:t>Мезгілден қалу қандай қауіпті болса, мезгілден озу сондай</w:t>
        <w:br/>
        <w:t>қатерлі... Уақыт... тізгін уақыт қолында. Онымен есептеспеген</w:t>
        <w:br/>
        <w:t>қарға адым жерге де бара алмайды...</w:t>
        <w:br/>
        <w:t>Уақыт менің әңгімемді көнертуі, ұмытқа айналдыруы керек,</w:t>
        <w:br/>
        <w:t>уақыт менің адамдарымды үлкейтуі, менің тобымды күшейтуі</w:t>
        <w:br/>
        <w:t>керек, түсінікті ме? Менің министрлік орныма сен отыруың</w:t>
        <w:br/>
        <w:t>қажет, Дәурен».</w:t>
        <w:br/>
        <w:t>Осындай өзекжарды сырлары, көкейкесті ойлары бар Са-</w:t>
        <w:br/>
        <w:t>пар дастарқандас адамдармен, құдасы Мәлікпен сыпайы-сы-</w:t>
        <w:br/>
        <w:t>нық қоштасып, ақырын аяңдап үйіне қайтып жүре береді.</w:t>
        <w:br/>
        <w:t>Қырықтағы суретші әйел Маржан мен Мәлік арасындағы екеуа-</w:t>
        <w:br/>
        <w:t>ра әңгімеде отбасылық өмір жайлы көрген, татқан адамдардың</w:t>
        <w:br/>
        <w:t>байыпты, салмақты пайымдаулары төбе көрсетеді.</w:t>
        <w:br/>
        <w:t>Мамыражай қонақ күткен шаңырақ тыныштығын жеті</w:t>
        <w:br/>
        <w:t>түнде Қайрат бұзады. Әсіресе Дәурен ескермеген келіс. Кісі</w:t>
        <w:br/>
        <w:t>өліміне жазықты еместігін, текке жапа шеккенін айтқандағы</w:t>
        <w:br/>
        <w:t>ширығуы, бұра тартуы, қисық сөйлеуі ызадан, намыстан туған.</w:t>
        <w:br/>
        <w:t>Бір кездегі жанын берем дейтін Роза мынау, Дәуреннің әйелі.</w:t>
        <w:br/>
        <w:t>Алдан күткен қуаныш, тәтті үміт қайда? Есімін елге жаяр ком-</w:t>
        <w:br/>
        <w:t>позитор даңқы қайда? Түрмеден қайтқан жаяу-жалпы Қайрат,</w:t>
        <w:br/>
        <w:t>үлде мен бүлдеге бөленген, ен байлыққа кенелген Роза. Қандай</w:t>
        <w:br/>
        <w:t>алшақ?!</w:t>
        <w:br/>
        <w:t>Осы сценадан кейін тартыс бағдарлары айқындала бастай-</w:t>
      </w:r>
    </w:p>
    <w:p>
      <w:r>
        <w:t>ды. Ұстазы Сапар сызып берген жоспармен Дәурен іс қамына</w:t>
        <w:br/>
        <w:t>кіріскен. Оның ой жотасы, қабілет-талантына, білім мөлшеріне</w:t>
        <w:br/>
        <w:t>салса, өзі құралпы жігіттердің ешқайсысынан олқы жері жоқ;</w:t>
        <w:br/>
        <w:t>тәжірибе, іскерлік десе мамандық бойынша қызмет сатысынан</w:t>
        <w:br/>
        <w:t>түгел өткен, сөгіс алған, құлаған, қатерге іліккеннен сақта-</w:t>
        <w:br/>
        <w:t>сын; үлкендерге жақса, мінезінен ши шықпаса, бұл министр</w:t>
        <w:br/>
        <w:t>болмағанда кім болмақ? Ұсынылып отырған анау жөніндегі</w:t>
        <w:br/>
        <w:t>16-0195 9241»</w:t>
        <w:br/>
        <w:t>2-------- »-2---5-:-55:5555</w:t>
        <w:br/>
        <w:t>оқымыстыға лайық тебіреніс, толғау, көсемсөз жоқ. Әйелі “Жа-</w:t>
        <w:br/>
        <w:t>нармен арасындағы әзіл-қалжыңның өзі добал.</w:t>
        <w:br/>
        <w:t>Соңғы пердеде журналист Самал Украинадан келген хаттың</w:t>
        <w:br/>
        <w:t>ізіне түсіп, кешегі соғыс сұрапылындағы бір трагедияның,</w:t>
        <w:br/>
        <w:t>оптимистік трагедияның құпиясын шешеді. Бұл - белгісіз ба-</w:t>
        <w:br/>
        <w:t>тырлар, есіл ерлер жайлы сыр. Дәл нақты негізі болмағанмен,</w:t>
        <w:br/>
        <w:t>осы пьесадағы оқиғаларға ұқсас жағдайлар Отан соғысы тари-</w:t>
        <w:br/>
        <w:t>хынан белгілі. Драматург азаттық жолындағы күресте қазақ,</w:t>
        <w:br/>
        <w:t>украин, неміс халқының ардагер ұлдары тізе қосып күрескенін</w:t>
        <w:br/>
        <w:t>паш еткен. Кешегі қаһарман ұшқыш Азат Найманов бүгін аты-</w:t>
        <w:br/>
        <w:t>жөнін де білмейтін мүгедек Тағдыр аталып жүрсе, Отан үшін</w:t>
        <w:br/>
        <w:t>құрбан болған Сағынов дәлелсіз опасыздар қатарына қосылса,</w:t>
        <w:br/>
        <w:t>кешегі солардың үзеңгілес досы, қазір генерал Гюнтер барлық</w:t>
        <w:br/>
        <w:t>шындықтың бетін ашып отыр. Ерлік ұмытылмаса керек, батыр-</w:t>
        <w:br/>
        <w:t>лар қастерленсін - осы идея пьеса арқауы.</w:t>
        <w:br/>
        <w:t>Соғыстың сұмдықты зардаптары әлі жойылып біткен жоқ:</w:t>
        <w:br/>
        <w:t>біреулер әкесінен, жарынан, ұлынан айырылған, екіншілер</w:t>
        <w:br/>
        <w:t>оқ пен от арасынан тірі қайтқанмен денсаулығынан, жастық</w:t>
        <w:br/>
        <w:t>қайратынан айырылған, тіпті өз есімін ұмытып қалу деген нет-</w:t>
        <w:br/>
        <w:t>кен қасірет! Ажалға қарсы шапқан досының атын оның көзін</w:t>
        <w:br/>
        <w:t>қайта көргендеесіне түсіреді екен адам. Азат Найманов пен гене-</w:t>
        <w:br/>
        <w:t>рал Гюнтердің бір-бірін тану сценасы психологиялық жағынан</w:t>
        <w:br/>
        <w:t>сенімді. Енді Зураны фамилиясы Сағынова деп ешкім кеміте,</w:t>
        <w:br/>
        <w:t>қорлай алмайды, ол батырдың қызы екен, Гүлзәр батырдың</w:t>
        <w:br/>
        <w:t>әйеліекен.</w:t>
        <w:br/>
        <w:t>Оқыс оқиғаға, күтпеген жағдайларға құрылған «Белгісіз</w:t>
        <w:br/>
        <w:t>батыр» пьесасының композициясында қазіргі драманың фор-</w:t>
        <w:br/>
        <w:t>малық табыстары ескерілген. Самалдың хат ізімен барып, өткен</w:t>
        <w:br/>
        <w:t>оқиғаларды тірілтуі жайлы осыны айтуға болады.</w:t>
        <w:br/>
        <w:t>Әрбір персонаждың шыққан ортасына, алған тәрбиесіне,</w:t>
        <w:br/>
        <w:t>біліміне, мінезіне лайықты сөйлеуіне драматург жете көңіл</w:t>
        <w:br/>
        <w:t>бөлмеген. Кейіпкерлер орынсыз, қажетсіз дөрекілікке ұрынып</w:t>
        <w:br/>
        <w:t>қалады: «Шешемнен қайта туайын, оған дейін осы жерде тұра</w:t>
        <w:br/>
        <w:t>тұрыңыз....», «Азбановтар біздің үйге келуді тоқтатқан. Оны сіз</w:t>
        <w:br/>
        <w:t>қалай білмейсіз? Әлде Йманыңыздың қимасы қышып оны сізге</w:t>
        <w:br/>
        <w:t>4236»</w:t>
        <w:br/>
        <w:t>2---------%%% --&gt;5:55:5-:52--:5</w:t>
        <w:br/>
        <w:t>Пьесаның бірінші, екінші бөлімдерінің арасында тұтастық</w:t>
        <w:br/>
        <w:t>жоқ, шығарманың бас-аяғын біріктіретін тартыс-әрекет бірлігі</w:t>
      </w:r>
    </w:p>
    <w:p>
      <w:r>
        <w:t>жоқ. Орыс, қазақ халықтары туыстығының жақсы көрінісі -</w:t>
        <w:br/>
        <w:t>Достоевский мен Шоқан достығы болатын. Бірізденсе, ізденетін</w:t>
        <w:br/>
        <w:t>тұс осы еді. Драматург тарихи негізі тиянақсыз материалдың</w:t>
        <w:br/>
        <w:t>соңына түсіп кетіп, творчестволық олжаға кенелмеген.</w:t>
        <w:br/>
        <w:t>Ой тұжырымы: қазақ драматургиясының революциялық-</w:t>
        <w:br/>
        <w:t>қаһармандық, тарихи-ғұмырнама тақырыпты игерудегі сан</w:t>
        <w:br/>
        <w:t>алуан тәжірибесі, әр түрлі ізденістері өткенге партиялық, тап-</w:t>
        <w:br/>
        <w:t>тық көзқарастар тұрғысынан жазылмақ, терең идея, жарасым-</w:t>
        <w:br/>
        <w:t>ды шеберлікпен айтылмақ тартысы кесек, кейіпкерлері соқта-</w:t>
        <w:br/>
        <w:t>лы туындылар жасауға негіз береді деп білеміз.</w:t>
        <w:br/>
        <w:t>Қоғамдық жаңа қарым-қатынастардың әсерінен адам пси-</w:t>
        <w:br/>
        <w:t>хологиясында пайда болған соны өзгерістерді, характер құ-</w:t>
        <w:br/>
        <w:t>былыстарын тез аңғарып, жіті бейнелеу үшін суреткердің</w:t>
        <w:br/>
        <w:t>азаматтық белсенділігі, ізденісі, заман тамырын қапысыз дәл ба-</w:t>
        <w:br/>
        <w:t>сып отыруы шарт. Қияндағыны шалып қалар көз қырағылығы</w:t>
        <w:br/>
        <w:t>өз алдына, белгілі обьектіні нысана етіп алып, ұзақ уақыт со-</w:t>
        <w:br/>
        <w:t>циолог, экономист, философ, психолог, тарихшы секілді</w:t>
        <w:br/>
        <w:t>зерттеудің нәтижесінде басқаларға әлі анық көріне қоймайтын</w:t>
        <w:br/>
        <w:t>дүниелерді жазушы бұрын сезіп, шығармаға арқау етуі - өнерде</w:t>
        <w:br/>
        <w:t>қайталанып отыратын заңдылықтың бірі.</w:t>
        <w:br/>
        <w:t>Әлеумет назарын мәнді проблемаға алғаш бұрудың ма-</w:t>
        <w:br/>
        <w:t>ңыздылығы көркемдік, идеялық олқылықтардың орнын тол-</w:t>
        <w:br/>
        <w:t>тыра алмайды. Өзекті мәселелер көтерген шығарманың та-</w:t>
        <w:br/>
        <w:t>қырыбын, автор ниетін желеу етіп жеңіл талап қою - эстетика</w:t>
        <w:br/>
        <w:t>шарттарына қайшы екендігін әсте ұмытпау ләзім. Кейбір көпе-</w:t>
        <w:br/>
        <w:t>көрнеу шиі шығып тұрған, социологиялық штамп, науқандық</w:t>
        <w:br/>
        <w:t>схема ізімен, иллюстрация қалыбымен ғана жасалған көкжасық</w:t>
        <w:br/>
        <w:t>нәрселердің санға еніп, санатта жүруі - қынжыларлық жәйт.</w:t>
        <w:br/>
        <w:t>Бүгінгі заман күйлерін шертетін туындыларға қауым көзі</w:t>
        <w:br/>
        <w:t>бірден түседі. Әркім өзін толғантатын, қабырғасына батып</w:t>
        <w:br/>
        <w:t>жүрген түйткілдерге жауап іздейді. Ұқсас қиындықта басқалар</w:t>
        <w:br/>
        <w:t>қайтті екен? Жыбыр тірліктен, мимырт күйбеңнен босап, қиял</w:t>
        <w:br/>
        <w:t>4233»</w:t>
        <w:br/>
        <w:t>2-------- »-2---5-:-55:5555</w:t>
        <w:br/>
        <w:t>Әңгімеде:</w:t>
        <w:br/>
        <w:t>«- Апырмай, Мырзаш суыққа төзімсіз еді. Ауырып қалған</w:t>
        <w:br/>
        <w:t>жоқ па?</w:t>
        <w:br/>
        <w:t>- Онда бәріне де үйреніп кеттік қой.</w:t>
        <w:br/>
        <w:t>- Жөтелген жоқ па әйтеуір? Ол өзі салақ қой. Аяғын жылы</w:t>
        <w:br/>
        <w:t>орап күтініп жүруді де білмейді... Мырзаштың басының са-</w:t>
        <w:br/>
        <w:t>қинасы болушы еді. Кішкене терлеп, сыртқа шықса, ұстап</w:t>
        <w:br/>
        <w:t>қалатын. Сонысы қинаған жоқ па?</w:t>
        <w:br/>
        <w:t>- “Жоқ, ондайын байқамадым. А, айтпақшы, өзінің бір</w:t>
        <w:br/>
        <w:t>айтқаны бар еді. «Бұрын кішкене тершіп суық тигізіп ал-</w:t>
        <w:br/>
        <w:t>сам, басым сындырып қоя беретін. Қазір қыстың күні жалаң</w:t>
        <w:br/>
        <w:t>бас жүргенде мыңқ етпеймін. Соғыстың өзі бар ауруға ем ғой</w:t>
        <w:br/>
        <w:t>деймін» деп күлетін.</w:t>
        <w:br/>
        <w:t>- Апыр-ай, ә, - деп Ғайни апай тамсанып қояды».</w:t>
      </w:r>
    </w:p>
    <w:p>
      <w:r>
        <w:t>Пьесада:</w:t>
        <w:br/>
        <w:t>«Ғайни (елең етіп): Апырым-ай, Мырзаш суыққа төзімсіз</w:t>
        <w:br/>
        <w:t>еді. Ауырып қалған жоқ па?</w:t>
        <w:br/>
        <w:t>Маңғас: Онда бәріне де үйреніп кеттік қой.</w:t>
        <w:br/>
        <w:t>Ғайни: Жөтелген жоқ па әйтеуір? Ол өзі салақ. Аяғын жы-</w:t>
        <w:br/>
        <w:t>лы орап, қымтанып, күтініп жүруді білмейді ғой. Үсті басын</w:t>
        <w:br/>
        <w:t>қарайтын адам болмаса...</w:t>
        <w:br/>
        <w:t>Маңғас: Жоқ, әрине, азды-кемді жөтел боп тұрады ғой.</w:t>
        <w:br/>
        <w:t>Ғайни: Мырзаштың басының сақинасы болушы еді. Кіш-</w:t>
        <w:br/>
        <w:t>кентай ғана терлеп, далаға шықса, ұстай алатын. Сонысы</w:t>
        <w:br/>
        <w:t>қинаған жоқ па?</w:t>
        <w:br/>
        <w:t>Маңғас: Жоқ, ондайын байқамадым. А-а, айтпақшы, өзінің</w:t>
        <w:br/>
        <w:t>бір айтқаны бар еді. «Бұрын кішкене тершіп суық тигізіп ал-</w:t>
        <w:br/>
        <w:t>сам, басым сындырып қоя беретін. Қазір қысты күні жалаңбас</w:t>
        <w:br/>
        <w:t>жүргенде мыңқ етпеймін. Бұл соғыстан аурудың өзі де қорқады</w:t>
        <w:br/>
        <w:t>екен ғой» деп күлетін.</w:t>
        <w:br/>
        <w:t>Ғайни: Апыр-ай, ә?!»</w:t>
        <w:br/>
        <w:t>Бұл үзіндіде бірлі-екілі сөз болмаса, әңгімедегі диалог</w:t>
        <w:br/>
        <w:t>пьесаға өзгеріссіз қалпында енген.</w:t>
        <w:br/>
        <w:t>Мұндай мысал мол.</w:t>
        <w:br/>
        <w:t>42746 %</w:t>
        <w:br/>
        <w:t>2-------- »-2---5-:-55:5555</w:t>
        <w:br/>
        <w:t>данда қорқақ жауынгер жексұрын болса, өмірде жалған жазу-</w:t>
        <w:br/>
        <w:t>шы жексұрын».</w:t>
        <w:br/>
        <w:t>«Бағила: Несіне қорқам, Нарқоспақ түйе ғой.</w:t>
        <w:br/>
        <w:t>Салиха: Түйенің де мінез көрсететіні болады.</w:t>
        <w:br/>
        <w:t>Бағила (қарқылдап күліп): Бағила да біледі. Әлі сілесін</w:t>
        <w:br/>
        <w:t>қатырармын Нарқоспақтың. ЗАГС-ке бармай тұрып жолатып</w:t>
        <w:br/>
        <w:t>жын қағып па мені?»</w:t>
        <w:br/>
        <w:t>Повесте диалогқа құрылған сценалар қайта қаралып, драма-</w:t>
        <w:br/>
        <w:t>тизм күшейтілген. Дәлел.</w:t>
        <w:br/>
        <w:t>Повесте:</w:t>
        <w:br/>
        <w:t>«- Қойшы, Ләзтай, шын ренжіп қалдың ба? Қойшы, - деп</w:t>
        <w:br/>
        <w:t>қыңқылдайды.</w:t>
        <w:br/>
        <w:t>Түрі самарқау, даусы күмілжіп шығады. Бұрын кездескен</w:t>
        <w:br/>
        <w:t>сәтте жайнап қоя беруші еді. «Ләзтай» деп атын атағанда дау-</w:t>
        <w:br/>
        <w:t>сынан сағыныш дірілі сезілетін...</w:t>
        <w:br/>
        <w:t>Маған деген махаббатың осы-ақ болғаны ма деп қиналды</w:t>
        <w:br/>
        <w:t>Ләззат. Болашағын ойлауға да қорықты. Енді түңілсе, жоқ,</w:t>
        <w:br/>
        <w:t>жоқ... адал сезімді ластап, қор қылып алмай тұрып, көңілде</w:t>
        <w:br/>
        <w:t>қимастық барда тыйылу керек. Әйтпесе өзімді-өзім өмір бойы</w:t>
      </w:r>
    </w:p>
    <w:p>
      <w:r>
        <w:t>жек көріп өтермін...</w:t>
        <w:br/>
        <w:t>Ләззат орнынан тұрып жүре берді. Нияз қанша жалынып-</w:t>
        <w:br/>
        <w:t>жалбарынса да қайрылмады.</w:t>
        <w:br/>
        <w:t>- Нияз, мен сені жақсы көремін. Екеумізсыйлас досболайық.</w:t>
        <w:br/>
        <w:t>Одан артықты бізге жазбаған, - деді.</w:t>
        <w:br/>
        <w:t>Бірақ Нияз Ләззаттан шын айырылып қаларын енді ғана</w:t>
        <w:br/>
        <w:t>сезіп, сөзге тоқтамай:</w:t>
        <w:br/>
        <w:t>- Ләзтай, шын жақсы көргенің сол ма? Сүйем дегенің бекер</w:t>
        <w:br/>
        <w:t>екен ғой. Жоқ сен мені сүймеген екенсің, - деп өршіп бара жа-</w:t>
        <w:br/>
        <w:t>тыр еді, Ләззат оны тыйып тастады:</w:t>
        <w:br/>
        <w:t>- Жетер енді. Ондай сөзді саған мен айтуым керек еді. Бүйте</w:t>
        <w:br/>
        <w:t>берсең сыйласудан қаламыз».</w:t>
        <w:br/>
        <w:t>Пьесада:</w:t>
        <w:br/>
        <w:t>«Нияз: Неге үндемейсің, Ләзтай? Қойшы, Ләзтай, маған</w:t>
        <w:br/>
        <w:t>ренжіп қалдың ба, (самарқау құшақтап, сүйіп) қойшы енді.</w:t>
        <w:br/>
        <w:t>4252»</w:t>
        <w:br/>
        <w:t>2-------- »-2---5-:-55:5555</w:t>
        <w:br/>
        <w:t>сында сезім, сұлулық мол Төлеген Айбергеновтің шығармасын</w:t>
        <w:br/>
        <w:t>сәтті пайдаланған.</w:t>
        <w:br/>
        <w:t>Ауылда өтетін алғашқы көріністе оқушы қыз Ләззат бо-</w:t>
        <w:br/>
        <w:t>йынан байқалған ақындық қабілет ұшқыны можантопай</w:t>
        <w:br/>
        <w:t>Қуантайдың дүмбілездігімен шарпысады. Біреуі үшін дала ән</w:t>
        <w:br/>
        <w:t>салып, тебіреніп, толқып жатыр, біреуі үшін далада үн жоқ.</w:t>
        <w:br/>
        <w:t>Көкірегінде оты бар, сезімтал Ләззаттың сүйген көңіл қалауына</w:t>
        <w:br/>
        <w:t>орай университетке түсуі - табиғи қадам. Драматург Ләззат ор-</w:t>
        <w:br/>
        <w:t>тасын әдейі ықшамдап алған: оқуға келген кездегі машақат,</w:t>
        <w:br/>
        <w:t>қаладағы алғашқы тосаңдық, ауылды сағыну секілді жәйттер</w:t>
        <w:br/>
        <w:t>қозғалмайды.</w:t>
        <w:br/>
        <w:t>Драматург үшін қиын мақсаттың бірі - салған жерден</w:t>
        <w:br/>
        <w:t>әрекет арқылы, мінез ерекшелігімен көрінетін кейіпкерді</w:t>
        <w:br/>
        <w:t>сахнаға шығару. Осы талап тұрғысынан курстас үш қыздың</w:t>
        <w:br/>
        <w:t>алғашқы сөздері кібіртік, тұтқыр. Тартыс арнасына түсіп</w:t>
        <w:br/>
        <w:t>кетпегендіктен, әр шөптің басын шалу - еріксіз болмақ нәрсе.</w:t>
        <w:br/>
        <w:t>Қимыл-қозғалыс мол, көңіл күй толқуы бар сцена - әдебиет</w:t>
        <w:br/>
        <w:t>үйірмесінің жиналысында пьесадағы соқталы кейіпкер Нияз-</w:t>
        <w:br/>
        <w:t>бен танысамыз. Жүрегі алып-ұшып тұрған, әлі тұяғын тас қақ-</w:t>
        <w:br/>
        <w:t>паған, аузымен аспандағы құсты тістеген жас ақын. Менмен,</w:t>
        <w:br/>
        <w:t>өр. Оның осы сценадағы сөздерін беруде драматург шеберлік</w:t>
        <w:br/>
        <w:t>танытады: Нияздың өлең, поэзия туралы ойлары мен бейтаныс</w:t>
        <w:br/>
        <w:t>сүйкімді қызға деген сезімі қатар өрілген.</w:t>
        <w:br/>
        <w:t>Қашанда өнер туындысын бағалағанда, шығармаға арқау</w:t>
        <w:br/>
        <w:t>болған өмір құбылыстарын, тіршіліктегі жағдайларды, олар-</w:t>
        <w:br/>
        <w:t>дың әсемдік заңдылығына сәйкес өзгерген бейнесін нақты</w:t>
        <w:br/>
        <w:t>қарастыру талабы естен шықпаса керек.</w:t>
        <w:br/>
        <w:t>Прозада сүйіспеншілік сезімнің ғаламат мол сырларын</w:t>
        <w:br/>
        <w:t>дәл жеткізер неше түрлі бояу, сан алуан тәсіл бар: қас-қабақ</w:t>
        <w:br/>
        <w:t>қимылы, өңдегі өзгерістер, саусақ дірілі - бәрі де қақас қал-</w:t>
      </w:r>
    </w:p>
    <w:p>
      <w:r>
        <w:t>майды, диалог аралас көріністер, психологиялық анализ мүм-</w:t>
        <w:br/>
        <w:t>кіндіктері ерекше мол. Рас, драматургке режиссер шешімі, ак-</w:t>
        <w:br/>
        <w:t>тер ойыны көмекке келіп, талай тар өткелден қолтықтап, демеп</w:t>
        <w:br/>
        <w:t>жібермек. Дегенмен, түбегейлей бастағанда, ең ауыр салмақ</w:t>
        <w:br/>
        <w:t>пьесада кейіпкер сөздеріне түсетіні хақ.</w:t>
        <w:br/>
        <w:t>4254»</w:t>
        <w:br/>
        <w:t>2---------%%% --&gt;5:55:5-:52--:5</w:t>
        <w:br/>
        <w:t>Ләззат: Маған деген махаббатыңның осы-ақ болғаны ма?</w:t>
        <w:br/>
        <w:t>Енді түңілсем... Жоқ... Жоқ... Адал сезімді ластап, қор қылып</w:t>
        <w:br/>
        <w:t>алмай тұрып, көңілде қимастық барда тыйылу керек. Әйтпесе</w:t>
        <w:br/>
        <w:t>өзімді-өзім жек көріп өтермін...</w:t>
        <w:br/>
        <w:t>Нияз: Ләзтай, әлі ашуың басылған жоқ па? Неге томсы-</w:t>
        <w:br/>
        <w:t>райғаныңды түсінсем бұйырмасын. Қойшы енді.</w:t>
        <w:br/>
        <w:t>Ләззат: Нияз мен сені жақсы көрем. Екеуміз сыйлас дос</w:t>
        <w:br/>
        <w:t>болайық. Одан артықты бізге жазбаған.</w:t>
        <w:br/>
        <w:t>Нияз: Шын айтасың ба, Ләзтай?</w:t>
        <w:br/>
        <w:t>Нияз: Шын жақсы көргенің сол ма? Сүйем дегенің бекер</w:t>
        <w:br/>
        <w:t>екен ғой. Жоқ, сен мені сүймеген екенсің...</w:t>
        <w:br/>
        <w:t>Ләззат: Жетер енді, ондай сөзді саған мен айтуым керек еді.</w:t>
        <w:br/>
        <w:t>Бүйтеберсек сыйласудан қалармыз».</w:t>
        <w:br/>
        <w:t>Интермедияда ерекше мазасыз күйге түскен, ауыр пси-</w:t>
        <w:br/>
        <w:t>хологиялық сезімді басынан кешіріп тұрған жан көрерменге</w:t>
        <w:br/>
        <w:t>бұрылып, тебірене тіл қатады. Жүрегінде өксігі, көкірегінде</w:t>
        <w:br/>
        <w:t>шері бар адамның түрі. Қайғы кешкен, ой азабын тартқан</w:t>
        <w:br/>
        <w:t>кісінің сөзі. Осыған дейін не болды, бұл адамның қандай сыры</w:t>
        <w:br/>
        <w:t>бар, кімдермен араласты - мұның бәрі шегініс арқылы беріледі.</w:t>
        <w:br/>
        <w:t>Байыппен қарасақ, Т. Ахтановтың драматургтік тәжіри-</w:t>
        <w:br/>
        <w:t>бесінен шектен шыққан ерекше оқиға, сирек кездесетін ситуа-</w:t>
        <w:br/>
        <w:t>ция, әсіреқызыл жағдай іздемейтінін, қарапайым фабуламен</w:t>
        <w:br/>
        <w:t>образ жасауға ден қоятынын көруге болады. «Махаббат мұңы»</w:t>
        <w:br/>
        <w:t>пьесасына да осы тән.</w:t>
        <w:br/>
        <w:t>Композиция тұтастығы, ең алдымен, шағын-шағын, бірша-</w:t>
        <w:br/>
        <w:t>ма тиянақталған көріністердің хроникалық сабақтастығына</w:t>
        <w:br/>
        <w:t>негізделген. Драма кейіпкерлерінің ішінде мінез құбылысы, ха-</w:t>
        <w:br/>
        <w:t>рактері өз сабасында шайқалған жалғыз адам - Ләззаттың ана-</w:t>
        <w:br/>
        <w:t>сы. Жер ортадан асқан, тіршіліктің ыстық-суығына көндіккен</w:t>
        <w:br/>
        <w:t>кісінің анау-мынауға қозғала қоймайтыны аян.</w:t>
        <w:br/>
        <w:t>Өзінеет жақын дүниені, һәм қуантып, һәм мұңайтып жүрген</w:t>
        <w:br/>
        <w:t>күйлерді бейнелегенде суреткер қанжығасы майланбай қалмаса</w:t>
        <w:br/>
        <w:t>керек. Тоқсан тоғыз тамырды солқылдатып, жүректі жарып</w:t>
        <w:br/>
        <w:t>шығар перзент - өлеңнің өмірге келуін, осы қуаныш үстіндегі</w:t>
        <w:br/>
        <w:t>жас қиялдың толқуын драматург сенімді бейнелеген. Поэзия-</w:t>
        <w:br/>
        <w:t>4253»</w:t>
        <w:br/>
        <w:t>2---------%%% --&gt;5:55:5-:52--:5</w:t>
      </w:r>
    </w:p>
    <w:p>
      <w:r>
        <w:t>Пьесадағы: «Расында да бүгін біздің басымызды түйістіріп,</w:t>
        <w:br/>
        <w:t>ойда жоқта бір-бірімізге жақын еткен Мырзахметтің аруағы</w:t>
        <w:br/>
        <w:t>емес пе? Табиғатында философиядан гөрі әрекетке бейім болсам</w:t>
        <w:br/>
        <w:t>да, осы арада өзімше бір сыр аштым. «Адам күні адаммен» деуші</w:t>
        <w:br/>
        <w:t>еді қазақ. Я, адам күні адаммен. Кейде сенің жеке басыңның</w:t>
        <w:br/>
        <w:t>өмірбаяны дегенің жалғыз өзіңдікі болмайды екен. Дүниеде</w:t>
        <w:br/>
        <w:t>жақсылық көр мейлің, жамандық көр мейлің - соның бәрі өзге</w:t>
        <w:br/>
        <w:t>адаммен қатынаста болады екен. Егер оның бірін өміріңнен</w:t>
        <w:br/>
        <w:t>сызып тастағың келсе, өміріңнің соған байланысты бөлшегін</w:t>
        <w:br/>
        <w:t>де сызуың керек. Сол сияқты Мырзахмет өмірі осы отырған</w:t>
        <w:br/>
        <w:t>үшеуіміздің өмірімізбен тамырласып жатыр. Әрқайсымызда аз</w:t>
        <w:br/>
        <w:t>болсын, көп болсын Мырзахмет өмірінің бөлшектері жүр...» де-</w:t>
        <w:br/>
        <w:t>ген жолдар «Жоғалған достан» алынған.</w:t>
        <w:br/>
        <w:t>Әңгіменің өзінде монолог мақамында жазылған Маңғастың</w:t>
        <w:br/>
        <w:t>осындай сөздері пьесаның интермедияларына сол күйінде</w:t>
        <w:br/>
        <w:t>кіргізілген.</w:t>
        <w:br/>
        <w:t>Тұтастай қарағанда, шағын прозалық туындыдағы мо-</w:t>
        <w:br/>
        <w:t>тивтерді тереңдету, кейіпкерлерді сомдау, басқа жанрлық түрге</w:t>
        <w:br/>
        <w:t>көшіру арқасында жаңа драмалық шығарма жасалған.</w:t>
        <w:br/>
        <w:t>Пьесаның бірінші бөлімінде көз алдымызға майдан шебі</w:t>
        <w:br/>
        <w:t>тартылады, бірақ тарс-тұрс атылған мылтық, жарылған бомба,</w:t>
        <w:br/>
        <w:t>шұбырған танк жоқ, толас сағатындағы взвод командирі мен</w:t>
        <w:br/>
        <w:t>жауынгерді көреміз. Өмір мен өлім алмағайып ауысып, екіталай</w:t>
        <w:br/>
        <w:t>заман болса да, қыр жігіттерінің көп мінезі өзгере қоймаған.</w:t>
        <w:br/>
        <w:t>Әзілі жарасып, атасымен ойнаудан қашпайтын шіркіндер</w:t>
        <w:br/>
        <w:t>оңашада командирді іліп-қағады.</w:t>
        <w:br/>
        <w:t>Драматург жеңіл күлкіден басталған сценаны бірте-бірте</w:t>
        <w:br/>
        <w:t>Мырзахмет пен Маңғастың характерін ашуға көмектесетін</w:t>
        <w:br/>
        <w:t>арнаға бұрады. Орденге ұсынылғандар жайлы мәліметтен</w:t>
        <w:br/>
        <w:t>Маңғастың көңіл жықпас жомарттығы, аңқаулығы, Мырзах-</w:t>
        <w:br/>
        <w:t>меттің тісқаққандығы, туралығы көрінеді.</w:t>
        <w:br/>
        <w:t>Әрбір шағын сценадан кейін сахнада Маңғас жалғыз қалып,</w:t>
        <w:br/>
        <w:t>өзі өткен іске өз көзқарасын білдіріп, ой түйін, байлам жасай-</w:t>
        <w:br/>
        <w:t>ды, үзілген оқиғаларды жалғайды.</w:t>
        <w:br/>
        <w:t>427</w:t>
        <w:br/>
        <w:t>2---------%%% --&gt;5:55:5-:52--:5</w:t>
        <w:br/>
        <w:t>Бұлар «сен анаусың», «сен мынаусың» деп, бір-бірінің бетін</w:t>
        <w:br/>
        <w:t>жыртып, айқайға басудан аулақ, әрқайсысы өзі шыққан төбеден</w:t>
        <w:br/>
        <w:t>тіл қатады. Енді Ғалия мн Ғайни үшін тірі Естемесовтен гөрі</w:t>
        <w:br/>
        <w:t>қиялдағы Мырзахмет бейнесі, әділ жүрегімен ағынан жарылып</w:t>
        <w:br/>
        <w:t>жүрген Маңғас артық деген тұжырымға ден қоясың.</w:t>
        <w:br/>
        <w:t>Психологиялық шетін күйлерді, көзге бірден шалына</w:t>
        <w:br/>
        <w:t>бермейтін сезім иірімдерін көрсетуде «Күтпеген кездесу» пьеса-</w:t>
        <w:br/>
        <w:t>сының табысы мол.</w:t>
        <w:br/>
        <w:t>Алпысыншы жылдардағы қазақ әдебиетіндегі сапалы ли-</w:t>
        <w:br/>
        <w:t>рикалық повестің бірі Т. Ахтановтың «Махаббат мұңы» бола-</w:t>
        <w:br/>
        <w:t>тын. Оқиға қызығына, сыртқы әрекеттер қақтығысына иек</w:t>
        <w:br/>
        <w:t>артпай, құбылыстың ішкі мәнін ашуды көздеген жазушы адам-</w:t>
        <w:br/>
        <w:t>дар арасындағы нәзік сезім күйлерін бейнелеуге ұсталығын</w:t>
        <w:br/>
        <w:t>танытқан. Араға он шақты жыл салып, автор сол туындыны</w:t>
      </w:r>
    </w:p>
    <w:p>
      <w:r>
        <w:t>қайта қараған, жаңа өзгерістер енгізіп, повесті пьеса еткен.</w:t>
        <w:br/>
        <w:t>Әрине, кез келген прозалық шығарманың ішіндегі монологтар-</w:t>
        <w:br/>
        <w:t>ды, диалогтарды қақтай сауып алғаннан оп-оңай дүниеге пьеса</w:t>
        <w:br/>
        <w:t>келе қалмайтыны хақ.</w:t>
        <w:br/>
        <w:t>Повестің уақиға желісі, сюжет арнасы бойынша персо-</w:t>
        <w:br/>
        <w:t>наждардың мінездерін, тағдырын көрсетуді көздеген автор</w:t>
        <w:br/>
        <w:t>жаңадан кейіпкер қоспаған. Екі шығарманың тартыс сорабы,</w:t>
        <w:br/>
        <w:t>ұзын-жүлге бір-бірінен онша алшақ емес. Пьесада повестен</w:t>
        <w:br/>
        <w:t>өзгеріссіз қалпында алынған сөйлемдер, диалогтар, үзінділер</w:t>
        <w:br/>
        <w:t>мол:</w:t>
        <w:br/>
        <w:t>«Адамның реніші тамшыдай жиналып, шарасынан асып-</w:t>
        <w:br/>
        <w:t>төгілетін кезі болады... Сол сияқты кісінің бір кездегі біреуге</w:t>
        <w:br/>
        <w:t>деген ықыласы жіңішкеріп барып үзіліп кетеді. Бүгінгі кездесу</w:t>
        <w:br/>
        <w:t>Ләззат көңілінде қалған қимастықтың соңғы талшығын үзді».</w:t>
        <w:br/>
        <w:t>«Дала кеудесі жай теңселіп, рақаттана тыныс алып жатыр.</w:t>
        <w:br/>
        <w:t>Қызғалдақтар күн нұрына шағылысып, өз көркіне өздері мәз</w:t>
        <w:br/>
        <w:t>болып жарқ-жұрқ етеді. Беткейдегі боздар бірін бірі қуып, жас</w:t>
        <w:br/>
        <w:t>қозыдай бұлтыңдап қыратқа өрлеп барады».</w:t>
        <w:br/>
        <w:t>«Жазушы деген - өмір бойы сахнада жүретін адам. Жұрт</w:t>
        <w:br/>
        <w:t>көзі оның әр адымын қапы жібермейді. Жан аярлығыңды,</w:t>
        <w:br/>
        <w:t>жалғыз тамшы күшіңді іркіп қалғаныңды кешпейді олар. Май-</w:t>
        <w:br/>
        <w:t>4251 9</w:t>
        <w:br/>
        <w:t>2---------%%% --&gt;5:55:5-:52--:5</w:t>
        <w:br/>
        <w:t>Пьесадағы психологиялық жағынан қызықты бейне -</w:t>
        <w:br/>
        <w:t>Ғайни. Ауылдан ұзап алысқа шықпаған, тірлік мұратын</w:t>
        <w:br/>
        <w:t>шаңырақ асты, ошақ басын күтіп, бала бағып, күйеу сыйлап</w:t>
        <w:br/>
        <w:t>қана отыратын момақан ғазиз жандар болатын. Жар адалдығы,</w:t>
        <w:br/>
        <w:t>ана дарқандығы - егіз қасиет.</w:t>
        <w:br/>
        <w:t>Сарғайып, әбден тозығы жеткен бір жапырақ қағазды</w:t>
        <w:br/>
        <w:t>бойтұмардай сақтап, жолға қарап отырған талай жесірлерді</w:t>
        <w:br/>
        <w:t>көргенбіз. Киіз үстінде, қаракөрпе астында құшақтасып жатқан</w:t>
        <w:br/>
        <w:t>үш баланың мектепке үш фамилиямен барғанын да көргеміз.</w:t>
        <w:br/>
        <w:t>Қазақ әйелінің жанына соғыс салған ауыр жара, содан туған</w:t>
        <w:br/>
        <w:t>сан алуан күйлер әлі әдебиетімізде толық бейнеленген жоқ.</w:t>
        <w:br/>
        <w:t>«Күтпеген кездесудегі» Ғайни қазақ әйелдерінің ұлттық ерекше</w:t>
        <w:br/>
        <w:t>бір қасиетін - жарға адалдығын жақсы аңғартады. Күйеуінің</w:t>
        <w:br/>
        <w:t>киімін сақтау, онымен тірі адамша сөйлесу - талай жесірлердің</w:t>
        <w:br/>
        <w:t>басынан кешкен халдер.</w:t>
        <w:br/>
        <w:t>Жүзін көрмей өскенмен, шеше әңгімесі арқылы әкесінің</w:t>
        <w:br/>
        <w:t>барлық мінезін, іс-әрекетін жақсы біліп алған бойжеткен қыз</w:t>
        <w:br/>
        <w:t>енді оның қан көйлек, майдангер жолдасымен бір дастарқан ба-</w:t>
        <w:br/>
        <w:t>сында отырғанда сұрақ жаудыруы заңды нәрсе.</w:t>
        <w:br/>
        <w:t>Ең ақыры Маңғас пен Мырзахметтің қалай айырылысқаны</w:t>
        <w:br/>
        <w:t>айтылуы керек. Әңгімеде жаралы Мырҙзахметті сүйреп келе</w:t>
        <w:br/>
        <w:t>жатқан Маңғас есінен танған. Бұдан әрі Мырзахметтің жол-</w:t>
        <w:br/>
        <w:t>дасын тастап, өзі кетіп қалғандығы жазушы баяндамаса да</w:t>
        <w:br/>
        <w:t>түсінікті. Пьесада бұл ситуация өзгертіліп, бұйрық бойын-</w:t>
        <w:br/>
        <w:t>ша жаралы командирді орманға қалдырып, Маңғас барлау</w:t>
        <w:br/>
        <w:t>мәліметтерін алып жалғыз тартқан.</w:t>
      </w:r>
    </w:p>
    <w:p>
      <w:r>
        <w:t>Ресми тәртіп пен гуманистік моральдың, әскери міндет</w:t>
        <w:br/>
        <w:t>пен достық қарыздың арақатынасы, олардың адам мойнына</w:t>
        <w:br/>
        <w:t>салатын жүгі жайлы ойланасың. Соғыста қан төгіп, бір сүйем</w:t>
        <w:br/>
        <w:t>жер үшін талай боздақтың өмірін берген ауыр күндерде басы-</w:t>
        <w:br/>
        <w:t>нан кешірген ұғынықты жәйттер - енді жапырақ жайып келе</w:t>
        <w:br/>
        <w:t>жатқан талшыбықтай Ғалияға сұмдық, үрейлі шындық. Әкесін</w:t>
        <w:br/>
        <w:t>жапа-жалғыз, жаралы күйде, жау қоршауында тастап кет-</w:t>
        <w:br/>
        <w:t>кен мынау қарсы алдында отырған, қазіргі аудандық атқару</w:t>
        <w:br/>
        <w:t>комитеті төрағасы орынбасарының ұсақ-түйек қамқорлығын</w:t>
        <w:br/>
        <w:t>929 5</w:t>
        <w:br/>
        <w:t>2---------%%% --&gt;5:55:5-:52--:5</w:t>
        <w:br/>
        <w:t>Қазақ драматургиясындағы халық жүрегінен берік орын</w:t>
        <w:br/>
        <w:t>алған классикалық туындылардағы махаббат сценалары негі-</w:t>
        <w:br/>
        <w:t>зінен романтикалық ыңғайда, көтеріңкі лепте жазылған. Көбі</w:t>
        <w:br/>
        <w:t>ақтарылып төгілген, жалын атқан ақ өлең. Еңлік пен Кебек-</w:t>
        <w:br/>
        <w:t>тің кездесулерінде, Сырым мен Қарагөздің жолығысуларында,</w:t>
        <w:br/>
        <w:t>Ақан сері мен Ақтоқтының оңаша сәттерінде айтылатын сөздер</w:t>
        <w:br/>
        <w:t>заманына, уақытына сәйкес шыққан.</w:t>
        <w:br/>
        <w:t>Реалистік дәлдікті құнттаған пьеса үшін Ләззат пен Нияз-</w:t>
        <w:br/>
        <w:t>дың ең алғашқы кездесуін, жұрт көзінен таса, табиғат аясын-</w:t>
        <w:br/>
        <w:t>да сыр шертуін бейнелеудің ерекше мәні бар. Автор екі жастың</w:t>
        <w:br/>
        <w:t>осы шақтағы көңіл күйіне, сезім қалпына лайық бояу табуды</w:t>
        <w:br/>
        <w:t>ниет еткен. Дау жоқ, әрі ақындық қиялмен дүниені шарлаған,</w:t>
        <w:br/>
        <w:t>әрі сүйіспеншілік жалынына шарпылған қос ақынның сөзден</w:t>
        <w:br/>
        <w:t>гөрі іске үңілуі, жүрек дүрсіліне құлақ қоюы - табиғи қылық.</w:t>
        <w:br/>
        <w:t>Әйтсе де бұлардың қысқа қайырылған сөздерінің өзінен ша-</w:t>
        <w:br/>
        <w:t>быт лебі аңғарылып, шақпақ оттың ұшқыны көрінуі ке-</w:t>
        <w:br/>
        <w:t>рек еді. Бұл мақсат орындалмаған: Нияз бен Ләззаттың осы</w:t>
        <w:br/>
        <w:t>сценадағы қоңыртөбел, қарабайыр диалогтары драматург мүм-</w:t>
        <w:br/>
        <w:t>кіндіктерінен төмен жатыр.</w:t>
        <w:br/>
        <w:t>Кейіпкер даралығы сөйлеу мақамынан, машықты бір сөзді,</w:t>
        <w:br/>
        <w:t>яки тіркесті қайталаудан ғана көрінеді деу келте қайыру бо-</w:t>
        <w:br/>
        <w:t>лар еді, ең алдымен хас суреткер мінез, көзқарас ерекшелігін</w:t>
        <w:br/>
        <w:t>іздейді, сонда стильдік, өрнектік жағынан ұқсас оралымдардың</w:t>
        <w:br/>
        <w:t>өзімен-ақ әр түрлі бейне жасау мүмкіндігі тумақ.</w:t>
        <w:br/>
        <w:t>Бірге оқып, бір бөлмеде тұрып жүрген үш қыздың харак-</w:t>
        <w:br/>
        <w:t>тері үш түрлі: өңсіз жаратылған, тілі ашы Салиха қолына түссе</w:t>
        <w:br/>
        <w:t>ешкімді аямақ емес; алғашқы махаббат қуанышынан кейін</w:t>
        <w:br/>
        <w:t>Ләззатқа дүние түп-түгел қызылды-жасылды боп көрінеді;</w:t>
        <w:br/>
        <w:t>сөз айтып жүрген жігітті Бағила танауын тескен тайлақтай</w:t>
        <w:br/>
        <w:t>бағындырып алған.</w:t>
        <w:br/>
        <w:t>Бұл қыздың тіршілік мәні жайлы өз өлшемі, пікірі,</w:t>
        <w:br/>
        <w:t>бағасы бар. Онысын кепештеп ішіне тығып, жасырып, жауып</w:t>
        <w:br/>
        <w:t>ұстамайды. (Жариялап, дабыралап айтып жүреді. Ойдан қо-</w:t>
        <w:br/>
        <w:t>рытып шығарғаны да, кинодан көріп, кітаптан оқып алғаны</w:t>
        <w:br/>
        <w:t>да емес; өзін бұл жалғанның пайғамбары деп санайтын Шы-</w:t>
        <w:br/>
        <w:t>4255»</w:t>
        <w:br/>
        <w:t>2-------- »-2---5-:-55:5555</w:t>
      </w:r>
    </w:p>
    <w:p>
      <w:r>
        <w:t>Жеке эпизодтардың арасындағы әрекет бірлігін тудыратын</w:t>
        <w:br/>
        <w:t>көпір, жалғастырушы буын - Маңғас монологтары.</w:t>
        <w:br/>
        <w:t>Жау тылына барлауға жіберілген топты бастап барған Мыр-</w:t>
        <w:br/>
        <w:t>захмет Естемесов шешетін түйіннің астарында үлкен моральдық</w:t>
        <w:br/>
        <w:t>жауапкершілік жатыр. Бұл - сөз тәжікесі, философия таласы,</w:t>
        <w:br/>
        <w:t>логика жарысы емес, адам өмірін таразыға салатын парасат</w:t>
        <w:br/>
        <w:t>майданы, езіп-созуды көтермейтін, қолма-қол шешімді тілейтін</w:t>
        <w:br/>
        <w:t>қатерлі сәт. Азаматтық борыш үшін бәріне мойынсұнған,</w:t>
        <w:br/>
        <w:t>белді буған, бекінген, жанын пида еткен адам не ойлайды,</w:t>
        <w:br/>
        <w:t>бұйрық берген, талап еткен, шығарып салған адам не ойлайды?</w:t>
        <w:br/>
        <w:t>Опат боларын күні бұрын біле тұра, көре тұра өлім сапарына</w:t>
        <w:br/>
        <w:t>баратындардың бетіне қалай қарамақ? Жас ғұмырларды құрбан</w:t>
        <w:br/>
        <w:t>етпей-ақ мақсатқа жетуге болмас па?</w:t>
        <w:br/>
        <w:t>Етек жауып, ес білген саналы тірлігін окоптан бастаған</w:t>
        <w:br/>
        <w:t>Маңғас үшін осы сұраулардың бәрінің өмірлік мәні бар, кеше</w:t>
        <w:br/>
        <w:t>ғана жалғыз күлшені бөліп жеп, бір шұқырда қатар жатқан</w:t>
        <w:br/>
        <w:t>достарының көзін қалай ұмытпақ? Бұл үшін өлтіру, өлу де-</w:t>
        <w:br/>
        <w:t>ген сөздердің шолақ мәні емес, адам ғұмырының мақсатын,</w:t>
        <w:br/>
        <w:t>тіршіліктің идеалын үғыну қажет.</w:t>
        <w:br/>
        <w:t>Соғыс туралы жазылған шығармаларда басты меже так-</w:t>
        <w:br/>
        <w:t>тикалық, статегиялық жоспарларды, хронологиялық сабақ-</w:t>
        <w:br/>
        <w:t>тастықты көрсету бола алмайды. Олар тарихи-деректі, естелік-</w:t>
        <w:br/>
        <w:t>мемуар кітаптарының мақсаты, ал қашанда суреткер па-</w:t>
        <w:br/>
        <w:t>рызы - мінездерді құнттау, сезімді бейнелеу, образ жасау.</w:t>
        <w:br/>
        <w:t>Алып бара жатқан артық қасиеті жоқ, қоңыртөбел жан-</w:t>
        <w:br/>
        <w:t>дардың сыры арқылы шындықты таныту үшін жазушыға кемел</w:t>
        <w:br/>
        <w:t>шеберлік қажет, әйтпесе табиғилықты ескерген боп отырып, на-</w:t>
        <w:br/>
        <w:t>турализмге түсіп кету оп-оңай.</w:t>
        <w:br/>
        <w:t>Жаралы командирін амалсыз жалғыз тастап, барлаудың</w:t>
        <w:br/>
        <w:t>ерекше мәнді мәліметтерін қалайда мезгілінде жеткізу үшін ба-</w:t>
        <w:br/>
        <w:t>сын қатерге тіккен Маңғас соғыс бітіп, арада талай жыл өтсе де</w:t>
        <w:br/>
        <w:t>өзін кінәлі санайды. Сол орманда қорғансыз қалған есіл Мыр-</w:t>
        <w:br/>
        <w:t>захмет тірі ме екен, өлі ме екен?</w:t>
        <w:br/>
        <w:t>Бұл мазасыз ойлар күтпеген жерден оның қызын таныған</w:t>
        <w:br/>
        <w:t>сәттен бастап тіпті ұлғая түседі.</w:t>
        <w:br/>
        <w:t>4248 %</w:t>
        <w:br/>
        <w:t>2---------%%% --&gt;5:55:5-:52--:5</w:t>
        <w:br/>
        <w:t>келетіндігін дәлелдемек болып, мөрге таласу әрекеті, өкпелеп,</w:t>
        <w:br/>
        <w:t>басқа үйге барып жатып алуы, әйелінің мұның артынан қуа</w:t>
        <w:br/>
        <w:t>келуі, кейін татуласуы - повестен алынған жәйттер. Текстік</w:t>
        <w:br/>
        <w:t>ұқсастықтар бар.</w:t>
        <w:br/>
        <w:t>Текстологиялық салыстырулардың нәтижесінде шыққан</w:t>
        <w:br/>
        <w:t>дәл айғақ, нақты фактілер «Ажар мен ажал» пьесасының өзе-</w:t>
        <w:br/>
        <w:t>гінде «Қорғансыздың күні», «Ашынған ана» әңгімелерінің,</w:t>
        <w:br/>
        <w:t>«Раушан коммунист» повесінің еміс-еміс сарыны, болар-бол-</w:t>
        <w:br/>
        <w:t>мас әсері емес, ситуациялары, характерлері, идеялары жат-</w:t>
        <w:br/>
        <w:t>қандығын сенімді дәлелдейді. Сондықтан «Ажар мен ажал»</w:t>
        <w:br/>
        <w:t>драмасын сахнаға қойғанда, яки жариялағанда М. Әуезов,</w:t>
        <w:br/>
        <w:t>Б. Майлин, Ғ. Мүсірепов аттарын алып тастау ақиқатқа қиянат,</w:t>
        <w:br/>
        <w:t>әдеби этикаға жат мінез, әбес қылық екендігін ұмытпау керек.</w:t>
      </w:r>
    </w:p>
    <w:p>
      <w:r>
        <w:t>Енді бұл шығарманың айтылмыш туындылардың нашар</w:t>
        <w:br/>
        <w:t>инсценировкасы, солғын көлеңкесі емес, С.Жүнісовтің төл пье-</w:t>
        <w:br/>
        <w:t>сасы, драма ретінде өмір сүруге қақысы барлығын айғақтайтын</w:t>
        <w:br/>
        <w:t>жәйттерге тоқталу қажет.</w:t>
        <w:br/>
        <w:t>Сахна шарттары, драматургия талаптары ескерілгендігін</w:t>
        <w:br/>
        <w:t>алғашқы бөлімнен көруге болады. Тартыстың бір басында</w:t>
        <w:br/>
        <w:t>бұғанасы қатпай жатып тірлік тауқыметін тартқан жас қыз</w:t>
        <w:br/>
        <w:t>бен сорлы, пұшайман, соқыр кемпір, екінші басында жуандар,</w:t>
        <w:br/>
        <w:t>зорлықшылар. Әңгімеде кемпір аузымен айтылатын жағдай</w:t>
        <w:br/>
        <w:t>пьесада сәтімен сахналық көрініске айналған. Ажарды шырыл-</w:t>
        <w:br/>
        <w:t>датып тастап, жалғыз сиырды тартып әкету - оның жанында</w:t>
        <w:br/>
        <w:t>қарсылық сезімін тудырған алғашқы себептердің бірі. Соры</w:t>
        <w:br/>
        <w:t>қайнап, сорпасы төгіліп, көрген қиянат, шеккен азабын ай-</w:t>
        <w:br/>
        <w:t>тып отырған кемпір сөзі титтей де әсер етпеген екі қаражүрек,</w:t>
        <w:br/>
        <w:t>рақым жасау былай тұрсын, қорғансыз Ажардың арын аяққа</w:t>
        <w:br/>
        <w:t>таптап, жас ғұмырына балта шабады. М. Әуезов әңгімесінің фи-</w:t>
        <w:br/>
        <w:t>налы Ғазиза өлімімен тынуы замана шындығына сәйкес шешім</w:t>
        <w:br/>
        <w:t>болатын. Сол өлімнің өзі ғаламат қарсылық, түйілген жұдырық</w:t>
        <w:br/>
        <w:t>еді. Зорлықтан шіріп, қорлықтан зар шеккенше, ақ өлімді зият</w:t>
        <w:br/>
        <w:t>санаған ерлік мінез.</w:t>
        <w:br/>
        <w:t>Пьесадағы Ажардың басына тау құлағандай сұмдық</w:t>
        <w:br/>
        <w:t>жаманшылық көрсе де өлмей, тірі қалуы драмалық тартысты</w:t>
        <w:br/>
        <w:t>%201</w:t>
        <w:br/>
        <w:t>2-------- »-2---5-:-55:5555</w:t>
        <w:br/>
        <w:t>баяғы күнәсін жуудың бодауы деп сескеніп, тіксініп қалады</w:t>
        <w:br/>
        <w:t>Ғалия.</w:t>
        <w:br/>
        <w:t>Осы бір психологиялық шытырманды драматург ширатып</w:t>
        <w:br/>
        <w:t>берудің орнына кейіпкерді жасанды түрде басқа күйге ауысты-</w:t>
        <w:br/>
        <w:t>рып жібереді. Ашы сырды естіп, теңселіп кеткен жас жүрек</w:t>
        <w:br/>
        <w:t>қолма-қол, әке суретін көре сала оп-оңай өзгеруі сендірмейді.</w:t>
        <w:br/>
        <w:t>Командир бұйрығы дегенді жете біле қоймайтын адамдар</w:t>
        <w:br/>
        <w:t>Ғайни, Ғалия мен Маңғас арасында айтылмыш әңгімеден кейін</w:t>
        <w:br/>
        <w:t>пайда болған тартысты өрбіткенде пьесаның конфликт арқауы</w:t>
        <w:br/>
        <w:t>ширай түскен болар еді.</w:t>
        <w:br/>
        <w:t>Алексей Толстойдың «Орыс мінезі» әңгімесінде соғыста жа-</w:t>
        <w:br/>
        <w:t>раланып, жүзіне кісі қарай алмайтындай күйге душар болған</w:t>
        <w:br/>
        <w:t>жауынгердің бұл қалпымен өз шаңырағында қорланбас үшін не</w:t>
        <w:br/>
        <w:t>істегені баяндалады. «Күтпеген кездесудегі» Мырзахмет ондай</w:t>
        <w:br/>
        <w:t>қызықтан аулақ, басқа кепті киген, әдейі, саналы түрде хабар</w:t>
        <w:br/>
        <w:t>бермей қойған.</w:t>
        <w:br/>
        <w:t>Алданған үміт, кесілген арман бір адамды мәңгіртуге жетіп</w:t>
        <w:br/>
        <w:t>жатыр: тазалық, адалдықпен сарыла тосқан Ғайнидің тірі</w:t>
        <w:br/>
        <w:t>Мырзахметті көріп, анау тоқтамастан тартып жүре берген-</w:t>
        <w:br/>
        <w:t>де естен айрылып құлап қалуы сахналық эффект емес, болуы</w:t>
        <w:br/>
        <w:t>ықтимал нәрсе.</w:t>
        <w:br/>
        <w:t>Мейманханада кездесіп отырған екі еркек - бұрынғы жа-</w:t>
        <w:br/>
        <w:t>уынгер достар. Баяғыны еске алып біткен соң аралары тез суи</w:t>
        <w:br/>
        <w:t>бастайды. Соғыс екеуін де өзгерткен. Мырзахмет қан төктім,</w:t>
        <w:br/>
        <w:t>жақсы күндерімді окопта көмдім, соның төлеуі үшін не істесем</w:t>
        <w:br/>
        <w:t>де еріктімін деп, Маңғас өткендегі ерлікпен бүгінгі қылмысты</w:t>
        <w:br/>
        <w:t>кешіруге болмайды деп есептейді. Өмір талқысы, тірлік күресі</w:t>
        <w:br/>
        <w:t>бір кездегі сері, батыр жігітті жарға опасыз, балаға баянсыз,</w:t>
      </w:r>
    </w:p>
    <w:p>
      <w:r>
        <w:t>тұрмыста тиянақсыз, бір кездегі аңқау, қорқақ жігітті байсал-</w:t>
        <w:br/>
        <w:t>ды, сарабдал азамат етіп шығарған. Тірі жүріп Мырзахметтің</w:t>
        <w:br/>
        <w:t>үй ішінен ат құйрығын кесіп кетуі - опасыздық, бейбіт күндегі</w:t>
        <w:br/>
        <w:t>сатқындық.</w:t>
        <w:br/>
        <w:t>Соңғы көріністегі Маңғас - Мырзахмет диалогтарының шы-</w:t>
        <w:br/>
        <w:t>ғарма идеясын айқындауда мәні ерекше. Екі түрлі моральды</w:t>
        <w:br/>
        <w:t>ұстанған адамдардың рухани қақтығысының куәсі боламыз.</w:t>
        <w:br/>
        <w:t>4 250 %»</w:t>
        <w:br/>
        <w:t>2---------%%% --&gt;5:55:5-:52--:5</w:t>
        <w:br/>
        <w:t>Ұлттық өнеріміздің бір қуанышы - «Қан мен тер» спектақ-</w:t>
        <w:br/>
        <w:t>ліне Мемлекеттік сыйлық берілді.</w:t>
        <w:br/>
        <w:t>Шыңғыс Айтматов пен Қалтай Мұхаметжанов қаламынан</w:t>
        <w:br/>
        <w:t>туған «Көктөбедегі кездесумен» әлемнің көптеген театрларын-</w:t>
        <w:br/>
        <w:t>да мыңдаған көрермендер тіл табысты.</w:t>
        <w:br/>
        <w:t>Драматургтер Ә. Әбішев, Т. Ахтанов, С. Шаймерденов,</w:t>
        <w:br/>
        <w:t>М. Хасенов, А. Шамкенов, С. Адамбеков, Ә. Тарази, С. Жүнісов,</w:t>
        <w:br/>
        <w:t>Қ.Ысқақов жаңа шығармалар берді.</w:t>
        <w:br/>
        <w:t>«Трибунал», «Арбаң аман болсын», «Махаббаттың әлегі»,</w:t>
        <w:br/>
        <w:t>«Әкімдік», «Аңыратпақшы ананы» сияқты аудармалар қо-</w:t>
        <w:br/>
        <w:t>йылды.</w:t>
        <w:br/>
        <w:t>Өлең спектакль болды. Жазушылар одағының драма сек-</w:t>
        <w:br/>
        <w:t>циясы ондаған пьесалар талқылады.</w:t>
        <w:br/>
        <w:t>Мәдениет министрлігінің репертуар коллегиясы жылына</w:t>
        <w:br/>
        <w:t>15 пьеса, 4-5 инсценировка, 10-15 аударма қабылдайды.</w:t>
        <w:br/>
        <w:t>Әлем әдебиетінің үлкен қаламгері Шыңғыс Айтматовтың</w:t>
        <w:br/>
        <w:t>қазақ өнерімен байланысы біздің тілімізге аударылу, театрла-</w:t>
        <w:br/>
        <w:t>рымыздың сахнасына шығу, жеке жазушыларымызбен қарым-</w:t>
        <w:br/>
        <w:t>қатынасы, әдебиетіміз туралы пікір айту ауқымынан асып, қазір</w:t>
        <w:br/>
        <w:t>нағыз суреткерлік достыққа айналды. Қазақ-қырғыз әдебиетінің</w:t>
        <w:br/>
        <w:t>төл қозысы болған, Шыңғыс Айтматов пен Қалтай Мұхаметжанов</w:t>
        <w:br/>
        <w:t>қаламынантуған «Көктөбедегікездесу» пьесасы-бұлбайламның</w:t>
        <w:br/>
        <w:t>айқын дәлелі. Шығарма «Современник» театрында қойылды, көп</w:t>
        <w:br/>
        <w:t>елдерді аралап кетті. Баспасөздегі пікір өз алдына.</w:t>
        <w:br/>
        <w:t>Осы драманың қандай өзекті ерекшеліктері бар?</w:t>
        <w:br/>
        <w:t>Тегінде, Шыңғыс Айтматов концепцияның жазушысы,</w:t>
        <w:br/>
        <w:t>оның қай туындысын алсаң да терең ой, астарлы идея, филосо-</w:t>
        <w:br/>
        <w:t>фиялық, символдық мәнге ие. Ол оқушының көзін қызыл-жа-</w:t>
        <w:br/>
        <w:t>сыл суретпен алдарқату ниетін ешқашан мақсат еткен емес,</w:t>
        <w:br/>
        <w:t>шағын өмірлік материалды, бір қарағанда кішкентай көрінетін</w:t>
        <w:br/>
        <w:t>детальды алып отырып, жүрек тебірентерлік проблемаларды</w:t>
        <w:br/>
        <w:t>қозғайды.</w:t>
        <w:br/>
        <w:t>Қазақ сахнасына берік орныққан пьесалардың авторы Қал-</w:t>
        <w:br/>
        <w:t>тай Мұхаметжанов шығармашылығында драматизм, ашы</w:t>
        <w:br/>
        <w:t>күлкі, азаматтық пафос секілді айшықты сипаттар бар.</w:t>
        <w:br/>
        <w:t>42765»</w:t>
      </w:r>
    </w:p>
    <w:p>
      <w:r>
        <w:t>2-------- »-2---5-:-55:5555</w:t>
        <w:br/>
        <w:t>нар жеңгесінен ұққаны. Көкейіне ұялап, бойына әбден сіңген</w:t>
        <w:br/>
        <w:t>мораль - бойдақ күнінде ойнап-күліп, жастық базарында ит</w:t>
        <w:br/>
        <w:t>жүгіртіп, құс салып рақат көр, жігітті ашсаң - алақаныңда,</w:t>
        <w:br/>
        <w:t>жұмсаң - жұдырығыңда ұста, мөр бастырып, неке қағазын</w:t>
        <w:br/>
        <w:t>алғанша жуытушы болма. Бағиланың үй болу жайлы програм-</w:t>
        <w:br/>
        <w:t>масы тіпті қызық: баланы тоғытып-тоғытып жібер, сонда еркек</w:t>
        <w:br/>
        <w:t>тырп ете алмайды.</w:t>
        <w:br/>
        <w:t>Бұл қыздың ойынша, махаббат, сүйіспеншілік деген - ән-</w:t>
        <w:br/>
        <w:t>шейін бос сөздер, еркек пен әйел арасында итжығыспен өтетін,</w:t>
        <w:br/>
        <w:t>кіммықты болса сол үстемдік құратын ерегіс, күрес, бәсеке ғана</w:t>
        <w:br/>
        <w:t>болмақ.</w:t>
        <w:br/>
        <w:t>Қанша сеніммен айтылса да ол сөздер Ләззат көңілін бұра</w:t>
        <w:br/>
        <w:t>алмайды. Нияздың әйелі барлығын білгеннен кейін қатты</w:t>
        <w:br/>
        <w:t>торығып, қанаты қайырылғандай күйге түскенде, дүниеден</w:t>
        <w:br/>
        <w:t>мүлде безінуден аулақ.</w:t>
        <w:br/>
        <w:t>Пьесада қатар жарысқан екі тақырып, екі арна бар: бірі -</w:t>
        <w:br/>
        <w:t>сүйіспеншілік сарыны, екіншісі - суреткер тағдыры. Ләззат</w:t>
        <w:br/>
        <w:t>шынберіліп, атбасындай алтын таптым деп, махаббатбуына мас</w:t>
        <w:br/>
        <w:t>болып опық жейді. Әңгіме Нияздың әйелінің барлығында, қақ-</w:t>
        <w:br/>
        <w:t>соқты көргендігінде емес, өмірде талай шаңырақ құлап, қайта</w:t>
        <w:br/>
        <w:t>көтеріліп, егде адам мен жас адам көңіл қосып, бір үйдің отын</w:t>
        <w:br/>
        <w:t>өшіріп, екінші рет түтін түтетіп кететін кездер аз ба? Ләззат жа-</w:t>
        <w:br/>
        <w:t>нына бататыны - Нияздың жалғандығы, мүләйім кейпі.</w:t>
        <w:br/>
        <w:t>Суреткер тағдыры әманда тайғанақ, қатерлі: топырағын</w:t>
        <w:br/>
        <w:t>таппаса, бап, күтім көрмесе, жағдай жасалмаса, табиғат бер-</w:t>
        <w:br/>
        <w:t>ген асыл қасиет адамды береке кенішке жеткізу былай тұрсын,</w:t>
        <w:br/>
        <w:t>арылмас азап, жазылмас қасіретке түсірмегі қиын емес.</w:t>
        <w:br/>
        <w:t>Тырнақалдысына қарап тұрып қабілетіне, келешегіне шәк кел-</w:t>
        <w:br/>
        <w:t>тіру күпірлік болған талайлардың кейін жүнжіп, мимыртта-</w:t>
        <w:br/>
        <w:t>нып, бір жыбырлақ толқынға түсіп ағып кеткені несі? Жалғыз</w:t>
        <w:br/>
        <w:t>доданың өзіне шыдамай жоғалған ет пен терінің арасындағы</w:t>
        <w:br/>
        <w:t>мардымсыз қызу ма, белі талып отырып еңбек етуден гөрі</w:t>
        <w:br/>
        <w:t>лепіріп шарап ішуді күйттеген есірік пе, жазғытұрым қылтиған</w:t>
        <w:br/>
        <w:t>жауқазынды бәйтерек болардай қолпаштаған көп шуылдақ па,</w:t>
        <w:br/>
        <w:t>түбіне не жетеді екен, не кеселден өнбей қалады екен?</w:t>
        <w:br/>
        <w:t>4256</w:t>
        <w:br/>
        <w:t>2---------%%% --&gt;5:55:5-:52--:5</w:t>
        <w:br/>
        <w:t>маша суреткерлік танытқан әңгімесі - «Қорғансыздың кү-</w:t>
        <w:br/>
        <w:t>нінде» үлкен драманың сүйегі жатыр. Дайын тұрған диалогтар</w:t>
        <w:br/>
        <w:t>бар. Жақыптың шешесінің басынан кешкен азап-қорлығын,</w:t>
        <w:br/>
        <w:t>кеудесіндегі мүң-шерін айтатын ұзақ монологы сахнаға өзі</w:t>
        <w:br/>
        <w:t>сұранғандай. Сәкен Жүнісовосы жәйттерді жіті аңғарып, жақсы</w:t>
        <w:br/>
        <w:t>көре білген. Мақсат әңгімені инсценировкалау болмағандықтан</w:t>
        <w:br/>
        <w:t>кейіпкерлердің есімі өзгертілген. Ақан - Атан, Қалтай - Қатай,</w:t>
        <w:br/>
        <w:t>Ғазиза - Ажар деп алынған. Әңгімедегі уақиға желісі -</w:t>
        <w:br/>
        <w:t>жапандағы жалғыз қыстаудағы пұшайман жандар, оларға екі</w:t>
        <w:br/>
        <w:t>еркектің қоналқаға келуі, кемпір әңгімесі, қыздың зорлық</w:t>
        <w:br/>
        <w:t>көруі пьесада қайталанады. Текст ұқсастығына назар салайық.</w:t>
        <w:br/>
        <w:t>Әңгімеде:</w:t>
      </w:r>
    </w:p>
    <w:p>
      <w:r>
        <w:t>«Әрі өтіп, бері өтіп жүргенде сондайлық бейшаралар еді-ау</w:t>
        <w:br/>
        <w:t>депесінеала жүрсін деп, айтып қояйын депотырмын. Күндердің</w:t>
        <w:br/>
        <w:t>күні болып, жүдеп-жадап, біреуден зорлық, біреуден қорлық</w:t>
        <w:br/>
        <w:t>көріп отырған үстіне келсең, көзіңнің қырын саларсың».</w:t>
        <w:br/>
        <w:t>Пьесада:</w:t>
        <w:br/>
        <w:t>«Йә, айналайындар, іздегенге сұраған дегендей, сендер-</w:t>
        <w:br/>
        <w:t>ден артық кімге шағынармын. Естеріңде жүрсін, алда-жалда</w:t>
        <w:br/>
        <w:t>өздеріңе жете алмай тұйыққа тірелген заман болса, көңілі де,</w:t>
        <w:br/>
        <w:t>өзі де жаралы сормаңдай кемпір зарлап еді-ау бізге, тартқан</w:t>
        <w:br/>
        <w:t>азабын, көрген қорлығын баяндап еді-ау деп құдай жолына қол</w:t>
        <w:br/>
        <w:t>ұшын берерсіңдер».</w:t>
        <w:br/>
        <w:t>Сахнаға лайық өзгерістер енгізілген.</w:t>
        <w:br/>
        <w:t>Әңгімеде:</w:t>
        <w:br/>
        <w:t>«Қарағым, қонақтардың атына шөп керек қой, өзің шам</w:t>
        <w:br/>
        <w:t>алып бірге шығып, шөп алатын жерді көрсетіп бер».</w:t>
        <w:br/>
        <w:t>Пьесада:</w:t>
        <w:br/>
        <w:t>«Йә, сөйтіңдер, Ажаржан, мына ағаңа шам жағып, шығып,</w:t>
        <w:br/>
        <w:t>шөп алатын жерді көрсет».</w:t>
        <w:br/>
        <w:t>Айырма шамалы.</w:t>
        <w:br/>
        <w:t>Әңгімеде:</w:t>
        <w:br/>
        <w:t>«Мен шөп суырған соң, құдықтың қайда екенін білмей, соны</w:t>
        <w:br/>
        <w:t>сұрадым. Балаңыз көрсетейін деп, қорадан бірталай жер ертіп</w:t>
        <w:br/>
        <w:t>шықты. Күн қатты боран болып, суық болған соң, тоңып қалар</w:t>
        <w:br/>
        <w:t>% 259 »</w:t>
        <w:br/>
        <w:t>2-------- »-2---5-:-55:5555</w:t>
        <w:br/>
        <w:t>лы аңыз»), Шахмет Хұсайынов («Алдар Көсе») жаңа бояулар-</w:t>
        <w:br/>
        <w:t>мен байытты. С. Жүнісовтің драматургиядағы тырнақалдысы</w:t>
        <w:br/>
        <w:t>әдебиетте бұрыннан белгілі сарындарды өрістету дәстүрінің</w:t>
        <w:br/>
        <w:t>арнасында жемісті туғанын айту - пьесаны кеміту емес; үлкен</w:t>
        <w:br/>
        <w:t>ізденістерге, ешкімнің ортағы жоқ төл туындылар жасауға</w:t>
        <w:br/>
        <w:t>автордың мол қабілеті барлығына шәк келтірмейміз.</w:t>
        <w:br/>
        <w:t>Бір шығарма - бір шеңбер. Суреткердің таланты, дүниеге</w:t>
        <w:br/>
        <w:t>көзқарасы, парасаты күллі шығармашылығына үнемі ықпал</w:t>
        <w:br/>
        <w:t>жасап отыратын құдірет, қуат-күші десек, әрбір туындының</w:t>
        <w:br/>
        <w:t>өз ырғағы, өз әуезі, өз пішіні болмақ. Ой ағымын, сезім</w:t>
        <w:br/>
        <w:t>толқынын берудегі нәзік сәуле, әсем бояу мазмүн мен форманың</w:t>
        <w:br/>
        <w:t>диалектикалық бірлігіне бағынады.</w:t>
        <w:br/>
        <w:t>Эпикалық, поэтикалық шығармаларды сахнаға ыңғайлай</w:t>
        <w:br/>
        <w:t>бастағанда, автор идеалына лайық әуелгі түрін жоғалтып</w:t>
        <w:br/>
        <w:t>алғандықтан әстетикалық әсер солғын тартады. Қанша шебер</w:t>
        <w:br/>
        <w:t>қолдан өтсе де, қанша режиссура жетістіктерімен құлпыртса</w:t>
        <w:br/>
        <w:t>да Толстой, Достоевский, Әуезов романдары бойынша жасал-</w:t>
        <w:br/>
        <w:t>ған инсценировкалар төл туындылардың өзіндей жүрекке</w:t>
        <w:br/>
        <w:t>жылы тиюі мүмкін емес. Максим Горький: «Мен жалпы</w:t>
        <w:br/>
        <w:t>инсценировкаға қарсымын», - дегенде, театр қажеттілігінен,</w:t>
      </w:r>
    </w:p>
    <w:p>
      <w:r>
        <w:t>белгілі шығармалардағы кейіпкерлерді көзбен көру талабынан</w:t>
        <w:br/>
        <w:t>туған жаңа формаларға теріс қараған жоқ, классикалық туын-</w:t>
        <w:br/>
        <w:t>дыларды орынсыз бұрмалауға, ретсіз қидалауға наразылық</w:t>
        <w:br/>
        <w:t>білдірген.</w:t>
        <w:br/>
        <w:t>Драматургияның арқа сүйері, алтын жүлгесі әуелден жанр</w:t>
        <w:br/>
        <w:t>табиғатын, театр зандылықтарын бек ойластырып, мазмұнға</w:t>
        <w:br/>
        <w:t>лайық формада құйылып шыққан тоқсан тоғыз әуен, сарын,</w:t>
        <w:br/>
        <w:t>нұсқа ішінен ортан қолдай біреуі ғана таңдалған төл туынды,</w:t>
        <w:br/>
        <w:t>төл пьеса деген тұжырымға ден қоямыз.</w:t>
        <w:br/>
        <w:t>ЖкЖ</w:t>
        <w:br/>
        <w:t>Қазақ драматургтері бірқыдыру еңбек етті, сахнаға жаңа</w:t>
        <w:br/>
        <w:t>шығармалар шықты, жаңа қаһармандар келді, жаңа сырлар</w:t>
        <w:br/>
        <w:t>шертілді.</w:t>
        <w:br/>
        <w:t>4264»</w:t>
        <w:br/>
        <w:t>2---------%%% --&gt;5:55:5-:52--:5</w:t>
        <w:br/>
        <w:t>Жаңа заман күші тағдыр таяғын қанша жесе де, жауы-</w:t>
        <w:br/>
        <w:t>мен алысып келген, бірде жеңіліп, бірде жеңген Ажар секілді</w:t>
        <w:br/>
        <w:t>қайратты жандарды өмір толқынының бетіне көтеріп алып</w:t>
        <w:br/>
        <w:t>шыға келген. Сондықтан олардың қимылдары кесек, әрекеті ба-</w:t>
        <w:br/>
        <w:t>тылболмағызаңды. Мұндай әлеуметтік өзгерістерді суреткерлік</w:t>
        <w:br/>
        <w:t>қырағылықпен дәл көріп, шебер бейнелеген Майлин дәстүрі</w:t>
        <w:br/>
        <w:t>пьесадан мол табылады.</w:t>
        <w:br/>
        <w:t>Сырт көзге жалтырап, аузымен құс тістеп тұрмағанмен,</w:t>
        <w:br/>
        <w:t>ішкі сарайы ашық, жаны таза, адамгершілігі мол адамдардың</w:t>
        <w:br/>
        <w:t>арасындағы бұйығы, момын кісілер кездеседі. Осы тақылеттес</w:t>
        <w:br/>
        <w:t>Бөпіш мұңдас, қайғылас деп Ажарды ұнатып, көңіл қосқан.</w:t>
        <w:br/>
        <w:t>Қашанда орта әсері, жұрт ықпалы тимей қалатын, өмір бақи бір</w:t>
        <w:br/>
        <w:t>күйде өтетіндер жоқ та шығар.</w:t>
        <w:br/>
        <w:t>Ашықмайдан, бетпе-бет соғыстолас тауып, тап шайқасының</w:t>
        <w:br/>
        <w:t>жықпылға кеткен заманында көрініс берген мінездерді сипат-</w:t>
        <w:br/>
        <w:t>тайтын бірнеше бейне бар. Әуелде жеңгетайлықпен ауызданған</w:t>
        <w:br/>
        <w:t>Қатай атқосшы, тыңшы, жансыз боп жүріп талай әлсіз бен</w:t>
        <w:br/>
        <w:t>жіңішкені, жетім мен жесірді зар илеткен қандыбалақ бол-</w:t>
        <w:br/>
        <w:t>са да, ебін тауып, өзі тектестер итжеккенге тентіреп кеткен-</w:t>
        <w:br/>
        <w:t>де бас сауғалап қалған. Еңдігі қарекеті - тасада тұрып кесек</w:t>
        <w:br/>
        <w:t>лақтыру, біреуді-біреуге қойт-қойттап айдап салу, өсек-өтірік</w:t>
        <w:br/>
        <w:t>таратып, іріткітүсіру. Бұған оқжыланша зуылдаған Сарыжорға</w:t>
        <w:br/>
        <w:t>қосылғанда, ана ауылдың шаңын ана ауылға жеткізеді.</w:t>
        <w:br/>
        <w:t>Ру идеологиясына санасы шырмалған Бөпіш сынды адам-</w:t>
        <w:br/>
        <w:t>ның азғырынды, желіктірген сөзге еріп, аяқ астынан бұзылып,</w:t>
        <w:br/>
        <w:t>еркекпін деп кеудесін қағып шыға келуі психологиялық</w:t>
        <w:br/>
        <w:t>жағынан сенімді берілген. Идея «Раушан коммунистен»</w:t>
        <w:br/>
        <w:t>алынғанмен, Ажар - Бөпіш арасындағы диалогтар түгелдей</w:t>
        <w:br/>
        <w:t>соны. Сарыжорға үйінде жатқан Бөпішке тәуіптің келуі, оның</w:t>
        <w:br/>
        <w:t>сөздері күлкі тудыратын юморлық планда берілген.</w:t>
        <w:br/>
        <w:t>Қазақтың алғашқы драматургтері Жұмат Шанин, Мұхтар</w:t>
        <w:br/>
        <w:t>Әуезов, Ғабит Мүсірепов эпос сюжетін, фольклор мотивтерін,</w:t>
        <w:br/>
        <w:t>аңыз қаһармандарын шығармашылықпен пайдалана отырып,</w:t>
        <w:br/>
        <w:t>ұлттық әдебиетімізде бір алуан дәстүр жасап, оны әр кезде Қапан</w:t>
        <w:br/>
        <w:t>Сатыбалдин («Аягөз ару»), Әбділда Тәжібаев («Халқым тура-</w:t>
      </w:r>
    </w:p>
    <w:p>
      <w:r>
        <w:t>426%</w:t>
        <w:br/>
        <w:t>2-------- »-2---5-:-55:5555</w:t>
        <w:br/>
        <w:t>дедім де, құдықтың бетін біліп алып, үйге қайтарып жіберіп</w:t>
        <w:br/>
        <w:t>едім. Әлде сонда қораны таба алмай адасып кетті ме?»</w:t>
        <w:br/>
        <w:t>Пьесада:</w:t>
        <w:br/>
        <w:t>«Апыр-ай, мен кінәлі болдым-ау! Бағана суатты көрсетіп</w:t>
        <w:br/>
        <w:t>жіберген соң, орта жолға дейін барып, бағытын біліп алып, енді</w:t>
        <w:br/>
        <w:t>тоңып қаларсың, үйге қайта бер деп ем. Күн сол екі арада мың</w:t>
        <w:br/>
        <w:t>құбылып, боран алай-дүлей түтеп кетпеді ме. Қайтарда үйді</w:t>
        <w:br/>
        <w:t>зорға таптым. Әттеген-ай!»</w:t>
        <w:br/>
        <w:t>Актер ойынын ескеріп, ырғақ, интонация берілген, әйтпесе</w:t>
        <w:br/>
        <w:t>егіз сөйлемдер.</w:t>
        <w:br/>
        <w:t>Мұндай ұқсастықтар екінші, үшінші бөлімде сирек ұшы-</w:t>
        <w:br/>
        <w:t>райды, оларда ситуация, мотив сарындастығы бар.</w:t>
        <w:br/>
        <w:t>Ғ. Мүсіреповтің «Ашынған анасындағы» әйел он алтыншы</w:t>
        <w:br/>
        <w:t>жыл дүрбелеңінде қара тізімге ілінген баласын арашалауға бо-</w:t>
        <w:br/>
        <w:t>лыс алдына барушы еді ғой, анау қайырымның бодауына нәпсі</w:t>
        <w:br/>
        <w:t>тілегін сұрағанда, қанына қарайған әйел жарады да салады.</w:t>
        <w:br/>
        <w:t>Итбайдың басын шапқан сол көтеріліс балтасы. Ажар да Қатай</w:t>
        <w:br/>
        <w:t>болысты шауып өлтіреді.</w:t>
        <w:br/>
        <w:t>Үшінші бөлім. Санадағы өзгерістерді, адамдар арасындағы</w:t>
        <w:br/>
        <w:t>қарым-қатынастарды, психологиядағы жаңғыруларды өмірдің</w:t>
        <w:br/>
        <w:t>өз адымына сәйкес, ортаға лайық көрінген мінездер, харак-</w:t>
        <w:br/>
        <w:t>терлер арқылы, араға уақыт салмай, дер кезінде реалистік</w:t>
        <w:br/>
        <w:t>сенімділікпен, шыншылдықпен бейнеленен Бейімбет Май-</w:t>
        <w:br/>
        <w:t>лин шығармаларының мән-маңызы, қадір-қасиеті за-</w:t>
        <w:br/>
        <w:t>ман озған сайын арта түспек. Өйткені өз дәуіріне етене</w:t>
        <w:br/>
        <w:t>белгілерді, әсіресе қазақ ауылындағы өзгерістерді құбатөбел,</w:t>
        <w:br/>
        <w:t>қоңырқай жандардың іс-әрекетімен суреттеуде Майлин</w:t>
        <w:br/>
        <w:t>тұрғылас қаламгер сирек. Қазақ прозасының халқымыздың</w:t>
        <w:br/>
        <w:t>басындағы тарихи жаңалықтарды, әлеуметтік революция нә-</w:t>
        <w:br/>
        <w:t>тижесінде пайда болған соны моральдық институттарды көр-</w:t>
        <w:br/>
        <w:t>сетуде реалистік мәнерімен, қарапайым шыншылдығымен</w:t>
        <w:br/>
        <w:t>ерекшеленетін туындысы «Раушан коммунистегі» кейбір ситуа-</w:t>
        <w:br/>
        <w:t>циялар «Ажар мен ажал» пьесасына енген. Раушан мен Бекен,</w:t>
        <w:br/>
        <w:t>Ажармен Бөпіш араларындағы қарым-қатынас ұқсас. Бөпіштің</w:t>
        <w:br/>
        <w:t>қасақана дұшпандардың азғыруымен желігіп, өзінің қолынаніс</w:t>
        <w:br/>
        <w:t>4260 %</w:t>
        <w:br/>
        <w:t>2---------%%% --&gt;5:55:5-:52--:5</w:t>
        <w:br/>
        <w:t>Жазушы тіршілігіне қатысты бірқыдыру ойларын автор</w:t>
        <w:br/>
        <w:t>Нияз бейнесі арқылы береді. Махаббаттың қадірін, жақсы</w:t>
        <w:br/>
        <w:t>шақтың парқын ескермеген ақын бірте-бірте, жетімсіреп, бойын-</w:t>
        <w:br/>
        <w:t>да бар нәрінің өзінен айырыла бастайды. Сүйіспеншілікті</w:t>
        <w:br/>
        <w:t>жоғалтқанмен, Ләззат ұзақ уақыт Ниязға деген жанашырлы-</w:t>
        <w:br/>
        <w:t>ғын, аяушылығын тастамайды. Көлденең істерден, қажетсіз</w:t>
        <w:br/>
        <w:t>шаруалардан, бос күйбеңнен тыйылып, өнер жолына ықыласы-</w:t>
        <w:br/>
        <w:t>мен құлаған Ләззат пен ескі беделмен берекесіз күн кешіп</w:t>
      </w:r>
    </w:p>
    <w:p>
      <w:r>
        <w:t>жүрген Нияз арасындағы болар-болмас дәнекер - баяғы сезім-</w:t>
        <w:br/>
        <w:t>нің мұңы ғана.</w:t>
        <w:br/>
        <w:t>Араға он жыл салып, ескі достарды қайта көреміз. Мезгіл</w:t>
        <w:br/>
        <w:t>белгісі, жылдар таңбасы деген сол: бір кездегі азуы алты қарыс</w:t>
        <w:br/>
        <w:t>Бағила енді бес бала тапқан сарықарын әйел. «Мен кетіп</w:t>
        <w:br/>
        <w:t>қалмайын ба?» - деп мүләйімсіп тұратын әлжуаз Нарқоспақ</w:t>
        <w:br/>
        <w:t>енді диванда шалжиып жатып: «Әй, қатын», - деп қойып,</w:t>
        <w:br/>
        <w:t>галстугін, шалбарын сұрайды, туфлиін тазалатады. Еркекті бір</w:t>
        <w:br/>
        <w:t>шыбықпен айдамақшы Бағила қайда? Қыз не айтса шыбындап,</w:t>
        <w:br/>
        <w:t>бас изей беретін, илеуге жұмсақ Нарқоспақ қайда?</w:t>
        <w:br/>
        <w:t>Повесте қосақ арасында бос жүрген персонаж Қуантай пье-</w:t>
        <w:br/>
        <w:t>сада өзгерген, мінездік жағынан дараланып, «дала ән салады»</w:t>
        <w:br/>
        <w:t>деген сыршылдыққа жететін қаһарман боп көрінеді. Нияз</w:t>
        <w:br/>
        <w:t>рухани баспалдақпен құлдырап, Қуантай өрлеп бара жа-</w:t>
        <w:br/>
        <w:t>тыр. Бұрын алыс облысқа кетті дей салатын Салиха пьесада</w:t>
        <w:br/>
        <w:t>қолынан кітабы түспейтін, тілі мірдің оғындай, жалаң қылыш</w:t>
        <w:br/>
        <w:t>сыншы болып көрінеді.</w:t>
        <w:br/>
        <w:t>Бұрынғы шығармалары негізінде Тахауи Ахтановтың пье-</w:t>
        <w:br/>
        <w:t>са жасауына байланысты «Әй, айналғаны бір қазық, бір жаз-</w:t>
        <w:br/>
        <w:t>ғанын мың жазып, тоқырап қалды» деген пікірлер де айтыл-</w:t>
        <w:br/>
        <w:t>ды. Мұндай дәлелсіз ғайбатпен әсте келісуге болмайды. Рас,</w:t>
        <w:br/>
        <w:t>енді оқырман үшін «Жоғалған дос» әңгімесі, «Махаббат мұңы»</w:t>
        <w:br/>
        <w:t>повесінің өткінші кезеңдік мәні ғана бар, өйткені осылардың</w:t>
        <w:br/>
        <w:t>материалын ұлғайта, тереңдете келіп, автор драмалық туын-</w:t>
        <w:br/>
        <w:t>ды жасады. Осы секілді жәйтті бір кездегі «Дала сыры» повесі</w:t>
        <w:br/>
        <w:t>туралы да айту керек. Шығарма бойынша жасалған «Боран»</w:t>
        <w:br/>
        <w:t>спектаклінде күшейтілген драмалық сарындар, образдардың</w:t>
        <w:br/>
        <w:t>117-0195 94257 Ы</w:t>
        <w:br/>
        <w:t>2-------- »-2---5-:-55:5555</w:t>
        <w:br/>
        <w:t>сомдалуы, әсіресе Қасболат бейнесінің іріленуі жазушы повесті</w:t>
        <w:br/>
        <w:t>роман етіп қайта жазғанда кәдеге асты. Бүл ретте сахналық</w:t>
        <w:br/>
        <w:t>туынды үлкен эпикалық шығармаға барар жолдағы бір көпір</w:t>
        <w:br/>
        <w:t>болды.</w:t>
        <w:br/>
        <w:t>Айтылмыш жәйттерден жанрлық формалардың бүгінгі</w:t>
        <w:br/>
        <w:t>таңда бір-бірін байытуын, тоғысу, араласудан туған табыстар-</w:t>
        <w:br/>
        <w:t>ды аңғара отырып, жазушының бұрынғы туындыларына жа-</w:t>
        <w:br/>
        <w:t>уапкершілікпен қарап, кемелдендіргенін құптағанымызбен,</w:t>
        <w:br/>
        <w:t>хас суреткер әманда жаңа өріс, соны жайлау ізденісінде болма-</w:t>
        <w:br/>
        <w:t>ғы - шығармашылық шарты, өрлеу, өсу заңдылығы екендігін</w:t>
        <w:br/>
        <w:t>тағы қайталау ләзім.</w:t>
        <w:br/>
        <w:t>Қазақ театрларында қазір табыспен қойылып, көрермендер</w:t>
        <w:br/>
        <w:t>ілтипатына ілінген пьесаларды атағанда, Сәкен Жүнісовтің</w:t>
        <w:br/>
        <w:t>«Ажар мен ажал» драмасына тоқталмау әділетсіздік болар еді.</w:t>
        <w:br/>
        <w:t>Шығарма одақтық конкурста жүлде алғаннан кейін, орыс</w:t>
        <w:br/>
        <w:t>театрларында «Сильнее смерти» деген атпен қойыла бастады.</w:t>
        <w:br/>
        <w:t>Бұл драма туралы екіұдай пікір бар: біреулер мұны белгілі</w:t>
        <w:br/>
        <w:t>шығармалардың сахнаға лайықталған инсценировкасы ғана</w:t>
        <w:br/>
        <w:t>деп кемітсе, екіншілер мүлде шаң жуытпай, үздік дүние сана-</w:t>
        <w:br/>
        <w:t>тына қосады.</w:t>
        <w:br/>
        <w:t>Кімдікі дұрыс? Қайсысы дәлелді? Өзге тұжырым жоқ</w:t>
        <w:br/>
        <w:t>па? Алғашқы спектакльдердің программасында «Мұхтар,</w:t>
      </w:r>
    </w:p>
    <w:p>
      <w:r>
        <w:t>Бейімбет, Ғабит шығармаларының еміс-еміс сарыны бар» деген</w:t>
        <w:br/>
        <w:t>сөз жазылып жүрді, драма «Өшпейтін іздер» жинағына енген-</w:t>
        <w:br/>
        <w:t>де, «Сөз зергерлері Бейімбет, Мұхтар, Ғабитке арнаймын» деген</w:t>
        <w:br/>
        <w:t>авторлық ескерту берілді, пьеса тұтас «Жұлдыз» журналының</w:t>
        <w:br/>
        <w:t>1969 жылғы 2-санында жарияланғанда бұлардың бәрі түсіп</w:t>
        <w:br/>
        <w:t>қалған.</w:t>
        <w:br/>
        <w:t>Фактілерге жүгінейік: «Ажар мен ажалды» оқыған, яки</w:t>
        <w:br/>
        <w:t>көрген адам бірден ойланады, таныс ситуациялар, белгілі</w:t>
        <w:br/>
        <w:t>оқиғалар есіне түседі. Үш бөлімнен тұратын пьесаға үш шығар-</w:t>
        <w:br/>
        <w:t>маның материалы пайдаланылған.</w:t>
        <w:br/>
        <w:t>Мұхтар Әуезовтің сұмдық зорлықты, қаны сорғалаған</w:t>
        <w:br/>
        <w:t>трагедияны шеберлікпен бейнелеп, қаражүрек қатыгездікті</w:t>
        <w:br/>
        <w:t>айыптаған, сыншыл ой айтқан, психологиялық тереңдік, та-</w:t>
        <w:br/>
        <w:t>4258 %</w:t>
        <w:br/>
        <w:t>2-------- »-2---5-:-55:5555</w:t>
        <w:br/>
        <w:t>өрбітіп, характерлерді айқындауға ерекше мүмкіндік берген.</w:t>
        <w:br/>
        <w:t>Аңыраған боранда, бейіт басында, екі қабір арасында есінен</w:t>
        <w:br/>
        <w:t>танған сорлы қызын құшақтап, көкірегі қарс айрылып, дауыс</w:t>
        <w:br/>
        <w:t>салған соқыр кемпір зарына иесіне іш тартып ұлыған Ақтөс үн</w:t>
        <w:br/>
        <w:t>қосады, бұл - көрерменге қатты әсер ететін трагедиялық сцена.</w:t>
        <w:br/>
        <w:t>Араға көп жыл салып Ажармен қайта кездескенімізде, оның</w:t>
        <w:br/>
        <w:t>басынан мол өзгеріс табамыз: сонау қайғылы түнде бойына</w:t>
        <w:br/>
        <w:t>біткен перзент қазір ержетіп қалған, Қатай болыстың ұлымен</w:t>
        <w:br/>
        <w:t>ойнап жүр. Өмір тепкісі, тірлік талқысы Ажардың сағын сын-</w:t>
        <w:br/>
        <w:t>дырып, бақытын күйдіргенмен, еңсесін басып, жүнжітіп жібере</w:t>
        <w:br/>
        <w:t>алмаған. Оның іс-әрекетінен, сөз әлпетінен отқа-суға түсіп,</w:t>
        <w:br/>
        <w:t>бәріне көндіккен, жігерлі адамның қалпын танимыз. Бұл</w:t>
        <w:br/>
        <w:t>әйелдің мінезіндегі ірілік, характер кесектігі он алтыншы жыл</w:t>
        <w:br/>
        <w:t>сойқанына байланысты жақсы танылады.</w:t>
        <w:br/>
        <w:t>Ғұмырындағы ендігі медеуі, алдан тосқан жалғыз үміті,</w:t>
        <w:br/>
        <w:t>өсек-ғайбат отына өртенсе де, тісімен сүйреп жүріп өсіріп</w:t>
        <w:br/>
        <w:t>келе жатқан ұлы - (Жұматай басына кесепаттың қара бұлты</w:t>
        <w:br/>
        <w:t>үйірілген соң, Ажар аранын ашқан арыстаннан да тайынбай,</w:t>
        <w:br/>
        <w:t>көзді жұмып, тура болыстың үйіне тартады.</w:t>
        <w:br/>
        <w:t>Осқырынып, дүйім жұртты көзге ілмей, шүленсіген ұлық</w:t>
        <w:br/>
        <w:t>анау. Қазақ түгел қырылып қалса қыңқ етер сыңайы жоқ:</w:t>
        <w:br/>
        <w:t>бірер ауыз сөзінен сұм ниеті аңғарылады. Бұл ситуацияның</w:t>
        <w:br/>
        <w:t>«Ашынған анадағы» жағдайға ұқсастығын ескере отырып,</w:t>
        <w:br/>
        <w:t>драматургтің өзі тапқан жаңа бояуларды айту абзал. Сырт</w:t>
        <w:br/>
        <w:t>көзге ымы-жымы бір көрінгенмен, анау болыс, анау тілмаш,</w:t>
        <w:br/>
        <w:t>анау ұлық жан-жаққа бұрады. Араларында қайшылық, пси-</w:t>
        <w:br/>
        <w:t>хологиялық арбасу бар.</w:t>
        <w:br/>
        <w:t>Еркектердің алдында Ажардың соншалық суырыла сөйлеуі</w:t>
        <w:br/>
        <w:t>әуелде түсініксіз. Мынау болыс кезінде өзіне зорлық еткен, жас</w:t>
        <w:br/>
        <w:t>ғұмырын солдырған Атан екен, осыдан біткен анау Жұматай</w:t>
        <w:br/>
        <w:t>жасы жетпей майданға, көпе-көрнеу өлімге кетіп барады екен,</w:t>
        <w:br/>
        <w:t>ашынған, шеттігіне ілінген, кекпен қайнаған Ажардың қас</w:t>
        <w:br/>
        <w:t>дұшпанына балтаны бір сілтеу емес, мың сілтеуі де рауа.</w:t>
        <w:br/>
        <w:t>Драматург қаһарманын бұл қадамға әбден дайындапәкелген.</w:t>
        <w:br/>
        <w:t>426%</w:t>
      </w:r>
    </w:p>
    <w:p>
      <w:r>
        <w:t>2---------%%% --&gt;5:55:5-:52--:5</w:t>
        <w:br/>
        <w:t>Адамшылық қызмет бабындағы орныңмен, жинап-тер-</w:t>
        <w:br/>
        <w:t>ген байлық-дәулетіңмен, тілге бал жағып алып, жылтыратып</w:t>
        <w:br/>
        <w:t>сөйлеген көлгір сөзіңмен өлшенбейді, әрқашан ар алдында</w:t>
        <w:br/>
        <w:t>қаймықпай, табаның тайғанақтамай, жүрегің лоблымай, көзің</w:t>
        <w:br/>
        <w:t>жыпылықтамай жауап беретін кісілік керек - «Көктөбедегі кез-</w:t>
        <w:br/>
        <w:t>десу» драмасының біз таныған түп қазық идея - концепциясы</w:t>
        <w:br/>
        <w:t>осы.</w:t>
        <w:br/>
        <w:t>Драматургиядағы тұңғыш қадамын Мұхтар Әуезовтің</w:t>
        <w:br/>
        <w:t>«Қорғансыздың күні», Бейімбет Майлиннің «Раушан комму-</w:t>
        <w:br/>
        <w:t>нист», Ғабит Мүсіреповтің «Ананың арашасы» шығармаларын</w:t>
        <w:br/>
        <w:t>сахнаға лайықтау негізінде жазылған, қазақ, орыс театрла-</w:t>
        <w:br/>
        <w:t>рында қойылып жүрген «Ажар мен ажал» пьесасымен сәтті</w:t>
        <w:br/>
        <w:t>бастаған Сәкен “Жүнісов соңғы жылдарда бірнеше туынды берді.</w:t>
        <w:br/>
        <w:t>Жанрдың бүгінгі талаптарын, техникасын жақсы ескеру, театр</w:t>
        <w:br/>
        <w:t>шарттылықтарын жіті білу, тіл өткірлігі сияқты сипаттар -</w:t>
        <w:br/>
        <w:t>оның қаламгерлік стиліне етене қасиеттер. Бұл тұжырымды</w:t>
        <w:br/>
        <w:t>дәлелдейтін - «Жаралы гүлдер» драмасы.</w:t>
        <w:br/>
        <w:t>Дүниені астан-кестен еткен кешегі соғыс тудырған өмір</w:t>
        <w:br/>
        <w:t>жағдайлары, психологиялық құбылыстар, сан алуан тағдырлар</w:t>
        <w:br/>
        <w:t>қазақ әдебиетінде толық бейнеленіп бітті деп айтуға болмайды.</w:t>
        <w:br/>
        <w:t>Бала кездегі оқиға еске түседі. Түнімен қол диірменді</w:t>
        <w:br/>
        <w:t>шықылдатып әбден шаршап жатқанымызға қарамастан, таң ат-</w:t>
        <w:br/>
        <w:t>пай тағы сирағымыздан суырып алады. Әзірейілдей дік-дік етіп</w:t>
        <w:br/>
        <w:t>тұрған ағаш аяқ Бектұрған. Көзі қып-қызыл.</w:t>
        <w:br/>
        <w:t>- Интернаттың нанына тойып алып, бықсып ұйықтауларын-</w:t>
        <w:br/>
        <w:t>ай өздерінің. Дабай, диірмен тартыңдар. Тағы бала келеді...</w:t>
        <w:br/>
        <w:t>- Кім?!- деп шу ете түстік.</w:t>
        <w:br/>
        <w:t>- Немістің балалары!..</w:t>
        <w:br/>
        <w:t>Тістеніп алыпты.</w:t>
        <w:br/>
        <w:t>Сол неміс балаларымен бірге өстік, төбелестік. Талай қызық-</w:t>
        <w:br/>
        <w:t>шыжықты бірге өткіздік. Тағдырлас болып кеттік. Жалаң аяқ,</w:t>
        <w:br/>
        <w:t>жалаң бас келген Ганс, Шульцтар бүгінде қазақша судай, жігіт</w:t>
        <w:br/>
        <w:t>ағасы.</w:t>
        <w:br/>
        <w:t>Осы айтылмыш тақырып арқылы қиын мезгіл тынысын</w:t>
        <w:br/>
        <w:t>көрсету, халықтар достығын бейнелеу мақсаты прозамызға</w:t>
        <w:br/>
        <w:t>427%</w:t>
        <w:br/>
        <w:t>2-------- »-2---5-:-55:5555</w:t>
        <w:br/>
        <w:t>жақсы бір дүние әкелді. Ол - республикалық жабық конкурста</w:t>
        <w:br/>
        <w:t>бірінші бәйге алған, Мұхтар Мағауиннің қасиетті бауырластық</w:t>
        <w:br/>
        <w:t>идеясын қызық материал негізінде сенімді бейнелеген «Бір</w:t>
        <w:br/>
        <w:t>атаның балалары» повесі.</w:t>
        <w:br/>
        <w:t>Сәкен |Жүнісовтің «Жаралы гүлдер» драмасында да соғыс</w:t>
      </w:r>
    </w:p>
    <w:p>
      <w:r>
        <w:t>кезіндегі ауыл балаларының тіршілігі көрсетіледі. Абзалында</w:t>
        <w:br/>
        <w:t>қазақ әдебиетінде кенже қалған саланың бірі - балалар дра-</w:t>
        <w:br/>
        <w:t>матургиясы. Ертеректе туған, эпостық сюжеттерге, тарихи-</w:t>
        <w:br/>
        <w:t>ғұмырнамалық тақырыптарға жазылған «Алтын сақа»,</w:t>
        <w:br/>
        <w:t>«Аягөз ару», «Ыбырай Алтынсарин», «Біздің Ғани» секілді</w:t>
        <w:br/>
        <w:t>шығармаларды режиссерлер қайта қарауы керек шығар.</w:t>
        <w:br/>
        <w:t>«Жаралы гүлдер» драмасының жақсы табысы - кейіпкерлер</w:t>
        <w:br/>
        <w:t>тілінің дараланып берілуінде. Соғыс уақытындағы ауыл</w:t>
        <w:br/>
        <w:t>балаларының мінезі, іс-әрекеті көз алдыңа келеді. Өмірдің</w:t>
        <w:br/>
        <w:t>салмағы мойынға ерте түссе, кімді болса да тез марқайтпақ.</w:t>
        <w:br/>
        <w:t>Ауыр кезеңде туған балалардың тентектігін, кейбір арсы-күрсі</w:t>
        <w:br/>
        <w:t>қылықтарын, ересектермен жағаласа жүруін, мезгілдің өзіне</w:t>
        <w:br/>
        <w:t>тән ырғақтарды автор дәл көріп, сенімді бейнелеген.</w:t>
        <w:br/>
        <w:t>Драмадағы есте қаларлық, жөн-жосығы бар кейіпкер -</w:t>
        <w:br/>
        <w:t>Баттал деген майдангер. Соғысқа барып, бір көзінен айыры-</w:t>
        <w:br/>
        <w:t>лып қайтқан. Шал-кемпірге, бала-шағаға қараған қоңторғай</w:t>
        <w:br/>
        <w:t>ауылдың бас көтерер еркегі осы. Қолынан келгенін аянып</w:t>
        <w:br/>
        <w:t>жүрген бұл жоқ. Улап-шулап, айқайға басып, әйтеуір жұртқа</w:t>
        <w:br/>
        <w:t>жұмыс істетеді.</w:t>
        <w:br/>
        <w:t>Ой-өріс, білігі көп нәрсеге жете бермейді. Сондықтан Бат-</w:t>
        <w:br/>
        <w:t>тал әр жерде қызыл кеңірдекке салады. Мәніне де өзі түсіне</w:t>
        <w:br/>
        <w:t>бермейтін сөздерді келсін-келмесін қыстырып жібергенді</w:t>
        <w:br/>
        <w:t>ұнатады. Осындай адамның орнына эвакуациямен келген неміс</w:t>
        <w:br/>
        <w:t>әйеліорыстілінен сабақ бере бастаса, ол бұлқынбағанда қайтеді?</w:t>
        <w:br/>
        <w:t>Басбұзар мінезге надандық қосылса, зорлық-қиянаттың небір</w:t>
        <w:br/>
        <w:t>түрі жасалуы мүмкін. Неміс армиясының офицері, жалғыз</w:t>
        <w:br/>
        <w:t>ұлы мерт болған ұстаз әйелдің қайғысы - бір басына жеткілікті</w:t>
        <w:br/>
        <w:t>қайғы. Әдет-ғұрып, жөн-жосығы мүлде бөлек, өзіне бейтаныс</w:t>
        <w:br/>
        <w:t>орта, жаңа дүние. Алдында отырған шәкірттері көңілге бір қаяу</w:t>
        <w:br/>
        <w:t>426%</w:t>
        <w:br/>
        <w:t>2-------- »-2---5-:-55:5555</w:t>
        <w:br/>
        <w:t>йындалып келген студент секілді тақылдап түр. Үнемі дұрыс</w:t>
        <w:br/>
        <w:t>сөйлейді. Барлық жағдайда айтылатын сөздері әзір. Автордың</w:t>
        <w:br/>
        <w:t>көрсеткеніндей, заводта істеп, институттың кешкі бөлімінде</w:t>
        <w:br/>
        <w:t>оқитынына да сенейік, сонда жиырмадағы бозбалаға тән алып-</w:t>
        <w:br/>
        <w:t>үшқан көңіл, алабұртқан жүрек, лапылдаған сезім қайда? Анау</w:t>
        <w:br/>
        <w:t>Сымбат деген бойжеткенде де қырықтағы сарқарын әйелдің</w:t>
        <w:br/>
        <w:t>кекселігі бар.</w:t>
        <w:br/>
        <w:t>Жоқ! Жағымды бейне жасаудың жолы мұндай артық бояу,</w:t>
        <w:br/>
        <w:t>сылап-сипау, ұсақ-түйек емес, кейіпкердің шыққан ортасына,</w:t>
        <w:br/>
        <w:t>жасына, мамандығына лайық психологиясын ашып беретін</w:t>
        <w:br/>
        <w:t>реалистік тіл екендігіне дәл осы пьесадағы Арнұрдың әкесі мен</w:t>
        <w:br/>
        <w:t>шешесінің арасындағы сәтті, сенімді диалогтардың өзі-ақ көз</w:t>
        <w:br/>
        <w:t>жеткізеді.</w:t>
        <w:br/>
        <w:t>Ретімен қолданылса шарттылық тәсілдердің қай жанрда да</w:t>
        <w:br/>
        <w:t>көркемдік құралдардың ұтымды бір түрі бола алатыны мәлім.</w:t>
        <w:br/>
        <w:t>Кездейсоқ, күтпеген, оқыс оқиғаларды шығарма сюжетіне</w:t>
        <w:br/>
        <w:t>ендіргенде образ логикасына жүгінуіміз керек. «Табамын сені»</w:t>
        <w:br/>
        <w:t>драмасындағы Арнұрдың аяқ астынан үйленем деп үйіне қыз</w:t>
        <w:br/>
        <w:t>ертіп келуі, біреуді құтқарам деп машина астына түсіп жарала-</w:t>
        <w:br/>
        <w:t>нуы- жасанды ситуациялар.</w:t>
        <w:br/>
        <w:t>Сөз қадірін жақсы білетін, әсіресе сын-сықаққа, сатира,</w:t>
      </w:r>
    </w:p>
    <w:p>
      <w:r>
        <w:t>күлкіге бейім қаламгер ретінде танылған Садықбек Адам-</w:t>
        <w:br/>
        <w:t>бековтің шығармашылық олжасы - «Аюбайдың ажалы» пьеса-</w:t>
        <w:br/>
        <w:t>сы. Шығарманың трагикомедия аталуы да заңды.</w:t>
        <w:br/>
        <w:t>Ел ішінде көп жүріп, бүгінгі күннің көкейкесті проблема-</w:t>
        <w:br/>
        <w:t>ларына публицистикалық мақалалар, фельетондар арнаған</w:t>
        <w:br/>
        <w:t>жазушының мына еңбегі әр түрлі өмір құбылыстарын екшеп,</w:t>
        <w:br/>
        <w:t>қорытып, жинақтаудан туғандығы аңғарылады. Қолдан жа-</w:t>
        <w:br/>
        <w:t>салған қуыршақ кейіпкерлер, манекен персонаждар жалық-</w:t>
        <w:br/>
        <w:t>тырғандығы болар, әйтеуір «Аюбайдың ажалынан» тіршіліктің</w:t>
        <w:br/>
        <w:t>тынысы бар, шын ашуланатын, шын күлетін адамдарды көріп</w:t>
        <w:br/>
        <w:t>риза боласың. Бұлар кімдер сонда?</w:t>
        <w:br/>
        <w:t>Оқиға теміржолдан шалғай, мал шаруашылығымен айна-</w:t>
        <w:br/>
        <w:t>лысатын аудандардың бірінде өтеді. Аудандық ауыл шаруашы-</w:t>
        <w:br/>
        <w:t>лығы басқармасының бастығы Біржан бір төбе, оның орынба-</w:t>
        <w:br/>
        <w:t>4274»</w:t>
        <w:br/>
        <w:t>2---------%%% --&gt;5:55:5-:52--:5</w:t>
        <w:br/>
        <w:t>тақырыптармен, өз кейіпкерлерімен, өз обьектісімен келуі</w:t>
        <w:br/>
        <w:t>қуантады.</w:t>
        <w:br/>
        <w:t>М. Әуезов атындағы академиялық драма театры кол-</w:t>
        <w:br/>
        <w:t>лективінің Оралхан Бөкеевтің тырнақалды «Құлыным менің»</w:t>
        <w:br/>
        <w:t>драмасын сахнаға шығаруы - әрі шығармашылық барлау, әрі</w:t>
        <w:br/>
        <w:t>жас қаламгерге көрсетілген сенім, қамқорлық айғағы.</w:t>
        <w:br/>
        <w:t>Шымылдық ашылғанда түнгі қаланың шырқын бұзып жүр-</w:t>
        <w:br/>
        <w:t>ген шұбар топтың үстінен түсеміз. Біз оларды танимыз. Ұзын</w:t>
        <w:br/>
        <w:t>шаштары желкелерін жауып, темекі тістеп, даңғырлатып гитар</w:t>
        <w:br/>
        <w:t>тартып жүргендерін талай көргенбіз. Алабажақ киімді, айыл-</w:t>
        <w:br/>
        <w:t>бас белбеулердің бөтелке аузынан шарап ішіп тұрған шақтарын</w:t>
        <w:br/>
        <w:t>да білеміз. Бұлар елуінші жылдардағы қазақ театрларының</w:t>
        <w:br/>
        <w:t>сахнасына Шахмет Хұсайынов, Қапан Сатыбалдин, Қалтай</w:t>
        <w:br/>
        <w:t>Мұхаметжанов комедиялары арқылы келген Марат, Алатау,</w:t>
        <w:br/>
        <w:t>Арыстандардың бүгінгі іні, қарындастары ғой.</w:t>
        <w:br/>
        <w:t>Пьесаның бірінші актісінде мінез-құлық даралығы жөнінен</w:t>
        <w:br/>
        <w:t>өзгелерден, әсіресе, Анар оқшау тұр. Ол қатардағы ерке тотай,</w:t>
        <w:br/>
        <w:t>шолжың, жеңілтек қыздардың бірі ғана емес. Бала күнінен</w:t>
        <w:br/>
        <w:t>дайын асқа тік қасық боп, дәулетті, беделді отбасында үлде</w:t>
        <w:br/>
        <w:t>мен бүлдеге бөленіп, шөп басын сындыруды білмей өссе де,</w:t>
        <w:br/>
        <w:t>дүниеге кесті-пішті пікір айтып, үкім шығаруға дағдыланған</w:t>
        <w:br/>
        <w:t>қыз. Жақсылық пен жаманшылық, махаббат пен зұлымдық,</w:t>
        <w:br/>
        <w:t>адамдық пен опасыздыққа өз байламы бар. Кітап, кино, теле-</w:t>
        <w:br/>
        <w:t>визия арқылы үзіп-жұлып, әр заманнан, әр саладан алған білік</w:t>
        <w:br/>
        <w:t>тұрғысынан сөйлейді.</w:t>
        <w:br/>
        <w:t>Алғашқы актідегі жастардың зиялымен, көше сыпырушы-</w:t>
        <w:br/>
        <w:t>мен, бір-бірімен арасындағы диалогтары мінез ұшқындарын</w:t>
        <w:br/>
        <w:t>аңғартып қалады. Жіті көз осы сценада драмалық әрекет ша-</w:t>
        <w:br/>
        <w:t>шырандылығын, монтаж салқынын оңай аңғарады. Сұрақ-</w:t>
        <w:br/>
        <w:t>жауап ретінде келетін диалогтардың характер ашуға көп септігі</w:t>
        <w:br/>
        <w:t>тимейді.</w:t>
        <w:br/>
        <w:t>Ауылда өтетін екінші актідегі әрекеттер, ең алдымен,</w:t>
        <w:br/>
        <w:t>Бозтайлақ жылқышының рухани әлемін, жан сұлулығын,</w:t>
        <w:br/>
        <w:t>адамгершілік қайратын ашып береді.</w:t>
      </w:r>
    </w:p>
    <w:p>
      <w:r>
        <w:t>4277»</w:t>
        <w:br/>
        <w:t>2-------- »-2---5-:-55:5555</w:t>
        <w:br/>
        <w:t>Ал классика тәжірибесіне үңілгенде, драма тілі дегеніміз</w:t>
        <w:br/>
        <w:t>негізінен сөйлеу тілінің интонациясына, ырғағына бағынады</w:t>
        <w:br/>
        <w:t>ғой. Драматілі- кейіпкердің жұрт алдында ойлануы, қателесуі,</w:t>
        <w:br/>
        <w:t>жеңуі, жеңілуі ғой. Ендеше, жып-жылмағай, жылтыраған, жү-</w:t>
        <w:br/>
        <w:t>тынып тұрған судыр сөз ешқашан пьеса тілі бола алмайды.</w:t>
        <w:br/>
        <w:t>«Жолы болғыш жігіт» драмасының кейіпкерлері бүгінгі</w:t>
        <w:br/>
        <w:t>өзіміз білетін адамдардың таныс тілімен сөйлейді. Олардың</w:t>
        <w:br/>
        <w:t>лексикасында әр түрлі терминдер, географиялық, эконо-</w:t>
        <w:br/>
        <w:t>микалық атаулар, әлеуметтік, философиялық ұғымдар, тіпті</w:t>
        <w:br/>
        <w:t>ұзын-ұзын цифрлардың кездесуі бізді таңырқатпайды.</w:t>
        <w:br/>
        <w:t>Бір кезде батырлар, сал-серілер, шешен-билер, ғашықтар 06-</w:t>
        <w:br/>
        <w:t>разын жасауда Мұхтар Әуезов, Жұмат Шанин, Ғабит Мүсіре-</w:t>
        <w:br/>
        <w:t>пов классикалық шеберлікпен қолданған ақ өлең үлгілері,</w:t>
        <w:br/>
        <w:t>тақпақ кестелері бүгінгі адамдарды бейнелеудедрамалық тілдің</w:t>
        <w:br/>
        <w:t>бірден-бір үлгісі еместігін мойындайтын уақыт жетті ғой деп</w:t>
        <w:br/>
        <w:t>білеміз. Зер салған адам сол атақты драматургтеріміз қазіргі за-</w:t>
        <w:br/>
        <w:t>ман шындығына ойысқанда, реалистік тіл табудың қиындығы</w:t>
        <w:br/>
        <w:t>мол ізденістеріне түскендігін анық аңғарады.</w:t>
        <w:br/>
        <w:t>Адам мінезі, негізінен, оның сөйлеген сөзі арқылы ашыла-</w:t>
        <w:br/>
        <w:t>тын жанр - драманың тағы бір ерекшелігі - әрекет тұтастығы,</w:t>
        <w:br/>
        <w:t>психологиядағы динамика болып табылады. Әкім Тарази ай-</w:t>
        <w:br/>
        <w:t>тылмыш пьесасында осы екі буынның жанды жерінен ұстаған.</w:t>
        <w:br/>
        <w:t>Үлкен мансапты кісілер келе жатқанда совхоздағылардың</w:t>
        <w:br/>
        <w:t>әбігерге түсуі әбден түсінікті. «Үйге кірген жыланның басына</w:t>
        <w:br/>
        <w:t>ақ құйып шығару» пәлсапасын меңгергендігі, еңбегі бар ма,</w:t>
        <w:br/>
        <w:t>жоқ па, оған қарамай мақтау сүйетіндігі, ірілердің қас-қабағын</w:t>
        <w:br/>
        <w:t>бағуы - қарбалас кезінде Асан директордың осындай сыры</w:t>
        <w:br/>
        <w:t>сезіліп қалады.</w:t>
        <w:br/>
        <w:t>Сахнаға Кірпішбай шығады. Әкімнің «өз кейіпкері», оның</w:t>
        <w:br/>
        <w:t>прозалық шығармаларының бел ортасында жүретін, аты заты-</w:t>
        <w:br/>
        <w:t>на сай ескі танысымыз Кірпішбай. Соңғы кездесуден бері бұл да</w:t>
        <w:br/>
        <w:t>өсіпті. Облыс орталығында тұрады, экономика ғылымының</w:t>
        <w:br/>
        <w:t>кандидатыатағын алыпты. Ал Бөкен мінезіне қарап, Асау Бөкен</w:t>
        <w:br/>
        <w:t>аталып кеткен жігіт те жазушының шығармашылығында бар</w:t>
        <w:br/>
        <w:t>427»</w:t>
        <w:br/>
        <w:t>2---------%%% --&gt;5:55:5-:52--:5</w:t>
        <w:br/>
        <w:t>өзгенің тигізер пайдасына қарай өлшеу, қарым-қатынасты есеп-</w:t>
        <w:br/>
        <w:t>қисапқа ғана құру - бұл кісінің жасына қарамайтын, әр кезде</w:t>
        <w:br/>
        <w:t>бойды шалса, мешандыққа, тоғышарлыққа, сорлылыққа апара-</w:t>
        <w:br/>
        <w:t>тын әлеуметтік дерт. Осындай кеселге қарсы жас авторлардың</w:t>
        <w:br/>
        <w:t>сахна арқылы қалың қауымға, әсіресе өз тұрғыларына ақтарыла</w:t>
        <w:br/>
        <w:t>сыр шертуі - қуанарлық құбылыс.</w:t>
        <w:br/>
        <w:t>Бір жазушы, бір режиссер шығармашылық ынтымағынан</w:t>
        <w:br/>
        <w:t>туған пьесаның бітімінде андағайлап, көзге ұрып тұрған сорақы</w:t>
        <w:br/>
        <w:t>олқылықтар болмағанмен, бұл шығармада да қазіргі драматур-</w:t>
        <w:br/>
        <w:t>гиямызда жиі көрініп жүрген кемшіліктер бар.</w:t>
      </w:r>
    </w:p>
    <w:p>
      <w:r>
        <w:t>Драма теориясына зер салған адам бұл жанр жалпы әде-</w:t>
        <w:br/>
        <w:t>биетке қойылатын көркемдік шарттардың үстіне, конфликт -</w:t>
        <w:br/>
        <w:t>тартыстың айқындығын, тереңдігін, сүйектілігін, компози-</w:t>
        <w:br/>
        <w:t>ция - құрылыстың бірегейлігін, тұтастығын, жұмырлығын,</w:t>
        <w:br/>
        <w:t>характер - мінездің даралығын, сомдығын, ірілігін тілдің</w:t>
        <w:br/>
        <w:t>халықтығын, колоритін, айшықтығын бірінші қатарға қояды,</w:t>
        <w:br/>
        <w:t>ерекше талап етеді. Осы сындардан өте алмаған пьеса қай заман-</w:t>
        <w:br/>
        <w:t>дадарежиссер құлпыртқан, актерлер қанша жұтындырғанмен,</w:t>
        <w:br/>
        <w:t>сыншылар қанша мақтағанмен сахнада ұзақ өмір сүре алма-</w:t>
        <w:br/>
        <w:t>ған ғой.</w:t>
        <w:br/>
        <w:t>Негізгі, жүйелі, арналы тартысты көрсете алмай, әр шөптің</w:t>
        <w:br/>
        <w:t>басын бір шалып кету сияқты бүгінгі қазақ пьесаларының</w:t>
        <w:br/>
        <w:t>көпшілігінің ортақ міні «Өзіңді тап» драмасында да бар. Таза,</w:t>
        <w:br/>
        <w:t>сұлу, адал қыз бейнесінде алынған Айсұлу мен жас өмірін</w:t>
        <w:br/>
        <w:t>құлқын қамы үшін күреске бағыштаған Сырым арасындағы</w:t>
        <w:br/>
        <w:t>қайшылықты авторлар терең көрсету орнына, айналып кетіп,</w:t>
        <w:br/>
        <w:t>қосалқы, мүлде дараланбаған Қаражігітов, Асқар Берікболович,</w:t>
        <w:br/>
        <w:t>Диас Садуақасович дегендердің жағдайын қаузап кетеді. Тіпті</w:t>
        <w:br/>
        <w:t>қарсы ыңғайда алынған Сырым - Айдар, Сырым - Әділет ли-</w:t>
        <w:br/>
        <w:t>ниялары да тиянақталмаған. Сөз жоқ, Төлеген Айбергенов</w:t>
        <w:br/>
        <w:t>өмірден қыршын кеткен талантты ақын еді. Оның поэзиясынан</w:t>
        <w:br/>
        <w:t>қызықты спектакль жасауға болады. Бірақ кез келген пьеса-</w:t>
        <w:br/>
        <w:t>да Төлеген Айбергенов өлеңдерін сауа беру - қазір көрермеңді</w:t>
        <w:br/>
        <w:t>жалықтыра бастаған, режиссерлік оңай әдістердің біріне айна-</w:t>
        <w:br/>
        <w:t>лып кетті.</w:t>
        <w:br/>
        <w:t>428%</w:t>
        <w:br/>
        <w:t>2---------%%% --&gt;5:55:5-:52--:5</w:t>
        <w:br/>
        <w:t>үйінде бөгдемен көңіл табудың үстінен түскенінде селт етпе-</w:t>
        <w:br/>
        <w:t>уін, оқыс әрекетке бармауын қабылдай алмаймыз. Бұл жерде</w:t>
        <w:br/>
        <w:t>көп шығармаларда белең алып бара жатқан жар опасыздығына,</w:t>
        <w:br/>
        <w:t>әсіресе әйел осалдығына кешіріммен қарау сарынының жаман</w:t>
        <w:br/>
        <w:t>салқыны бар.</w:t>
        <w:br/>
        <w:t>Ежелден қанымызға сіңген киелі дәстүр, сұлу махаб-</w:t>
        <w:br/>
        <w:t>бат, адал сүйіспеншілікті бейнелегенде, жазушыларымыз</w:t>
        <w:br/>
        <w:t>былқылдамай, айқын авторлық поэзия танытуын қалар едік.</w:t>
        <w:br/>
        <w:t>Қойшылардың көзін бояп, алдаумен ақшаға кенелген Құмар,</w:t>
        <w:br/>
        <w:t>сұлу әйелдер мен мырза жігіттерді жолығыстырып жүріп,</w:t>
        <w:br/>
        <w:t>жеңгетайлықпен алтын сақина таққан Шүйкетай бейнелері -</w:t>
        <w:br/>
        <w:t>қабілетті актерлердің ойынына өріс беретін персонаждар.</w:t>
        <w:br/>
        <w:t>Қазақ әдебиетінде ескі жөн-жобаны ұстанушы мен жаңалық</w:t>
        <w:br/>
        <w:t>бастаушы арасындағы тартыс көп шығармаларға арқау болған.</w:t>
        <w:br/>
        <w:t>Бұлардың ішінде барлық жанрдың туындылары бар. Екіүдай</w:t>
        <w:br/>
        <w:t>болып сілкісетін кейіпкерлердің бірі кертартпа, соқыр тауық</w:t>
        <w:br/>
        <w:t>қалпында алынса, бірі төрт құбыласы түгел, су жорға ретінде</w:t>
        <w:br/>
        <w:t>бейнеленуші еді.</w:t>
        <w:br/>
        <w:t>Шыны керек, Әкім Таразидің «Жолы болғыш жігіт» дра-</w:t>
        <w:br/>
        <w:t>масының негізі белгілі канондарды еске түсіреді. Институт-</w:t>
        <w:br/>
        <w:t>ты бітірген жас маман Бөкеннің бастамасына директор, ауыл</w:t>
        <w:br/>
        <w:t>ішінің белсендісі, облыстық мекеменің бір бастығы қарсы.</w:t>
        <w:br/>
        <w:t>Бірталай жыл өткеннен кейінбұрынғы бастамасынан енді үлкен</w:t>
        <w:br/>
        <w:t>қызметкер болып кеткен Бөкеннің өзі де бас тартады.</w:t>
        <w:br/>
        <w:t>Зады, көркем шығарманың қадір-қасиеті оның эмоция-</w:t>
      </w:r>
    </w:p>
    <w:p>
      <w:r>
        <w:t>лық әсеріне, эстетикалық информация-сигналына байланысты</w:t>
        <w:br/>
        <w:t>өлшенсе керек. «Жолы болғыш жігіт» драмасында автор таныс</w:t>
        <w:br/>
        <w:t>конфликтіні ала отырып, жаңа жағдайларды көрсетеді.</w:t>
        <w:br/>
        <w:t>Ең алдымен драманың өзіне тән ерекшеліктері, бүгінгі та-</w:t>
        <w:br/>
        <w:t>лаптар ескерілген бе?</w:t>
        <w:br/>
        <w:t>Бірталай пьесаларымыз диалог жасаудан ақсап жүр.</w:t>
        <w:br/>
        <w:t>Кейіпкерлер сөзі - бір нәрсе туралы пікір, тұжырым ғана бо-</w:t>
        <w:br/>
        <w:t>лыпкеледі. Оларсинтаксистік жағынан алғандадұрыс жазыл-</w:t>
        <w:br/>
        <w:t>ған, сөйлем мүшелері нормативті грамматика заңдарына дөп</w:t>
        <w:br/>
        <w:t>келеді.</w:t>
        <w:br/>
        <w:t>42715</w:t>
        <w:br/>
        <w:t>2-------- »-2---5-:-55:5555</w:t>
        <w:br/>
        <w:t>Осындай екі қаламгердің бірлесіп шығарма жазуын жай</w:t>
        <w:br/>
        <w:t>білістік, таныстық, сыйластық ыңғайы емес, позиция бірлігі,</w:t>
        <w:br/>
        <w:t>талант ұқсастығы табыстырған заңдылық деп білеміз.</w:t>
        <w:br/>
        <w:t>Атүсті назар аударғанда, «Көктөбедегі кездесу» драмасы-</w:t>
        <w:br/>
        <w:t>ның сюжетінде, композициясында, кейіпкерлер әлемінде кісі</w:t>
        <w:br/>
        <w:t>таңғаларлықтай ештеңе жоқ. Тіпті қатардағы, күнделікті бо-</w:t>
        <w:br/>
        <w:t>лып тұратын оқиғалардың бірі көрсетілетін сияқты. Бұрын-</w:t>
        <w:br/>
        <w:t>ғы шығармаларда айтылған жайттар ойға оралады. Зейін</w:t>
        <w:br/>
        <w:t>Шашкиннің «Ақын жүрегі» драмасында ескі достар көп жыл</w:t>
        <w:br/>
        <w:t>өткен соң қайта жиналып, ертеде біреуінің ұсталып кетуіне</w:t>
        <w:br/>
        <w:t>кім кінәлі болғанын іздестіріп, әбден азапқа түсуші еді ғой.</w:t>
        <w:br/>
        <w:t>Дәл сол кештен кейін бүгінгі қызмет бабын ойлаған біреуі тағы</w:t>
        <w:br/>
        <w:t>опасыздық жасайтын. Бүл пьеса қазақ театрында қойылды,</w:t>
        <w:br/>
        <w:t>одақ көлемінде танылған жоқ.</w:t>
        <w:br/>
        <w:t>Аталмыш екі шығарманы салыстырып көргенде, бір мате-</w:t>
        <w:br/>
        <w:t>риал, бір фабуланы ала отырып, әр түрлі образдар жасап, әр</w:t>
        <w:br/>
        <w:t>түрлі идея айтуға болатындығына көз жеткізесің. Шеберлік</w:t>
        <w:br/>
        <w:t>құдіретіне ден қоясың.</w:t>
        <w:br/>
        <w:t>«Көктөбедегі кездесудің» құрылысынан бүгінгі драма-</w:t>
        <w:br/>
        <w:t>тургияның ең соны, ең жаңа сипаттарын, етене белгілерін</w:t>
        <w:br/>
        <w:t>көреміз. Сөйте тұра, осы шығарманы Москва сыншыларының</w:t>
        <w:br/>
        <w:t>көбі «пьеса-диспут», «пьеса-айтыс» деп бағалауы неліктен деген</w:t>
        <w:br/>
        <w:t>сұраққа мән беріп, ойланып көрейікші. Бұл драманың негізгі</w:t>
        <w:br/>
        <w:t>сүйегі қазақ-қырғыз әдебиеттерінде терең тамыр жайған</w:t>
        <w:br/>
        <w:t>дәстүр арнасында туған. Драматургтер ежелгі өнеріміздегі</w:t>
        <w:br/>
        <w:t>шешендік дау, айтыс формасын ұлғайтып, драмалық әрекет</w:t>
        <w:br/>
        <w:t>тұтастығын құнттау үшін пьесада ырғақ, әуезділік, полифо-</w:t>
        <w:br/>
        <w:t>низм сақталған.</w:t>
        <w:br/>
        <w:t>Төрт достың, олардың әйелдерінің әзіл-қалжың диалог-</w:t>
        <w:br/>
        <w:t>тарын алып тастаса, пьеса бастан-аяқ Сабыр тағдыры туралы</w:t>
        <w:br/>
        <w:t>кім не ойлайды деген талас-талқыдан тұрады. Осы сараптың</w:t>
        <w:br/>
        <w:t>үстіндегі толғаныс, тебіреніс ғылым докторының, жазушының,</w:t>
        <w:br/>
        <w:t>мұғалімнің, агрономның ішкі әлемін, рухани дүниесін ашып</w:t>
        <w:br/>
        <w:t>береді. Дәлірек айтқанда, әрқайсысының ақылы, қайраты,</w:t>
        <w:br/>
        <w:t>жүрегі неге қабілетті екендігін ашып береді.</w:t>
        <w:br/>
        <w:t>426%</w:t>
      </w:r>
    </w:p>
    <w:p>
      <w:r>
        <w:t>2---------%%% --&gt;5:55:5-:52--:5</w:t>
        <w:br/>
        <w:t>салса, Баттал екінші бүлікпен келді. Бәрі мұның неміс ұлтынан</w:t>
        <w:br/>
        <w:t>болғандығы үшін ғана.</w:t>
        <w:br/>
        <w:t>Осы драмалық түйін - пьеса арқауы. Драмалық әрекет</w:t>
        <w:br/>
        <w:t>бірлігінің әлсіздігі, монтаж салқыны, публицистикалық</w:t>
        <w:br/>
        <w:t>сарынның көбейіп кетуі секілді олқылықтары бола тұра, «Жа-</w:t>
        <w:br/>
        <w:t>ралы гүлдер» пьесасы - киелі туыстық идеясында жазылған,</w:t>
        <w:br/>
        <w:t>әсіресе жасөспірімдерге берер тағылымы мол шығарма.</w:t>
        <w:br/>
        <w:t>Жас ұрпақты биік идеал, асқақ мұраттарға тәрбиелеу ісінде</w:t>
        <w:br/>
        <w:t>жағымды қаһарман жасау проблемасының маңызы зор. Де-</w:t>
        <w:br/>
        <w:t>генмен, адасқан тағдырларды, шырғалаң жолдарды көрсету</w:t>
        <w:br/>
        <w:t>арқылы да көп сабақ беруге болатындығын естен шығар-</w:t>
        <w:br/>
        <w:t>мау керек. Әйтпесе, сүттен ақ, судан таза, үнемі мойнынан</w:t>
        <w:br/>
        <w:t>галстугі түспейтін, көше тәртібін бұзбай, тротуармен ғана</w:t>
        <w:br/>
        <w:t>жүретін, түзу ойлап, түзу сөйлейтін қолдан жасалған қуыршақ</w:t>
        <w:br/>
        <w:t>кейіпкерлермен кімді алдарқатамыз?</w:t>
        <w:br/>
        <w:t>Дәлелді пікір: «Шынында драма - болмыстағы қайшы-</w:t>
        <w:br/>
        <w:t>лықтарды танудың эстетикалық формасы және ол, ең алды-</w:t>
        <w:br/>
        <w:t>мен, қоғамдық қайшылықтарды адамдар қарым-қатынасы,</w:t>
        <w:br/>
        <w:t>жеке тағдырлар арқылы көрсетеді» (А.А. Карягин. Драма -</w:t>
        <w:br/>
        <w:t>эстетикалық категория.- М.,1971.- 36-бет).</w:t>
        <w:br/>
        <w:t>Бүгінгі әдебиетіміздегі олқылықтарды атағанда, әсіресе,</w:t>
        <w:br/>
        <w:t>адам жанының диалектикасына бойлай алмауды, психологизм</w:t>
        <w:br/>
        <w:t>тереңдігінің жетіспеуін ашып айтар едік.</w:t>
        <w:br/>
        <w:t>Осы ретте Сәкен “Жүнісовтің «Қызым, саған айтам» дра-</w:t>
        <w:br/>
        <w:t>масының көрермен көңілінен шығуы режиссерлік әдіс-</w:t>
        <w:br/>
        <w:t>тәсілдердің, актерлер шеберлігінің жебеуімен ғана болмағаны</w:t>
        <w:br/>
        <w:t>хақ. Бұл пьесаның композициялық құрылысында қазіргі</w:t>
        <w:br/>
        <w:t>драматургияның ең қажетті сапа белгілері бар. Драмалық</w:t>
        <w:br/>
        <w:t>әрекет хронологиялық ретпен жүріп, бір оқиғадан кейін екін-</w:t>
        <w:br/>
        <w:t>ші оқиға туатын сюжет түзудің ескі канондары бүгінде заңды</w:t>
        <w:br/>
        <w:t>түрде бұзыла бастады. Форма жаңғыртудың осы процесінде бас-</w:t>
        <w:br/>
        <w:t>ты рольді психологизм талаптары, бір құбылысқа әр қырынан</w:t>
        <w:br/>
        <w:t>келу арқылы обьһектіні тереңнен тану шарттары атқарып</w:t>
        <w:br/>
        <w:t>отыр. Сахнаға көп адамды шығарып алып, улатып-шулатып</w:t>
        <w:br/>
        <w:t>%269 %</w:t>
        <w:br/>
        <w:t>2-------- »-2---5-:-55:5555</w:t>
        <w:br/>
        <w:t>Өзіне-өзі есеп беруді қойған, ар алдында қысылу сезімінен</w:t>
        <w:br/>
        <w:t>айрылған адамдар ғана қабілетінің келер-келмейтініне, еңбе-</w:t>
        <w:br/>
        <w:t>гінің татитын-татымайтынына қарамастан аспанға қарап,</w:t>
        <w:br/>
        <w:t>алақанын жаяды. Осындай дертке шалдыққан соң адамшы-</w:t>
        <w:br/>
        <w:t>лықтан айрылып, масқаралық батпағына бату оп-оңай.</w:t>
        <w:br/>
        <w:t>Пьеса финалында Зибаштың Аюбайды атып тастауы -</w:t>
        <w:br/>
        <w:t>адамды селт еткізер оқыс әрекет болып көрінгенмен, ойлаған</w:t>
        <w:br/>
        <w:t>кісіге дұрыс, заңды шешім. Бұл - аюбайлыққа жасалған үкім.</w:t>
        <w:br/>
        <w:t>Жағымды ыңғайда алынған Біржанда есте қаларлық әрекет</w:t>
        <w:br/>
        <w:t>жоқ. Екінші картинадаылғиарақ-шарап ішіп алған адамдардың</w:t>
        <w:br/>
        <w:t>көрсетілуі шарттылық, карикатураны көбейтіп, пьесаны</w:t>
        <w:br/>
        <w:t>жеңілейтіп жіберген. Нақышты тілі бар қаламгердің құлақ</w:t>
        <w:br/>
        <w:t>кесердей кесек сөздерді жиі қолдануы дұрыс емес. Мөлшерден</w:t>
      </w:r>
    </w:p>
    <w:p>
      <w:r>
        <w:t>асып кеткен нәрсенің қайсысы да жақсы бола алмайды ғой.</w:t>
        <w:br/>
        <w:t>Қазіргідраматургияда әр түрлі шығармашылық ізденіс, бар-</w:t>
        <w:br/>
        <w:t>лау жүріп жатыр. Негізінен ұлттық фольклор үлгілерін арқау</w:t>
        <w:br/>
        <w:t>етіп, европалық классикадан үйрене жүріп ержеткен жанр -</w:t>
        <w:br/>
        <w:t>қазақ драматургиясындағы бағдар - дәуір адамының, жаңа</w:t>
        <w:br/>
        <w:t>тұрпатты қаһармандардың сом тұлғасын жасау проблемасы.</w:t>
        <w:br/>
        <w:t>Мұхтар Әуезов айтқандай, «Тегінде татымсыз тақырып жоқ.</w:t>
        <w:br/>
        <w:t>Қандай ауданы аз орта, шамасы шағын әрекет жайындағы кез</w:t>
        <w:br/>
        <w:t>келгентақырыптыалсақ та, баршасында атом қуатындай қайрат</w:t>
        <w:br/>
        <w:t>бар. Бірақ сол қуатты тауып ашып, шынын шешіп көрсете білу</w:t>
        <w:br/>
        <w:t>шарт» («Уақыт және әдебиет».-- А., 1962.- 398-бет).</w:t>
        <w:br/>
        <w:t>Бүгінгі сахна, режиссура, актер талаптарына лайықты</w:t>
        <w:br/>
        <w:t>туынды жасау үшін драматург театрдың өзіндік ерекшелік-</w:t>
        <w:br/>
        <w:t>терін, етене қасиеттерін білуі керек. Ұзын сонар әңгіменің бәрі</w:t>
        <w:br/>
        <w:t>роман, тәжікелесу, дауласу, сөз таластыру пьеса бола алмайты-</w:t>
        <w:br/>
        <w:t>ны- белгілі шындық. Енді сол бір өзекті сары жұрт етіп таптай</w:t>
        <w:br/>
        <w:t>бермей, басқа саладағы талпыныстарға бой ұру абзал. Әсіре-</w:t>
        <w:br/>
        <w:t>се психологиялық, философиялық пьесаның тілін меңгеру - әлі</w:t>
        <w:br/>
        <w:t>алынбаған қамалдар.</w:t>
        <w:br/>
        <w:t>Жазушы Оралхан Бөкеев есімі ертерек қалың оқырманға</w:t>
        <w:br/>
        <w:t>белгілі бола бастады. Алтайдың марал өсіруші ауылында туып,</w:t>
        <w:br/>
        <w:t>ержеткен қаламгердің әдебиетте бұрын игерілмеген тың, соны</w:t>
        <w:br/>
        <w:t>427%</w:t>
        <w:br/>
        <w:t>2---------%%% --&gt;5:55:5-:52--:5</w:t>
        <w:br/>
        <w:t>персонаждарды еске түсіреді. Сахнаға шықпайтын Мүйізов,</w:t>
        <w:br/>
        <w:t>Амановтар да доданың ортасында.</w:t>
        <w:br/>
        <w:t>Әліптің аяғын баққандар қашанда тісқаққандар, жаңаіс, игі</w:t>
        <w:br/>
        <w:t>бастаманың қоғамға, прогреске пайдасы емес, өзінің қарақан</w:t>
        <w:br/>
        <w:t>басына ұпайы қандай деген іш есепті бұрын жасамақ. Өз ата-</w:t>
        <w:br/>
        <w:t>ғын, әсіресе өз мерейін үстем етсе, өз дәулетін көбейтсе, сонда</w:t>
        <w:br/>
        <w:t>ғана қол ұшын береді, сонда ғана күреседі. Тоғышарлықтың,</w:t>
        <w:br/>
        <w:t>эгоизмнің бұл жамантүрі, әсіресе, іс басында, билік тұтқасында</w:t>
        <w:br/>
        <w:t>отырған адамның буынын шалса, көп дүние бүлінеді. Ноқта-</w:t>
        <w:br/>
        <w:t>жүген тимеген шу асау, қалтқы, тіреуіш дегенді білмеген, басы</w:t>
        <w:br/>
        <w:t>бос, кеудесі толық аршынды жас айла-шарғыны ойламайды,</w:t>
        <w:br/>
        <w:t>амал іздеп, қулық жасамайды, нысанаға тура тартады.</w:t>
        <w:br/>
        <w:t>Кірпішбай - Бекен арасындағы қақтығыс - осындай</w:t>
        <w:br/>
        <w:t>екіұдай, екі жар, екі концепцияның қақтығысы. Бекеннің</w:t>
        <w:br/>
        <w:t>идеясы бел алып, жақтаушысы көбейген соң Кірпішбайлар</w:t>
        <w:br/>
        <w:t>олжаға, абыройға еншілес болмақ.</w:t>
        <w:br/>
        <w:t>Пьесадағы есте қалып қоятын бір персонаж - Алтынтіс.</w:t>
        <w:br/>
        <w:t>Жанжал шақырып, жау жетті, өрт келді деп жүретін дәл осын-</w:t>
        <w:br/>
        <w:t>дай қызылкөздерді әр жерден кездестіруге болады. Алтын тісін</w:t>
        <w:br/>
        <w:t>жұтып қойып, ішін басып, далаға жүгіруі - әсіресе көп күлкі</w:t>
        <w:br/>
        <w:t>тудырады. Күйкі тірлік иесіне, пұшайман қылыққа күлесің.</w:t>
        <w:br/>
        <w:t>Бүгінгі қала жастарының өмірін көрсетуге арналған шы-</w:t>
        <w:br/>
        <w:t>ғарманың бірі - Аманжол Шамкеновтің «Табамын сені» дра-</w:t>
        <w:br/>
        <w:t>масы. Композициялық бітімі сахналық талаптарға лайықтап</w:t>
        <w:br/>
        <w:t>жасалған, бас-аяғы жинақы, ықшам. Жанр сырына қаныққан</w:t>
        <w:br/>
        <w:t>қаламгердің қолтаңбасы аңғарылады. Алғашқы сценаларда</w:t>
      </w:r>
    </w:p>
    <w:p>
      <w:r>
        <w:t>беделді ата-ананың еш жерде қызмет істемейтін шолжың, ерке</w:t>
        <w:br/>
        <w:t>ұлы Арнұрмен жүздесеміз.</w:t>
        <w:br/>
        <w:t>Қазақ сахнасына жиі шығатын таныс персонаж. Тілі шұ-</w:t>
        <w:br/>
        <w:t>бар. Мінезі шәлгез. Қасындағы бойжеткен Заданың да жеңіл-</w:t>
        <w:br/>
        <w:t>желпі, ұшқалақ сезім жетегіндегі жан екендігі салған жерден</w:t>
        <w:br/>
        <w:t>белгі береді. Бұл да ана тілін дұрыс білмейтін, шәлкем-шалыс,</w:t>
        <w:br/>
        <w:t>балдыр-батпақ лексиканың иесі.</w:t>
        <w:br/>
        <w:t>Осыларға қарсы тұрғыда алынған Сымбат пен Бораш</w:t>
        <w:br/>
        <w:t>ұқсас қалыптан шыққан. Әсіресе Бораш емтиханға әбден да-</w:t>
        <w:br/>
        <w:t>18-0195 9403 Ы</w:t>
        <w:br/>
        <w:t>2---------%%% --&gt;5:55:5-:52--:5</w:t>
        <w:br/>
        <w:t>сары Кәлмен, ферма меңгерушісі Аюбай, облыстан келген өкіл</w:t>
        <w:br/>
        <w:t>Айғақ Шоқшашаров және бір төбе.</w:t>
        <w:br/>
        <w:t>Үйінде өтірік ауырып, әдейі бюроға бармай қалған Қәлмен-</w:t>
        <w:br/>
        <w:t>нің мойнында - бинокль, қарсы кеңсеге көзі талғанша қарайды,</w:t>
        <w:br/>
        <w:t>қойнында - телефон, көмекші қыздардан не болып жатқанын</w:t>
        <w:br/>
        <w:t>сұрайды. Бұл - анық жымысқы адамның типі. Екі көзінен со-</w:t>
        <w:br/>
        <w:t>расын ағызып, өтірік мүсәпір көрініп, зар еңіреп жылап жүріп,</w:t>
        <w:br/>
        <w:t>өзгеге зорлық жасайтын қу мүйіздің типі. Жығылып жатып</w:t>
        <w:br/>
        <w:t>іштен шалу, мансап үшін кімді болсын құрбан ету - тіршілік</w:t>
        <w:br/>
        <w:t>әдісіне айналып кеткен жырындының типі. Мұндайлар үшін</w:t>
        <w:br/>
        <w:t>алысқан қол, берген уәде суға жазған сертпен тең, аяқ астынан</w:t>
        <w:br/>
        <w:t>нілдей бұзылып шыға келуі де оп-оңай. Ұстараның жүзіндей</w:t>
        <w:br/>
        <w:t>лыпып тұрады.</w:t>
        <w:br/>
        <w:t>Бұрын осы ауданда істеп кеткен, енді өкіл болып келген</w:t>
        <w:br/>
        <w:t>Шоқшашаров - басқа мінездің адамы. Кісі көзінде кішірей-</w:t>
        <w:br/>
        <w:t>меу - ұстанатын кредосы. Өмірге киімшең келгендей, шля-</w:t>
        <w:br/>
        <w:t>пасы шешілмейтіндей, түймесі ағытылмайтындай, сауыт</w:t>
        <w:br/>
        <w:t>киіп алғандай, сыздап тұрып, қасына жақындатпай, алыстан</w:t>
        <w:br/>
        <w:t>ысқырынбақ. Әншейін көрген көзге бұдан мықты жоқ. Бар</w:t>
        <w:br/>
        <w:t>дүниенің тұтқасын ұстағандай шіренеді. Ал шідер үзіп кет-</w:t>
        <w:br/>
        <w:t>кен шағында ақтарылғанын көрсең... Аюбай образын қазақ</w:t>
        <w:br/>
        <w:t>драматургиясының соңғы жылдарындағы есте қалатын бір</w:t>
        <w:br/>
        <w:t>бейнесі деп білеміз. Драматург оның сөздік сипаттамасын</w:t>
        <w:br/>
        <w:t>сәтімен тапқан. Оқыс, шайпау, ашы тіл, дөрекі, ұрдажық мінезді</w:t>
        <w:br/>
        <w:t>ашады. Ылғи әр жерге қыстырып жіберетін «жүз проценті» де</w:t>
        <w:br/>
        <w:t>жарасып тұр. Кәсібінен, жұмыс бабынан қалыптасқан ондай</w:t>
        <w:br/>
        <w:t>тіркестерді жасанды нәрсе деуге болмайды.</w:t>
        <w:br/>
        <w:t>Драматург жұртшылық назарын маңызды психологиялық-</w:t>
        <w:br/>
        <w:t>моральдық проблемаға аударған. Еңбек процесінен рақат</w:t>
        <w:br/>
        <w:t>таппай, оның жемісін, атағын, даңқын ғана қызықтау -</w:t>
        <w:br/>
        <w:t>тоғышарлық жолы. Бел ауыртып, балтыр сыздатпай, басқаның</w:t>
        <w:br/>
        <w:t>жұмысын пайдаланып кету, алдау, көзбояу арқылы төбеге,</w:t>
        <w:br/>
        <w:t>даңқ, абырой биігіне көтерілу - адамгершілік табиғатына мүлде</w:t>
        <w:br/>
        <w:t>қайшы келетін келеңсіз құбылыс.</w:t>
        <w:br/>
        <w:t>4275</w:t>
        <w:br/>
        <w:t>2-------- »-2---5-:-55:5555</w:t>
      </w:r>
    </w:p>
    <w:p>
      <w:r>
        <w:t>Оралхан Бөкеевтің драматургиядағы тырнақалды шығар-</w:t>
        <w:br/>
        <w:t>масының жақсы сипаттарымен қоса кемшіліктерін айту ке-</w:t>
        <w:br/>
        <w:t>рек. Ең алдымен бірінші, екінші бөлімдерінің арасында</w:t>
        <w:br/>
        <w:t>органикалық тұтастық жоқ. Тіл байлығы мол қаламгер ретінде</w:t>
        <w:br/>
        <w:t>танылған О. Бөкеевтің драмалық шығармалары өз сипатымен</w:t>
        <w:br/>
        <w:t>ерекшеленеді.</w:t>
        <w:br/>
        <w:t>Сафуан Шаймерденов соңғы жылдары драматургияға ден</w:t>
        <w:br/>
        <w:t>қоя бастады. Оның повестері негізінде жасалған инсцениров-</w:t>
        <w:br/>
        <w:t>ка-пьесалар кейбір облыстық театр сахнасында қойылып жүр.</w:t>
        <w:br/>
        <w:t>«Дөкей келе жатыр» пьесасы арқылы С. Шаймерденов драма-</w:t>
        <w:br/>
        <w:t>тург астана көрермендері талқысына тұңғыш рет түсті.</w:t>
        <w:br/>
        <w:t>Сахнада қимыл, әрекет мол. Кейіпкерлердің іс-әрекетінде</w:t>
        <w:br/>
        <w:t>динамика, қайрат, қуат бар. Пьеса авторының драматургия</w:t>
        <w:br/>
        <w:t>табиғатын жақсы танитыны байқалады. Комедиялық ситуа-</w:t>
        <w:br/>
        <w:t>цияға лайық кейіпкерлер мінезі көрінеді.</w:t>
        <w:br/>
        <w:t>Совхоздың бөлімше меңгерушісі, алпысты алқымдап қалған</w:t>
        <w:br/>
        <w:t>Көпей - пәлендей қулығы жоқ, қауқылдаған ақ көйлек адам.</w:t>
        <w:br/>
        <w:t>Ол пенсияға кеткен күні орын басып қалу ниетіндегі Қилау -</w:t>
        <w:br/>
        <w:t>арамдық, өтірік, бетке күліп, сыртынан ор қазу әдістерін</w:t>
        <w:br/>
        <w:t>меңгере бастаған сумақай. Мамандығы есепші Шилау көрген-</w:t>
        <w:br/>
        <w:t>білгенін, естігенін, сезгенін түк қалдырмай қағазға түсіріп</w:t>
        <w:br/>
        <w:t>алады. Сауда жасап, дүние жиған жесір әйел Базаркүл</w:t>
        <w:br/>
        <w:t>қайтсем де Шилауды уысымнан шығарып алмаймын деп</w:t>
        <w:br/>
        <w:t>дүниені дүрліктіріп жүр.</w:t>
        <w:br/>
        <w:t>Осылай әдеттегі қалпымен өтіп жатқан бөлімше өмірі аяқ</w:t>
        <w:br/>
        <w:t>астынан дауыл тұрып, құйын соққандай бұзылып қоя береді.</w:t>
        <w:br/>
        <w:t>«Дөкей келе жатыр» деген жалғыз ауыз сөз әлгі үшеудің әңкі-</w:t>
        <w:br/>
        <w:t>тәңкісін шығарады. «Жоғарыдан келетіндер кемшілікті тауып,</w:t>
        <w:br/>
        <w:t>орнымнан түсіп қалмаймын деп Көпей жанталасады. Қилау</w:t>
        <w:br/>
        <w:t>осы қысылшаңды пайдаланып, Көпейдің басына шоқпар бо-</w:t>
        <w:br/>
        <w:t>лып тиетін материал жасау қамына кіріседі. Бөлімше орталығы</w:t>
        <w:br/>
        <w:t>әбден әбігерге түседі.</w:t>
        <w:br/>
        <w:t>Комедиографтың идеялық нысанасы, айтпақ ойы айқын:</w:t>
        <w:br/>
        <w:t>өтірік көлгірсуді, көз бояушылықты, науқаншылықты сынап</w:t>
        <w:br/>
        <w:t>отыр. Аярлық, сумақайлық, жағымпаздық мансұқ етіледі.</w:t>
        <w:br/>
        <w:t>4278 %</w:t>
        <w:br/>
        <w:t>2---------%%% --&gt;5:55:5-:52--:5</w:t>
        <w:br/>
        <w:t>емес, жағдайға сәйкес орта арқылы бейнеленеді. Цех, завод,</w:t>
        <w:br/>
        <w:t>кеңсе сахнаға келді. «Бөгде кісі», «Партком жиналысы», «Бо-</w:t>
        <w:br/>
        <w:t>латшылар» спектаклі таза өндірістік тартыстарды ала отырып,</w:t>
        <w:br/>
        <w:t>адамдар психологиясын ашады, қауым назарын әлеуметтік-</w:t>
        <w:br/>
        <w:t>моральдық проблемаға аударады. Осы алуандас ізденістер қазақ</w:t>
        <w:br/>
        <w:t>драматургтерінде жетіспейді.</w:t>
        <w:br/>
        <w:t>Халқымыздың ежелгі кәсібі - мал шаруашылығының мұқ-</w:t>
        <w:br/>
        <w:t>таждары тудырған тартыстар, жастардың бригадаға бару хика-</w:t>
        <w:br/>
        <w:t>ясы, ауылдан келіп, қалада тұрып қалғандардың өзгерістері,</w:t>
        <w:br/>
        <w:t>ғылыми ортадағы айқастар - бұлардың бәрі сахнаға шықпай</w:t>
        <w:br/>
        <w:t>жатқан тың дүниелер.</w:t>
        <w:br/>
        <w:t>Соңғы жылдардағы батыл шығармалардың бірі - белгілі</w:t>
        <w:br/>
        <w:t>драматург Әлжаппар Әбішевтің «Мансап пен ұждан» пьесасы.</w:t>
        <w:br/>
        <w:t>Аңғарған, ой жүгірткен адам бұл туындының өмірлік матери-</w:t>
      </w:r>
    </w:p>
    <w:p>
      <w:r>
        <w:t>алы қайдан алынғанын сезіп отырады. Коммунистік мораль,</w:t>
        <w:br/>
        <w:t>идея үшін күресудегі коммунист табандылығын қаламгер ха-</w:t>
        <w:br/>
        <w:t>рактерлер тартысы арқылы бейнелеген. Әсіресе басты қаһарман</w:t>
        <w:br/>
        <w:t>Бағиланың үстанған бетінен қайтпайтын қайсарлығы көрермен</w:t>
        <w:br/>
        <w:t>есінде қалады.</w:t>
        <w:br/>
        <w:t>Репертуар жасауда ұлттық әдебиетіміздің бар байлығын</w:t>
        <w:br/>
        <w:t>жете пайдаланбай жүрміз. Өлеңнен спектакль жасап жүрген</w:t>
        <w:br/>
        <w:t>режиссерлеріміз Сәкен Сейфуллиннің «Қызыл сұңқарларын»</w:t>
        <w:br/>
        <w:t>сахнаға неге шығармайды? Классикалық «Түнгі сарын» бүгінгі</w:t>
        <w:br/>
        <w:t>қауымға жетпей жата бере ме? Күлкіні сағынып отырған</w:t>
        <w:br/>
        <w:t>көрермен «Талтаңбайдың тәртібін» қайта бір көрсе. Әбділда</w:t>
        <w:br/>
        <w:t>Тәжібаев пьесаларының қазір сахнаға шықпай отырған себебі</w:t>
        <w:br/>
        <w:t>не? Бұлардың баршасы ойланатын сұрақтар.</w:t>
        <w:br/>
        <w:t>Бұрын проза, поэзия жанрларында сәтті шығармаларымен</w:t>
        <w:br/>
        <w:t>танылған қаламгерлердің алғашқы пьесаларына тән ерек-</w:t>
        <w:br/>
        <w:t>шеліктер қандай? Кейбіртуындыларға нақтытоқталып көрейік.</w:t>
        <w:br/>
        <w:t>Қазіргі ауыл өмірі, оның ішінде Алматы облысының Іле</w:t>
        <w:br/>
        <w:t>атырабындағы бір совхоздың адамдары Б. Тоғысбаевтың</w:t>
        <w:br/>
        <w:t>«Тасқын» атты екі бөлімді пьесасына арқау болған. Негізгі</w:t>
        <w:br/>
        <w:t>әрекетке қатысатын кейіпкерлер: совхоз директоры Жарас</w:t>
        <w:br/>
        <w:t>Ілесов, бұрынғы колхоз бастығы, қазір пенсионер Заманбек,</w:t>
        <w:br/>
        <w:t>4285</w:t>
        <w:br/>
        <w:t>2-------- »-2---5-:-55:5555</w:t>
        <w:br/>
        <w:t>қойғанша, шағын топтың жүрегіне, сырына үңілу дағдысы</w:t>
        <w:br/>
        <w:t>дәстүрге ене бастады.</w:t>
        <w:br/>
        <w:t>Қай жанрда да өмір көріністері ой ағымы арқылы берілсе,</w:t>
        <w:br/>
        <w:t>шығарманың эмоциялық мәні арта түсетіні суреткерлік тә-</w:t>
        <w:br/>
        <w:t>жірибеден әбден аян. Ал сөздің қолма-қол ықпалы, көз</w:t>
        <w:br/>
        <w:t>алдындағы қүдірет-кереметі сыналар сахнада бұл формалық</w:t>
        <w:br/>
        <w:t>тәсілді драматургтер қазір жиі қодданады. Мұның мысалын</w:t>
        <w:br/>
        <w:t>«Қызым, саған айтам» пьесасынан көруге болады. Түп қазық</w:t>
        <w:br/>
        <w:t>кейіпкер Рәзия тататын дәмі таусылып, өмірден көшейін</w:t>
        <w:br/>
        <w:t>деп жатқан кезінде тіршілікте азап көрген тұстарын, биікке</w:t>
        <w:br/>
        <w:t>көтерілген төбелерін, өзекті өртеген өкініштерін, жүректі</w:t>
        <w:br/>
        <w:t>тулатқан қуаныштарын көз алдына келтіреді.</w:t>
        <w:br/>
        <w:t>Жастық шағы соғыстан кейінгі қоңырқай жылдармен дөп</w:t>
        <w:br/>
        <w:t>келген Рәзия - беттің қызылы, көздің нұры барда дүниені</w:t>
        <w:br/>
        <w:t>жалпағынан басып, шайқап өтуді мұрат тұтқандар моралінің</w:t>
        <w:br/>
        <w:t>тұтқыны болған адам. Тегінде, паң сұлудың жақсы-жаманды</w:t>
        <w:br/>
        <w:t>айырмай, көркімен дүниені бағындырам дейтін оқшау асқақ-</w:t>
        <w:br/>
        <w:t>тығы болады. Бұл қызық үй болып, отау тіккен соң қалыпты</w:t>
        <w:br/>
        <w:t>арнаға түссе - наз, еркелік; шідер үзіп, шеңбер бұзып, шылбыр</w:t>
        <w:br/>
        <w:t>сүйретіп кетсе- жіңішке жүріс, суық жол аталмақ.</w:t>
        <w:br/>
        <w:t>|Жақсы отырыс, көңілді қонақ, той-томалақты тіршіліктің</w:t>
        <w:br/>
        <w:t>сәні деп білетін, өзі бұрау басын сындырмайтын ерке тотай жас</w:t>
        <w:br/>
        <w:t>келіншектің қан майданның қасіретін көріп, өмірдің нарқын</w:t>
        <w:br/>
        <w:t>танып келген, енді шүғыл ізденіс жолына беттеген, дырду-</w:t>
        <w:br/>
        <w:t>дан тыйылып, ес жинаған еркектен суынуы психологиялық</w:t>
        <w:br/>
        <w:t>жағынан нанымды көрсетіледі.</w:t>
        <w:br/>
        <w:t>Бірде Рәзияның ойы, бірде Мұраттың ойы арқылы беріле-</w:t>
        <w:br/>
        <w:t>тін сценаларда драмалық кернеу, ішкі тартыс бар. Бұрын маң-</w:t>
      </w:r>
    </w:p>
    <w:p>
      <w:r>
        <w:t>дайына тас тиген, бармағын шайнаған адамның өмірдің жаңа</w:t>
        <w:br/>
        <w:t>талқысында анау-мынау мінез көрсетпей, оңай селкілдеп, тез</w:t>
        <w:br/>
        <w:t>шытырламай, басқа түскен ауыртпалықты көтеріп алып, табан</w:t>
        <w:br/>
        <w:t>тіреп тұратын қайсарлығы болмақ. Мұның да шегі бар.</w:t>
        <w:br/>
        <w:t>Әйелі Рәзияның қылт-сылтына кешіріммен қараған</w:t>
        <w:br/>
        <w:t>Мұраттың терісінің кеңдігі алғашқы сценаларда көңілге қон-</w:t>
        <w:br/>
        <w:t>ғанмен, дәл әйелінің басқа еркекпен кетіп қалғанында, өз</w:t>
        <w:br/>
        <w:t>4270»</w:t>
        <w:br/>
        <w:t>2-------- »-2---5-:-55:5555</w:t>
        <w:br/>
        <w:t>келсе, қазір өте күрделі кезеңдер шындығына қарай ойысу тен-</w:t>
        <w:br/>
        <w:t>денциясы байқалады.</w:t>
        <w:br/>
        <w:t>Архив деректерінің, ескі фактілердің жарыққа шығуы,</w:t>
        <w:br/>
        <w:t>ғалымдардың арнайы зерттеулері, қазақ тарихи романының</w:t>
        <w:br/>
        <w:t>табыстары - көзін таба білген кісіге мол байлық. Өткен мұраға</w:t>
        <w:br/>
        <w:t>тарихи тұрғыдан, реалистік позициядан қарап қалам тербейтін</w:t>
        <w:br/>
        <w:t>драматург үшін ұлттық тарихымызда сан алуан, шытырман</w:t>
        <w:br/>
        <w:t>қайғылы халдердің, қат-қабат тағдырлардың мол екендігі ай-</w:t>
        <w:br/>
        <w:t>дан анық.</w:t>
        <w:br/>
        <w:t>Халық санасында терең із қалдырып, жүрекке жара салған</w:t>
        <w:br/>
        <w:t>атышулы «Ақтабан шұбырынды» трагедиясы, содан кейінгі</w:t>
        <w:br/>
        <w:t>бетбұрыс, еліміздің Россиямен қосылуы бірнеше прозалық</w:t>
        <w:br/>
        <w:t>шығармаларға арқау болғанмен, сол кезеңнің психологиялық,</w:t>
        <w:br/>
        <w:t>философиялық шындығы әдебиетімізде толық ашылған жоқ.</w:t>
        <w:br/>
        <w:t>Бұл тақырыптарды жеңіл-желпі, асығыс, атүсті игеру әсте</w:t>
        <w:br/>
        <w:t>мүмкін емес. Ғалымның табандылығымен, көздің майын тауы-</w:t>
        <w:br/>
        <w:t>сып, бел ауыртып, ұзақ сарылып деректерді сұрыптау, екшеудің</w:t>
        <w:br/>
        <w:t>үстіне, тебіренген жүрекпен, зор шабытпен сілтейтін талант</w:t>
        <w:br/>
        <w:t>қайраты керек. Мұндай обьектілер қаламгерден бөлінбей-</w:t>
        <w:br/>
        <w:t>жарылмай, тұтас берілуді, махаббатты тілейді.</w:t>
        <w:br/>
        <w:t>Айтылмыш орайда туған екі пьеса бар: «Ант», екіншісі -</w:t>
        <w:br/>
        <w:t>«Ұлан асу».</w:t>
        <w:br/>
        <w:t>Тахауи Ахтанов пьесаның көркемдік бітіміне, жанрлық,</w:t>
        <w:br/>
        <w:t>сахналық талаптарға айрықша мән берген. Ең алдымен тарихи</w:t>
        <w:br/>
        <w:t>драмаға лайық, ұлттық әдебиетімізде жақсы дәстүрі жасалған</w:t>
        <w:br/>
        <w:t>ақ өлең формасы шығарманың стильдік, ырғақтық жүйесінде</w:t>
        <w:br/>
        <w:t>айқын бояу, ашық колорит беріп отыр. Мақал-мәтел, шешендік</w:t>
        <w:br/>
        <w:t>толғау поэтикасын автор шебер меңгеріп, тұрақты айшық</w:t>
        <w:br/>
        <w:t>қосып, құлпыртып, ажарлай түскен.</w:t>
        <w:br/>
        <w:t>Осындай көркемдік ізденіс драмадағы негізгі кейіпкерлер-</w:t>
        <w:br/>
        <w:t>Дің тілдік сипаттамаларын нұсқалы, жүйелі, іргелі етіп шығар-</w:t>
        <w:br/>
        <w:t>ған. Драматург тарихи белгілі оқиғалардың көлеңкесінде</w:t>
        <w:br/>
        <w:t>қалып қоймай, адамдар арасындағы психологиялық қарым-</w:t>
        <w:br/>
        <w:t>қатынастарды бейнелейді. Сауран - Бәтима - Әбілқайыр линия-</w:t>
        <w:br/>
        <w:t>сы ширақ тартылған. Ел тағдыры мен жеке бастың тағдыры</w:t>
        <w:br/>
        <w:t>4280»</w:t>
        <w:br/>
        <w:t>2---------%%% --&gt;5:55:5-:52--:5</w:t>
      </w:r>
    </w:p>
    <w:p>
      <w:r>
        <w:t>Рас, әдебиетте ұқсас образдар, ыңғайлас сюжеттер, сарындас</w:t>
        <w:br/>
        <w:t>идеялар аз кездеспейді. Дегенмен, «Дөкей келе жатыр» коме-</w:t>
        <w:br/>
        <w:t>диясы сюжетінің кейбір ситуациялары әйгілі «Ревизорды» ай-</w:t>
        <w:br/>
        <w:t>нытпай қайталайтынын айтпай кетуге болмайды.</w:t>
        <w:br/>
        <w:t>Жұмабай Тәшенов пен Игорь Саввиннің «Қаладан келген қыл-</w:t>
        <w:br/>
        <w:t>жақбас» пьесасы қазіргі жас адамның қалыптасу проблемасына</w:t>
        <w:br/>
        <w:t>арналған.</w:t>
        <w:br/>
        <w:t>Пьеса еш жерде жұмыс істемей, қисық жолға түскендігі</w:t>
        <w:br/>
        <w:t>үшін сот үкім шығарған Сыматбек деген жігіттің монологымен</w:t>
        <w:br/>
        <w:t>басталады. Бұл - таныс бейтаныс. Йыққа түскен сабалақ шаш,</w:t>
        <w:br/>
        <w:t>даңғыраған гитара, бойға сыймас кесек сөз.</w:t>
        <w:br/>
        <w:t>Еңбек лагері ретінде Сыматбек Байсал шопанның ауылына</w:t>
        <w:br/>
        <w:t>жіберілген.</w:t>
        <w:br/>
        <w:t>Өмірдің ыстық-суығын бірдей көрген, малшының ауыр</w:t>
        <w:br/>
        <w:t>тіршілігі әр нәрсеге үйреткен егде шопандар арасында ой</w:t>
        <w:br/>
        <w:t>толғамы терең, мінезі кесек, адамгершілігі мол, көшелі кісілер</w:t>
        <w:br/>
        <w:t>көп кездеседі. Олар алтын мен жездің, жақсы мен жаманның</w:t>
        <w:br/>
        <w:t>парқын тез пайымдайды.</w:t>
        <w:br/>
        <w:t>Осындай ортаның адамы Байсал он сегізге келген соқтауыл-</w:t>
        <w:br/>
        <w:t>дай жігіттің жынды көбелекше елтең-селтең етіп, аузына</w:t>
        <w:br/>
        <w:t>келгенді сөйлеуін тәрбие кемшілігінен, еңбекті мұрат тұтпаған</w:t>
        <w:br/>
        <w:t>дырду өмір кесірінен деп түйеді. Әр түрлі себептер қырсығынан</w:t>
        <w:br/>
        <w:t>рухани мүгедектікке түскен жас адамның өмір талқысында</w:t>
        <w:br/>
        <w:t>қайта шыңдалуы - көп шығармаларға арқау болған тақырып.</w:t>
        <w:br/>
        <w:t>Образ табиғатына лайық шешім іздемесе, көркем идеяның ор-</w:t>
        <w:br/>
        <w:t>нын салқын уағыз басып кетуі оп-оңай.</w:t>
        <w:br/>
        <w:t>Сыматбектің тез түзеле бастауында жасандылық бар. Пьеса-</w:t>
        <w:br/>
        <w:t>дағы (Жамал, Еркін, председатель тұлғалары дараланбаған,</w:t>
        <w:br/>
        <w:t>мінездік ерекшеліктері ашылмаған.</w:t>
        <w:br/>
        <w:t>Шығарманың көркемдік жүйесінде бірталай олқылық бар.</w:t>
        <w:br/>
        <w:t>«Өлі арыстаннан тірі мысық артық» (тышқан), «бәсекелесейік»</w:t>
        <w:br/>
        <w:t>(бәстесейік), «құрбымның дачасына жіберем» (кемпірдің сөзі) -</w:t>
        <w:br/>
        <w:t>осындай тіл селкеулігі жиі кездеседі.</w:t>
        <w:br/>
        <w:t>Тарихи тақырыпта бұрын қазақ драматургтері, негізінен,</w:t>
        <w:br/>
        <w:t>ғұмырнамалық-биографиялық материалдарды арқау етумен</w:t>
        <w:br/>
        <w:t>%279 Ы</w:t>
        <w:br/>
        <w:t>2-------- »-2---5-:-55:5555</w:t>
        <w:br/>
        <w:t>Кейіпкерлерді даралап алмау, олардың тілдік ерекше-</w:t>
        <w:br/>
        <w:t>ліктерін, әсіресе жас ыңғайына, мамандығына байланыс-</w:t>
        <w:br/>
        <w:t>ты өзгешеліктерді бере алмау - үлкен олқылық. Шешендік</w:t>
        <w:br/>
        <w:t>мақамдары, ақ өлең ескі қазақ тұрмысын бейнелеуде дөп</w:t>
        <w:br/>
        <w:t>келгенмен, қазіргі өмірді көрсеткенде олқы соғады, заман</w:t>
        <w:br/>
        <w:t>ырғағына лайық,урбанизм, коммуникация, интернационалдық</w:t>
        <w:br/>
        <w:t>қарым-қатынастар ықпалымен қа-лыптасқан бүгінгі ойлаудың</w:t>
        <w:br/>
        <w:t>қалыбын аңғартатын сөйлеу тілі сахнаға толық шыға алған</w:t>
        <w:br/>
        <w:t>жоқ. Мақалдап кету, тақпақтай жөнелу, сылдыратып қоя беру</w:t>
        <w:br/>
        <w:t>реалистік драмаға апаратын жол еместігін ұғатын уақыт әбден</w:t>
        <w:br/>
        <w:t>жетті.</w:t>
        <w:br/>
        <w:t>Ал тым қарабайыр, астар-мағынасы саяз, шолақ, келте, тақ-</w:t>
      </w:r>
    </w:p>
    <w:p>
      <w:r>
        <w:t>тұқ тіл пьесаны және көгертпейді.</w:t>
        <w:br/>
        <w:t>Бірқыдыру пьеса жазған автор - Оразбек Бодықов. Оның</w:t>
        <w:br/>
        <w:t>шығармалары астана театрларында, облыстық сахналарда</w:t>
        <w:br/>
        <w:t>қойылды, әр жерде қабылданды. Бірақ осылардың үстіне пье-</w:t>
        <w:br/>
        <w:t>салар жинағы шықса да, әлі еңбектері сын сарабына түспеген,</w:t>
        <w:br/>
        <w:t>бағасын толық алмаған Бодықов жалпы драма техникасы-</w:t>
        <w:br/>
        <w:t>на жаттығып алғанмен, негізінен тіл көркемдігінен ақсайды.</w:t>
        <w:br/>
        <w:t>Үлкен характерлердің болмауы, тартыс олқылығы, жұқалтаң</w:t>
        <w:br/>
        <w:t>идея, драматургтің жеңіл қарпып, оңай олжаға мәз болып</w:t>
        <w:br/>
        <w:t>жүргендігін көрсетеді. Қашанда әдебиетке келген шын талант</w:t>
        <w:br/>
        <w:t>өз тақырыбын, өз қаһармандарын, тіпті өзінің тұтас көркемдік</w:t>
        <w:br/>
        <w:t>әлемін ала келеді, ала кетеді. Бүгін орыс өнері В. Шукшин,</w:t>
        <w:br/>
        <w:t>А. Вампилов туралы осындай пікір айтады.</w:t>
        <w:br/>
        <w:t>Өмірден ерте кеткен боздақ Құдаш Мұқашев өзі жазған екі</w:t>
        <w:br/>
        <w:t>пьесаның бірі - «Парторгтың» премьерасын көре алған жоқ.</w:t>
        <w:br/>
        <w:t>Тіпті шығармасын қырнауға, режиссермен жұмыс жасауға да</w:t>
        <w:br/>
        <w:t>өмірі жетпеді. Бұл пьеса - көптеген қаламгерлеріміздің қарымы</w:t>
        <w:br/>
        <w:t>жете алмай жүрген қатардағы коммунистердің, совхоз өмірін</w:t>
        <w:br/>
        <w:t>бейнелейтін көкейкесті шығарма. Кейбір детективтік мотив,</w:t>
        <w:br/>
        <w:t>оқыс оқиғалар сарыны, тартыс шашырандылығы бар.</w:t>
        <w:br/>
        <w:t>Қазір орыс драматургиясында бүгінгі өндірістік қатынас-</w:t>
        <w:br/>
        <w:t>тардан туған психологиялық құбылыстар батыл көрсетіле бас-</w:t>
        <w:br/>
        <w:t>тады. Олар ойдан шығарылған жасанды ситуациялар арқылы</w:t>
        <w:br/>
        <w:t>92% %</w:t>
        <w:br/>
        <w:t>2---------%%% --&gt;5:55:5-:52--:5</w:t>
        <w:br/>
        <w:t>таңдауға түскен қилы замандағы хандар, ерлер, билер мінезі</w:t>
        <w:br/>
        <w:t>көрінеді.</w:t>
        <w:br/>
        <w:t>Пьесаға айтар дау бар ма?</w:t>
        <w:br/>
        <w:t>Әуелі орталық қаһарман - Әбілқайыр образының диалекти-</w:t>
        <w:br/>
        <w:t>касы толық ашылмаған деп ойлаймыз. Пьесада ол бір қырынан,</w:t>
        <w:br/>
        <w:t>тым ақылды болып берілген. Тарихтағы көп қайшылығы бар</w:t>
        <w:br/>
        <w:t>Әбілқайыр қайда? Россиямен қосылуда көптеген себептер бар</w:t>
        <w:br/>
        <w:t>еді ғой, соларды неге тереңдетіп айтпаймыз?</w:t>
        <w:br/>
        <w:t>Әбілқайырды Барақ төре 1748 жылы өлтіргені белгілі. Бұл-</w:t>
        <w:br/>
        <w:t>Россияға қосылғаннан кейін 1( жылдан соң болған оқиға.</w:t>
        <w:br/>
        <w:t>Ал пьесада Әбілқайыр ант үстінде өлтіріледі. Рас, тарихи</w:t>
        <w:br/>
        <w:t>шығармада автор кейбір фактілердің орнын ауыстыруына бола-</w:t>
        <w:br/>
        <w:t>ды. Кейбір образдардың Шекспирдің белгілі «Антоний мен Кле-</w:t>
        <w:br/>
        <w:t>опатра» трагедиясындағы жайттармен тым ұқсас, тіпті үндес</w:t>
        <w:br/>
        <w:t>келуі кәнігі шеберлік үлгісі емес.</w:t>
        <w:br/>
        <w:t>«Ант» драмасында қазақ билерінің алауыздығы, Россияға</w:t>
        <w:br/>
        <w:t>қосылудың тарихи қажеттілігі сенімді бейнеленген. Ал бос-</w:t>
        <w:br/>
        <w:t>тандықтан айрылудың трагедиясы, өз аддына жеке ел бола</w:t>
        <w:br/>
        <w:t>алмаудың сұмдығы, феодалдық бытыраңқылық қырсығы</w:t>
        <w:br/>
        <w:t>солғын көрінеді.</w:t>
        <w:br/>
        <w:t>Қалижан Бекхожиннің «Ұлан асуы» сан алуан материал-</w:t>
        <w:br/>
        <w:t>ды мол қамтып, көп мақсатты ниет етіп жазылған шығарма</w:t>
        <w:br/>
        <w:t>екендігі, алдымен, ондағы әр түрлі қаһармандар тобынан аң-</w:t>
        <w:br/>
        <w:t>ғарылады. Қазақ тарихындағы ең аты шулы хан Абылай -</w:t>
        <w:br/>
        <w:t>пьесаның түп қазық кейіпкері. Халық батырлары Бөгенбай,</w:t>
      </w:r>
    </w:p>
    <w:p>
      <w:r>
        <w:t>Жәнібек, Бұқар жырау, қалмақ нояндары Дабашы, Әмірсана -</w:t>
        <w:br/>
        <w:t>бәрі де тарихи, белгілі, өмірде болған адамдар. Іздеген кісі өзге</w:t>
        <w:br/>
        <w:t>кейіпкерлердің де төркін-тегін біліп отырады.</w:t>
        <w:br/>
        <w:t>Сюжеттік тұрғыданалғанда, пьесадағы оқиға Шоқан жазған,</w:t>
        <w:br/>
        <w:t>басқа тарихшылар айтқан хронологиялық ізбен жүреді. Бірен-</w:t>
        <w:br/>
        <w:t>саран эпизод демесек, түгелдей таныс ситуациялар.</w:t>
        <w:br/>
        <w:t>Драматург кейіпкерлер тілінің алыс заман шындығына</w:t>
        <w:br/>
        <w:t>лайық болуына көп күш жұмсаған. Әсіресе Бұқар жырау, Әнет</w:t>
        <w:br/>
        <w:t>баба монологтары сәтті. Өзге персонаждар арасындағы диалог-</w:t>
        <w:br/>
        <w:t>тарда ұқсастық, біріне бірі таяу келетін сарындар мол.</w:t>
        <w:br/>
        <w:t>4281 9</w:t>
        <w:br/>
        <w:t>2-------- »-2---5-:-55:5555</w:t>
        <w:br/>
        <w:t>Қалмақтарды бейнелегенде драматург схемаға түсіп кетпей,</w:t>
        <w:br/>
        <w:t>олардың өз іштеріндегі тартыс-талқы, алауыздықты байқатады.</w:t>
        <w:br/>
        <w:t>Пьесадағы бастыолқылық Абылай образының толық күйінде</w:t>
        <w:br/>
        <w:t>жасалмауында жатыр. Оның әрлі-берлі жүгіруі көп, кіжінуі</w:t>
        <w:br/>
        <w:t>мол, айқайы басым. Ұлттық трагедиямыздың терең толқыны</w:t>
        <w:br/>
        <w:t>тарих жалына көтеріп шығарған қабырғалы қайраткерге лайық</w:t>
        <w:br/>
        <w:t>шамырқану, тебіреніс-толғаныс монологтары жетпейді. Абылай</w:t>
        <w:br/>
        <w:t>бойынантолымды драмалық әрекет, аршынды қимылдартабыл-</w:t>
        <w:br/>
        <w:t>маса, мұндай шығарма «Ақтабан шұбырынды» шындығын, Рос-</w:t>
        <w:br/>
        <w:t>сиямен қосылудың мәнін реалистікпен бейнелей алмайтындығы</w:t>
        <w:br/>
        <w:t>ашық.</w:t>
        <w:br/>
        <w:t>«Антта» да, «Ұлан асуда» да жалпықазақтық мәні бар тари-</w:t>
        <w:br/>
        <w:t>хи оқиғаларды бір аймақ шеңберінде, бір жүз шеңберінде, бір</w:t>
        <w:br/>
        <w:t>хан төңірегінде тұйықтау секілді ортақ олқылық бар.</w:t>
        <w:br/>
        <w:t>Ұқсас тақырыпқа жазылған Т. Ахтанов пен Қ. Бекхожиннің</w:t>
        <w:br/>
        <w:t>шығармаларын қазақ драматургиясының жаңа бағыттағы,</w:t>
        <w:br/>
        <w:t>қиын саладағы алғашқы батыл барлау-ізденісі деп санаймыз.</w:t>
        <w:br/>
        <w:t>Қазіргі әлеуметтік бір құбылыс - проблемалы, көркем, сыр-</w:t>
        <w:br/>
        <w:t>шыл театрға қауымның ықыласы айрықша ауды. Театрдың әлі</w:t>
        <w:br/>
        <w:t>талай жол ашатын терең мүмкіндігі мол.</w:t>
        <w:br/>
        <w:t>Роллан Сейсенбаев пен Есмұқан Обаевтың «Өзіңді тап» дра-</w:t>
        <w:br/>
        <w:t>масы тақырыптық жағынан театрларымызда қойылып жүрген</w:t>
        <w:br/>
        <w:t>Аманжол Шамкеновтің «Табамын сені», Оралхан Бөкеевтің</w:t>
        <w:br/>
        <w:t>«Құлыным менің», Ж. Тәшенов пен И. Саввиннің «Қаладан</w:t>
        <w:br/>
        <w:t>келген қылжақбас», Әкім Таразидің «Асау Бөкен» пьесалары-</w:t>
        <w:br/>
        <w:t>мен ұқсас.</w:t>
        <w:br/>
        <w:t>Көркемдік олжа деп айтарымыз, «Өзіңдітаптың» авторлары</w:t>
        <w:br/>
        <w:t>бірқыдыру шығармаларда карикатура, шарж, фельетонға айна-</w:t>
        <w:br/>
        <w:t>лып кеткен құбылыстарға ой көзімен қараған.</w:t>
        <w:br/>
        <w:t>Шынында пьесадағы салмақ арқалаған персонаж - Сырым</w:t>
        <w:br/>
        <w:t>қайсыбір жігіттер секілді өмірден қарпып жеу жолы «қатын</w:t>
        <w:br/>
        <w:t>алма, қайын ал» пәлсапасында ғана деп түсінбейді, мансап-</w:t>
        <w:br/>
        <w:t>қа, байлыққа, барлыққа жету үшін әдістер, тәсіл-айлалар</w:t>
        <w:br/>
        <w:t>қарастырады. Қоғамдық мүддеден жеке бастың қамын жоғары</w:t>
        <w:br/>
        <w:t>қою, қызмет бабын пайдаланып дәулет жинау,адамдық кісілікті</w:t>
        <w:br/>
        <w:t>429%</w:t>
      </w:r>
    </w:p>
    <w:p>
      <w:r>
        <w:t>2-------- »-2---5-:-55:5555</w:t>
        <w:br/>
        <w:t>Пьесаның көркемдік салмағы, тілдің күші ескерілмей, тек</w:t>
        <w:br/>
        <w:t>режиссер қиялымен жасалған ойын сценаларына, дабыр-шуға,</w:t>
        <w:br/>
        <w:t>пантомимоға, биге, кинокадрларға иек сүйеу формалистік теріс</w:t>
        <w:br/>
        <w:t>жолға қарай бұрып жіберуі мүмкін.</w:t>
        <w:br/>
        <w:t>Адамгершілік, әділет үшін күрескендер тұлғасын жасауға,</w:t>
        <w:br/>
        <w:t>жастар өмірін көрсетуге, зиялылар, ғалымдар ортасын сурет-</w:t>
        <w:br/>
        <w:t>теуге арналған пьесалардан бүгінгі қазақ драматургиясының</w:t>
        <w:br/>
        <w:t>табыстары мен олқылықтары қатар көрінеді.</w:t>
        <w:br/>
        <w:t>9294 %</w:t>
        <w:br/>
        <w:t>МАЗМҰНЫ</w:t>
        <w:br/>
        <w:t>Үшінші бөлім</w:t>
        <w:br/>
        <w:t>Драма</w:t>
        <w:br/>
        <w:t>Драмадағы жағдай және қаһарман..</w:t>
        <w:br/>
        <w:t>Бірінші тарау. Қаһармандық драма.</w:t>
        <w:br/>
        <w:t>Екінші тарау. Саяси-әлеуметтік драма..</w:t>
        <w:br/>
        <w:t>Үшінші тарау. Ғұмырнамалық драма ...</w:t>
        <w:br/>
        <w:t>Төртінші тарау. Қазіргі драма ...............1.1.1...... өп алал ае енені</w:t>
        <w:br/>
        <w:t>ауинин нн” ””””ә”І”І”””"”әə»”””” 773 295</w:t>
        <w:br/>
        <w:t>Әдебиеттердің қысқаша көрсеткіші.............14.%44444ааөөөөа аса ааө ааа ааа лада 298</w:t>
        <w:br/>
        <w:t>Түсініктер ......................... өл ааа ааааааааааааааааа таза ааааааа ағас азса ааа ааа 801</w:t>
        <w:br/>
        <w:t>Рымғали Нұрғали</w:t>
        <w:br/>
        <w:t>Шығармалары</w:t>
        <w:br/>
        <w:t>Екінші том</w:t>
        <w:br/>
        <w:t>Драма өнері</w:t>
        <w:br/>
        <w:t>Монография</w:t>
        <w:br/>
        <w:t>ЕП кітап</w:t>
        <w:br/>
        <w:t>Редакторы Қуат Құрмансейіт</w:t>
        <w:br/>
        <w:t>Техникалық редакторы Эльмира Заманбек</w:t>
        <w:br/>
        <w:t>Көркемдеуші редакторы /Жеңіс Қазанқапов</w:t>
        <w:br/>
        <w:t>Корректоры Шолпан Оразбаева</w:t>
        <w:br/>
        <w:t>Компьютерде беттеген Эльмира Заманбек</w:t>
        <w:br/>
        <w:t>Басуға 19.10.18 қол қойылды.</w:t>
        <w:br/>
        <w:t>Пішімі 60х90 Де Қағазы офсеттік. Офсеттік басылыс.</w:t>
        <w:br/>
        <w:t>Шартты баспа табағы 19,0.</w:t>
        <w:br/>
        <w:t>Тапсырыс Х20195. Таралымы 2000 дана.</w:t>
        <w:br/>
        <w:t>ІЗВМ 978-9965-35-997-2</w:t>
        <w:br/>
        <w:t>9 %789965%Ҙ;59972</w:t>
      </w:r>
    </w:p>
    <w:p>
      <w:r>
        <w:t>«Фолиант» баспасы</w:t>
        <w:br/>
        <w:t>010000, Астана қаласы, Ш. Айманов к., 18</w:t>
        <w:br/>
        <w:t>«Фолиант» баспасының баспаханасында басылды</w:t>
        <w:br/>
        <w:t>010000, Астана қаласы, Ш. Айманов к., 18</w:t>
        <w:br/>
        <w:t>8---------225%---------%</w:t>
        <w:br/>
        <w:t>ӘДЕБИЕТТЕРДІҢ ҚЫСҚАША КӨРСЕТКІШІ</w:t>
        <w:br/>
        <w:t>1. Мәтіндер</w:t>
        <w:br/>
        <w:t>Аймауытов Ж. Шернияз. Пьесалар жинағы. - А., 1990.</w:t>
        <w:br/>
        <w:t>Ахтанов Т. Бес томдық шығармалар жинағы. 8-т. Пьесалар. -</w:t>
        <w:br/>
        <w:t>А., 1984.</w:t>
        <w:br/>
        <w:t>Әбішев Ә. Бес томдық шығармалар жинағы. 8-т, Пьесалар.- А.,</w:t>
        <w:br/>
        <w:t>1982; 4-т. Пьесалар. - А., 1982.</w:t>
        <w:br/>
        <w:t>Әуезов М. Жиырма томдық шығармалар жинағы. - А., 9-т.</w:t>
        <w:br/>
        <w:t>Пьесалар. 1981; 10-т. Пьесалар. 11-т. Пьесалар. - А., 1982; 12-т.</w:t>
        <w:br/>
        <w:t>Драмалық шығармалар. 1988; 13-т. Аударма пьесалар. 1983.</w:t>
        <w:br/>
        <w:t>Бодықов О. Қарақұм трагедиясы. Пьесалар. - А., 1988.</w:t>
        <w:br/>
        <w:t>Дулатов М.Шығармалары. - А., 1991.</w:t>
        <w:br/>
        <w:t>Жансугіров І. Бес томдық шығармалар жинағы. 2-т. Пьеса-</w:t>
        <w:br/>
        <w:t>лар.- А., 1988.</w:t>
        <w:br/>
        <w:t>Жүнісов С. Қызым, саған айтам. Пьесалар. - А., 1978.</w:t>
        <w:br/>
        <w:t>Кемеңгеров Қ. Алтын сақина. Әңгімелер мен пьесалар. - А.,</w:t>
        <w:br/>
        <w:t>1965.</w:t>
        <w:br/>
        <w:t>Майлин Б. Бес томдық шығармалар жинағы. 2-т. Пьесалар. -</w:t>
        <w:br/>
        <w:t>А.,1986.</w:t>
        <w:br/>
        <w:t>Мухаметжанов Қ. Таңдамалы шығармалар. Бес томдық. Пье-</w:t>
        <w:br/>
        <w:t>салар. - А., 1988.</w:t>
        <w:br/>
        <w:t>Мұқанов С.Таңдамалы шығармалар. Он алты томдық. 5-т. Пье-</w:t>
        <w:br/>
        <w:t>салар. - А., 1974.</w:t>
        <w:br/>
        <w:t>Мүсірепов Ғ. Бес томдық шығармалар жинағы. 2-т. Пьеса-</w:t>
        <w:br/>
        <w:t>лар.- А., 1973.</w:t>
        <w:br/>
        <w:t>Сатыбалдин Қ. Таңдамалы шығармалар. Төрт томдық. 2-т.</w:t>
        <w:br/>
        <w:t>Пьесалар.- А., 1973.</w:t>
        <w:br/>
        <w:t>Сейфуллин С. Бес томдық шығармалар жинағы. 2-т. Поэмалар</w:t>
        <w:br/>
        <w:t>мен пьесалар.- А.,1987.</w:t>
        <w:br/>
        <w:t>Исабеков Д.Жеті желкен. Пьесалар. - А., 1987.</w:t>
        <w:br/>
        <w:t>Тарази Ә.Қыз махаббаты. Пьесалар. - А., 1982.</w:t>
        <w:br/>
        <w:t>Тәжібаев Ә. Шығармалар жинағы. 9-т. Драмалар мен комедия-</w:t>
        <w:br/>
        <w:t>лар.- А., 1980.</w:t>
      </w:r>
    </w:p>
    <w:p>
      <w:r>
        <w:t>Тоғысов Ә.Надандық құрбаны. Пьеса. - Уфа, 1914.</w:t>
        <w:br/>
        <w:t>% 298 %»</w:t>
        <w:br/>
        <w:t>2-------- »-2---5-:-55:5555</w:t>
        <w:br/>
        <w:t>Тоқпанов А. Іңкәр дүние. Режиссердің ой-толғамдары. - А.,</w:t>
        <w:br/>
        <w:t>1991.</w:t>
        <w:br/>
        <w:t>Тогжануцлы К. Қазақ театры туралы.- Қ., 1983.</w:t>
        <w:br/>
        <w:t>Аникст А.Л.Теория драмы. В 5-томах.- М., 1967.</w:t>
        <w:br/>
        <w:t>Аристотель. Об искусстве поэзии. - М.,1957.</w:t>
        <w:br/>
        <w:t>Арнольд И.В. Проблема диалогизма, интертекстуальности и</w:t>
        <w:br/>
        <w:t>герменевтика. -СПб., 1995.</w:t>
        <w:br/>
        <w:t>Бахтин М.М.Әстетиқа словесного творчество. - М., 1979.</w:t>
        <w:br/>
        <w:t>Бентлин Ә.(Жизньдрамы.- М.,1978.</w:t>
        <w:br/>
        <w:t>Богатенкова Л. Современное казахское сценическое искусст-</w:t>
        <w:br/>
        <w:t>во.- А.,1979.</w:t>
        <w:br/>
        <w:t>Борев Ю. Комическов. - М., 1970.</w:t>
        <w:br/>
        <w:t>Борисова Л.М. Характер в драме. - М., 1980.</w:t>
        <w:br/>
        <w:t>Верли М.Обшее литературовведение. - М., 1956.</w:t>
        <w:br/>
        <w:t>Волькенштейн В. Драматургия.- М., 1969.</w:t>
        <w:br/>
        <w:t>Гегель Г, Әстетика. Т. 8. Драматическая поэзия.- М.,1971.</w:t>
        <w:br/>
        <w:t>Горбунова Е. Вопросы теории реалистической драмы. - М.,</w:t>
        <w:br/>
        <w:t>1963.</w:t>
        <w:br/>
        <w:t>Дидро Д. О драматической поэзий. - М., 1951.</w:t>
        <w:br/>
        <w:t>Лессин Г. Гамбургская драматургия. - М., 1938.</w:t>
        <w:br/>
        <w:t>Лотман Ю.М. Структура художественного текста. - М., 1970.</w:t>
        <w:br/>
        <w:t>(Львов Н.М.Казахский академический театр драмы. - А., 1957.</w:t>
        <w:br/>
        <w:t>Пави И. Словарь театра. - М., 1991,</w:t>
        <w:br/>
        <w:t>Тынянов Ю.Н.Поэтика. История литературы. Кино.- М.,1977.</w:t>
        <w:br/>
        <w:t>Уәллек Р., Уоррен О. Теория литературы. - М., 1978.</w:t>
        <w:br/>
        <w:t>Сахновский-Панкив В. О қомедий. - М., 1964.</w:t>
        <w:br/>
        <w:t>Федь Н.М.Искусство комедий.- М., 1948.</w:t>
        <w:br/>
        <w:t>Фролов В. Судьбы жанров драматургии. - М., 1979.</w:t>
        <w:br/>
        <w:t>Фуксон /Л.Ю. Комическое литературное произведения. - Қ.,</w:t>
        <w:br/>
        <w:t>1998.</w:t>
      </w:r>
    </w:p>
    <w:p>
      <w:r>
        <w:t>Хализев В.Е. Драма как род литературы. - М., 1999.</w:t>
        <w:br/>
        <w:t>Холодов Е.Г. Язык драмы.- М., 1948.</w:t>
        <w:br/>
        <w:t>Эльсберг Я.Е. Вопросы теории сатиры. - М., 1967.</w:t>
        <w:br/>
        <w:t>Ярхо В.И. Античная драма.- М., 1990.</w:t>
        <w:br/>
        <w:t>4 300 »</w:t>
        <w:br/>
        <w:t>2---------%%% --&gt;5:55:5-:52--:5</w:t>
        <w:br/>
        <w:t>Мұндай шығармаларда бір тағдырды бейнелеу, бір қаһарманды</w:t>
        <w:br/>
        <w:t>тәптіштей суреттеу жағы аз.</w:t>
        <w:br/>
        <w:t>Көптеген пьесаларда өз ортасынан ат құйрығын кесіп кету,</w:t>
        <w:br/>
        <w:t>жаңа жерде шаңырақ көтеру - кісен құлдығы бар ескіліктен</w:t>
        <w:br/>
        <w:t>құтылудың, азаттыққа қадамбасудың бір жолыіспетті көрінеді.</w:t>
        <w:br/>
        <w:t>Кейіпкердің бұрынғы өз ортасынан кету сарыны «Бақыт жо-</w:t>
        <w:br/>
        <w:t>лында», «Еңлік - Кебек», «Ақан сері - Ақтоқты» сияқты сан</w:t>
        <w:br/>
        <w:t>алуан шығармалардың сюжеттік желісі, композициялық құ-</w:t>
        <w:br/>
        <w:t>рылымына ықпал еткен.</w:t>
        <w:br/>
        <w:t>Қазақ драматургиясының барлық кезеңдегі басты қаһарма-</w:t>
        <w:br/>
        <w:t>ны халық, халық өкілдері болды, фольклор кейіпкерлері дра-</w:t>
        <w:br/>
        <w:t>ма тілінде қайта сөйледі, жаңа заманды жасаушы күрескер қа-</w:t>
        <w:br/>
        <w:t>һармандар сахнаға шықты.</w:t>
        <w:br/>
        <w:t>Бұл міндет дәуір талабына сай проблемалық драматур-</w:t>
        <w:br/>
        <w:t>гияны, өміріміздің көкейкесті тоғыз тарау сырларын шертетін,</w:t>
        <w:br/>
        <w:t>жас ұрпақты коммунистік рухта тәрбиелейтін толғауы тоқсан</w:t>
        <w:br/>
        <w:t>сахналық шығармаларды талап етеді. Біздің драматургтеріміз</w:t>
        <w:br/>
        <w:t>бүгінде қадір-халінше осы талаптарға сай шығармашылық</w:t>
        <w:br/>
        <w:t>ізденіс үстінде. Жетістік жоқ емес. Бар. «Аткөпір кинофильм-</w:t>
        <w:br/>
        <w:t>дер мен толассыз телехабарлар таяу арада театр шіркінді жер-</w:t>
        <w:br/>
        <w:t>леп тынады-мыс» деген қауіп теріске шықты. Өйткені қазіргі</w:t>
        <w:br/>
        <w:t>сырлы театр, ойшыл драматургия ынта мен ықылас, пейіл мен</w:t>
        <w:br/>
        <w:t>ыждағат, киелі өнер, кәделі дәстүрге деген жүрек тереңінен шы-</w:t>
        <w:br/>
        <w:t>мырлап шыққан махаббаттан туған ғой. Ал барлық жанрлық</w:t>
        <w:br/>
        <w:t>формалары дамудың, толысудың қиын-қатпар асуларынан</w:t>
        <w:br/>
        <w:t>өткен қазақ драматургиясы қашанда ұлтымыздың текті күлкі,</w:t>
        <w:br/>
        <w:t>мұңды сыр, жігерлі қайғысын бөлісер, жан жүйесін қозғап,</w:t>
        <w:br/>
        <w:t>жүрегін тебірентер айнымас асыл рухани досы бола береріне</w:t>
        <w:br/>
        <w:t>күмән бар ма?!</w:t>
        <w:br/>
        <w:t>%297 ы</w:t>
        <w:br/>
        <w:t>2---------%%% --&gt;5:55:5-:52--:5</w:t>
        <w:br/>
        <w:t>Хасенов М.Пай-пай, жас жүбайлар-ай. Пьесалар. - А., 1993.</w:t>
        <w:br/>
        <w:t>Хұсайынов Ш. Үш томдық шығармалар жинағы. Пьесалар. -</w:t>
        <w:br/>
        <w:t>А., 1986. 1-т., 2-т., 8-т.</w:t>
        <w:br/>
        <w:t>Шамкенов А. Сен жалғыз емессің. Пьесалар.- А., 1984.</w:t>
        <w:br/>
        <w:t>Шанин Ж. Арқалық батыр. Пьесалар мен мақалалар.</w:t>
        <w:br/>
        <w:t>Құрастырған Р. Нұрғалиев.- А., 1988.</w:t>
      </w:r>
    </w:p>
    <w:p>
      <w:r>
        <w:t>Шашкин 8. Таңдамалы шығармалар. 6-т. Пьесалар. - А., 1979.</w:t>
        <w:br/>
        <w:t>2. Зерттеу еңбектер</w:t>
        <w:br/>
        <w:t>Асанбаев С. Қазіргі қырғыз драмасы. Қырғыз тілінде. - Фрун-</w:t>
        <w:br/>
        <w:t>зе, 1980.</w:t>
        <w:br/>
        <w:t>Әбіл Ж. Қазақ комедиясы. - А., 2000.</w:t>
        <w:br/>
        <w:t>Әуезов М. Жиырма томдық шығармалар жинағы. - А., 1984,</w:t>
        <w:br/>
        <w:t>15-т. Мақалалар, зерттеулер; 17-т. Зерттеулер, мақалалар; 18-т.</w:t>
        <w:br/>
        <w:t>Зерттеулер, мақалалар.</w:t>
        <w:br/>
        <w:t>Байтурсынов А.Ақ жол. ҚұрастырғанР. Нұрғалиев.- А., 1991.</w:t>
        <w:br/>
        <w:t>Гайнуллин М. Уақыт. Тартыс. Мінез. Башқұрт тілінде. - Уфа,</w:t>
        <w:br/>
        <w:t>1972.</w:t>
        <w:br/>
        <w:t>Дуйсенов М. Қазақ драматургиясының жанр, стиль мәселесі. -</w:t>
        <w:br/>
        <w:t>А.,19Ч4.</w:t>
        <w:br/>
        <w:t>Имамов Б. Өмір және драмалық тартыс. Өзбек тілінде. - Таш-</w:t>
        <w:br/>
        <w:t>кент, 1968.</w:t>
        <w:br/>
        <w:t>Жақыпов Е. Дастаннан драмаға. - А., 1979. Қазақ театрының</w:t>
        <w:br/>
        <w:t>тарихы.- А., 1975, 1-т. 398 б.;- А.,1978.2-т.</w:t>
        <w:br/>
        <w:t>Еуандықов Қ. Тұңғыш үлт театры. - А., 1969.</w:t>
        <w:br/>
        <w:t>Құндақбаев Б. Уақыт және театр. - А., 1981.</w:t>
        <w:br/>
        <w:t>Нұрғалиев Р. Арқау. Екі томдық шығармалар. 1-т. Айдын.</w:t>
        <w:br/>
        <w:t>Қазақ драматургиясының жанр жүйесі. - А., 1991.</w:t>
        <w:br/>
        <w:t>Нұрғали Р. Драма өнері. - А., 2001.</w:t>
        <w:br/>
        <w:t>Ордалиев С. Қазақ драматургиясының очеркі. - А., 1964.</w:t>
        <w:br/>
        <w:t>Рустембекова Р. Қазақ совет комедиясы. - А., 1978.</w:t>
        <w:br/>
        <w:t>Смағулов С. Ұлт театры туралы. - Қ., 1926.</w:t>
        <w:br/>
        <w:t>Сығаев Ә. Сахна саңлақтары.- А., 1998.</w:t>
        <w:br/>
        <w:t>Тәжібаев Ә. Қазақ драматургиясының дамуы мен қалыпта-</w:t>
        <w:br/>
        <w:t>суы.- А., 1971.</w:t>
        <w:br/>
        <w:t>%2%9 5%</w:t>
        <w:br/>
        <w:t>2---------%%% --&gt;5:55:5-:52--:5</w:t>
        <w:br/>
        <w:t>оңай берілмесе керек. Бірақ осы характерлерді даралап ашуға</w:t>
        <w:br/>
        <w:t>мүмкіндік беретін конфликтіні автор ұқсатып пайдалана ал-</w:t>
        <w:br/>
        <w:t>майды. Заманбек (Жарасқа қол жұмсағанша, екеуі де бірталай</w:t>
        <w:br/>
        <w:t>іс-әрекетімен ашылуы керек еді. Ол басылатын, тез тыйылатын</w:t>
        <w:br/>
        <w:t>оқиға емес. Автор бұл жағдайды да ескермеген. Сабағанына Әа-</w:t>
        <w:br/>
        <w:t>манбек риза, сабалғанына “Жарас риза секілді.</w:t>
        <w:br/>
        <w:t>Оқиғаның шешімін күні бұрын сездіріп қою шеберлік</w:t>
        <w:br/>
        <w:t>үлгісі емес, бұдан көркемдікке нұқсан келмек. Қызмет бабын</w:t>
      </w:r>
    </w:p>
    <w:p>
      <w:r>
        <w:t>пайда табу көзіне айналдырған милиция қызметкері Бекбо-</w:t>
        <w:br/>
        <w:t>лат әрекеттерінде де тиянақталмаған жерлер көп. Жарастың</w:t>
        <w:br/>
        <w:t>соңынан жүріп суреткетүсіріп алуын бір рет көрсету жеткілікті,</w:t>
        <w:br/>
        <w:t>тіпті соны көрсетпей-ақ, соңғы сценада айғақты жайып сал-</w:t>
        <w:br/>
        <w:t>са дұрыс болар еді. Белгілі болып қалған нәрсені орынсыз</w:t>
        <w:br/>
        <w:t>тәптіштеп, Бекболаттың суретті Жарастың әйелі Алманың ал-</w:t>
        <w:br/>
        <w:t>дынатартып ерлі-зайыптыларды шағыстырмақ болуы- сенімсіз</w:t>
        <w:br/>
        <w:t>сцена.</w:t>
        <w:br/>
        <w:t>Іле суының бөгелуіне қатысты айтылатын сөздер проб-</w:t>
        <w:br/>
        <w:t>лемалық мақаланың стилін еске түсіреді. Бұл орайда ша-</w:t>
        <w:br/>
        <w:t>руашылық жағдайынан жақсы хабар алғанымызбен, жеке</w:t>
        <w:br/>
        <w:t>мінездер, характерлер көрінбейді. Алдан Сегізбаев, Әнес</w:t>
        <w:br/>
        <w:t>Ақжолов - қосалқы персонаждар, бұлар пьесада басы артық</w:t>
        <w:br/>
        <w:t>жүр.</w:t>
        <w:br/>
        <w:t>Бұларға қарағанда Хасен Аманов сөздерінде шындық</w:t>
        <w:br/>
        <w:t>елестері бар. Бірақ осы кейіпкер мен “Жарастың айналада</w:t>
        <w:br/>
        <w:t>машинаның бөлшек заттары үшін таласу сценасы да көкейге</w:t>
        <w:br/>
        <w:t>қонбайды.</w:t>
        <w:br/>
        <w:t>Жазушылар Оралхан Бөкеев, Роллан Сейсенбаев, Асқар</w:t>
        <w:br/>
        <w:t>Сүлейменов, Иранбек Оразбаев, Сұлтанәлі Балғабаев бірнеше</w:t>
        <w:br/>
        <w:t>пьесаларын сахнаға шығарып, көпшілікті қуантса, Дулат Исабе-</w:t>
        <w:br/>
        <w:t>ков, Софы Сматаев, Баққожа Мұқаев драмалары көрермендерін</w:t>
        <w:br/>
        <w:t>тапты.</w:t>
        <w:br/>
        <w:t>ЖЖанрға жаңа есімдердің келуін жаңалықтың басы деп</w:t>
        <w:br/>
        <w:t>сезінеміз.</w:t>
        <w:br/>
        <w:t>Дәуір ырғағын дәл басатын лирикалық өлеңдерімен, театр,</w:t>
        <w:br/>
        <w:t>драматургия туралы нәрлі мақалаларымен, татымды аудар-</w:t>
        <w:br/>
        <w:t>42%7</w:t>
        <w:br/>
        <w:t>2---------%%% --&gt;5:55:5-:52--:5</w:t>
        <w:br/>
        <w:t>ҚОРЫТЫНДЫ</w:t>
        <w:br/>
        <w:t>Қазіргі заманда драматургия мен театр - күрделі уақытта</w:t>
        <w:br/>
        <w:t>өмір сүрген қазақ елінің өмірінен ерекше орын алатын көркем-</w:t>
        <w:br/>
        <w:t>дік игілік, эстетикалық байлықтардың бірі.</w:t>
        <w:br/>
        <w:t>Қазақ пьесалары алғаш жеке кітапша болып жариялан-</w:t>
        <w:br/>
        <w:t>ғаннан бері (1914 ж.) сексен бес жылдан асты. Тарих үшін онша</w:t>
        <w:br/>
        <w:t>көп мерзім саналмас осы уақыттың ішінде қазақ драматургтері</w:t>
        <w:br/>
        <w:t>әлемдегі озық, дамыған елдер әдебиетінде бар негізгі, жетекші,</w:t>
        <w:br/>
        <w:t>басты жанрлық формаларды ұлттық топырағында жаратып,</w:t>
        <w:br/>
        <w:t>халқымыздың рухани байлығының қатарына қосты. Дүние</w:t>
        <w:br/>
        <w:t>жүзі классикасынан ана тілімізге аударылған шығармалар</w:t>
        <w:br/>
        <w:t>және бір төбе.</w:t>
        <w:br/>
        <w:t>Жаңа жанрлық формаларды тудыруда, реализм прин-</w:t>
        <w:br/>
        <w:t>циптерін игеру жолында А. Байтұрсынов, Ж. Аймауытов,</w:t>
        <w:br/>
        <w:t>М.Жұмабаев, М.Дулатов, С. Сейфуллин, М.Әуезов,І. Жансүгіров,</w:t>
        <w:br/>
        <w:t>Б. Майлин, С. Мұқанов, Ғ. Мүсірепов орасан зор қажыр-</w:t>
        <w:br/>
        <w:t>қайратпен, ерекше ыждағат-шабытпен шығармашылық еңбек</w:t>
        <w:br/>
        <w:t>етті.</w:t>
        <w:br/>
        <w:t>Қазақ драматургиясының бай поэтикалық халық мұрасы</w:t>
        <w:br/>
        <w:t>мен терең тамырластығы ең алдымен айтылуға тиіс әдеби</w:t>
      </w:r>
    </w:p>
    <w:p>
      <w:r>
        <w:t>көркем құбылыс деп білеміз.</w:t>
        <w:br/>
        <w:t>Халық эпосы мен драматургиясы арасындағы диалектика-</w:t>
        <w:br/>
        <w:t>лық байланыстың бірнеше аспектісін даралап, ерекше бөліп</w:t>
        <w:br/>
        <w:t>көрсетуге болар еді. Пьесаларымызға батырлар жырының сю-</w:t>
        <w:br/>
        <w:t>жет желісі, оқиғалар сорабы ғана емес, дәстүрлі қаһармандары,</w:t>
        <w:br/>
        <w:t>белгілі идеялары, қанықты тартыстары, бір сөзбен, сан алуан</w:t>
        <w:br/>
        <w:t>әуез-сарындары, күллі пафосы, рухы ауысқан болатын. Халық</w:t>
        <w:br/>
        <w:t>өлеңдері (беташар, жар-жар, қоштасу, бата, жоқтау, айтыс,</w:t>
        <w:br/>
        <w:t>билік) аз ғана тігісі жатқызылып, кейде тіпті өзгертілмеген</w:t>
        <w:br/>
        <w:t>қалпында көптеген пьесалардың тексіне еніп, сіңісіп кетті.</w:t>
        <w:br/>
        <w:t>Әрине, халық фольклоры нұсқалары қанша көркем, үздік туын-</w:t>
        <w:br/>
        <w:t>дылар болғанмен, жаңа жанрлық түрлерді толық ауысты-</w:t>
        <w:br/>
        <w:t>ра алған жок. Халық байлығын, таусылмас қазынаны берік</w:t>
        <w:br/>
        <w:t>% 295 »</w:t>
        <w:br/>
        <w:t>2-------- »-2---5-:-55:5555</w:t>
        <w:br/>
        <w:t>милиция қызметкері, лейтенант Бекболат, сауда қызмет-</w:t>
        <w:br/>
        <w:t>кері Балым, шопан (Жайлыбай, аудандық атқару комитеті</w:t>
        <w:br/>
        <w:t>председателінің орынбасары Хасен Аманов, бұдан басқа персо-</w:t>
        <w:br/>
        <w:t>наждар бірер эпизодта ғана сахнаға шығады.</w:t>
        <w:br/>
        <w:t>Пьесаның тақырып өзектілігі ешқандай дау туғызбайды.</w:t>
        <w:br/>
        <w:t>Театрларымыз әбден керек етіп, сағына күтіп отырған өмірлік</w:t>
        <w:br/>
        <w:t>обьектіні автор жақсы алған.</w:t>
        <w:br/>
        <w:t>Бүгінгі адамдар, оның ішінде шаруашылықтың жас</w:t>
        <w:br/>
        <w:t>басшыларының мінез-құлқы, ой-өрісі көрерменді де айрықша</w:t>
        <w:br/>
        <w:t>қызықтырмақ.</w:t>
        <w:br/>
        <w:t>Осы тұрғыдан келгенде, пьесадағы негізгі орталық кейіп-</w:t>
        <w:br/>
        <w:t>кер совхоз директоры Жарас Ілесовтің бойындағы кемшілікке</w:t>
        <w:br/>
        <w:t>төзбеушілік, олқылықты ашып айту, шаруашылықты ұйым-</w:t>
        <w:br/>
        <w:t>дастырудың жаңа үлгілеріне ден қою секілді қасиеттердің, тәп-</w:t>
        <w:br/>
        <w:t>тәуір көрсетілуі - автордың табысы.</w:t>
        <w:br/>
        <w:t>Ауылдық жерлерде белең ала бастаған кейбір мешандық</w:t>
        <w:br/>
        <w:t>салқындарын Заманбек, Бекболат мінездері арқылы бейнелеу</w:t>
        <w:br/>
        <w:t>мақсаты бар.</w:t>
        <w:br/>
        <w:t>Пьесаның жалпы бітімінен драматургия талаптарын, жанр</w:t>
        <w:br/>
        <w:t>шарттарын білетін адамның қолтаңбасы аңғарылады. Тіл-стиль</w:t>
        <w:br/>
        <w:t>өрнегінен ойсыраған олқылықтар да байқалмайды.</w:t>
        <w:br/>
        <w:t>Осындай жақсы сипаттарымен қоса пьесада бірқыдыру</w:t>
        <w:br/>
        <w:t>көркемдік кемшілік, мүлтік мін, қайта қарап, өзгертетін тұстар</w:t>
        <w:br/>
        <w:t>бар деп ойлаймыз.</w:t>
        <w:br/>
        <w:t>Ең алдымен шығармада тұтас әрекет, арналы тартыс,</w:t>
        <w:br/>
        <w:t>ұзын арна жоқ екен. Аралары солғын байланысқан жеке-же-</w:t>
        <w:br/>
        <w:t>ке эпизодтардағы кақтығыс жылт етіп сөніп қала беретін әлсіз</w:t>
        <w:br/>
        <w:t>жарықтай әсер қалдырады.</w:t>
        <w:br/>
        <w:t>Қоғамдық қызметтен қол үзген соң, кейбір ақсақалдардың</w:t>
        <w:br/>
        <w:t>рухани жағынан жүдеп, дүмше молдалықты қуып кетіп</w:t>
        <w:br/>
        <w:t>жүргені - өмірде бар құбылыс. Тегінде мұның өзі зерттейтін</w:t>
        <w:br/>
        <w:t>құбылыс. Осы ортаның моралінен хабаршы Заманбек, Мен, Жа-</w:t>
        <w:br/>
        <w:t>рас арасындағы тартысты автор тым оңай шешеді. Әрине, Жа-</w:t>
        <w:br/>
        <w:t>рас - (Жомарт емес, Заманбек - (Жақып емес («Миллионерді»</w:t>
      </w:r>
    </w:p>
    <w:p>
      <w:r>
        <w:t>айтып отырмыз), дегенмен бір ауылдың сыйлы адамы оп-</w:t>
        <w:br/>
        <w:t>4286»</w:t>
        <w:br/>
        <w:t>2---------%%% --&gt;5:55:5-:52--:5</w:t>
        <w:br/>
        <w:t>ларды екшеп, сұрыптап ала білуден аңғарылады. Комедиограф</w:t>
        <w:br/>
        <w:t>қоғамдық арнадан кететін таптардың моралін, психология-</w:t>
        <w:br/>
        <w:t>сын характерлер арқылы көрсетіп, күлкіге әлеуметтік салмақ</w:t>
        <w:br/>
        <w:t>артқан. Майлин комедияларының жанрлық формалары сан</w:t>
        <w:br/>
        <w:t>алуан, олардың ішінде водевиль де, скетч те, сатира да бар.</w:t>
        <w:br/>
        <w:t>Күлкі тудыруда ситуация, психология ерекшеліктері, харак-</w:t>
        <w:br/>
        <w:t>терлер тартысы, шарттылық амалдар, затты, детальді ойна-</w:t>
        <w:br/>
        <w:t>ту, тілдік сипаттамалар, неше түрлі көркемдік құралдар еркін</w:t>
        <w:br/>
        <w:t>қолданылған.</w:t>
        <w:br/>
        <w:t>Майлин комедиялары атының астарлы, символды мәні бар,</w:t>
        <w:br/>
        <w:t>кейіпкерлер есімі олардың әлеуметтік ортасының моралінен,</w:t>
        <w:br/>
        <w:t>идеалынан жақсы хабар береді. Персонаждар тілі лексика-</w:t>
        <w:br/>
        <w:t>лық, синтаксистік, интонациялық жағынан өзара дараланып</w:t>
        <w:br/>
        <w:t>берілген.</w:t>
        <w:br/>
        <w:t>Әлеуметтік мәнді проблемаларға құрылған, әр түрлі ха-</w:t>
        <w:br/>
        <w:t>рактерлері бар, сан алуан күлкіге негізделген, жанр шарттары-</w:t>
        <w:br/>
        <w:t>на толық жауап беретін Бейімбет Майлиннің реалистік коме-</w:t>
        <w:br/>
        <w:t>диялары қазақ драматургиясының кейінгі дамуына үлкен әсер</w:t>
        <w:br/>
        <w:t>етті.</w:t>
        <w:br/>
        <w:t>Қазіргі қазақ комедияларында адамгершілік табиғатына</w:t>
        <w:br/>
        <w:t>жат құбылыстар, адам мінезіндегі олқылықтар - бюрократизм,</w:t>
        <w:br/>
        <w:t>махаббат тұрлаусыздығы, жағымпаздық, парақорлық, зиян-</w:t>
        <w:br/>
        <w:t>қорлық, дүниеқоңыздық күлкі болады. Комедиографтар бүгінгі</w:t>
        <w:br/>
        <w:t>драматургияның жетістіктерін театр, кино ықпалымен кел-</w:t>
        <w:br/>
        <w:t>ген жаңалықтарды, шарттылық тәсілдерін, соны формалар-</w:t>
        <w:br/>
        <w:t>ды творчестволарында қолдана бастады. Дараланған мінездер</w:t>
        <w:br/>
        <w:t>бар, табиғи күлкіге негізделген, неше түрлі жанрлық форма-</w:t>
        <w:br/>
        <w:t>ларда туған реалистік комедияларға қазақ театрлары бүгінде</w:t>
        <w:br/>
        <w:t>аса зәру. Ә. Тәжібаев, Қ. Сатыбалдин, Қ. Мұхамеджанов,</w:t>
        <w:br/>
        <w:t>Қ. Шаңғытбаев, Қ. Байсейітов секілді комедиографтардың</w:t>
        <w:br/>
        <w:t>сахнада қойылып жүрген шығармалары ситуациясы, күлкі</w:t>
        <w:br/>
        <w:t>тудыратын тәсілдері, жасаған образдары жағынан бір-біріне</w:t>
        <w:br/>
        <w:t>ұқсас. Бүгінгі қазақ комедиясына эстетикалық арнадағы жаңа,</w:t>
        <w:br/>
        <w:t>батыл ізденістер қажет-ақ.</w:t>
        <w:br/>
        <w:t>% 291 »</w:t>
        <w:br/>
        <w:t>2-------- »-2---5-:-55:5555</w:t>
        <w:br/>
        <w:t>арқау еткен пьесалары тақырыптарының әралуандығымен</w:t>
        <w:br/>
        <w:t>көзге түседі. Революционерлер, тарихи адамдар бейнесі («Ок-</w:t>
        <w:br/>
        <w:t>тябрь үшін»), интеллигенцияның қалыптасуы («Тартыс», «Ал-</w:t>
        <w:br/>
        <w:t>ма бағында», «Дос - Бедел дос»), жаңа отбасының тууы («Тас</w:t>
        <w:br/>
        <w:t>түлек»), Ұлы Отан соғысындағы халық қаһармандығы («Сын</w:t>
        <w:br/>
        <w:t>сағатта», «Қынаптан - қылыш», «Намыс гвардиясы», «Асыл</w:t>
        <w:br/>
        <w:t>нәсілдер»), партия қызметкерлерінің, коммунистердің тұлғасы,</w:t>
        <w:br/>
        <w:t>(«Шекарада», «Алуа»), осы секілді әр саладағы идеялық-</w:t>
        <w:br/>
        <w:t>эстетикалық ізденістердің өзегі типтік ортада шынайы тартыс</w:t>
        <w:br/>
        <w:t>үстінде көрінген типтік характерлер жасау, қаһарманның пси-</w:t>
      </w:r>
    </w:p>
    <w:p>
      <w:r>
        <w:t>хологиясын ашу талаптары болып табылады.</w:t>
        <w:br/>
        <w:t>М. Әуезовтің өмірді бейнелейтін пьесаларында ұзақ мерзім-</w:t>
        <w:br/>
        <w:t>ді қамту, көпшілік сценаларына айрықша мән беру, ишаратты</w:t>
        <w:br/>
        <w:t>астар, символ, шарттылық, фантастиканы пайдалану, эпика</w:t>
        <w:br/>
        <w:t>элементтерін кірістіру секілді қазақ драматургиясында тұңғыш</w:t>
        <w:br/>
        <w:t>рет қолданылған формалық жаңа сипаттар бар.</w:t>
        <w:br/>
        <w:t>Алғашқы қазақ комедияларының арқауы - халық арасы-</w:t>
        <w:br/>
        <w:t>на кең тараған, әлденеше ұрпақтар өңдеген аңыздар, күлкілі</w:t>
        <w:br/>
        <w:t>әңгімелер, болған оқиғалар. Шағын көлемді, қысқа қайырыл-</w:t>
        <w:br/>
        <w:t>ған “Жұмат Шаниннің «Торсықбай», «Айдарбек» секілді ко-</w:t>
        <w:br/>
        <w:t>медияларының сюжеті ел аузынан алынған қалпынан көп</w:t>
        <w:br/>
        <w:t>өзгеріске түспеген. Фольклор материалын сахнаға лайықтау,</w:t>
        <w:br/>
        <w:t>диалогтар жасау, персонаждар мінезін айқындау, тартысты</w:t>
        <w:br/>
        <w:t>күшейту арқылы драматург төл шығармалар берген, Шаниннің</w:t>
        <w:br/>
        <w:t>«Қара құлып», «Жанды сурет» сияқты шағын пьесаларының</w:t>
        <w:br/>
        <w:t>сюжеті авторлық қиялдан туған. «Үш бажа» - қазақтың түң-</w:t>
        <w:br/>
        <w:t>ғыш сатиралық комедиясының эпостық дәстүрлер арнасы-</w:t>
        <w:br/>
        <w:t>нан әлі шығып болмаған, сюжетті, ситуацияны, көркемдік</w:t>
        <w:br/>
        <w:t>құралдарды фольклордан алған алғашқы кезеңнің жемісі. «Ай-</w:t>
        <w:br/>
        <w:t>ман - Шолпан» пьесасының соңғы вариантында Мұхтар Әуезов</w:t>
        <w:br/>
        <w:t>фольклорды пайдалана отырып, реалистік комедия жасаудың</w:t>
        <w:br/>
        <w:t>шығармашылық үлгісін көрсетті.</w:t>
        <w:br/>
        <w:t>Қазақ комедиясының заңды түрде атасы аталған Бейімбет</w:t>
        <w:br/>
        <w:t>Майлин драматургиясының реализмі, ең алдымен, шығармаға</w:t>
        <w:br/>
        <w:t>күнделікті өмір құбылыстарын, комедияға лайық ситуация-</w:t>
        <w:br/>
        <w:t>% 290 %»</w:t>
        <w:br/>
        <w:t>2---------%%% --&gt;5:55:5-:52--:5</w:t>
        <w:br/>
        <w:t>мінездің адамдары, бұл шығармалардың өмірлік материалды</w:t>
        <w:br/>
        <w:t>сұрыптау әдістерінде, стиль қалыптарында, колорит, пафосын-</w:t>
        <w:br/>
        <w:t>да ерекшеліктер бар.</w:t>
        <w:br/>
        <w:t>Деректі материалды, фактіні, шартты тәсілдерді пайдала-</w:t>
        <w:br/>
        <w:t>нып жазылған, күрделі мәселелерді қозғайтын, қазақ драма-</w:t>
        <w:br/>
        <w:t>тургиясының шеңберін кеңейткен драмалар сахнада жүріп жа-</w:t>
        <w:br/>
        <w:t>тыр.</w:t>
        <w:br/>
        <w:t>Жанрдың өзара тоғысуынан, бір-бірін байытуынан туған</w:t>
        <w:br/>
        <w:t>формалар, драмалық тартысы күшті, характерлері айқын ту-</w:t>
        <w:br/>
        <w:t>ындылар негізінде жасалған инсценировкалар қазақ драматур-</w:t>
        <w:br/>
        <w:t>гиясында көріне бастады.</w:t>
        <w:br/>
        <w:t>Драматургияда реалистік тіл үшін күрес, ақ өлең жасау</w:t>
        <w:br/>
        <w:t>ізденістері бел алды.</w:t>
        <w:br/>
        <w:t>Қазақ драматургиясының байып, өрлеп, өсуіне әсер еткен</w:t>
        <w:br/>
        <w:t>классиканы аудару жолында үлкен тәжірибе жинақталды.</w:t>
        <w:br/>
        <w:t>Алғашқы аудармашылардың бірі М. Дәулетбаев Гогольдің</w:t>
        <w:br/>
        <w:t>«Үйленуін», Шекспирдің «Гамлетін» қазақшаласа, Мұхтар</w:t>
        <w:br/>
        <w:t>Әуезов аударманың драматургияда «Ревизор», «Отелло»,</w:t>
        <w:br/>
        <w:t>«Асауға тұсау», «Любовь Яровая» секілді классикалық үлгі-</w:t>
        <w:br/>
        <w:t>лерін тудырды.</w:t>
        <w:br/>
        <w:t>Театр репертуарына қазіргі заман тақырыбын арқау еткен,</w:t>
        <w:br/>
        <w:t>М. Хасенов, С. Жүнісов, Ә. Тарази, А. Шамкенов, Қ. Ысқақов,</w:t>
        <w:br/>
        <w:t>А. Сүлейменов, И. Оразбаев, С. Балғабаев, Р. Сейсенбаев,</w:t>
      </w:r>
    </w:p>
    <w:p>
      <w:r>
        <w:t>0. Бөкеев, Д. Исабеков, Ә. Тауасаров, Б. Мұқаев, Н. Оразалин</w:t>
        <w:br/>
        <w:t>секілді драматургтардың пьесалары ене бастады. Кинодрама-</w:t>
        <w:br/>
        <w:t>тургияда әр кезде Ғ. Мүсірепов, Ш. Хұсайынов, Қ. Сатыбалдин,</w:t>
        <w:br/>
        <w:t>Ә. Тәжібаев, О. Сүлейменов бірнеше туынды берген.</w:t>
        <w:br/>
        <w:t>Республика театрларының репертуарына көз салғанда, қын-</w:t>
        <w:br/>
        <w:t>жыларлық құбылыс байқалады: драматургияның төл туын-</w:t>
        <w:br/>
        <w:t>дылары, задында пьеса болып жаратылған шығармалар емес,</w:t>
        <w:br/>
        <w:t>құранды нәрселердің, қоспа дүниелердің, инсценировкалардың</w:t>
        <w:br/>
        <w:t>тым көбейіп кетуі қауіп ойлатады. Ортанқол, құбатөбел ау-</w:t>
        <w:br/>
        <w:t>дарма пьесаларды сахнаға шығарумен кейбір режиссердің</w:t>
        <w:br/>
        <w:t>тым әуестеніп кетуі берекелі ізденістердің, шығармашылық</w:t>
        <w:br/>
        <w:t>олжаның үлгісі еместігі айдан анық.</w:t>
        <w:br/>
        <w:t>% 293 »</w:t>
        <w:br/>
        <w:t>2-------- »-2---5-:-55:5555</w:t>
        <w:br/>
        <w:t>тиянақ етеотырып, жазушыларымыз соны көркемдік ізденістер</w:t>
        <w:br/>
        <w:t>үстінде әлем әдебиетіндегі жемісті дәстүрлерді зерттеп, озық</w:t>
        <w:br/>
        <w:t>дәстүрлерді игерді. Әлем әдебиетіндегі формаларды алды.</w:t>
        <w:br/>
        <w:t>Қазақ драматургтері бірыңғай әсер ықпалына түсіп кетер</w:t>
        <w:br/>
        <w:t>көрсеқызарлықтан аулақ-ты. Жаңа заман талаптары, жаңа</w:t>
        <w:br/>
        <w:t>өмір шындықтары туғызған идеялық нысана, көркемдік талғам</w:t>
        <w:br/>
        <w:t>шарттары дәстүр мен жаңашылдықтың егіз, қатар жасауына</w:t>
        <w:br/>
        <w:t>мүмкіндік берді.</w:t>
        <w:br/>
        <w:t>Іс-әрекет, қимыл-қозғалыс, психологизм орнына тежеу</w:t>
        <w:br/>
        <w:t>бермес сөз дауы, тізгін тартпас қызылөңеш дау-дамайдың ба-</w:t>
        <w:br/>
        <w:t>сып кетуі - бірқыдыру пьесалардың, әсіресе алғашқы кезең</w:t>
        <w:br/>
        <w:t>туындыларының олқылығы болатын. Әрине, көрініс пен</w:t>
        <w:br/>
        <w:t>әрекеттің есесін сөз толтыра алмақ емес.</w:t>
        <w:br/>
        <w:t>Табиғи төркініне жүгінсек, Ж. Аймауытов, М. Әуезов,</w:t>
        <w:br/>
        <w:t>І. Жансүгіров, Ж. Шанин, Ғ. Мүсірепов, Ә. Тәжібаев дра-</w:t>
        <w:br/>
        <w:t>матургиясындағы сан алуан өлең өлшемдері, ағыл-тегіл ше-</w:t>
        <w:br/>
        <w:t>шендік кестелері, түйдек-түйдек бейнелі тіркестер ұлттық</w:t>
        <w:br/>
        <w:t>сахна ерекшеліктерінен туған-ды. Қазақ театрының алғашқы</w:t>
        <w:br/>
        <w:t>көрермендеріасыл сөз десекшкенасын жерге қоятын, көзден гөрі</w:t>
        <w:br/>
        <w:t>құлаққа сенетін кешегі көшпенділер өкілі, сахара перзенттері</w:t>
        <w:br/>
        <w:t>еді. Драматургтер кей тұста фольклордың шеңберінде қалып,</w:t>
        <w:br/>
        <w:t>эпикалық схемалардан шыға алмай, этнографиялық жайттар-</w:t>
        <w:br/>
        <w:t>ды, қарабайыр тұрмыс-салт дағдыларын тәптіштеп кетті, сөйтіп</w:t>
        <w:br/>
        <w:t>көркемдік жаңа игіліктер жасай алмады.</w:t>
        <w:br/>
        <w:t>Қазақ драматургиясының үздік шығармаларындағы қа-</w:t>
        <w:br/>
        <w:t>Һармандар өмірдің қат-қабат шытырманында, тағдыр тауқы-</w:t>
        <w:br/>
        <w:t>меті түскен, қияметтің қылкөпірі жағдайларында, орасан</w:t>
        <w:br/>
        <w:t>күрделі әлеуметтік-саяси тартыстар үстінде, психологиялық</w:t>
        <w:br/>
        <w:t>арпалыстар, сезім бұрқағы пенде шіркіннің басын тауға, тасқа</w:t>
        <w:br/>
        <w:t>соққан тар жол, тайғақ кешулерде көрінеді.</w:t>
        <w:br/>
        <w:t>Кейіпкерлердің айқын идеологиялық ыждағаты - дәуір си-</w:t>
        <w:br/>
        <w:t>паттарын, тартыс характерін аңғартатын айқын сапалардың</w:t>
        <w:br/>
        <w:t>бірі. Әсіресе революция шындығын, әлеуметтік-саяси</w:t>
        <w:br/>
        <w:t>күрестер табиғатын ашатын драмалық туындыларда негізгі</w:t>
        <w:br/>
        <w:t>тұтқа жаңа күштердің, жағымды кейіпкерлердің қолында.</w:t>
        <w:br/>
        <w:t>% 296%»</w:t>
      </w:r>
    </w:p>
    <w:p>
      <w:r>
        <w:t>2-------- »-2---5-:-55:5555</w:t>
        <w:br/>
        <w:t>тер), «Драматургиядағы ақ өлең үлгілері» («Қазақстан мектебі»,</w:t>
        <w:br/>
        <w:t>1972, 51, 82-84-беттер), «В. Шекспир және М. Әуезов» («Жа-</w:t>
        <w:br/>
        <w:t>лын», 1978, Х%2, 122-145-беттер), «Бүгінгі драма өрісі» («Уақыт</w:t>
        <w:br/>
        <w:t>және қаламгер». - Алматы, 1976, ІУ кітап, 228-242-беттер),</w:t>
        <w:br/>
        <w:t>«Халықтық-тарихи драма жасаудағы шығармашылық прин-</w:t>
        <w:br/>
        <w:t>цип» («ХЖалын», 1978, 129-139-беттер), «О трагедии» Ч. Вали-</w:t>
        <w:br/>
        <w:t>ханов С. Муканова» («Изв. АН КазССР, сер-фил», 1981, Х%4. С.</w:t>
        <w:br/>
        <w:t>80-87) сияқты ондаған еңбектерді көрсету керек.</w:t>
        <w:br/>
        <w:t>Алғашқы «Трагедия табиғаты» монографиясында (Алматы:</w:t>
        <w:br/>
        <w:t>Жазушы, 1968. - 176 бет) М. Әуезов драматургиясы зерттелді.</w:t>
        <w:br/>
        <w:t>«Талант тағдыры» кітабы (Алматы: “Жазушы, 1969. - 128</w:t>
        <w:br/>
        <w:t>бет) қазақтың тұңғыш режиссері Жұмат Шанин және театр</w:t>
        <w:br/>
        <w:t>мәселелеріне арналған. «Күретамыр» монографиясында (Алма-</w:t>
        <w:br/>
        <w:t>ты: Жазушы, 1978. - 2386 бет) қазақ драматургиясының поэти-</w:t>
        <w:br/>
        <w:t>касы талданады. «Өнердің эстетикалық нысанасы» кітабында</w:t>
        <w:br/>
        <w:t>(Алматы: Мектеп, 1979. - 192 бет) Сәкен Сейфуллин, Ілияс</w:t>
        <w:br/>
        <w:t>Жансүгіров драматургиясы сарапталған.</w:t>
        <w:br/>
        <w:t>Автор бұрын жазған еңбектерін қайта топтап, бір ар-</w:t>
        <w:br/>
        <w:t>наға салып, редакциялап, жаңа тараулар қосып, қазақ дра-</w:t>
        <w:br/>
        <w:t>матургиясының жанр жүйесін көрсететін көлемді монография</w:t>
        <w:br/>
        <w:t>шығарды («Айдын». - Алматы: Өнер, 1986. - 400 бет). Бұл мо-</w:t>
        <w:br/>
        <w:t>нография қаламгердің «Арқау» атты екі томдық шығармалар</w:t>
        <w:br/>
        <w:t>жинағының бірінші томына кірді (Алматы: Жазушы, 1991. -</w:t>
        <w:br/>
        <w:t>576 бет).</w:t>
        <w:br/>
        <w:t>Еңбектің тағы да қайта қаралған, толықтырылған, ба-</w:t>
        <w:br/>
        <w:t>йытылған соңғы нұсқасы «Драма өнері» деген атпен басылды</w:t>
        <w:br/>
        <w:t>(Алматы: Санат, 2001. - 480 бет). Бұл еңбек бірнеше рет орыс</w:t>
        <w:br/>
        <w:t>тілінде шықты. Біріншісі - «Поэтика драмы» (Алматы: “Жазу-</w:t>
        <w:br/>
        <w:t>шы, 1979. - 248 с.), екіншісі - «Казахская драматургия» (Аста-</w:t>
        <w:br/>
        <w:t>на: Фолиант. - 254 с.), үшіншісі - «Әпическая драматургия»</w:t>
        <w:br/>
        <w:t>(Астана: Фолиант, 2004. - 288 с.).</w:t>
        <w:br/>
        <w:t>Туүсініктерді жазған Қ. Алпысбаев,</w:t>
        <w:br/>
        <w:t>филология ғылымдарының докторы, профессор</w:t>
        <w:br/>
        <w:t>4302»</w:t>
        <w:br/>
        <w:t>2-------- »-2---5-:-55:5555</w:t>
        <w:br/>
        <w:t>маларымен көпшілікке таныла бастаған Нұрлан Оразалин</w:t>
        <w:br/>
        <w:t>қаламынан туған «Шырақ жанған түн» («Көгілдір терезелер»)</w:t>
        <w:br/>
        <w:t>драма-новелласының республикалық жастар театрының сахна-</w:t>
        <w:br/>
        <w:t>сында қойылуы - бірқыдыру қуаныш әкелген жағдай.</w:t>
        <w:br/>
        <w:t>Біріншіден, жігіттің іздену, барлау, тәжірибе кезеңін бастан</w:t>
        <w:br/>
        <w:t>өткеріп, шығармашылық сапалы жаңа сатыға көтеріліп, дебют</w:t>
        <w:br/>
        <w:t>жасауы қуантады.</w:t>
        <w:br/>
        <w:t>Екіншіден, Нұрлан Оразалин - драматургиядағы ең жас,</w:t>
        <w:br/>
        <w:t>ең жаңа есімдердің бірі. Осы қуантады. Келешек, мүмкіндік,</w:t>
        <w:br/>
        <w:t>өрістің алда екендігі қуантады.</w:t>
        <w:br/>
        <w:t>Қазақ көрермендерінің бірнеше буыны эпикалық, Поә-</w:t>
      </w:r>
    </w:p>
    <w:p>
      <w:r>
        <w:t>тикалық драмамен, шешен тілді, ақ өлеңмен жазылған, ән-</w:t>
        <w:br/>
        <w:t>күймен кестеленген спектакльдерарқылы тәрбиеленген; сюжет,</w:t>
        <w:br/>
        <w:t>композиция, кейіпкерлер сипаты, идея - мұның баршасының</w:t>
        <w:br/>
        <w:t>эстетикалық дәстүрі, арнасы бар. Ұлттық драматургия ал-</w:t>
        <w:br/>
        <w:t>дына Мұхтар Әуезов міндет, нысана етіп қойған мақсаттың</w:t>
        <w:br/>
        <w:t>бірі - психологиялық драма, реалистік шығармалар болатын.</w:t>
        <w:br/>
        <w:t>Өмірдің өз формасына сәйкес реалистік қарым-қатынастар</w:t>
        <w:br/>
        <w:t>талап етілген. (Жас драматург Нұрлан Оразалин пьесасында</w:t>
        <w:br/>
        <w:t>(жинақтап айтамыз) - реалистік, психологиялық, лирикалық</w:t>
        <w:br/>
        <w:t>драма жасау әрекет-талабы бар. Зер салған кісіге Нұргүл -</w:t>
        <w:br/>
        <w:t>Таңат тарихы - күйеуінен қашып жүріп, жеңіл жүріске түскен</w:t>
        <w:br/>
        <w:t>әйел мен оңай олжаға қанжығасы майланған нәрсіз жігіттің тез</w:t>
        <w:br/>
        <w:t>ұмытылар көңілдестік хикаясы емес, адамдар арасындағы таза</w:t>
        <w:br/>
        <w:t>қатынасты, сұлу сезімді аңсау сарыны.</w:t>
        <w:br/>
        <w:t>жеж</w:t>
        <w:br/>
        <w:t>Драматургия - қазақ әдебиетіндегі ХХ ғасырдың басын-</w:t>
        <w:br/>
        <w:t>да әлеуметтік-қоғамдық факторлардың ықпалы мен ұлттық</w:t>
        <w:br/>
        <w:t>өнердің тарихи дамуының заңды жемісі ретіңде туған жаңа</w:t>
        <w:br/>
        <w:t>жанрлық форма. Драматургияның тез өсіп, жедел жетілуіне</w:t>
        <w:br/>
        <w:t>әсер еткен негізгі дәстүрдің бірі - халықтың сан ғасырлар бойы</w:t>
        <w:br/>
        <w:t>жинақталған, сұрыпталған, екшелген ғаламат бай фольклоры.</w:t>
        <w:br/>
        <w:t>Тұңғыш қазақ пьесаларын зерттегенде, жанрлық форма-</w:t>
        <w:br/>
        <w:t>лардың дамуындағы күрделі процесс айқын көрінеді.</w:t>
        <w:br/>
        <w:t>4288 %</w:t>
        <w:br/>
        <w:t>2---------%%% --&gt;5:55:5-:52--:5</w:t>
        <w:br/>
        <w:t>ТҮСІНІКТЕР</w:t>
        <w:br/>
        <w:t>Академик Р. Нұрғалидың тұңғыш өлеңі Семей облысы</w:t>
        <w:br/>
        <w:t>Шұбартау аудандық газетінде 1956 жылы басылған. Алғашқы</w:t>
        <w:br/>
        <w:t>мақала, рецензия, очерктері Семей, Қарағанды, Алматы га-</w:t>
        <w:br/>
        <w:t>зет-журналдарында жарияланған. Профессор Б. Кенжебаев-</w:t>
        <w:br/>
        <w:t>пен төлавторлықта жазған «Сабыр Шарипов» кітапшасы 1961</w:t>
        <w:br/>
        <w:t>жылы Қазақ университеті баспасынан шықты. Шығармашы-</w:t>
        <w:br/>
        <w:t>лық сапардың әуелгі кезеңіндегі дүниелердің бірталайы кейін</w:t>
        <w:br/>
        <w:t>қайта қаралып, өзгертіліп, жүйеге түсіріліп, әр түрлі кітаптар-</w:t>
        <w:br/>
        <w:t>ға енген. Тұтас жазылып біткен шығарма-зерттеулердің үзінді</w:t>
        <w:br/>
        <w:t>тарау-бөлімдері мерзімді баспасөзде, жинақ-журналдарда жа-</w:t>
        <w:br/>
        <w:t>рияланған. Кітаптар қайта басылым кезінде тағы өзгертіліп,</w:t>
        <w:br/>
        <w:t>тақырыптық, проблемалық тұрғыдан жүйеленіп, тұтастанып,</w:t>
        <w:br/>
        <w:t>стильдік өрнегі айқындалып, жаңа сипат тапқан. Бұл дәстүрлі</w:t>
        <w:br/>
        <w:t>мінез, қаламгерлік машықты автор ұзақ жылдар бойы тұрақ-</w:t>
        <w:br/>
        <w:t>ты түрде ұстанып келгенін осы шығармалар жинағына енген</w:t>
        <w:br/>
        <w:t>туындылардың жазылу, жариялану, қайта басылу, толықтыру</w:t>
        <w:br/>
        <w:t>тарихынан, түрлі нұсқалардың айырмашылық, өзгерістерінен</w:t>
        <w:br/>
        <w:t>анық көруге болады.</w:t>
        <w:br/>
        <w:t>«Драма өнері» монографиясы - Р. Нұрғалидың бір тақырып,</w:t>
        <w:br/>
        <w:t>бір проблема бойынша ұзақ жылдардағы ізденістерін қайта</w:t>
        <w:br/>
        <w:t>қарап, өңдеп, сұрыптап, тұтастырып шығарған үлкен, іргелі</w:t>
        <w:br/>
        <w:t>зерттеуі. Монографияның үзінділері, жеке бөлімдері, тарау-</w:t>
        <w:br/>
        <w:t>лары әр жылдары мақала, кітап түрінде басылып отырған.</w:t>
        <w:br/>
        <w:t>Олардың қатарында «М. Әуезовтің творчествосы мен қоғамдық</w:t>
        <w:br/>
        <w:t>қызметінің алғашқы кезеңі (1917-1922)» («Қазақ тілі және</w:t>
        <w:br/>
        <w:t>әдебиеті мәселелері». - Алматы, 1966. Т.4. - 27-91-беттер),</w:t>
        <w:br/>
        <w:t>«Қилы заман қандай туынды?» («Қазақ әдебиеті», 1967, сен-</w:t>
      </w:r>
    </w:p>
    <w:p>
      <w:r>
        <w:t>тябрь), «Қарагөз» трагедиясының екі нұсқасы» («Жұлдыз»,</w:t>
        <w:br/>
        <w:t>1967, 298, 150-159-беттер), «Драматургияның даму бағдары»</w:t>
        <w:br/>
        <w:t>(«Жұлдыз», 1971, Х%11, 141-152-беттер), «Шекспирдің қазақша</w:t>
        <w:br/>
        <w:t>тұңғыш аудармасы - «Гамлет» («ҚҒА хабарлары, филология</w:t>
        <w:br/>
        <w:t>сериясы», 1971, Х&gt;6, 45-58-беттер), «Комедиядағы тартыс пен</w:t>
        <w:br/>
        <w:t>мінез. Бейімбеттің күлкісі» («2Жұлдыз», 1972, Х28, 197-205-бет-</w:t>
        <w:br/>
        <w:t>% 301 »</w:t>
        <w:br/>
        <w:t>2-------- »-2---5-:-55:5555</w:t>
        <w:br/>
        <w:t>Өмірлік шындық пен көркемдік арасындағы диалектика-</w:t>
        <w:br/>
        <w:t>лық байланыстың қырлары қазақ драматургиясында тарихи-</w:t>
        <w:br/>
        <w:t>революциялық, ғұмырнама-биографиялық тақырыпты игеру-</w:t>
        <w:br/>
        <w:t>ден де көрінеді.</w:t>
        <w:br/>
        <w:t>Шығармашылық адамдары, қазақ халқының ардагер</w:t>
        <w:br/>
        <w:t>ұлдары Абай, Шоқан, Ақан сері жайлы пьесалар үш ілімнің</w:t>
        <w:br/>
        <w:t>тұлғалардың тарихтағы ролі жөніндегі тұжырымын терең</w:t>
        <w:br/>
        <w:t>ұғынып, күрескер тағдыры мен халық тағдырын ұштастыра</w:t>
        <w:br/>
        <w:t>суреттеуден туған. Дәл фактіні, нақты деректі, негізгі оқиғаны</w:t>
        <w:br/>
        <w:t>пьесаға арқау еткен әр драматург автор идеалына, суреткер</w:t>
        <w:br/>
        <w:t>мұратына сәйкес әрқалай пайдаланатынын ақын Сәкен Сейфул-</w:t>
        <w:br/>
        <w:t>лин өміріне арналған С. Мұқанов, Қ. Сатыбалдин, Ә. Әбішев,</w:t>
        <w:br/>
        <w:t>А. Сатаев пьесаларын зерттегенде айқын көз жеткізуге болады.</w:t>
        <w:br/>
        <w:t>«Майра», «Дала дастаны» драмаларының тарихи мате-</w:t>
        <w:br/>
        <w:t>риалды зерттеп, екшеу принциптерінде, характер жасау, тіл</w:t>
        <w:br/>
        <w:t>ерекшеліктерінде поэзия дәстүрлері, ақындық тәжірибелердің</w:t>
        <w:br/>
        <w:t>ықпал-әсері бар. Бірқыдыру тарихи драмаларда психология-</w:t>
        <w:br/>
        <w:t>лық тереңдік, астарлы ойлардан гөрі публицистикалық, па-</w:t>
        <w:br/>
        <w:t>тетикалық идея басымырақ.</w:t>
        <w:br/>
        <w:t>Тарихи тұлғаның өміріндегі жеке оқиғаларды натуралис-</w:t>
        <w:br/>
        <w:t>тік дәлдікпен бергеннен көркем образ шықпайтыны, эсте-</w:t>
        <w:br/>
        <w:t>тикалық әсер болмайтыны көп туындылардан аңғарылады.</w:t>
        <w:br/>
        <w:t>Авторлық концепция, суреткер мұраты тұрғысынан өмірлік</w:t>
        <w:br/>
        <w:t>материалды балқытып, қайтадан құйып шығу қажеттігін</w:t>
        <w:br/>
        <w:t>кейбір қаламгерлер құнттамайды. Тарихи дәлдіктен ауытқып,</w:t>
        <w:br/>
        <w:t>фактілерді өзгертіп, тартыс, әрекет бірлігін ескермеген пьеса-</w:t>
        <w:br/>
        <w:t>лар творчестволық олжаға кенелтпеуі- заңды құбылыс.</w:t>
        <w:br/>
        <w:t>Қазіргі қазақ драматургиясында қызықты творчестволық</w:t>
        <w:br/>
        <w:t>процестер жүріп жатыр. Ескі дәстүрлер жаңғырып, оның ор-</w:t>
        <w:br/>
        <w:t>нына жаңа тенденциялар көріне бастады. Совет адамдарының,</w:t>
        <w:br/>
        <w:t>социалистік қазақ ұлтының бүгінгі өмірін бейнелейтін дра-</w:t>
        <w:br/>
        <w:t>матургиядағы негізгі, орталық қаһарман - күрескер, жаңа дү-</w:t>
        <w:br/>
        <w:t>ниетанымның, жаңа моральдың, жаңа психологияның адамы.</w:t>
        <w:br/>
        <w:t>8. Шашкиннің «Ақын жүрегі», Ә. Тәжібаевтың «Көңілдестер»</w:t>
        <w:br/>
        <w:t>пьесаларындағы персонаждар - әр түрлі характердің, әр түрлі</w:t>
        <w:br/>
        <w:t>929%</w:t>
        <w:br/>
        <w:t>2---------%%% --&gt;5:55:5-:52--:5</w:t>
        <w:br/>
        <w:t>Алғашқы драматургтер эпостық материалдарды арқау</w:t>
        <w:br/>
        <w:t>ете отырып, Европа, орыс, татар әдебиеттеріндегі драмалық</w:t>
        <w:br/>
        <w:t>формаларды пайдаланып, жаңа жанрдың үлгілерін жасаған.</w:t>
      </w:r>
    </w:p>
    <w:p>
      <w:r>
        <w:t>Сюжеті, образдары эпостан, ауыз әдебиетінен алынған Жұмат</w:t>
        <w:br/>
        <w:t>Шаниннің «Арқалық батыр», «Қозы Көрпеш - Баян сұлу» пье-</w:t>
        <w:br/>
        <w:t>салары - драматургияның жанрлық сырларын, поэтикалық</w:t>
        <w:br/>
        <w:t>ерекшеліктерін меңгерудегі қазақ әдебиетіндегі ең алғашқы</w:t>
        <w:br/>
        <w:t>тәжірибелер. Бұларда эпоста баяндалатын оқиғаларды диалогқа</w:t>
        <w:br/>
        <w:t>көшіру, жырдағы толғауларды өз қалпында алу, көптеген де-</w:t>
        <w:br/>
        <w:t>тальдарды, түйдек-түйдек сөйлемдерді сөзбе-сөз пайдалану жиі</w:t>
        <w:br/>
        <w:t>кездеседі. Әпос үлгілерін сахнаға ықшамдап, артистер ойы-</w:t>
        <w:br/>
        <w:t>нына лайықтап, драмалық формаға түсіріп, инсценировкалау</w:t>
        <w:br/>
        <w:t>тәжірибесін көреміз.</w:t>
        <w:br/>
        <w:t>Фольклор материалдарына сүйеніп жасалған Мұхтар</w:t>
        <w:br/>
        <w:t>Әуезов, Ғабит Мүсірепов шығармалары - жанрға деген жаңа</w:t>
        <w:br/>
        <w:t>көзқарастың, дамудың сапалы кезеңінің айғағы. Эпостан</w:t>
        <w:br/>
        <w:t>алынған дүниелер көп зерттеліп, авторлық идеал, суреткерлік</w:t>
        <w:br/>
        <w:t>концепция тұрғысынан қайтадан құйылып шыққан. Фольклор</w:t>
        <w:br/>
        <w:t>үлгілерін сөзбе-сөз көшіру, вариация жасау, белгілі мотивтерді</w:t>
        <w:br/>
        <w:t>қайталау жоқ. Халық даналығына үлкен суреткерлер өз тарап-</w:t>
        <w:br/>
        <w:t>тарынан көп ой қосып, реалистік, типтік деңгейге көтерілген</w:t>
        <w:br/>
        <w:t>образдар жасап, өнерді байытты. Мұхтар Әуезовтің «Еңлік - Ке-</w:t>
        <w:br/>
        <w:t>бек», «Қара Қыпшақ Қобыланды», «Айман - Шолпан», Ғабит</w:t>
        <w:br/>
        <w:t>Мүсіреповтің «Қозы Көрпеш - Баян сұлу», «Қыз Жібек» пьеса-</w:t>
        <w:br/>
        <w:t>лары - эпостық дәстүрлермен әлемдік драматургия сабақтарын</w:t>
        <w:br/>
        <w:t>шебер ұштастырудан туған кесек шығармалар, әдеби дамуға</w:t>
        <w:br/>
        <w:t>ықпал еткен ұлттық классика.</w:t>
        <w:br/>
        <w:t>Мұхтар Әуезовтің ауылды көрсететін пьесалар циклының</w:t>
        <w:br/>
        <w:t>өмірдегі құбылысқа лайық түр тауып, негізінен трагедия бо-</w:t>
        <w:br/>
        <w:t>луында заңдылық бар. Айтылмыш туындылар формасы жөні-</w:t>
        <w:br/>
        <w:t>нен әлемдік әдебиеттердегі классикалық пьесаларға ұқсас.</w:t>
        <w:br/>
        <w:t>Қуаныш-қайғысы қат-қабат қазақ ұлтының өміріндегі</w:t>
        <w:br/>
        <w:t>елеулі кезеңдердің бәріне де драматургтер үн қосып, үнемі</w:t>
        <w:br/>
        <w:t>көкейкесті шығармалар беріп отырды. Бұл орайда Мұхтар</w:t>
        <w:br/>
        <w:t>Әуезовтің жаңа адамды, жаңа шындықты, жаңа мұраттарды</w:t>
        <w:br/>
        <w:t>2-0195 4289»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
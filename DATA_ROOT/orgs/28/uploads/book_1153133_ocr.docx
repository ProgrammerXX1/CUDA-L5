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Дандай</w:t>
        <w:br/>
        <w:t>ЫСҚАҚҰЛЫ</w:t>
        <w:br/>
        <w:t>ҚАЗАҚ</w:t>
        <w:br/>
        <w:t>ӘДЕБИЕТТАНУШЫЛАРЫ</w:t>
        <w:br/>
        <w:t>энциклопедиялық анықтамалық</w:t>
        <w:br/>
        <w:t>22</w:t>
        <w:br/>
        <w:t>Алматы</w:t>
        <w:br/>
        <w:t>2013</w:t>
        <w:br/>
        <w:t>ХЕНДАЕЛААЕВАДЕЯДАВНА</w:t>
        <w:br/>
        <w:t>кездерінен бері қарайғы</w:t>
        <w:br/>
        <w:t>қалыптасу, даму барысында</w:t>
        <w:br/>
        <w:t>жанрлық түрлерінің пайда</w:t>
        <w:br/>
        <w:t>болуы сияқты генезисіне</w:t>
        <w:br/>
        <w:t>типологиялық талдаулар жа-</w:t>
        <w:br/>
        <w:t>сай отырып, адам өміріндегі</w:t>
        <w:br/>
        <w:t>мәні мен маңызын айқын-</w:t>
        <w:br/>
        <w:t>дай түседі; идеялық, көр-</w:t>
        <w:br/>
        <w:t>кемдік қырларына назар</w:t>
        <w:br/>
        <w:t>Го)</w:t>
        <w:br/>
        <w:t>аударады. Ауыз әдебиетінің</w:t>
        <w:br/>
        <w:t>көне жанрларын зерттеу ар-</w:t>
        <w:br/>
        <w:t>қылы фольклордың адамзат</w:t>
        <w:br/>
        <w:t>өміріндегі аса маңызды ор-</w:t>
        <w:br/>
        <w:t>нын анықтай түскен.</w:t>
        <w:br/>
        <w:t>Ш ы ғ: Жанр толғау в</w:t>
        <w:br/>
        <w:t>казахской устной поэзий, А.,</w:t>
        <w:br/>
        <w:t>1984; Телқоңыр. А., 1993; Көк-</w:t>
        <w:br/>
        <w:t>бай ақын, А., 1998.</w:t>
        <w:br/>
        <w:t>дық, 1997-2007 нед кейнең клеқыанн «Қазақстан жа-</w:t>
        <w:br/>
        <w:t>зушылары» (2009), «Қазақстан ғылымы» (2 том-</w:t>
        <w:br/>
        <w:t>дық, 2009, 2010), «Қазақстан ғалымдары» (2 том-</w:t>
        <w:br/>
        <w:t>дық, 2012, 2013) сияқты іргелі еңбектер пайда-</w:t>
        <w:br/>
        <w:t>ланылды. Десек те кітапқа енген ғалымдардың тең</w:t>
        <w:br/>
        <w:t>жарымдайының ғылыми-шығармашылық өмірбаян-</w:t>
        <w:br/>
        <w:t>дары алғаш рет жазылғандығын да айта кеткен</w:t>
        <w:br/>
        <w:t>жөн. Анықтамалықты. даярлау барысында соңғы</w:t>
        <w:br/>
        <w:t>кездердегі зерттеулердің жетістіктеріне назар ауда-</w:t>
        <w:br/>
        <w:t>рылып отырды.</w:t>
        <w:br/>
        <w:t>«Қазақ әдебиеттанушылары» анықтамалығы жо-</w:t>
        <w:br/>
        <w:t>ғары оқу орындарындағы филология, журналистика</w:t>
        <w:br/>
        <w:t>факультеттерінің етуденттеріне, магиветранттар</w:t>
        <w:br/>
        <w:t>мен докторанттарына, әдебиеттанушы ғалымдар-</w:t>
        <w:br/>
        <w:t>ға, жалпы қазақ әдебиетіне қызығатын қалың оқыр-</w:t>
        <w:br/>
        <w:t>манға арналған.</w:t>
      </w:r>
    </w:p>
    <w:p>
      <w:r>
        <w:t>Дандай ЫСҚАҚҰЛЫ,</w:t>
        <w:br/>
        <w:t>филология ғылымдарының докторы,</w:t>
        <w:br/>
        <w:t>лрофессор, Халықаралық Айтматов</w:t>
        <w:br/>
        <w:t>Академиясының академигі</w:t>
        <w:br/>
        <w:t>УДК 822.512.122.0(03)</w:t>
        <w:br/>
        <w:t>ББК 83.3(5 Қаз)я2</w:t>
        <w:br/>
        <w:t>Қ17</w:t>
        <w:br/>
        <w:t>Қ17</w:t>
        <w:br/>
        <w:t>Қазақстан Республикасы</w:t>
        <w:br/>
        <w:t>Мәдениет және ақпарат министрлігі</w:t>
        <w:br/>
        <w:t>Ақпарат және мұрағат комитеті</w:t>
        <w:br/>
        <w:t>«Әдсбисттің элеуметтік маңызды түрлерін басып шығару»</w:t>
        <w:br/>
        <w:t>бағдарламасы бойынша шығарылды</w:t>
        <w:br/>
        <w:t>ЫСҚАҚҰЛЫ Д.</w:t>
        <w:br/>
        <w:t>Қазақ әдебиеттанушылары. “Энциклопедиялық анықтамалық.</w:t>
        <w:br/>
        <w:t>- Алматы: «Қазак энциклопедиясы», 2013. - 496 бст.</w:t>
        <w:br/>
        <w:t>18ВМ 978-601-7472-17-7</w:t>
        <w:br/>
        <w:t>Кітап қазақ әдебистін зерттеп, елеулі табыстарға жеткен одс-</w:t>
        <w:br/>
        <w:t>бисттанушылардың өмірбаяндық, ғылыми-шығармашылық жол-</w:t>
        <w:br/>
        <w:t>дарына арналған. Басқа елдерде тұрғанымен де қазақ әдебиетін</w:t>
        <w:br/>
        <w:t>зерттеумен шұғылданған ғалымдар да мүмкіндігінше қамтылды.</w:t>
        <w:br/>
        <w:t>Әдебиет зерттеушілерінің өмір жолдары, негізгі еңбектері жайлы</w:t>
        <w:br/>
        <w:t>мағлұматтармен қатар, ғылыми шығармашылығына да қысқаша</w:t>
        <w:br/>
        <w:t>сипаттамалар берілді.</w:t>
        <w:br/>
        <w:t>Кітап ғылыми қызметкерлерге. жоғары оқу орындарының</w:t>
        <w:br/>
        <w:t>оқытушылары мен студенттеріне, магистранттарға, жалпы әдебиет</w:t>
        <w:br/>
        <w:t>сүйер қауымға арналған.</w:t>
        <w:br/>
        <w:t>УДК 822,512.122.0(03)</w:t>
        <w:br/>
        <w:t>ББК 83.3(5Қаз)я2</w:t>
        <w:br/>
        <w:t>18ВҺМ 978-601-7472-17-7 &lt; Ысқақұлы Д., 2013</w:t>
        <w:br/>
        <w:t>&lt; «Қазақ энциклопедиясы», 2013</w:t>
        <w:br/>
        <w:t>және</w:t>
        <w:br/>
        <w:t>«Русский кгрсісент</w:t>
        <w:br/>
        <w:t>Восточного Казахстана» (А.,</w:t>
        <w:br/>
        <w:t>1991) антологияларына же-</w:t>
        <w:br/>
        <w:t>текшілік жасады. Ғалым</w:t>
        <w:br/>
        <w:t>«Мәдени мұра» бағдарла-</w:t>
        <w:br/>
        <w:t>масы бойынша «Қазақстан-</w:t>
        <w:br/>
        <w:t>дағы орыс фольклоры» (1996-</w:t>
      </w:r>
    </w:p>
    <w:p>
      <w:r>
        <w:t>1998), «Тәуелсіз Қазақстан</w:t>
        <w:br/>
        <w:t>әдебиетіндегі бейбітшіліктің</w:t>
        <w:br/>
        <w:t>ұлттық бейнелері» (2009-</w:t>
        <w:br/>
        <w:t>2011), «ХХ ғасыр мен ХХІ</w:t>
        <w:br/>
        <w:t>ғасыр басындағы қазақ ро-</w:t>
        <w:br/>
        <w:t>манындағы тәуелсіздік идея-</w:t>
        <w:br/>
        <w:t>сы мен тұлғаның интеллек-</w:t>
        <w:br/>
        <w:t>туальдық-инновациялық</w:t>
        <w:br/>
        <w:t>потенциалы» (2012-2014) та-</w:t>
        <w:br/>
        <w:t>қырыптарын зерттеуге қа-</w:t>
        <w:br/>
        <w:t>тысты. Авторлық топ құра-</w:t>
        <w:br/>
        <w:t>мында «Филология», «Әде-</w:t>
        <w:br/>
        <w:t>биеттану», «Орыс тілі мен</w:t>
        <w:br/>
        <w:t>әдебиеті» мамандықтары бо-</w:t>
        <w:br/>
        <w:t>йынша бакалавриат пен ма-</w:t>
        <w:br/>
        <w:t>гистратураға. арналған мемл.</w:t>
        <w:br/>
        <w:t>ЕД</w:t>
        <w:br/>
        <w:t>білім стандарттарын жасас-</w:t>
        <w:br/>
        <w:t>ты. А. - Петров ғылым жә-</w:t>
        <w:br/>
        <w:t>не өнер академиясының мү-</w:t>
        <w:br/>
        <w:t>шесі (2004), Орыс тілі мен</w:t>
        <w:br/>
        <w:t>әдебиеті мұғалімдерінің ха-</w:t>
        <w:br/>
        <w:t>лықар. қауымдастығының</w:t>
        <w:br/>
        <w:t>қазақстандық қоғамдық бір-</w:t>
        <w:br/>
        <w:t>лестігінің Кеңес мүшесі,</w:t>
        <w:br/>
        <w:t>оның әдебиеттану секция-</w:t>
        <w:br/>
        <w:t>сының меңгерушісі, «Мед-</w:t>
        <w:br/>
        <w:t>ный всадник» (Ресей-Қа-</w:t>
        <w:br/>
        <w:t>зақстан) журналының алқа</w:t>
        <w:br/>
        <w:t>мүшесі.</w:t>
        <w:br/>
        <w:t>Ш ығ.: Исторические судь-</w:t>
        <w:br/>
        <w:t>бы народной лирики в регио-</w:t>
        <w:br/>
        <w:t>нальном аспекте (на материа-</w:t>
        <w:br/>
        <w:t>ле русекого фольлора Қазах-</w:t>
        <w:br/>
        <w:t>стана), А., 1997; Методология</w:t>
        <w:br/>
        <w:t>и проблематика регионально-</w:t>
        <w:br/>
        <w:t>го изучения фольклора, А.,</w:t>
        <w:br/>
        <w:t>1999; Русские народные песни:</w:t>
        <w:br/>
        <w:t>принципы и прибмы анализа,</w:t>
        <w:br/>
        <w:t>А.,2001.</w:t>
        <w:br/>
        <w:t>лық», «Ертегілер еліндегі</w:t>
        <w:br/>
        <w:t>екі ҡүн», «Мадридтегі мере-</w:t>
        <w:br/>
        <w:t>ке», «Мәңгілік мұрат», «Ар-</w:t>
        <w:br/>
        <w:t>мысың, Астана!», «Биіктік»</w:t>
        <w:br/>
        <w:t>деректі фильмдерінің авторы.</w:t>
        <w:br/>
        <w:t>40-қа жуық көркем фильм-</w:t>
        <w:br/>
        <w:t>дерді қазақшалаған. А.В.Со-</w:t>
        <w:br/>
        <w:t>лоухиннің, Д.Ковалевский-</w:t>
        <w:br/>
        <w:t>дің, В.Гюгоның шығармала-</w:t>
        <w:br/>
        <w:t>рын, Бейбарыс сұлтан тура-</w:t>
        <w:br/>
        <w:t>лы халықтық дастанын қа-</w:t>
        <w:br/>
        <w:t>зақ тіліне аударған. «Жиыр-</w:t>
        <w:br/>
        <w:t>масыншы ғасыр жырлай-</w:t>
        <w:br/>
        <w:t>ды» атты қостомдық қазақ</w:t>
        <w:br/>
        <w:t>поэзиясының антологиясын</w:t>
        <w:br/>
        <w:t>құрастырушы. А. «Парасат»</w:t>
        <w:br/>
        <w:t>орденімен, Украинаның «Ер-</w:t>
      </w:r>
    </w:p>
    <w:p>
      <w:r>
        <w:t>лігі мен еңбегі үшін» меда-</w:t>
        <w:br/>
        <w:t>лімен марапатталған. ҚР ең-</w:t>
        <w:br/>
        <w:t>бек сің. қызметкері, журна-</w:t>
        <w:br/>
        <w:t>БЕЗАДЕЗААВНААЫ</w:t>
        <w:br/>
        <w:t>ЗДАЕЗАХЫЗА</w:t>
        <w:br/>
        <w:t>листика саласындағы Пре-</w:t>
        <w:br/>
        <w:t>зидент сыйлығының (2000),</w:t>
        <w:br/>
        <w:t>Б.Бұлқышев атынд. жастар</w:t>
        <w:br/>
        <w:t>сыйлығының (1981) және</w:t>
        <w:br/>
        <w:t>Қазақстан Журналистер ода-</w:t>
        <w:br/>
        <w:t>ғы сыйлығының (1982) пеге-</w:t>
        <w:br/>
        <w:t>рі. «Жыл журналисі» (2006).</w:t>
        <w:br/>
        <w:t>Ш ы ғ.: Тәуелсіздік ше-</w:t>
        <w:br/>
        <w:t>жіресі, Аст., 2001; Елдік сы-</w:t>
        <w:br/>
        <w:t>ны: Әр жылдардағы жазбалар,</w:t>
        <w:br/>
        <w:t>А., 2003; Коран и Пушкин,</w:t>
        <w:br/>
        <w:t>Жст., 2006; Вер бана ат, Аст.,</w:t>
        <w:br/>
        <w:t>2006; Төлтума мен телтума,</w:t>
        <w:br/>
        <w:t>Аст., 2007; Перевод поэзии и</w:t>
        <w:br/>
        <w:t>поэзия перевода: Теория и поэ-</w:t>
        <w:br/>
        <w:t>тика стихотворного перевода.</w:t>
        <w:br/>
        <w:t>Исследование, Аст., 2008; Қа-</w:t>
        <w:br/>
        <w:t>шаған құрықтаған Қазақстан:</w:t>
        <w:br/>
        <w:t>сапарнамалар мен сұхбаттар,</w:t>
        <w:br/>
        <w:t>Жст., 2010.</w:t>
        <w:br/>
        <w:t>ХБНдХЕНУ</w:t>
        <w:br/>
        <w:t>АЛҒЫ СӨЗ</w:t>
        <w:br/>
        <w:t>Қазақ әдебиеттану ғылымы әсіресе тәуелсіздік</w:t>
        <w:br/>
        <w:t>алғаннан кейін барынша дамып, цлттық әдебиет-</w:t>
        <w:br/>
        <w:t>тің алдында турған қандай да бір проблема бол-</w:t>
        <w:br/>
        <w:t>масын, ғылыми тұрғыдан шеше алатын деңгейге жет»</w:t>
        <w:br/>
        <w:t>ті. Ғылымды ғалымдар жасайды. Қазақ әдебиетін</w:t>
        <w:br/>
        <w:t>ғылымш турғыдан танып-білу жолдарына көз жібер-</w:t>
        <w:br/>
        <w:t>сек, осы салада не бір қиындықтарға қарамастан,</w:t>
        <w:br/>
        <w:t>қыруар еңбектер қалдырған ғалымдарды көреміз.</w:t>
        <w:br/>
        <w:t>Ұлттық әдеби құндылықтарға иелік жасап, со-</w:t>
        <w:br/>
        <w:t>ларды жинақтап, көзінің қарашығындай сақтап,</w:t>
        <w:br/>
        <w:t>халқының рухани игілігіне айналдырып отыратын.</w:t>
        <w:br/>
        <w:t>негізінен әдебиеттанушылар дейтін болсақ, бил са-</w:t>
        <w:br/>
        <w:t>лада да қазақ әдебиетін зерттеушілер биіктерден</w:t>
        <w:br/>
        <w:t>көріне біліпті.</w:t>
        <w:br/>
        <w:t>Қазіргі қазақ әдебиеттану ғылымының алдында</w:t>
        <w:br/>
        <w:t>тұрған улкен міндеттердің бірі - қазақ әдебиетта-</w:t>
        <w:br/>
        <w:t>ну ғылымының тарихын жасау деп білеміз. Ұлт</w:t>
        <w:br/>
        <w:t>ушін, сол цлттың толыққанды халық ретінде өмір</w:t>
        <w:br/>
        <w:t>сүруін. қамтамасыз ететін. рухани қазынасын. жасау-</w:t>
        <w:br/>
        <w:t>да әдебиет майданында ерекше еңбек сіңірген әдебиет-</w:t>
        <w:br/>
        <w:t>танушыларлы. бугінгі чрпақ білуі, қастерлеуі керек.</w:t>
        <w:br/>
        <w:t>Сонымен бірге әдебиеттану ғылымы жүріп өткен жол-</w:t>
        <w:br/>
        <w:t>дарды. біліп, оған айрықша еңбек сіңірген. ғалымдардың</w:t>
        <w:br/>
        <w:t>э</w:t>
        <w:br/>
        <w:t>2</w:t>
      </w:r>
    </w:p>
    <w:p>
      <w:r>
        <w:t>ХЕЗААЕЗААЕЗАДЕЯАСЫЯДАННАДЫЗАДЫНААЫЗАДЫНЙ</w:t>
        <w:br/>
        <w:t>АЙМАУЫТОВ Жүсіпбек</w:t>
        <w:br/>
        <w:t>(1889, қазіргі Павлодар обл.</w:t>
        <w:br/>
        <w:t>Баянауыл ауд. Қызылтау</w:t>
        <w:br/>
        <w:t>атырабы - 1981, Мәскеу қ.)-</w:t>
        <w:br/>
        <w:t>жазушы, драматург, аудар-</w:t>
        <w:br/>
        <w:t>машы, зерттеутіі, публицист.</w:t>
        <w:br/>
        <w:t>Әкесі Аймауыт кедей болға-</w:t>
        <w:br/>
        <w:t>нымен, арғы аталары Дән-</w:t>
        <w:br/>
        <w:t>Дебай мен Қуан текті, дәу-</w:t>
        <w:br/>
        <w:t>летті, атақ-абырой біткен,</w:t>
        <w:br/>
        <w:t>ел арасындағы білікті адам-</w:t>
        <w:br/>
        <w:t>дар. А. жастайынан арабша</w:t>
        <w:br/>
        <w:t>хат тану, оқу үстіне ағаш</w:t>
        <w:br/>
        <w:t>шеберлігі, темір ұсталығы</w:t>
        <w:br/>
        <w:t>өнерін қатар үйренген. 15-</w:t>
        <w:br/>
        <w:t>16 жасында Павлодарға қа-</w:t>
        <w:br/>
        <w:t>шып барып, орыстпа-қазақ-</w:t>
        <w:br/>
        <w:t>ша екі класты мектепке тү-</w:t>
        <w:br/>
        <w:t>седі. Бір жағынан, бала</w:t>
        <w:br/>
        <w:t>оқытып, қаражат таба жү-</w:t>
        <w:br/>
        <w:t>ріп, оқуын 1914 ж. бітіреді</w:t>
        <w:br/>
        <w:t>де, Семейдегі оқытушылар</w:t>
        <w:br/>
        <w:t>семинариясына түседі. Оны</w:t>
        <w:br/>
        <w:t>1918 ж. аяқтайды. А. 1911-</w:t>
        <w:br/>
        <w:t>14 ж. ауылда мүғалім, 1919-</w:t>
        <w:br/>
        <w:t>922 ж. респ. Халық ағарту</w:t>
        <w:br/>
        <w:t>комиссариатында алқа мү-</w:t>
        <w:br/>
        <w:t>шесі, Семей губ. оқу бөлі-</w:t>
        <w:br/>
        <w:t>мінің бастығы, «Қазақ тілі»</w:t>
        <w:br/>
        <w:t>газетінің редакторы. 1922-</w:t>
        <w:br/>
        <w:t>94 ж. Қарқаралыда мұғалім,</w:t>
        <w:br/>
        <w:t>16</w:t>
        <w:br/>
        <w:t>1924-26 ж. «Ақ жол» гәзе-</w:t>
        <w:br/>
        <w:t>тінде әдеби қызметкер (Таш-</w:t>
        <w:br/>
        <w:t>кент), 1926-29 ж. Шымкент</w:t>
        <w:br/>
        <w:t>пед. техникумының дирек-</w:t>
        <w:br/>
        <w:t>торы қызметтерін атқарған.</w:t>
        <w:br/>
        <w:t>1929 ж. басталған кеңестік</w:t>
        <w:br/>
        <w:t>қуғын-сүргін кезінде қама-</w:t>
        <w:br/>
        <w:t>лып, 1981 ж. атылды. Әлеум.</w:t>
        <w:br/>
        <w:t>төңкеріс заманында өмір сүр-</w:t>
        <w:br/>
        <w:t>ген А. өзінің қысқа ғұмы-</w:t>
        <w:br/>
        <w:t>рында артына аса бай көр-</w:t>
        <w:br/>
        <w:t>кем әдеби, ғыл. мұра қалдыр-</w:t>
        <w:br/>
        <w:t>ды. Ол У.Шекспир, В.Гюго,</w:t>
        <w:br/>
        <w:t>Т.Мопассан, А.Дюма, А.С.Пуш-</w:t>
        <w:br/>
        <w:t>кин, Р.Тагор, Н.В.Гоголь,</w:t>
        <w:br/>
        <w:t>Л.Н.Толстой, Дж. Лондон</w:t>
        <w:br/>
        <w:t>шығармаларын, «Интерна-</w:t>
        <w:br/>
        <w:t>ционалды», бірқатар ғыл.</w:t>
        <w:br/>
        <w:t>еңбектерді қазақ тіліне ау-</w:t>
        <w:br/>
        <w:t>дарды. Пед., психол., әдіс-</w:t>
        <w:br/>
        <w:t>темелік, эстетик. тәрбие ту-</w:t>
        <w:br/>
        <w:t>ралы зерттеулер жазды; әде-</w:t>
      </w:r>
    </w:p>
    <w:p>
      <w:r>
        <w:t>ХЕНАДЫНАДЫНАДЫНААВНАЛЫНААВНААВИДАВИДАВНА</w:t>
        <w:br/>
        <w:t>АБДРАХМАНОВ Махмұт</w:t>
        <w:br/>
        <w:t>(20.7.1934 ж.т., Алматы обл.</w:t>
        <w:br/>
        <w:t>Еңбекшіқазақ ауд. Тәшкен-</w:t>
        <w:br/>
        <w:t>саз а. - 20.2.2018, Алма-</w:t>
        <w:br/>
        <w:t>ты қ.) - ақын, филол. ғыл.</w:t>
        <w:br/>
        <w:t>докт. (1994), проф. (1994).</w:t>
        <w:br/>
        <w:t>С.М.Киров атынд. Қазақ</w:t>
        <w:br/>
        <w:t>мемл. (қазіргі әл-Фараби</w:t>
        <w:br/>
        <w:t>атынд. Қазақ ұлттық) ун-</w:t>
        <w:br/>
        <w:t>тінің филол. ф-тін бітірген</w:t>
        <w:br/>
        <w:t>(1958), «Коммунизм туғи»</w:t>
        <w:br/>
        <w:t>(ұйғыр тілінде) газетінде әде-</w:t>
        <w:br/>
        <w:t>би қызметкер, Қазақ КСР</w:t>
        <w:br/>
        <w:t>ҒА Үйғыртану бөлімінде аға</w:t>
        <w:br/>
        <w:t>ғыл. қызметкер (1958-83)</w:t>
        <w:br/>
        <w:t>болып істеген. 1988 жыл-</w:t>
        <w:br/>
        <w:t>дан Абай атынд. Алматы</w:t>
        <w:br/>
        <w:t>ұлттық Пед. ун-тінде ұстаз-</w:t>
        <w:br/>
        <w:t>дық қызмет етті. Абайдың,</w:t>
        <w:br/>
        <w:t>А.Пушкиннің, Р.Ғамзатов-</w:t>
        <w:br/>
        <w:t>тың, Х.Ерғалиевтің, Қ.Мыр-</w:t>
        <w:br/>
        <w:t>залиевтің, Т.Молдағалиен-</w:t>
        <w:br/>
        <w:t>тің, т.б. өлеңдерін ұйғыр ті-</w:t>
        <w:br/>
        <w:t>ліне аударған. А. өлеңдері</w:t>
        <w:br/>
        <w:t>қазақ, орыс тілдерінде жа-</w:t>
        <w:br/>
        <w:t>рық көрген. А. әдебиет та-</w:t>
        <w:br/>
        <w:t>рихына, ұйғыр, қазақ әде-</w:t>
        <w:br/>
        <w:t>биетіне, ұлт әдебиетінің өзін-</w:t>
        <w:br/>
        <w:t>дік ерекшеліктеріне, әдеби</w:t>
        <w:br/>
        <w:t>байланыстарға арналған 300-</w:t>
        <w:br/>
        <w:t>ден астам зерттеу еңбектер-</w:t>
        <w:br/>
        <w:t>Дің авторы. Жоғары оқу ор-</w:t>
        <w:br/>
        <w:t>нында отыз жылдай дәріс</w:t>
        <w:br/>
        <w:t>оқыған ұстаздың ұйғыр мек-</w:t>
        <w:br/>
        <w:t>тептерінің 8-ші (2000), 10-</w:t>
        <w:br/>
        <w:t>шы (2008) сыныптарына ар-</w:t>
        <w:br/>
        <w:t>налған «Ұйғыр әдебиеті» оқу-</w:t>
        <w:br/>
        <w:t>лық пен хрестоматиялары</w:t>
        <w:br/>
        <w:t>қолданылып жүр. Ол - орта</w:t>
        <w:br/>
        <w:t>мектепке арналған әдебиет</w:t>
        <w:br/>
        <w:t>оқу бағдарламаларының ав-</w:t>
        <w:br/>
        <w:t>торы. А-ның Жүрек жыр-</w:t>
        <w:br/>
        <w:t>лары, 1967, Белестер, А.,</w:t>
        <w:br/>
        <w:t>1983, Алымдар, 1984, Жыл-</w:t>
        <w:br/>
        <w:t>дар жаңғырығы, т.б. жыр</w:t>
        <w:br/>
        <w:t>жинақтары жарық көрген.</w:t>
        <w:br/>
        <w:t>Шығ.: Ұйғыр совет әдебие-</w:t>
        <w:br/>
        <w:t>ті тарихы, А., 1967, 1986; Өр-</w:t>
        <w:br/>
        <w:t>леу үстінде, А., 1977; Жылдар</w:t>
        <w:br/>
        <w:t>жаңғырығы, 1999; Түйіндер,</w:t>
        <w:br/>
        <w:t>2004; Шеберлік шыңына ұм-</w:t>
        <w:br/>
        <w:t>тылып, 2009.</w:t>
        <w:br/>
        <w:t>АЕНАХЕНДАННАДЕЛААЕЯААЫНДАЕНААНЗААВЯАДЫЯД</w:t>
      </w:r>
    </w:p>
    <w:p>
      <w:r>
        <w:t>АЙМҰХАМБЕТ (Жанат</w:t>
        <w:br/>
        <w:t>Әскербекқызы (1.1.1966 &gt;ж.т.,</w:t>
        <w:br/>
        <w:t>Шығыс Қазақстан обл. Тар-</w:t>
        <w:br/>
        <w:t>бағатай ауд. Қарасу а.) -</w:t>
        <w:br/>
        <w:t>филол. ғыл. докт. (2010).</w:t>
        <w:br/>
        <w:t>С.М.Киров атынд. Қазақ</w:t>
        <w:br/>
        <w:t>мемл. ун-тінің филол. ф-тін</w:t>
        <w:br/>
        <w:t>бітірген (1987). 1999 ж.</w:t>
        <w:br/>
        <w:t>«Оралхан Бөкей прозасын-</w:t>
        <w:br/>
        <w:t>дағы мифологизм мәселесі»</w:t>
        <w:br/>
        <w:t>атты тақырыпта канд., «Миф-</w:t>
        <w:br/>
        <w:t>тің поэтикадағы қызметі</w:t>
        <w:br/>
        <w:t>(қазіргі қазақ поэзиясы ар-</w:t>
        <w:br/>
        <w:t>қауында)» бойынша докт.</w:t>
        <w:br/>
        <w:t>дисс. қорғады. Шығыс Қа-</w:t>
        <w:br/>
        <w:t>зақстан обл. Тарбағатай ауд.</w:t>
        <w:br/>
        <w:t>Құйған а-ндағы орта мектеп-</w:t>
        <w:br/>
        <w:t>те мұғалім (1987-95), Шы-</w:t>
        <w:br/>
        <w:t>ғыс Қазақстан мемл.ун-тін-</w:t>
        <w:br/>
        <w:t>де аға оқытушы (1995-2000)</w:t>
        <w:br/>
        <w:t>қызметтерінде болды. 2000</w:t>
        <w:br/>
        <w:t>жылдан Л.Н.Гумилев атынд.</w:t>
        <w:br/>
        <w:t>Еуразия ұлттық ун-тінің қа-</w:t>
        <w:br/>
        <w:t>зақ әдебиеті кафедрасында</w:t>
        <w:br/>
        <w:t>ұстаздық етеді. А. «Миф дү-</w:t>
        <w:br/>
        <w:t>ниесі және көркемдік әлем»</w:t>
        <w:br/>
        <w:t>(2004) атты монографиясын-</w:t>
        <w:br/>
        <w:t>да әдебиеттегі мифологизм мә-</w:t>
        <w:br/>
        <w:t>селесі белгілі қаламгер О.Бө-</w:t>
        <w:br/>
        <w:t>18</w:t>
        <w:br/>
        <w:t>кей прозасы негізінде жан-</w:t>
        <w:br/>
        <w:t>жақты зерделенеді. О.Бөкей-</w:t>
        <w:br/>
        <w:t>дің қаламгерлік шеберлігі</w:t>
        <w:br/>
        <w:t>мифтік сюжеттер мен бей-</w:t>
        <w:br/>
        <w:t>нелерді, мифтік танымға не-</w:t>
        <w:br/>
        <w:t>гізделген көркемдік тәсіл-</w:t>
        <w:br/>
        <w:t>дерді шеберлікпен пайдала-</w:t>
        <w:br/>
        <w:t>нуында екендігі жүйелі тал-</w:t>
        <w:br/>
        <w:t>Даулар арқылы көрсетіледі.</w:t>
        <w:br/>
        <w:t>«Көркемдік өріс» (2009) ат-</w:t>
        <w:br/>
        <w:t>ты ғыл. зерттеу кітабында</w:t>
        <w:br/>
        <w:t>қазіргі қазақ поэзиясының</w:t>
        <w:br/>
        <w:t>көрнекті өкілдерінің бірі</w:t>
        <w:br/>
        <w:t>Е.Раушановтың шығарма-</w:t>
        <w:br/>
        <w:t>шылығы ғыл.-теориялық</w:t>
        <w:br/>
        <w:t>тұрғыда талданған. Ақын</w:t>
        <w:br/>
        <w:t>шығармашылығындағы көр-</w:t>
        <w:br/>
        <w:t>кем бейнелер жүйесінің тү-</w:t>
        <w:br/>
        <w:t>зілуіне мифтік ұғымдардың</w:t>
        <w:br/>
        <w:t>тарихи-генетикалық құбы-</w:t>
        <w:br/>
        <w:t>луы мен олардың поэтика-</w:t>
        <w:br/>
        <w:t>АЕНХДЕЗАДЕЯЛДЕНАҚЕНДАЕЯАДЕЯДАЫЗДАЫНААННА</w:t>
        <w:br/>
        <w:t>АБЫЛҚАСЫМОВ Болат-</w:t>
        <w:br/>
        <w:t>жан Шайзадаұлы (8.4.1950,</w:t>
        <w:br/>
        <w:t>Шығыс Қазақстан (бұрынғы</w:t>
        <w:br/>
        <w:t>Семей) обл. Мақаншы ауд.</w:t>
        <w:br/>
        <w:t>Жарбұлақ а. - 14.03.2009,</w:t>
      </w:r>
    </w:p>
    <w:p>
      <w:r>
        <w:t>Астана қ.) - филол. ғыл.</w:t>
        <w:br/>
        <w:t>докт. (1994), проф. (1996).</w:t>
        <w:br/>
        <w:t>С.М.Киров атынд. Қазақ</w:t>
        <w:br/>
        <w:t>мемл. ун-тінің филол. ф-тінде</w:t>
        <w:br/>
        <w:t>(1967-78), аспирантурасын-</w:t>
        <w:br/>
        <w:t>да (1974-ТТ) білім алады.</w:t>
        <w:br/>
        <w:t>1977-19 ж. КСРО ҒА Шы-</w:t>
        <w:br/>
        <w:t>ғыстану ин-тында ғыл. тәжі-</w:t>
        <w:br/>
        <w:t>рибеден өтеді. ҚР ҰҒА-ның</w:t>
        <w:br/>
        <w:t>М.О.Әуезов атынд. Әдебиет</w:t>
        <w:br/>
        <w:t>және өнер ин-тында аға Ла-</w:t>
        <w:br/>
        <w:t>борант (1973-75), кіші ғыл.</w:t>
        <w:br/>
        <w:t>қызметкер (1979-81), ғалым-</w:t>
        <w:br/>
        <w:t>хатшы (1981-89), докторант</w:t>
        <w:br/>
        <w:t>(1989-92), Қазақ мемл. қыз-</w:t>
        <w:br/>
        <w:t>дар пед. ин-тында филол.</w:t>
        <w:br/>
        <w:t>ф-тінің деканы (1992-2006),</w:t>
        <w:br/>
        <w:t>Л.Н.Гумилев атынд. Еура-</w:t>
        <w:br/>
        <w:t>зия ұлттық ун-тінің проф-ы</w:t>
        <w:br/>
        <w:t>(2006-09) қызметтерін атқа-</w:t>
        <w:br/>
        <w:t>рады. «Қазақтың толғау сөз-</w:t>
        <w:br/>
        <w:t>дері» деген тақырыпта канд.</w:t>
        <w:br/>
        <w:t>(1985), «Қазақтың көне На-</w:t>
        <w:br/>
        <w:t>ным-сенімдеріне қатысты ғұ-</w:t>
        <w:br/>
        <w:t>рыптық фольклор» тақыры-</w:t>
        <w:br/>
        <w:t>14</w:t>
        <w:br/>
        <w:t>бы бойынша докт. (1994)</w:t>
        <w:br/>
        <w:t>дисс. қорғаған. АА-тың негіз-</w:t>
        <w:br/>
        <w:t>гі зерттеу бағыты қазақтың</w:t>
        <w:br/>
        <w:t>ауыз әдебиеті, оның ішінде</w:t>
        <w:br/>
        <w:t>толғау жанры мен наным-</w:t>
        <w:br/>
        <w:t>сенімге қатысты фольклор</w:t>
        <w:br/>
        <w:t>болды. Орыс тілінде жарық</w:t>
        <w:br/>
        <w:t>көрген алғашқы көлемді</w:t>
        <w:br/>
        <w:t>зерттеуінде қазақ ауыз әде-</w:t>
        <w:br/>
        <w:t>биетінде көп таралған тол-</w:t>
        <w:br/>
        <w:t>ғау туралы оның ескі за-</w:t>
        <w:br/>
        <w:t>мандарда пайда болған ке-</w:t>
        <w:br/>
        <w:t>зінен бастап, жанрлық қа-</w:t>
        <w:br/>
        <w:t>дыптасуы, дамуы, өзіндік</w:t>
        <w:br/>
        <w:t>ерекшеліктері жайлы то-</w:t>
        <w:br/>
        <w:t>лымды толғамдар жасаған.</w:t>
        <w:br/>
        <w:t>А. наным-сенімге, әдет-ғұ-</w:t>
        <w:br/>
        <w:t>рыптарға қатыстысын бөліп</w:t>
        <w:br/>
        <w:t>алып, ғыл. тұрғыдан талдау-</w:t>
        <w:br/>
        <w:t>лар келтіреді. Олардың кө-</w:t>
        <w:br/>
        <w:t>не замандарда пайда болған</w:t>
        <w:br/>
        <w:t>ХЕЗА</w:t>
        <w:br/>
        <w:t>ХӨЗАХЕЗД ХЕЯ</w:t>
        <w:br/>
        <w:t>игеру жолындағы ізденіс-</w:t>
        <w:br/>
        <w:t>тері мен іркілістерін тап ба-</w:t>
        <w:br/>
        <w:t>сып талдаған тұстарда за-</w:t>
        <w:br/>
        <w:t>манауи тақырыптарды иге-</w:t>
        <w:br/>
        <w:t>ру жолындағы өзіндік ерек-</w:t>
        <w:br/>
        <w:t>шеліктерді де назардан тыс</w:t>
        <w:br/>
        <w:t>қалдырмайды. Бұл ретте</w:t>
        <w:br/>
        <w:t>салыстырмалы-типология-</w:t>
      </w:r>
    </w:p>
    <w:p>
      <w:r>
        <w:t>лық әдістерге көбірек жүгі-</w:t>
        <w:br/>
        <w:t>неді. А. М.О.Әуезов атынд.</w:t>
        <w:br/>
        <w:t>Әдебиет және өнер ин-ты</w:t>
        <w:br/>
        <w:t>дайындаған «Қазақ әдебиеті</w:t>
        <w:br/>
        <w:t>тарихының» академиялық</w:t>
        <w:br/>
        <w:t>10 томдығының 8, 9-т-ына</w:t>
        <w:br/>
        <w:t>«Қазақ романы: өткені мен</w:t>
        <w:br/>
        <w:t>бүгіні», «ХХ ғасыр әдебие-</w:t>
        <w:br/>
        <w:t>тіндегі тәуелсіздік идеясы-</w:t>
        <w:br/>
        <w:t>ның көркем шешімі», «Май-</w:t>
        <w:br/>
        <w:t>дан жырлары», «Қазақ сөз</w:t>
        <w:br/>
        <w:t>өнерінің шеберлері», «Май-</w:t>
        <w:br/>
        <w:t>дангер қаламгерлер» тара-</w:t>
        <w:br/>
        <w:t>уларын жазды; тағы басқа</w:t>
        <w:br/>
        <w:t>да бірнеше іргелі ұжымдық</w:t>
        <w:br/>
        <w:t>зерттеу еңбектерді жазуға</w:t>
        <w:br/>
        <w:t>қатысты. А-тың «Жұмбақ</w:t>
        <w:br/>
        <w:t>іздер» (1980,) «Үндемейтін</w:t>
        <w:br/>
        <w:t>ХЕЗАХЕЗДКЕНДАЕЯД</w:t>
        <w:br/>
        <w:t>ұл» (1982), «Қиырдан келген</w:t>
        <w:br/>
        <w:t>көгершін» (1984), «Сынық</w:t>
        <w:br/>
        <w:t>домбыраның сазы» (1986),</w:t>
        <w:br/>
        <w:t>«Таң алдындағы дабыл»</w:t>
        <w:br/>
        <w:t>(1987), «Необыкновенное ле-</w:t>
        <w:br/>
        <w:t>то» (1989), «Жатақхана қыз-</w:t>
        <w:br/>
        <w:t>дары» (1990), «Ұры қыздың</w:t>
        <w:br/>
        <w:t>тағдыры» (2001), «Алтын-</w:t>
        <w:br/>
        <w:t>бек» (2003), «Текті әулеттің</w:t>
        <w:br/>
        <w:t>тұлғасы» (2008), «Бейуақта</w:t>
        <w:br/>
        <w:t>жанған от» (2010), «Мо-</w:t>
        <w:br/>
        <w:t>мақан қыз» (2011) көркем</w:t>
        <w:br/>
        <w:t>проза кітаптары жарық көр-</w:t>
        <w:br/>
        <w:t>ген. А. - Қазақстан “Жазу-</w:t>
        <w:br/>
        <w:t>шылар, Журналистер одақ-</w:t>
        <w:br/>
        <w:t>тарының мүшесі, «Жігер»</w:t>
        <w:br/>
        <w:t>фестивалінің, КР Мәдениет</w:t>
        <w:br/>
        <w:t>министрлігі конкурсының,</w:t>
        <w:br/>
        <w:t>халықар. «Жамбыл» сый-</w:t>
        <w:br/>
        <w:t>лығының жүлдегері, Ха-</w:t>
        <w:br/>
        <w:t>лықар. сыншылар ассоциа-</w:t>
        <w:br/>
        <w:t>циясының дипломанты, Шы-</w:t>
        <w:br/>
        <w:t>ғыс Қазақстан обл. Тарбаға-</w:t>
        <w:br/>
        <w:t>тай ауд-ның құрметті азаматы.</w:t>
        <w:br/>
        <w:t>Шы ғ.: Қазақ мемуарының</w:t>
        <w:br/>
        <w:t>романы, А., 2010.</w:t>
        <w:br/>
        <w:t>қЫНдНЕБ алашшыл шетбдеітен мен нң кәсіби қазақ</w:t>
        <w:br/>
        <w:t>әдебиеті мен оның ғылымының дамуына айрықша</w:t>
        <w:br/>
        <w:t>еңбек сіңірген Сәкен Сейфуллин, Мухтар Әуезов,</w:t>
        <w:br/>
        <w:t>Ғабит Мүсірепов, Ғабиден Мустафин сынды әде-</w:t>
        <w:br/>
        <w:t>биет алыптарына жүрмейді. Кітапта бұлардың әр-</w:t>
        <w:br/>
        <w:t>қайсысының қазақ әдебиетінің ғылымы мен сынына</w:t>
        <w:br/>
        <w:t>сіңірген еңбектері біршама сипатталды.</w:t>
        <w:br/>
        <w:t>Кітап негізінен, энциклопедиялық үлгіде жазыл-</w:t>
        <w:br/>
        <w:t>ғанымен де өзіндік ерекшеліктері де жоқ емес. Әр</w:t>
        <w:br/>
        <w:t>ғалым туралы берілген. мақаланың жанры ғылыми-</w:t>
        <w:br/>
        <w:t>шығармашылық очеркке, шығармашылық портрет-</w:t>
        <w:br/>
        <w:t>ке жақын. Очерк негізгі екі бөлімнен турады. Ал-</w:t>
      </w:r>
    </w:p>
    <w:p>
      <w:r>
        <w:t>ғашында оның қай уақытта, қай жерде туылғаны,</w:t>
        <w:br/>
        <w:t>қандай оқу орындарын бітіргені, қызметтер ат-</w:t>
        <w:br/>
        <w:t>қарғаны, қандай тақырыптар бойынша кандидат-</w:t>
        <w:br/>
        <w:t>тық, докторлық диссертациялар қорғағаны жайлы.</w:t>
        <w:br/>
        <w:t>мағлуматтар берілсе, одан кейін оның ғылыми</w:t>
        <w:br/>
        <w:t>шығармашылығына сипаттамалар беріледі. Негіз-</w:t>
        <w:br/>
        <w:t>гі мақсат ғалымның өмірбаяндық деректерімен. нақ-</w:t>
        <w:br/>
        <w:t>тылы таныстыра отырып, оның әдебиеттану ғы-</w:t>
        <w:br/>
        <w:t>лымының қай саласында еңбек етіп, қандай еңбек-</w:t>
        <w:br/>
        <w:t>тер жазғанын айта келіп, ол ғылымға нендей жа-</w:t>
        <w:br/>
        <w:t>ңалықтар әкелді, дамуына қандай улес қосты де-</w:t>
        <w:br/>
        <w:t>ген сауалдарға жауап беру болды. Ғалымның ғылы-</w:t>
        <w:br/>
        <w:t>ми-шығармашылық қызметін сипаттай тусу мақ-</w:t>
        <w:br/>
        <w:t>сатымен оның негізгі монографиялық еңбектеріне,</w:t>
        <w:br/>
        <w:t>зерттеу жұмыстарының басты бағыттарына қыс-</w:t>
        <w:br/>
        <w:t>қаша анықтамалар берілді.</w:t>
        <w:br/>
        <w:t>Еңбекті әзірлеу барысында «Биобиблиография об-</w:t>
        <w:br/>
        <w:t>шествоведов Казахстана» (1986 ), Файзолла Ора-</w:t>
        <w:br/>
        <w:t>заевтың «Қазақ әдебиетін зерттеушілер» (1991)</w:t>
        <w:br/>
        <w:t>атты өмірбаяндық-библиографиялық анықтамалы-</w:t>
        <w:br/>
        <w:t>ғы, «Қазақстан. Ұлттық энциклопедиясы» (10 том-</w:t>
        <w:br/>
        <w:t>5</w:t>
        <w:br/>
        <w:t>АБНАХЕНААЕЗАДЕЛААЕЛАДЫНААЕЗАЛЫЗААЕЯААЫНД</w:t>
        <w:br/>
        <w:t>АБДУЛИНА Алмагүл Бек-</w:t>
        <w:br/>
        <w:t>тасқызы (9.8.1950 ж.т., Ал-</w:t>
        <w:br/>
        <w:t>маты қ.) - филол. ғыл.</w:t>
        <w:br/>
        <w:t>докт. (1998), проф. (2002).</w:t>
        <w:br/>
        <w:t>С.М.Киров атынд. Қазақ</w:t>
        <w:br/>
        <w:t>мемл. (қазіргі әл-Фараби</w:t>
        <w:br/>
        <w:t>атынд. Қазақ ұлттық) ун-ті</w:t>
        <w:br/>
        <w:t>филол. ф-тін, М.Ломоносов</w:t>
        <w:br/>
        <w:t>атынд. Мәскеу мемл. ун-ті-</w:t>
        <w:br/>
        <w:t>нің аспирантурасын, докто-</w:t>
        <w:br/>
        <w:t>рантурасын (19092-95) бі-</w:t>
        <w:br/>
        <w:t>тірген. С.М.Киров атынд. Қа-</w:t>
        <w:br/>
        <w:t>зақ мемл. ун-тінің орыс жә-</w:t>
        <w:br/>
        <w:t>не шетел әдебиеті кафедра-</w:t>
        <w:br/>
        <w:t>сында, М.Ломоносов атынд.</w:t>
        <w:br/>
        <w:t>Мәскеу мемл. ун-тінің орыс</w:t>
        <w:br/>
        <w:t>фольклоры кафедрасында,</w:t>
        <w:br/>
        <w:t>КСРО ҒА Орыс әдебиеті ин-</w:t>
        <w:br/>
        <w:t>тында (Пушкин үйі) зерт-</w:t>
        <w:br/>
        <w:t>теуші (1974-80), әл-Фара-</w:t>
        <w:br/>
        <w:t>би атынд. Қазақ ұлттық</w:t>
        <w:br/>
        <w:t>ун-тінің филол. ф-тінде ас-</w:t>
        <w:br/>
        <w:t>еистент, аға оқытушы, до-</w:t>
        <w:br/>
        <w:t>цент (1980-99) қызметте-</w:t>
        <w:br/>
        <w:t>рін атқарды. Қазір осы ун-</w:t>
        <w:br/>
        <w:t>ттің филол. ф-тіндегі қазақ</w:t>
        <w:br/>
        <w:t>әдебиетінің тарихы мен тео-</w:t>
        <w:br/>
        <w:t>риясы кафедрасының проф-ы.</w:t>
        <w:br/>
        <w:t>«Песенное творчество семи-</w:t>
        <w:br/>
        <w:t>реченских казахов» тақыры-</w:t>
        <w:br/>
        <w:t>бында канд. (1985), «Исто-</w:t>
        <w:br/>
        <w:t>рические судьбы народной</w:t>
      </w:r>
    </w:p>
    <w:p>
      <w:r>
        <w:t>лирики в региональном ас-</w:t>
        <w:br/>
        <w:t>пекте» деген тақырыпта докт.</w:t>
        <w:br/>
        <w:t>дисе. қорғаған. А-ның әде-</w:t>
        <w:br/>
        <w:t>биеттану мен фольклорис-</w:t>
        <w:br/>
        <w:t>тиканың түрлі мәселелері-</w:t>
        <w:br/>
        <w:t>не арналған 100-ден астам</w:t>
        <w:br/>
        <w:t>еңбектері Қазақстанда, Ре-</w:t>
        <w:br/>
        <w:t>сейде, Испанияда, Литвада,</w:t>
        <w:br/>
        <w:t>Қырғызстанда, т.б. елдерде</w:t>
        <w:br/>
        <w:t>жарық көрген. А. еңбекте-</w:t>
        <w:br/>
        <w:t>рінде Қазақстандағы орыс</w:t>
        <w:br/>
        <w:t>фольклорындағы ән өлең-</w:t>
        <w:br/>
        <w:t>дерінің даму жолдары, өңір-</w:t>
        <w:br/>
        <w:t>Лік ерекшеліктері зертте-</w:t>
        <w:br/>
        <w:t>Лінген. А. әл-Фараби атынд.</w:t>
        <w:br/>
        <w:t>Қазақ ұлттық ун-тіндегі</w:t>
        <w:br/>
        <w:t>фольклорлық-ғылыми зерт-</w:t>
        <w:br/>
        <w:t>теу лабораториясы шығар-</w:t>
        <w:br/>
        <w:t>ған екі кітаптан тұратын</w:t>
        <w:br/>
        <w:t>«Фольклор семиреченских</w:t>
        <w:br/>
        <w:t>казаков», (А., 1977, 1979)</w:t>
        <w:br/>
        <w:t>АӘЗААЫНААЫЛАҚБЯЛЛАНЛАДЕЗАДЕЗААЫЗААДЕНДАННА</w:t>
        <w:br/>
        <w:t>АБДРАХМАНОВ Сауыт-</w:t>
        <w:br/>
        <w:t>бек (7.11.1951 ж.т., Оңт.</w:t>
        <w:br/>
        <w:t>Қазақстан обл., Қазығұрт</w:t>
        <w:br/>
        <w:t>ауд.) - филол. ғыл. докт.</w:t>
        <w:br/>
        <w:t>(2007). С.М.Киров атынд.</w:t>
        <w:br/>
        <w:t>Қазақ мемл. (қазіргі әл-Фа-</w:t>
        <w:br/>
        <w:t>раби атынд. Қазақ ұлттық)</w:t>
        <w:br/>
        <w:t>ун-тін бітірген (1975). «Со-</w:t>
        <w:br/>
        <w:t>циалистік Қазақстан» газе-</w:t>
        <w:br/>
        <w:t>тінде тілші, бөлім меңгеру-</w:t>
        <w:br/>
        <w:t>шісі, редакциялық алқа мү-</w:t>
        <w:br/>
        <w:t>шесі (1975-87), Қазақстан</w:t>
        <w:br/>
        <w:t>КП Орталық к-тінде нұсқау-</w:t>
        <w:br/>
        <w:t>шы, мәдениет секторының</w:t>
        <w:br/>
        <w:t>меңгерушісі, ҚР Президен-</w:t>
        <w:br/>
        <w:t>ті және Министрлер Каби-</w:t>
        <w:br/>
        <w:t>неті аппараттарында ішікі</w:t>
        <w:br/>
        <w:t>саясат бөлімі меңгерушісінің</w:t>
        <w:br/>
        <w:t>орынбасары, бірінші орын-</w:t>
        <w:br/>
        <w:t>басары (1987-95), Мәдениет</w:t>
        <w:br/>
        <w:t>министрінің бірініші орын-</w:t>
        <w:br/>
        <w:t>басары (1995-97), Қазақ-</w:t>
        <w:br/>
        <w:t>стан теледидары мен радиосы</w:t>
        <w:br/>
        <w:t>респ. корпорациясының бі-</w:t>
        <w:br/>
        <w:t>рінші вице-президенті (1997-</w:t>
        <w:br/>
        <w:t>2000), «Егемен Қазақстан»</w:t>
        <w:br/>
        <w:t>республикалық газеті» ашық</w:t>
        <w:br/>
        <w:t>акционерлік қоғамының пре-</w:t>
        <w:br/>
        <w:t>зиденті (2000-08) ҚР Ақпа-</w:t>
        <w:br/>
        <w:t>10</w:t>
        <w:br/>
        <w:t>рат министрі (2003-04) қыз-</w:t>
        <w:br/>
        <w:t>меттерін атқарды. Қазір</w:t>
        <w:br/>
        <w:t>««Егемен Қазақстан» рес-</w:t>
        <w:br/>
        <w:t>публикалық газеті» ашық</w:t>
      </w:r>
    </w:p>
    <w:p>
      <w:r>
        <w:t>акционерлік қоғамының пре-</w:t>
        <w:br/>
        <w:t>зиденті. «А.С.Пушкиннің</w:t>
        <w:br/>
        <w:t>«Евгений Онегин» рома-</w:t>
        <w:br/>
        <w:t>нының қазақ әдеби және</w:t>
        <w:br/>
        <w:t>фольклорлық дәстүріндегі</w:t>
        <w:br/>
        <w:t>орны» атты канд. (1999),</w:t>
        <w:br/>
        <w:t>«Өлең аудармасының тео-</w:t>
        <w:br/>
        <w:t>риясы мен поэтикасы» жай-</w:t>
        <w:br/>
        <w:t>лы докт. дисс. қорғаған. А.</w:t>
        <w:br/>
        <w:t>ғылымға көсемсөз арқылы</w:t>
        <w:br/>
        <w:t>келген. Негізінен өлең аудар-</w:t>
        <w:br/>
        <w:t>масының теориялық, тәжі-</w:t>
        <w:br/>
        <w:t>рибелік мәселелерін зертте-</w:t>
        <w:br/>
        <w:t>ген. Орыстың ұлы ақыны</w:t>
        <w:br/>
        <w:t>А.С.Пушкин шығармала-</w:t>
        <w:br/>
        <w:t>рының қазақ тіліне ауда-</w:t>
        <w:br/>
        <w:t>рылуын зерттеді. «Париж.</w:t>
        <w:br/>
        <w:t>ЮНЕСКО. Әуезов», «Қажы-</w:t>
        <w:br/>
        <w:t>лық ойлауға ұласуын және</w:t>
        <w:br/>
        <w:t>лирикалық кейіпкер мен</w:t>
        <w:br/>
        <w:t>шығармашылық иесінің тұ-</w:t>
        <w:br/>
        <w:t>тастығын зерделеу жекеле-</w:t>
        <w:br/>
        <w:t>ген көркемдік әлементтерді</w:t>
        <w:br/>
        <w:t>талдау арқылы баға берілген.</w:t>
        <w:br/>
        <w:t>«Мифтің поэтикадағы қыз-</w:t>
        <w:br/>
        <w:t>меті» (2010) атты моногра-</w:t>
        <w:br/>
        <w:t>фиясында қазіргі қазақ поэ-</w:t>
        <w:br/>
        <w:t>зиясындағы мифтік таным-</w:t>
        <w:br/>
        <w:t>ның көркемдік қызметі жан-</w:t>
        <w:br/>
        <w:t>жақты сараланған. Өлеңдер</w:t>
        <w:br/>
        <w:t>мен поэмалардағы көркем</w:t>
        <w:br/>
        <w:t>бейнелер мен бейнелеулер</w:t>
        <w:br/>
        <w:t>жүйесінің түзілуі, мифтік</w:t>
        <w:br/>
        <w:t>ұғымдардың тарихи-генети-</w:t>
        <w:br/>
        <w:t>калық құбылуы мен олар-</w:t>
        <w:br/>
        <w:t>Дың позтикалық ойлауға</w:t>
        <w:br/>
        <w:t>ұласуы жекелеген көркем-</w:t>
        <w:br/>
        <w:t>Дік элементтерді талдау ар-</w:t>
        <w:br/>
        <w:t>қылы зерделенеді. А. «Қа-</w:t>
        <w:br/>
        <w:t>зақтың 100 романы», «Әде-</w:t>
        <w:br/>
        <w:t>биет теориясы» оқу құрал-</w:t>
        <w:br/>
        <w:t>Дарын жазуға қатысты. 100</w:t>
        <w:br/>
        <w:t>томдық «Әлем әдебиеті кі-</w:t>
        <w:br/>
        <w:t>тапханасы» сериясының бір-</w:t>
        <w:br/>
        <w:t>неше кітаптарының арнау-</w:t>
        <w:br/>
        <w:t>лы редакторы, құрастыру-</w:t>
        <w:br/>
        <w:t>шысы Фолып, алғысөздері</w:t>
        <w:br/>
        <w:t>мен түсініктемелерін жаз-</w:t>
        <w:br/>
        <w:t>ған. Жапон поэзиясы өкіл-</w:t>
        <w:br/>
        <w:t>дерінің шығармаларын қа-</w:t>
        <w:br/>
        <w:t>зақ тіліне аударып, кітап</w:t>
        <w:br/>
        <w:t>етіп шығарды. А-ның бір-</w:t>
        <w:br/>
        <w:t>неше жыр жинақтары шық-</w:t>
        <w:br/>
        <w:t>қан. Респ. жыр мүшәйра-</w:t>
        <w:br/>
        <w:t>ларының жүлдегері. «ЖОО</w:t>
        <w:br/>
        <w:t>19</w:t>
        <w:br/>
        <w:t>үздік оқытушысы» өлең</w:t>
        <w:br/>
        <w:t>Қазақстан Жазушылар ода-</w:t>
      </w:r>
    </w:p>
    <w:p>
      <w:r>
        <w:t>ғының мүшесі.</w:t>
        <w:br/>
        <w:t>Ш ы ғ.: Даңғыл. Ғылыми</w:t>
        <w:br/>
        <w:t>зерттеу. А., 2007; Көркемдік</w:t>
        <w:br/>
        <w:t>өріс. Ғылыми зерттеу, А., 2009;</w:t>
        <w:br/>
        <w:t>Мифтің поэтикадағы қызметі.</w:t>
        <w:br/>
        <w:t>Монография, А., 2010; Әдебиет</w:t>
        <w:br/>
        <w:t>әлемінде. Әдеби зерттеулер.</w:t>
        <w:br/>
        <w:t>Жет., 2012; Миф және қазіргі</w:t>
        <w:br/>
        <w:t>әдебиет. Оқулық, Аст., 2012;</w:t>
        <w:br/>
        <w:t>Қазақ әдебиеті. Жалпы білім</w:t>
        <w:br/>
        <w:t>беретін орта мектептің 11-сы-</w:t>
        <w:br/>
        <w:t>ныбына арналған оқулық. Қо-</w:t>
        <w:br/>
        <w:t>ғамдық-гуманитарлық бағыт</w:t>
        <w:br/>
        <w:t>(Телавт.: Р.Нұрғали, Қ.Байта-</w:t>
        <w:br/>
        <w:t>насова, Қ.Алпысбаев). Алма-</w:t>
        <w:br/>
        <w:t>ты, 2010; Қазақ әдебиеті: жал-</w:t>
        <w:br/>
        <w:t>пы білім беретін мектептің</w:t>
        <w:br/>
        <w:t>қоғамдық-гуманит. бағытында-</w:t>
        <w:br/>
        <w:t>ғы 11-сыныбына арн. оқулық</w:t>
        <w:br/>
        <w:t>(Нұрғали Р.Н., Алпысбаев Қ.Қ.,</w:t>
        <w:br/>
        <w:t>Аймұхамбет Ж.Ә., Байтанасо-</w:t>
        <w:br/>
        <w:t>ва Қ.М), А., 2011; Қазіргі қа-</w:t>
        <w:br/>
        <w:t>зақ әдебиеті. Оқулық (Телавт.:</w:t>
        <w:br/>
        <w:t>Р.Тұрысбек, Қ.Байтанасова,</w:t>
        <w:br/>
        <w:t>С.Айтуғанова, Б.Ердембеков),</w:t>
        <w:br/>
        <w:t>А., 2012; Қазақ әдебиеті. Жал-</w:t>
        <w:br/>
        <w:t>пы білім беретін орта мектептің</w:t>
        <w:br/>
        <w:t>(-сыныбына арналған оқулық</w:t>
        <w:br/>
        <w:t>(Телавт.: Қ.Алпысбаев, Қ.Бай-</w:t>
        <w:br/>
        <w:t>танасова), А., 2012; Қазақ әде-</w:t>
        <w:br/>
        <w:t>биеті. 12-жылдық мектептің</w:t>
        <w:br/>
        <w:t>10-сыныбына арналған байқау</w:t>
        <w:br/>
        <w:t>оқулығы. Қоғамдық-гуманитар-</w:t>
        <w:br/>
        <w:t>лық бағыт (Телавт. Р.Әсемова),</w:t>
        <w:br/>
        <w:t>А., 2012.</w:t>
        <w:br/>
        <w:t>ХЕЗХХЕНАХЕНАХЕНАДХЕНДХЕНАЕНАХЕЗАХЕЗАҚЫНА</w:t>
        <w:br/>
        <w:t>еңбектерін игермейінше, солардың ғылыми дәстурін</w:t>
        <w:br/>
        <w:t>жалғастырмайынша ілгері даму да жоқ. Міне, сіз-</w:t>
        <w:br/>
        <w:t>дерге ұеынылып отырған кітап осындай мақсат-</w:t>
        <w:br/>
        <w:t>тарды алға қойып, дайындалды.</w:t>
        <w:br/>
        <w:t>Шын мәніндегі қазақ әдебиеттану ғылымы өт-</w:t>
        <w:br/>
        <w:t>кен ғасырдың бас кезінен бастап, қарқынды дами</w:t>
        <w:br/>
        <w:t>бастады. Ауыз әдебиетін жинап, зерттей бастаған.</w:t>
        <w:br/>
        <w:t>он тоғызыншы ғасырдағы Шоқан Уәлиханов қазақ-</w:t>
        <w:br/>
        <w:t>тың тұңғыш ғалымы атанса, ұлттық әліпбиді</w:t>
        <w:br/>
        <w:t>жасап, сөз өнерінің теориялық қисынын жазып, өз</w:t>
        <w:br/>
        <w:t>алдына біртутас ғылымға айналдырған Ахмет Бай-</w:t>
        <w:br/>
        <w:t>тұуресынов болды. Ахметтің тцетастары Халел</w:t>
        <w:br/>
        <w:t>Досмухамедов, Мағжан Жумабаев, Жүсіпбек Айма-</w:t>
        <w:br/>
        <w:t>уытов секілді алашшыл арыстар қазақ әдебиетта-</w:t>
        <w:br/>
        <w:t>ну ғылымының дамуына елеулі улес қосты. Сондық-</w:t>
        <w:br/>
        <w:t>тан да елінің ертеңі үшін, әдебиетінің алашшылдық</w:t>
        <w:br/>
        <w:t>бағытта дамуы үшін шығармашылығымен де, әде-</w:t>
        <w:br/>
        <w:t>би ой-пікірлерімен де, ғылыми еңбектерімен де үлт</w:t>
        <w:br/>
        <w:t>душпандарына қарсы ашық майдандасқан алашшыл</w:t>
        <w:br/>
        <w:t>азаматтардың сіңірген еңбектеріне бул еңбекте</w:t>
        <w:br/>
        <w:t>едәуір көңіл бөлінді.</w:t>
      </w:r>
    </w:p>
    <w:p>
      <w:r>
        <w:t>Қазақ әдебиетін зерттеп, оны ұлтының рухани</w:t>
        <w:br/>
        <w:t>игілігіне айналдыру саласында еңбек еткен әдебиет-</w:t>
        <w:br/>
        <w:t>танушылар, Қудайға шукір, біршама бар екен. Ал</w:t>
        <w:br/>
        <w:t>олардың барлығының да еңбектері ескеріліп, баға-</w:t>
        <w:br/>
        <w:t>лануға лайық. Десек те бұлардың бәрін бір еңбектің</w:t>
        <w:br/>
        <w:t>ауқымына сыйдыру мумкін болмағандықтан да олар-</w:t>
        <w:br/>
        <w:t>ды тугелдей қамтып, елеу болашақтың еншісінде.</w:t>
        <w:br/>
        <w:t>Сондықтан да кіталқа негізінен осы салада жет-</w:t>
        <w:br/>
        <w:t>кен жетістіктері бойынша ғылым докторы дәре-</w:t>
        <w:br/>
        <w:t>жесін, профессор атағын алған ғалымдар енді. Бул</w:t>
        <w:br/>
        <w:t>четанымдар қазақ әдебиеттану ғылымының басын-</w:t>
        <w:br/>
        <w:t>да турып, айрықша еңбек сіңірген әдебиет майда-</w:t>
        <w:br/>
        <w:t>4</w:t>
        <w:br/>
        <w:t>ХЕЯАХЫЯЛДЫЗАДЫЯАЖАНАДЫНАДАНАДЕНАДИЯДДНЯЙ</w:t>
        <w:br/>
        <w:t>АҚЫШ Нүрдәулет Ба-</w:t>
        <w:br/>
        <w:t>биханұлы (15.6.1950 ж.т.,</w:t>
        <w:br/>
        <w:t>Шығыс Қазақстан обл. Тар-</w:t>
        <w:br/>
        <w:t>бағатай ауд. Маңырақ а.) -</w:t>
        <w:br/>
        <w:t>филол. ғыл. докт. (2009),</w:t>
        <w:br/>
        <w:t>жазушы. Абай атынд. Қазақ</w:t>
        <w:br/>
        <w:t>мемл. пед. ин-тының филол.</w:t>
        <w:br/>
        <w:t>ф-тін бітірген (1969-73).</w:t>
        <w:br/>
        <w:t>Ауылда кітапханашы (1968),</w:t>
        <w:br/>
        <w:t>Кенес әскері қатарында (1974),</w:t>
        <w:br/>
        <w:t>аудандық халыққа білім бе-</w:t>
        <w:br/>
        <w:t>ру бөлімінде әдіскер, «Мек-</w:t>
        <w:br/>
        <w:t>теп» «Жалын», «Балауса»</w:t>
        <w:br/>
        <w:t>баспаларында, «Қазақ әде-</w:t>
        <w:br/>
        <w:t>биеті», «Халық кенесі», «Заң»,</w:t>
        <w:br/>
        <w:t>«Дат» газеттерінде. «Жұл-</w:t>
        <w:br/>
        <w:t>дыз» журналында әртүрлі</w:t>
        <w:br/>
        <w:t>деңгейдегі қызметтер, Ы.Ал-</w:t>
        <w:br/>
        <w:t>тынсарин атынд. Қазақ Бі-</w:t>
        <w:br/>
        <w:t>лім академиясында ғыл.</w:t>
        <w:br/>
        <w:t>қызметкер (1999-2001) бо-</w:t>
        <w:br/>
        <w:t>лып істеген. 2002 жылдан</w:t>
        <w:br/>
        <w:t>М.О.Әуезов атынд. Әдебиет</w:t>
        <w:br/>
        <w:t>және өнер ин-тында еңбек</w:t>
        <w:br/>
        <w:t>етіп келеді. Қазір осындағы</w:t>
        <w:br/>
        <w:t>Тәуелсіздік дәуірі әдебиеті</w:t>
        <w:br/>
        <w:t>бөлімінің меңгерушісі. «Зұл-</w:t>
        <w:br/>
        <w:t>мат жылдары жайлы қазақ</w:t>
        <w:br/>
        <w:t>прозасының көркемдік ерек-</w:t>
        <w:br/>
        <w:t>шеліктері» тақырыбында ҡанд,</w:t>
        <w:br/>
        <w:t>(2004), «Қазақ мемуарлық</w:t>
        <w:br/>
        <w:t>20</w:t>
        <w:br/>
        <w:t>романы» атты докт. (2009)</w:t>
        <w:br/>
        <w:t>дисс. қорғаған. А-тың қа-</w:t>
        <w:br/>
        <w:t>зақ әдебиетінің өзекті мә-</w:t>
        <w:br/>
        <w:t>селелері туралы жазған ма-</w:t>
        <w:br/>
        <w:t>қалалары баспасөз беттерін-</w:t>
        <w:br/>
        <w:t>Де өткен ғасырдың жетпі-</w:t>
        <w:br/>
        <w:t>сінші жылдарынан бастала-</w:t>
        <w:br/>
        <w:t>ды. А. - бүгінгі қазақ про-</w:t>
      </w:r>
    </w:p>
    <w:p>
      <w:r>
        <w:t>засының тақырыптық-көр-</w:t>
        <w:br/>
        <w:t>кемдік ерекшеліктері мен</w:t>
        <w:br/>
        <w:t>әлеум. салмағын, оның өр-</w:t>
        <w:br/>
        <w:t>кендеген, кемелденген про-</w:t>
        <w:br/>
        <w:t>за екендігін айқындай оты-</w:t>
        <w:br/>
        <w:t>рып, сонымен бірге жеке-</w:t>
        <w:br/>
        <w:t>леген кемшін тұстарын да</w:t>
        <w:br/>
        <w:t>нақтылап көрсетеді. Жеке-</w:t>
        <w:br/>
        <w:t>леген қаламгерлердің шы-</w:t>
        <w:br/>
        <w:t>ғармашылықтарына үңіліп,</w:t>
        <w:br/>
        <w:t>оларды жеке дара қалпында</w:t>
        <w:br/>
        <w:t>ғана талдап қоймай, өзге-</w:t>
        <w:br/>
        <w:t>лермен салыстыра зерттей-</w:t>
        <w:br/>
        <w:t>ді. Әр жазушының жанрды</w:t>
        <w:br/>
        <w:t>биет, эстетика, сын саласы-</w:t>
        <w:br/>
        <w:t>на араласты; сан алуан пуб-</w:t>
        <w:br/>
        <w:t>лицист. мақалалар жазды;</w:t>
        <w:br/>
        <w:t>«Комплексті оқу жолдары»,</w:t>
        <w:br/>
        <w:t>«Жан жүйесі», «Өнер таң-</w:t>
        <w:br/>
        <w:t>дау», «Мағжанның ақынды-</w:t>
        <w:br/>
        <w:t>ғы туралы», т.б. ғыл. ең-</w:t>
        <w:br/>
        <w:t>бектері оның ғалымдық-</w:t>
        <w:br/>
        <w:t>зерттеушілік қабілет-дарыны-</w:t>
        <w:br/>
        <w:t>ның кең тыныстылығын аң-</w:t>
        <w:br/>
        <w:t>ғартады. 1918-19 ж. М.О.Әуе-</w:t>
        <w:br/>
        <w:t>зовпен бірге Семейде «Абай»</w:t>
        <w:br/>
        <w:t>журналын шығарып, «Екеу»</w:t>
        <w:br/>
        <w:t>деген бүркентпік атпен, Әуе-</w:t>
        <w:br/>
        <w:t>зовпен бірлесіп, «Абайдың</w:t>
        <w:br/>
        <w:t>өмірі және қызметі» (1918,</w:t>
        <w:br/>
        <w:t>292), «Абайдан кейінгі ақын-</w:t>
        <w:br/>
        <w:t>дар» («Абай», 1918, Х3)де-</w:t>
        <w:br/>
        <w:t>ген мақалалар жазды. А.</w:t>
        <w:br/>
        <w:t>пед. оқу орындарында қыз-</w:t>
        <w:br/>
        <w:t>мет істей жүріп, жас ұрпақ-</w:t>
        <w:br/>
        <w:t>тың жан-жақты білім алуын</w:t>
        <w:br/>
        <w:t>көздеген еңбектер, оқу құ-</w:t>
        <w:br/>
        <w:t>ралдарын жазды. Оның пед.,</w:t>
        <w:br/>
        <w:t>психол. және әдістеме сала-</w:t>
        <w:br/>
        <w:t>сында жазған ірі еңбектері</w:t>
        <w:br/>
        <w:t>өз уақытында елеулі рөл</w:t>
        <w:br/>
        <w:t>атқарды. Олардың ішінде</w:t>
        <w:br/>
        <w:t>«Тәрбиеге жетекші» (1924),</w:t>
        <w:br/>
        <w:t>«Психология» (1926), «Жан</w:t>
        <w:br/>
        <w:t>жүйесі және өнер таңдау»</w:t>
        <w:br/>
        <w:t>(1926), т.б. бұл бағыттағы</w:t>
        <w:br/>
        <w:t>ғылымның бастауында түр-</w:t>
        <w:br/>
        <w:t>ған ірі ғыл. еңбектер.</w:t>
        <w:br/>
        <w:t>Ш ы ғ. Мансап қорлар:</w:t>
        <w:br/>
        <w:t>Екі перделі драма, М., 1925;</w:t>
        <w:br/>
        <w:t>Жан жүйесі мен өнер таңдау,</w:t>
        <w:br/>
        <w:t>М., 1926; Көркем әдебиет ту-</w:t>
        <w:br/>
        <w:t>ралы: |Айтыс ретінде| (М.Әуе-</w:t>
        <w:br/>
        <w:t>зовпен бірге)// Еңбекпіқазақ,</w:t>
        <w:br/>
        <w:t>1927. 8, 9 авг. (Қол қойған</w:t>
        <w:br/>
        <w:t>«Екеу»). Қазақ әдебиеті. 1989.</w:t>
        <w:br/>
        <w:t>8 нояб. (Газетке дайындаған</w:t>
        <w:br/>
        <w:t>Р.Рүстембекова); Көк өгіз, Қы-</w:t>
      </w:r>
    </w:p>
    <w:p>
      <w:r>
        <w:t>зылорда, 1929; Шығармалары:</w:t>
        <w:br/>
        <w:t>Романдар, повесть, әңгімелер,</w:t>
        <w:br/>
        <w:t>пьесалар, А., 1989; Шернияз:</w:t>
        <w:br/>
        <w:t>Пьесалар жинағы, А., 1990;</w:t>
        <w:br/>
        <w:t>Мағжанның ақындығы туралы</w:t>
        <w:br/>
        <w:t>// Бес арыс: Естеліктер, эссе-</w:t>
        <w:br/>
        <w:t>лер және зерттеу мақалалар /</w:t>
        <w:br/>
        <w:t>Құраст. Д.Әшімханов, .А.,1992;</w:t>
        <w:br/>
        <w:t>Бес томдық шығармалар жи-</w:t>
        <w:br/>
        <w:t>нағы: Өлеңдер мен поэмалар,</w:t>
        <w:br/>
        <w:t>пьесалар, А., 1996, 2002; Бес</w:t>
        <w:br/>
        <w:t>томдық шығармалар жинағы,</w:t>
        <w:br/>
        <w:t>А., 1997; Ақбілек: Роман, по-</w:t>
        <w:br/>
        <w:t>весть, әңгіме / Құраст.: Е.Ас-</w:t>
        <w:br/>
        <w:t>қаров, Аст., 1998; Ақбілек: Ро-</w:t>
        <w:br/>
        <w:t>ман, А., 2008.</w:t>
        <w:br/>
        <w:t>5, ретеу бет,</w:t>
        <w:br/>
        <w:t>ОФ ӨСОА? 44</w:t>
        <w:br/>
        <w:t>С ОУ</w:t>
        <w:br/>
        <w:t>к 5 2 жі )</w:t>
        <w:br/>
        <w:t>ХСҚе ОУОАӨСУЫ&gt;</w:t>
        <w:br/>
        <w:t>АӘРАТИЕ ДЕР ,</w:t>
        <w:br/>
        <w:t>ХЕЗАХЕНДХЕНАХЕНААЕ</w:t>
        <w:br/>
        <w:t>Қазақ әдебиеті: Методикалық</w:t>
        <w:br/>
        <w:t>оқу құралы, А., 1992; Поэма</w:t>
        <w:br/>
        <w:t>және сюжет, А., 1992; Көркем</w:t>
        <w:br/>
        <w:t>шығарманы талдау жолдары:</w:t>
        <w:br/>
        <w:t>Оқу құралы, А., 1995; Та-</w:t>
        <w:br/>
        <w:t>рихи шығарма: таным және</w:t>
        <w:br/>
        <w:t>көркемдік: Оқу күралы, А.,</w:t>
        <w:br/>
        <w:t>1999; Көркем мәтінді тал-</w:t>
        <w:br/>
        <w:t>дау әдістері: Оқу құралы, А.,</w:t>
        <w:br/>
        <w:t>2004; Қазақ әдебиетіндегі та-</w:t>
        <w:br/>
        <w:t>ХЕЗАХЕНААЕЛАЛЕЗААҚНА</w:t>
        <w:br/>
        <w:t>рихи шығарма: таным және</w:t>
        <w:br/>
        <w:t>көркемдік, А., 2008; Мұқағали</w:t>
        <w:br/>
        <w:t>өрнегі: Оқу құралы, А., 2001;</w:t>
        <w:br/>
        <w:t>Поэзия парасаты. Монография,</w:t>
        <w:br/>
        <w:t>А., 2006; Көркем мәтінді әде-</w:t>
        <w:br/>
        <w:t>би талдау, Магистранттарға</w:t>
        <w:br/>
        <w:t>арналған оқу құралы, Аст.,</w:t>
        <w:br/>
        <w:t>2011; Түркі мұрасы және қа-</w:t>
        <w:br/>
        <w:t>зіргі қазақ әдебиеті. Зерттеу,</w:t>
        <w:br/>
        <w:t>ЖАст., 2011.</w:t>
        <w:br/>
        <w:t>ХЕЗАХЕНАХЕЗДХЫЯА</w:t>
        <w:br/>
        <w:t>Даудың түпнұсқалық инно-</w:t>
      </w:r>
    </w:p>
    <w:p>
      <w:r>
        <w:t>вациялық әдістемелері сөз</w:t>
        <w:br/>
        <w:t>болады. 100-ге тарта ғыл.</w:t>
        <w:br/>
        <w:t>мақалалардың авторы. Ең-</w:t>
        <w:br/>
        <w:t>бектері Ресей, Түркия, .Лит-</w:t>
        <w:br/>
        <w:t>ва, Белорусь, Қырғызстан</w:t>
        <w:br/>
        <w:t>сияқты елдерде жарық көр-</w:t>
        <w:br/>
        <w:t>ген. А. - Ыбырай Алтынса-</w:t>
        <w:br/>
        <w:t>рин атынд. стипендияның</w:t>
        <w:br/>
        <w:t>(1987), дарынды ғалымдарға</w:t>
        <w:br/>
        <w:t>арналған үкіметтік грант-</w:t>
        <w:br/>
        <w:t>тардың (2000-05), Мәскеу-</w:t>
        <w:br/>
        <w:t>дегі М.Горький атынд. Әде-</w:t>
        <w:br/>
        <w:t>биет ин-тында біліктілігін</w:t>
        <w:br/>
        <w:t>көтеруге арналған президент-</w:t>
        <w:br/>
        <w:t>тік гранттың (20083) иегері.</w:t>
        <w:br/>
        <w:t>Ш ы ғ.: 2000; Казахская</w:t>
        <w:br/>
        <w:t>проза периода независимости:</w:t>
        <w:br/>
        <w:t>традиция, новаторсетво, перс-</w:t>
        <w:br/>
        <w:t>пектины, А., 2009.</w:t>
        <w:br/>
        <w:t>рма</w:t>
        <w:br/>
        <w:t>ға</w:t>
        <w:br/>
        <w:t>154</w:t>
        <w:br/>
        <w:t>АСАНОВ Қойлыбай Дәу-</w:t>
        <w:br/>
        <w:t>летқанұлы (10.11.1964 ж.т.,</w:t>
        <w:br/>
        <w:t>Қарағанды обл. Жаңаарқа</w:t>
        <w:br/>
        <w:t>ауд. Ақтау а.) - филол. ғыл.</w:t>
        <w:br/>
        <w:t>докт. (2010). 1983-85 ж.</w:t>
        <w:br/>
        <w:t>Кеңес әскері қатарына ша-</w:t>
        <w:br/>
        <w:t>қырылып, Венгрия жерінде</w:t>
        <w:br/>
        <w:t>азаматтық борышын өтейді.</w:t>
        <w:br/>
        <w:t>1985 ж. Е.А.Букетов атынд.</w:t>
        <w:br/>
        <w:t>Қарағанды мемл. ун-тінің</w:t>
        <w:br/>
        <w:t>филол. ф-тін бітірген (1991).</w:t>
        <w:br/>
        <w:t>Студент кезінде «Қарағанды</w:t>
        <w:br/>
        <w:t>жастары» газетінде алғаш-</w:t>
        <w:br/>
        <w:t>қы журналистік тәжірибе-</w:t>
        <w:br/>
        <w:t>ден өтеді. 1992-93 ж. об-</w:t>
        <w:br/>
        <w:t>лыстық «Орталық Қазақ-</w:t>
        <w:br/>
        <w:t>стан» газетінде тілші, 19938-</w:t>
        <w:br/>
        <w:t>98 ж. аймақтық «Шипагер»</w:t>
        <w:br/>
        <w:t>денсаулық газетінде бас ре-</w:t>
        <w:br/>
        <w:t>дактор қызметтерін атқара-</w:t>
        <w:br/>
        <w:t>ды. 1998 жылдан Е.А.Буке-</w:t>
        <w:br/>
        <w:t>тов атынд. Қарағанды мемл.</w:t>
        <w:br/>
        <w:t>ун-тінің журналистика бө-</w:t>
        <w:br/>
        <w:t>лімінде оқытушы. «Е.А.Бу-</w:t>
        <w:br/>
        <w:t>кетов публицистикасы» ат-</w:t>
        <w:br/>
        <w:t>ты тақырыпта канд. (2002),</w:t>
        <w:br/>
        <w:t>«Ақындар айтысының публи-</w:t>
        <w:br/>
        <w:t>цистикалық сипаты» (2010)</w:t>
        <w:br/>
        <w:t>бойынша докт. дисе. қор-</w:t>
        <w:br/>
        <w:t>ғады. А-тың ғыл. ізденістері</w:t>
        <w:br/>
        <w:t>отандық публицистика мен</w:t>
        <w:br/>
        <w:t>ұлттық әдебиеттің қоғам-</w:t>
        <w:br/>
        <w:t>дық рөлін айқындай оты-</w:t>
        <w:br/>
        <w:t>рып, сөз өнерінің әлеумет-</w:t>
      </w:r>
    </w:p>
    <w:p>
      <w:r>
        <w:t>тік мәнін ақпараттық, наси-</w:t>
        <w:br/>
        <w:t>хатшылдық тұрғыдан қарас-</w:t>
        <w:br/>
        <w:t>тыру бағытында дамиды. А.</w:t>
        <w:br/>
        <w:t>зерттеулерінде айтыс өнері</w:t>
        <w:br/>
        <w:t>жан-жақты қарастырылған.</w:t>
        <w:br/>
        <w:t>100-ден астам ғыл. мақа-</w:t>
        <w:br/>
        <w:t>лалардың авторы. Еңбекте-</w:t>
        <w:br/>
        <w:t>рі Чехия, Польша, Болга-</w:t>
        <w:br/>
        <w:t>рия мемлекеттерінде жария-</w:t>
        <w:br/>
        <w:t>ланған</w:t>
        <w:br/>
        <w:t>Шығ.: Жылымық жылдар</w:t>
        <w:br/>
        <w:t>жаңғырығы, 2004; Евней Буке-</w:t>
        <w:br/>
        <w:t>тов - публицист, 2005; Айтыс</w:t>
        <w:br/>
        <w:t>өнерінің публицистикалық си-</w:t>
        <w:br/>
        <w:t>паты, 2010.</w:t>
        <w:br/>
        <w:t>АЕЗАХЕНДАЕЗААЕЛААЕЯАДЫНДАЕНДАНЗААНЯАДЫЯД</w:t>
        <w:br/>
        <w:t>АМАНДОСОВ Тауман</w:t>
        <w:br/>
        <w:t>Салықбайұлы (5.12.1921,</w:t>
        <w:br/>
        <w:t>Атырау обл. Балықшы ауд.</w:t>
        <w:br/>
        <w:t>Кеңөзек а. - 7.7.1991, Ал-</w:t>
        <w:br/>
        <w:t>маты қ.) - филол. ғыл. докт.</w:t>
        <w:br/>
        <w:t>(1982), проф. (1974). Қазақ-</w:t>
        <w:br/>
        <w:t>стан жоғарғы мектебінің</w:t>
        <w:br/>
        <w:t>еңбек сің. қызметкері (1982).</w:t>
        <w:br/>
        <w:t>1946 ж. С.М.Киров атынд.</w:t>
        <w:br/>
        <w:t>Қазақ мемл. ун-ті филол.</w:t>
        <w:br/>
        <w:t>ф-тінің журналистика ма-</w:t>
        <w:br/>
        <w:t>мандығына оқуға түседі.</w:t>
        <w:br/>
        <w:t>1950 ж. ун-тті үздік бітір-</w:t>
        <w:br/>
        <w:t>геннен кейін осында оқы-</w:t>
        <w:br/>
        <w:t>тушылыққа қалдырылады.</w:t>
        <w:br/>
        <w:t>Еңбек жолын «Социалистік</w:t>
        <w:br/>
        <w:t>құрылыс» газетінің әдеби</w:t>
        <w:br/>
        <w:t>қызметкері болып бастаған.</w:t>
        <w:br/>
        <w:t>1950-52 жылдары Қазақ</w:t>
        <w:br/>
        <w:t>мемл. ун-тінде аға оқытушы,</w:t>
        <w:br/>
        <w:t>1952-54 жылдары сырттай</w:t>
        <w:br/>
        <w:t>оқу бөлімінің проректоры,</w:t>
        <w:br/>
        <w:t>1954-59 жылдары аға оқы-</w:t>
        <w:br/>
        <w:t>тушы, 1959-66 жылдары</w:t>
        <w:br/>
        <w:t>филол. ф-ті деканының</w:t>
        <w:br/>
        <w:t>орынбасары, 1966-71 жыл-</w:t>
        <w:br/>
        <w:t>дары журналистика ф-тінің</w:t>
        <w:br/>
        <w:t>деканы, 1989-78 жылдары</w:t>
        <w:br/>
        <w:t>радиохабар және теледидар</w:t>
        <w:br/>
        <w:t>кафедрасының меңгеруші-</w:t>
        <w:br/>
        <w:t>26</w:t>
        <w:br/>
        <w:t>сі, 1976 жылдан өмірінің</w:t>
        <w:br/>
        <w:t>соңына дейін журналистік</w:t>
        <w:br/>
        <w:t>шеберлік және әдеби өңдеу</w:t>
        <w:br/>
        <w:t>кафедрасының меңгерутпі-</w:t>
        <w:br/>
        <w:t>сі қызметтерін атқарды.</w:t>
        <w:br/>
        <w:t>1955 ж. «Қазақ совет әде-</w:t>
        <w:br/>
        <w:t>биетіндегі халықтар достығы</w:t>
        <w:br/>
        <w:t>идеясы (1945-50)» тақыры-</w:t>
        <w:br/>
        <w:t>бында канд., 1981 ж. «Қа-</w:t>
      </w:r>
    </w:p>
    <w:p>
      <w:r>
        <w:t>зіргі қазақ публицистика-</w:t>
        <w:br/>
        <w:t>сынан» докт. дисс. қорғаған.</w:t>
        <w:br/>
        <w:t>Зерттеу еңбектерінде адам-</w:t>
        <w:br/>
        <w:t>дар, халықтар арасындағы</w:t>
        <w:br/>
        <w:t>түрлі достық қарым-қаты-</w:t>
        <w:br/>
        <w:t>настар бейбіт, бақытты өмір-</w:t>
        <w:br/>
        <w:t>ге бастайтын тура жол болса,</w:t>
        <w:br/>
        <w:t>осы бір аса нәзік құбылысты</w:t>
        <w:br/>
        <w:t>көркем бейнелеу де ұлттық</w:t>
        <w:br/>
        <w:t>ерекшеліктерге, қоғамдық-</w:t>
        <w:br/>
        <w:t>әлеум. жағдайларға, ұлттық</w:t>
        <w:br/>
        <w:t>наным-сенімдерге байланыс-</w:t>
        <w:br/>
        <w:t>ты түрліше шешім тауып</w:t>
        <w:br/>
        <w:t>ХЕНАХЕНДАВНАЛЕЗАДЫНААНЗАҚЕЗААЕЛАДЫЯДАЫЙА</w:t>
        <w:br/>
        <w:t>АСЫЛБЕКҰЛЫ Серік</w:t>
        <w:br/>
        <w:t>(18.9.1051 ж.т., Қызылорда</w:t>
        <w:br/>
        <w:t>обл. Қармақшы ауд. Қарақ</w:t>
        <w:br/>
        <w:t>а.) - филол. ғыл. докт.</w:t>
        <w:br/>
        <w:t>(2009), 1978 ж. Абай атынд.</w:t>
        <w:br/>
        <w:t>Қазақ пед. ин-тының фи-</w:t>
        <w:br/>
        <w:t>лол. ф-тін бітірген. 1973-</w:t>
        <w:br/>
        <w:t>80 ж. Қызылорда обл. Қа-</w:t>
        <w:br/>
        <w:t>залы ауд. 2992 қазақ орта</w:t>
        <w:br/>
        <w:t>мектебінде қазақ тілі мен</w:t>
        <w:br/>
        <w:t>әдебиетінің мұғалімі, мек-</w:t>
        <w:br/>
        <w:t>теп директорының оқу іс-</w:t>
        <w:br/>
        <w:t>тері жөніндегі орынбасары,</w:t>
        <w:br/>
        <w:t>1980-92 ж. Алматы қ-нда-</w:t>
        <w:br/>
        <w:t>ғы респ. «Жалын» баспасы</w:t>
        <w:br/>
        <w:t>мен «Жалын» журналының</w:t>
        <w:br/>
        <w:t>бөлім редакторы, 1992-</w:t>
        <w:br/>
        <w:t>93 ж. ҚР Баепасөз және бұ-</w:t>
        <w:br/>
        <w:t>қаралық ақпарат мин-лігінің</w:t>
        <w:br/>
        <w:t>жетекші маманы, 1998-98 ж.</w:t>
        <w:br/>
        <w:t>«Жазушы» баспасының көр-</w:t>
        <w:br/>
        <w:t>кем проза бөлімінің мең-</w:t>
        <w:br/>
        <w:t>герушісі, 1998-2001 жыл-</w:t>
        <w:br/>
        <w:t>дары «Парасат» журналы</w:t>
        <w:br/>
        <w:t>бас редакторының бірініші</w:t>
        <w:br/>
        <w:t>орынбасары, «Білім» баспа-</w:t>
        <w:br/>
        <w:t>сының бас редакторы, 2001-</w:t>
        <w:br/>
        <w:t>08 ж. Т.Жүргенов атынд.</w:t>
        <w:br/>
        <w:t>Қазақ ұлттық Өнер акаде-</w:t>
        <w:br/>
        <w:t>32</w:t>
        <w:br/>
        <w:t>--.--4---ж-)</w:t>
        <w:br/>
        <w:t>4-смйееад ед,</w:t>
        <w:br/>
        <w:t>4----4рете</w:t>
        <w:br/>
        <w:t>5.2... ж.</w:t>
        <w:br/>
        <w:t>есе</w:t>
        <w:br/>
        <w:t>г</w:t>
        <w:br/>
        <w:t>422%</w:t>
        <w:br/>
        <w:t>3 !</w:t>
        <w:br/>
        <w:t>!</w:t>
      </w:r>
    </w:p>
    <w:p>
      <w:r>
        <w:t>і</w:t>
        <w:br/>
        <w:t>7</w:t>
        <w:br/>
        <w:t>4</w:t>
        <w:br/>
        <w:t>е.</w:t>
        <w:br/>
        <w:t>%</w:t>
        <w:br/>
        <w:t>тежеле диссер кот--</w:t>
        <w:br/>
        <w:t>|</w:t>
        <w:br/>
        <w:t>,</w:t>
        <w:br/>
        <w:t>5.</w:t>
        <w:br/>
        <w:t>кісе</w:t>
        <w:br/>
        <w:t>миясының аға оқытушысы,</w:t>
        <w:br/>
        <w:t>доценті, проф-ы болып қыз-</w:t>
        <w:br/>
        <w:t>мет етті. Қазір Абай атынд.</w:t>
        <w:br/>
        <w:t>Қазақ ұлттық пед. ун-тінің</w:t>
        <w:br/>
        <w:t>қазақ әдебиеті кафедрасын-</w:t>
        <w:br/>
        <w:t>да қызмет атқарады. 1997 ж.</w:t>
        <w:br/>
        <w:t>«Қазіргі қазақ повестерін-</w:t>
        <w:br/>
        <w:t>дегі замана шындығы (1970-</w:t>
        <w:br/>
        <w:t>1989 жылдар)» тақырыбын-</w:t>
        <w:br/>
        <w:t>Да канд., «Қазақ повесі (Ге-</w:t>
        <w:br/>
        <w:t>незис, эволюция, поэтика)»</w:t>
        <w:br/>
        <w:t>деген тақырыпта докт. дисс.</w:t>
        <w:br/>
        <w:t>қорғады. Оның «Қазақ по-</w:t>
        <w:br/>
        <w:t>весі (Генезис, эволюция, Поз-</w:t>
        <w:br/>
        <w:t>тика)» атты монографиясы</w:t>
        <w:br/>
        <w:t>қазақ повесінің генезисінен</w:t>
        <w:br/>
        <w:t>бастап бүгінгі күнге дейінгі</w:t>
        <w:br/>
        <w:t>даму процесін идеялық,</w:t>
        <w:br/>
        <w:t>поэтикалық тұрғыдан жан-</w:t>
        <w:br/>
        <w:t>жақты талдап, таразылауға</w:t>
        <w:br/>
        <w:t>арналған. Бұл жұмыста қа-</w:t>
        <w:br/>
        <w:t>зақ повесінің бір ғасырға</w:t>
        <w:br/>
        <w:t>ХЕЗХХЕЗ</w:t>
        <w:br/>
        <w:t>Тілеуұлы, Сарышолақ Бо-</w:t>
        <w:br/>
        <w:t>ранбайұлы, Жөкей Шаңғыт-</w:t>
        <w:br/>
        <w:t>байұлы, Ақпан Әйітбекұлы</w:t>
        <w:br/>
        <w:t>сияқты ХУІППІ-ХХ ғасыр</w:t>
        <w:br/>
        <w:t>басында өмір сүрген ша-</w:t>
        <w:br/>
        <w:t>йырлардың шығармаларын</w:t>
        <w:br/>
        <w:t>жинастырып жариялады.</w:t>
        <w:br/>
        <w:t>Мемл. «Мәдени мұра» бағ-</w:t>
        <w:br/>
        <w:t>дарламасына Ақтөбе өңірі</w:t>
        <w:br/>
        <w:t>ақындарының 5 томдығын</w:t>
        <w:br/>
        <w:t>дайындады. Нүрпейіс Бай-</w:t>
        <w:br/>
        <w:t>ғаниннің таңдамалы шы-</w:t>
        <w:br/>
        <w:t>ғармалар жинағын құрас-</w:t>
        <w:br/>
        <w:t>тырып, текстологиясын қа-</w:t>
        <w:br/>
        <w:t>рады (2006). «Шекті Мәңке</w:t>
        <w:br/>
        <w:t>би ғибраттары», «Сарышо-</w:t>
        <w:br/>
        <w:t>лақ шайыр», «Мұхтар Ма-</w:t>
        <w:br/>
        <w:t>ғауин әңгімелері», «Едіге»</w:t>
        <w:br/>
        <w:t>жырының жиналуы, жария-</w:t>
        <w:br/>
        <w:t>лануы, зерттелуі және тео-</w:t>
      </w:r>
    </w:p>
    <w:p>
      <w:r>
        <w:t>ЖХЕЗДХЕНДХЕНАЯ</w:t>
        <w:br/>
        <w:t>риялық негіздері» деп атала-</w:t>
        <w:br/>
        <w:t>тын көмекші оқу құралдары</w:t>
        <w:br/>
        <w:t>жарық көрген. А. көркем</w:t>
        <w:br/>
        <w:t>шығармалар жазумен де</w:t>
        <w:br/>
        <w:t>айналысады. Оның әдеби</w:t>
        <w:br/>
        <w:t>туындылары респ. басы-</w:t>
        <w:br/>
        <w:t>лымдарда жарияланып жүр.</w:t>
        <w:br/>
        <w:t>Драматург А.Өтәлиевпен бі-</w:t>
        <w:br/>
        <w:t>рігіп, «Мөңке би» атты екі</w:t>
        <w:br/>
        <w:t>бөлімді тарихи трагедия</w:t>
        <w:br/>
        <w:t>жазған. «Қазақстан Респуб-</w:t>
        <w:br/>
        <w:t>ликасы білім беру ісінің</w:t>
        <w:br/>
        <w:t>құрметті қызметкері» ата-</w:t>
        <w:br/>
        <w:t>ғымен марапатталған.</w:t>
        <w:br/>
        <w:t>Ш ы ғ.: Шекті Мөңке би</w:t>
        <w:br/>
        <w:t>Тілеуұлы, Аст., 2001; Сары-</w:t>
        <w:br/>
        <w:t>шолақ Боранбайұлы, А., 2006;</w:t>
        <w:br/>
        <w:t>Жөкей Шаңғытбайұлы, А.,</w:t>
        <w:br/>
        <w:t>2007; Еліге: аңыздар мен жыр-</w:t>
        <w:br/>
        <w:t>лар, А., 2008.</w:t>
        <w:br/>
        <w:t>рихы» (4, 5-ші т.) сияқты</w:t>
        <w:br/>
        <w:t>іргелі еңбектерді жазуға қа-</w:t>
        <w:br/>
        <w:t>тысты. Қазақ әдебиеттануы</w:t>
        <w:br/>
        <w:t>бойынша 11 монография,</w:t>
        <w:br/>
        <w:t>400-ге жуық ғыл., ғыл.-</w:t>
        <w:br/>
        <w:t>көпшілік мақалалардың ав-</w:t>
        <w:br/>
        <w:t>торы. ҚР ҰҒА-ның Ш.Уәли-</w:t>
        <w:br/>
        <w:t>ханов атынд. (1980), Абай-</w:t>
        <w:br/>
        <w:t>дың шығармашылық мұ-</w:t>
        <w:br/>
        <w:t>расын зерттеу және «Абай»</w:t>
        <w:br/>
        <w:t>энциклопедиясындағы ма-</w:t>
        <w:br/>
        <w:t>қалалары үшін 1996 ж.</w:t>
        <w:br/>
        <w:t>А-ке ҚР Мемл. сыйлықтары</w:t>
        <w:br/>
        <w:t>берілді. «Өлең сөздің тео-</w:t>
        <w:br/>
        <w:t>риясы» аталатын моногра-</w:t>
        <w:br/>
        <w:t>фиясы 1992 ж. Қытайда жа-</w:t>
        <w:br/>
        <w:t>рық көрді. Қазақстан Жоғ.</w:t>
        <w:br/>
        <w:t>АХЫЗАХЕЗАХЫНАХЫЗАХЫЗААЫНА</w:t>
        <w:br/>
        <w:t>ЕЗАХЕЗИХЕН</w:t>
        <w:br/>
        <w:t>Кеңесінің депутаты болып</w:t>
        <w:br/>
        <w:t>сайланған (1985).</w:t>
        <w:br/>
        <w:t>Ш ы ғ.: Казахское стихос-</w:t>
        <w:br/>
        <w:t>ложение, А-А., 1964; Қазақ</w:t>
        <w:br/>
        <w:t>поэзиясының тілі, А-А., 1970;</w:t>
        <w:br/>
        <w:t>Әлең сөздің теориясы., А-А.,</w:t>
        <w:br/>
        <w:t>1978; Роман-эпопея Мухтара</w:t>
        <w:br/>
        <w:t>Ауезова: Учеб.-пособ., А., 1997;</w:t>
        <w:br/>
        <w:t>Абайдың ақындық әлемі, А.,</w:t>
        <w:br/>
        <w:t>1995; Поэзия шыңы - дана-</w:t>
        <w:br/>
        <w:t>лық: Зерттеу, 2002, 2009; Таң-</w:t>
        <w:br/>
        <w:t>дамалы. 1-т. (әдеби зерттеу-</w:t>
        <w:br/>
        <w:t>лер), А., 2008; Казахекое сти-</w:t>
        <w:br/>
        <w:t>хосложение: (проблемы раз-</w:t>
        <w:br/>
        <w:t>вития стиха в дореволюцион-</w:t>
      </w:r>
    </w:p>
    <w:p>
      <w:r>
        <w:t>ной и сонременной поэзии),</w:t>
        <w:br/>
        <w:t>А., 2012.</w:t>
        <w:br/>
        <w:t>әдісінің, сол кездерде идео-</w:t>
        <w:br/>
        <w:t>логия саласында жүргізілген</w:t>
        <w:br/>
        <w:t>солақай саясаттың әсерімен</w:t>
        <w:br/>
        <w:t>романға жасалған «түзету-</w:t>
        <w:br/>
        <w:t>лерді» анықтайды. Бірне-</w:t>
        <w:br/>
        <w:t>ше монографиялық кітап-</w:t>
        <w:br/>
        <w:t>тардың, 100-ге жуық ғыл.</w:t>
        <w:br/>
        <w:t>мақалалардың авторы.</w:t>
        <w:br/>
        <w:t>Шы ғ.: «Тар жол, тайғақ</w:t>
        <w:br/>
        <w:t>кешудің» тағдыры, А., 1997;</w:t>
        <w:br/>
        <w:t>Сәбит Мұқанов, А., 2005; Сә-</w:t>
        <w:br/>
        <w:t>бит Мұқанов (Т.Кәкішевпен</w:t>
        <w:br/>
        <w:t>бірге), Аст., 2009; Сәбит Мұ-</w:t>
        <w:br/>
        <w:t>қанов - алаш әдебиетін зерт-</w:t>
        <w:br/>
        <w:t>теуші, А., 2009; Сәбит Мұқа-</w:t>
        <w:br/>
        <w:t>нов - ғұлама ғалым, А., 2010.</w:t>
        <w:br/>
        <w:t>АЛПЫСБАЕВ Құныпия</w:t>
        <w:br/>
        <w:t>Қожахметұлы (4.8.1949 ж.т.,</w:t>
        <w:br/>
        <w:t>ҚХР, Баяндай а.) - филол.</w:t>
        <w:br/>
        <w:t>ғыл. докт. (2000), проф.</w:t>
        <w:br/>
        <w:t>(2001). Алматы обл. Ұйғыр</w:t>
        <w:br/>
        <w:t>ауд. Бөдеті (1956-59),</w:t>
        <w:br/>
        <w:t>С.М.Киров атынд. (қазіргі</w:t>
        <w:br/>
        <w:t>әл-Фараби атынд. ҚазҰУ)</w:t>
        <w:br/>
        <w:t>Қазақ мемл. ун-ті филол.</w:t>
        <w:br/>
        <w:t>ф-тінде (1969-74) білім ал-</w:t>
        <w:br/>
        <w:t>ды. А. өзі бітірген ун-тке</w:t>
        <w:br/>
        <w:t>жолдама бойынша оқыту-</w:t>
        <w:br/>
        <w:t>шылыққа қалдырылды. әл-</w:t>
        <w:br/>
        <w:t>Фараби атынд. Қазақ ұлт-</w:t>
        <w:br/>
        <w:t>тық ун-тінің қазақ әдебиеті</w:t>
        <w:br/>
        <w:t>кафедрасында ассистент, аға</w:t>
        <w:br/>
        <w:t>оқытушы, доцент, проф.</w:t>
        <w:br/>
        <w:t>(1974-96), әдеби шығарма-</w:t>
        <w:br/>
        <w:t>шылық және көркем аудар-</w:t>
        <w:br/>
        <w:t>ма теориясы кафедрасының</w:t>
        <w:br/>
        <w:t>меңгерутпісі (1996-2005), Ас-</w:t>
        <w:br/>
        <w:t>танадағы .Л.Н.Гумилев атынд,</w:t>
        <w:br/>
        <w:t>Еуразия ұлттық ун-тінің қа-</w:t>
        <w:br/>
        <w:t>зақ әдебиеті кафедрасында</w:t>
        <w:br/>
        <w:t>проф., кафедра меңгерушісі</w:t>
        <w:br/>
        <w:t>(2005-11) қызметтерін атқар-</w:t>
        <w:br/>
        <w:t>ды. 2011 ж. Түркі Ғылым ака-</w:t>
        <w:br/>
        <w:t>демиясында жетекші ғыл.</w:t>
        <w:br/>
        <w:t>қызметкер болып істейді.</w:t>
        <w:br/>
        <w:t>«Қазіргі қазақ поэмасының</w:t>
        <w:br/>
        <w:t>жанрлары мәселесі» (1986)</w:t>
        <w:br/>
        <w:t>22</w:t>
        <w:br/>
        <w:t>ЕЯАКЕНАЯЕНАЯЕНАД</w:t>
        <w:br/>
        <w:t>деген тақырыпта канд., «Қа-</w:t>
      </w:r>
    </w:p>
    <w:p>
      <w:r>
        <w:t>зақ әдебиетіндегі тарихи</w:t>
        <w:br/>
        <w:t>шығарма: таным және көр-</w:t>
        <w:br/>
        <w:t>кемдік» (2000) бойынтпа. докт.</w:t>
        <w:br/>
        <w:t>дисс. қорғаған. А-тың 20-</w:t>
        <w:br/>
        <w:t>дан аса зерттеу кітаптары</w:t>
        <w:br/>
        <w:t>мен 800-ге жуық ғыл. ма-</w:t>
        <w:br/>
        <w:t>қалалары жарық көрген. Әр</w:t>
        <w:br/>
        <w:t>жылдары Түркияның Ан-</w:t>
        <w:br/>
        <w:t>кара, Болу, Кония, Қаһар-</w:t>
        <w:br/>
        <w:t>манмараш, ҚХР-дың Пекин,</w:t>
        <w:br/>
        <w:t>Үрімжі қалаларында, Ресей-</w:t>
        <w:br/>
        <w:t>дегі Татарстанның астанасы</w:t>
        <w:br/>
        <w:t>Қазанда халықар. конфе-</w:t>
        <w:br/>
        <w:t>ренцияларға қатысып, ғыл.</w:t>
        <w:br/>
        <w:t>баяндамалар жасаған. Қазақ-</w:t>
        <w:br/>
        <w:t>стан Жазушылар одағының</w:t>
        <w:br/>
        <w:t>мүшесі, ҚР Білім беру ісінің</w:t>
        <w:br/>
        <w:t>үздігі, Алматы обл. Ұйғыр</w:t>
        <w:br/>
        <w:t>ауд-ның құрметті азаматы.</w:t>
        <w:br/>
        <w:t>Ш ы ғ.: Қазіргі қазақ ли-</w:t>
        <w:br/>
        <w:t>рикалық поэмасы, А., 1989;</w:t>
        <w:br/>
        <w:t>АЕЗДАБНАЛЕНАҚЕЛААЕЯДАНЛДАЫЗАҚЫЗАДЫЗАДЫНА</w:t>
        <w:br/>
        <w:t>АСАНОВ “Жұбаназар (11.</w:t>
        <w:br/>
        <w:t>9.1950 ж.т., Ақтөбе обл.</w:t>
        <w:br/>
        <w:t>Шалқар қ.) - филол. ғыл.</w:t>
        <w:br/>
        <w:t>докт. (2010). Ақтөбе мемл.</w:t>
        <w:br/>
        <w:t>пед. ин-тының физика-ма-</w:t>
        <w:br/>
        <w:t>тематика, филол. ф-ттерін</w:t>
        <w:br/>
        <w:t>бітірген. Орта мектепте мұ-</w:t>
        <w:br/>
        <w:t>ғалім, мектеп директоры</w:t>
        <w:br/>
        <w:t>болып қызмет атқарған.</w:t>
        <w:br/>
        <w:t>1980-84 жылдары Қазақ</w:t>
        <w:br/>
        <w:t>КОР ҒА-сында, 1984-90 ж.</w:t>
        <w:br/>
        <w:t>әл-Фараби атынд. Қазақ</w:t>
        <w:br/>
        <w:t>ұлттық ун-тінде инженер,</w:t>
        <w:br/>
        <w:t>ғыл. қызметкер, аға ғыл.</w:t>
        <w:br/>
        <w:t>қызметкер болды. 2000 жыл-</w:t>
        <w:br/>
        <w:t>дан бері Ақтөбе мемл. пед.</w:t>
        <w:br/>
        <w:t>ин-тында ұстаз. А. 2002 ж.</w:t>
        <w:br/>
        <w:t>«Ырғыз, Шалқар аймағы</w:t>
        <w:br/>
        <w:t>ақындарының әдеби мұра-</w:t>
        <w:br/>
        <w:t>сы» деген тақырыпта канд.,</w:t>
        <w:br/>
        <w:t>«Едігеә жыры тарихи-</w:t>
        <w:br/>
        <w:t>қаһармандық эпос» бойын-</w:t>
        <w:br/>
        <w:t>ша докт. дисс. қорғаған.</w:t>
        <w:br/>
        <w:t>А-ның зерттеу бағыты -</w:t>
        <w:br/>
        <w:t>өңірлік әдебиеттану, фольк-</w:t>
        <w:br/>
        <w:t>лористика. Зерттеулерінде</w:t>
        <w:br/>
        <w:t>қазақ әдебиетіне қатысты</w:t>
        <w:br/>
        <w:t>жаңа деректер, қызғылық-</w:t>
        <w:br/>
        <w:t>ты байқаулар, тың тұжы-</w:t>
        <w:br/>
        <w:t>рымдар бар. «Едіге: аңыз-</w:t>
        <w:br/>
        <w:t>дар мен жырлар» атты мо-</w:t>
        <w:br/>
        <w:t>29</w:t>
        <w:br/>
        <w:t>нографиялық зерттеуінде тек</w:t>
        <w:br/>
        <w:t>қазақ жұрты ғана емес, күл-</w:t>
      </w:r>
    </w:p>
    <w:p>
      <w:r>
        <w:t>лі түркі халықтары әдебие-</w:t>
        <w:br/>
        <w:t>тінде өзіндік үлкен орны</w:t>
        <w:br/>
        <w:t>бар, дүниежүзі әдебиетінің</w:t>
        <w:br/>
        <w:t>алтын қорына қосылатын</w:t>
        <w:br/>
        <w:t>«Едіге» жырының түрлі</w:t>
        <w:br/>
        <w:t>ұлттық нұсқаларын салыс-</w:t>
        <w:br/>
        <w:t>тыра қарап баға беру, осы-</w:t>
        <w:br/>
        <w:t>ның нәтижесінде оның та-</w:t>
        <w:br/>
        <w:t>рихи-қаһармандық эпос екен-</w:t>
        <w:br/>
        <w:t>дігін дәлелдеу, тарихи не-</w:t>
        <w:br/>
        <w:t>гіздерін тиянақтап, сюжет-</w:t>
        <w:br/>
        <w:t>тік-композициялық болмы-</w:t>
        <w:br/>
        <w:t>сын, көркемдік құралдар</w:t>
        <w:br/>
        <w:t>мен образдар жүйесін зерт-</w:t>
        <w:br/>
        <w:t>теу, түркілердің эпикалық</w:t>
        <w:br/>
        <w:t>дәстүрінің ерекшеліктерін</w:t>
        <w:br/>
        <w:t>көрсету негізгі мақсат бол-</w:t>
        <w:br/>
        <w:t>ған. Ақтөбе өңірі ақында-</w:t>
        <w:br/>
        <w:t>рының әдеби мұрасын зерт-</w:t>
        <w:br/>
        <w:t>теуге зор үлес қосты. Мөңке</w:t>
        <w:br/>
        <w:t>АХМЕТОВ Зәки Ахмет-</w:t>
        <w:br/>
        <w:t>ұлы (5.5.1928, Шығыс Қа-</w:t>
        <w:br/>
        <w:t>зақстан обл. Ұлан ауд.</w:t>
        <w:br/>
        <w:t>Ұзынбұлақ а. - 17.12.2002,</w:t>
        <w:br/>
        <w:t>Алматы қ.) - филол. ғыл.</w:t>
        <w:br/>
        <w:t>докт. (1965), проф. (1966),</w:t>
        <w:br/>
        <w:t>Қазақстан ҒА-ның акад.</w:t>
        <w:br/>
        <w:t>(1983). Бұрынғы С.М.Киров</w:t>
        <w:br/>
        <w:t>атынд. Қазақ мемл. ун-тінің</w:t>
        <w:br/>
        <w:t>тіл-әдебиет ф-тін бітірген</w:t>
        <w:br/>
        <w:t>(1948). 1947-50 ж. КСРО</w:t>
        <w:br/>
        <w:t>ҒА Шығыстану ин-тының</w:t>
        <w:br/>
        <w:t>аспиранты. Қазақ мемл.</w:t>
        <w:br/>
        <w:t>қыздар пед. ин-ты әдебиет</w:t>
        <w:br/>
        <w:t>кафедрасының доценті, әрі</w:t>
        <w:br/>
        <w:t>Қазақ КСР ҒА Тіл және</w:t>
        <w:br/>
        <w:t>әдебиет ин-тының аға ғыл.</w:t>
        <w:br/>
        <w:t>қызметкері (1951-59), осы</w:t>
        <w:br/>
        <w:t>ин-ттың әдебиет кафедра-</w:t>
        <w:br/>
        <w:t>сының меңгерушісі және</w:t>
        <w:br/>
        <w:t>филол. ф-тінің деканы (1959-</w:t>
        <w:br/>
        <w:t>Т5), Қазақ КСР ҒА М.О.Әуе-</w:t>
        <w:br/>
        <w:t>зов атынд. Әдебиет және</w:t>
        <w:br/>
        <w:t>өнер ин-ты директорының</w:t>
        <w:br/>
        <w:t>орынбасары және директо-</w:t>
        <w:br/>
        <w:t>ры (1975-81), Қазақ КСР</w:t>
        <w:br/>
        <w:t>ҒА Қоғамдық ғылымдар бе-</w:t>
        <w:br/>
        <w:t>лімшесінің акад.-хатшысы</w:t>
        <w:br/>
        <w:t>(1976-84), Қазақ КСР ҒА-</w:t>
        <w:br/>
        <w:t>ның вице-президенті (1984-</w:t>
        <w:br/>
        <w:t>86), 1986 жылдан өмірінің</w:t>
        <w:br/>
        <w:t>соңына дейін Қазақстан ҰҒА</w:t>
        <w:br/>
        <w:t>М.О.Әуезов атынд. Әдебиет</w:t>
        <w:br/>
        <w:t>және өнер ин-тында әдебиет</w:t>
        <w:br/>
        <w:t>теориясы және әдебиеттану</w:t>
        <w:br/>
        <w:t>методологиясы бөлімінің мең-</w:t>
        <w:br/>
        <w:t>герушісі қызметтерін атқар-</w:t>
        <w:br/>
        <w:t>ды. Ленинградта «.Лермон-</w:t>
        <w:br/>
        <w:t>тов және Абай» тақыры-</w:t>
      </w:r>
    </w:p>
    <w:p>
      <w:r>
        <w:t>бында канд. (1951), Алма-</w:t>
        <w:br/>
        <w:t>тыда «Қазақ өлеңінің құ-</w:t>
        <w:br/>
        <w:t>рылысы» тақырыбы бойын-</w:t>
        <w:br/>
        <w:t>ша докт. дисс. қорғаған.</w:t>
        <w:br/>
        <w:t>Орыс, қазақ тілдерінде бір-</w:t>
        <w:br/>
        <w:t>дей жазған А-тің ғыл. ең-</w:t>
        <w:br/>
        <w:t>бектері негізінен әдебиеттің</w:t>
        <w:br/>
        <w:t>теориясы, өлең құрылысы,</w:t>
        <w:br/>
        <w:t>әдеби байланыстар, абай-</w:t>
        <w:br/>
        <w:t>тану, мұхтартану мәселеле-</w:t>
        <w:br/>
        <w:t>рін қамтиды. Сонымен бірге</w:t>
        <w:br/>
        <w:t>фольклортану, әдебиеттің та-</w:t>
        <w:br/>
        <w:t>рихы, мәтінтану, аударма</w:t>
        <w:br/>
        <w:t>бойынша да көптеген мақа-</w:t>
        <w:br/>
        <w:t>ХЕЯХАЫЯААЕЯДАННДАНИАДЕЯААЫНДАННАЛЫНАДЫЯА</w:t>
        <w:br/>
        <w:t>АТЫМОВ Мекерия (12.1.</w:t>
        <w:br/>
        <w:t>1935, Маңғыстау обл. Маң-</w:t>
        <w:br/>
        <w:t>ғыстау ауд. Шетпе а. -</w:t>
        <w:br/>
        <w:t>1094, Алматы қ., мүрдесі</w:t>
        <w:br/>
        <w:t>Маңғыстаудағы Шетпе ата-</w:t>
        <w:br/>
        <w:t>баба зиратына қойылған) -</w:t>
        <w:br/>
        <w:t>филол. ғыл. докт. (1979).</w:t>
        <w:br/>
        <w:t>Гурьевтің екі жылдық мұға-</w:t>
        <w:br/>
        <w:t>лімдер ин-тында (1952-54),</w:t>
        <w:br/>
        <w:t>Орал пед. ин-тының тарих,</w:t>
        <w:br/>
        <w:t>филол. ф-тінде (1956-59)</w:t>
        <w:br/>
        <w:t>білім алады. 1961-64 ж. ҚР</w:t>
        <w:br/>
        <w:t>ҒА-ның М.О.Әуезов атынд.</w:t>
        <w:br/>
        <w:t>Әдебиет және өнер ин-ты-</w:t>
        <w:br/>
        <w:t>ның аспирантурасында оқи-</w:t>
        <w:br/>
        <w:t>ды. 1954-56 жылдары Маң-</w:t>
        <w:br/>
        <w:t>ғыстау мектептерінде қазақ</w:t>
        <w:br/>
        <w:t>тілі мен әдебиеті пәндерінен</w:t>
        <w:br/>
        <w:t>мұғалім, 1959-61 ж. Орал</w:t>
        <w:br/>
        <w:t>пед. ин-тында аға оқытушы,</w:t>
        <w:br/>
        <w:t>1964 жылдан өмірінің соңы-</w:t>
        <w:br/>
        <w:t>на дейін ҚР ҰҒА М.О.Әуезов</w:t>
        <w:br/>
        <w:t>атынд. Әдебиет және өнер</w:t>
        <w:br/>
        <w:t>ин-тында лаборант, кіші ғыл.</w:t>
        <w:br/>
        <w:t>қызметкер, аға ғыл. қыз-</w:t>
        <w:br/>
        <w:t>меткер (1969), жетекші ғыл.</w:t>
        <w:br/>
        <w:t>қызметкер (1986) болып,</w:t>
        <w:br/>
        <w:t>қызмет етті. 1965 ж. «Шы-</w:t>
        <w:br/>
        <w:t>ғарма идеясын көркем бей-</w:t>
        <w:br/>
        <w:t>нелеудегі композицияның</w:t>
        <w:br/>
        <w:t>34</w:t>
        <w:br/>
        <w:t>рөлі» деген тақырыпта қанд.,</w:t>
        <w:br/>
        <w:t>«Қазақ совет романдарының</w:t>
        <w:br/>
        <w:t>поэтикалық проблемалары»</w:t>
        <w:br/>
        <w:t>бойынша докт. дисс. қорға-</w:t>
        <w:br/>
        <w:t>ған. А. зерттеулері негізі-</w:t>
        <w:br/>
        <w:t>нен қазақ әдебиетінің тео-</w:t>
        <w:br/>
        <w:t>риялық мәселелеріне арнал-</w:t>
        <w:br/>
        <w:t>ған. Сондай-ақ қазақ про-</w:t>
        <w:br/>
        <w:t>засын поэтикалық тұрғыда</w:t>
        <w:br/>
        <w:t>зерттеулер жасаған. Бұл рет-</w:t>
        <w:br/>
        <w:t>те ол М.Әуезовтің «Абай жо-</w:t>
      </w:r>
    </w:p>
    <w:p>
      <w:r>
        <w:t>лы» роман-эпопеясы, Х.Есен-</w:t>
        <w:br/>
        <w:t>жановтың «Ақ Жайық»,</w:t>
        <w:br/>
        <w:t>Ә.Нұрпейісовтің «Қан мен</w:t>
        <w:br/>
        <w:t>тер» З.Қабдоловтың «Жа-</w:t>
        <w:br/>
        <w:t>лын», Т.Әлімқұловтың «Ақ-</w:t>
        <w:br/>
        <w:t>боз ат», С.Жүнісовтің «Жа-</w:t>
        <w:br/>
        <w:t>пандағы жалғыз үй», Т.Ах-</w:t>
        <w:br/>
        <w:t>тановтың «Боран» романда-</w:t>
        <w:br/>
        <w:t>рының көркемдік әлемі</w:t>
        <w:br/>
        <w:t>жайлы зерттеулер жүргізді.</w:t>
        <w:br/>
        <w:t>Әсіресе сюжет пең компози-</w:t>
        <w:br/>
        <w:t>ХЕЗДАЕЗДАВЗАДЕЯААЫНДАВНАДЕНААЕНААВЛАДЫЯЙ</w:t>
        <w:br/>
        <w:t>АЛТЫБАЕВА Сәуле Ма-</w:t>
        <w:br/>
        <w:t>ғазқызы (5.10.1968 ж.т.,</w:t>
        <w:br/>
        <w:t>Ақмола обл. Есіл қ.) - фи-</w:t>
        <w:br/>
        <w:t>лол. ғыл. докт. (2010).</w:t>
        <w:br/>
        <w:t>Ы.Алтынсарин атынд. Ар-</w:t>
        <w:br/>
        <w:t>қалық пед. ин-тының фи-</w:t>
        <w:br/>
        <w:t>лөл. ф-тін (1990) бітірген.</w:t>
        <w:br/>
        <w:t>1990 ж. КР ҮҒА жанындағы</w:t>
        <w:br/>
        <w:t>М.Әуезов атынд. әдебиет</w:t>
        <w:br/>
        <w:t>және өнер ин-тына іскер-</w:t>
        <w:br/>
        <w:t>лігін шыңдауға, әрі сол оқу</w:t>
        <w:br/>
        <w:t>орнының аспирантурасын</w:t>
        <w:br/>
        <w:t>жалғастыруға жіберілген.</w:t>
        <w:br/>
        <w:t>1996-2011 жылдары ҚР</w:t>
        <w:br/>
        <w:t>ҰҒА-ның Қоғамдық және</w:t>
        <w:br/>
        <w:t>гуманит. ғыл. бөлімшесінің</w:t>
        <w:br/>
        <w:t>(КР ҰҒА ҚГҒБ) ғалым хат-</w:t>
        <w:br/>
        <w:t>шысы қызметін атқарды.</w:t>
        <w:br/>
        <w:t>2011 жылдан Абай атынд.</w:t>
        <w:br/>
        <w:t>Алматы ұлттық ун-ті Ма-</w:t>
        <w:br/>
        <w:t>гистратура мен докторанту-</w:t>
        <w:br/>
        <w:t>ра ин-ты филол. пәндер ка-</w:t>
        <w:br/>
        <w:t>федрасында доцент міндетін</w:t>
        <w:br/>
        <w:t>атқарушы. 1995 ж. «Қазіргі</w:t>
        <w:br/>
        <w:t>заманғы қазақ лирикасын</w:t>
        <w:br/>
        <w:t>орыс тіліне көркем аудару</w:t>
        <w:br/>
        <w:t>мәселелері» тақырыбында</w:t>
        <w:br/>
        <w:t>канд., «Тәуелсіздік. кезеңін-</w:t>
        <w:br/>
        <w:t>24</w:t>
        <w:br/>
        <w:t>дегі қазақ прозасы дамуы-</w:t>
        <w:br/>
        <w:t>ның негізгі бағдарлары»</w:t>
        <w:br/>
        <w:t>бойынша докт. дисс. қорға-</w:t>
        <w:br/>
        <w:t>ған. А. - қазіргі әдебиеттану,</w:t>
        <w:br/>
        <w:t>әдебиет теориясының, көр-</w:t>
        <w:br/>
        <w:t>кем аударма теориясы мен</w:t>
        <w:br/>
        <w:t>практикасы саласының ма-</w:t>
        <w:br/>
        <w:t>маны. Қазіргі заман қазақ</w:t>
        <w:br/>
        <w:t>әдебиетіндегі дәстүр мен</w:t>
        <w:br/>
        <w:t>жаңашылдық, көпжелілік</w:t>
        <w:br/>
        <w:t>(многоплановость), неомио-</w:t>
        <w:br/>
        <w:t>логизм, жанрлық синкре-</w:t>
        <w:br/>
        <w:t>тизм, кейінгі өзгеріс эстети-</w:t>
        <w:br/>
        <w:t>қасының, көркем әдебиет</w:t>
        <w:br/>
        <w:t>мәселелерін зерттеген. Сон-</w:t>
        <w:br/>
        <w:t>дай-ақ тәуелсіздік тұсында-</w:t>
      </w:r>
    </w:p>
    <w:p>
      <w:r>
        <w:t>ғы қазақ прозасының даму</w:t>
        <w:br/>
        <w:t>мүмкіндіктері, жаңашылдық</w:t>
        <w:br/>
        <w:t>мәселелері, қазіргі қазақ</w:t>
        <w:br/>
        <w:t>прозасындағы әдебиеттану</w:t>
        <w:br/>
        <w:t>мен мифопоэтикалық тал-</w:t>
        <w:br/>
        <w:t>АЕЗДАВНАЛЕНАҚЫЛА ҚЫЗДАН АЛДАН ЯАҚЫЗАДЫЗАДЫНА</w:t>
        <w:br/>
        <w:t>АХМЕТОВА Күләш (293.</w:t>
        <w:br/>
        <w:t>11.1958 ж.т, Қызылорда</w:t>
        <w:br/>
        <w:t>обл. Жаңақорған ауд.)</w:t>
        <w:br/>
        <w:t>филол. ғыл. докт. (2010).</w:t>
        <w:br/>
        <w:t>С.М.Киров атынд. Қазақ</w:t>
        <w:br/>
        <w:t>мемл. (қазіргі әл-Фараби</w:t>
        <w:br/>
        <w:t>атынд. Қазақ ұлттық) ун-ті-</w:t>
        <w:br/>
        <w:t>нің филол. ф-тін қазақ тілі</w:t>
        <w:br/>
        <w:t>мен әдебиеті мамандығы бо-</w:t>
        <w:br/>
        <w:t>йынша бітірген (1988). Жа-</w:t>
        <w:br/>
        <w:t>ңақорған аудандық комсомол</w:t>
        <w:br/>
        <w:t>комитетінде статист (1976-</w:t>
        <w:br/>
        <w:t>179), Қызылорда политехни-</w:t>
        <w:br/>
        <w:t>кумында лаборант, оқыту-</w:t>
        <w:br/>
        <w:t>шы (1989), Қызылорда пед.</w:t>
        <w:br/>
        <w:t>ин-тында (қазіргі Қорқыт</w:t>
        <w:br/>
        <w:t>Ата атынд. Қызылорда пед.</w:t>
        <w:br/>
        <w:t>ун-ті) оқытушы, аға оқыту-</w:t>
        <w:br/>
        <w:t>шы (1990-98). 1995 жыл-</w:t>
        <w:br/>
        <w:t>дан әл-Фараби атынд. Қазақ</w:t>
        <w:br/>
        <w:t>ұлттық ун-ті филол. ф-тінің</w:t>
        <w:br/>
        <w:t>қазақ әдебиеті кафедрасын-</w:t>
        <w:br/>
        <w:t>да аға оқытушы, қазір до-</w:t>
        <w:br/>
        <w:t>цент. 1995 ж. «Көркем шы-</w:t>
        <w:br/>
        <w:t>ғармадағы тарихи шындық</w:t>
        <w:br/>
        <w:t>(С.Сейфуллиннің «Тар жол,</w:t>
        <w:br/>
        <w:t>тайғақ кешу» (192%) рома-</w:t>
        <w:br/>
        <w:t>ны негізінде)» тақырыбында</w:t>
        <w:br/>
        <w:t>канд., «Сәбит Мұқанов -</w:t>
        <w:br/>
        <w:t>қазақ әдебиетінің тарихын</w:t>
        <w:br/>
        <w:t>зерттеуші» деген тақырыпта.</w:t>
        <w:br/>
        <w:t>докт. дисс. қорғаған. А-ның</w:t>
        <w:br/>
        <w:t>ғыл. ізденістері С.Сейфуллин</w:t>
        <w:br/>
        <w:t>мен С.Мұқанов шығармашы-</w:t>
        <w:br/>
        <w:t>лықтарын зерттеуге арнал-</w:t>
        <w:br/>
        <w:t>ған. «Тар жол, тайғақ ке-</w:t>
        <w:br/>
        <w:t>шудің» тағдыры» (1997) ат-</w:t>
        <w:br/>
        <w:t>ты монографиясында С.Сей-</w:t>
        <w:br/>
        <w:t>фуллиннің осы аттас рома-</w:t>
        <w:br/>
        <w:t>нының 1927 ж. алғашқы</w:t>
        <w:br/>
        <w:t>шыққан және кейін жарық</w:t>
        <w:br/>
        <w:t>көрген нұсқаларын салыс-</w:t>
        <w:br/>
        <w:t>тыра отырып, қызықты тал-</w:t>
        <w:br/>
        <w:t>даулар жасаған. Автор ро-</w:t>
        <w:br/>
        <w:t>манның алғашқы нұсқасын-</w:t>
        <w:br/>
        <w:t>Да өмір шындығының соңғы</w:t>
        <w:br/>
        <w:t>басылымдарына қарағанда</w:t>
        <w:br/>
        <w:t>шынайылау көрініс тапқан-</w:t>
        <w:br/>
        <w:t>дығына назар аударады. Ке-</w:t>
        <w:br/>
        <w:t>ңес әдебиеті басшылыққа</w:t>
        <w:br/>
        <w:t>алған социалистік реализм</w:t>
      </w:r>
    </w:p>
    <w:p>
      <w:r>
        <w:t>МА АЛЫ 2</w:t>
        <w:br/>
        <w:t>Ж құлау</w:t>
        <w:br/>
        <w:t>26%</w:t>
        <w:br/>
        <w:t>4;</w:t>
        <w:br/>
        <w:t>"атау</w:t>
        <w:br/>
        <w:t>Же ТАТ</w:t>
        <w:br/>
        <w:t>“ғ</w:t>
        <w:br/>
        <w:t>1174</w:t>
        <w:br/>
        <w:t>11.</w:t>
        <w:br/>
        <w:t>е;</w:t>
        <w:br/>
        <w:t>г,</w:t>
        <w:br/>
        <w:t>52205 а а)»</w:t>
        <w:br/>
        <w:t>ТУС хо</w:t>
        <w:br/>
        <w:t>2 22 2ШЕ</w:t>
        <w:br/>
        <w:t>Сәт еқ ауса</w:t>
        <w:br/>
        <w:t>ыж</w:t>
        <w:br/>
        <w:t>522252</w:t>
        <w:br/>
        <w:t>%</w:t>
        <w:br/>
        <w:t>6</w:t>
        <w:br/>
        <w:t>2)</w:t>
        <w:br/>
        <w:t>тар</w:t>
        <w:br/>
        <w:t>-ғ</w:t>
        <w:br/>
        <w:t>еі</w:t>
        <w:br/>
        <w:t>ан</w:t>
        <w:br/>
        <w:t>ж. 2;</w:t>
        <w:br/>
        <w:t>57</w:t>
        <w:br/>
        <w:t>5</w:t>
        <w:br/>
        <w:t>7</w:t>
        <w:br/>
        <w:t>ЕҮ 1</w:t>
        <w:br/>
        <w:t>Қ”.</w:t>
        <w:br/>
        <w:t>т</w:t>
        <w:br/>
        <w:t>м</w:t>
        <w:br/>
        <w:t>С</w:t>
        <w:br/>
        <w:t>бы</w:t>
        <w:br/>
        <w:t>жуық даму жолы, тарихы</w:t>
        <w:br/>
        <w:t>тұңғыш рет кешенді түрде</w:t>
        <w:br/>
        <w:t>зерттеліп, ұлттық әдебиеті-</w:t>
        <w:br/>
        <w:t>міздің осы жанрда жазыл-</w:t>
        <w:br/>
        <w:t>ған туындылары жайлы бұ-</w:t>
        <w:br/>
        <w:t>рынды-соңды жазылған әде-</w:t>
        <w:br/>
        <w:t>биет зерттеушілері мен сын-</w:t>
      </w:r>
    </w:p>
    <w:p>
      <w:r>
        <w:t>шыларының еңбектері са-</w:t>
        <w:br/>
        <w:t>рапталған. Ғалымның қазақ</w:t>
        <w:br/>
        <w:t>әдебиетінің түрлі мәселеле-</w:t>
        <w:br/>
        <w:t>ріне арналған 70-тен астам</w:t>
        <w:br/>
        <w:t>ғыл.-зерт. мақалалары жарық</w:t>
        <w:br/>
        <w:t>көрген. Олардың кейбіреу-</w:t>
        <w:br/>
        <w:t>лері Ресейдің, Украинаның,</w:t>
        <w:br/>
        <w:t>Моңғолияның, Қырғызстан-</w:t>
        <w:br/>
        <w:t>ның, Қытай Халық Респуб-</w:t>
        <w:br/>
        <w:t>ликасының ғыл. басылым-</w:t>
        <w:br/>
        <w:t>дарында жарық көрген. А. -</w:t>
        <w:br/>
        <w:t>«Кеттігіп қайтқан тырналар»</w:t>
        <w:br/>
        <w:t>(1981), «Оттан да ыстық</w:t>
        <w:br/>
        <w:t>өмір» (1984), «Мұғалімдер</w:t>
        <w:br/>
        <w:t>күні» (1986), «Зимние кани-</w:t>
        <w:br/>
        <w:t>кулы» (1989), «Прошаль-</w:t>
        <w:br/>
        <w:t>ный бал» (1993), «Сағы-</w:t>
        <w:br/>
        <w:t>ныш» (1994), «Ата жүрт-</w:t>
        <w:br/>
        <w:t>та» (1996), «Түнгі қаланың</w:t>
        <w:br/>
        <w:t>әні» (2005) атты прозалық</w:t>
        <w:br/>
        <w:t>кітаптардың, «Қазақ мәде-</w:t>
        <w:br/>
        <w:t>ниеті - қазақ мемлекетті-</w:t>
        <w:br/>
        <w:t>тінің жүрегі» (2003) атты</w:t>
        <w:br/>
        <w:t>публицист. мақалалар жи-</w:t>
        <w:br/>
        <w:t>нағының авторы. 2008 ж.</w:t>
        <w:br/>
        <w:t>«Сырдария кітапханасы» се-</w:t>
        <w:br/>
        <w:t>риясымен таңдамалы шы-</w:t>
        <w:br/>
        <w:t>ғармаларының екі томдығы</w:t>
        <w:br/>
        <w:t>жарық көрді. А.Л.Толстой,</w:t>
        <w:br/>
        <w:t>Ги де Мопассан, М.Приппвин,</w:t>
        <w:br/>
        <w:t>А.Грин, А.Васильевич, В.Же-</w:t>
        <w:br/>
        <w:t>лезников, Г.Далидович, т.б.</w:t>
        <w:br/>
        <w:t>шығармаларын, Ш.Айтма-</w:t>
        <w:br/>
        <w:t>товтың «Жаңғырық» («Пла-</w:t>
        <w:br/>
        <w:t>ха») атты романының бір</w:t>
        <w:br/>
        <w:t>тарауын орысшадан қазақ</w:t>
        <w:br/>
        <w:t>тіліне аударған. Ол «Рәби-</w:t>
        <w:br/>
        <w:t>ғаның махаббаты», «Жел-</w:t>
        <w:br/>
        <w:t>тоқсан желі», «Күзгі ро-</w:t>
        <w:br/>
        <w:t>манс», «Империядағы» туған</w:t>
        <w:br/>
        <w:t>күн кеші» пьесаларының ав-</w:t>
        <w:br/>
        <w:t>торы. Оның «Желтоқсан же-</w:t>
        <w:br/>
        <w:t>Лі» пьесасы бойынша қо-</w:t>
        <w:br/>
        <w:t>йылған спектакльге Тараз</w:t>
        <w:br/>
        <w:t>қ-да өткен респ. театр фес-</w:t>
        <w:br/>
        <w:t>тивалінің (1998), «Күзгі ро-</w:t>
        <w:br/>
        <w:t>манс» пьесасына Қазақстан</w:t>
        <w:br/>
        <w:t>Ұлттық кітапханасы мен</w:t>
        <w:br/>
        <w:t>«Самсунг электроникс» кор-</w:t>
        <w:br/>
        <w:t>порациясы бірігіп ұйымдас-</w:t>
        <w:br/>
        <w:t>тырған рееп. конкурстың</w:t>
        <w:br/>
        <w:t>(2005) бас жүлдесі берілді.</w:t>
        <w:br/>
        <w:t>А. - Қазақстан Жалушы-</w:t>
        <w:br/>
        <w:t>лар одағының мүшесі, Қа-</w:t>
        <w:br/>
        <w:t>зақстан Жазушылар одағы</w:t>
        <w:br/>
        <w:t>басқармасының хатшысы,</w:t>
        <w:br/>
        <w:t>Қазақстан Жазушылар одағы</w:t>
        <w:br/>
        <w:t>Б.Майлин атынд. сыйлығы-</w:t>
        <w:br/>
        <w:t>ның лауреаты (1987).</w:t>
        <w:br/>
        <w:t>Ш ығ.: Қазақ повесі (Гене-</w:t>
        <w:br/>
        <w:t>зис, эволюция, поэтика): Мо-</w:t>
        <w:br/>
        <w:t>нография, А., 2008; Шығар-</w:t>
      </w:r>
    </w:p>
    <w:p>
      <w:r>
        <w:t>малары. 1-т., Аст., 2008.</w:t>
        <w:br/>
        <w:t>ереҙлеее</w:t>
        <w:br/>
        <w:t>12 ЗАЯ</w:t>
        <w:br/>
        <w:t>ция мәселесінің қазақ ро-</w:t>
        <w:br/>
        <w:t>мандарында шешім табуы,</w:t>
        <w:br/>
        <w:t>өмір шындығын суреттеу,</w:t>
        <w:br/>
        <w:t>адам бейнесін жасау кезін-</w:t>
        <w:br/>
        <w:t>дегі сан қырлы шеберлік</w:t>
        <w:br/>
        <w:t>тәсілдері қазақ романшыла-</w:t>
        <w:br/>
        <w:t>рының шығармаларын тал-</w:t>
        <w:br/>
        <w:t>Дау барысында нақтылы зер-</w:t>
        <w:br/>
        <w:t>деленген. Қ.Жұмалиев тура-</w:t>
        <w:br/>
        <w:t>лы монографиясында оның</w:t>
        <w:br/>
        <w:t>өлеңдеріне, «Қырдағы күрес»</w:t>
        <w:br/>
        <w:t>романына, «Достық пен ма-</w:t>
        <w:br/>
        <w:t>хаббат» поэмасына, «Айқас»</w:t>
        <w:br/>
        <w:t>повесіне, «Біржан-Сара»,</w:t>
        <w:br/>
        <w:t>«Арбасу» атты драмалық</w:t>
        <w:br/>
        <w:t>шығармаларына жан-жақты</w:t>
        <w:br/>
        <w:t>талдаулар жасайды. Қ.Жұ-</w:t>
        <w:br/>
        <w:t>малиевтің «Әдебиет теория-</w:t>
        <w:br/>
        <w:t>сы», «Махамбет», «Қазақ</w:t>
        <w:br/>
        <w:t>эпосы мен әдебиет тари-</w:t>
        <w:br/>
        <w:t>хының мәселелері», «Қазақ</w:t>
        <w:br/>
        <w:t>әдебиеті тарихының мәселе-</w:t>
        <w:br/>
        <w:t>лері және Абай поэзиясы-</w:t>
        <w:br/>
        <w:t>ның тілі», «Стиль өнер</w:t>
        <w:br/>
        <w:t>ерекшелігі», «ХУІП-ХТХ ға-</w:t>
        <w:br/>
        <w:t>сырдағы қазақ әдебиеті»,</w:t>
        <w:br/>
        <w:t>«Очерки по истории казах-</w:t>
        <w:br/>
        <w:t>ской дореволюционной ли-</w:t>
        <w:br/>
        <w:t>тературы» атты моногра-</w:t>
        <w:br/>
        <w:t>АХЕЗДХЕЯЗДАНЗААЫЯ;</w:t>
        <w:br/>
        <w:t>фиялық зерттеулері хақын-</w:t>
        <w:br/>
        <w:t>да да ғыл. талдаулар жа-</w:t>
        <w:br/>
        <w:t>саған. Ол Х.Есенжановтың</w:t>
        <w:br/>
        <w:t>6 томдық, Б.Майлиннің 5</w:t>
        <w:br/>
        <w:t>томдық, Т.Жароковтың 4</w:t>
        <w:br/>
        <w:t>томдық шығармалар жина-</w:t>
        <w:br/>
        <w:t>ғына жүргізілген мәтіндік</w:t>
        <w:br/>
        <w:t>жұмыстарға қатысты.</w:t>
        <w:br/>
        <w:t>Шығ.: Көркем шығарма ком-</w:t>
        <w:br/>
        <w:t>позициясы туралы, А., 1969;</w:t>
        <w:br/>
        <w:t>Иддея және композиция, А.,</w:t>
        <w:br/>
        <w:t>1970; Әдебиеттану ғылымының</w:t>
        <w:br/>
        <w:t>негіздері мен бақылау-пысық-</w:t>
        <w:br/>
        <w:t>тау жұмыстары, А., 1974; «Ақ</w:t>
        <w:br/>
        <w:t>жайық» және «Қан мен тер»</w:t>
        <w:br/>
        <w:t>романдарының стильдік ерек-</w:t>
        <w:br/>
        <w:t>шеліктері, А., 1975; Қазақ ба-</w:t>
        <w:br/>
        <w:t>лалар әдебиетінің программа-</w:t>
        <w:br/>
        <w:t>ы. Педагогикалық училишце-</w:t>
        <w:br/>
        <w:t>ге арналған, А., 1976; Қазіргі</w:t>
        <w:br/>
        <w:t>қазақ романдарындағы сюжет</w:t>
        <w:br/>
        <w:t>пен композиция проблемалары,</w:t>
        <w:br/>
        <w:t>А., 1979; Қазіргі қазақ рома-</w:t>
      </w:r>
    </w:p>
    <w:p>
      <w:r>
        <w:t>нындағы замандас бейнесі, А.,</w:t>
        <w:br/>
        <w:t>1983; Жұмалиев Қ. Өмірі мен</w:t>
        <w:br/>
        <w:t>творчестволық қызметі, А., 1987;</w:t>
        <w:br/>
        <w:t>«Абай жолы» романының поэ-</w:t>
        <w:br/>
        <w:t>тикасы, А., 1989; Шындық жә-</w:t>
        <w:br/>
        <w:t>не шығарма, А., 1990.</w:t>
        <w:br/>
        <w:t>ХЕЗАХЕНААЕЗАҚЫН)</w:t>
        <w:br/>
        <w:t>жатады. А-тың еңбегінде</w:t>
        <w:br/>
        <w:t>осы бір тақырыпты игеру-</w:t>
        <w:br/>
        <w:t>Дің қазақ әдебиетіндегі тә-</w:t>
        <w:br/>
        <w:t>жірибелері сараланған. Ға-</w:t>
        <w:br/>
        <w:t>лымның ғыл. ізденістерінің</w:t>
        <w:br/>
        <w:t>негізі - журналистика. Ол</w:t>
        <w:br/>
        <w:t>ұзақ жылдар бойы болашақ</w:t>
        <w:br/>
        <w:t>журналистерге дәріс оқи жү-</w:t>
        <w:br/>
        <w:t>ріп, қазақ публицистикасы-</w:t>
        <w:br/>
        <w:t>ның теориясы мен тари-</w:t>
        <w:br/>
        <w:t>хын, баспасөздің жанрлық</w:t>
        <w:br/>
        <w:t>жүйесін, Қазақстанның ақ-</w:t>
        <w:br/>
        <w:t>параттық құралдарын зерт-</w:t>
        <w:br/>
        <w:t>теп, көптеген мақалалар,</w:t>
        <w:br/>
        <w:t>бірнеше монография, оқу-</w:t>
        <w:br/>
        <w:t>лық, оқу құралдарын жаз-</w:t>
        <w:br/>
        <w:t>ды. «Қазақ совет баспасө-</w:t>
        <w:br/>
        <w:t>зінің жанрларында» қазақ</w:t>
        <w:br/>
        <w:t>публицистикасының дамуы</w:t>
        <w:br/>
        <w:t>жанрлық тұрғыдан зертте-</w:t>
        <w:br/>
        <w:t>лініп, жанрларға жіктеудің</w:t>
        <w:br/>
        <w:t>ғыл. өлшемдерін айқындау-</w:t>
        <w:br/>
        <w:t>дың барысында қазақ жур-</w:t>
        <w:br/>
        <w:t>налистикасының жанрлық</w:t>
        <w:br/>
        <w:t>жүйесі негізделген. «Қазір-</w:t>
        <w:br/>
        <w:t>ті қазақ публицистикасын-</w:t>
        <w:br/>
        <w:t>да» бүгінгі күнгі баспасөз</w:t>
        <w:br/>
        <w:t>жанрларының тәжірибеле-</w:t>
        <w:br/>
        <w:t>рі жан-жақты талданылған.</w:t>
        <w:br/>
        <w:t>«Совет журналисткасының</w:t>
        <w:br/>
        <w:t>теориясы мен тәжірибесі»</w:t>
        <w:br/>
        <w:t>ғалым ұстаздың осы сала-</w:t>
        <w:br/>
        <w:t>дағы ұзақ жылдарғы із-</w:t>
        <w:br/>
        <w:t>сатылай қорытындысы</w:t>
        <w:br/>
        <w:t>іспеттес. Кезінде болашақ</w:t>
        <w:br/>
        <w:t>журналистерге арналған оқу-</w:t>
        <w:br/>
        <w:t>лық қажетін өтеу мақсаты-</w:t>
        <w:br/>
        <w:t>мен жазылған еңбектің ғыл.</w:t>
        <w:br/>
        <w:t>сипаты да айқын. Негізгі үш</w:t>
        <w:br/>
        <w:t>бөлімнен тұратын еңбектің</w:t>
        <w:br/>
        <w:t>бірінші бөлімі ақпараттық</w:t>
        <w:br/>
        <w:t>құралдар жүйесіне, екінші</w:t>
        <w:br/>
        <w:t>редакциялардағы ұйымдас-</w:t>
        <w:br/>
        <w:t>тыру жұмыстарына, үшін-</w:t>
        <w:br/>
        <w:t>шісі журналистің шеберлі-</w:t>
        <w:br/>
        <w:t>гі мен газет жанрларына</w:t>
        <w:br/>
        <w:t>арналған. Кітапта журна-</w:t>
        <w:br/>
        <w:t>листиканың теор. негіздері</w:t>
        <w:br/>
        <w:t>қазақ баспасөзінің тәжіри-</w:t>
        <w:br/>
        <w:t>белеріне сүйене отырып жа-</w:t>
        <w:br/>
        <w:t>зылған.</w:t>
      </w:r>
    </w:p>
    <w:p>
      <w:r>
        <w:t>Ш ы ғ.: Достық лебізі, А.,</w:t>
        <w:br/>
        <w:t>1961; Газет жанрлары, А.,</w:t>
        <w:br/>
        <w:t>1964; Қазақ совет баспасөзінің</w:t>
        <w:br/>
        <w:t>жанрлары, А., 1968; Қазақ со-</w:t>
        <w:br/>
        <w:t>вет баспасөзінің жанрлары,</w:t>
        <w:br/>
        <w:t>А., 1968; Публицистика - дә-</w:t>
        <w:br/>
        <w:t>уір үні: қазіргі қазақ публи-</w:t>
        <w:br/>
        <w:t>цистикасы және оның жанр</w:t>
        <w:br/>
        <w:t>ерекшеліктері, А., 1974; Со-</w:t>
        <w:br/>
        <w:t>вет журналистикасының теов-</w:t>
        <w:br/>
        <w:t>риясы мен практикасы, А.,</w:t>
        <w:br/>
        <w:t>1978; Қазіргі қазақ публицис-</w:t>
        <w:br/>
        <w:t>тикасы, А.,1075; Совет жур-</w:t>
        <w:br/>
        <w:t>налистикасының теориясы мен</w:t>
        <w:br/>
        <w:t>практикасы, А., 1978.</w:t>
        <w:br/>
        <w:t>АЕНАЯЕНААЕНАДЕЛААЕЯДАЫНДДЕНААЕЗААЕЯААЫЯД</w:t>
        <w:br/>
        <w:t>АНАСТАСЬЕВ Николай</w:t>
        <w:br/>
        <w:t>Аркадьевич (12.11.1940 ж.т.,</w:t>
        <w:br/>
        <w:t>Мәскеу қ.) - филол. ғыл.</w:t>
        <w:br/>
        <w:t>докт. (1982), проф. (1990).</w:t>
        <w:br/>
        <w:t>М.Ломоносов атынд. Мәс-</w:t>
        <w:br/>
        <w:t>кеу мемл. ун-тінің филол.</w:t>
        <w:br/>
        <w:t>Фф-тінде білім алған (1962).</w:t>
        <w:br/>
        <w:t>Ун-тті бітірген соң, сонда</w:t>
        <w:br/>
        <w:t>оқытушылыққа қалдырыла-</w:t>
        <w:br/>
        <w:t>ды. «Вопросы литературы»</w:t>
        <w:br/>
        <w:t>(1967-88), «Иностранная ли-</w:t>
        <w:br/>
        <w:t>тература» (1988 жылдан)</w:t>
        <w:br/>
        <w:t>журналдарында қызмет жа-</w:t>
        <w:br/>
        <w:t>сайды. А. - әмбебап әде-</w:t>
        <w:br/>
        <w:t>биеттанушы. Негізгі зерттеу-</w:t>
        <w:br/>
        <w:t>лері американ әдебиетіне ар-</w:t>
        <w:br/>
        <w:t>налғанымен де жалпы әлем</w:t>
        <w:br/>
        <w:t>әдебиетінің, орыс әдебиеті</w:t>
        <w:br/>
        <w:t>мәселелеріне арнап 10-нан</w:t>
        <w:br/>
        <w:t>астам монография, 1000-нан</w:t>
        <w:br/>
        <w:t>астам мақала жазған. Ол</w:t>
        <w:br/>
        <w:t>Батыстың Уильям Фолькнер,</w:t>
        <w:br/>
        <w:t>Әрнест Хемингуй, Артур</w:t>
        <w:br/>
        <w:t>Миллер сияқты атақты жа-</w:t>
        <w:br/>
        <w:t>зушыларының шығармашы-</w:t>
        <w:br/>
        <w:t>лықтарын зерттеушісі ретін-</w:t>
        <w:br/>
        <w:t>де танымал. Қазақ жазушы-</w:t>
        <w:br/>
        <w:t>лары М.Әуезов пен Ә.Нұр-</w:t>
        <w:br/>
        <w:t>28</w:t>
        <w:br/>
        <w:t>пейісов шығармашылықта-</w:t>
        <w:br/>
        <w:t>рына арналған зерттеу кі-</w:t>
        <w:br/>
        <w:t>таптарының авторы.</w:t>
        <w:br/>
        <w:t>Ш ы ғ.: Фолкнер: Очерк</w:t>
        <w:br/>
        <w:t>творчества, М., 1976; Творче-</w:t>
        <w:br/>
        <w:t>ство Ә.Хемингуэя, М., 1981;</w:t>
        <w:br/>
        <w:t>Творчество Ә.Хемингуэя, М.,</w:t>
        <w:br/>
        <w:t>1981; Обновление традиций:</w:t>
        <w:br/>
        <w:t>Реализм ХХ в. в противобор-</w:t>
        <w:br/>
        <w:t>стве с модернизмом, М., 1984;</w:t>
      </w:r>
    </w:p>
    <w:p>
      <w:r>
        <w:t>Феномен Набокова, М., 1992;</w:t>
        <w:br/>
        <w:t>Небо в чашечке цвета. Абди-</w:t>
        <w:br/>
        <w:t>жамил Нурпеисов и его книги</w:t>
        <w:br/>
        <w:t>в мировом литературном пей-</w:t>
        <w:br/>
        <w:t>заже, А., 2004; Абай. Самғау</w:t>
        <w:br/>
        <w:t>салмағы (орыс тілінен ауд.</w:t>
        <w:br/>
        <w:t>Ж.Ысмағұлов). Аст., 2010;</w:t>
        <w:br/>
        <w:t>Мухтар Ауэзов. Трагедия</w:t>
        <w:br/>
        <w:t>триумфатора, М., 2006, 2007.</w:t>
        <w:br/>
        <w:t>ХЕЗДХЕНАХЕЯД ХЫНА</w:t>
        <w:br/>
        <w:t>лалары жарық көрген. Зерт-</w:t>
        <w:br/>
        <w:t>теулерінде қазақ әдебиетта-</w:t>
        <w:br/>
        <w:t>ну ғылымының теор., әдіс-</w:t>
        <w:br/>
        <w:t>намалық проблемалары ке-</w:t>
        <w:br/>
        <w:t>ңінен зерттелінді. Қазақ өле-</w:t>
        <w:br/>
        <w:t>ңінің құрылысын тереңдей</w:t>
        <w:br/>
        <w:t>зерттеп, аса құнды пікірлер</w:t>
        <w:br/>
        <w:t>айтты. Өлеңнің негізін құ-</w:t>
        <w:br/>
        <w:t>райтын буын бунақ, шумақ,</w:t>
        <w:br/>
        <w:t>ырғақ, ұйқас туралы қы-</w:t>
        <w:br/>
        <w:t>зықты байқаулар жасап, қа-</w:t>
        <w:br/>
        <w:t>зақ өлеңінің даму ерекше-</w:t>
        <w:br/>
        <w:t>ліктерін анықтады. «Қазақ</w:t>
        <w:br/>
        <w:t>өлеңінің құрылысы» атты</w:t>
        <w:br/>
        <w:t>монографиясы кезінде одақ-</w:t>
        <w:br/>
        <w:t>тық деңгейде аса жоғары</w:t>
        <w:br/>
        <w:t>бағаланып, өлеңтануға, түр-</w:t>
        <w:br/>
        <w:t>кітануға қосылған елеулі</w:t>
        <w:br/>
        <w:t>үлес деп танылды. А-тің</w:t>
        <w:br/>
        <w:t>басттылығымен, авторлығы-</w:t>
        <w:br/>
        <w:t>мен шыққан «Әдебиеттану</w:t>
        <w:br/>
        <w:t>терминдерінің сөздігі» бір-</w:t>
        <w:br/>
        <w:t>неше рет (1996, 1998, 1999)</w:t>
        <w:br/>
        <w:t>басылым көрді. «Лермонтов</w:t>
        <w:br/>
        <w:t>және Абайда» (1954) орыс-</w:t>
        <w:br/>
        <w:t>тың ұлы ақыны мен қазақ-</w:t>
        <w:br/>
        <w:t>тың ұлы ақыны арасындағы</w:t>
        <w:br/>
        <w:t>рухани байланыстарды аша</w:t>
        <w:br/>
        <w:t>түскен. Екі ақынның өлең-</w:t>
        <w:br/>
        <w:t>дерін салыстыра отырып,</w:t>
        <w:br/>
        <w:t>Абайдың аудармалары деп</w:t>
        <w:br/>
        <w:t>жүргеніміз, түпнұсқаның</w:t>
        <w:br/>
        <w:t>дәлме-дәл қайталамасы емес,</w:t>
        <w:br/>
        <w:t>екі ақынның рухани үнде-</w:t>
        <w:br/>
        <w:t>еуі, өнер жарыстыруы деген</w:t>
        <w:br/>
        <w:t>қорытындыға келген. А. бір-</w:t>
        <w:br/>
        <w:t>неше рет (1954, 1957, 1970)</w:t>
        <w:br/>
        <w:t>Абайдың толық шығармалар</w:t>
        <w:br/>
        <w:t>жинағын, 1995 ж. акаде-</w:t>
        <w:br/>
        <w:t>миялық екі томдығын құ-</w:t>
        <w:br/>
        <w:t>растырып, оларға алғы сөз,</w:t>
        <w:br/>
        <w:t>түсініктемелер жазып шы-</w:t>
        <w:br/>
        <w:t>ғарды. «Абайдың ақындық</w:t>
        <w:br/>
        <w:t>әлемінде» (1995) әдебиет-</w:t>
        <w:br/>
        <w:t>тану ғылымының соңғы же-</w:t>
        <w:br/>
        <w:t>тістіктеріне, өзінің ғыл. із-</w:t>
        <w:br/>
        <w:t>деністеріне сүйене оты-</w:t>
        <w:br/>
        <w:t>рып, ұлы ақынның поэзия-</w:t>
        <w:br/>
        <w:t>сы хақында тарихи, теор.,</w:t>
      </w:r>
    </w:p>
    <w:p>
      <w:r>
        <w:t>идеялық тұрғыдан тың тұ-</w:t>
        <w:br/>
        <w:t>жырымдар жасады. «Абай</w:t>
        <w:br/>
        <w:t>жолы» эпопеясының поэти-</w:t>
        <w:br/>
        <w:t>касы және жазылу тарихы»</w:t>
        <w:br/>
        <w:t>(1984), «Мұхтар Әуезовтің</w:t>
        <w:br/>
        <w:t>роман-эпопеясы» (1997) та-</w:t>
        <w:br/>
        <w:t>қырыпты монографияларын-</w:t>
        <w:br/>
        <w:t>да әуезовтанудың іргелі мә-</w:t>
        <w:br/>
        <w:t>селелері кеңінен сөз бол-</w:t>
        <w:br/>
        <w:t>ды. Қазақ әдебиетін әлемдік</w:t>
        <w:br/>
        <w:t>деңгейге көтерген «Абай жо-</w:t>
        <w:br/>
        <w:t>лы» роман-эпопеясының поэ-</w:t>
        <w:br/>
        <w:t>тикасына тереңдеп барған;</w:t>
        <w:br/>
        <w:t>шығармашылық тарихын</w:t>
        <w:br/>
        <w:t>әңгімелей отырып, көркем-</w:t>
        <w:br/>
        <w:t>дік қырларына үңіле түскен.</w:t>
        <w:br/>
        <w:t>«Поэзия шыңы - даналық»</w:t>
        <w:br/>
        <w:t>(2002) зерттеу кітабында</w:t>
        <w:br/>
        <w:t>қазақ поэзиясының өлеңдік</w:t>
        <w:br/>
        <w:t>құрылысын, көркемдік бей-</w:t>
        <w:br/>
        <w:t>нелеу құралдарын айқындау-</w:t>
        <w:br/>
        <w:t>ға арналған. А. Мәскеуде</w:t>
        <w:br/>
        <w:t>орыс тілінде тыққан «Көп-</w:t>
        <w:br/>
        <w:t>ұлтты совет әдебиетінің та-</w:t>
        <w:br/>
        <w:t>рихы» «Қазақ кеңес әдебие-</w:t>
        <w:br/>
        <w:t>тінің тарихынан очерктер»,</w:t>
        <w:br/>
        <w:t>«Лермонтов энциклопедия-</w:t>
        <w:br/>
        <w:t>сы», Он томдық академия-</w:t>
        <w:br/>
        <w:t>лық «Қазақ әдебиетінің та-</w:t>
        <w:br/>
        <w:t>құрметті қызметкері» өлсең</w:t>
        <w:br/>
        <w:t>Семей мемл. пед. ун-тінің</w:t>
        <w:br/>
        <w:t>құрметті проф-ы (2012),</w:t>
        <w:br/>
        <w:t>«Жоғары оқу орнының ұ?з-</w:t>
        <w:br/>
        <w:t>дік оқытушысы» (2006), «Бі-</w:t>
        <w:br/>
        <w:t>лім беру саласының құр-</w:t>
        <w:br/>
        <w:t>метті қызметкері» (2009).</w:t>
        <w:br/>
        <w:t>Ш ы ғ.: Шәкәрім Құдай-</w:t>
        <w:br/>
        <w:t>бердиев. Творчестволық өмір-</w:t>
        <w:br/>
        <w:t>баян, 1989; Шәкәрім шығар-</w:t>
        <w:br/>
        <w:t>машылығының дәстүрлік жә-</w:t>
        <w:br/>
        <w:t>не көркемдік негіздері, 2000;</w:t>
        <w:br/>
        <w:t>Шәкәрім: дәстүр және көр-</w:t>
        <w:br/>
        <w:t>кемдік, 2007.</w:t>
        <w:br/>
        <w:t>мирде, Пековта, Челябинс-</w:t>
        <w:br/>
        <w:t>кіде, т.б. қалаларында өт-</w:t>
        <w:br/>
        <w:t>кен халықар. ғыл. конфе-</w:t>
        <w:br/>
        <w:t>ренцияларға қатысып, баян-</w:t>
        <w:br/>
        <w:t>дамалар жасады. ҚР Білім</w:t>
        <w:br/>
        <w:t>және ғылым мин-лігінің</w:t>
        <w:br/>
        <w:t>«ЖОО үздік оқытушысы».</w:t>
        <w:br/>
        <w:t>Ш ы ғ.: Неореализм в рус-</w:t>
        <w:br/>
        <w:t>екой литературе 1900-1910-х</w:t>
        <w:br/>
        <w:t>годов, М., 2005; Художествен-</w:t>
        <w:br/>
        <w:t>ный синтез в русской литерату-</w:t>
      </w:r>
    </w:p>
    <w:p>
      <w:r>
        <w:t>ре начала ХХ века», А., 2007;</w:t>
        <w:br/>
        <w:t>Обновление традиции: учебное</w:t>
        <w:br/>
        <w:t>пособие, А.,2013.</w:t>
        <w:br/>
        <w:t>ауд-ның құрметті азаматы.</w:t>
        <w:br/>
        <w:t>Ә. ҚР «Ерен еңбегі үшін»</w:t>
        <w:br/>
        <w:t>медалімен марапатталған.</w:t>
        <w:br/>
        <w:t>Сондай-ақ Ресей ҒА М.Шо-</w:t>
        <w:br/>
        <w:t>лохов атынд. Алтын (2006)</w:t>
        <w:br/>
        <w:t>және (Ломоносов атынд. ме-</w:t>
        <w:br/>
        <w:t>дальдарының, Жамбыл атынд,</w:t>
        <w:br/>
        <w:t>Халықар. сыйлықтың (2011)</w:t>
        <w:br/>
        <w:t>иегері.</w:t>
        <w:br/>
        <w:t>Ш ы ғ.: Әдебиет және өнер:</w:t>
        <w:br/>
        <w:t>Оқу құралы, А., 2002; Жоазу-</w:t>
        <w:br/>
        <w:t>шы және заман шындығы: Ма-</w:t>
        <w:br/>
        <w:t>қалалар, зерттеулер, А., 2003;</w:t>
        <w:br/>
        <w:t>Қазақ прозасы және ұлттық</w:t>
        <w:br/>
        <w:t>идея: оқу құралы, А., 2005.</w:t>
        <w:br/>
        <w:t>Т.Әлімқұлов және қазақ про-</w:t>
        <w:br/>
        <w:t>засы, А., 2006; Т.Әлімқұлов</w:t>
        <w:br/>
        <w:t>шығармашылығы және 60-80</w:t>
        <w:br/>
        <w:t>жылардағы қазақ прозасы: Дәс-</w:t>
        <w:br/>
        <w:t>түр және жалғастық, А., 2001;</w:t>
        <w:br/>
        <w:t>Таным көкжиегі, “А., 2007, 2009;</w:t>
        <w:br/>
        <w:t>Семсер: зерттеу, А., 2012.</w:t>
        <w:br/>
        <w:t>ХЕНДАВЛААЕНАЛЕНАААНДАННАН</w:t>
        <w:br/>
        <w:t>темелік құралдардың авто-</w:t>
        <w:br/>
        <w:t>ры. Сондай-ақ 2 томдық</w:t>
        <w:br/>
        <w:t>«Қазақ әдебиетінің қысқа-</w:t>
        <w:br/>
        <w:t>ша тарихын», 10 томдық</w:t>
        <w:br/>
        <w:t>«Қазақ әдебиетінің тари-</w:t>
        <w:br/>
        <w:t>хын» жазуға қатысқан. Ә.</w:t>
        <w:br/>
        <w:t>ҚР Білім және ғылым мин-</w:t>
        <w:br/>
        <w:t>нің «Құрмет грамотасымен»</w:t>
        <w:br/>
        <w:t>(1996), «ҚР Білім беру ісі-</w:t>
        <w:br/>
        <w:t>нің үздігі» белгісімен (1997)</w:t>
        <w:br/>
        <w:t>марапатталған. Қазақстан</w:t>
        <w:br/>
        <w:t>Журналистер одағының М.Се-</w:t>
        <w:br/>
        <w:t>ралин атынд. сыйлығының</w:t>
        <w:br/>
        <w:t>иегері (1994).</w:t>
        <w:br/>
        <w:t>ІШ ы ғ.: Ахмет Байтұрсын-</w:t>
        <w:br/>
        <w:t>ұлы: зерттеу-әссе, А., 2007;</w:t>
        <w:br/>
        <w:t>Қазақ әдебиетіндегі ұлт-азат-</w:t>
        <w:br/>
        <w:t>тық идея, А., 2007; Қазақ</w:t>
        <w:br/>
        <w:t>әдебиетіндегі ұлттық рух, А.,</w:t>
        <w:br/>
        <w:t>2010; ХХ ғасыр бас кезінде-</w:t>
        <w:br/>
        <w:t>гі қазақ әдебиеті, А., 2002,</w:t>
        <w:br/>
        <w:t>2010. ХХ ғасырдағы қазақ әде-</w:t>
        <w:br/>
        <w:t>биетінің алғашқы кезеңі (1900-</w:t>
        <w:br/>
        <w:t>1940): оқу құралы, А., 2010.</w:t>
      </w:r>
    </w:p>
    <w:p>
      <w:r>
        <w:t>ХЕНАҚЫЗАА</w:t>
        <w:br/>
        <w:t>лалары, очерк суреттемеле-</w:t>
        <w:br/>
        <w:t>рі қалың көпшілікке таныс.</w:t>
        <w:br/>
        <w:t>Қазіргі әдебиеттің, оның</w:t>
        <w:br/>
        <w:t>ішінде драматургияның жай-</w:t>
        <w:br/>
        <w:t>күйі мен театр тақырыбына</w:t>
        <w:br/>
        <w:t>арнап, бірнеше кітап, 200-</w:t>
        <w:br/>
        <w:t>ден астам ғыл. мақалалар</w:t>
        <w:br/>
        <w:t>жазды. Ол «Түркология»</w:t>
        <w:br/>
        <w:t>журналының тұрақты авто-</w:t>
        <w:br/>
        <w:t>ры болды. Әмірінің соңына</w:t>
        <w:br/>
        <w:t>дейін рухани қазынамыз-</w:t>
        <w:br/>
        <w:t>ЗАХЕЗАКЕНДХЕЗАХЕНДЖЕЯДЯ</w:t>
        <w:br/>
        <w:t>дың, ұлттық ерекшелігі-</w:t>
        <w:br/>
        <w:t>міздің сақталуына, қазіргі</w:t>
        <w:br/>
        <w:t>қазақ әдебиетінің дамуына,</w:t>
        <w:br/>
        <w:t>отаншыл студенттерді ғыл.</w:t>
        <w:br/>
        <w:t>бағытта дайындауға үлкен</w:t>
        <w:br/>
        <w:t>үлес қосты.</w:t>
        <w:br/>
        <w:t>Ш ы ғ.: Қазақ комедиясы,</w:t>
        <w:br/>
        <w:t>А., 2000; Жазба комедияның</w:t>
        <w:br/>
        <w:t>даму ерекшеліктері, А., 2000;</w:t>
        <w:br/>
        <w:t>Әтнодеформация және әдебиет,</w:t>
        <w:br/>
        <w:t>Қызылорда, 2007.</w:t>
        <w:br/>
        <w:t>(ЕЭ,</w:t>
        <w:br/>
        <w:t>йынша діни эпостың типо-</w:t>
        <w:br/>
        <w:t>логиясы мен поэтикасына,</w:t>
        <w:br/>
        <w:t>шешендік сөздерге, халық</w:t>
        <w:br/>
        <w:t>ақындарының шығармала-</w:t>
        <w:br/>
        <w:t>рын зерттеуге бағытталған.</w:t>
        <w:br/>
        <w:t>Осы бағыттар бойынша 100-</w:t>
        <w:br/>
        <w:t>ге жуық ғыл. мақалалары</w:t>
        <w:br/>
        <w:t>халықар., респ., аймақтық</w:t>
        <w:br/>
        <w:t>ғыл. практикалық конфе-</w:t>
        <w:br/>
        <w:t>ренциялардың жинақтарын-</w:t>
        <w:br/>
        <w:t>да, халықар. («Ейасайоп апа</w:t>
        <w:br/>
        <w:t>всіспсе» - Чехия, «Тіл жә-</w:t>
        <w:br/>
        <w:t>не аударма» - Қытай), респ.</w:t>
        <w:br/>
        <w:t>басылымдарда, түрлі жи-</w:t>
        <w:br/>
        <w:t>нақтарда жарияланған. «Қа-</w:t>
        <w:br/>
        <w:t>зақ әдебиеті» энциклопедия-</w:t>
        <w:br/>
        <w:t>сына 20-дан астам халық</w:t>
        <w:br/>
        <w:t>ақындары туралы мақала-</w:t>
        <w:br/>
        <w:t>лары еніп, «Жақсы Жан-</w:t>
        <w:br/>
        <w:t>құтты», Ағыбай батыр ту-</w:t>
        <w:br/>
        <w:t>АХЫЗАЕЗДХИЯЗАДЕНДЖЕЗАЛЫНАЕЕ</w:t>
      </w:r>
    </w:p>
    <w:p>
      <w:r>
        <w:t>ЗАХЕЗАХЕНА</w:t>
        <w:br/>
        <w:t>ралы «Ер есімі ел есінде»</w:t>
        <w:br/>
        <w:t>жинақтарында жауапты ре-</w:t>
        <w:br/>
        <w:t>Дактор болған. Әнер сала-</w:t>
        <w:br/>
        <w:t>сында Абылай ханның «Дү-</w:t>
        <w:br/>
        <w:t>ние қалды» күйін, Шөже</w:t>
        <w:br/>
        <w:t>Қаржаубайұлының айтыс-</w:t>
        <w:br/>
        <w:t>тағы сарынын, Қақпан Жи-</w:t>
        <w:br/>
        <w:t>ренбайұлының терме-әуенін,</w:t>
        <w:br/>
        <w:t>«Наурызбай - Қаншайым»</w:t>
        <w:br/>
        <w:t>дастанының бір нұсқасы-</w:t>
        <w:br/>
        <w:t>ның мақамын өткен ғасыр-</w:t>
        <w:br/>
        <w:t>дың алпысыншы жылдары</w:t>
        <w:br/>
        <w:t>көнекөз қариялардан үйре-</w:t>
        <w:br/>
        <w:t>ніп, бүгінгі күнге жеткізген.</w:t>
        <w:br/>
        <w:t>70-тен астам ғыл. мақала-</w:t>
        <w:br/>
        <w:t>лардың авторы.</w:t>
        <w:br/>
        <w:t>Ш ығ.: Қазақтың діни эпо-</w:t>
        <w:br/>
        <w:t>сы. Діни эпостың типология-</w:t>
        <w:br/>
        <w:t>лық және поэтикалық мәселе-</w:t>
        <w:br/>
        <w:t>лері, Қарағанды, 2006.</w:t>
        <w:br/>
        <w:t>сындағы қазақ шереліндегі</w:t>
        <w:br/>
        <w:t>көркемдік мәні мен жаңа-</w:t>
        <w:br/>
        <w:t>шылдық сипаты» атты та-</w:t>
        <w:br/>
        <w:t>қырыпта докт. дисс. қорға-</w:t>
        <w:br/>
        <w:t>ған. Ә-ның негізгі зерттеу</w:t>
        <w:br/>
        <w:t>нысаны - қазақ әдебиеті</w:t>
        <w:br/>
        <w:t>тарихының «ақтаңдақтары»,</w:t>
        <w:br/>
        <w:t>алаш әдебиеті, А.Байтұрсын-</w:t>
        <w:br/>
        <w:t>ұлы шығармашылығы. «Қа-</w:t>
        <w:br/>
        <w:t>зақ» газеті» (19983), «Ах-</w:t>
        <w:br/>
        <w:t>мет Байтұрсынұлы» (2007),</w:t>
        <w:br/>
        <w:t>«Қазақ әдебиетіндегі ұлт-</w:t>
        <w:br/>
        <w:t>азаттық идея» (2007), «Қа-</w:t>
        <w:br/>
        <w:t>зақ әдебиетіндегі ұлттық</w:t>
        <w:br/>
        <w:t>рух» (2010) атты моногра-</w:t>
        <w:br/>
        <w:t>фиялық зерттеулер - уақыт</w:t>
        <w:br/>
        <w:t>үдерісіндегі әдебиеттану ғы-</w:t>
        <w:br/>
        <w:t>лымының алдына қойылған</w:t>
        <w:br/>
        <w:t>талаптарға сай жазылған,</w:t>
        <w:br/>
        <w:t>замана сұранысына жауап</w:t>
        <w:br/>
        <w:t>беретін жаңашыл еипатта-</w:t>
        <w:br/>
        <w:t>ғы ғыл. еңбектер. «Қазақ»</w:t>
        <w:br/>
        <w:t>газетінде» қазақтың тұң-</w:t>
        <w:br/>
        <w:t>ғыш бейресми басылымы</w:t>
        <w:br/>
        <w:t>«Қазақ» газетін алғашқы</w:t>
        <w:br/>
        <w:t>болып зерттеп, оны шыға-</w:t>
        <w:br/>
        <w:t>ру жолындағы қазақ зиялы-</w:t>
        <w:br/>
        <w:t>ларының тарихи еңбегін</w:t>
        <w:br/>
        <w:t>айқындап, онда жариялан-</w:t>
        <w:br/>
        <w:t>ған материалдардың мән-</w:t>
        <w:br/>
        <w:t>маңызын жан-жақты ашты.</w:t>
        <w:br/>
        <w:t>«Қазақ» газетіндегі мақала-</w:t>
        <w:br/>
        <w:t>лар жүйеленіп, олар тари-</w:t>
        <w:br/>
        <w:t>хи-публицист., әдеби-мәде-</w:t>
        <w:br/>
        <w:t>ни үрдісте қаралып, жан жақ-</w:t>
        <w:br/>
        <w:t>ты талдаудан өтті. «Ахмет</w:t>
      </w:r>
    </w:p>
    <w:p>
      <w:r>
        <w:t>46</w:t>
        <w:br/>
        <w:t>Ші</w:t>
        <w:br/>
        <w:t>ЕЗАХЕЯЙ</w:t>
        <w:br/>
        <w:t>сезвекакате атты зерт-</w:t>
        <w:br/>
        <w:t>теу-әссеге А.Байтұрсынұлы-</w:t>
        <w:br/>
        <w:t>ның өмірі мен шығырма-</w:t>
        <w:br/>
        <w:t>шылығы, күрес жолы мен</w:t>
        <w:br/>
        <w:t>қайраткерлік істері арқау</w:t>
        <w:br/>
        <w:t>болған. Кітапта қазақ хал-</w:t>
        <w:br/>
        <w:t>қының руханиятына өлшеу-</w:t>
        <w:br/>
        <w:t>сіз еңбек сіңірген аса көр-</w:t>
        <w:br/>
        <w:t>некті тарихи тұлға, ұлттың</w:t>
        <w:br/>
        <w:t>ұлы ұстазы А.Байтұрсын-</w:t>
        <w:br/>
        <w:t>ұлының тағдыр-талайы, қо-</w:t>
        <w:br/>
        <w:t>ғамдық-мәдени қайраткерлі-</w:t>
        <w:br/>
        <w:t>гі штығармашылық даналық-</w:t>
        <w:br/>
        <w:t>даралығымен тығыз байла-</w:t>
        <w:br/>
        <w:t>ныста зерделенеді. «Қазақ</w:t>
        <w:br/>
        <w:t>әдебиетіндегі ұлт-азаттық</w:t>
        <w:br/>
        <w:t>идея» атты монография ХХ</w:t>
        <w:br/>
        <w:t>ғасыр басындағы қазақ әде-</w:t>
        <w:br/>
        <w:t>биетіндегі ұлт-азаттық идея-</w:t>
        <w:br/>
        <w:t>ның әдебиет дамуындағы ор-</w:t>
        <w:br/>
        <w:t>нын тұтас алып қарастыруға</w:t>
        <w:br/>
        <w:t>бағытталған. Зертеуші ұлт-</w:t>
        <w:br/>
        <w:t>азатшыл идеяның қазақ әде-</w:t>
        <w:br/>
        <w:t>бтетіндегі көрінісін дәстүр,</w:t>
        <w:br/>
        <w:t>тарихи негіз, даму бағыт-</w:t>
        <w:br/>
        <w:t>тары, көркемдік мәні мен</w:t>
        <w:br/>
        <w:t>қызметі, жаңашылдық си-</w:t>
        <w:br/>
        <w:t>паты тұрғысынан сабақтас-</w:t>
        <w:br/>
        <w:t>тықта қарастырады. Ғалым-</w:t>
        <w:br/>
        <w:t>ның «ХХ ғасыр бас кезіндегі</w:t>
        <w:br/>
        <w:t>қазақ әдебиеті» (2002), «Қа-</w:t>
        <w:br/>
        <w:t>зақ әдебиеті» (2007) секілді</w:t>
        <w:br/>
        <w:t>жоғары оқу орындарына,</w:t>
        <w:br/>
        <w:t>мектепке арналған оқулық-</w:t>
        <w:br/>
        <w:t>тардың, 200-ден аса ғыл.</w:t>
        <w:br/>
        <w:t>мақалалар, 20-ға таяу оқу</w:t>
        <w:br/>
        <w:t>құралдары мен көмекші әдіс-</w:t>
        <w:br/>
        <w:t>242)</w:t>
        <w:br/>
        <w:t>ХЕЗААЕНААЕНАДВНАДЕНДАВНАЛЫЛАДЫЛДАНАДЫЯЙ</w:t>
        <w:br/>
        <w:t>ӘБІШЕВА Ұлбосын Құр-</w:t>
        <w:br/>
        <w:t>манғалиқызы (25.1.1958</w:t>
        <w:br/>
        <w:t>ж.т., Ақтөбе қ.) - филол.</w:t>
        <w:br/>
        <w:t>ғыл. докт. (1985). Әл-Фараби</w:t>
        <w:br/>
        <w:t>атынд. Қазақ ұлттық ун-</w:t>
        <w:br/>
        <w:t>тінде (19717-82), осы ун-ттің</w:t>
        <w:br/>
        <w:t>аспирантурасында (1983-</w:t>
        <w:br/>
        <w:t>85), М.В.Ломоносов атынд.</w:t>
        <w:br/>
        <w:t>Мәскеу мемл. ун-тінің док-</w:t>
        <w:br/>
        <w:t>торантурасында (2001-04)</w:t>
        <w:br/>
        <w:t>білім алады. 198% жылдан</w:t>
        <w:br/>
        <w:t>әл-Фараби атынд. Қазақ</w:t>
        <w:br/>
        <w:t>ұлттық ун-тінің орыс және</w:t>
        <w:br/>
        <w:t>шетел әдебиеті кафедрасын-</w:t>
      </w:r>
    </w:p>
    <w:p>
      <w:r>
        <w:t>Да ассистент, аға оқытушы,</w:t>
        <w:br/>
        <w:t>доцент, проф. болып қыз-</w:t>
        <w:br/>
        <w:t>мет атқарып келеді. «Вне-</w:t>
        <w:br/>
        <w:t>обрядовые песенная поэзия</w:t>
        <w:br/>
        <w:t>Восточного Казахстана» де-</w:t>
        <w:br/>
        <w:t>ген тақырыпта канд. (1985),</w:t>
        <w:br/>
        <w:t>«Неореализм в русской ли-</w:t>
        <w:br/>
        <w:t>тературе (1900-1910)» бо-</w:t>
        <w:br/>
        <w:t>йынша докт. дисс. қорға-</w:t>
        <w:br/>
        <w:t>ған. Ғалымның тікелей бас-</w:t>
        <w:br/>
        <w:t>шылығымен, авторлығымен</w:t>
        <w:br/>
        <w:t>жарық көрген «Националь-</w:t>
        <w:br/>
        <w:t>ный космос в контексте со-</w:t>
        <w:br/>
        <w:t>временной литературы Қа-</w:t>
        <w:br/>
        <w:t>захстана» (2009), «Нацио-</w:t>
        <w:br/>
        <w:t>59</w:t>
        <w:br/>
        <w:t>нальные образы в современ-</w:t>
        <w:br/>
        <w:t>ной литературе Казахстана»</w:t>
        <w:br/>
        <w:t>(2012) секілді ұжымдық мо-</w:t>
        <w:br/>
        <w:t>нографияларда қазіргі қа-</w:t>
        <w:br/>
        <w:t>зақ әдебиетінің жеткен же-</w:t>
        <w:br/>
        <w:t>тістіктерін теор. тұрғыдан</w:t>
        <w:br/>
        <w:t>саралаушылық, әдеби даму-</w:t>
        <w:br/>
        <w:t>дың адамгершілік-пәлсапа-</w:t>
        <w:br/>
        <w:t>лық, метафизикалық жақ-</w:t>
        <w:br/>
        <w:t>тарына назар аударушы-</w:t>
        <w:br/>
        <w:t>лық бар. Ә. - әдебиеттің</w:t>
        <w:br/>
        <w:t>теор. мәселелеріне арналған</w:t>
        <w:br/>
        <w:t>бірнеше монографияның, 150-</w:t>
        <w:br/>
        <w:t>ден астам мақалалардың ав-</w:t>
        <w:br/>
        <w:t>торы. Еңбектері шетелдік</w:t>
        <w:br/>
        <w:t>басылым беттерінде жарық</w:t>
        <w:br/>
        <w:t>көрген. Шанхайда, Гранада-</w:t>
        <w:br/>
        <w:t>да, Прагада, Софияда, Мәс-</w:t>
        <w:br/>
        <w:t>кеуде, Санкт-Петербургте,</w:t>
        <w:br/>
        <w:t>Новосібірде, Орелде, Влади-</w:t>
        <w:br/>
        <w:t>ӘБІШЕВА Сәуле Жүніс-</w:t>
        <w:br/>
        <w:t>қызы (27.93.1955 ж.т., Ал-</w:t>
        <w:br/>
        <w:t>маты қ.) филол. ғыл.</w:t>
        <w:br/>
        <w:t>докт. (2008), проф. (2005).</w:t>
        <w:br/>
        <w:t>Абай атынд. Қазақ пед.</w:t>
        <w:br/>
        <w:t>ин-тын (1976) және осы</w:t>
        <w:br/>
        <w:t>ин-ттың аспирантурасын бі-</w:t>
        <w:br/>
        <w:t>тірген (1987). Еңбек жо-</w:t>
        <w:br/>
        <w:t>лын Алматы қ-ндағы 2%68</w:t>
        <w:br/>
        <w:t>орта мектепте орыс тілі мен</w:t>
        <w:br/>
        <w:t>әдебиеті пәнінің мұғалімі</w:t>
        <w:br/>
        <w:t>қызметінен бастаған (1976-</w:t>
        <w:br/>
        <w:t>88). 1987 жылдан бастап</w:t>
        <w:br/>
        <w:t>Абай атынд. Қазақ ұлттық</w:t>
        <w:br/>
        <w:t>пед. ун-тінде қызмет етіп</w:t>
        <w:br/>
        <w:t>келеді. 2006 жылдан бері</w:t>
        <w:br/>
        <w:t>осы ун-тте орыс тілі мен</w:t>
        <w:br/>
        <w:t>әдебиеті кафедрасының мең-</w:t>
        <w:br/>
        <w:t>герушісі. 1990 ж. М.В.Ло-</w:t>
        <w:br/>
        <w:t>моносов атынд. Мәскеу мемл.</w:t>
        <w:br/>
        <w:t>ун-тінде «Давид Самойлов-</w:t>
        <w:br/>
        <w:t>тың поэтикалық жүйесі</w:t>
      </w:r>
    </w:p>
    <w:p>
      <w:r>
        <w:t>(өлең және стиль)» тақы-</w:t>
        <w:br/>
        <w:t>рыбында канд., «Табиғат</w:t>
        <w:br/>
        <w:t>әлемі» поэтикалық жүйесі:</w:t>
        <w:br/>
        <w:t>құрылымы мен мағынасы»</w:t>
        <w:br/>
        <w:t>деген тақырыпта докт. дисс.</w:t>
        <w:br/>
        <w:t>қорғады. Негізінен әдебиет-</w:t>
        <w:br/>
        <w:t>тің теориясымен, өлеңтану</w:t>
        <w:br/>
        <w:t>мәселелерімен, ХХ ғасыр-</w:t>
        <w:br/>
        <w:t>дағы орыс және қазақ поз-</w:t>
        <w:br/>
        <w:t>зиясын зерттеумен айналы-</w:t>
        <w:br/>
        <w:t>сады. «Поэтическая систе-</w:t>
        <w:br/>
        <w:t>ма «мир природы» (2002)</w:t>
        <w:br/>
        <w:t>атты монография теор. мо-</w:t>
        <w:br/>
        <w:t>Дельдеу мәселелеріне арнал-</w:t>
        <w:br/>
        <w:t>ған. Ғалым ұсынған «жү-</w:t>
        <w:br/>
        <w:t>Йедегі жүйе бойынша», та-</w:t>
        <w:br/>
        <w:t>биғат та - «көркемдік әлем»</w:t>
        <w:br/>
        <w:t>жүйесінің предметі. Таби-</w:t>
        <w:br/>
        <w:t>ғат әлемі де сөз, компози-</w:t>
        <w:br/>
        <w:t>ция, шоғыр секілді іштей</w:t>
        <w:br/>
        <w:t>жүйелерге бөлініп, қарас-</w:t>
        <w:br/>
        <w:t>тырылған. Еңбекте ХХ ға-</w:t>
        <w:br/>
        <w:t>сырдағы қазақ, орыс поэ-</w:t>
        <w:br/>
        <w:t>зиясының материалдары не-</w:t>
        <w:br/>
        <w:t>гізінде «табиғат әлемі» поэ-</w:t>
        <w:br/>
        <w:t>тикалық жүйесінің құры-</w:t>
        <w:br/>
        <w:t>лымдық-мағыналық болмы-</w:t>
        <w:br/>
        <w:t>сы көрініс тапқан. «Эстети-</w:t>
        <w:br/>
        <w:t>ка природопознаюших сис-</w:t>
        <w:br/>
        <w:t>ӘБДУОВ Мұхаммалғали</w:t>
        <w:br/>
        <w:t>Ілиясұлы (9.5.1958 ж.т., Қа-</w:t>
        <w:br/>
        <w:t>рағанды обл. Шет ауд.) -</w:t>
        <w:br/>
        <w:t>филол. ғыл. докт. (2007),</w:t>
        <w:br/>
        <w:t>проф. (2008). 1979 ж. Қа-</w:t>
        <w:br/>
        <w:t>рағанды мемл. ун-тінің фи-</w:t>
        <w:br/>
        <w:t>лол. ф-тін бітірген. 1979-</w:t>
        <w:br/>
        <w:t>89 ж. Шет аудандық «Ильич</w:t>
        <w:br/>
        <w:t>туы» газетінде жауапты</w:t>
        <w:br/>
        <w:t>хатшы, аудандық комсомол</w:t>
        <w:br/>
        <w:t>кҡ-тінде бөлім меңгерушісі,</w:t>
        <w:br/>
        <w:t>аудандық Мәдениет үйінің</w:t>
        <w:br/>
        <w:t>директоры, Қарағанды об-</w:t>
        <w:br/>
        <w:t>лыстық Мәдениет басқар-</w:t>
        <w:br/>
        <w:t>масында аға инспектор бо-</w:t>
        <w:br/>
        <w:t>лып қызметтер атқарған.</w:t>
        <w:br/>
        <w:t>1989 жылғы тамыз айынан</w:t>
        <w:br/>
        <w:t>бастап Қарағанды мемл.</w:t>
        <w:br/>
        <w:t>ун-тінің филол. ф-тінде оқы-</w:t>
        <w:br/>
        <w:t>тушы, аға оқытушы, доцент,</w:t>
        <w:br/>
        <w:t>деканның оқу ісі жөніндегі</w:t>
        <w:br/>
        <w:t>орынбасары болып істеген.</w:t>
        <w:br/>
        <w:t>2008 жылдан бастап Е.А.Бу-</w:t>
        <w:br/>
        <w:t>кетов атынд. Қарағанды мемл.</w:t>
        <w:br/>
        <w:t>ун-ті филол. ф-тінің деканы.</w:t>
        <w:br/>
        <w:t>Ғылым жолындағы іздену</w:t>
        <w:br/>
        <w:t>жұмысы 1974 жылдан бас-</w:t>
        <w:br/>
        <w:t>талған. Алғашқы кездері ел</w:t>
        <w:br/>
        <w:t>аузынан фольклорлық мұ-</w:t>
      </w:r>
    </w:p>
    <w:p>
      <w:r>
        <w:t>раларды жинаумен айналыс-</w:t>
        <w:br/>
        <w:t>қан. 1980 жылдардың бас</w:t>
        <w:br/>
        <w:t>48</w:t>
        <w:br/>
        <w:t>кезінде «Жұлдыз», «Мәде-</w:t>
        <w:br/>
        <w:t>ниет және тұрмыс», «Білім</w:t>
        <w:br/>
        <w:t>және еңбек» журналдарын-</w:t>
        <w:br/>
        <w:t>да Жидебай Қожаназарұлы,</w:t>
        <w:br/>
        <w:t>Жанқұтты Ботантайұлы,</w:t>
        <w:br/>
        <w:t>Жаманқұл Табылұлы тура-</w:t>
        <w:br/>
        <w:t>лы мақалалары жарыққа</w:t>
        <w:br/>
        <w:t>шығады. Сол кезден бастап</w:t>
        <w:br/>
        <w:t>Орталық Қазақстандағы ха-</w:t>
        <w:br/>
        <w:t>лық ақындары мен шешен-</w:t>
        <w:br/>
        <w:t>дері, өнер адамдары туралы</w:t>
        <w:br/>
        <w:t>зерттеу мақалаларын жа-</w:t>
        <w:br/>
        <w:t>риялай бастайды. 1997 ж.</w:t>
        <w:br/>
        <w:t>«Орталық Қазақстандағы ха-</w:t>
        <w:br/>
        <w:t>лық ақындарының шығар-</w:t>
        <w:br/>
        <w:t>маттылығындағы фольклор-</w:t>
        <w:br/>
        <w:t>лық дәстүр» деген тақы-</w:t>
        <w:br/>
        <w:t>рыпта канд., «Қазақтың ді-</w:t>
        <w:br/>
        <w:t>ни эпосы» деген тақырыпта</w:t>
        <w:br/>
        <w:t>докт. дисс. қорғаған. Ғыл.</w:t>
        <w:br/>
        <w:t>зерттеулерінің негізгі бағыт-</w:t>
        <w:br/>
        <w:t>тары фольклор саласы бо-</w:t>
        <w:br/>
        <w:t>АБЗДХЕНХАДЕЯДАЕНАХЫЯДАНЗААЕЗДАНЗААЕЯДАЫЗА</w:t>
        <w:br/>
        <w:t>ӘБДЕЗҰЛЫ Қансейіт (6.</w:t>
        <w:br/>
        <w:t>6.1953 ж.т., Оңт. Қазақстан</w:t>
        <w:br/>
        <w:t>обл. Төлеби ауд. Қасқасу а.) -</w:t>
        <w:br/>
        <w:t>филол. ғыл. докт. (2001),</w:t>
        <w:br/>
        <w:t>проф. (2002). Қазақстан жо-</w:t>
        <w:br/>
        <w:t>ғары мектебі ҒА-ның акад.,</w:t>
        <w:br/>
        <w:t>Халықар. Айтматов акаде-</w:t>
        <w:br/>
        <w:t>миясының акад. (2009). Әл-</w:t>
        <w:br/>
        <w:t>Фараби атынд. Қазақ ұлттық</w:t>
        <w:br/>
        <w:t>ун-тінің (бұрынғы С.М.Қи-</w:t>
        <w:br/>
        <w:t>ров атынд.) филол. ф-тінде</w:t>
        <w:br/>
        <w:t>білім алады (1970-75). Ал-</w:t>
        <w:br/>
        <w:t>маты облыстық комсомол</w:t>
        <w:br/>
        <w:t>к-тінде, Қазақстан ҡомсо-</w:t>
        <w:br/>
        <w:t>молы Орталық К-тінде жа-</w:t>
        <w:br/>
        <w:t>уапты қызметтер (1976-80),</w:t>
        <w:br/>
        <w:t>Жоғары және орта арнаулы</w:t>
        <w:br/>
        <w:t>білім беру мин-інде нұсқау-</w:t>
        <w:br/>
        <w:t>шы, бөлім бастығы (1981-</w:t>
        <w:br/>
        <w:t>88), Қазақ мемл. қыздар</w:t>
        <w:br/>
        <w:t>пед. ин-тында қазақ әде-</w:t>
        <w:br/>
        <w:t>биеті кафедрасының меңге-</w:t>
        <w:br/>
        <w:t>рушісі, филол. ф-тінің дека-</w:t>
        <w:br/>
        <w:t>ны (1988-2001), Абай атынд.</w:t>
        <w:br/>
        <w:t>Қазақ ұлттық пед. ун-тінде</w:t>
        <w:br/>
        <w:t>(бұрынғы Алматы мемл.</w:t>
        <w:br/>
        <w:t>ун-ті) оқу-әдістемелік жұ-</w:t>
        <w:br/>
        <w:t>мыстар жөніндегі проректо-</w:t>
        <w:br/>
        <w:t>ры (2001-02) қызметтерін</w:t>
        <w:br/>
        <w:t>атқарған. Қазіргі кезде әл-</w:t>
      </w:r>
    </w:p>
    <w:p>
      <w:r>
        <w:t>Фараби атынд. Қазақ ұүлт-</w:t>
        <w:br/>
        <w:t>тық ун-ті филол. ф-тінің де-</w:t>
        <w:br/>
        <w:t>ҡаны. «Тәкен Әлімқұлов жә-</w:t>
        <w:br/>
        <w:t>не қазіргі қазақ прозасы»</w:t>
        <w:br/>
        <w:t>атты тақырыпта докт. дисе.</w:t>
        <w:br/>
        <w:t>қорғады. Негізгі ғыл.-зерт-</w:t>
        <w:br/>
        <w:t>теу нысаны - қазақ проза-</w:t>
        <w:br/>
        <w:t>сының көркемдік мәселеле-</w:t>
        <w:br/>
        <w:t>рі. Ә. әл-Фараби атынд. Қа-</w:t>
        <w:br/>
        <w:t>зақ ұлттық ун-тіндегі қазақ</w:t>
        <w:br/>
        <w:t>әдебиеті мамандығы бойын-</w:t>
        <w:br/>
        <w:t>ша докт. Кеңес төрағасы-</w:t>
        <w:br/>
        <w:t>ның орынбасары (2002-08),</w:t>
        <w:br/>
        <w:t>төрағасы (2008-10) болды.</w:t>
        <w:br/>
        <w:t>Оның жетекшілігімен 8 доқт.,</w:t>
        <w:br/>
        <w:t>17 қанд. дисе. қорғалды. Қа-</w:t>
        <w:br/>
        <w:t>зақстан Жазушылар одағы</w:t>
        <w:br/>
        <w:t>басқармасының мүшесі, Ха-</w:t>
        <w:br/>
        <w:t>лықар. «ДА» ұйымы қазақс-</w:t>
        <w:br/>
        <w:t>тандық к-ті төрағасының орын-</w:t>
        <w:br/>
        <w:t>басары, Қазақстанның «Мә-</w:t>
        <w:br/>
        <w:t>дениет қайраткері» (2011),</w:t>
        <w:br/>
        <w:t>Оңт. Қазақстан обл. Төлеби</w:t>
        <w:br/>
        <w:t>АЕЗДАЕНДАННАХЫНААВНАЛЫЗААВНААНИҚАННҚАНЫҚ</w:t>
        <w:br/>
        <w:t>ӘБІЛҰЛЫ Жұмабай (7.</w:t>
        <w:br/>
        <w:t>12.1954, Қызылорда обл.</w:t>
        <w:br/>
        <w:t>Жаңақорған ауд. Бірлік в. -</w:t>
        <w:br/>
        <w:t>29.10.2007, Түркістан қ.) -</w:t>
        <w:br/>
        <w:t>филол. ғыл. докт. (2001).</w:t>
        <w:br/>
        <w:t>1976 ж. әл-Фараби атынд.</w:t>
        <w:br/>
        <w:t>Қазақ ұлттық ун-тінің жур-</w:t>
        <w:br/>
        <w:t>налистика ф-тіне түсіп,</w:t>
        <w:br/>
        <w:t>1981 ж. бітірді. Алғашқы</w:t>
        <w:br/>
        <w:t>еңбек жолын “Жаңақорған</w:t>
        <w:br/>
        <w:t>аудандық Мәдениет бөлімі-</w:t>
        <w:br/>
        <w:t>нен бастап (1981), 1983-</w:t>
        <w:br/>
        <w:t>92 ж. арасында «Жаңақор-</w:t>
        <w:br/>
        <w:t>ған тынысы» газетінің бө-</w:t>
        <w:br/>
        <w:t>лім меңгерушісі, жауап-</w:t>
        <w:br/>
        <w:t>ты хатшысы, 1992-94 ж.</w:t>
        <w:br/>
        <w:t>Жаңақорған аудандық «Қа-</w:t>
        <w:br/>
        <w:t>зақ тілі» қоғамын басқар-</w:t>
        <w:br/>
        <w:t>ды. 1994-99 ж. Жаңақорған</w:t>
        <w:br/>
        <w:t>аудандық мәжілісінің депу-</w:t>
        <w:br/>
        <w:t>таты. 1994 жылдан бас-</w:t>
        <w:br/>
        <w:t>тап, өмірінің соңына дейін</w:t>
        <w:br/>
        <w:t>Қ.А.Иасауи атынд. Халықар.</w:t>
        <w:br/>
        <w:t>Қазақ-түрік ун-тінің «Қа-</w:t>
        <w:br/>
        <w:t>зақ әдебиеті» кафедрасын-</w:t>
        <w:br/>
        <w:t>Да аға оқытушы, доцент, ка-</w:t>
        <w:br/>
        <w:t>федра меңгерушісі (2008)</w:t>
        <w:br/>
        <w:t>қызметтерін атқарды. 1995 ж.</w:t>
        <w:br/>
        <w:t>Қ.Мұхамеджановтың дра-</w:t>
        <w:br/>
        <w:t>матургиясынан ҡанд., қа-</w:t>
        <w:br/>
        <w:t>зақ комедиясының даму,</w:t>
        <w:br/>
        <w:t>55</w:t>
      </w:r>
    </w:p>
    <w:p>
      <w:r>
        <w:t>көркемдік мәселелерінен</w:t>
        <w:br/>
        <w:t>докт. дисс. қорғаған. Зерт-</w:t>
        <w:br/>
        <w:t>теу бағыты қазақ әде-</w:t>
        <w:br/>
        <w:t>биетінің драматургиясы, со-</w:t>
        <w:br/>
        <w:t>ның ішінде қомедия сала-</w:t>
        <w:br/>
        <w:t>сы, Кеңес дәуіріндегі қа-</w:t>
        <w:br/>
        <w:t>зақ әдебиетінің мәселелері.</w:t>
        <w:br/>
        <w:t>Оның еңбектері өзінің то-</w:t>
        <w:br/>
        <w:t>сындығымен, жаңаттылды-</w:t>
        <w:br/>
        <w:t>ғымен дараланады. Оның</w:t>
        <w:br/>
        <w:t>әдебиет туралы ойлары,</w:t>
        <w:br/>
        <w:t>театр, сахна өнері жөнін-</w:t>
        <w:br/>
        <w:t>дегі, режиссура мен репер-</w:t>
        <w:br/>
        <w:t>туар хақындағы толғамда-</w:t>
        <w:br/>
        <w:t>ры, әсіресе қазақ сахнасы-</w:t>
        <w:br/>
        <w:t>ның тарландары Ә.Мәмбе-</w:t>
        <w:br/>
        <w:t>тов, А.Әшімов, Р.Сейтме-</w:t>
        <w:br/>
        <w:t>тов, С.Оразбаев, Б.Римова,</w:t>
        <w:br/>
        <w:t>Т.Жаманқұлов, Ә.Молдабе-</w:t>
        <w:br/>
        <w:t>ҡов, Ш.Жиенқұлова, Р.Ба-</w:t>
        <w:br/>
        <w:t>ғыланова, М.Ералиева т.б.</w:t>
        <w:br/>
        <w:t>жайлы әдеби зерттеу мақа-</w:t>
        <w:br/>
        <w:t>мен өсуіндегі ұлы ұстазының</w:t>
        <w:br/>
        <w:t>рөлін айқындауға арналса,</w:t>
        <w:br/>
        <w:t>«Шәкәрім шығармашылы-</w:t>
        <w:br/>
        <w:t>ғының дәстүрлік және көр-</w:t>
        <w:br/>
        <w:t>кемдік негіздері» (2000),</w:t>
        <w:br/>
        <w:t>«Шәкәрім: дәстүр және көр-</w:t>
        <w:br/>
        <w:t>кемдік» (2007) атты кітап-</w:t>
        <w:br/>
        <w:t>тарында Шәкәрімнің ұлы</w:t>
        <w:br/>
        <w:t>Абай дәстүрін байыта жал-</w:t>
        <w:br/>
        <w:t>ғастыра отырып, ұлттық поз-</w:t>
        <w:br/>
        <w:t>зияны өркендетуге қосқан</w:t>
        <w:br/>
        <w:t>үлесін, жеке ақындық қол-</w:t>
        <w:br/>
        <w:t>таңбасын, суреткерлік тұл-</w:t>
        <w:br/>
        <w:t>ғасын сомдауды мақсат тұ-</w:t>
        <w:br/>
        <w:t>тады. «Шәкәрім әлемі» (2008)</w:t>
        <w:br/>
        <w:t>атты монографиясы көрнек-</w:t>
        <w:br/>
        <w:t>ті қаламгердің тұтас тпы-</w:t>
        <w:br/>
        <w:t>ғармашылық тұлғасын, атап</w:t>
        <w:br/>
        <w:t>айтқанда оның лирикалық</w:t>
        <w:br/>
        <w:t>поэзиядағы, поэма жанрын-</w:t>
        <w:br/>
        <w:t>прозадағы, аударма</w:t>
        <w:br/>
        <w:t>саласындағы туындатқан ең-</w:t>
        <w:br/>
        <w:t>бектері арқылы оның ұлт-</w:t>
        <w:br/>
        <w:t>тық руханият кеңістігінде-</w:t>
        <w:br/>
        <w:t>гі, қазақ әдебиеті мен мә-</w:t>
        <w:br/>
        <w:t>дениетіндегі алатын орнын</w:t>
        <w:br/>
        <w:t>нақты бекітіп береді. Он</w:t>
        <w:br/>
        <w:t>томдық «Қазақ әдебиетінің</w:t>
        <w:br/>
        <w:t>тарихына» Шәкәрім және</w:t>
        <w:br/>
        <w:t>Нарманбет ақындардың шы-</w:t>
        <w:br/>
        <w:t>ғармашылық мұрасы жөнін-</w:t>
        <w:br/>
        <w:t>де монографиялық тарау-</w:t>
        <w:br/>
        <w:t>лар жазды. «Шәкәрім» тұл-</w:t>
        <w:br/>
        <w:t>ғалық энциклопедиясы мен</w:t>
        <w:br/>
        <w:t>көп томдық «Шәкәрімтану</w:t>
        <w:br/>
        <w:t>мәселелері», «Шәкәрім әле-</w:t>
        <w:br/>
        <w:t>дағы,</w:t>
      </w:r>
    </w:p>
    <w:p>
      <w:r>
        <w:t>мі» сериялық зерттеулер</w:t>
        <w:br/>
        <w:t>жинақтарының редакция-</w:t>
        <w:br/>
        <w:t>лық алқа мүшесі, әрі ав-</w:t>
        <w:br/>
        <w:t>торларының бірі. Сондай-ақ</w:t>
        <w:br/>
        <w:t>«Преподавания родного язы-</w:t>
        <w:br/>
        <w:t>ка и литературы в учебных</w:t>
        <w:br/>
        <w:t>заведениях России и Ка-</w:t>
        <w:br/>
        <w:t>захстана» (Мәскеу, 2006),</w:t>
        <w:br/>
        <w:t>«Язык и литература в сов-</w:t>
        <w:br/>
        <w:t>ременном образовательном</w:t>
        <w:br/>
        <w:t>пространстве» (Мәскеу, 2007),</w:t>
        <w:br/>
        <w:t>«Повышение квалификаций</w:t>
        <w:br/>
        <w:t>педагогических кадров в</w:t>
        <w:br/>
        <w:t>ХХІ веке: традиции и инно-</w:t>
        <w:br/>
        <w:t>вации» (Мәскеу, 2009) ат-</w:t>
        <w:br/>
        <w:t>ты ғыл. жинақтардың авто-</w:t>
        <w:br/>
        <w:t>ры, әрі редакциялық алқа</w:t>
        <w:br/>
        <w:t>мүшесі болды. Ә-ның 5 мо-</w:t>
        <w:br/>
        <w:t>нография, 14 оқулық, 5</w:t>
        <w:br/>
        <w:t>оқу құралы, 3 әдістемелік</w:t>
        <w:br/>
        <w:t>нұсқау, 4 типтік бағдарла-</w:t>
        <w:br/>
        <w:t>ма, 200-ден аса ғыл. мақала-</w:t>
        <w:br/>
        <w:t>лары жарық көрген. Оның</w:t>
        <w:br/>
        <w:t>ғыл. жетекшілігімен 11 канд.</w:t>
        <w:br/>
        <w:t>және 1 докт. дисс. қорғалды.</w:t>
        <w:br/>
        <w:t>10-шы, 11-шы сыныптарға</w:t>
        <w:br/>
        <w:t>арналған «Қазақ әдебиеті»</w:t>
        <w:br/>
        <w:t>оқулықтарын жазуға қатыс-</w:t>
        <w:br/>
        <w:t>қан. Қазақ тілі мен әде-</w:t>
        <w:br/>
        <w:t>биеті мамандығы бойынша</w:t>
        <w:br/>
        <w:t>бакалавриатқа және магис-</w:t>
        <w:br/>
        <w:t>тратураға арналған 2006 жә-</w:t>
        <w:br/>
        <w:t>не 2010 жылдары қабыл-</w:t>
        <w:br/>
        <w:t>данған мемл. жалпы білім</w:t>
        <w:br/>
        <w:t>стандарттары авторларының</w:t>
        <w:br/>
        <w:t>бірі. «Білім беру саласының</w:t>
        <w:br/>
        <w:t>ХЕЗАХЕЯДКЕНДАЕНАЛЕЗАЫЗАҚЕНАЯЕНААЕЯАДЫЙА</w:t>
        <w:br/>
        <w:t>ӘБДИМАНҰЛЫ Өмірхан</w:t>
        <w:br/>
        <w:t>(8.3.1953 ж.т., Жамбыл</w:t>
        <w:br/>
        <w:t>обл. қазіргі Тұрар Рысқұлов</w:t>
        <w:br/>
        <w:t>ауд. Жақсылық а.) - филол.</w:t>
        <w:br/>
        <w:t>ғыл. докт. (2007), проф.,</w:t>
        <w:br/>
        <w:t>Халықар. Ш.Айтматов ақа-</w:t>
        <w:br/>
        <w:t>демиясының акад. 1976 ж.</w:t>
        <w:br/>
        <w:t>С.М.Қиров атынд. Қазақ</w:t>
        <w:br/>
        <w:t>мемл. ун-тінің филол. ф-тіне</w:t>
        <w:br/>
        <w:t>түсіп, үздік студент ретінде</w:t>
        <w:br/>
        <w:t>М.В.Ломоносов атынд. Мәс-</w:t>
        <w:br/>
        <w:t>кеу мемл. ун-тінің журна-</w:t>
        <w:br/>
        <w:t>листика ф-тіне ауыстыры-</w:t>
        <w:br/>
        <w:t>лып, оны 1982 ж. аяқтап</w:t>
        <w:br/>
        <w:t>шыққан. Әл-Фараби атынд.</w:t>
        <w:br/>
        <w:t>Қазақ ұлттық ун-тінің аспи-</w:t>
        <w:br/>
        <w:t>ратурасын бітірген (1991).</w:t>
        <w:br/>
        <w:t>Еңбек жолын Ленин атынд.</w:t>
        <w:br/>
        <w:t>ұжымшардың Тельман бө-</w:t>
        <w:br/>
        <w:t>лімшесінде жұмысшы болып</w:t>
        <w:br/>
        <w:t>бастап, аудандық мәдениет</w:t>
      </w:r>
    </w:p>
    <w:p>
      <w:r>
        <w:t>бөлімінде (1970-72), әскери</w:t>
        <w:br/>
        <w:t>борышын өтеп келген соң</w:t>
        <w:br/>
        <w:t>(1972-14), туған ауылында</w:t>
        <w:br/>
        <w:t>түрлі қоғамдық (1974-75)</w:t>
        <w:br/>
        <w:t>жұмыстар істеген. “Жезқаз-</w:t>
        <w:br/>
        <w:t>ған облыстық «Жезқазған</w:t>
        <w:br/>
        <w:t>туы» газетінде әдеби қыз-</w:t>
        <w:br/>
        <w:t>45</w:t>
        <w:br/>
        <w:t>меткер (1972-74) болған.</w:t>
        <w:br/>
        <w:t>Әл-Фараби атынд. Қазақ</w:t>
        <w:br/>
        <w:t>ұлттық ун-тінде журналис-</w:t>
        <w:br/>
        <w:t>тика ф-ті теле-радио журна-</w:t>
        <w:br/>
        <w:t>листика кафедрасының оқы-</w:t>
        <w:br/>
        <w:t>тушысы (19883-88), филол.</w:t>
        <w:br/>
        <w:t>ф-тінде аға оқытушы, До-</w:t>
        <w:br/>
        <w:t>цент, проф., деканның орын-</w:t>
        <w:br/>
        <w:t>басары (1992-2009) қызмет-</w:t>
        <w:br/>
        <w:t>терін атқарған. 2009-12 ж.</w:t>
        <w:br/>
        <w:t>ҚазҰУ-дің филол. ф-ті қа-</w:t>
        <w:br/>
        <w:t>зақ әдебиеті кафедрасының</w:t>
        <w:br/>
        <w:t>меңгерушісі. Қазіргі кезде</w:t>
        <w:br/>
        <w:t>әл-Фараби атынд. Қазақ ұлт-</w:t>
        <w:br/>
        <w:t>тық ун-ті журналистика ф-ті-</w:t>
        <w:br/>
        <w:t>нің деканы. «А.Байтұрсы-</w:t>
        <w:br/>
        <w:t>новтың әдеби-публицисти-</w:t>
        <w:br/>
        <w:t>ҡалық мұрасы» тақырыбын-</w:t>
        <w:br/>
        <w:t>да канд. (1992), «Ұлт-азат-</w:t>
        <w:br/>
        <w:t>тық идеяның ХХ ғасыр ба-</w:t>
        <w:br/>
        <w:t>тем» есесғы табиғат әлемі-</w:t>
        <w:br/>
        <w:t>нің философияда, мифоло-</w:t>
        <w:br/>
        <w:t>гияда, поэзия мен кескін</w:t>
        <w:br/>
        <w:t>өнерінде көрініс табуының</w:t>
        <w:br/>
        <w:t>тарихи-теор. тәжірибесі қа-</w:t>
        <w:br/>
        <w:t>растырылған. Табиғатты бей-</w:t>
        <w:br/>
        <w:t>нелеу поэтикасының фило-</w:t>
        <w:br/>
        <w:t>софиялық-көркемдік мәнін</w:t>
        <w:br/>
        <w:t>ашу поэтикалық мәтін құ-</w:t>
        <w:br/>
        <w:t>рылымындағы табиғат фе-</w:t>
        <w:br/>
        <w:t>номенін аша түсуге мүмкін-</w:t>
        <w:br/>
        <w:t>Діктер туғызады. Ол көпте-</w:t>
        <w:br/>
        <w:t>ген респ., халықар. ғыл.</w:t>
        <w:br/>
        <w:t>жобаларға қатысушы; түрлі</w:t>
        <w:br/>
        <w:t>деңгейдегі конференциялар-</w:t>
        <w:br/>
        <w:t>ды ұйымдастырушы болу-</w:t>
        <w:br/>
        <w:t>мен бірге өзі де Ресей, Түр-</w:t>
        <w:br/>
        <w:t>кия, Польша, Әстония, Гер-</w:t>
        <w:br/>
        <w:t>манияда өткен халықар. кон-</w:t>
        <w:br/>
        <w:t>ференциялардың қатысушы-</w:t>
        <w:br/>
        <w:t>сы. Еңбектері шетелдерде</w:t>
        <w:br/>
        <w:t>жарияланған. Оның жетек-</w:t>
        <w:br/>
        <w:t>шілігімен 5 магистрлік, 5</w:t>
        <w:br/>
        <w:t>канд. дисс. қорғалып, 1 РҺ)</w:t>
        <w:br/>
        <w:t>докторы дайындалды. 2 мо-</w:t>
        <w:br/>
        <w:t>ЕЗАХЕНДХЕНАДКЕЯАЯЫНА</w:t>
        <w:br/>
        <w:t>СЕЗАХЕЯД</w:t>
        <w:br/>
        <w:t>нографияның, 1 мектеп оқу-</w:t>
      </w:r>
    </w:p>
    <w:p>
      <w:r>
        <w:t>лығының (ҚР БЕМ ұсын-</w:t>
        <w:br/>
        <w:t>ған), 7 оқу құралының, бар-</w:t>
        <w:br/>
        <w:t>лығы 1065 ғыл.-әдістемелік</w:t>
        <w:br/>
        <w:t>еңбектердің авторы. Сондай-</w:t>
        <w:br/>
        <w:t>ақ 6 білім беру бағдарла-</w:t>
        <w:br/>
        <w:t>масын (бакалавриат, магис-</w:t>
        <w:br/>
        <w:t>тратура, докторантура) да-</w:t>
        <w:br/>
        <w:t>йындаған. Ә. - Таллин ун-ті-</w:t>
        <w:br/>
        <w:t>нің (Эстония) хабилитация-</w:t>
        <w:br/>
        <w:t>лық комиссиясының мүше-</w:t>
        <w:br/>
        <w:t>сі, Абай атынд. Қазақ ұлттық</w:t>
        <w:br/>
        <w:t>пед. ун-ті Хабаршысының</w:t>
        <w:br/>
        <w:t>ғыл. редакторы, «РоШов» жур-</w:t>
        <w:br/>
        <w:t>налының (Польша) редақ-</w:t>
        <w:br/>
        <w:t>циялық алқа мүшесі.</w:t>
        <w:br/>
        <w:t>Ш ы ғ. Анализ поэтиче-</w:t>
        <w:br/>
        <w:t>ского текста», 1992; Поэтиче-</w:t>
        <w:br/>
        <w:t>ская система «мир природы»:</w:t>
        <w:br/>
        <w:t>структура и семантика: Мо-</w:t>
        <w:br/>
        <w:t>нография, А., 2002; Әстетика</w:t>
        <w:br/>
        <w:t>природопознаюших систем»,</w:t>
        <w:br/>
        <w:t>2004; Русская литература ХХ</w:t>
        <w:br/>
        <w:t>века: Художественный мир</w:t>
        <w:br/>
        <w:t>эпохи», 2011.</w:t>
        <w:br/>
        <w:t>ХЕНАХЕНДАВНАХЫЯЛАЫЯДАЫЛДАНЗААЫЗАААЛАДЫЯА</w:t>
        <w:br/>
        <w:t>ӘДІБАЕВ Хасен (26.8.</w:t>
        <w:br/>
        <w:t>1924, Шығыс Қазақстан обл.</w:t>
        <w:br/>
        <w:t>(бұрынғы Семей) Шұбартау</w:t>
        <w:br/>
        <w:t>ауд. Қосағаш а. - 18.5.2012,</w:t>
        <w:br/>
        <w:t>Алматы қ.) - филол. ғыл.</w:t>
        <w:br/>
        <w:t>докт. (1970), проф. (1973),</w:t>
        <w:br/>
        <w:t>Қазақстанның еңбек сің.</w:t>
        <w:br/>
        <w:t>қызметкері. Әл-Фараби атынд.</w:t>
        <w:br/>
        <w:t>Қазақ ұлттық (бұрынғы</w:t>
        <w:br/>
        <w:t>С.М.Киров атынд. Қазақ</w:t>
        <w:br/>
        <w:t>мемл.) ун-тінің философия-</w:t>
        <w:br/>
        <w:t>экономика ф-тін (1955),</w:t>
        <w:br/>
        <w:t>Абай атынд. Алматы ұлт-</w:t>
        <w:br/>
        <w:t>тық (бұрынғы Абай атынд.</w:t>
        <w:br/>
        <w:t>Қазақ мемл. пед. ин-ты) ун-</w:t>
        <w:br/>
        <w:t>тінің аспирантурасын (1959)</w:t>
        <w:br/>
        <w:t>бітірген. Ұлы Отан соғысы-</w:t>
        <w:br/>
        <w:t>на қатысқан. Әскерден орал-</w:t>
        <w:br/>
        <w:t>ған соң, Аягөз аудандық</w:t>
        <w:br/>
        <w:t>комсомол к-тінде бөлім мең-</w:t>
        <w:br/>
        <w:t>герушісі (1947-50), Абай</w:t>
        <w:br/>
        <w:t>атынд. Алматы ұлттық пед.</w:t>
        <w:br/>
        <w:t>ун-тінде (Қазақ мемл. пед.</w:t>
        <w:br/>
        <w:t>ин-тында) оқытушы (1959-</w:t>
        <w:br/>
        <w:t>684), доцент (1964-78), проф.</w:t>
        <w:br/>
        <w:t>(1973-19, 1983-2012), орыс</w:t>
        <w:br/>
        <w:t>және шетел кафедрасының</w:t>
        <w:br/>
        <w:t>меңгерушісі (1979-88) қыз-</w:t>
        <w:br/>
        <w:t>меттерін атқарды. «М.Оль-</w:t>
        <w:br/>
        <w:t>минский М.Е.Сальтыков-</w:t>
        <w:br/>
        <w:t>Шедрин туралы» (1961)</w:t>
        <w:br/>
        <w:t>61</w:t>
      </w:r>
    </w:p>
    <w:p>
      <w:r>
        <w:t>,</w:t>
        <w:br/>
        <w:t>канд., «Ғабит Мүсіреповтің</w:t>
        <w:br/>
        <w:t>шеберлігі» тақырыбында</w:t>
        <w:br/>
        <w:t>докт. дисс. қорғаған. Ғалым</w:t>
        <w:br/>
        <w:t>«Уақыт және суреткер»</w:t>
        <w:br/>
        <w:t>(1967), «Талант, талғам,</w:t>
        <w:br/>
        <w:t>тағдыр» (1971), «Көкжиек»</w:t>
        <w:br/>
        <w:t>(1978) секілді сын, зерт-</w:t>
        <w:br/>
        <w:t>теу кітаптарының авторы.</w:t>
        <w:br/>
        <w:t>«Уақыт және суреткер» мен</w:t>
        <w:br/>
        <w:t>«Көкжиекте» негізінен оның</w:t>
        <w:br/>
        <w:t>әр жылдарда әдеби өмірге</w:t>
        <w:br/>
        <w:t>араласып жазған сын ма-</w:t>
        <w:br/>
        <w:t>қалалары топтастырылған.</w:t>
        <w:br/>
        <w:t>«Талант, талғам, тағдыр»</w:t>
        <w:br/>
        <w:t>монографиясында қазақ әде-</w:t>
        <w:br/>
        <w:t>биетінің аса көрнекті өкі-</w:t>
        <w:br/>
        <w:t>лі жазушы Ғ.Мүсіреповтің</w:t>
        <w:br/>
        <w:t>шығармашылық қырлары</w:t>
        <w:br/>
        <w:t>жан-жақты зерттелінеді. Әсі-</w:t>
        <w:br/>
        <w:t>ресе Ғабиттің суреткерлік</w:t>
        <w:br/>
        <w:t>шеберлігіне, стилі мәселе-</w:t>
        <w:br/>
        <w:t>леріне терең үңіледі. Ғыл.</w:t>
        <w:br/>
        <w:t>ХЕНАХЕНАДЕЯАДЫЯДАЫНАДЫЗААЫНАЛЫЛААЫЯДАЫНА</w:t>
        <w:br/>
        <w:t>ӘБДІРАХМАНОВА Түр-</w:t>
        <w:br/>
        <w:t>сынхан (25.10.1921, Шы-</w:t>
        <w:br/>
        <w:t>ғыс Қазақстан обл. Жарма</w:t>
        <w:br/>
        <w:t>ауд. Бөке кеніші - 11.10.</w:t>
        <w:br/>
        <w:t>2003, Алматы қ.) - ақын,</w:t>
        <w:br/>
        <w:t>әдебиеттанушы, филол. ғыл.</w:t>
        <w:br/>
        <w:t>докт. (1981). Қазақстанның</w:t>
        <w:br/>
        <w:t>халық жазушысы (1984). Ая-</w:t>
        <w:br/>
        <w:t>гөз пед. училишцесін (1939-</w:t>
        <w:br/>
        <w:t>40), Семей облыстық оқу</w:t>
        <w:br/>
        <w:t>бөлімінің үш айлық курсін</w:t>
        <w:br/>
        <w:t>(1940), Қазақстан Қомпар-</w:t>
        <w:br/>
        <w:t>тиясы Орталық Комитеті</w:t>
        <w:br/>
        <w:t>жанындағы екі жылдық пар-</w:t>
        <w:br/>
        <w:t>тия мектебін (1947-49), Ал-</w:t>
        <w:br/>
        <w:t>матыдағы Мәншүк Мәмето-</w:t>
        <w:br/>
        <w:t>ва атынд. пед. уч-шені (1949-</w:t>
        <w:br/>
        <w:t>50), С.М.Киров атынд. Қа-</w:t>
        <w:br/>
        <w:t>зақ мемл. ун-ті (қазіргі әл-</w:t>
        <w:br/>
        <w:t>Фараби атынд. Қазақ ұлт-</w:t>
        <w:br/>
        <w:t>тық ун-ті) филол. ф-тінің</w:t>
        <w:br/>
        <w:t>журналистика бөлімін (1954-</w:t>
        <w:br/>
        <w:t>59) бітіреді. 1941-48 ж. Се-</w:t>
        <w:br/>
        <w:t>мей обл.-нда мұғалім, мек-</w:t>
        <w:br/>
        <w:t>теп директоры, 1942-47 ж.</w:t>
        <w:br/>
        <w:t>Абай және Аягөз аудандық</w:t>
        <w:br/>
        <w:t>комсомол комитеттерінің бі-</w:t>
        <w:br/>
        <w:t>рінші хатшысы, Шар аудан-</w:t>
        <w:br/>
        <w:t>дық партия к-тінің бөлім</w:t>
        <w:br/>
        <w:t>меңгерушісі, 1949-54 ж. Ал-</w:t>
        <w:br/>
        <w:t>маты қ-ндағы Совет аудан-</w:t>
      </w:r>
    </w:p>
    <w:p>
      <w:r>
        <w:t>дық партия қ-тінің нұсқау-</w:t>
        <w:br/>
        <w:t>шысы, «Қазақстан әйелде-</w:t>
        <w:br/>
        <w:t>рі» журналында бөлім мең-</w:t>
        <w:br/>
        <w:t>герушісі, 1962-63 ж. ҚР</w:t>
        <w:br/>
        <w:t>ҒА-ның М.О.Әуезов атынд.</w:t>
        <w:br/>
        <w:t>Әдебиет және өнер ин-тының</w:t>
        <w:br/>
        <w:t>кіші ғыл. қызметкері, 1963-</w:t>
        <w:br/>
        <w:t>6866ж. КР Баспа, полиграфия</w:t>
        <w:br/>
        <w:t>және кітап саудасы істері</w:t>
        <w:br/>
        <w:t>жөніндегі мемл. к-тінде аға</w:t>
        <w:br/>
        <w:t>редактор, 1966-67 ж. ҚР</w:t>
        <w:br/>
        <w:t>ҒА-ның ғыл. жұмыстарды</w:t>
        <w:br/>
        <w:t>үйлестіру бөлімінде кітпі</w:t>
        <w:br/>
        <w:t>ғыл. қызметкер, 19617-69 ж.</w:t>
        <w:br/>
        <w:t>ҚР ҒА-ның қоғамдық ғы-</w:t>
        <w:br/>
        <w:t>лымдар бөлімшесінің ғалым-</w:t>
        <w:br/>
        <w:t>хатшысы, 1969 жылдан өмі-</w:t>
        <w:br/>
        <w:t>рінің соңына дейін КР ҒА</w:t>
        <w:br/>
        <w:t>М.О.Әуезов атынд. Әдебиет</w:t>
        <w:br/>
        <w:t>және өнер ин-тында аға ғыл.</w:t>
        <w:br/>
        <w:t>қызметкер болды. 1964 ж.</w:t>
        <w:br/>
        <w:t>«Ілияс “Жансүгіровтің ли-</w:t>
        <w:br/>
        <w:t>рикасынан» канд., «Қасым</w:t>
        <w:br/>
        <w:t>Аманжоловтың поэтикасы»</w:t>
        <w:br/>
        <w:t>тақырыбында докт. дисс.</w:t>
        <w:br/>
        <w:t>қорғаған. Өлеңдері 1950</w:t>
        <w:br/>
        <w:t>жылдан бастап жариялана</w:t>
        <w:br/>
        <w:t>бастаған А. алдымен ақын</w:t>
        <w:br/>
        <w:t>ретінде танылды. Оның «Ән»</w:t>
        <w:br/>
        <w:t>(1959), «Әннен әнге» (1962),</w:t>
        <w:br/>
        <w:t>«Танисыз ба бұларды?»</w:t>
        <w:br/>
        <w:t>(1968), «Шырқау» (1966),</w:t>
        <w:br/>
        <w:t>«Көгершін көңіл» (1968),</w:t>
        <w:br/>
        <w:t>«Кілт» (1972), «Мерей» (1982),</w:t>
        <w:br/>
        <w:t>«Наз көңіл» (1984) т.б. өлең-</w:t>
        <w:br/>
        <w:t>дер мен поэмалар жинақта-</w:t>
        <w:br/>
        <w:t>ры шыққан. Шығармалары</w:t>
        <w:br/>
        <w:t>орыс, өзбек, түркімен, тә-</w:t>
        <w:br/>
        <w:t>жік, армян, қырғыз, украин,</w:t>
        <w:br/>
        <w:t>эстон, татар, араб, ағылшын,</w:t>
        <w:br/>
        <w:t>қытай, корей, француз, Не-</w:t>
        <w:br/>
        <w:t>міс, поляк тілдеріне ауда-</w:t>
        <w:br/>
        <w:t>рылған. Ол Е.Юнганың</w:t>
        <w:br/>
        <w:t>«Даңқы өшпес кеме» пове-</w:t>
        <w:br/>
        <w:t>сін, М.Стельмахтың «Адам</w:t>
        <w:br/>
        <w:t>қаны су емес» романын,</w:t>
        <w:br/>
        <w:t>А.Маяқовскаяның «Влади-</w:t>
        <w:br/>
        <w:t>мир Маяковскийдің бала-</w:t>
        <w:br/>
        <w:t>лық және жастық тпағы»,</w:t>
        <w:br/>
        <w:t>А.С.Макаренконың «Ком-</w:t>
        <w:br/>
        <w:t>мунистік тәрбие туралы» кі-</w:t>
        <w:br/>
        <w:t>табын қазақшаға аударды.</w:t>
        <w:br/>
        <w:t>Бірнеше өрден, медальдар-</w:t>
        <w:br/>
        <w:t>мен марапатталған. Ә-ның</w:t>
        <w:br/>
        <w:t>«Ақын сыры» (1965), «Қа-</w:t>
        <w:br/>
        <w:t>сым Аманжоловтың поэти-</w:t>
        <w:br/>
        <w:t>касы» (1976) монография-</w:t>
        <w:br/>
        <w:t>54</w:t>
      </w:r>
    </w:p>
    <w:p>
      <w:r>
        <w:t>лары жарық көрген. Ақын-</w:t>
        <w:br/>
        <w:t>ның ғыл. ізденістері негі-</w:t>
        <w:br/>
        <w:t>зінен, қазақ поэзиясының</w:t>
        <w:br/>
        <w:t>классиктері Ілияс .Жансү-</w:t>
        <w:br/>
        <w:t>гіров пен Қасым Аманжо-</w:t>
        <w:br/>
        <w:t>ловтың ақындық өнері ха-</w:t>
        <w:br/>
        <w:t>қында өрбіген. «Ақын сы-</w:t>
        <w:br/>
        <w:t>рына» қазақ поэзиясының</w:t>
        <w:br/>
        <w:t>«Құлагері» атанған Ілияс</w:t>
        <w:br/>
        <w:t>«Жансүгіровтің шығармашы-</w:t>
        <w:br/>
        <w:t>лығы негізгі арқау болған.</w:t>
        <w:br/>
        <w:t>Ақынның «Қүй», «Күйші»,</w:t>
        <w:br/>
        <w:t>«Дала», «Құлагер» поэмала-</w:t>
        <w:br/>
        <w:t>ры мен лирикалық өлеңдері</w:t>
        <w:br/>
        <w:t>ғыл.-шығармашылық тұр-</w:t>
        <w:br/>
        <w:t>ғыдан сарапталады. «Қасым</w:t>
        <w:br/>
        <w:t>Аманжоловтың поэтикасы» -</w:t>
        <w:br/>
        <w:t>ғалымның осы саладағы із-</w:t>
        <w:br/>
        <w:t>деністерінің биік өресін бай-</w:t>
        <w:br/>
        <w:t>қатқан іргелі еңбек. Моно-</w:t>
        <w:br/>
        <w:t>графияда дауылпаз ақын-</w:t>
        <w:br/>
        <w:t>ның өлең кестесі, өнерпаз-</w:t>
        <w:br/>
        <w:t>дық қырлары, көркемдік</w:t>
        <w:br/>
        <w:t>әлемі, айшықтау құралда-</w:t>
        <w:br/>
        <w:t>ры. өзіндік өрнегі, қолтаң-</w:t>
        <w:br/>
        <w:t>басы кеңінен талданылады.</w:t>
        <w:br/>
        <w:t>АҚқын поэзиясындағы өршіл</w:t>
        <w:br/>
        <w:t>үн мен сыршыл күйдің те-</w:t>
        <w:br/>
        <w:t>реңіне үңіліп, қызғылықты</w:t>
        <w:br/>
        <w:t>пікірлер айтқан. Әсіресе қа-</w:t>
        <w:br/>
        <w:t>зақ поэзиясының асыл қа-</w:t>
        <w:br/>
        <w:t>зынасына үлкен үлес болып</w:t>
        <w:br/>
        <w:t>қосылған «Ақын өлімі тура-</w:t>
        <w:br/>
        <w:t>лы аңыз» («Абдолла») поэ-</w:t>
        <w:br/>
        <w:t>масы хақында айтылған құн-</w:t>
        <w:br/>
        <w:t>ды пікірлер келтірілген.</w:t>
        <w:br/>
        <w:t>ӘБДІҒАЗИҰЛЫ Балта-</w:t>
        <w:br/>
        <w:t>бай (80.8.1952 ж.т., Қара-</w:t>
        <w:br/>
        <w:t>ғанды обл. Жаңаарқа ауд.) -</w:t>
        <w:br/>
        <w:t>филол. ғыл. докт. (2000),</w:t>
        <w:br/>
        <w:t>проф. (2001), Пед. білім</w:t>
        <w:br/>
        <w:t>беру Халықар. ғылым ака-</w:t>
        <w:br/>
        <w:t>демиясының акад. (2009).</w:t>
        <w:br/>
        <w:t>ҚазМУ-дің филол. ф-тін</w:t>
        <w:br/>
        <w:t>(1974), Абай атынд. Қазақ</w:t>
        <w:br/>
        <w:t>мемл. пед. ин-тының аспи-</w:t>
        <w:br/>
        <w:t>рантурасын (1987) бітірген.</w:t>
        <w:br/>
        <w:t>ҚР ҰҒА М.О.Әуезов атынд.</w:t>
        <w:br/>
        <w:t>Әдебиет және өнер ин-ты</w:t>
        <w:br/>
        <w:t>театр және бейнелеу өнері</w:t>
        <w:br/>
        <w:t>бөлімінің ғыл. қызметкері</w:t>
        <w:br/>
        <w:t>(1974-78), «Лениншіл жас-</w:t>
        <w:br/>
        <w:t>тың» (қазіргі «Жас алаш»)</w:t>
        <w:br/>
        <w:t>тілшісі, бөлім меңгерушісі,</w:t>
        <w:br/>
        <w:t>«Социалистік Қазақстан»</w:t>
        <w:br/>
        <w:t>(қазіргі «Егемен Қазақстан»)</w:t>
        <w:br/>
        <w:t>газетінің аға тілшісі, «Жа-</w:t>
        <w:br/>
        <w:t>лын» журналының жауапты</w:t>
        <w:br/>
        <w:t>хатшысы (1978-8%), Абай</w:t>
        <w:br/>
        <w:t>атынд. Қазақ мемл. пед.</w:t>
      </w:r>
    </w:p>
    <w:p>
      <w:r>
        <w:t>ин-тының қазақ әдебиеті</w:t>
        <w:br/>
        <w:t>кафедрасының оқытушысы</w:t>
        <w:br/>
        <w:t>(1987-98), осы кафедраның</w:t>
        <w:br/>
        <w:t>меңгерушісі (1997-2008), қа-</w:t>
        <w:br/>
        <w:t>зақ филол. ф-тінің деканы</w:t>
        <w:br/>
        <w:t>(1993-97) қызметтерінде бол-</w:t>
        <w:br/>
        <w:t>ХЕНДХЕНДХЕЗХЕЗДХЕЗД КЕЗ КЕЗКЕНД</w:t>
        <w:br/>
        <w:t>50</w:t>
        <w:br/>
        <w:t>ды. 2008 жылдың шілде</w:t>
        <w:br/>
        <w:t>айынан осы ун-ттегі филол.</w:t>
        <w:br/>
        <w:t>ф-тінің деканы. «Абай дәс-</w:t>
        <w:br/>
        <w:t>түрі және Шәкәрім поэзия-</w:t>
        <w:br/>
        <w:t>сы» деген тақырыпта канд.</w:t>
        <w:br/>
        <w:t>(1990), «Шәкәрім шығарма-</w:t>
        <w:br/>
        <w:t>шылығының дәстүрлік жә-</w:t>
        <w:br/>
        <w:t>не көркемдік негіздері» де-</w:t>
        <w:br/>
        <w:t>ген тақырыпта докт. (2001)</w:t>
        <w:br/>
        <w:t>дисе. қорғаған. Басты зерт-</w:t>
        <w:br/>
        <w:t>теу тақырыбы - төл әде-</w:t>
        <w:br/>
        <w:t>биетіміздің тарихындағы аса</w:t>
        <w:br/>
        <w:t>көрнекті ақын, ойшыл фи-</w:t>
        <w:br/>
        <w:t>лософ Ш.Құдайбердіұлының</w:t>
        <w:br/>
        <w:t>шығармашылық мұрасы.</w:t>
        <w:br/>
        <w:t>«Асыл арна» (1992) Шәкә-</w:t>
        <w:br/>
        <w:t>рімнің поэзиясы мен Абай</w:t>
        <w:br/>
        <w:t>дәстүрі арасындағы тығыз</w:t>
        <w:br/>
        <w:t>байланыстың арналарына</w:t>
        <w:br/>
        <w:t>талдау жасап, Шәкәрімнің</w:t>
        <w:br/>
        <w:t>ақын ретінде қалыптасуы</w:t>
        <w:br/>
        <w:t>ЕЗАХЕЗДАЕ</w:t>
        <w:br/>
        <w:t>өмірді бейнелеу, көркемдік</w:t>
        <w:br/>
        <w:t>ерекшеліктері ғыл. тұрғы-</w:t>
        <w:br/>
        <w:t>дан жан-жақты зерделен-</w:t>
        <w:br/>
        <w:t>ген. Кейінгі кезеңдерде жа-</w:t>
        <w:br/>
        <w:t>зылған қазақ романдары-</w:t>
        <w:br/>
        <w:t>ның жеткен жетістіктері</w:t>
        <w:br/>
        <w:t>мен кемшіліктері кеңінен</w:t>
        <w:br/>
        <w:t>сараланған. 70-тен астам</w:t>
        <w:br/>
        <w:t>ғыл. мақалалардың авторы.</w:t>
        <w:br/>
        <w:t>10 шақты мақаласы шетел-</w:t>
        <w:br/>
        <w:t>дік басылымдарда жарық</w:t>
        <w:br/>
        <w:t>көрген. 1 ғыл. монография</w:t>
        <w:br/>
        <w:t>мен 8 оқу-әдістемелік құ-</w:t>
        <w:br/>
        <w:t>ралдарының авторы.</w:t>
        <w:br/>
        <w:t>Ш ы ғ.: Қазіргі қазақ ро-</w:t>
        <w:br/>
        <w:t>тарихи шындық пен</w:t>
        <w:br/>
        <w:t>көркемдік шешім. Моногра-</w:t>
        <w:br/>
        <w:t>фия, Қызылорда, 2008; Тә-</w:t>
        <w:br/>
        <w:t>уелсіз жылдар әдебиеті, А.,</w:t>
        <w:br/>
        <w:t>2010; Тәуелсіз жылдардағы қа-</w:t>
        <w:br/>
        <w:t>зақ романы, Қызылорда,</w:t>
        <w:br/>
        <w:t>2010.</w:t>
        <w:br/>
        <w:t>маны:</w:t>
      </w:r>
    </w:p>
    <w:p>
      <w:r>
        <w:t>ХЕЗДХЕЯДАЕЗАХЕЗАЕЗАДЕНА</w:t>
        <w:br/>
        <w:t>Үндістанда (1955, 1961), Че-</w:t>
        <w:br/>
        <w:t>хословақияда (1956), Жа-</w:t>
        <w:br/>
        <w:t>понияда, АҚШ-та (1960)</w:t>
        <w:br/>
        <w:t>болды. Қазақ КСР-і Жоғ.</w:t>
        <w:br/>
        <w:t>Кеңесінің депутаты (1955,</w:t>
        <w:br/>
        <w:t>1959). Лениндік сыйл. (1959)</w:t>
        <w:br/>
        <w:t>пен ҚСРО Мемл. сыйл. (1949)</w:t>
        <w:br/>
        <w:t>лауреаты. Ленин (1957), Ең-</w:t>
        <w:br/>
        <w:t>бек Қызыл Ту (1945, 1956)</w:t>
        <w:br/>
        <w:t>және «Құрмет Белгісі» (1951)</w:t>
        <w:br/>
        <w:t>ордендерімен марапатталған.</w:t>
        <w:br/>
        <w:t>ХЕНАХЫЗАХЫЯАДЕНА</w:t>
        <w:br/>
        <w:t>Ш ы ғ.: Әдебиет тарихы,</w:t>
        <w:br/>
        <w:t>Қызылорда, 192%; Әр жылдар</w:t>
        <w:br/>
        <w:t>ойлары, А., 1959; Мысли раз-</w:t>
        <w:br/>
        <w:t>ных лет, А., 1961; Уақыт жә-</w:t>
        <w:br/>
        <w:t>не әдебиет, А., 1962; Абай Құ-</w:t>
        <w:br/>
        <w:t>нанбаев, А., 1967; Абайтанудан</w:t>
        <w:br/>
        <w:t>жарияланбаған материалдар,</w:t>
        <w:br/>
        <w:t>А., 1988; Абайтану дәрістері,</w:t>
        <w:br/>
        <w:t>А., 1995; Ескермедім, қабыл-</w:t>
        <w:br/>
        <w:t>дамадым, А., 1998; Абайтану</w:t>
        <w:br/>
        <w:t>оқулары, А., 1998.</w:t>
        <w:br/>
        <w:t>сының» 8-т-ын (2005) құ-</w:t>
        <w:br/>
        <w:t>растырушылардың бірі, «Ұлы</w:t>
        <w:br/>
        <w:t>тұлғалар» сериясы бойын-</w:t>
        <w:br/>
        <w:t>ша Х.Д.Досмұхамедовке ар-</w:t>
        <w:br/>
        <w:t>налған «Тұғыры биік тұлға»</w:t>
        <w:br/>
        <w:t>атты ғыл. ғұмырнамалық-</w:t>
        <w:br/>
        <w:t>библиографияның бас ре-</w:t>
        <w:br/>
        <w:t>дакторы, әрі құрастыру-</w:t>
        <w:br/>
        <w:t>шысы. «Қазақстан. Ұлттық</w:t>
        <w:br/>
        <w:t>энциклопедия», «Қазақ әде-</w:t>
        <w:br/>
        <w:t>биеті» және «Түркістан»</w:t>
        <w:br/>
        <w:t>энциклопедияларының, он</w:t>
        <w:br/>
        <w:t>томдық «Қазақ әдебиетінің</w:t>
        <w:br/>
        <w:t>ХЕЗАДЕЗАДЕНДАЫЯААЫНА</w:t>
        <w:br/>
        <w:t>тарихының» фольклорлық</w:t>
        <w:br/>
        <w:t>кезеңіне арналған бірінші</w:t>
        <w:br/>
        <w:t>томының (2008), «Қазіргі</w:t>
        <w:br/>
        <w:t>әдебиет және фольклор»</w:t>
        <w:br/>
        <w:t>(2009) атты ұжымдық зерт-</w:t>
        <w:br/>
        <w:t>теулердің авторларының бі-</w:t>
        <w:br/>
        <w:t>рі. 50-дей ғыл. мақалалары</w:t>
        <w:br/>
        <w:t>жарық көрген, кейбіреуле-</w:t>
        <w:br/>
        <w:t>рі шетелдік басылымдарда</w:t>
        <w:br/>
        <w:t>жарияланған.</w:t>
        <w:br/>
        <w:t>ІШ ы ғ. Қазақ фолькло-</w:t>
        <w:br/>
        <w:t>рындағы антикалық сарындар,</w:t>
      </w:r>
    </w:p>
    <w:p>
      <w:r>
        <w:t>А., 2009.</w:t>
        <w:br/>
        <w:t>ЗХЕНА</w:t>
        <w:br/>
        <w:t>жұмысының басты бағыты -</w:t>
        <w:br/>
        <w:t>қазақ әдебиетінің даму ба-</w:t>
        <w:br/>
        <w:t>рысы, жазушы шеберлігі,</w:t>
        <w:br/>
        <w:t>жанрлар түрі мәселесін зерт-</w:t>
        <w:br/>
        <w:t>теу. «Таңбалы адам» (1975),</w:t>
        <w:br/>
        <w:t>«Отырар ойраны» (1986),</w:t>
        <w:br/>
        <w:t>«Әупілдек» (1987), «Гибель</w:t>
        <w:br/>
        <w:t>Отрара» (1987), «Созвездие</w:t>
        <w:br/>
        <w:t>близнецов» (2004), «Өмір-</w:t>
        <w:br/>
        <w:t>дария» (2006), «Абай патша-</w:t>
        <w:br/>
        <w:t>лығы» (2009) секілді сияқ-</w:t>
        <w:br/>
        <w:t>ты ғыл.-көпшілік, прозалық</w:t>
        <w:br/>
        <w:t>көркем шығармалары жа-</w:t>
        <w:br/>
        <w:t>рық көрген. Мәскеуде жа-</w:t>
        <w:br/>
        <w:t>рық көрген көптомдық «Ис-</w:t>
        <w:br/>
        <w:t>тория многонациональной</w:t>
        <w:br/>
        <w:t>литературы» (1972) автор-</w:t>
        <w:br/>
        <w:t>ларының бірі. Орыс мек-</w:t>
        <w:br/>
        <w:t>тептеріне, арнаулы және жо-</w:t>
        <w:br/>
        <w:t>ғары оқу орындарына ар-</w:t>
        <w:br/>
        <w:t>налған бірнеше оқулықтар-</w:t>
        <w:br/>
        <w:t>дың авторы. «Қызыл</w:t>
        <w:br/>
        <w:t>жұлдыз», «Құрмет белгісі»,</w:t>
        <w:br/>
        <w:t>«Құрмет» ордендерімен, екі</w:t>
        <w:br/>
        <w:t>рет «Ерлігі үттін» медалімен</w:t>
        <w:br/>
        <w:t>марапатталған.</w:t>
        <w:br/>
        <w:t>Ш ы ғ: Уақыт және су-</w:t>
        <w:br/>
        <w:t>реткер, А., 1967; Қазақ сонет</w:t>
        <w:br/>
        <w:t>әдебиетінің бақылау пысықтау</w:t>
        <w:br/>
        <w:t>жаттығулары, А., 1970; Та-</w:t>
        <w:br/>
        <w:t>лант, талғам, тағдыр: Моно-</w:t>
        <w:br/>
        <w:t>графия, А., 1971; Қазақ әде-</w:t>
        <w:br/>
        <w:t>биетінің курстық методикалық</w:t>
        <w:br/>
        <w:t>қабинеті, А., 1972: Қазақ</w:t>
        <w:br/>
        <w:t>әдебиетінен курстық -жұмыс,</w:t>
        <w:br/>
        <w:t>А., 1972; Смирнова Н.С. и др.</w:t>
        <w:br/>
        <w:t>Казахская литература: Учеб-</w:t>
        <w:br/>
        <w:t>ник для 9-10 қласса рус. школ</w:t>
        <w:br/>
        <w:t>Казахстана (Смирнова Н.С.,</w:t>
        <w:br/>
        <w:t>Сатпаева Ш.К., Адибаев Х.),</w:t>
        <w:br/>
        <w:t>А-А., 1976, 1977, 1978, 1980,</w:t>
        <w:br/>
        <w:t>1981, 1984, 1986. Сатпаева Ш.К.,</w:t>
        <w:br/>
        <w:t>Адибаев Х.А. Казахская ли-</w:t>
        <w:br/>
        <w:t>тература: Учебник для сту-</w:t>
        <w:br/>
        <w:t>дентов филолог. фак. вузов</w:t>
        <w:br/>
        <w:t>Казахстана, АА-А., 1979, 1985;</w:t>
        <w:br/>
        <w:t>Сатпаева Ш.К., Адибаев Х.А.</w:t>
        <w:br/>
        <w:t>Методическое руководство к</w:t>
        <w:br/>
        <w:t>учебнику «Казахская литера-</w:t>
        <w:br/>
        <w:t>тура» для 9-10 қл. русской</w:t>
        <w:br/>
        <w:t>школы, А-А., 1986; Әупілдек,</w:t>
        <w:br/>
        <w:t>А., 1987; Казахская литера-</w:t>
        <w:br/>
        <w:t>тура: Учебник для 10-11 қл.</w:t>
        <w:br/>
        <w:t>русских школ Казахстана, А-А.,</w:t>
        <w:br/>
        <w:t>1993; Отырар ойраны. Шыңғыс-</w:t>
        <w:br/>
        <w:t>ханның соңғы жылдары: Тари-</w:t>
      </w:r>
    </w:p>
    <w:p>
      <w:r>
        <w:t>хи роман, Аст., А., 1986; 2001;</w:t>
        <w:br/>
        <w:t>Абай патшалығы, А., 2009.</w:t>
        <w:br/>
        <w:t>КЕНДАЕНДХЕЯАДЕНДАВЫ</w:t>
        <w:br/>
        <w:t>ӘУЕЗОВА Ләйлә Мұх-</w:t>
        <w:br/>
        <w:t>тарқызы (80.7.1929, Таш-</w:t>
        <w:br/>
        <w:t>кент қ. - 24.5.1998, Алма-</w:t>
        <w:br/>
        <w:t>ты қ.) - тарих ғыл. докт.</w:t>
        <w:br/>
        <w:t>(1975). 1947 ж. Мәскеудің</w:t>
        <w:br/>
        <w:t>М.В.Ломоносов атынд. мемл.</w:t>
        <w:br/>
        <w:t>ун-тінің тарих ф-ті шығыс-</w:t>
        <w:br/>
        <w:t>тану бөліміне түсіп, 1952 ж.</w:t>
        <w:br/>
        <w:t>тәмамдаған. Мемл. сынақ</w:t>
        <w:br/>
        <w:t>комиссиясының 1952 жыл-</w:t>
        <w:br/>
        <w:t>ғы 28 маусымдағы шеші-</w:t>
        <w:br/>
        <w:t>мімен Л.М.Әуезоваға тарих</w:t>
        <w:br/>
        <w:t>ғылымдары саласының ғыл.</w:t>
        <w:br/>
        <w:t>қызметкері, ЖОО (ВУЗ) оқы-</w:t>
        <w:br/>
        <w:t>тушысы және орта мектеп-</w:t>
        <w:br/>
        <w:t>тердің мұғалімі деген білік-</w:t>
        <w:br/>
        <w:t>тілік берілген. Мәскеу қ-нда-</w:t>
        <w:br/>
        <w:t>ғы КССО ҒА Шығыстану ин-</w:t>
        <w:br/>
        <w:t>тында аспирантураны (1955)</w:t>
        <w:br/>
        <w:t>бітірген. Ә. 1956 жылдан</w:t>
        <w:br/>
        <w:t>ұзақ уақыт Қазақ КСР ҒА</w:t>
        <w:br/>
        <w:t>ІП.ІШ.Уәлиханов атынд. Та-</w:t>
        <w:br/>
        <w:t>рих, археология және этно-</w:t>
        <w:br/>
        <w:t>графия ин-тында және 1962</w:t>
        <w:br/>
        <w:t>жылдан өмірінің соңына де-</w:t>
        <w:br/>
        <w:t>Йін М.О.Әуезов атынд. Әде-</w:t>
        <w:br/>
        <w:t>биет және өнер ин-тында</w:t>
        <w:br/>
        <w:t>М.О.Әуезовтің әдеби-мемо-</w:t>
        <w:br/>
        <w:t>риалдық мұражай-үйінің мең-</w:t>
        <w:br/>
        <w:t>герушісі болып істеді. 1958 ж.</w:t>
        <w:br/>
        <w:t>2 шілдеде Қазақ КСР ҒА</w:t>
        <w:br/>
        <w:t>НАҚЕН</w:t>
        <w:br/>
        <w:t>ЖЕЗ</w:t>
        <w:br/>
        <w:t>79</w:t>
        <w:br/>
        <w:t>Тіл және әдебиет ин-ты мен</w:t>
        <w:br/>
        <w:t>Тарих, археология және эт-</w:t>
        <w:br/>
        <w:t>нография ин-тының бірік-</w:t>
        <w:br/>
        <w:t>кен ғыл. кеңесінде «ХІХ</w:t>
        <w:br/>
        <w:t>ғасырдың екінші жартысын-</w:t>
        <w:br/>
        <w:t>да Қазақстандағы егінші-</w:t>
        <w:br/>
        <w:t>ліктің дамуынан» қанд.,</w:t>
        <w:br/>
        <w:t>1975 ж. «М.О.Әуезов шы-</w:t>
        <w:br/>
        <w:t>ғарматтылығындағы Қазақ-</w:t>
        <w:br/>
        <w:t>стан тарихының проблема-</w:t>
        <w:br/>
        <w:t>лары» тақырыбында докт.</w:t>
        <w:br/>
        <w:t>дисс. қорғаған. Ә. әкесінің</w:t>
        <w:br/>
        <w:t>жазушылық өмірі мен шы-</w:t>
        <w:br/>
        <w:t>ғармашылығын зерттеудің,</w:t>
        <w:br/>
        <w:t>оның шығармаларының ғыл.</w:t>
        <w:br/>
        <w:t>басылымдарын жинастырып,</w:t>
        <w:br/>
        <w:t>зерттеумен ғана шектеліп</w:t>
        <w:br/>
        <w:t>қалмай, қазақ әдебиетінің</w:t>
      </w:r>
    </w:p>
    <w:p>
      <w:r>
        <w:t>жетістіктерін насихаттаудың</w:t>
        <w:br/>
        <w:t>да маңызды орталығы бол-</w:t>
        <w:br/>
        <w:t>ған еліміздегі алғашқы ме-</w:t>
        <w:br/>
        <w:t>мориалдық мұражайды құ-</w:t>
        <w:br/>
        <w:t>ХЕНХАЕНДАЫЗДАН ДАЕНДАВВДАНЗДАНЗАҚЫЯДАНЯЙ</w:t>
        <w:br/>
        <w:t>ӘЗІБАЕВА Бақытжан</w:t>
        <w:br/>
        <w:t>Уәлиқызы (1.1.1945 ж.т.,</w:t>
        <w:br/>
        <w:t>қазіргі Астана қ.) - фи-</w:t>
        <w:br/>
        <w:t>лол. ғыл. докт. (1999).</w:t>
        <w:br/>
        <w:t>В.И.Ленин атынд. Ташкент</w:t>
        <w:br/>
        <w:t>мемл. ун-тінің шығыстану</w:t>
        <w:br/>
        <w:t>ф-тін (1968) бітірген. 1968</w:t>
        <w:br/>
        <w:t>жылдан бастап М.О.Әуезов</w:t>
        <w:br/>
        <w:t>атынд. Әдебиет және өнер</w:t>
        <w:br/>
        <w:t>ин-тында аға лаборант, кі-</w:t>
        <w:br/>
        <w:t>ші ғыл. қызметкер, аға</w:t>
        <w:br/>
        <w:t>ғыл. қызметкер, бөлім мең-</w:t>
        <w:br/>
        <w:t>герушісі қызметтерін ат-</w:t>
        <w:br/>
        <w:t>қарды. 2012 жылдан бері</w:t>
        <w:br/>
        <w:t>«Фольклортану» бөлімін бас-</w:t>
        <w:br/>
        <w:t>қарады. «Қазақ халық ға-</w:t>
        <w:br/>
        <w:t>шықтық дастандары» (1984)</w:t>
        <w:br/>
        <w:t>тақырыбында канд. диссе.,</w:t>
        <w:br/>
        <w:t>1998 ж. «Қазақтың дастан-</w:t>
        <w:br/>
        <w:t>дық эпосы» деген тақырып-</w:t>
        <w:br/>
        <w:t>та докт. дисе. қорғады. Ең-</w:t>
        <w:br/>
        <w:t>бектерінің негізгі нысаны -</w:t>
        <w:br/>
        <w:t>халқымыздың эпикалық мұ-</w:t>
        <w:br/>
        <w:t>расы. Ә. зерттеу еңбектерін-</w:t>
        <w:br/>
        <w:t>де қазақ халқының эпика-</w:t>
        <w:br/>
        <w:t>лық мұрасы жанрлық-түр-</w:t>
        <w:br/>
        <w:t>Лік жағынан архаикалық,</w:t>
        <w:br/>
        <w:t>қаһармандық, ғашықтық жә-</w:t>
        <w:br/>
        <w:t>не тарихи эпостармен шеқк-</w:t>
        <w:br/>
        <w:t>телмейтінін, осылармен қа-</w:t>
        <w:br/>
        <w:t>тар көлемі жағынан айтар-</w:t>
        <w:br/>
        <w:t>лықтай мол, тақырыбы сан</w:t>
        <w:br/>
        <w:t>алуан, шытырман оқиғалы,</w:t>
        <w:br/>
        <w:t>еюжеттерінің көпшілігі күл-</w:t>
        <w:br/>
        <w:t>Лі шығыс халықтарына ор-</w:t>
        <w:br/>
        <w:t>тақ халық туындылары -</w:t>
        <w:br/>
        <w:t>дастандар шоғыры мол еке-</w:t>
        <w:br/>
        <w:t>нін дәлелдеп берді. Олар-</w:t>
        <w:br/>
        <w:t>ды алғаш рет жүйе ретінде</w:t>
        <w:br/>
        <w:t>кешенді түрде зерттеді, ғыл.</w:t>
        <w:br/>
        <w:t>айналымға енгізді. Ол ұсын-</w:t>
        <w:br/>
        <w:t>ған «дастандық эпос», «ро-</w:t>
        <w:br/>
        <w:t>мандық дастан», «хикаялық</w:t>
        <w:br/>
        <w:t>Дастан» деген термин-атау-</w:t>
        <w:br/>
        <w:t>лар ғалымдардың қолдауы-</w:t>
        <w:br/>
        <w:t>на ие болды. Ә. эпосының</w:t>
        <w:br/>
        <w:t>дамуына қатысты өзіндік</w:t>
        <w:br/>
        <w:t>концепциясының мәні: дас-</w:t>
        <w:br/>
        <w:t>тандық эпос - қазақ эпо-</w:t>
        <w:br/>
        <w:t>сының кезекті және соңғы</w:t>
        <w:br/>
        <w:t>тарихи-типологиялық фор-</w:t>
        <w:br/>
        <w:t>масы-түрі, оның сатылық</w:t>
        <w:br/>
        <w:t>түйіндеуші кезеңі. Ол эпос</w:t>
      </w:r>
    </w:p>
    <w:p>
      <w:r>
        <w:t>ӘШІМХАНОВА Сьветла-</w:t>
        <w:br/>
        <w:t>на (27.5.1943 ж.т., Ал-</w:t>
        <w:br/>
        <w:t>маты обл. Райымбек ауд.</w:t>
        <w:br/>
        <w:t>Жалаңаш а.) - филол. ғыл.</w:t>
        <w:br/>
        <w:t>докт. (1999), проф. (2000).</w:t>
        <w:br/>
        <w:t>Қазіргі әл-Фараби атынд.</w:t>
        <w:br/>
        <w:t>Қазақ ұлттық ун-ті филол.</w:t>
        <w:br/>
        <w:t>%ф-тінің роман-герман бөлі-</w:t>
        <w:br/>
        <w:t>мін (ағылшын тілі мен әде-</w:t>
        <w:br/>
        <w:t>биеті) (1967), Ломоносов</w:t>
        <w:br/>
        <w:t>атынд. Мәскеу мемл. ун-ті-</w:t>
        <w:br/>
        <w:t>нің аспирантурасын (1978)</w:t>
        <w:br/>
        <w:t>бітірген. 19(3 жылдан қазір-</w:t>
        <w:br/>
        <w:t>гі әл-Фараби атынд. Қазақ</w:t>
        <w:br/>
        <w:t>ұлттық ун-ті орыс және Ше-</w:t>
        <w:br/>
        <w:t>тел әдебиеті кафедрасының</w:t>
        <w:br/>
        <w:t>аға оқытушысы, доценті,</w:t>
        <w:br/>
        <w:t>кафедра меңгерушісі, аға</w:t>
        <w:br/>
        <w:t>ғыл. қызметкер міндеттерін</w:t>
        <w:br/>
        <w:t>атқарды. Қазір осы кафед-</w:t>
        <w:br/>
        <w:t>раның проф-ы. Ғыл. зерт-</w:t>
        <w:br/>
        <w:t>теулерінің негізгі бағыты -</w:t>
        <w:br/>
        <w:t>қазақ және Шетел әдебие-</w:t>
        <w:br/>
        <w:t>тінің тарихы мен салыс-</w:t>
        <w:br/>
        <w:t>тырмалық теория мәселеле-</w:t>
        <w:br/>
        <w:t>рі, көркемдік шеберлік, поә-</w:t>
        <w:br/>
        <w:t>тика, аударма теориясы мен</w:t>
        <w:br/>
        <w:t>тәжірибесі, әдебиеттанудағы</w:t>
        <w:br/>
        <w:t>тірек-ұғымдар сөздігі, көр-</w:t>
        <w:br/>
        <w:t>кем шығарманы талдау, зерт-</w:t>
        <w:br/>
        <w:t>теудің жаңа әдістері пробле-</w:t>
        <w:br/>
        <w:t>81</w:t>
        <w:br/>
        <w:t>маларына арналған; ежелгі</w:t>
        <w:br/>
        <w:t>дәуірден ХХ ғасырға дейін-</w:t>
        <w:br/>
        <w:t>гі Батыс Еуропа әдебиетінің</w:t>
        <w:br/>
        <w:t>өзекті мәселелерін қамтиды.</w:t>
        <w:br/>
        <w:t>«Ғабит Мүсірепов әлемі»</w:t>
        <w:br/>
        <w:t>(орыс тілінде, 1999) атты</w:t>
        <w:br/>
        <w:t>монографиясында жалзутпы-</w:t>
        <w:br/>
        <w:t>ның шығармашылығын зерт-</w:t>
        <w:br/>
        <w:t>теу моноцентрлік әдіс поли-</w:t>
        <w:br/>
        <w:t>центрлік ғыл. (тарихи-әде-</w:t>
        <w:br/>
        <w:t>биеттіктен деконструктив-</w:t>
        <w:br/>
        <w:t>тік) тәсілдермен байланыс-</w:t>
        <w:br/>
        <w:t>тырылған; соңғы екі жүз</w:t>
        <w:br/>
        <w:t>жылда пайда болған мәтін-</w:t>
        <w:br/>
        <w:t>дік, тарихи-әдебиеттік, та-</w:t>
        <w:br/>
        <w:t>рихи-функционалдық, жүйе-</w:t>
        <w:br/>
        <w:t>лік және етруктуралистік құ-</w:t>
        <w:br/>
        <w:t>рылысына қарай талдау эле-</w:t>
        <w:br/>
        <w:t>менттері, салыстырмалы жә-</w:t>
        <w:br/>
        <w:t>не салыстырмалы-тарихи әдіс-</w:t>
        <w:br/>
        <w:t>термен культурологиялық</w:t>
        <w:br/>
        <w:t>және мифологиялық тәсіл-</w:t>
      </w:r>
    </w:p>
    <w:p>
      <w:r>
        <w:t>ХЕЗАХЕЗАХЕНАХЕЗХХЕНА</w:t>
        <w:br/>
        <w:t>лық-типологиялық өрісі, көр-</w:t>
        <w:br/>
        <w:t>кемдік бастаулары, даму,</w:t>
        <w:br/>
        <w:t>қалыптасу кезеңдері зерт-</w:t>
        <w:br/>
        <w:t>телген. Ә. - халқымыздың</w:t>
        <w:br/>
        <w:t>айтыс өнерінің қайтадан да-</w:t>
        <w:br/>
        <w:t>мып, жаңадан тың серпіліс</w:t>
        <w:br/>
        <w:t>алуына зор үлес қосып ке-</w:t>
        <w:br/>
        <w:t>леді. 1988 жылдан бері үне-</w:t>
        <w:br/>
        <w:t>мі айтыс сахнасының төрін-</w:t>
        <w:br/>
        <w:t>де өнер көрсетуде. Осы жыл-</w:t>
        <w:br/>
        <w:t>дар аралағанда бірнеше рет</w:t>
        <w:br/>
        <w:t>респ., халықар. ақындар ай-</w:t>
        <w:br/>
        <w:t>тыстарының жеңімпазы атан-</w:t>
        <w:br/>
        <w:t>ды. И.Байзақовтың 90, А.Құ-</w:t>
        <w:br/>
        <w:t>нанбайұлының 150, Ж.Жа-</w:t>
        <w:br/>
        <w:t>баевтың 150, С.Сейфуллин-</w:t>
        <w:br/>
        <w:t>нің 100 жылдықтарына ар-</w:t>
        <w:br/>
        <w:t>налған айтыстардың жеңім-</w:t>
        <w:br/>
        <w:t>пазы, жүлдегері. Айтыс өне-</w:t>
        <w:br/>
        <w:t>рін тек республика жұрт-</w:t>
        <w:br/>
        <w:t>шылығына ғана емес, Өз-</w:t>
        <w:br/>
        <w:t>бекестан, Қырғызстан, Ресей</w:t>
        <w:br/>
        <w:t>елдеріндегі бауырластары-</w:t>
        <w:br/>
        <w:t>мыздың арасында да наси-</w:t>
        <w:br/>
        <w:t>хаттап, өз өнерін көрсетуде.</w:t>
        <w:br/>
        <w:t>Ақынның айтыстары мен</w:t>
        <w:br/>
        <w:t>өлеңдері 1998 ж. жеке кітап</w:t>
        <w:br/>
        <w:t>болып жарық көрді. Ә-ның</w:t>
        <w:br/>
        <w:t>ақындық шеберлігі, айтыс</w:t>
        <w:br/>
        <w:t>өнеріндегі орны, ерекшелігі</w:t>
        <w:br/>
        <w:t>әр жылдарда респ. басылым-</w:t>
        <w:br/>
        <w:t>дарда жарық көрген белгілі</w:t>
        <w:br/>
        <w:t>сыншы-ғалымдардың, жазу-</w:t>
        <w:br/>
        <w:t>шылардың, журналистердің</w:t>
        <w:br/>
        <w:t>еңбектерінде жоғары баға-</w:t>
        <w:br/>
        <w:t>ланған. Қазіргі айтыс өне-</w:t>
        <w:br/>
        <w:t>ріндегі Арқа өңірі ақын-</w:t>
        <w:br/>
        <w:t>дарының айтысу дәстүрін</w:t>
        <w:br/>
        <w:t>жаңа биікке көтерген, өзі-</w:t>
        <w:br/>
        <w:t>нің жеке мектебін қалып-</w:t>
        <w:br/>
        <w:t>тастырған өнер иесі. Ав-</w:t>
        <w:br/>
        <w:t>торлық әндері республика-</w:t>
        <w:br/>
        <w:t>мыздың белгілі әншптілерінің</w:t>
        <w:br/>
        <w:t>репертуарында орындалып</w:t>
        <w:br/>
        <w:t>жүр. Жазба өлендері «Ақ-</w:t>
        <w:br/>
        <w:t>жол» (1997) кітабында топ-</w:t>
        <w:br/>
        <w:t>тастырылған. Ә. 1998 ж.</w:t>
        <w:br/>
        <w:t>Мемл. «Дарын» жастар сый-</w:t>
        <w:br/>
        <w:t>лығының лауреаты атанды.</w:t>
        <w:br/>
        <w:t>2005 ж. «Қазақстанның ең-</w:t>
        <w:br/>
        <w:t>бек сіңірген қайраткері» құр-</w:t>
        <w:br/>
        <w:t>метті атағы берілді. «Тәуел-</w:t>
        <w:br/>
        <w:t>сіздікке он жыл» мерекелік</w:t>
        <w:br/>
        <w:t>медалінің иегері.</w:t>
        <w:br/>
        <w:t>Ш ы ғ.: Қазақ балалар поэ-</w:t>
        <w:br/>
        <w:t>зиясы: Генеологиясы, типо-</w:t>
        <w:br/>
        <w:t>логиясы, поэтикалық дамуы,</w:t>
        <w:br/>
        <w:t>Аст., 2009.</w:t>
      </w:r>
    </w:p>
    <w:p>
      <w:r>
        <w:t>тінде қалыптасуына тікелей</w:t>
        <w:br/>
        <w:t>ықпал етіп, журналда «Ғы-</w:t>
        <w:br/>
        <w:t>лым», «Абайдың өнері һәм</w:t>
        <w:br/>
        <w:t>қызметі», «Философия жа-</w:t>
        <w:br/>
        <w:t>йынан», «Абайдан соңғы</w:t>
        <w:br/>
        <w:t>ақындар», «Ғылым тілі», т.б.</w:t>
        <w:br/>
        <w:t>іспетті ғыл.-көпшілік, та-</w:t>
        <w:br/>
        <w:t>нымдық, әлеум. мәні бар</w:t>
        <w:br/>
        <w:t>мақалалар жариялайды. Бұл</w:t>
        <w:br/>
        <w:t>мақалаларында ол ұлттық</w:t>
        <w:br/>
        <w:t>демокр. үрдіске негізделген</w:t>
        <w:br/>
        <w:t>өркениетті мемлекет құру</w:t>
        <w:br/>
        <w:t>идеясын насихаттады, қа-</w:t>
        <w:br/>
        <w:t>зақтың ғыл. ойы мен таны-</w:t>
        <w:br/>
        <w:t>мы қалыптасу мәселелерін</w:t>
        <w:br/>
        <w:t>талдады. Ал «Философия</w:t>
        <w:br/>
        <w:t>жайынан» мақаласында ол</w:t>
        <w:br/>
        <w:t>ғылымдардың түйіскен то-</w:t>
        <w:br/>
        <w:t>рабы философия деп есеп-</w:t>
        <w:br/>
        <w:t>тейді, оны терең ойдың ғы-</w:t>
        <w:br/>
        <w:t>лымы, адамның ақыл аума-</w:t>
        <w:br/>
        <w:t>ғын кеңейтетін, ақиқатқа же-</w:t>
        <w:br/>
        <w:t>туге жол көрсететін, адам</w:t>
        <w:br/>
        <w:t>санасы мен танымын дамы-</w:t>
        <w:br/>
        <w:t>татын ғылым деп түсінді-</w:t>
        <w:br/>
        <w:t>реді. Аталған жұмыста ол</w:t>
        <w:br/>
        <w:t>философия тарауларын гно-</w:t>
        <w:br/>
        <w:t>сеология, логика, психоло-</w:t>
        <w:br/>
        <w:t>гия, философия тарихы, ме-</w:t>
        <w:br/>
        <w:t>тафизика, онтология, рацио-</w:t>
        <w:br/>
        <w:t>налды психология деп қа-</w:t>
        <w:br/>
        <w:t>растырады. Әрі қарай фило-</w:t>
        <w:br/>
        <w:t>софия тарихын - ескі және</w:t>
        <w:br/>
        <w:t>жаңа философияға бөліп әрі</w:t>
        <w:br/>
        <w:t>қазақ танымына ыңғайлап,</w:t>
        <w:br/>
        <w:t>Фалестен классик. неміс фи-</w:t>
        <w:br/>
        <w:t>ЕНАХЕНАҚИНА</w:t>
        <w:br/>
        <w:t>73</w:t>
        <w:br/>
        <w:t>ЖЕ</w:t>
        <w:br/>
        <w:t>лософиясына ке хаары кезең-</w:t>
        <w:br/>
        <w:t>ге шолу жасайды. Өз мақа-</w:t>
        <w:br/>
        <w:t>ласын «Философия - адам-</w:t>
        <w:br/>
        <w:t>шылық жолындағы қараң-</w:t>
        <w:br/>
        <w:t>ғы қалтарыстарда қолға ұүс-</w:t>
        <w:br/>
        <w:t>тайтын шамшырақ» деп аяқ-</w:t>
        <w:br/>
        <w:t>тайды. 1920-21 ж. Семей</w:t>
        <w:br/>
        <w:t>обл. атқару к-ті қазақ бөлі-</w:t>
        <w:br/>
        <w:t>мінің және обл. соттың меңге-</w:t>
        <w:br/>
        <w:t>рушісі міндетін атқарады.</w:t>
        <w:br/>
        <w:t>1922 ж. 7 наурыз күні өзінің</w:t>
        <w:br/>
        <w:t>пікірлес досы, Қазақ АКСР-І</w:t>
        <w:br/>
        <w:t>ОАҚ-нің мүшесі С.Сәдуа-</w:t>
        <w:br/>
        <w:t>қасов екеуі РК(ӨШ ОК-нің</w:t>
        <w:br/>
        <w:t>арнаулы өкілі В.Т.Юдов-</w:t>
        <w:br/>
        <w:t>скийге қазақ ұлтына боль-</w:t>
        <w:br/>
        <w:t>шевиктер тарапынан қол-</w:t>
        <w:br/>
        <w:t>данылып отырған жазалау</w:t>
        <w:br/>
        <w:t>және шеттету саясатына қар-</w:t>
        <w:br/>
        <w:t>сылық білдіріп, к-т алдына:</w:t>
      </w:r>
    </w:p>
    <w:p>
      <w:r>
        <w:t>ұлттық теңсіздік пен сауат-</w:t>
        <w:br/>
        <w:t>сыздықты, аштықты жою,</w:t>
        <w:br/>
        <w:t>отарлауттылар тартып алған</w:t>
        <w:br/>
        <w:t>жерлерді қазақтарға қайта-</w:t>
        <w:br/>
        <w:t>рып беру және оған өзінің</w:t>
        <w:br/>
        <w:t>ежелгі иелерін орналастыру,</w:t>
        <w:br/>
        <w:t>өндіріске, қызметке</w:t>
        <w:br/>
        <w:t>қазақтарды тарту, іс қағаз-</w:t>
        <w:br/>
        <w:t>дарын ана тілінде жүргізу</w:t>
        <w:br/>
        <w:t>және ана тілін мемл. тіл деп</w:t>
        <w:br/>
        <w:t>жариялау, ұлттық оқу-ағар-</w:t>
        <w:br/>
        <w:t>ту. ғылым, баспасөз саласы-</w:t>
        <w:br/>
        <w:t>на ерекше көңіл бөлу сияқ-</w:t>
        <w:br/>
        <w:t>ты сегіз түрлі мәселе қояды.</w:t>
        <w:br/>
        <w:t>Қазақ АКСР-і Оқу-ағарту</w:t>
        <w:br/>
        <w:t>комиссариатының арнайы</w:t>
        <w:br/>
        <w:t>мемл.</w:t>
        <w:br/>
        <w:t>43/ 49)</w:t>
        <w:br/>
        <w:t>тарихының жалпы бедерін-</w:t>
        <w:br/>
        <w:t>де жетіспей тұрған буын</w:t>
        <w:br/>
        <w:t>болатын. Дастандық эпос-</w:t>
        <w:br/>
        <w:t>тың жанрлық тұрғыдан</w:t>
        <w:br/>
        <w:t>анықталып, зерттелуінің нә-</w:t>
        <w:br/>
        <w:t>тижесінде ұлттық эпостың</w:t>
        <w:br/>
        <w:t>даму жолының, қызметінің</w:t>
        <w:br/>
        <w:t>түтас болмысы қалыпқа кел-</w:t>
        <w:br/>
        <w:t>ді, дәстүрлі эпостың дас-</w:t>
        <w:br/>
        <w:t>тандық эпосқа ұласу заң-</w:t>
        <w:br/>
        <w:t>дылықтары айқындалды.</w:t>
        <w:br/>
        <w:t>Ә. дастандық эпосты ға-</w:t>
        <w:br/>
        <w:t>шықтық дастандар, хикая-</w:t>
        <w:br/>
        <w:t>лық дастандар, діни дастан-</w:t>
        <w:br/>
        <w:t>дар, әскери дастандар деп</w:t>
        <w:br/>
        <w:t>жіктейді. Ғалымның зерт-</w:t>
        <w:br/>
        <w:t>теу монографиясында ма-</w:t>
        <w:br/>
        <w:t>хаббат тақырыбындағы дас-</w:t>
        <w:br/>
        <w:t>тандар тұңғыш рет арнайы</w:t>
        <w:br/>
        <w:t>қарастырылды; мұнда жанр-</w:t>
        <w:br/>
        <w:t>дың пайда болу және зерт-</w:t>
        <w:br/>
        <w:t>телу тарихы, кейіпкерлер</w:t>
        <w:br/>
        <w:t>жүйесі, жанрлық белгілері</w:t>
        <w:br/>
        <w:t>мен көркемдік бейнелеу құ-</w:t>
        <w:br/>
        <w:t>ралдарының ерекшеліктері</w:t>
        <w:br/>
        <w:t>талданады. Зерттеушінің та-</w:t>
        <w:br/>
        <w:t>ғы бір ғыл. жетістігі ол -</w:t>
        <w:br/>
        <w:t>ұлттық фольклортануда ал-</w:t>
        <w:br/>
        <w:t>ғаш рет діни мазмұндағы</w:t>
        <w:br/>
        <w:t>шығармаларды жүйелеп, түр-</w:t>
        <w:br/>
        <w:t>Лік болмыс-бітімін белгілей-</w:t>
        <w:br/>
        <w:t>тін сипаттарын анықтап,</w:t>
        <w:br/>
        <w:t>дастандық эпостың аса бай,</w:t>
        <w:br/>
        <w:t>маңызды да мағыналы жанры</w:t>
        <w:br/>
        <w:t>екенін дәлелдеп көрсеткені.</w:t>
        <w:br/>
        <w:t>Ә. «Шеризат - Гүлшат»</w:t>
        <w:br/>
        <w:t>(2001) атты фольклорлық</w:t>
        <w:br/>
        <w:t>жинақты бастырып шығар-</w:t>
        <w:br/>
        <w:t>ды. «Мәдени мұра» бағдар-</w:t>
      </w:r>
    </w:p>
    <w:p>
      <w:r>
        <w:t>ламасы аясында «Бабалар</w:t>
        <w:br/>
        <w:t>сөзі» атты 100 томдық ғыл.</w:t>
        <w:br/>
        <w:t>серияның жобасын &gt;жасауға</w:t>
        <w:br/>
        <w:t>қатысты; 2004-2006 жыл-</w:t>
        <w:br/>
        <w:t>дары жарық көрген 24</w:t>
        <w:br/>
        <w:t>томының ғыл. жетекшісі</w:t>
        <w:br/>
        <w:t>һәм жауапты редакторы.</w:t>
        <w:br/>
        <w:t>«Фольклор мәтінтануы: өт-</w:t>
        <w:br/>
        <w:t>кені мен бүгіні» (2009), «Ка-</w:t>
        <w:br/>
        <w:t>захекий эпос» (2010), «Тә-</w:t>
        <w:br/>
        <w:t>уелсіздік кезеңінде жария-</w:t>
        <w:br/>
        <w:t>ланған көркем штығармалар-</w:t>
        <w:br/>
        <w:t>дың текстологиясы» (2012)</w:t>
        <w:br/>
        <w:t>атты ұжымдық монография-</w:t>
        <w:br/>
        <w:t>лық зерттеулерге жетекші-</w:t>
        <w:br/>
        <w:t>Лік жасаумен бірге негізгі</w:t>
        <w:br/>
        <w:t>тарауларын жазды. ІШ.Уә-</w:t>
        <w:br/>
        <w:t>лиханов атынд. сыйлықтың</w:t>
        <w:br/>
        <w:t>иегері.</w:t>
        <w:br/>
        <w:t>Ш ы ғ.: Казахские народ-</w:t>
        <w:br/>
        <w:t>ные романтические дастаны,</w:t>
        <w:br/>
        <w:t>А., 1990; Казахский дастан-</w:t>
        <w:br/>
        <w:t>ный эпос: Дисс. д-ра филол.</w:t>
        <w:br/>
        <w:t>наук, А., 1998; Қазақ дастан-</w:t>
        <w:br/>
        <w:t>дары, А., 2009.</w:t>
        <w:br/>
        <w:t>тіп, Ә. ысынан дербес</w:t>
        <w:br/>
        <w:t>ғылым саласы деңгейіне кө-</w:t>
        <w:br/>
        <w:t>терді, оны зерттеудің ба-</w:t>
        <w:br/>
        <w:t>ғытбағдарларын, принцип-</w:t>
        <w:br/>
        <w:t>терін анықтады, жүйелі,</w:t>
        <w:br/>
        <w:t>біртұтас ғыл. тұжырымда-</w:t>
        <w:br/>
        <w:t>масын жасады. Ең алдымен</w:t>
        <w:br/>
        <w:t>Абайдың өмірі мен шығарм.</w:t>
        <w:br/>
        <w:t>туралы деректерді жинап</w:t>
        <w:br/>
        <w:t>зерттей келіп, ол ұлы ақын</w:t>
        <w:br/>
        <w:t>шығармаларының тұңғыш</w:t>
        <w:br/>
        <w:t>толық жинағын дайындауға</w:t>
        <w:br/>
        <w:t>кірісті. Ә. баспаға дайында-</w:t>
        <w:br/>
        <w:t>ған Абай шығармаларының</w:t>
        <w:br/>
        <w:t>толық жинағы 1933 ж. жа-</w:t>
        <w:br/>
        <w:t>рық көрді. Осы жинаққа жә-</w:t>
        <w:br/>
        <w:t>не онан кейінгі Абайдың то-</w:t>
        <w:br/>
        <w:t>лық жинақтарына Ә. жаз-</w:t>
        <w:br/>
        <w:t>ған Абайдың өмірбаяны,</w:t>
        <w:br/>
        <w:t>басқа Да қыруар, аса құнды</w:t>
        <w:br/>
        <w:t>материалдар енгізілді. Абай-</w:t>
        <w:br/>
        <w:t>дың өмірбаянын Ә. қайта-</w:t>
        <w:br/>
        <w:t>қайта түзетіп, толықтырып,</w:t>
        <w:br/>
        <w:t>бастан-аяқ төрт рет (1988,</w:t>
        <w:br/>
        <w:t>1940, 1944, 1950) жазып</w:t>
        <w:br/>
        <w:t>шықты. ҚазМУ-да абайтану</w:t>
        <w:br/>
        <w:t>пәні бойынша оқыған дәріс-</w:t>
        <w:br/>
        <w:t>терін жинақтап, іргелі мо-</w:t>
        <w:br/>
        <w:t>нография («Абай Құнан-</w:t>
        <w:br/>
        <w:t>баев», 1967) жариялады.</w:t>
        <w:br/>
        <w:t>Ә-тің әлемде және Кеңес</w:t>
        <w:br/>
        <w:t>Одағы көлеміндегі әдеби про-</w:t>
        <w:br/>
        <w:t>цесе, қазіргі роман жанры</w:t>
      </w:r>
    </w:p>
    <w:p>
      <w:r>
        <w:t>жөніндегі ой-пікірлері, зерт-</w:t>
        <w:br/>
        <w:t>теулері, әлеум. және филос.</w:t>
        <w:br/>
        <w:t>көзқарасы отандық және</w:t>
        <w:br/>
        <w:t>77</w:t>
        <w:br/>
        <w:t>еске ұлы ойшылдар пі-</w:t>
        <w:br/>
        <w:t>кірлерімен үндес. Ә. - ға-</w:t>
        <w:br/>
        <w:t>лым-жазушы, көркем ойдың</w:t>
        <w:br/>
        <w:t>алыбы. Қоғам және мемле-</w:t>
        <w:br/>
        <w:t>кет қайраткері ретінде де</w:t>
        <w:br/>
        <w:t>Ә. дүниежүз. аса маңызды</w:t>
        <w:br/>
        <w:t>мәселелерді шетуге, халық-</w:t>
        <w:br/>
        <w:t>тардың рухани ынтымақ-</w:t>
        <w:br/>
        <w:t>тастығын дамытуға елеулі</w:t>
        <w:br/>
        <w:t>үлес қосты. 1961 ж. Қазақ-</w:t>
        <w:br/>
        <w:t>стан ҒА-ның Әдебиет және</w:t>
        <w:br/>
        <w:t>өнер ин-тына оның есімі бе-</w:t>
        <w:br/>
        <w:t>рілді, ин-т құрамында ғыл.</w:t>
        <w:br/>
        <w:t>бөлім ретінде Әуезов үйі</w:t>
        <w:br/>
        <w:t>(1968) ашылды, ескерткіш-</w:t>
        <w:br/>
        <w:t>тер орнатылды. Қазақ ака-</w:t>
        <w:br/>
        <w:t>демиялық драма театры, Ал-</w:t>
        <w:br/>
        <w:t>маты, Астана, Семей және</w:t>
        <w:br/>
        <w:t>басқа қалалар мен облыс-</w:t>
        <w:br/>
        <w:t>тардағы аудан, ауыл, көше,</w:t>
        <w:br/>
        <w:t>мектептер Ә. есімімен ата-</w:t>
        <w:br/>
        <w:t>лады. Ә-тің өмірі мен шы-</w:t>
        <w:br/>
        <w:t>ғарм. жазушылар мүсінтпі-</w:t>
        <w:br/>
        <w:t>лер мен кескіндемешілердің</w:t>
        <w:br/>
        <w:t>өнеріне арқау болды. “Жа-</w:t>
        <w:br/>
        <w:t>зушы-ғалымның туғанына</w:t>
        <w:br/>
        <w:t>100 жыл толуы ЮНЕСКО-</w:t>
        <w:br/>
        <w:t>ның шешімімен дүниежүз.</w:t>
        <w:br/>
        <w:t>деңгейде аталып өтті (1997).</w:t>
        <w:br/>
        <w:t>Қазақ теледидары ұлы жа-</w:t>
        <w:br/>
        <w:t>зушы ттығарм-на арналған</w:t>
        <w:br/>
        <w:t>12 сериялы телехабар (авто-</w:t>
        <w:br/>
        <w:t>ры А.Тойбаева) түсірді. Әр</w:t>
        <w:br/>
        <w:t>жылдары КСРО мәдениет</w:t>
        <w:br/>
        <w:t>қайраткерлері өкілдерінің</w:t>
        <w:br/>
        <w:t>қатарында ГДР-де (1955),</w:t>
        <w:br/>
        <w:t>Абай туралы зерттеулері</w:t>
        <w:br/>
        <w:t>мен пьесаларынан («Қара-</w:t>
        <w:br/>
        <w:t>гөз», «Еңлік-Кебек», «Хан</w:t>
        <w:br/>
        <w:t>Кене», «Қилы заман») бас</w:t>
        <w:br/>
        <w:t>тартатынын мәлімдеуге мәж-</w:t>
        <w:br/>
        <w:t>бүр болады. Ә. сол жылы</w:t>
        <w:br/>
        <w:t>түрмеден босатылып, Қазақ</w:t>
        <w:br/>
        <w:t>а. ш. ин-тына қазақ тілі мен</w:t>
        <w:br/>
        <w:t>әдебиеті пәнінің оқытушы-</w:t>
        <w:br/>
        <w:t>сы болып уақытша жұмысқа</w:t>
        <w:br/>
        <w:t>орналасады және Қазақ пед.</w:t>
        <w:br/>
        <w:t>ин-тының аға оқытушысы,</w:t>
        <w:br/>
        <w:t>проф. міндетін атқарушы</w:t>
        <w:br/>
        <w:t>болып қызмет істейді. Мә-</w:t>
        <w:br/>
        <w:t>дениет пен өнер, әдебиет,</w:t>
        <w:br/>
        <w:t>фольклор тарихы, орые әде-</w:t>
        <w:br/>
        <w:t>биетінің классиктері тура-</w:t>
        <w:br/>
        <w:t>лы мақалалары үзбей жа-</w:t>
      </w:r>
    </w:p>
    <w:p>
      <w:r>
        <w:t>рияланып тұрады. 1948 ж.</w:t>
        <w:br/>
        <w:t>Тіл, әдебиет және тарих ғыл.-</w:t>
        <w:br/>
        <w:t>зерттеу ин-тының аға ғыл.</w:t>
        <w:br/>
        <w:t>қызметкері болып қайтадан</w:t>
        <w:br/>
        <w:t>қызметке тұрады; сол жыл-</w:t>
        <w:br/>
        <w:t>дың қыркүйегінен бастап</w:t>
        <w:br/>
        <w:t>ҚазМУ-дың қазақ әдебиеті</w:t>
        <w:br/>
        <w:t>кафедрасына проф. болып</w:t>
        <w:br/>
        <w:t>орналасып, өмірінің соңына</w:t>
        <w:br/>
        <w:t>дейін сонда дәріс оқиды.</w:t>
        <w:br/>
        <w:t>1946 ж. Қазақстан ҒА құ-</w:t>
        <w:br/>
        <w:t>рылғанда, оның толық мү-</w:t>
        <w:br/>
        <w:t>шесі (академик, А1 куәлік)</w:t>
        <w:br/>
        <w:t>болып сайланады, филол.</w:t>
        <w:br/>
        <w:t>ғыл. докторы, проф. атағы</w:t>
        <w:br/>
        <w:t>беріледі. Ол «Қазақ ССР та-</w:t>
        <w:br/>
        <w:t>рихының» әдебиет тарихы</w:t>
        <w:br/>
        <w:t>бөлімін жазып, «Қазақ совет</w:t>
        <w:br/>
        <w:t>әдебиеті тарихын» жазуға</w:t>
        <w:br/>
        <w:t>жетекшілік етеді. Бірақ,</w:t>
        <w:br/>
        <w:t>1951-54 ж. Ә. саяси-идеол.</w:t>
        <w:br/>
        <w:t>тұрғыдан тағы да қыспақ-</w:t>
        <w:br/>
        <w:t>қа алынып, оны «ұлтшыл-</w:t>
        <w:br/>
        <w:t>алашордашыл» ретінде жап-</w:t>
        <w:br/>
        <w:t>пай сынау науқаны бастала-</w:t>
        <w:br/>
        <w:t>ды. Оған «қазақ фольклоры</w:t>
        <w:br/>
        <w:t>мен эпостарындағы Ресейге</w:t>
        <w:br/>
        <w:t>қарсы жазылған, байшыл-</w:t>
        <w:br/>
        <w:t>дықты, батырлықты, ұлт-</w:t>
        <w:br/>
        <w:t>тық тәуелсіздікті жырлаған</w:t>
        <w:br/>
        <w:t>дастандарды жарыққа шы-</w:t>
        <w:br/>
        <w:t>ғарды; Кенесары-Наурыз-</w:t>
        <w:br/>
        <w:t>бай көтерілісін жақтап, ғыл.-</w:t>
        <w:br/>
        <w:t>зерт. жүргізді; ғылымға қар-</w:t>
        <w:br/>
        <w:t>сы Абайдың ақындық мек-</w:t>
        <w:br/>
        <w:t>тебі деген бағыт қалыптас-</w:t>
        <w:br/>
        <w:t>тырды: «Абай» романында</w:t>
        <w:br/>
        <w:t>феодализмді мадақтады, Құ-</w:t>
        <w:br/>
        <w:t>нанбайды халықтың қай-</w:t>
        <w:br/>
        <w:t>раткері етіп көрсетті; «ала-</w:t>
        <w:br/>
        <w:t>шордашыларды» ттығарма-</w:t>
        <w:br/>
        <w:t>сында жағымды кейіпкер</w:t>
        <w:br/>
        <w:t>етіп бейнеледі; Қазақстан</w:t>
        <w:br/>
        <w:t>тарихы мен қазақ әдебиеті</w:t>
        <w:br/>
        <w:t>тарихын бұрмалап жазды»</w:t>
        <w:br/>
        <w:t>деген айыптар тағылды. Мер-</w:t>
        <w:br/>
        <w:t>зімді баспасөзде Ә. туралы</w:t>
        <w:br/>
        <w:t>сыңаржақ сындар мен оны</w:t>
        <w:br/>
        <w:t>«халық жауы» ретінде әш-</w:t>
        <w:br/>
        <w:t>керелеген мақалалар басыл-</w:t>
        <w:br/>
        <w:t>ды. Соған қарамастан, ол</w:t>
        <w:br/>
        <w:t>1952 ж. Фрунзе (қазіргі</w:t>
        <w:br/>
        <w:t>Бішкек) қ-ндағы «Манас»</w:t>
        <w:br/>
        <w:t>жыры туралы конференция-</w:t>
        <w:br/>
        <w:t>ҚЕНХАЕНДАЫЗДАНДАЕЗААБНДАНЗДАНЗААЫЯДАЫЯЙ</w:t>
        <w:br/>
        <w:t>ӘЙТІМОВ Мұратбек Кен-</w:t>
        <w:br/>
        <w:t>жебайұлы (5.1.1961 ж.т.,</w:t>
        <w:br/>
        <w:t>Қызылорда обл. Сырдария</w:t>
      </w:r>
    </w:p>
    <w:p>
      <w:r>
        <w:t>ауд. (бұрынғы Тереңөзек</w:t>
        <w:br/>
        <w:t>ауд.) - филол. ғыл. докт.</w:t>
        <w:br/>
        <w:t>(2010), 1982 ж. Қызылорда</w:t>
        <w:br/>
        <w:t>қ-ндағы Н.В.Гоголь атынд.</w:t>
        <w:br/>
        <w:t>пед. ин-тының (Қазіргі Қор-</w:t>
        <w:br/>
        <w:t>қыт Ата атынд. Қызылорда</w:t>
        <w:br/>
        <w:t>мемл. ун-ті) филол. ф-тін</w:t>
        <w:br/>
        <w:t>«қазақ тілі мен әдебиеті»</w:t>
        <w:br/>
        <w:t>мамандығы бойынша бітір-</w:t>
        <w:br/>
        <w:t>ген. 1982-87 ж. “Жалағаш</w:t>
        <w:br/>
        <w:t>ауд. 292382 орта мектепте</w:t>
        <w:br/>
        <w:t>қазақ тілі мен әдебиеті пән-</w:t>
        <w:br/>
        <w:t>дерінің мұғалімі, 1987-98 ж.</w:t>
        <w:br/>
        <w:t>осы аудандағы 208 орта</w:t>
        <w:br/>
        <w:t>мектептің директоры қыз-</w:t>
        <w:br/>
        <w:t>метін атқарған. 1993 жыл-</w:t>
        <w:br/>
        <w:t>дың тамыз айынан бері Қор-</w:t>
        <w:br/>
        <w:t>қыт Ата атынд. Қызылорда</w:t>
        <w:br/>
        <w:t>мемл. ун-тінің «Қазақ әде-</w:t>
        <w:br/>
        <w:t>биеті және журналистика»</w:t>
        <w:br/>
        <w:t>кафедрасының доценті, 1999-</w:t>
        <w:br/>
        <w:t>2001 ж. оқу әдістемелік бө-</w:t>
        <w:br/>
        <w:t>лімінің бас әдіскері, 2004-</w:t>
        <w:br/>
        <w:t>06 ж. «Қазақ әдебиеті жә-</w:t>
        <w:br/>
        <w:t>не журналистика» кафедра-</w:t>
        <w:br/>
        <w:t>сының меңгеруттісі қызме-</w:t>
        <w:br/>
        <w:t>тін атқарған. 2006-08 ж.</w:t>
        <w:br/>
        <w:t>65</w:t>
        <w:br/>
        <w:t>Абай атынд. Қазақ ұлттық</w:t>
        <w:br/>
        <w:t>пед. ун-тінің докторанты</w:t>
        <w:br/>
        <w:t>болды. 1998 ж. «Қазақ по-</w:t>
        <w:br/>
        <w:t>весіндегі лиризм» тақыры-</w:t>
        <w:br/>
        <w:t>бында канд., «Қазіргі қазақ</w:t>
        <w:br/>
        <w:t>романы: тарихи шындық</w:t>
        <w:br/>
        <w:t>пен көркемдік шешім (ХХ ғ.</w:t>
        <w:br/>
        <w:t>90-жылдары мен ХХІ ғ. бас</w:t>
        <w:br/>
        <w:t>кезі)» тақырыбында докт.</w:t>
        <w:br/>
        <w:t>дисс. қорғаған. Негізгі ғыл.</w:t>
        <w:br/>
        <w:t>зерттеу бағыты: соңғы он-</w:t>
        <w:br/>
        <w:t>жылдықтар белестерінде жа-</w:t>
        <w:br/>
        <w:t>зылған қазақ романдарын</w:t>
        <w:br/>
        <w:t>тарихи шындық пен көр-</w:t>
        <w:br/>
        <w:t>кемдік шешім поэтикасы</w:t>
        <w:br/>
        <w:t>заңдылықтары бойынша са-</w:t>
        <w:br/>
        <w:t>ралап қарастыру. Зерттеу</w:t>
        <w:br/>
        <w:t>еңбегінде тәуелсіздік жыл-</w:t>
        <w:br/>
        <w:t>дарындағы қазақ прозасы-</w:t>
        <w:br/>
        <w:t>ның, оның ішінде роман</w:t>
        <w:br/>
        <w:t>жанрының даму жолдары,</w:t>
        <w:br/>
        <w:t>руда да үлкен ұйымдасты-</w:t>
        <w:br/>
        <w:t>рушылық-әдістемелік жұ-</w:t>
        <w:br/>
        <w:t>мыстар жүргізді. Сондай-ақ</w:t>
        <w:br/>
        <w:t>қазақ әдебиеттану саласы-</w:t>
        <w:br/>
        <w:t>ның маңызды бір бөлігі бо-</w:t>
        <w:br/>
        <w:t>лып табылатын әуезовтану-</w:t>
        <w:br/>
        <w:t>ды дамытуға да айтарлық-</w:t>
        <w:br/>
        <w:t>тай үлес қосты. Ә-ның бү-</w:t>
      </w:r>
    </w:p>
    <w:p>
      <w:r>
        <w:t>кіл ғұмыры М.Әуезовтің</w:t>
        <w:br/>
        <w:t>шығармашылығын зерттеу-</w:t>
        <w:br/>
        <w:t>ге арнаған. М.О.Әуезовтің</w:t>
        <w:br/>
        <w:t>5 томдық алғашқы шығар-</w:t>
        <w:br/>
        <w:t>малары жинағын, толық жи-</w:t>
        <w:br/>
        <w:t>нағының 12 томдығын, бұ-</w:t>
        <w:br/>
        <w:t>дан соң 20 томдығын, бұ-</w:t>
        <w:br/>
        <w:t>рын белгісіз болып келген</w:t>
        <w:br/>
        <w:t>бірқатар шығармаларын, за-</w:t>
        <w:br/>
        <w:t>мандастарының естеліктері</w:t>
        <w:br/>
        <w:t>жинақтарын, жазушы ту-</w:t>
        <w:br/>
        <w:t>ралы ұжымдық моногра-</w:t>
        <w:br/>
        <w:t>фияларын баспадан шштығару</w:t>
        <w:br/>
        <w:t>істерінің басы-қасында бол-</w:t>
        <w:br/>
        <w:t>ды. Ә-ның Тікелей басшы-</w:t>
        <w:br/>
        <w:t>лығымен сөз шеберінің шы-</w:t>
        <w:br/>
        <w:t>ғармашылығы жөніндегі биб-</w:t>
        <w:br/>
        <w:t>лиографиялық көрсеткіштер,</w:t>
        <w:br/>
        <w:t>оның қолжазбалық мұрала-</w:t>
        <w:br/>
        <w:t>рын ғыл. түрде жазып көр-</w:t>
        <w:br/>
        <w:t>ХЕЗДХЕЗАХЕЗАХЫНАА</w:t>
        <w:br/>
        <w:t>КЕЗХЕНА</w:t>
        <w:br/>
        <w:t>сету, өмірі мен шығарма-</w:t>
        <w:br/>
        <w:t>шылығы жайлы жылнама-</w:t>
        <w:br/>
        <w:t>лар сияқты еңбектер жарық</w:t>
        <w:br/>
        <w:t>көрді. «М.Әуезов» энцикло-</w:t>
        <w:br/>
        <w:t>педиясы мен суреткер шы-</w:t>
        <w:br/>
        <w:t>ғармаларының 50 томдық</w:t>
        <w:br/>
        <w:t>академиялық толық жина-</w:t>
        <w:br/>
        <w:t>ғын дайындады. 1980 ж.</w:t>
        <w:br/>
        <w:t>«М.О.Әуезовтің шығармала-</w:t>
        <w:br/>
        <w:t>рындағы Қазақстан тарихы-</w:t>
        <w:br/>
        <w:t>ның проблемалары» атты</w:t>
        <w:br/>
        <w:t>монографиясы және жазу-</w:t>
        <w:br/>
        <w:t>шының ғыл.-көркем мұра-</w:t>
        <w:br/>
        <w:t>лары туралы циклды еңбек-</w:t>
        <w:br/>
        <w:t>тері үшін оған ІШ.Ш.Уәли-</w:t>
        <w:br/>
        <w:t>ханов атынд. сыйлық беріл-</w:t>
        <w:br/>
        <w:t>ді. Ә. жайлы «Асыл қызы</w:t>
        <w:br/>
        <w:t>халқының» (А., 2000) естелік-</w:t>
        <w:br/>
        <w:t>тер кітабы жарық көрген.</w:t>
        <w:br/>
        <w:t>Ш ы ғ.: «Абай жолы» эпо-</w:t>
        <w:br/>
        <w:t>пеясының тарихи негіздері,</w:t>
        <w:br/>
        <w:t>А., 1969; М.О.Әуезов шығар-</w:t>
        <w:br/>
        <w:t>машылығындағы Қазақстан</w:t>
        <w:br/>
        <w:t>проблемалары, А., 1977; М.Әуе-</w:t>
        <w:br/>
        <w:t>зовтің «Қилы заман» повесінің</w:t>
        <w:br/>
        <w:t>тарихи ерекшеліктері, А., 1997.</w:t>
        <w:br/>
        <w:t>Әуезов шығармашылығындағы</w:t>
        <w:br/>
        <w:t>Қазақстан тарихы, А., 1997.</w:t>
        <w:br/>
        <w:t>су суа</w:t>
        <w:br/>
        <w:t>БЗУКЕНЕ ЕЕ</w:t>
        <w:br/>
        <w:t>134</w:t>
        <w:br/>
        <w:t>өкілдігімен 1924-95 ж. Се-</w:t>
      </w:r>
    </w:p>
    <w:p>
      <w:r>
        <w:t>мей қ-ндағы мүғалімдер тех-</w:t>
        <w:br/>
        <w:t>никумына оқытушылыққа</w:t>
        <w:br/>
        <w:t>қалдырылады. Сонда жүріп</w:t>
        <w:br/>
        <w:t>«Таң» журналын шығара-</w:t>
        <w:br/>
        <w:t>ы. 1926 ж. Семейге арнайы</w:t>
        <w:br/>
        <w:t>ғыл. экспедиция ұйымдас-</w:t>
        <w:br/>
        <w:t>тырып, ауыз әдебиеті мұра-</w:t>
        <w:br/>
        <w:t>ларын жинайды. Ғыл. экс-</w:t>
        <w:br/>
        <w:t>педицияның материалдары</w:t>
        <w:br/>
        <w:t>негізінде жазылған «Әде-</w:t>
        <w:br/>
        <w:t>биет тарихы» монография-</w:t>
        <w:br/>
        <w:t>сы 1997 ж. кітап болып</w:t>
        <w:br/>
        <w:t>шығады. Аталмыш моногр.</w:t>
        <w:br/>
        <w:t>кітабында Ә. халықтың салт</w:t>
        <w:br/>
        <w:t>жырлары мен тарихи өлең-</w:t>
        <w:br/>
        <w:t>деріне, батырлық жырлары</w:t>
        <w:br/>
        <w:t>мен ғашықтық жырларға,</w:t>
        <w:br/>
        <w:t>айтыс өлеңдер мен ертегі-</w:t>
        <w:br/>
        <w:t>лерге, бірқатар көрнекті</w:t>
        <w:br/>
        <w:t>ақындардың шығарм-на тал-</w:t>
        <w:br/>
        <w:t>даулар жасаған. Шортанбай,</w:t>
        <w:br/>
        <w:t>Мұрат, Дулат, т.б. ақындар</w:t>
        <w:br/>
        <w:t>шығарм-н әділ бағалаған. Ә.</w:t>
        <w:br/>
        <w:t>ескі аңыз-ертегілерді, эпос-</w:t>
        <w:br/>
        <w:t>тық жырларды зерттегенде,</w:t>
        <w:br/>
        <w:t>Қорқыт, Асан Қайғы, т.б.</w:t>
        <w:br/>
        <w:t>жайында пікір толғағанда</w:t>
        <w:br/>
        <w:t>қазақ поэзиясының түп-</w:t>
        <w:br/>
        <w:t>төркіні әріде, көне дәуірде</w:t>
        <w:br/>
        <w:t>жатқанына ерекіпе назар</w:t>
        <w:br/>
        <w:t>аударады. Зерттеуші түркі</w:t>
        <w:br/>
        <w:t>тілдес халықтарға ортақ</w:t>
        <w:br/>
        <w:t>«Көроғлы», «Алпамыс» секіл-</w:t>
        <w:br/>
        <w:t>ді көне мұраларға айрықша</w:t>
        <w:br/>
        <w:t>назар аударып, біліктілікпен</w:t>
        <w:br/>
        <w:t>74</w:t>
        <w:br/>
        <w:t>КЕЗЕ</w:t>
        <w:br/>
        <w:t>талдады. 1927 ж. жазда Же-</w:t>
        <w:br/>
        <w:t>тісу өңіріне ғыл.-шығарм.</w:t>
        <w:br/>
        <w:t>сапармен келіп, І.Жансүгі-</w:t>
        <w:br/>
        <w:t>ровпен бірге ел аралап, бо-</w:t>
        <w:br/>
        <w:t>лашақ шығармаларына ма-</w:t>
        <w:br/>
        <w:t>териал жинайды. Қазақ ағар-</w:t>
        <w:br/>
        <w:t>ту ин-тында сабақ береді.</w:t>
        <w:br/>
        <w:t>Аспирантурада оқып жүріп,</w:t>
        <w:br/>
        <w:t>жаз айында қырғыз елін</w:t>
        <w:br/>
        <w:t>аралап, «Манас» жырын</w:t>
        <w:br/>
        <w:t>зерттейді, жомықшылардың</w:t>
        <w:br/>
        <w:t>аузынан дастанның үзінді-</w:t>
        <w:br/>
        <w:t>лерін жазып алады. 1992%-</w:t>
        <w:br/>
        <w:t>29 ж. Абай қолжазбалары-</w:t>
        <w:br/>
        <w:t>ның екі томдық толық жи-</w:t>
        <w:br/>
        <w:t>нағын баспаға әзірлейді. Ғыл.</w:t>
        <w:br/>
        <w:t>жұмыстар мен көші-қон мә-</w:t>
        <w:br/>
        <w:t>селесінің соңында жүріп,</w:t>
        <w:br/>
        <w:t>1929-80 ж. шығарм. жұ-</w:t>
        <w:br/>
        <w:t>мыспен айналысуға мүм-</w:t>
        <w:br/>
        <w:t>кіндігі болмайды. Осы жыл-</w:t>
        <w:br/>
        <w:t>дары Алаш қозғалысының</w:t>
        <w:br/>
        <w:t>көсемдері түрмеге қамала-</w:t>
        <w:br/>
        <w:t>ды. 1930 ж. 16 қыркүйек</w:t>
        <w:br/>
        <w:t>күні Ә. те тұтқындалады.</w:t>
      </w:r>
    </w:p>
    <w:p>
      <w:r>
        <w:t>Тергеу екі жылға созылып,</w:t>
        <w:br/>
        <w:t>1932 ж. сәуір айында үш</w:t>
        <w:br/>
        <w:t>жылға шартты түрде бас</w:t>
        <w:br/>
        <w:t>бостандығынан айыру ту-</w:t>
        <w:br/>
        <w:t>ралы үкім шығарылады.</w:t>
        <w:br/>
        <w:t>1932 ж. 10 маусым күні «Со-</w:t>
        <w:br/>
        <w:t>циалды Қазақстан» және</w:t>
        <w:br/>
        <w:t>«Казахстанская правда» Га-</w:t>
        <w:br/>
        <w:t>зетінде жарияланған «Ашық</w:t>
        <w:br/>
        <w:t>хат» арқылы Ә. өзінің қазақ</w:t>
        <w:br/>
        <w:t>әдебиетінің тарихы және</w:t>
        <w:br/>
        <w:t>ХЕЗДАНЗААВЗАДЕЯАЫНААБНАДЫНААДЫНААЫЛАДЫНД</w:t>
        <w:br/>
        <w:t>ӘЛМҰХАНОВА Риза</w:t>
        <w:br/>
        <w:t>Тасқынғалиқызы (27.12.</w:t>
        <w:br/>
        <w:t>1964 ж.т., Атырау қ.) - фи-</w:t>
        <w:br/>
        <w:t>лол. ғыл. докт. (2010).</w:t>
        <w:br/>
        <w:t>С.М.Киров атынд. Қазақ</w:t>
        <w:br/>
        <w:t>мемл. ун-тінің (қазіргі әл-</w:t>
        <w:br/>
        <w:t>Фараби атынд. Қазақ ұлт-</w:t>
        <w:br/>
        <w:t>тық ун-ті) журналистика</w:t>
        <w:br/>
        <w:t>ф-тінде (1985-90), М.О.Әуе-</w:t>
        <w:br/>
        <w:t>зов атынд. Әдебиет және</w:t>
        <w:br/>
        <w:t>өнер ин-тының аспиранту-</w:t>
        <w:br/>
        <w:t>расында (1994-9%) білім ал-</w:t>
        <w:br/>
        <w:t>ған. 1982-85 ж. Гурьев қа-</w:t>
        <w:br/>
        <w:t>лалық балалар жұқпалы</w:t>
        <w:br/>
        <w:t>аурулар ауруханасында мед-</w:t>
        <w:br/>
        <w:t>бике, 1990-92 ж. «Рауан»</w:t>
        <w:br/>
        <w:t>баспасында корректор, ке-</w:t>
        <w:br/>
        <w:t>Йін редактор, 1992-94 ж.</w:t>
        <w:br/>
        <w:t>облыстық «Атырау» газе-</w:t>
        <w:br/>
        <w:t>тінде тілші болды. Қазір</w:t>
        <w:br/>
        <w:t>ҚР БЕҰМ М.О.Әуезов атынд.</w:t>
        <w:br/>
        <w:t>Әдебиет және өнер ин-тының</w:t>
        <w:br/>
        <w:t>бас ғыл. қызметкері. 1998 ж.</w:t>
        <w:br/>
        <w:t>«Халел Досмұхамедұлы -</w:t>
        <w:br/>
        <w:t>әдебиет зерттеушісі» тақыры-</w:t>
        <w:br/>
        <w:t>бында канд., «Қазақ фольк-</w:t>
        <w:br/>
        <w:t>лоры мен антика әдебиеті-</w:t>
        <w:br/>
        <w:t>нің типологиясы» атты та-</w:t>
        <w:br/>
        <w:t>қырыпта докт. дисс. қор-</w:t>
        <w:br/>
        <w:t>ғады. Ә. ғыл.-зерттеуінің</w:t>
        <w:br/>
        <w:t>нәтижесінде антикалық грек-</w:t>
        <w:br/>
        <w:t>68</w:t>
        <w:br/>
        <w:t>рим фольклорымен үндес-</w:t>
        <w:br/>
        <w:t>тік, қазақ фольклорында</w:t>
        <w:br/>
        <w:t>архаикалық деп аталған са-</w:t>
        <w:br/>
        <w:t>рындардың біздің эрамыз-</w:t>
        <w:br/>
        <w:t>ға дейін-ақ болғаны анық-</w:t>
        <w:br/>
        <w:t>талды. Антикалық мифтер-</w:t>
        <w:br/>
        <w:t>ді типологиялық зерттеудің</w:t>
        <w:br/>
        <w:t>нәтижесінде түркі мифоло-</w:t>
        <w:br/>
        <w:t>гиясына ортақ Тәңір мен</w:t>
        <w:br/>
        <w:t>Ұмай, Қорқыт ата, Алпа-</w:t>
        <w:br/>
        <w:t>мыс батыр туралы, т.б. ғыл.</w:t>
      </w:r>
    </w:p>
    <w:p>
      <w:r>
        <w:t>маңызды мәселелерде тың</w:t>
        <w:br/>
        <w:t>нәтижелерге қол жеткізіл-</w:t>
        <w:br/>
        <w:t>ді. Атап айтқанда, Тәңір</w:t>
        <w:br/>
        <w:t>архаикалық бейне ретінде</w:t>
        <w:br/>
        <w:t>танылса да ол Құдайдың</w:t>
        <w:br/>
        <w:t>жазалау міндетін орында-</w:t>
        <w:br/>
        <w:t>ғандықтан классикалық Құ-</w:t>
        <w:br/>
        <w:t>дай образын сомдауда ал-</w:t>
        <w:br/>
        <w:t>ғашқы қадам жасаған. Сон-</w:t>
        <w:br/>
        <w:t>дай-ақ Ә. - «Қазақ қолжаз-</w:t>
        <w:br/>
        <w:t>баларының ғыл. еипаттама-</w:t>
        <w:br/>
        <w:t>ХЕНАХЕЗДАНВАДЕЛДАВЯЛАДЫНДДЕНААНЗААЕЯДАНЯД</w:t>
        <w:br/>
        <w:t>ӘУЕЗОВ Мұхтар Омар-</w:t>
        <w:br/>
        <w:t>ханұлы (28.9.1897, бұрын-</w:t>
        <w:br/>
        <w:t>ғы Шыңғыстау болысының</w:t>
        <w:br/>
        <w:t>М8 а-на қарасты Аяққа-</w:t>
        <w:br/>
        <w:t>раған, қазіргі Шығыс Қа-</w:t>
        <w:br/>
        <w:t>зақстан обл. Абай ауд. -</w:t>
        <w:br/>
        <w:t>2%.6.1961, Мәскеу қ.; Алма-</w:t>
        <w:br/>
        <w:t>тыда жерленген) - ұлы жа-</w:t>
        <w:br/>
        <w:t>зушы, қоғам қайраткері, ғұ-</w:t>
        <w:br/>
        <w:t>лама ғалым, Қазақстан ҒА-</w:t>
        <w:br/>
        <w:t>ның акад. (1946), филол. ғыл.</w:t>
        <w:br/>
        <w:t>докт., проф. (1946), Қазақ</w:t>
        <w:br/>
        <w:t>КСР-інің еңбек сің. ғыл.</w:t>
        <w:br/>
        <w:t>қайраткері (1957). 7-9 жас</w:t>
        <w:br/>
        <w:t>аралығында ауыл мектебінде</w:t>
        <w:br/>
        <w:t>сауатын ашқан Ә. 1908 ж.</w:t>
        <w:br/>
        <w:t>Семейдегі медреседе оқып,</w:t>
        <w:br/>
        <w:t>одан орыс мектебінің да-</w:t>
        <w:br/>
        <w:t>йындық курсына ауысады.</w:t>
        <w:br/>
        <w:t>1910 ж. осындағы қалалық</w:t>
        <w:br/>
        <w:t>бес кластық орыс қазына</w:t>
        <w:br/>
        <w:t>үч-тесіне оқуға орналасады.</w:t>
        <w:br/>
        <w:t>Сол уч-тценің соңғы класын-</w:t>
        <w:br/>
        <w:t>да оқып жүргенде «Дауыл»</w:t>
        <w:br/>
        <w:t>атты алғашқы шығармасын</w:t>
        <w:br/>
        <w:t>жазады. Уч-тшені 1915 ж.</w:t>
        <w:br/>
        <w:t>аяқтап, Семей қалалық мұ-</w:t>
        <w:br/>
        <w:t>ғалімдер семинариясына тү-</w:t>
        <w:br/>
        <w:t>седі. Семинарияда оқып жұү-</w:t>
        <w:br/>
        <w:t>72</w:t>
        <w:br/>
        <w:t>ріп те штығарм-пен айналы-</w:t>
        <w:br/>
        <w:t>сады. 1919 ж. семинарияны</w:t>
        <w:br/>
        <w:t>бітіреді. 1928 ж. Ленинград</w:t>
        <w:br/>
        <w:t>мемл. ун-ті қоғамдық ғы-</w:t>
        <w:br/>
        <w:t>лымдар ф-тінің тіл-әдебиет</w:t>
        <w:br/>
        <w:t>бөліміне оқуға қабылдана-</w:t>
        <w:br/>
        <w:t>ды. 1925 ж. Ленинградқа</w:t>
        <w:br/>
        <w:t>қайтып барып, оқуын жал-</w:t>
        <w:br/>
        <w:t>ғастырады. 1928 ж. Таш-</w:t>
        <w:br/>
        <w:t>кенттегі Орта Азия мемл.</w:t>
        <w:br/>
        <w:t>ун-тінің аспирантурасында</w:t>
        <w:br/>
        <w:t>оқыды. 2.Аймауытовпен бі-</w:t>
        <w:br/>
        <w:t>рігіп жазған «Қазақтың өз-</w:t>
        <w:br/>
        <w:t>геше мінездері» аталатын</w:t>
      </w:r>
    </w:p>
    <w:p>
      <w:r>
        <w:t>алғашқы мақаласы 1917 ж.</w:t>
        <w:br/>
        <w:t>10 наурызда «Алаш» газе-</w:t>
        <w:br/>
        <w:t>тінде басылады. Ә. Семейде</w:t>
        <w:br/>
        <w:t>«Абай» ғыл.-көпшілік жур-</w:t>
        <w:br/>
        <w:t>налын (Аймауытовпен бір-</w:t>
        <w:br/>
        <w:t>ге) шығарады. «Абай» жур-</w:t>
        <w:br/>
        <w:t>налы оның журналист ре-</w:t>
        <w:br/>
        <w:t>ХЕНАХЕНДАЕНАЛИЯДАН ААИНАЛЕЗААНЗДАНВАХЫНА</w:t>
        <w:br/>
        <w:t>ӘЛІБЕКОВ Шомшат</w:t>
        <w:br/>
        <w:t>Аужанұлы (12.11.1928 ж.т.,</w:t>
        <w:br/>
        <w:t>Қызылорда обл. Қармақшы</w:t>
        <w:br/>
        <w:t>ауд. Қармақшы кенті)</w:t>
        <w:br/>
        <w:t>филол. ғыл. докт. (1998),</w:t>
        <w:br/>
        <w:t>проф. Қызылорда қ-ндағы</w:t>
        <w:br/>
        <w:t>Н.В.Гоголь атынд. пед. ин-</w:t>
        <w:br/>
        <w:t>тының (қазіргі Қызылорда</w:t>
        <w:br/>
        <w:t>мемл. ун-ті) филол. ф-тіне</w:t>
        <w:br/>
        <w:t>оқуға түсіп, оны 1949 ж.</w:t>
        <w:br/>
        <w:t>бітіреді. Қызылорда обл.</w:t>
        <w:br/>
        <w:t>Жалағаш ауд. Мақпалкөл</w:t>
        <w:br/>
        <w:t>орта мектебінің директоры</w:t>
        <w:br/>
        <w:t>(1949-58), Шымкент пед.</w:t>
        <w:br/>
        <w:t>ин-тында доцент (1959-74),</w:t>
        <w:br/>
        <w:t>Қазақ КОР ҒА М.О.Әуезов</w:t>
        <w:br/>
        <w:t>атынд. Әдебиет және өнер</w:t>
        <w:br/>
        <w:t>ин-тында докторант (1915-</w:t>
        <w:br/>
        <w:t>77), 19Ү7Ұ7 жылдан Абай</w:t>
        <w:br/>
        <w:t>атынд. Алматы ұлттық пед.</w:t>
        <w:br/>
        <w:t>ун-тінде ұстаздық қызмет</w:t>
        <w:br/>
        <w:t>атқарған. 1961 ж. «Қазақ-</w:t>
        <w:br/>
        <w:t>тың революцияға дейінгі</w:t>
        <w:br/>
        <w:t>сюжетті поэмаларының өсу</w:t>
        <w:br/>
        <w:t>жолдары» деген тақырып-</w:t>
        <w:br/>
        <w:t>та канд., «Қазақ фолькло-</w:t>
        <w:br/>
        <w:t>рының эстетикасы» тақы-</w:t>
        <w:br/>
        <w:t>рыбында докт. дисс. қор-</w:t>
        <w:br/>
        <w:t>ғаған. Ә. «Қазақ фолькло-</w:t>
        <w:br/>
        <w:t>рының әсемдік әлемінде»</w:t>
        <w:br/>
        <w:t>67</w:t>
        <w:br/>
        <w:t>(1979) халық ауыз әдебие-</w:t>
        <w:br/>
        <w:t>тінің көркемдік, әлеум.</w:t>
        <w:br/>
        <w:t>қырларын зерттеді; зама-</w:t>
        <w:br/>
        <w:t>налар бойы халықтық эс-</w:t>
        <w:br/>
        <w:t>тетиканың тезінен өтіп,</w:t>
        <w:br/>
        <w:t>ауыздан ауызға беріліп, бү-</w:t>
        <w:br/>
        <w:t>гінгі күнге жеткен фольк-</w:t>
        <w:br/>
        <w:t>лорлық мұраның халықтық</w:t>
        <w:br/>
        <w:t>сипатына, әсемдік әлемінің</w:t>
        <w:br/>
        <w:t>тереңдігіне назар аударады.</w:t>
        <w:br/>
        <w:t>Ғалымның еңбектерінде қа-</w:t>
        <w:br/>
        <w:t>зақ ауыз әдебиетінің әсем-</w:t>
        <w:br/>
        <w:t>дік әлемі, эстетикалық идей-</w:t>
        <w:br/>
        <w:t>лы, қазақтың халық өлең-</w:t>
        <w:br/>
        <w:t>дері мен тұрмыс-салт жыр-</w:t>
        <w:br/>
        <w:t>ларының өзіндік сырлары,</w:t>
        <w:br/>
        <w:t>қазақ поэмаларының көр-</w:t>
      </w:r>
    </w:p>
    <w:p>
      <w:r>
        <w:t>кемдік, даму жолдары жан-</w:t>
        <w:br/>
        <w:t>жақты қарастырылған.</w:t>
        <w:br/>
        <w:t>Ш ы ғ. Қазақ фолькло-</w:t>
        <w:br/>
        <w:t>рының эстетикасы: филол.</w:t>
        <w:br/>
        <w:t>ғыл. докт. дис., А., 1992.</w:t>
        <w:br/>
        <w:t>ХЕЗАХЕНААЕНАДЕЯЛДЕЯДАБЫАДЕНАЛАЗАДЫЗААЫЯЙ</w:t>
        <w:br/>
        <w:t>ӘЛТАЙ Аманжол Дүй-</w:t>
        <w:br/>
        <w:t>сенбайұлы (931.8.1971 ж.т.,</w:t>
        <w:br/>
        <w:t>Қарағанды обл. Жаңарқа</w:t>
        <w:br/>
        <w:t>ауд. Ақтүбек а.) - айтыс-</w:t>
        <w:br/>
        <w:t>кер ақын, филол. ғыл. докт.</w:t>
        <w:br/>
        <w:t>(2009). 1993 ж. Е.А.Букетов</w:t>
        <w:br/>
        <w:t>атынд. Қарағанды мемл.</w:t>
        <w:br/>
        <w:t>ун-тінің филол. ф-тін бі-</w:t>
        <w:br/>
        <w:t>тірді. 1993-2000 жылдар ара-</w:t>
        <w:br/>
        <w:t>лығында Қарағанды мемл.</w:t>
        <w:br/>
        <w:t>ун-тінің аға оқытушысы,</w:t>
        <w:br/>
        <w:t>2000 жылдан Л.Н.Гумилев</w:t>
        <w:br/>
        <w:t>атынд. Еуразия ұлттық ун-</w:t>
        <w:br/>
        <w:t>тінде қазақ әдебиеті қа-</w:t>
        <w:br/>
        <w:t>федрасының доценті болып</w:t>
        <w:br/>
        <w:t>еңбек етеді. 2001 ж. «Қазақ</w:t>
        <w:br/>
        <w:t>әдебиетіндегі Ағыбай батыр</w:t>
        <w:br/>
        <w:t>бейнесі» канд., «Қазақ бала-</w:t>
        <w:br/>
        <w:t>лар поэзиясы: генеалогия,</w:t>
        <w:br/>
        <w:t>типология, поэтикалық да-</w:t>
        <w:br/>
        <w:t>му» деген тақырыпта докт.</w:t>
        <w:br/>
        <w:t>дисс. қорғаған. «Шашақты</w:t>
        <w:br/>
        <w:t>найза» (2002), «Қазақ бала-</w:t>
        <w:br/>
        <w:t>лар поэзиясы» (2009) моно-</w:t>
        <w:br/>
        <w:t>графиялары, «Ағыбай ба-</w:t>
        <w:br/>
        <w:t>тыр - әдебиеттегі қаһар-</w:t>
        <w:br/>
        <w:t>мандық тұлға» (2004) оқу</w:t>
        <w:br/>
        <w:t>құралы жарық көрген. «Ер-</w:t>
        <w:br/>
        <w:t>Лік дастан» (2009), «Айбо-</w:t>
        <w:br/>
        <w:t>зым» (2009) кітаптарының</w:t>
        <w:br/>
        <w:t>70</w:t>
        <w:br/>
        <w:t>құрастырушысы, редакторы.</w:t>
        <w:br/>
        <w:t>«Шашақты найза» атты ең-</w:t>
        <w:br/>
        <w:t>бегінде ХІХ ғасырдың орта</w:t>
        <w:br/>
        <w:t>кезіндегі Кенесары Қасым-</w:t>
        <w:br/>
        <w:t>ұлы бастаған ұлт азаттық</w:t>
        <w:br/>
        <w:t>қозғалысының мәні мен ма-</w:t>
        <w:br/>
        <w:t>ңызы ашылып, мақсаты ай-</w:t>
        <w:br/>
        <w:t>қындалып, әдеби мұралар-</w:t>
        <w:br/>
        <w:t>дағы көрінісі сөз болады.</w:t>
        <w:br/>
        <w:t>«Ағыбай батыр - әдебиет-</w:t>
        <w:br/>
        <w:t>тегі қаһармандық тұлға» ат-</w:t>
        <w:br/>
        <w:t>ты еңбегінде қазақ әдебие-</w:t>
        <w:br/>
        <w:t>тіндегі Ағыбай батыр обра-</w:t>
        <w:br/>
        <w:t>зының сомдалу ерекшелік-</w:t>
        <w:br/>
        <w:t>тері зерттеледі, көркемдік,</w:t>
        <w:br/>
        <w:t>эстетикалық тұрғыдан ой</w:t>
        <w:br/>
        <w:t>таразысына түседі. «Қазақ</w:t>
        <w:br/>
        <w:t>балалар поэзиясы» атты мо-</w:t>
        <w:br/>
        <w:t>нографиясында балалар поэ-</w:t>
      </w:r>
    </w:p>
    <w:p>
      <w:r>
        <w:t>зиясының көркемдік эстети-</w:t>
        <w:br/>
        <w:t>калық және психологиялық,</w:t>
        <w:br/>
        <w:t>пед. сипаттары, генеология-</w:t>
        <w:br/>
        <w:t>ЗҰХ</w:t>
        <w:br/>
        <w:t>1054 Түз</w:t>
        <w:br/>
        <w:t>да сөз сөйлеп, қырғыз хал-</w:t>
        <w:br/>
        <w:t>қының ұлы эпосын ақтап</w:t>
        <w:br/>
        <w:t>алуға зор үлес қосады. Өзі</w:t>
        <w:br/>
        <w:t>жазғандай, «басын қатерге</w:t>
        <w:br/>
        <w:t>тіге отырып, ел үшін тә-</w:t>
        <w:br/>
        <w:t>уекелге барады». «Манас»</w:t>
        <w:br/>
        <w:t>эпосына терең талдау жа-</w:t>
        <w:br/>
        <w:t>сап, көлемді ғыл.-зерт. жаз-</w:t>
        <w:br/>
        <w:t>ДЫ. 1950 ж. «Манас» тура-</w:t>
        <w:br/>
        <w:t>лы қым-қиғаш солақай пі-</w:t>
        <w:br/>
        <w:t>кірлер айтылып жатқан сын</w:t>
        <w:br/>
        <w:t>сәтте де Ә. асқан білікті-</w:t>
        <w:br/>
        <w:t>Лікпен бұл эпостың нағыз</w:t>
        <w:br/>
        <w:t>халықтық, ұлы туынды еке-</w:t>
        <w:br/>
        <w:t>нін дәлелдеп берді. 1958 ж.</w:t>
        <w:br/>
        <w:t>сәуір айының соңында қа-</w:t>
        <w:br/>
        <w:t>мауға алыну қаупі төнгенде,</w:t>
        <w:br/>
        <w:t>Мәскеуге жасырын аттанып</w:t>
        <w:br/>
        <w:t>кетуге мәжбүр болады. Онда</w:t>
        <w:br/>
        <w:t>А.А.Фадеев, К.М.Симонов,</w:t>
        <w:br/>
        <w:t>В.М.Кожевников, Н.С.Тихо-</w:t>
        <w:br/>
        <w:t>нов іспетті орыс жазушыла-</w:t>
        <w:br/>
        <w:t>ры араша түсіп, Ә-ті жа-</w:t>
        <w:br/>
        <w:t>зықсыз жазадан аман алып</w:t>
        <w:br/>
        <w:t>қалады. Қазақстанға қай-</w:t>
        <w:br/>
        <w:t>тып келудің қауіпті екенін</w:t>
        <w:br/>
        <w:t>біліп, Мәскеу мемл. ун-тінің</w:t>
        <w:br/>
        <w:t>проф-ы болып орналасады.</w:t>
        <w:br/>
        <w:t>Онда 1958-54 ж. «СССР</w:t>
        <w:br/>
        <w:t>халықтары әдебиетінің та-</w:t>
        <w:br/>
        <w:t>рихы» деген арнайы курс</w:t>
        <w:br/>
        <w:t>бойынша дәріс береді. 1957-</w:t>
        <w:br/>
        <w:t>61 ж. Қазақстан ҒА Тіл жә-</w:t>
        <w:br/>
        <w:t>не әдебиет ин-тының халық</w:t>
        <w:br/>
        <w:t>ауыз әдебиеті бөлімінің мең-</w:t>
        <w:br/>
        <w:t>герушісі қызметін атқара-</w:t>
        <w:br/>
        <w:t>БЕЗАХЫНАХЫЗАА</w:t>
        <w:br/>
        <w:t>76</w:t>
        <w:br/>
        <w:t>25;</w:t>
        <w:br/>
        <w:t>2%</w:t>
        <w:br/>
        <w:t>7596) Зу 7; үрт</w:t>
        <w:br/>
        <w:t>ЕЗДХЕНЕЕ</w:t>
        <w:br/>
        <w:t>ды. Ә. қазақ ауыз әдебиетін</w:t>
        <w:br/>
        <w:t>жинақтап, жүйелеп, қазақ</w:t>
        <w:br/>
        <w:t>әдебиеті тарихы, Абайдың</w:t>
        <w:br/>
        <w:t>өмірі мен шығарм., әде-</w:t>
        <w:br/>
        <w:t>биеттану мен фольклордың</w:t>
        <w:br/>
        <w:t>теор.-проблемалыңқ мәселе-</w:t>
        <w:br/>
        <w:t>лері жөнінде іргелі еңбектер</w:t>
      </w:r>
    </w:p>
    <w:p>
      <w:r>
        <w:t>жазды. Сан алуан мақала-</w:t>
        <w:br/>
        <w:t>ларымен ағымдағы әдеби</w:t>
        <w:br/>
        <w:t>процеске дер кезінде үн</w:t>
        <w:br/>
        <w:t>қосып отырды. «Әдебиет та-</w:t>
        <w:br/>
        <w:t>рихы» (1927), «Әр жылдар</w:t>
        <w:br/>
        <w:t>ойлары» (1959), «Мысли</w:t>
        <w:br/>
        <w:t>разных лет» (1961), «Уақыт</w:t>
        <w:br/>
        <w:t>және әдебиет» (1962), т.б.</w:t>
        <w:br/>
        <w:t>кітаптарында ұлы жазушы-</w:t>
        <w:br/>
        <w:t>ның ғыл.- зерт. мен филос.,</w:t>
        <w:br/>
        <w:t>эстет. ойлары жинақталған.</w:t>
        <w:br/>
        <w:t>Абайдың өмірі мен әдеби</w:t>
        <w:br/>
        <w:t>мұрасын жинап, зерттеу ісін</w:t>
        <w:br/>
        <w:t>Ә. семинарияда оқып жүр-</w:t>
        <w:br/>
        <w:t>ген кезінен бастап қолға</w:t>
        <w:br/>
        <w:t>алған еді; кейін бұл Ә. шы-</w:t>
        <w:br/>
        <w:t>ғарм-ның негізгі арнасына</w:t>
        <w:br/>
        <w:t>айналды. 19380 ж. Абай мұ-</w:t>
        <w:br/>
        <w:t>расына әр қилы баға бері-</w:t>
        <w:br/>
        <w:t>ліп, қым-қиғаш пікірлер ай-</w:t>
        <w:br/>
        <w:t>тыла бастағанда ұлы ақын</w:t>
        <w:br/>
        <w:t>мұрасын әртүрлі бұрмалау-</w:t>
        <w:br/>
        <w:t>дан, солақай көзқарастан</w:t>
        <w:br/>
        <w:t>арашалау мақсатында Ә. ір-</w:t>
        <w:br/>
        <w:t>гелі зерттеу еңбектер жазу-</w:t>
        <w:br/>
        <w:t>мен қатар ондаған ғыл. ма-</w:t>
        <w:br/>
        <w:t>қалалар жариялады, баян-</w:t>
        <w:br/>
        <w:t>дамалар жасады, абайтану</w:t>
        <w:br/>
        <w:t>пәнінің негізін қалады; сөй-</w:t>
        <w:br/>
        <w:t>2427</w:t>
        <w:br/>
        <w:t>ХЕЯААЕНААЕЗДАНЯАЯ</w:t>
        <w:br/>
        <w:t>басқа да ұлттық әдебиет-</w:t>
        <w:br/>
        <w:t>тердегі аса күрделі, қомақ-</w:t>
        <w:br/>
        <w:t>ты да көркем жанр - ро-</w:t>
        <w:br/>
        <w:t>мән мен ауыз әдебиеті</w:t>
        <w:br/>
        <w:t>жанрларының арасындағы</w:t>
        <w:br/>
        <w:t>байланыстар мен ерекше-</w:t>
        <w:br/>
        <w:t>Ліктерін ғыл. тұрғыдан зерт-</w:t>
        <w:br/>
        <w:t>теуге арналған. Осы бағытта</w:t>
        <w:br/>
        <w:t>100-ден аса ғыл. еңбектері</w:t>
        <w:br/>
        <w:t>БНАХЕЗАХЕ ЗАДА:</w:t>
        <w:br/>
        <w:t>(тезистері, мақалалары, эс-</w:t>
        <w:br/>
        <w:t>се) жарық көрген. «Халық</w:t>
        <w:br/>
        <w:t>ағарту ісінің үздігі» төсбел-</w:t>
        <w:br/>
        <w:t>гісінің иегері (1994).</w:t>
        <w:br/>
        <w:t>Ш ы ғ.: Истоки жанра,</w:t>
        <w:br/>
        <w:t>А-А., 1987; Устно-поэтические</w:t>
        <w:br/>
        <w:t>традиции в художественной</w:t>
        <w:br/>
        <w:t>структуре казахского романа,</w:t>
        <w:br/>
        <w:t>А.,1994.</w:t>
        <w:br/>
        <w:t>9</w:t>
      </w:r>
    </w:p>
    <w:p>
      <w:r>
        <w:t>ХЕЗДХЕНДЕЕ</w:t>
        <w:br/>
        <w:t>қазақ әдебиеті мен сыны, А.,</w:t>
        <w:br/>
        <w:t>1969; Национальные традиции</w:t>
        <w:br/>
        <w:t>и новаторство в казахской поэ-</w:t>
        <w:br/>
        <w:t>зий, 1973; Өлең - сөздің пат-</w:t>
        <w:br/>
        <w:t>шасы, сөз сарасы, 109%83; Әсте-</w:t>
        <w:br/>
        <w:t>тическое богатство нашей ли-</w:t>
        <w:br/>
        <w:t>тературы, 1976; Ұлы Отан со-</w:t>
        <w:br/>
        <w:t>ғысы жылдарындағы және со-</w:t>
        <w:br/>
        <w:t>ғыстан кейінгі жылдардағы</w:t>
        <w:br/>
        <w:t>ЗАХЕНАХЕЗДЕНЗАХЕНДАЕНААНЗААВНД</w:t>
        <w:br/>
        <w:t>қазақ әдебиеті (авторлармен</w:t>
        <w:br/>
        <w:t>бірге) 1984; Советтік шығыс</w:t>
        <w:br/>
        <w:t>халықтары әдебиетінің ше-</w:t>
        <w:br/>
        <w:t>телдік «сарапшыларына сын»,</w:t>
        <w:br/>
        <w:t>1984; Ерлік және еңбек даста-</w:t>
        <w:br/>
        <w:t>ны (Ә.Нарымбетовпен бірге)</w:t>
        <w:br/>
        <w:t>1984; Көрікті ойдан көркем</w:t>
        <w:br/>
        <w:t>сөз, 1994, Казахская поэзия:</w:t>
        <w:br/>
        <w:t>художественные искания, 1995.</w:t>
        <w:br/>
        <w:t>бағыты - қазақ романының</w:t>
        <w:br/>
        <w:t>теор. мәселелеріне арнал-</w:t>
        <w:br/>
        <w:t>ған. Б-тың шығармашылық</w:t>
        <w:br/>
        <w:t>жұмысы оның 1985 ж. жа-</w:t>
        <w:br/>
        <w:t>рық көрген «Дәл төртте» де-</w:t>
        <w:br/>
        <w:t>ген алғашқы новелласынан</w:t>
        <w:br/>
        <w:t>басталады. Респ., облыстық</w:t>
        <w:br/>
        <w:t>басылымдарда көптеген әң-</w:t>
        <w:br/>
        <w:t>гімелері, очерктері, фелье-</w:t>
        <w:br/>
        <w:t>тондары жарық көреді, көр-</w:t>
        <w:br/>
        <w:t>кем аудармалар жасады,</w:t>
        <w:br/>
        <w:t>драмалық шығармалар жаз-</w:t>
        <w:br/>
        <w:t>ды. М.Әуезовтің шығармашы-</w:t>
        <w:br/>
        <w:t>лдық әлемін зерттеп, «Абай</w:t>
        <w:br/>
        <w:t>жолы» романының көркем-</w:t>
        <w:br/>
        <w:t>дік, слның кезен рае</w:t>
        <w:br/>
        <w:t>жайында «Шын шеберлік»</w:t>
        <w:br/>
        <w:t>(1959), «Абай жолы» ай-</w:t>
        <w:br/>
        <w:t>шықтары» (1969) деген кө-</w:t>
        <w:br/>
        <w:t>лемді монографиялық зерт-</w:t>
        <w:br/>
        <w:t>теу еңбектерін жариялады.</w:t>
        <w:br/>
        <w:t>Ғалымды Ж.Жабаевтың,</w:t>
        <w:br/>
        <w:t>С.Ерубаевтың, Ғ.Мүсірепов-</w:t>
        <w:br/>
        <w:t>тің өнерпаздық өрнектері де</w:t>
        <w:br/>
        <w:t>қызықтырған. Б.-тың есімі-</w:t>
        <w:br/>
        <w:t>мен Оңт. Қазақстан обл.</w:t>
        <w:br/>
        <w:t>Шәуілдір а-ндағы орта мек-</w:t>
        <w:br/>
        <w:t>теп аталады. Еңбек Қызыл</w:t>
        <w:br/>
        <w:t>Ту орденімен, медальдармен</w:t>
        <w:br/>
        <w:t>марапатталған.</w:t>
        <w:br/>
        <w:t>У7, 5,</w:t>
        <w:br/>
        <w:t>7</w:t>
      </w:r>
    </w:p>
    <w:p>
      <w:r>
        <w:t>УАУ ИЕУ</w:t>
        <w:br/>
        <w:t>ОО</w:t>
        <w:br/>
        <w:t>Қо” Ғы ысы ШЕ ы” 77 7-5</w:t>
        <w:br/>
        <w:t>Т 4.2</w:t>
        <w:br/>
        <w:t>ж 27%</w:t>
        <w:br/>
        <w:t>А Қ.</w:t>
        <w:br/>
        <w:t>БАЙТАНАЕВ Болат</w:t>
        <w:br/>
        <w:t>Әбішұлы (20.2.1944, Оңт.</w:t>
        <w:br/>
        <w:t>Қазақстан обл. Отырар ауд.</w:t>
        <w:br/>
        <w:t>Шәуілдір а. - 20.8.1998,</w:t>
        <w:br/>
        <w:t>Шымкент қ.) - филол. ғыл.</w:t>
        <w:br/>
        <w:t>докт. (1995), проф. (1996).</w:t>
        <w:br/>
        <w:t>1967 ж. Шымкент пед. ин-</w:t>
        <w:br/>
        <w:t>тын бітіріп, әл-Фараби атынд.</w:t>
        <w:br/>
        <w:t>Шымкент пед. мәдениет ин-</w:t>
        <w:br/>
        <w:t>тында оқытушы (1967), до- казахского романа» бойын-</w:t>
        <w:br/>
        <w:t>цент (19%5), кафедра мең- ша докт. дисс. қорғаған.</w:t>
        <w:br/>
        <w:t>терушісі (1976), Қарағанды Б-тың бастапқы ғыл. ізде-</w:t>
        <w:br/>
        <w:t>мемл. ун-тінің кафедра мең- ністері әлем әдебиетінің ұлы</w:t>
        <w:br/>
        <w:t>герушісі (1978), филол. ф-ті. өкілдері мен М.Әуезов,</w:t>
        <w:br/>
        <w:t>нің деканы (1979-90), Қо- Ш.Айтматов, О.Сүлейменов</w:t>
        <w:br/>
        <w:t>жа Ахмет Иасауи атынд. сияқты ірі әдеби тұлғалар-</w:t>
        <w:br/>
        <w:t>Халықар. қазақ-түрік ун-ті- дың шығармашылығына бай-</w:t>
        <w:br/>
        <w:t>нің оқу ісі жөніндегі прорек- ланысты өрбіді. Бұларда әлем-</w:t>
        <w:br/>
        <w:t>торы (1991-96) қызметтерін дік әдебиет пен қазақ әде-</w:t>
        <w:br/>
        <w:t>атқарған. Б. 1996 жылдан биетіне ортақ әдеби дәстүр-</w:t>
        <w:br/>
        <w:t>бастап, өмірінің соңына де- лер, олардың ұлттық ерек-</w:t>
        <w:br/>
        <w:t>йін М.О.Әуезов атынд. Оңт. шеліктері жайлы құнды</w:t>
        <w:br/>
        <w:t>Қазақстан мемл. ун-тінде пікірлер келтірілген. Ғалым-</w:t>
        <w:br/>
        <w:t>филол. ф-тінің деканы бо- ның зерттеулерінде әлем</w:t>
        <w:br/>
        <w:t>лып еңбек етті. 1975 ж. және қазақ әдебиетіндегі әң-</w:t>
        <w:br/>
        <w:t>«Уетно-поэтические истоки гіме жанрының қалыптасу,</w:t>
        <w:br/>
        <w:t>жанра рассказа» тақыры- даму тарихы, ұлттық ерек-</w:t>
        <w:br/>
        <w:t>бында канд., 1994 ж. «Уст- шеліктері қарастырылып,</w:t>
        <w:br/>
        <w:t>но-поэтические традиции в өзіндік тың тұжырымдар</w:t>
        <w:br/>
        <w:t>художественной структуре жасалынған. Қазақ және</w:t>
        <w:br/>
        <w:t>93</w:t>
        <w:br/>
        <w:t>71 Г124)</w:t>
        <w:br/>
        <w:t>ауыз әдебиеті мен жазба</w:t>
        <w:br/>
        <w:t>әдебиеттің бір-біріне әсері,</w:t>
        <w:br/>
        <w:t>қазақ және орыс ауыз әде-</w:t>
        <w:br/>
        <w:t>биеттерінің өзара ықпалы</w:t>
        <w:br/>
        <w:t>ыңғайында кеңінен қарас-</w:t>
        <w:br/>
        <w:t>тырылған. Аймақтық орыс</w:t>
        <w:br/>
        <w:t>фольклорының өзіндік өзге-</w:t>
        <w:br/>
        <w:t>шеліктері, жанрлық түрле-</w:t>
        <w:br/>
        <w:t>рі, көркемдік сипаты жай-</w:t>
        <w:br/>
        <w:t>лы тыңғылықты байқаулар</w:t>
        <w:br/>
        <w:t>жасалынған. Кітапқа барлы-</w:t>
        <w:br/>
        <w:t>ғы орыс халық өлеңдерінің</w:t>
        <w:br/>
        <w:t>205, частушкаларының 953,</w:t>
        <w:br/>
        <w:t>тұрмыс-салт өлеңдерінің 41,</w:t>
      </w:r>
    </w:p>
    <w:p>
      <w:r>
        <w:t>ертегілерінің 20 түрінің мә-</w:t>
        <w:br/>
        <w:t>тіндері берілген. Сондай-ақ</w:t>
        <w:br/>
        <w:t>аңыз-әңгімелер, анекдоттар,</w:t>
        <w:br/>
        <w:t>әзіл-оспақтар, мақал-мәтел-</w:t>
        <w:br/>
        <w:t>дер, ырымдар, жұмбақ түр-</w:t>
        <w:br/>
        <w:t>леріне де орын берілген. Жи-</w:t>
        <w:br/>
        <w:t>нақ фольклорлық туынды-</w:t>
        <w:br/>
        <w:t>ларға қойылатын ғыл. та-</w:t>
        <w:br/>
        <w:t>лаптарға сай құрастырыл-</w:t>
        <w:br/>
        <w:t>ған. Ғалымның кейбір тұ-</w:t>
        <w:br/>
        <w:t>жырымдары назар аударар-</w:t>
        <w:br/>
        <w:t>АХЕЗДХЕЗДХЕЗАХЫЯ</w:t>
        <w:br/>
        <w:t>АХЕЗА</w:t>
        <w:br/>
        <w:t>лық. қақы осы уақыт-</w:t>
        <w:br/>
        <w:t>қа дейін көбіне орыс әдебие-</w:t>
        <w:br/>
        <w:t>тінің қазақ әдебиетіне ти-</w:t>
        <w:br/>
        <w:t>гізген ықпалы хақында ай-</w:t>
        <w:br/>
        <w:t>тылып келсе, Б. осында қа-</w:t>
        <w:br/>
        <w:t>зақ әдебиетінің орыс әде-</w:t>
        <w:br/>
        <w:t>биетіне әсері жайлы қыз-</w:t>
        <w:br/>
        <w:t>ғылықты байқаулар жаса-</w:t>
        <w:br/>
        <w:t>ған; қазақ ауыз әдебиетіне</w:t>
        <w:br/>
        <w:t>ғана тән айшықтау амал-</w:t>
        <w:br/>
        <w:t>дарының орыс фольклорын-</w:t>
        <w:br/>
        <w:t>да, әсіресе ұйқастың чЧас-</w:t>
        <w:br/>
        <w:t>тушкаларда жиі кездесуіне</w:t>
        <w:br/>
        <w:t>назар аударған.</w:t>
        <w:br/>
        <w:t>Ш ы ғ. Н.И.Новиков и</w:t>
        <w:br/>
        <w:t>фольклор (пословицы И пого-</w:t>
        <w:br/>
        <w:t>ворки в творчестве Н.И.Но-</w:t>
        <w:br/>
        <w:t>викова): автореф. ... канд. фил.</w:t>
        <w:br/>
        <w:t>наук / Моск. гос. пед. ин-т им.</w:t>
        <w:br/>
        <w:t>В.И.Ленина; науч. рук. А.В.Ко-</w:t>
        <w:br/>
        <w:t>корев, М., 1965; Фольклор се-</w:t>
        <w:br/>
        <w:t>миреченеких казаков. Часть</w:t>
        <w:br/>
        <w:t>1., А-А., 1977, Часть 2., А-А.,</w:t>
        <w:br/>
        <w:t>1979; Русский фольклор Вос-</w:t>
        <w:br/>
        <w:t>точного Казахстана, А., 1991.</w:t>
        <w:br/>
        <w:t>КЕЗАХЕЗД</w:t>
        <w:br/>
        <w:t>сындағы ұлттың дәстүр мен</w:t>
        <w:br/>
        <w:t>жаңаттылдық мәселесі өлең-</w:t>
        <w:br/>
        <w:t>нің өзіндік ерекшеліктері,</w:t>
        <w:br/>
        <w:t>өлең өрнегін ажарландыра</w:t>
        <w:br/>
        <w:t>түсетін айшықтау құралда-</w:t>
        <w:br/>
        <w:t>ры, түр мен мазмұн, әде-</w:t>
        <w:br/>
        <w:t>биеттің халықтығы, идеялы-</w:t>
        <w:br/>
        <w:t>лығы, әдеби байланыстары</w:t>
        <w:br/>
        <w:t>сөз өнерінің ұлттық сипаты</w:t>
        <w:br/>
        <w:t>ауқымында зерттелініп, то-</w:t>
        <w:br/>
        <w:t>лымды түйіндер мен тол-</w:t>
        <w:br/>
        <w:t>ғамды тұжырымдар жаса-</w:t>
        <w:br/>
        <w:t>лынған. Ә.Бөкейханов, Ш.Құ-</w:t>
        <w:br/>
        <w:t>дайбердиев, М.Жұмабаев,</w:t>
        <w:br/>
        <w:t>С.Сейфуллин, М.Әуезов,</w:t>
        <w:br/>
        <w:t>Ж.Жабаев, А.Тоқмағамбе-</w:t>
        <w:br/>
        <w:t>тов, С.Мұқанов, Ғ.Мүсірепов,</w:t>
        <w:br/>
        <w:t>Қ.Аманжолов, Х.Есенжанов,</w:t>
      </w:r>
    </w:p>
    <w:p>
      <w:r>
        <w:t>С.Шәймерденов, “Ж.Молдаға-</w:t>
        <w:br/>
        <w:t>лиев сынды қаламгерлердің</w:t>
        <w:br/>
        <w:t>шығармашылықтары жай-</w:t>
        <w:br/>
        <w:t>лы қалам тербеді. Ол Мәс-</w:t>
        <w:br/>
        <w:t>кеуде шыққан «Очерки исто-</w:t>
        <w:br/>
        <w:t>рии казахской литературы»</w:t>
        <w:br/>
        <w:t>(1960) мен «История много-</w:t>
        <w:br/>
        <w:t>национальной советекой ли-</w:t>
        <w:br/>
        <w:t>тературы» атты көп томдық</w:t>
        <w:br/>
        <w:t>іргелі зерттеулердің авторы,</w:t>
        <w:br/>
        <w:t>әрі шығарушылардың бірі</w:t>
        <w:br/>
        <w:t>болды. Ғалымның тікелей</w:t>
        <w:br/>
        <w:t>жетекшілігімен қазақ ке-</w:t>
        <w:br/>
        <w:t>ңес әдебиетін жаңаша қа-</w:t>
        <w:br/>
        <w:t>растырған «20-80-жылдар-</w:t>
        <w:br/>
        <w:t>дағы қазақ әдебиеті» (1996),</w:t>
        <w:br/>
        <w:t>«40-50-60-жылдардағы қа-</w:t>
        <w:br/>
        <w:t>зақ әдебиеті» (1997) секілді</w:t>
        <w:br/>
        <w:t>академиялық монография-</w:t>
        <w:br/>
        <w:t>лар жарық көрді. Он том-</w:t>
        <w:br/>
        <w:t>дық «Қазақ әдебиеті тари-</w:t>
        <w:br/>
        <w:t>ХЕЗАХЕЗДКЕНДАЕЯД</w:t>
        <w:br/>
        <w:t>хының» 6, 7, 9 т-ына «Шә-</w:t>
        <w:br/>
        <w:t>кәрім Құдайбердиев», «Мағ-</w:t>
        <w:br/>
        <w:t>жан Жұмабаев», «Жұбан</w:t>
        <w:br/>
        <w:t>Молдағалиев» тарауларын</w:t>
        <w:br/>
        <w:t>жазды. «Қазақ совет әде-</w:t>
        <w:br/>
        <w:t>биеті» (19-сынып, 1954-</w:t>
        <w:br/>
        <w:t>1984), «Қазақ әдебиеті» (11-</w:t>
        <w:br/>
        <w:t>сынып, 1989-1994) атты</w:t>
        <w:br/>
        <w:t>мектеп оқулықтарының ав-</w:t>
        <w:br/>
        <w:t>торы. Б. В.Губарев пен А.Гу-</w:t>
        <w:br/>
        <w:t>сев құрастырған «Вожатый»</w:t>
        <w:br/>
        <w:t>(М.Әлімбаевпен бірге, 1958),</w:t>
        <w:br/>
        <w:t>И.С.Тургеновтің повестері</w:t>
        <w:br/>
        <w:t>(«Алғаштққы махаббат», 1960-</w:t>
        <w:br/>
        <w:t>1968), Аристофанның «Ли-</w:t>
        <w:br/>
        <w:t>систрата», «Фесмафорлар мей-</w:t>
        <w:br/>
        <w:t>рамындағы әйелдер» (1981),</w:t>
        <w:br/>
        <w:t>М.Ибрагимовтың «Мезозой</w:t>
        <w:br/>
        <w:t>тарихы» (1973) шығарма-</w:t>
        <w:br/>
        <w:t>ларын қазақ оқырмандары-</w:t>
        <w:br/>
        <w:t>на таныстырды. Бірнеше ор-</w:t>
        <w:br/>
        <w:t>дендер мен медальдармен</w:t>
        <w:br/>
        <w:t>марапатталған.</w:t>
        <w:br/>
        <w:t>Ш ы ғ.: Қазақ совет әде-</w:t>
        <w:br/>
        <w:t>биеті. 10 кл. арналған, А.,</w:t>
        <w:br/>
        <w:t>1956, 1957, 1960, 1961, 1962,</w:t>
        <w:br/>
        <w:t>19683, 1971; Әдебиеттік мұра-</w:t>
        <w:br/>
        <w:t>ны зерттеу туралы, 1959; Об-</w:t>
        <w:br/>
        <w:t>раз человека труда в казах-</w:t>
        <w:br/>
        <w:t>ской поэзии, 1961; Живые</w:t>
        <w:br/>
        <w:t>традиции, 1962; Интернацио-</w:t>
        <w:br/>
        <w:t>нальное единство и нацио-</w:t>
        <w:br/>
        <w:t>нальное своеобразие литера-</w:t>
        <w:br/>
        <w:t>тур Средней Азии и Казахста-</w:t>
        <w:br/>
        <w:t>на (авторлармен бірге), 1962;</w:t>
        <w:br/>
        <w:t>Әдебиет және дәуір: Зерттеу-</w:t>
        <w:br/>
        <w:t>лер, А., 1966; Қаһарлы күндер</w:t>
        <w:br/>
        <w:t>әдебиеті (Ә.Нарымбетовпен бір-</w:t>
        <w:br/>
        <w:t>ге), 1968; Қазіргі кезеңдегі</w:t>
      </w:r>
    </w:p>
    <w:p>
      <w:r>
        <w:t>ХЕНДАЫНДАЫНДАЫЗДАЫНАДЕНДАЕНДАРНДАЫНААЕНА</w:t>
        <w:br/>
        <w:t>БАДИКОВ Виктор Вла-</w:t>
        <w:br/>
        <w:t>димирович (5.8.1939, Ре-</w:t>
        <w:br/>
        <w:t>сей, Орынбор обл. Бузулук</w:t>
        <w:br/>
        <w:t>қ. - 23.4.2008, Алматы қ.)-</w:t>
        <w:br/>
        <w:t>әдебиеттанушы, сыншы, фи-</w:t>
        <w:br/>
        <w:t>лол. ғыл. докт. (2000), проф.</w:t>
        <w:br/>
        <w:t>(2002). С.М.Киров атынд. Қа-</w:t>
        <w:br/>
        <w:t>зақ мемл. (қазіргі әл-Фара-</w:t>
        <w:br/>
        <w:t>би атынд. Қазақ ұлттық) ун-</w:t>
        <w:br/>
        <w:t>тінің филол. ф-тін (1962) жә-</w:t>
        <w:br/>
        <w:t>не аспирантурасын (1966)</w:t>
        <w:br/>
        <w:t>бітірген. Қазақ ауылшаруа-</w:t>
        <w:br/>
        <w:t>шылығы ин-тында (1964-</w:t>
        <w:br/>
        <w:t>14), Польшаның жоғары</w:t>
        <w:br/>
        <w:t>оқу орындарында (1981-83),</w:t>
        <w:br/>
        <w:t>Абай атынд. Қазақ пед. ин-</w:t>
        <w:br/>
        <w:t>тында (қазіргі Абай атынд.</w:t>
        <w:br/>
        <w:t>Алматы мемл. пед. ун-тінде)</w:t>
        <w:br/>
        <w:t>(1974-2008) ұстаздық еткен.</w:t>
        <w:br/>
        <w:t>Ғыл. зерттеу бағыты - әде-</w:t>
        <w:br/>
        <w:t>биеттің теориясы, орыс, қа-</w:t>
        <w:br/>
        <w:t>зақ әдебиеттерінің тарихы,</w:t>
        <w:br/>
        <w:t>бүгінгі әдебиеттің өзекті мә-</w:t>
        <w:br/>
        <w:t>селелері. Ғалымның «Позэ-</w:t>
        <w:br/>
        <w:t>тика Юрия Олеши» (1983),</w:t>
        <w:br/>
        <w:t>«Мастерство и правда. Ли-</w:t>
        <w:br/>
        <w:t>тературно-критические ста-</w:t>
        <w:br/>
        <w:t>тьИ» (1989), «На изломе вре-</w:t>
        <w:br/>
        <w:t>мен. Судьба и голос худож-</w:t>
        <w:br/>
        <w:t>ника» (1966), «Авторское</w:t>
        <w:br/>
        <w:t>сознание и социальный за-</w:t>
        <w:br/>
        <w:t>каз. Запрешенная советская</w:t>
        <w:br/>
        <w:t>87</w:t>
        <w:br/>
        <w:t>литература 1920-х гг.», «Ли-</w:t>
        <w:br/>
        <w:t>ния судьбы. Творчество Ба-</w:t>
        <w:br/>
        <w:t>хытжана Канапьянова в Ис-</w:t>
        <w:br/>
        <w:t>торико-литературном кон-</w:t>
        <w:br/>
        <w:t>тексте эпохи» (2002), «В по-</w:t>
        <w:br/>
        <w:t>токе времени не потерять</w:t>
        <w:br/>
        <w:t>себя. Писатель как изда-</w:t>
        <w:br/>
        <w:t>тель» (2004), «Новые ветры.</w:t>
        <w:br/>
        <w:t>Очерки современного лите-</w:t>
        <w:br/>
        <w:t>ратурного процесса Қазах-</w:t>
        <w:br/>
        <w:t>стана» (2005), т.б. кітапта-</w:t>
        <w:br/>
        <w:t>ры шыққан. Көркем шығар-</w:t>
        <w:br/>
        <w:t>машылықпен айналысып,</w:t>
        <w:br/>
        <w:t>өлең жазған. «Есть беспо-</w:t>
        <w:br/>
        <w:t>койство» атты жыр жина-</w:t>
        <w:br/>
        <w:t>ғы кітап болып, басылып</w:t>
        <w:br/>
        <w:t>шықты. Б. Қазақстан Жазу-</w:t>
        <w:br/>
        <w:t>шылар одағының мүшесі</w:t>
        <w:br/>
        <w:t>(1989), қазақстандық ПЕН-</w:t>
        <w:br/>
        <w:t>ҡлубтың мүшесі (1997), көп-</w:t>
        <w:br/>
        <w:t>теген әдеби журналдардың</w:t>
        <w:br/>
        <w:t>алқа мүшесі болды.</w:t>
      </w:r>
    </w:p>
    <w:p>
      <w:r>
        <w:t>дер ұсынылған. Зерттеу жұ-</w:t>
        <w:br/>
        <w:t>мысында Ғ.Мүсірепов про-</w:t>
        <w:br/>
        <w:t>засының поэтикасы кең кө-</w:t>
        <w:br/>
        <w:t>лемдегі мәдени-тарихи аяда</w:t>
        <w:br/>
        <w:t>алынып, жүйелі де жан-</w:t>
        <w:br/>
        <w:t>жақты қарастырылады. Мо-</w:t>
        <w:br/>
        <w:t>нографияда шығарманың</w:t>
        <w:br/>
        <w:t>атынан бастап, эпиграфтар,</w:t>
        <w:br/>
        <w:t>қосалқы құрамдар тәрізді</w:t>
        <w:br/>
        <w:t>сыртқы құбылыстар мен іш-</w:t>
        <w:br/>
        <w:t>кі құбылыстар байланысы,</w:t>
        <w:br/>
        <w:t>автор мен кейіпкер қатысы</w:t>
        <w:br/>
        <w:t>негізіндегі, бейнелердің миф-</w:t>
        <w:br/>
        <w:t>тік-поэтикалық жүйесінде-</w:t>
        <w:br/>
        <w:t>гі бірлік байланыстар типо-</w:t>
        <w:br/>
        <w:t>логиясы кеңінен қарасты-</w:t>
        <w:br/>
        <w:t>рылған. Еңбекте жанр мен</w:t>
        <w:br/>
        <w:t>етиль поэтикасы, тіл поэти-</w:t>
        <w:br/>
        <w:t>касы, типтік бейне және</w:t>
        <w:br/>
        <w:t>мифтік бейне теориясы, т.б</w:t>
        <w:br/>
        <w:t>күрделі мәселелер зерттел-</w:t>
        <w:br/>
        <w:t>ген. Жазушы шығармашы-</w:t>
        <w:br/>
        <w:t>лығына түпнұсқа мен орыс</w:t>
        <w:br/>
        <w:t>тіліндегі аудармаларды, зерт-</w:t>
        <w:br/>
        <w:t>теушінің өзіндік жолма-жол</w:t>
        <w:br/>
        <w:t>тәржімелерін қарастыра оты-</w:t>
        <w:br/>
        <w:t>рып, мәтіндік салыстырма-</w:t>
        <w:br/>
        <w:t>лы талдаулар жасаған. «Қа-</w:t>
        <w:br/>
        <w:t>зақ әдебиетінің ғыл. зерттеу</w:t>
        <w:br/>
        <w:t>мәселелері» (Ғ.Мүсірепов про-</w:t>
        <w:br/>
        <w:t>засы бойынша, 2001) атты</w:t>
        <w:br/>
        <w:t>еңбегі әдебиет теориясында-</w:t>
        <w:br/>
        <w:t>ғы бүгінгі күнгі талас туды-</w:t>
        <w:br/>
        <w:t>рып жүрген өзекті мәселе-</w:t>
        <w:br/>
        <w:t>лерді қамтиды. Қазіргі әде-</w:t>
        <w:br/>
        <w:t>биеттану ғылымының эсте-</w:t>
        <w:br/>
        <w:t>тика, аксиология, герменев-</w:t>
        <w:br/>
        <w:t>тикамен байланысының түр-</w:t>
        <w:br/>
        <w:t>лі қырлары жан-жақты тал-</w:t>
        <w:br/>
        <w:t>қыланған. «Атегісап Өһогб</w:t>
        <w:br/>
        <w:t>Біогіев» (2008) - ХІХ-ХХ</w:t>
        <w:br/>
        <w:t>ғасырлардағы таңдамалы аме-</w:t>
        <w:br/>
        <w:t>рикан новеллашыларының</w:t>
        <w:br/>
        <w:t>өкілдерінен келтірілген құн-</w:t>
        <w:br/>
        <w:t>ды деректер топтамасы. Қа-</w:t>
        <w:br/>
        <w:t>зақ оқырмандарына беймә-</w:t>
        <w:br/>
        <w:t>лім /оһп Сһееуегдің үздік</w:t>
        <w:br/>
        <w:t>үлгілері бірінші рет қазақ</w:t>
        <w:br/>
        <w:t>және орыс тілдеріне тәржі-</w:t>
        <w:br/>
        <w:t>меленді. 40-тан астам ғыл.</w:t>
        <w:br/>
        <w:t>еңбектің авторы. Ә. ҚР Білім</w:t>
        <w:br/>
        <w:t>және ғылым министрлігінің</w:t>
        <w:br/>
        <w:t>ІШ.ІШ.Уәлиханов атынд. сый-</w:t>
        <w:br/>
        <w:t>лығының иегері (2002).</w:t>
        <w:br/>
        <w:t>ІШ ы ғ.: Поэтика прозы</w:t>
        <w:br/>
        <w:t>Г.Мусрепова: дис... д-ра филол.</w:t>
        <w:br/>
        <w:t>наук, А., 1999; Атпетісап вһог%</w:t>
        <w:br/>
        <w:t>віютев ХІХ-ХХ с.-Американские</w:t>
      </w:r>
    </w:p>
    <w:p>
      <w:r>
        <w:t>новеллы ХІХ-ХХ в: Учебное</w:t>
        <w:br/>
        <w:t>пособие, А., 20038; ХІХ ға-</w:t>
        <w:br/>
        <w:t>сырдағы Батыс Еуропа әде-</w:t>
        <w:br/>
        <w:t>биетінің тарихы: Лекц. курсы,</w:t>
        <w:br/>
        <w:t>А., 2005; Проза Габита Мусре-</w:t>
        <w:br/>
        <w:t>пова в переводах: учебное посо-</w:t>
        <w:br/>
        <w:t>бие, А., 2011; История литера-</w:t>
        <w:br/>
        <w:t>туры страны изучаемого язы-</w:t>
        <w:br/>
        <w:t>ка: английская литература от</w:t>
        <w:br/>
        <w:t>романтизма до наших дней,</w:t>
        <w:br/>
        <w:t>А.,2011.</w:t>
        <w:br/>
        <w:t>ғ Где</w:t>
        <w:br/>
        <w:t>ғ .</w:t>
        <w:br/>
        <w:t>ЛАУ Ут,</w:t>
        <w:br/>
        <w:t>м. а гу</w:t>
        <w:br/>
        <w:t>-.</w:t>
        <w:br/>
        <w:t>ГАР</w:t>
        <w:br/>
        <w:t>%І6ууа</w:t>
        <w:br/>
        <w:t>қ 3 / г; уі</w:t>
        <w:br/>
        <w:t>АЗОСУАУА</w:t>
        <w:br/>
        <w:t>қақ</w:t>
        <w:br/>
        <w:t>т 4 ағ</w:t>
        <w:br/>
        <w:t>..</w:t>
        <w:br/>
        <w:t>| 619 СБ ыз</w:t>
        <w:br/>
        <w:t>Ж.”</w:t>
        <w:br/>
        <w:t>АРҚАУ АТАМАУ Ы</w:t>
        <w:br/>
        <w:t>ҰР ы ғал ы қызу” 2, СҰ ҒАУ ТАМҒА Уы</w:t>
        <w:br/>
        <w:t>ЗҮХЕ</w:t>
        <w:br/>
        <w:t>ІЗ 72</w:t>
        <w:br/>
        <w:t>лық тілінің 6 бай қоры көзі-</w:t>
        <w:br/>
        <w:t>нен мағынасы терең, ұғым-</w:t>
        <w:br/>
        <w:t>дық аясы кең сөздерді тер-</w:t>
        <w:br/>
        <w:t>мин етіп алып, соның негі-</w:t>
        <w:br/>
        <w:t>зінде қазақ әдебиетінің бар-</w:t>
        <w:br/>
        <w:t>лың жанрлық формаларын</w:t>
        <w:br/>
        <w:t>топтап, жіктеп берді. Мыс.,</w:t>
        <w:br/>
        <w:t>сөз өнері, шығарма, ауыз</w:t>
        <w:br/>
        <w:t>әдебиеті, толғау, т.б. Ғыл.-</w:t>
        <w:br/>
        <w:t>теориялық еңбекке қазақ әде-</w:t>
        <w:br/>
        <w:t>биетінің ең бейнелі, маз-</w:t>
        <w:br/>
        <w:t>мұны мен мағынасы терең</w:t>
        <w:br/>
        <w:t>шығармаларын мысал ре-</w:t>
        <w:br/>
        <w:t>тінде пайдаланды. Сөз өнері</w:t>
        <w:br/>
        <w:t>жайында жазылған әлемдік</w:t>
        <w:br/>
        <w:t>ғылымның ең үздік үлгі-</w:t>
      </w:r>
    </w:p>
    <w:p>
      <w:r>
        <w:t>лерін пайдалана отырып,</w:t>
        <w:br/>
        <w:t>әдебиеттанудағы ұғым, тер-</w:t>
        <w:br/>
        <w:t>мин, категориялардың соны</w:t>
        <w:br/>
        <w:t>ұлттық үлгілерін жасады.</w:t>
        <w:br/>
        <w:t>Мыс., меңзеу, теңеу, ауыс-</w:t>
        <w:br/>
        <w:t>тыру, кейіптеу, әсірелеу, ал-</w:t>
        <w:br/>
        <w:t>мастыру, шендестіру, үдету,</w:t>
        <w:br/>
        <w:t>түйдектеу, кекесіндеу, т.б.</w:t>
        <w:br/>
        <w:t>«Әдебиет танытқышта» ақын-</w:t>
        <w:br/>
        <w:t>дық дарын табиғаты, шы-</w:t>
        <w:br/>
        <w:t>ғарм. психологиясы, шабыт</w:t>
        <w:br/>
        <w:t>стихиясына ғыл. тұжырым</w:t>
        <w:br/>
        <w:t>берілді. Өлеңге жан-жақты</w:t>
        <w:br/>
        <w:t>зерттеу жасап, шумақ, тар-</w:t>
        <w:br/>
        <w:t>мақ, бунақ, буын, ұйқас, т.б.</w:t>
        <w:br/>
        <w:t>ұғымдарға анықтама берді.</w:t>
        <w:br/>
        <w:t>Б. қазақ әдебиетінің даму</w:t>
        <w:br/>
        <w:t>кезеңдерін ғыл. негізде топ-</w:t>
        <w:br/>
        <w:t>тап берген. Мыс., діндар</w:t>
        <w:br/>
        <w:t>дәуір, сындар дәуір. «Әде-</w:t>
        <w:br/>
        <w:t>биет танытқыш» - сан-са-</w:t>
        <w:br/>
        <w:t>лалы әдебиет табиғатын жан-</w:t>
        <w:br/>
        <w:t>жақты ашып, талдап-түсін-</w:t>
        <w:br/>
        <w:t>99</w:t>
        <w:br/>
        <w:t>дірген ғыл.-зерт. Б. жы</w:t>
        <w:br/>
        <w:t>биет танытқышымен» қазақ</w:t>
        <w:br/>
        <w:t>әдебиеттану ғылымының Не-</w:t>
        <w:br/>
        <w:t>гізін салды. Сондай-ақ ол -</w:t>
        <w:br/>
        <w:t>әдебиет тарихының мұра-</w:t>
        <w:br/>
        <w:t>сын, ауыз әдебиеті үлгілерін</w:t>
        <w:br/>
        <w:t>жинаған зерттеуші ғалым.</w:t>
        <w:br/>
        <w:t>Көркемдігі айрықша «Ер Са-</w:t>
        <w:br/>
        <w:t>йын» жыры (1998) мен қа-</w:t>
        <w:br/>
        <w:t>зақ тарихының төрт жүз жы-</w:t>
        <w:br/>
        <w:t>лын қамтитын «28 жоқтау»</w:t>
        <w:br/>
        <w:t>жинағын (1926) кітап етіп</w:t>
        <w:br/>
        <w:t>шығарды. Халық мұрасына</w:t>
        <w:br/>
        <w:t>үлкен жанашырлықпен қа-</w:t>
        <w:br/>
        <w:t>раған Б. «әдебиет тіліне не-</w:t>
        <w:br/>
        <w:t>гіз етіп ел аузындағы тіл</w:t>
        <w:br/>
        <w:t>алынбаса, оның адасып ке-</w:t>
        <w:br/>
        <w:t>тетіндігін» айтты. Б. - қазақ</w:t>
        <w:br/>
        <w:t>кәсіби журналистикасын қа-</w:t>
        <w:br/>
        <w:t>лыптастырған ірі қайраткер.</w:t>
        <w:br/>
        <w:t>Ол қазақ халқына, зиялы</w:t>
        <w:br/>
        <w:t>қауымға газеттің қоғамдық</w:t>
        <w:br/>
        <w:t>қызметін ұғындырып, баспа-</w:t>
        <w:br/>
        <w:t>сөздің өркениетті, тәуелсіз</w:t>
        <w:br/>
        <w:t>елге аса қажет нәрсе екенін</w:t>
        <w:br/>
        <w:t>жанкешті іс-әрекетімен көр-</w:t>
        <w:br/>
        <w:t>сетті. Б. ұйымдастырып, бас</w:t>
        <w:br/>
        <w:t>редактор болған «Қазақ» га-</w:t>
        <w:br/>
        <w:t>зеті қоғамдық ойға ірі қоз-</w:t>
        <w:br/>
        <w:t>ғалыс, рухани санаға сілкі-</w:t>
        <w:br/>
        <w:t>ніс әкелді. «Қазақ» газеті ха-</w:t>
        <w:br/>
        <w:t>лықтың рухын сергіткен ірі</w:t>
        <w:br/>
        <w:t>құбылысқа айналды. Б.</w:t>
        <w:br/>
        <w:t>әлеум. мәселелерге, қоғам-</w:t>
        <w:br/>
        <w:t>дық ой-пікірге ықпал жаса-</w:t>
        <w:br/>
        <w:t>ған публицист. Оның мақа-</w:t>
        <w:br/>
        <w:t>лалары ғыл. байыптауымен,</w:t>
      </w:r>
    </w:p>
    <w:p>
      <w:r>
        <w:t>өткір ойларымен сол кезең-</w:t>
        <w:br/>
        <w:t>нің шындығынан хабар бе-</w:t>
        <w:br/>
        <w:t>929</w:t>
        <w:br/>
        <w:t>АБНАХЕЗААЕЗДАЕЛАКЕЯДАЕНДАВВАДЕНАДЕЯАДАНЯА</w:t>
        <w:br/>
        <w:t>БАЗАРБАЕВ Мүсілім Ба-</w:t>
        <w:br/>
        <w:t>зарбайұлы (15.5.1927, Қы-</w:t>
        <w:br/>
        <w:t>зылорда обл. Сырдария ауд.</w:t>
        <w:br/>
        <w:t>Кекірелі а. - 9.11.1995, Ал-</w:t>
        <w:br/>
        <w:t>маты қ.) - филол. ғыл.</w:t>
        <w:br/>
        <w:t>докт. (1971), проф. (19983).</w:t>
        <w:br/>
        <w:t>С.М.Киров атынд. Қазақ</w:t>
        <w:br/>
        <w:t>мемл. ун-ті тарих-филол.</w:t>
        <w:br/>
        <w:t>ф-тінің журналистика бөлі-</w:t>
        <w:br/>
        <w:t>мінде (1943-48), Қазақ ССР</w:t>
        <w:br/>
        <w:t>ҒА Тіл және әдебиет ин-</w:t>
        <w:br/>
        <w:t>тының аспирантурасында</w:t>
        <w:br/>
        <w:t>(1948-51), СОҚКП ОК жа-</w:t>
        <w:br/>
        <w:t>нындағы қоғамдық ғылым-</w:t>
        <w:br/>
        <w:t>дар академиясында (1955-</w:t>
        <w:br/>
        <w:t>56) білім алады. «Лениншіл</w:t>
        <w:br/>
        <w:t>жаста» (қазіргі «Жас алаш»,</w:t>
        <w:br/>
        <w:t>1948-51) әдеби қызметкер,</w:t>
        <w:br/>
        <w:t>Қазақстан Компартиясы Ор-</w:t>
        <w:br/>
        <w:t>талық Комитетінде нұсқау-</w:t>
        <w:br/>
        <w:t>шы (1952-56), ҚР ҰҮҒА-</w:t>
        <w:br/>
        <w:t>ның Тіл және әдебиет ин-ты</w:t>
        <w:br/>
        <w:t>директорының орынбасары</w:t>
        <w:br/>
        <w:t>(1956-61), Әдебиет және</w:t>
        <w:br/>
        <w:t>өнер ин-ты директоры (1961-</w:t>
        <w:br/>
        <w:t>(0, 1981-86), Қазақ КСР-і</w:t>
        <w:br/>
        <w:t>Мәдениет (1970-76) және</w:t>
        <w:br/>
        <w:t>Сыртқы істер министрі (1976-</w:t>
        <w:br/>
        <w:t>81), М.О.Әуезов атынд. Әде-</w:t>
        <w:br/>
        <w:t>биет және өнер ин-тының</w:t>
        <w:br/>
        <w:t>директоры, жетекіпі ғыл.</w:t>
        <w:br/>
        <w:t>88</w:t>
        <w:br/>
        <w:t>бөлім меңге-</w:t>
        <w:br/>
        <w:t>рушісі (1981-95) қызмет-</w:t>
        <w:br/>
        <w:t>терінде болды. 1955 жылы</w:t>
        <w:br/>
        <w:t>Мәскеуде Қоғамдық ғылым-</w:t>
        <w:br/>
        <w:t>дар академиясында «Қазақ</w:t>
        <w:br/>
        <w:t>совет поэзиясындағы еңбек</w:t>
        <w:br/>
        <w:t>тақырыбы» бойынша канд.,</w:t>
        <w:br/>
        <w:t>Мәскеудегі Шығыстану ин-</w:t>
        <w:br/>
        <w:t>тында «Қазақ поэзиясында-</w:t>
        <w:br/>
        <w:t>ғы ұлттық дәстүр мен жа-</w:t>
        <w:br/>
        <w:t>ңашылдық» тақырыбында</w:t>
        <w:br/>
        <w:t>докт. дисс. қорғады. Б. Қа-</w:t>
        <w:br/>
        <w:t>зақ ССР “Жоғарғы Кеңесінің</w:t>
        <w:br/>
        <w:t>депутаты (1971-85) болып</w:t>
        <w:br/>
        <w:t>сайланған. Б. негізінен қа-</w:t>
        <w:br/>
        <w:t>зақ кеңес әдебиетінің қалып-</w:t>
        <w:br/>
        <w:t>тасуы мен даму проблемала-</w:t>
        <w:br/>
        <w:t>рын зерттеген. Осы бағытта</w:t>
        <w:br/>
        <w:t>20 шақты зерттеу кітаптары,</w:t>
        <w:br/>
        <w:t>800-ге жуық сын, зерттеу</w:t>
      </w:r>
    </w:p>
    <w:p>
      <w:r>
        <w:t>мақалалары жарияланған.</w:t>
        <w:br/>
        <w:t>Еңбектерінде қазақ поэзия-</w:t>
        <w:br/>
        <w:t>қызметкері,</w:t>
        <w:br/>
        <w:t>БАҒЫЗБАЕВА Мая Ми-</w:t>
        <w:br/>
        <w:t>хайловна (1.5.1932, Оңт. Қа-</w:t>
        <w:br/>
        <w:t>зақстан обл. Шымкент қ. -</w:t>
        <w:br/>
        <w:t>19.12.2000, Алматы қ.) -</w:t>
        <w:br/>
        <w:t>филол. ғыл. докт. (1985), Қа-</w:t>
        <w:br/>
        <w:t>зақстанның еңбек сің. ғыл.</w:t>
        <w:br/>
        <w:t>және тех. қайраткері, Ха-</w:t>
        <w:br/>
        <w:t>лықар. жоғары мектеп ғыл.</w:t>
        <w:br/>
        <w:t>академиясының акад. (1996).</w:t>
        <w:br/>
        <w:t>Мәскеудегі М.В.Ломоносов</w:t>
        <w:br/>
        <w:t>атынд. мемл. ун-ттің филол.</w:t>
        <w:br/>
        <w:t>%-тін (1954), осы ун-ттің ас-</w:t>
        <w:br/>
        <w:t>пирантурасын (1968) бітір-</w:t>
        <w:br/>
        <w:t>ген. 1954-59 ж. Шымкент</w:t>
        <w:br/>
        <w:t>пед. ин-тының оқытушысы,</w:t>
        <w:br/>
        <w:t>1963 жылдан өмірінің соңы-</w:t>
        <w:br/>
        <w:t>на дейін әл-Фараби атынд.</w:t>
        <w:br/>
        <w:t>Қазақ ұлттық ун-ті филол.</w:t>
        <w:br/>
        <w:t>ф-тінің орыс және шетел</w:t>
        <w:br/>
        <w:t>әдебиеті кафедрасында аға</w:t>
        <w:br/>
        <w:t>оқытушы, доцент, проф., ка-</w:t>
        <w:br/>
        <w:t>федра меңгерушісі қызметте-</w:t>
        <w:br/>
        <w:t>рін атқарды. 1965 ж. Мәс-</w:t>
        <w:br/>
        <w:t>кеу мемл. ун-тінің ғыл. кеңе-</w:t>
        <w:br/>
        <w:t>сінде «Н.И.Новиков и фольк-</w:t>
        <w:br/>
        <w:t>лор» тақырыбында канд.,</w:t>
        <w:br/>
        <w:t>1984 ж. «Фольклор семире-</w:t>
        <w:br/>
        <w:t>ченсеких казахов» атты докт.</w:t>
        <w:br/>
        <w:t>дисе. қорғаған. Ғыл. ізденіс-</w:t>
        <w:br/>
        <w:t>терінің негізгі тақырыбы:</w:t>
        <w:br/>
        <w:t>85</w:t>
        <w:br/>
        <w:t>фольклор, Қазақстандағы</w:t>
        <w:br/>
        <w:t>орыс және қазақ ауыз әде-</w:t>
        <w:br/>
        <w:t>биетінің мәселелері. Б. елі-</w:t>
        <w:br/>
        <w:t>мізде алғаш рет аймақтық</w:t>
        <w:br/>
        <w:t>фольклорды қолға алып,</w:t>
        <w:br/>
        <w:t>орыс диаспорасының ауыз</w:t>
        <w:br/>
        <w:t>әдебиетін зерттеу мәселесі-</w:t>
        <w:br/>
        <w:t>мен айналысты. 1970 жыл-</w:t>
        <w:br/>
        <w:t>дардан бастап қолға алын-</w:t>
        <w:br/>
        <w:t>ған істердің барысында Қа-</w:t>
        <w:br/>
        <w:t>зақстандағы орыс фолькло-</w:t>
        <w:br/>
        <w:t>рын жинау, зерттеу бойын-</w:t>
        <w:br/>
        <w:t>ша бірсыпыра жұмыстар жү-</w:t>
        <w:br/>
        <w:t>зеге асырылды. Б-ның бас-</w:t>
        <w:br/>
        <w:t>шылығымен, құрастыруымен,</w:t>
        <w:br/>
        <w:t>алғы сөзін, түсініктемелерін</w:t>
        <w:br/>
        <w:t>жазуымен «Фольклор семи-</w:t>
        <w:br/>
        <w:t>реченских казаков» (1977)</w:t>
        <w:br/>
        <w:t>атты көлемді еңбек жарық</w:t>
        <w:br/>
        <w:t>көрді. Мұнда Қазақстандағы</w:t>
        <w:br/>
        <w:t>орыс фольклоры дәстүр мен</w:t>
        <w:br/>
        <w:t>жаңашылдық тұрғысынан</w:t>
      </w:r>
    </w:p>
    <w:p>
      <w:r>
        <w:t>ХЕЗААЕЯДАНЛДАВЗАДЫНДАЕЗАДЫЯДАЫНААЫНАЯЫНА</w:t>
        <w:br/>
        <w:t>БАЙТҰРСЫНОВ Ахмет,</w:t>
        <w:br/>
        <w:t>Ахмет Байтұрсын-</w:t>
        <w:br/>
        <w:t>ұлы (15.1.1878, қазіргі</w:t>
        <w:br/>
        <w:t>Қостанай обл. “Жангелдин</w:t>
        <w:br/>
        <w:t>ауд. Сарытүбек а. - 8.12.</w:t>
        <w:br/>
        <w:t>1938, Алматы қ.) - қазақ</w:t>
        <w:br/>
        <w:t>халқының 90 ғ-дың басын-</w:t>
        <w:br/>
        <w:t>дағы ұлт-азаттық қозғалысы</w:t>
        <w:br/>
        <w:t>жетекшілерінің бірі, мем-</w:t>
        <w:br/>
        <w:t>лекет қайраткері, ақын, пуб-</w:t>
        <w:br/>
        <w:t>лицист, қазақ тіл білімі мен</w:t>
        <w:br/>
        <w:t>әдебиеттану ғылымдарының</w:t>
        <w:br/>
        <w:t>негізін салушы ғалым, ұлт-</w:t>
        <w:br/>
        <w:t>тық жазудың реформаторы,</w:t>
        <w:br/>
        <w:t>ағартушы. Атасы Шошақ</w:t>
        <w:br/>
        <w:t>немересі Ахмет өмірге кел-</w:t>
        <w:br/>
        <w:t>генде ауыл ақсақалдарынан</w:t>
        <w:br/>
        <w:t>бата алып, азан шақырып</w:t>
        <w:br/>
        <w:t>атын қойған. Әкесінің інісі</w:t>
        <w:br/>
        <w:t>Ерғазы Ахметті Торғайдағы</w:t>
        <w:br/>
        <w:t>2 сыныптық орыс-қазақ мек-</w:t>
        <w:br/>
        <w:t>тебіне береді. Оны 1891 ж.</w:t>
        <w:br/>
        <w:t>бітіріп, Орынбордағы 4 жыл-</w:t>
        <w:br/>
        <w:t>дық мектепке оқуға түседі.</w:t>
        <w:br/>
        <w:t>1895-1909 ж. Ақтөбе, Қос-</w:t>
        <w:br/>
        <w:t>танай, Қарқаралы уездерін-</w:t>
        <w:br/>
        <w:t>дегі орыс-қазақ мектептерін-</w:t>
        <w:br/>
        <w:t>де оқытушы, Қарқаралы қ-</w:t>
        <w:br/>
        <w:t>лық уч-тесінде меңгерутпі</w:t>
        <w:br/>
        <w:t>қызметін атқарады. Б-тың</w:t>
        <w:br/>
        <w:t>саяси қызмет жолына тү-</w:t>
        <w:br/>
        <w:t>95</w:t>
        <w:br/>
        <w:t>суі 1905 жылға тұс келеді.</w:t>
        <w:br/>
        <w:t>1905 ж. Қоянды жәрмең-</w:t>
        <w:br/>
        <w:t>кесінде жазылып, 14500</w:t>
        <w:br/>
        <w:t>адам қол қойған Қарқаралы</w:t>
        <w:br/>
        <w:t>петициясы (арыз-тілегі) ав-</w:t>
        <w:br/>
        <w:t>торларының бірі Б. болды.</w:t>
        <w:br/>
        <w:t>Қарқаралы петициясында</w:t>
        <w:br/>
        <w:t>жергілікті басқару, сот, ха-</w:t>
        <w:br/>
        <w:t>лыққа білім беру істеріне қа-</w:t>
        <w:br/>
        <w:t>зақ елінің мүддесіне сәйкес</w:t>
        <w:br/>
        <w:t>өзгерістер енгізу, ар-ождан</w:t>
        <w:br/>
        <w:t>бостандығы, дін ұстану ер-</w:t>
        <w:br/>
        <w:t>кіндігі, цензурасыз газет шы-</w:t>
        <w:br/>
        <w:t>ғару және баспахана ашуға</w:t>
        <w:br/>
        <w:t>рұқсат беру, күні өткен Да-</w:t>
        <w:br/>
        <w:t>ла ережесін қазақ елінің</w:t>
        <w:br/>
        <w:t>мүддесіне сай заңмен ауыс-</w:t>
        <w:br/>
        <w:t>тыру мәселелері көтерілді.</w:t>
        <w:br/>
        <w:t>Онда қазақ даласына орыс</w:t>
        <w:br/>
        <w:t>шаруаларын қоныс аудару-</w:t>
        <w:br/>
        <w:t>ды үзілді-кесілді тоқтату та-</w:t>
        <w:br/>
        <w:t>лап етілген болатын. Сол</w:t>
      </w:r>
    </w:p>
    <w:p>
      <w:r>
        <w:t>сын өзге тілдердің жат әсе-</w:t>
        <w:br/>
        <w:t>рінен тазартуға әрекеттен-</w:t>
        <w:br/>
        <w:t>дім; төртіншіден, қазақ про-</w:t>
        <w:br/>
        <w:t>засын жасанды кітаби си-</w:t>
        <w:br/>
        <w:t>паттан арылтып, халықтық</w:t>
        <w:br/>
        <w:t>сөйлеу тәжірибесіне ыңғай-</w:t>
        <w:br/>
        <w:t>ластыру үшін ғыл. термин-</w:t>
        <w:br/>
        <w:t>дерді қалыптастырумен ай-</w:t>
        <w:br/>
        <w:t>налыстым» деген. Б. қазақ</w:t>
        <w:br/>
        <w:t>мектептерінің мұқтаждығын</w:t>
        <w:br/>
        <w:t>өтеу мақсатында қазақ тілін</w:t>
        <w:br/>
        <w:t>пән ретінде үйрететін тұң-</w:t>
        <w:br/>
        <w:t>ғыш оқулықтар жазды. Оның</w:t>
        <w:br/>
        <w:t>үш бөлімнен тұратын «Тіл -</w:t>
        <w:br/>
        <w:t>құрал» атты оқулығының</w:t>
        <w:br/>
        <w:t>фонетикаға арналған бөлімі</w:t>
        <w:br/>
        <w:t>1915 ж., морфологияға ар-</w:t>
        <w:br/>
        <w:t>налған бөлімі 1014 ж., син-</w:t>
        <w:br/>
        <w:t>таксис бөлімі 1916 жылдан</w:t>
        <w:br/>
        <w:t>бастап жарық көрді. «Тіл -</w:t>
        <w:br/>
        <w:t>құрал» - қазақ тілінің тұң-</w:t>
        <w:br/>
        <w:t>ғыш оқулығы. Оқулық қа-</w:t>
        <w:br/>
        <w:t>зіргі қазақ тілі оқулықта-</w:t>
        <w:br/>
        <w:t>рының негізі болып қалан-</w:t>
        <w:br/>
        <w:t>ды. «Тіл- құрал» қазақ тіл</w:t>
        <w:br/>
        <w:t>білімінің тарау-тарау сала-</w:t>
        <w:br/>
        <w:t>ларының құрылымын жүйе-</w:t>
        <w:br/>
        <w:t>леп, ғыл. негізін салған</w:t>
        <w:br/>
        <w:t>зерттеу. Оның тілдік ұғым-</w:t>
        <w:br/>
        <w:t>дарға берген анықтамала-</w:t>
        <w:br/>
        <w:t>рының ғыл. тереңдігі, дәл-</w:t>
        <w:br/>
        <w:t>Дігі қазіргі ғылым үшін өте</w:t>
        <w:br/>
        <w:t>маңызды. Ол тұңғыш төл</w:t>
        <w:br/>
        <w:t>граммат. терминдерді қалып-</w:t>
        <w:br/>
        <w:t>тастырды. Мыс., зат есім,</w:t>
        <w:br/>
        <w:t>сын есім, етістік, есімдік,</w:t>
        <w:br/>
        <w:t>одағай, үстеу, бастауыш,</w:t>
        <w:br/>
        <w:t>баяндауыш, пысықтауыш,</w:t>
        <w:br/>
        <w:t>шылау, сөз таптары, сөйлем,</w:t>
        <w:br/>
        <w:t>ЕНАХЕНАХЕЯААЕЯ</w:t>
        <w:br/>
        <w:t>құрмалас сөйлем, қаратпа</w:t>
        <w:br/>
        <w:t>сөз, Т.б. жүздеген ұлттық</w:t>
        <w:br/>
        <w:t>терминдерді түзді. Сондай-</w:t>
        <w:br/>
        <w:t>ақ Б. практикалық құрал</w:t>
        <w:br/>
        <w:t>ретінде «Тіл жұмсар», мұ-</w:t>
        <w:br/>
        <w:t>ғалімдерге арналған «Баян-</w:t>
        <w:br/>
        <w:t>шы» деген әдістемелік ҡкі-</w:t>
        <w:br/>
        <w:t>таптар жазды. Ол - қазақ</w:t>
        <w:br/>
        <w:t>тілін оқыту әдістемесінің</w:t>
        <w:br/>
        <w:t>іргетасын қалаған ғалым-</w:t>
        <w:br/>
        <w:t>ағартушы. Б. оқулығында-</w:t>
        <w:br/>
        <w:t>ғы тілдік категорияларды</w:t>
        <w:br/>
        <w:t>ұғындыру мақсатында енгіз-</w:t>
        <w:br/>
        <w:t>ген «сынау», «дағдыланды-</w:t>
        <w:br/>
        <w:t>ру» деген арнайы бөлімдер</w:t>
        <w:br/>
        <w:t>қазіргі заманғы әдістеме ғы-</w:t>
        <w:br/>
        <w:t>лымы үшін де өз маңызын</w:t>
        <w:br/>
        <w:t>жойған жоқ. Б-тың ақын,</w:t>
        <w:br/>
        <w:t>аудармашы, ғалым-тілші,</w:t>
        <w:br/>
        <w:t>әдебиеттанушы ретіндегі ұлан-</w:t>
        <w:br/>
        <w:t>ғайыр еңбегі өз дәуірінде</w:t>
      </w:r>
    </w:p>
    <w:p>
      <w:r>
        <w:t>зор бағаға ие болды. 1923 ж.</w:t>
        <w:br/>
        <w:t>Б-тың 50 жасқа толғаны</w:t>
        <w:br/>
        <w:t>Орынбор, Ташкент қала-</w:t>
        <w:br/>
        <w:t>ларында салтанатты түрде</w:t>
        <w:br/>
        <w:t>аталды. С.Сәдуақасов, С.Сей-</w:t>
        <w:br/>
        <w:t>фуллин, М.Әуезов, Дулатов,</w:t>
        <w:br/>
        <w:t>Е.Омаров сияқты замандас-</w:t>
        <w:br/>
        <w:t>тары баспасөзде мақалалар</w:t>
        <w:br/>
        <w:t>жариялап, Б-тың қазақ хал-</w:t>
        <w:br/>
        <w:t>қына сіңірген еңбегін өте</w:t>
        <w:br/>
        <w:t>жоғары бағалады. Өмірі мен</w:t>
        <w:br/>
        <w:t>қызметіне, ттығармашылы-</w:t>
        <w:br/>
        <w:t>ғына ғыл. пікір-тұжырым-</w:t>
        <w:br/>
        <w:t>дар айтылды. Әуезов Б. ту-</w:t>
        <w:br/>
        <w:t>ралы «Ақаңның елу жыл-</w:t>
        <w:br/>
        <w:t>дық тойы» деген мақала-</w:t>
        <w:br/>
        <w:t>сында «...Кешегі күндерге</w:t>
        <w:br/>
        <w:t>дейін бәріміз жетегінде кел-</w:t>
        <w:br/>
        <w:t>101</w:t>
        <w:br/>
        <w:t>АЕЗДАБНАЛЫНАҚЫЯАҚЕЯДАНЛААЫЯАҚЫЗАДЫЗАДЫНА</w:t>
        <w:br/>
        <w:t>БАЙТАНАЕВ Әбіш (95.</w:t>
        <w:br/>
        <w:t>12.1910, Оңт. Қазақстан обл.</w:t>
        <w:br/>
        <w:t>Отырар ауд. Ынталы а. -</w:t>
        <w:br/>
        <w:t>8.6.1993, Шымкент қ.) -</w:t>
        <w:br/>
        <w:t>фиол. ғыл. докт. (1971),</w:t>
        <w:br/>
        <w:t>проф. (1976). Қызыл әскер</w:t>
        <w:br/>
        <w:t>қатарында борышын өтеген</w:t>
        <w:br/>
        <w:t>(1982-8383). «Лениншіл жас»</w:t>
        <w:br/>
        <w:t>газетінде бөлім меңгеруші-</w:t>
        <w:br/>
        <w:t>сі, оның Оңт. Қазақстан обл.</w:t>
        <w:br/>
        <w:t>бойынша жауапты тілші</w:t>
        <w:br/>
        <w:t>(1983-36), Алматы обл. Есік</w:t>
        <w:br/>
        <w:t>қ-ндағы Молотов атынд. ор-</w:t>
        <w:br/>
        <w:t>та мектепте (1936-39) және</w:t>
        <w:br/>
        <w:t>Шымкент қорғасын з-тын-</w:t>
        <w:br/>
        <w:t>дағы орта мектепте мұғалім</w:t>
        <w:br/>
        <w:t>(1939-41), Оңт. Қазақстан</w:t>
        <w:br/>
        <w:t>облыстық Халыққа білім</w:t>
        <w:br/>
        <w:t>беру бөлімі меңгерушісінің</w:t>
        <w:br/>
        <w:t>орынбасары (1941) болды.</w:t>
        <w:br/>
        <w:t>Ұлы Отан соғысына (1941-</w:t>
        <w:br/>
        <w:t>48) қатысқан. Соғыстан соң,</w:t>
        <w:br/>
        <w:t>елге оралып, Оңт. Қазақстан</w:t>
        <w:br/>
        <w:t>обл. Шәуілдір аудандық ат-</w:t>
        <w:br/>
        <w:t>қару к-ті төрағасының мемл.</w:t>
        <w:br/>
        <w:t>қамсыздандыру бойынша</w:t>
        <w:br/>
        <w:t>орынбасары (19438-44), Шә-</w:t>
        <w:br/>
        <w:t>уілдір аудандық партия к-</w:t>
        <w:br/>
        <w:t>тінің бөлім меңгерушісі, со-</w:t>
        <w:br/>
        <w:t>нымен қатар аудандық га-</w:t>
        <w:br/>
        <w:t>зеттің жауапты редакторы</w:t>
        <w:br/>
        <w:t>91</w:t>
        <w:br/>
        <w:t>(1944-45), облыстық «Оң-</w:t>
        <w:br/>
        <w:t>түстік Қазақстан» газетінің</w:t>
        <w:br/>
        <w:t>партия, үгіт-насихат, аудар-</w:t>
        <w:br/>
        <w:t>ма бөлімдерінің меңгеруші-</w:t>
      </w:r>
    </w:p>
    <w:p>
      <w:r>
        <w:t>сі, редакцияның жауапты</w:t>
        <w:br/>
        <w:t>хатшысы (1945-47) қызмет-</w:t>
        <w:br/>
        <w:t>терін атқарған. 1947 жыл-</w:t>
        <w:br/>
        <w:t>Дан бастап, өмірінің соңына</w:t>
        <w:br/>
        <w:t>дейін Шымкент пед. ин-тын-</w:t>
        <w:br/>
        <w:t>да ұстаздық етті. Абай атынд.</w:t>
        <w:br/>
        <w:t>Қазақтың пед. ин-тының тіл</w:t>
        <w:br/>
        <w:t>және әдебиет ф-тін (1948),</w:t>
        <w:br/>
        <w:t>С.М.Киров атынд. Қазақ</w:t>
        <w:br/>
        <w:t>мемл. ун-тінің аспирантура-</w:t>
        <w:br/>
        <w:t>сын бітірген. «Жамбыл ли-</w:t>
        <w:br/>
        <w:t>рикасының идеялық-көр-</w:t>
        <w:br/>
        <w:t>кемдік ерекшеліктері» та-</w:t>
        <w:br/>
        <w:t>қырыбында канд. (1956),</w:t>
        <w:br/>
        <w:t>«М.Әуезовтің «Абай жолы»</w:t>
        <w:br/>
        <w:t>эпопеясын жазудағы тпебер-</w:t>
        <w:br/>
        <w:t>лігінен» докт. дисс. қорға-</w:t>
        <w:br/>
        <w:t>ған. Ғыл. еңбектерінің басты</w:t>
        <w:br/>
        <w:t>кезеңде «патшалардың төрін-</w:t>
        <w:br/>
        <w:t>Де отырғаннан, социалис-</w:t>
        <w:br/>
        <w:t>тердің босағасында өлгенім</w:t>
        <w:br/>
        <w:t>артық» деген пікірде болды</w:t>
        <w:br/>
        <w:t>(ҚР ҮҚК архиві, 78754-іс,</w:t>
        <w:br/>
        <w:t>6-т., 44-п.). 1990 ж. В.И.Ле-</w:t>
        <w:br/>
        <w:t>нинге Кеңес үкіметінің Қа-</w:t>
        <w:br/>
        <w:t>зақстанды басқару ісіндегі</w:t>
        <w:br/>
        <w:t>алғашқы қадамын қатал сын-</w:t>
        <w:br/>
        <w:t>ға алған хатын жолдады.</w:t>
        <w:br/>
        <w:t>Қазревқом мүшесі ретінде</w:t>
        <w:br/>
        <w:t>Қазақстанның Ресеймен ше-</w:t>
        <w:br/>
        <w:t>ҡарасының қалыптасу ісіне</w:t>
        <w:br/>
        <w:t>белсенді түрде араласты. Бү-</w:t>
        <w:br/>
        <w:t>кілресейлік. ОАҚ-нің 1019 ж.</w:t>
        <w:br/>
        <w:t>27 тамызда Қостанай уезін</w:t>
        <w:br/>
        <w:t>Челябинек обл-на қосу ту-</w:t>
        <w:br/>
        <w:t>ралы шешіміне қарсы Б-тың</w:t>
        <w:br/>
        <w:t>жазған саяси наразылығы</w:t>
        <w:br/>
        <w:t>Қостанай уезін Қазақстан</w:t>
        <w:br/>
        <w:t>құрамына қайтаруға негіз</w:t>
        <w:br/>
        <w:t>болды. Ол 1920 ж. тамызда</w:t>
        <w:br/>
        <w:t>құрылған Қазақ АКСР-і үкі-</w:t>
        <w:br/>
        <w:t>метінің құрамына еніп, 1920-</w:t>
        <w:br/>
        <w:t>21 ж. Қазақ АКСР-і халық</w:t>
        <w:br/>
        <w:t>ағарту комиссары қызметін-</w:t>
        <w:br/>
        <w:t>де болды. 1992 ж. Өлкелік</w:t>
        <w:br/>
        <w:t>халық комиссариаты жанын-</w:t>
        <w:br/>
        <w:t>дағы Академиялық орталық-</w:t>
        <w:br/>
        <w:t>тың, 1922-25 ж. Халық</w:t>
        <w:br/>
        <w:t>ағарту комиссариаты ғыл.-</w:t>
        <w:br/>
        <w:t>әдеби комиссиясының, Қа-</w:t>
        <w:br/>
        <w:t>зақ өлкесін зерттеу қоғамы-</w:t>
        <w:br/>
        <w:t>ның төрағасы болып қызмет</w:t>
        <w:br/>
        <w:t>атқарды. Б. түрлі мемл. қыз-</w:t>
        <w:br/>
        <w:t>метке атсалыса жүріп, со-</w:t>
        <w:br/>
        <w:t>нымен бір мезгілде өзінің</w:t>
        <w:br/>
        <w:t>жаны сүйген оқытушылық-</w:t>
        <w:br/>
        <w:t>ұстаздық жұмысынан да қол</w:t>
        <w:br/>
        <w:t>ЕЗЕХЕНДКЕНЕІ</w:t>
      </w:r>
    </w:p>
    <w:p>
      <w:r>
        <w:t>97</w:t>
        <w:br/>
        <w:t>үзбеген. 1921-25 ж. Орын-</w:t>
        <w:br/>
        <w:t>бордағы, 1926-28 ж. Таш-</w:t>
        <w:br/>
        <w:t>кенттегі Қазақ халық ағарту</w:t>
        <w:br/>
        <w:t>ин-ттарында қазақ тілі мен</w:t>
        <w:br/>
        <w:t>әдебиеті, мәдениет тарихы</w:t>
        <w:br/>
        <w:t>пәндерінен сабақ берді.</w:t>
        <w:br/>
        <w:t>19298 ж. Алматыда Қазақ</w:t>
        <w:br/>
        <w:t>мемл. Пед. ин-тының ашылуы-</w:t>
        <w:br/>
        <w:t>на байланысты ректордың</w:t>
        <w:br/>
        <w:t>шақыруымен осы оқу орны-</w:t>
        <w:br/>
        <w:t>на проф. қызметіне ауысты.</w:t>
        <w:br/>
        <w:t>1929 ж. 2 маусымда 48</w:t>
        <w:br/>
        <w:t>Алаш қозғалысы қайраткер-</w:t>
        <w:br/>
        <w:t>лерімен бірге ол Алматыда</w:t>
        <w:br/>
        <w:t>тұтқынға алынып, осы жыл-</w:t>
        <w:br/>
        <w:t>дың соңына қарай тергеу</w:t>
        <w:br/>
        <w:t>үшін Мәскеудегі Бутырка</w:t>
        <w:br/>
        <w:t>абақтысына жөнелтілді. КСРО</w:t>
        <w:br/>
        <w:t>Халық комиссарлар кеңесі</w:t>
        <w:br/>
        <w:t>жанындағы ОГПУ «үшті-</w:t>
        <w:br/>
        <w:t>гінің» 1930 ж. 4 сәуірдегі</w:t>
        <w:br/>
        <w:t>шешіміне сәйкес Б. ату жа-</w:t>
        <w:br/>
        <w:t>засына кесілді. Бұл шешім</w:t>
        <w:br/>
        <w:t>бірнеше рет өзгерістерге ұшы-</w:t>
        <w:br/>
        <w:t>рады: 1931 ж. қаңтарда 10</w:t>
        <w:br/>
        <w:t>жылға ҡонцлагерьге ауыс-</w:t>
        <w:br/>
        <w:t>тырылса, 1932 ж. қарашада</w:t>
        <w:br/>
        <w:t>8 жылға Архангельскіге жер</w:t>
        <w:br/>
        <w:t>аударылсын деп ұйғарылды.</w:t>
        <w:br/>
        <w:t>19383 ж. мамырда денсау-</w:t>
        <w:br/>
        <w:t>лығы нашарлап кетуіне бай-</w:t>
        <w:br/>
        <w:t>ланысты қалған мерзімді</w:t>
        <w:br/>
        <w:t>Батыс Сібірде айдауда жүр-</w:t>
        <w:br/>
        <w:t>ген отбасымен (әйелі мен</w:t>
        <w:br/>
        <w:t>қызы) бірге өткізуге рұқсат</w:t>
        <w:br/>
        <w:t>беріледі. 1934 ж. М.Горький-</w:t>
        <w:br/>
        <w:t>дің жұбайы Е.П.Пашткова-</w:t>
        <w:br/>
        <w:t>ның көмегімен Б. отбасы-</w:t>
        <w:br/>
        <w:t>мен мерзімінен бұрын боса-</w:t>
        <w:br/>
        <w:t>БЗХХЕЗІ</w:t>
        <w:br/>
        <w:t>ДА</w:t>
        <w:br/>
        <w:t>тылып, Алматыға оралады.</w:t>
        <w:br/>
        <w:t>Бұл жерде тұрақты жұмыс-</w:t>
        <w:br/>
        <w:t>қа қабылданбай, түрлі ме-</w:t>
        <w:br/>
        <w:t>кемелерде қысқа мерзімдік</w:t>
        <w:br/>
        <w:t>қызметтер атқарды. 1937 ж.</w:t>
        <w:br/>
        <w:t>8 қазанда тағы да қамауға</w:t>
        <w:br/>
        <w:t>алынып, екі айдан соң, яғни</w:t>
        <w:br/>
        <w:t>8 желтоқсанда атылды. Тұ-</w:t>
        <w:br/>
        <w:t>тас буынның төл басы бол-</w:t>
        <w:br/>
        <w:t>ған Б-тың алғашқы кітабы -</w:t>
        <w:br/>
        <w:t>«Қырық мысал» 1909 ж.</w:t>
        <w:br/>
        <w:t>жарық көрді. Ол бұл еңбе-</w:t>
        <w:br/>
        <w:t>гінде Ресей отаршыларының</w:t>
      </w:r>
    </w:p>
    <w:p>
      <w:r>
        <w:t>зорлық-зомбылығын, елдің</w:t>
        <w:br/>
        <w:t>тұралаған халін жұмбақтап,</w:t>
        <w:br/>
        <w:t>тұспалдап жеткізді. Б. мы-</w:t>
        <w:br/>
        <w:t>сал жанрының қызықты дюр-</w:t>
        <w:br/>
        <w:t>масы, ұғымды идеясы, уыт-</w:t>
        <w:br/>
        <w:t>ты тілі арқылы әлеум. са-</w:t>
        <w:br/>
        <w:t>наның оянуына ықпал етті.</w:t>
        <w:br/>
        <w:t>Ақынның азаматтық арман-</w:t>
        <w:br/>
        <w:t>мақсаты, ой-толғамдары кес-</w:t>
        <w:br/>
        <w:t>теленген өлеңдері «Маса»</w:t>
        <w:br/>
        <w:t>деген атпен жеке кітап бо-</w:t>
        <w:br/>
        <w:t>лып жарық көрді (1911).</w:t>
        <w:br/>
        <w:t>«Масаның» негізгі идеялық</w:t>
        <w:br/>
        <w:t>қазығы - жұртшылықты</w:t>
        <w:br/>
        <w:t>оқуға, өнер-білімге шақыру,</w:t>
        <w:br/>
        <w:t>мәдениетті уағыздау, еңбек</w:t>
        <w:br/>
        <w:t>етуге үндеу. Ақын халықты</w:t>
        <w:br/>
        <w:t>қараңғылық, енжарлық, кә-</w:t>
        <w:br/>
        <w:t>сіпке марғаулық сияқты</w:t>
        <w:br/>
        <w:t>кемшіліктерден арылуға ша-</w:t>
        <w:br/>
        <w:t>қырды. Абайдың ағартушы-</w:t>
        <w:br/>
        <w:t>лық, сыншылдық дәстүрін</w:t>
        <w:br/>
        <w:t>жаңарта отырып, Б. 20 ғ.</w:t>
        <w:br/>
        <w:t>басындағы қазақ әдебиетін</w:t>
        <w:br/>
        <w:t>төңкерісшіл-демократтық</w:t>
        <w:br/>
        <w:t>дәрежеге көтерді. Сондай-ақ</w:t>
        <w:br/>
        <w:t>9%</w:t>
        <w:br/>
        <w:t>Б. қазақ тіліне А.С.Пушкин,</w:t>
        <w:br/>
        <w:t>М.Ю.Лермонтов, Ф.Вольтер,</w:t>
        <w:br/>
        <w:t>С.Я.Надсон өлеңдерін аудар-</w:t>
        <w:br/>
        <w:t>ды. Бұл аудармалар - тың</w:t>
        <w:br/>
        <w:t>тақырыпты, идеялық-кәр-</w:t>
        <w:br/>
        <w:t>кемдік деңгейі жоғары туын-</w:t>
        <w:br/>
        <w:t>дылар. Ел тағдырының ке-</w:t>
        <w:br/>
        <w:t>лешетіне алаңдаулы ақын</w:t>
        <w:br/>
        <w:t>көп қырлы ісімен, даналық</w:t>
        <w:br/>
        <w:t>саясатымен қазақ жастары-</w:t>
        <w:br/>
        <w:t>ның рухани көсемі болды.</w:t>
        <w:br/>
        <w:t>Б-тың «Қазақтың бас ақы-</w:t>
        <w:br/>
        <w:t>ны» деген көлемді мақаласы-</w:t>
        <w:br/>
        <w:t>әдебиеттану ғылымындағы</w:t>
        <w:br/>
        <w:t>алғашқы зерттеу еңбектер-</w:t>
        <w:br/>
        <w:t>Дің бірі. Мақалада ұлы ақын</w:t>
        <w:br/>
        <w:t>Абайдың тарихи миссиясы,</w:t>
        <w:br/>
        <w:t>рухани болмысы, өлеңдері-</w:t>
        <w:br/>
        <w:t>нің ұлттық сөз өнеріндегі</w:t>
        <w:br/>
        <w:t>маңызы, көркемдік-эстетик.</w:t>
        <w:br/>
        <w:t>сипаты баяндалды. Ол Абай</w:t>
        <w:br/>
        <w:t>өлеңдерінің даралығын, «сө-</w:t>
        <w:br/>
        <w:t>зі аз, мағынасы көп, терең-</w:t>
        <w:br/>
        <w:t>Дігін», сыншылдығын ұғын-</w:t>
        <w:br/>
        <w:t>дырды. Б-тың Абайдың ақын-</w:t>
        <w:br/>
        <w:t>дық шеберлігі, поэзияға де-</w:t>
        <w:br/>
        <w:t>ген көзқарасы туралы ғыл.</w:t>
        <w:br/>
        <w:t>тұжырымдары қазақ әдебиет-</w:t>
        <w:br/>
        <w:t>тану ғылымында жалғасын</w:t>
        <w:br/>
        <w:t>тапты. Оның «Әдебиет таныт-</w:t>
        <w:br/>
        <w:t>қыш» деген зерттеуі (1926)</w:t>
        <w:br/>
        <w:t>қазақ тіліндегі тұңғыш ір-</w:t>
        <w:br/>
        <w:t>гелі ғыл.-теориялық еңбек.</w:t>
        <w:br/>
        <w:t>Б. әдебиет тарихына, тео-</w:t>
        <w:br/>
        <w:t>риясы мен сынына, методо-</w:t>
      </w:r>
    </w:p>
    <w:p>
      <w:r>
        <w:t>логиясына тұңғыш рет тия-</w:t>
        <w:br/>
        <w:t>нақты анықтама беріп, қа-</w:t>
        <w:br/>
        <w:t>зақ әдебиеттану ғылымы-</w:t>
        <w:br/>
        <w:t>ның жүйесін жасады. Ха-</w:t>
        <w:br/>
        <w:t>сәу</w:t>
        <w:br/>
        <w:t>ЕЗЕХЕЗДЕЗЕН</w:t>
        <w:br/>
        <w:t>134</w:t>
        <w:br/>
        <w:t>кезеңнен бастап жандарм-</w:t>
        <w:br/>
        <w:t>дық бақылауға алынған Б.</w:t>
        <w:br/>
        <w:t>1909 ж. 1 шілдеде губерна-</w:t>
        <w:br/>
        <w:t>тор Тройницкийдің бұйры-</w:t>
        <w:br/>
        <w:t>ғымен тұтқындалып, Семей</w:t>
        <w:br/>
        <w:t>түрмесіне жабылды. Ресей</w:t>
        <w:br/>
        <w:t>ПМ-нің Еректпе Кеңесі 1910 ж.</w:t>
        <w:br/>
        <w:t>19 ақпанда Б-ты қазақ о6-</w:t>
        <w:br/>
        <w:t>лыстарынан тыс жерге жер</w:t>
        <w:br/>
        <w:t>аудару жөнінде шешім қа-</w:t>
        <w:br/>
        <w:t>былдады. Осы шешімге сәй-</w:t>
        <w:br/>
        <w:t>кес Б. Орынборға 1910 ж.</w:t>
        <w:br/>
        <w:t>9 наурызда келіп, 1917 жыл-</w:t>
        <w:br/>
        <w:t>дың соңына дейін сонда тұр-</w:t>
        <w:br/>
        <w:t>ды. Б. өмірінің Орынбор ке-</w:t>
        <w:br/>
        <w:t>зеңі оның қоғамдық-саяси</w:t>
        <w:br/>
        <w:t>қызметінің аса құнарлы ша-</w:t>
        <w:br/>
        <w:t>ғы болды. Ол осы қалада</w:t>
        <w:br/>
        <w:t>1913-18 ж. өзінің ең жақын</w:t>
        <w:br/>
        <w:t>сенімді достары Ә.Бөкейха-</w:t>
        <w:br/>
        <w:t>нов, М.Дұлатовпен бірігіп,</w:t>
        <w:br/>
        <w:t>сондай-ақ қалың қазақ зия-</w:t>
        <w:br/>
        <w:t>лыларының қолдауына сүйе-</w:t>
        <w:br/>
        <w:t>ніп, тұңғыш жалпыұлттық</w:t>
        <w:br/>
        <w:t>«Қазақ» газетін шығарып</w:t>
        <w:br/>
        <w:t>тұрды. Газет қазақ халқын</w:t>
        <w:br/>
        <w:t>өнер, білімді игеруге ша-</w:t>
        <w:br/>
        <w:t>қырды. Б-тың Орынбордағы</w:t>
        <w:br/>
        <w:t>өмірі мен қызметі Ресей</w:t>
        <w:br/>
        <w:t>үкіметінің қатаң жандарм-</w:t>
        <w:br/>
        <w:t>дық бақылауында болды. Ол</w:t>
        <w:br/>
        <w:t>«Қазаққа» жабылған негіз-</w:t>
        <w:br/>
        <w:t>сіз жала салдарынан абақты-</w:t>
        <w:br/>
        <w:t>ғаотырып шықты. Б. 1917 ж.</w:t>
        <w:br/>
        <w:t>рев. өзгерістер арнасында</w:t>
        <w:br/>
        <w:t>өмірге келіп, қазақ тари-</w:t>
        <w:br/>
        <w:t>хында терең із қалдырған</w:t>
        <w:br/>
        <w:t>Қазақ сьездері мен Қазақ</w:t>
        <w:br/>
        <w:t>қ-ттері сияқты тарихи құ-</w:t>
        <w:br/>
        <w:t>96</w:t>
        <w:br/>
        <w:t>54724</w:t>
        <w:br/>
        <w:t>ЯДХЕЗА</w:t>
        <w:br/>
        <w:t>енші қалың ортасында</w:t>
        <w:br/>
        <w:t>жүрді, оларға тікелей ара-</w:t>
        <w:br/>
        <w:t>ласып, «Қазақ» газеті арқы-</w:t>
        <w:br/>
        <w:t>лы саяси теор. бағыт-бағдар</w:t>
        <w:br/>
        <w:t>беріп отырды. Б. Алаш пар-</w:t>
      </w:r>
    </w:p>
    <w:p>
      <w:r>
        <w:t>тиясы бағдарламасын даяр-</w:t>
        <w:br/>
        <w:t>лаған шағын топтың құ-</w:t>
        <w:br/>
        <w:t>рамында болды. Б. пен Ду-</w:t>
        <w:br/>
        <w:t>латов қазақ арасында бұ-</w:t>
        <w:br/>
        <w:t>рыннан келе жатқан ру -</w:t>
        <w:br/>
        <w:t>жүзаралық алауыздыққа бай-</w:t>
        <w:br/>
        <w:t>ланысты Алашорда үкіме-</w:t>
        <w:br/>
        <w:t>де енбей қалды, бірақ олар-</w:t>
        <w:br/>
        <w:t>дың қазақ ұлттық мемл.</w:t>
        <w:br/>
        <w:t>идеясын жасаутшы топтың</w:t>
        <w:br/>
        <w:t>ішінде болғандығын заман-</w:t>
        <w:br/>
        <w:t>дастары жақсы біліп, мо-</w:t>
        <w:br/>
        <w:t>йындады. Алашпорда үкіметі</w:t>
        <w:br/>
        <w:t>құрамын бекіткен 2-жал-</w:t>
        <w:br/>
        <w:t>пықазақ сһезі Оқу-ағарту</w:t>
        <w:br/>
        <w:t>комиссиясын құрып, оның</w:t>
        <w:br/>
        <w:t>төрағасы етіп Б-ты бекітті.</w:t>
        <w:br/>
        <w:t>1919 ж. наурызға дейін Алаш-</w:t>
        <w:br/>
        <w:t>орда үкіметінің Торғай обл.</w:t>
        <w:br/>
        <w:t>бөлімінің мүшесі болды. Б.</w:t>
        <w:br/>
        <w:t>1919 ж. наурызда Алашор-</w:t>
        <w:br/>
        <w:t>да үкіметі атынан Мәскеуге</w:t>
        <w:br/>
        <w:t>Кеңес үкіметімен келіссөзге</w:t>
        <w:br/>
        <w:t>аттанды, осы жылғы ппіл-</w:t>
        <w:br/>
        <w:t>деде РКФСР Халық Комис-</w:t>
        <w:br/>
        <w:t>сарлар Кеңесі мен Қазақ</w:t>
        <w:br/>
        <w:t>әскери-рев. к-ті төрағасы-</w:t>
        <w:br/>
        <w:t>ның орынбасары болып та-</w:t>
        <w:br/>
        <w:t>ғайындалды. Б-тың ықпа-</w:t>
        <w:br/>
        <w:t>лымен сәуірде Алашорда</w:t>
        <w:br/>
        <w:t>басшылары мен мүшелеріне</w:t>
        <w:br/>
        <w:t>Кеңес үкіметінің кешірімі</w:t>
        <w:br/>
        <w:t>жарияланды. Б. бұл тарихи</w:t>
        <w:br/>
        <w:t>усул</w:t>
        <w:br/>
        <w:t>ЗЕХЕНАКІ</w:t>
        <w:br/>
        <w:t>134</w:t>
        <w:br/>
        <w:t>реді. Абайдың қоғам өмірі-</w:t>
        <w:br/>
        <w:t>нің демокр. құрылысы тура-</w:t>
        <w:br/>
        <w:t>лы ойларын дамытып, сая-</w:t>
        <w:br/>
        <w:t>си-әлеум. жағдай, оқу-ағар-</w:t>
        <w:br/>
        <w:t>ту, халықтың тұрмыс-тір-</w:t>
        <w:br/>
        <w:t>шілігі туралы мәселелерді</w:t>
        <w:br/>
        <w:t>қозғады. Қазақ зиялылары-</w:t>
        <w:br/>
        <w:t>ның жан-жақты білімдар әрі</w:t>
        <w:br/>
        <w:t>саяси күресте шыңдалған</w:t>
        <w:br/>
        <w:t>легін қалыптастыруда Б-тың</w:t>
        <w:br/>
        <w:t>публицист, баспасөз ұйым-</w:t>
        <w:br/>
        <w:t>дастырушы ретіндегі еңбегі</w:t>
        <w:br/>
        <w:t>ұшантеңіз. Ол - қазақ ғы-</w:t>
        <w:br/>
        <w:t>лымы тарихында ұлттық</w:t>
        <w:br/>
        <w:t>әліпби жасап, жаңа үлгі</w:t>
        <w:br/>
        <w:t>ұсынған реформатор. Б. әліп-</w:t>
        <w:br/>
        <w:t>биі қазақ тілінің табиғатына</w:t>
        <w:br/>
        <w:t>бейімделген араб жазуы негі-</w:t>
        <w:br/>
        <w:t>зінде жасалды. Ол Қазақ</w:t>
        <w:br/>
        <w:t>білімпаздарының тұңғыш</w:t>
        <w:br/>
        <w:t>сһезінде (Орынбор, 1924),</w:t>
      </w:r>
    </w:p>
    <w:p>
      <w:r>
        <w:t>Түркітанушылардың бүкіл-</w:t>
        <w:br/>
        <w:t>одақтық 1-құрылтайында (Ба-</w:t>
        <w:br/>
        <w:t>ку, 1926) араб жазуындағы</w:t>
        <w:br/>
        <w:t>әліпбидің қажеттілігін, құн-</w:t>
        <w:br/>
        <w:t>дылығын жан-жақты тұжы-</w:t>
        <w:br/>
        <w:t>рыммен дәлелдеген ғыл. баян-</w:t>
        <w:br/>
        <w:t>дама жасады. Бұл әліпби</w:t>
        <w:br/>
        <w:t>ұлттық жазудың қалыпта-</w:t>
        <w:br/>
        <w:t>суындағы ірі мәдени жетіс-</w:t>
        <w:br/>
        <w:t>тік болып табылады. Ол ха-</w:t>
        <w:br/>
        <w:t>лыққа ғылым-білімнің қа-</w:t>
        <w:br/>
        <w:t>жеттілігін түсіндірумен ға-</w:t>
        <w:br/>
        <w:t>на шектелмей, білім беру</w:t>
        <w:br/>
        <w:t>ісін жолға қоюға күш сал-</w:t>
        <w:br/>
        <w:t>ды. Орыс, татар мектепте-</w:t>
        <w:br/>
        <w:t>рінен оқып шыққан ұлт</w:t>
        <w:br/>
        <w:t>мамандарының өз тілін қол-</w:t>
        <w:br/>
        <w:t>данудағы кемшіліктерін кө-</w:t>
        <w:br/>
        <w:t>ріп: т5ы жұрттың түрінде,</w:t>
        <w:br/>
        <w:t>тұтынған жолында, мінезін-</w:t>
        <w:br/>
        <w:t>де қандай басқалық болса,</w:t>
        <w:br/>
        <w:t>тілінде де сондай басқалық</w:t>
        <w:br/>
        <w:t>болады. Біздің жасынан не</w:t>
        <w:br/>
        <w:t>орысша, не ноғайша оқыған</w:t>
        <w:br/>
        <w:t>бауырларымыз сөздің жүйе-</w:t>
        <w:br/>
        <w:t>сін, қисынын нағыз қазақ-</w:t>
        <w:br/>
        <w:t>ша келтіріп жаза алмайды</w:t>
        <w:br/>
        <w:t>не жазса да қиындықпен</w:t>
        <w:br/>
        <w:t>жазады, себебі, жасынан қа-</w:t>
        <w:br/>
        <w:t>зақша жазып дағдыланба-</w:t>
        <w:br/>
        <w:t>ғандық» деп жазды. Б-тың</w:t>
        <w:br/>
        <w:t>«Оқу құралы» (1912) - қа-</w:t>
        <w:br/>
        <w:t>зақша жазылған тұңғыш</w:t>
        <w:br/>
        <w:t>әліппелердің бірі. Бұл әліп-</w:t>
        <w:br/>
        <w:t>пе оқытудың жаңа әдістері</w:t>
        <w:br/>
        <w:t>тұрғысынан өңделіп, 1925</w:t>
        <w:br/>
        <w:t>жылға дейін бірнеше рет</w:t>
        <w:br/>
        <w:t>қайта басылды. «Оқу құра-</w:t>
        <w:br/>
        <w:t>лы» қазіргі әдістеме тұрғы-</w:t>
        <w:br/>
        <w:t>сынан әлі күнге дейін ма-</w:t>
        <w:br/>
        <w:t>ңызды оқулық ретінде баға-</w:t>
        <w:br/>
        <w:t>ланады. Б. қазақ тілінің та-</w:t>
        <w:br/>
        <w:t>залығын сақтау үшін қам</w:t>
        <w:br/>
        <w:t>қылды. Өзі жазған ұлын</w:t>
        <w:br/>
        <w:t>баянында» (1929) «...Орын-</w:t>
        <w:br/>
        <w:t>борға келгеннен кейін, ең</w:t>
        <w:br/>
        <w:t>алдымен, қазақ тілінің ды-</w:t>
        <w:br/>
        <w:t>быстық жүйесі мен грам-</w:t>
        <w:br/>
        <w:t>матикалық құрылысын зерт-</w:t>
        <w:br/>
        <w:t>теуге кірістім; одан кейін</w:t>
        <w:br/>
        <w:t>қазақ әліпбиі мен емлесін</w:t>
        <w:br/>
        <w:t>ретке салып, жеңілдету жо-</w:t>
        <w:br/>
        <w:t>лында жұмыс істедім, үшін-</w:t>
        <w:br/>
        <w:t>шіден, қазақтың жазба ті-</w:t>
        <w:br/>
        <w:t>лін бөтен тілдерден келген</w:t>
        <w:br/>
        <w:t>қажетсіз сөздерден арылту-</w:t>
        <w:br/>
        <w:t>ға, синтаксистік құрылы-</w:t>
        <w:br/>
        <w:t>100</w:t>
      </w:r>
    </w:p>
    <w:p>
      <w:r>
        <w:t>тық сипаты, оның орыс ті-</w:t>
        <w:br/>
        <w:t>ліндегі аудармаларда берілу</w:t>
        <w:br/>
        <w:t>ерекшелігі қарастырылған.</w:t>
        <w:br/>
        <w:t>Б. 60-тан астам ғыл. ма-</w:t>
        <w:br/>
        <w:t>қалалардың авторы.</w:t>
        <w:br/>
        <w:t>Ш ы ғ.: Теория и практи-</w:t>
        <w:br/>
        <w:t>ка перевода «словназиданий»</w:t>
        <w:br/>
        <w:t>Абая на русский язык: учеб.</w:t>
        <w:br/>
        <w:t>пособие, А., 2008. Воссоздание</w:t>
        <w:br/>
        <w:t>национального своеобразия ро-</w:t>
        <w:br/>
        <w:t>мана эпопеи М.О.Ауезова «Путь</w:t>
        <w:br/>
        <w:t>Абая» в перенодах на русский</w:t>
        <w:br/>
        <w:t>язық: дис. ...д-ра филол. наук,</w:t>
        <w:br/>
        <w:t>А., 2010.</w:t>
        <w:br/>
        <w:t>қорғалған. 60-тан астам ғыл.</w:t>
        <w:br/>
        <w:t>мақаланың авторы. Қалзақ-</w:t>
        <w:br/>
        <w:t>стан Журналистер одағы-</w:t>
        <w:br/>
        <w:t>ның мүшесі. «Еңбек арда-</w:t>
        <w:br/>
        <w:t>гері» («Ветеран труда») ме-</w:t>
        <w:br/>
        <w:t>далімен марапатталған.</w:t>
        <w:br/>
        <w:t>Ш ы ғ.: Алғашқы қазақ</w:t>
        <w:br/>
        <w:t>газеті «Дала уалаяты» (1888-</w:t>
        <w:br/>
        <w:t>1902), А., 1949; Қазақ совет</w:t>
        <w:br/>
        <w:t>&gt;</w:t>
        <w:br/>
        <w:t>Ал д ааа</w:t>
        <w:br/>
        <w:t>баспасөзі (1917-1920), А., 1961;</w:t>
        <w:br/>
        <w:t>Қазақ баспасөзінің даму жол-</w:t>
        <w:br/>
        <w:t>дары (1860-1980), А., 1965;</w:t>
        <w:br/>
        <w:t>ХІХ ғасырдың екінші жарымы</w:t>
        <w:br/>
        <w:t>мен ХХ ғасырдың басындағы</w:t>
        <w:br/>
        <w:t>қазақтың прогресшіл-демокра-</w:t>
        <w:br/>
        <w:t>тиялық баспасөзі, 1976; Қазақ</w:t>
        <w:br/>
        <w:t>баспасөзі тарихының очеркте-</w:t>
        <w:br/>
        <w:t>рі (1860-1858), 1981.</w:t>
        <w:br/>
        <w:t>ХЕЗАДЕНАХИНАХЕНАЕНАХЫЯ АБА ҚЫЗАХЫЗААЫНА</w:t>
        <w:br/>
        <w:t>Ш ы ғ. Репортаж на ра-</w:t>
        <w:br/>
        <w:t>дио телевидении: Учебно-ме-</w:t>
        <w:br/>
        <w:t>тодическое пособие, А., 1969;</w:t>
        <w:br/>
        <w:t>Весь мир в вашей квартире, А.,</w:t>
        <w:br/>
        <w:t>1972; Жанры печати, радио-</w:t>
        <w:br/>
        <w:t>вепцания и телевидения. Срав-</w:t>
        <w:br/>
        <w:t>нительный анализ, А., 1974.</w:t>
        <w:br/>
        <w:t>Журналистика для всех, А.,</w:t>
        <w:br/>
        <w:t>1970; Буржуазиялық жалған</w:t>
        <w:br/>
        <w:t>насихаттың үш түрі, А., 1980.</w:t>
        <w:br/>
        <w:t>Познать современника, А-А.,</w:t>
        <w:br/>
        <w:t>1985; Критика теории и прак-</w:t>
        <w:br/>
        <w:t>тики буржуазной журналисти-</w:t>
      </w:r>
    </w:p>
    <w:p>
      <w:r>
        <w:t>ки, А., 1986; Наследники бе-</w:t>
        <w:br/>
        <w:t>лого лебедя: Тюркские корни</w:t>
        <w:br/>
        <w:t>русских писателей, А., 1995;</w:t>
        <w:br/>
        <w:t>Тюркская вселенная, А., 1996;</w:t>
        <w:br/>
        <w:t>Телевидение: деньги или власть?:</w:t>
        <w:br/>
        <w:t>Учеб. пособ, А., 1997; Хрусталь-</w:t>
        <w:br/>
        <w:t>ные мечты тюрков о квадрона-</w:t>
        <w:br/>
        <w:t>ции, А., 1999; Телевизия: биз-</w:t>
        <w:br/>
        <w:t>нес, әлде билік?, А., 2007.</w:t>
        <w:br/>
        <w:t>ХЕЗААЕНААЕНАЛВИАЛВНДАВНАЛЫЛАДЫЛДАВАДАНАА</w:t>
        <w:br/>
        <w:t>БАРМАНҚҰЛОВ Марат</w:t>
        <w:br/>
        <w:t>Кәрібайұлы (10.2.1937, Ал-</w:t>
        <w:br/>
        <w:t>маты обл. Талғар қ., - 9.5.</w:t>
        <w:br/>
        <w:t>2000, Алматы қ.) - филол.</w:t>
        <w:br/>
        <w:t>ғыл. докт. (1981), проф.</w:t>
        <w:br/>
        <w:t>(1982). Еуразия Халықар.</w:t>
        <w:br/>
        <w:t>экономика академиясының</w:t>
        <w:br/>
        <w:t>акад. С.М.Киров атынд. Қа-</w:t>
        <w:br/>
        <w:t>зақ мемл. ун-тінің (қазіргі</w:t>
        <w:br/>
        <w:t>әл-Фараби атынд. Қазақ ұлт-</w:t>
        <w:br/>
        <w:t>тық ун-ті) журналистика</w:t>
        <w:br/>
        <w:t>%ф-тінде (1954-59), М.В.Ло-</w:t>
        <w:br/>
        <w:t>моносов атынд. Мәскеу мемл.</w:t>
        <w:br/>
        <w:t>ун-тінің журналистика ф-ті-</w:t>
        <w:br/>
        <w:t>нің аспирантурасында (1961-</w:t>
        <w:br/>
        <w:t>65) білім алған. Еңбек жо-</w:t>
        <w:br/>
        <w:t>пын ун-ттің 5-ші курсын-</w:t>
        <w:br/>
        <w:t>да оқып жүрген кезден Ал-</w:t>
        <w:br/>
        <w:t>маты телестудиясының Рре-</w:t>
        <w:br/>
        <w:t>портері, тілшісі, жастар-</w:t>
        <w:br/>
        <w:t>спорт бөлімінің жауапты</w:t>
        <w:br/>
        <w:t>редакторы (1959-61) болып</w:t>
        <w:br/>
        <w:t>бастайды. С.М.Киров атынд.</w:t>
        <w:br/>
        <w:t>Қазақ мемл. ун-ті журна-</w:t>
        <w:br/>
        <w:t>листика ф-тінің ассистенті,</w:t>
        <w:br/>
        <w:t>оқытушысы, доценті, проф-ы</w:t>
        <w:br/>
        <w:t>(1965-91), «Казахстанская</w:t>
        <w:br/>
        <w:t>правда» газеті редакторы-</w:t>
        <w:br/>
        <w:t>ның бірінші орынбасары</w:t>
        <w:br/>
        <w:t>(1991), әл-Фараби атынд.</w:t>
        <w:br/>
        <w:t>Қазақ ұлттық ун-ті телеви-</w:t>
        <w:br/>
        <w:t>зиялық журналистика қа-</w:t>
        <w:br/>
        <w:t>федрасының меңгерушісі</w:t>
        <w:br/>
        <w:t>(1991-2000) қызметтерін ат-</w:t>
        <w:br/>
        <w:t>қарған. 1965 ж. «Портреттік</w:t>
        <w:br/>
        <w:t>очерк мәселелері» тақыры-</w:t>
        <w:br/>
        <w:t>бында канд., «Баспасөз, те-</w:t>
        <w:br/>
        <w:t>леарна және радио жанрлЛа-</w:t>
        <w:br/>
        <w:t>рын салыстыра талдау» бо-</w:t>
        <w:br/>
        <w:t>йынша докт. дисс. қорғаған.</w:t>
        <w:br/>
        <w:t>Зерттеулерінде негізінен қа-</w:t>
        <w:br/>
        <w:t>зақ публицистикасының мә-</w:t>
        <w:br/>
        <w:t>селелерін қозғап, әдебиет</w:t>
        <w:br/>
        <w:t>жайлы арнайы әңгіме қоз-</w:t>
        <w:br/>
        <w:t>ғамағанымен де оларда сөз</w:t>
        <w:br/>
        <w:t>өнеріне, әсіресе ежелгі әде-</w:t>
        <w:br/>
        <w:t>биетке қатысты құнды пі-</w:t>
        <w:br/>
        <w:t>кірлер көптеп кездеседі. Б.</w:t>
      </w:r>
    </w:p>
    <w:p>
      <w:r>
        <w:t>800-ден астам ғыл. жария-</w:t>
        <w:br/>
        <w:t>ланымның, оның ішінде 22</w:t>
        <w:br/>
        <w:t>монографияның авторы. Б-</w:t>
        <w:br/>
        <w:t>тың жетекшілігімен 1 докт.,</w:t>
        <w:br/>
        <w:t>5 канд. дисс. қорғалған.</w:t>
        <w:br/>
        <w:t>105</w:t>
        <w:br/>
        <w:t>ғармашылық тарихы» атты</w:t>
        <w:br/>
        <w:t>докт. дисс. қорғаған. Негіз-</w:t>
        <w:br/>
        <w:t>гі зерттеу еңбектері Б.Май-</w:t>
        <w:br/>
        <w:t>линнің шығармашылығына</w:t>
        <w:br/>
        <w:t>арналған. Оның құрасты-</w:t>
        <w:br/>
        <w:t>руымен Б.Майлиннің бұ-</w:t>
        <w:br/>
        <w:t>рын белгісіз болып келген</w:t>
        <w:br/>
        <w:t>«Түңғышт құрбан», (1994),</w:t>
        <w:br/>
        <w:t>«Белгісіз шығармалар» (2001),</w:t>
        <w:br/>
        <w:t>П.Быковтан аударған «Ро-</w:t>
        <w:br/>
        <w:t>мановтардың соңғы күн-</w:t>
        <w:br/>
        <w:t>дері» (2002) шығармалары</w:t>
        <w:br/>
        <w:t>жеке кітап болып жарық</w:t>
        <w:br/>
        <w:t>көрді. Б.Майлиннің көп том-</w:t>
        <w:br/>
        <w:t>дық шығармаларын құрас-</w:t>
        <w:br/>
        <w:t>тырып шығаруға атсалыс-</w:t>
        <w:br/>
        <w:t>ты (Т.Бейісқұловпен бірге).</w:t>
        <w:br/>
        <w:t>«Елін сүйген ерек жан»</w:t>
        <w:br/>
        <w:t>(1997) атты зерттеу еңбегі жа-</w:t>
        <w:br/>
        <w:t>зушы Жиенғали Тілепбер-</w:t>
        <w:br/>
        <w:t>геновтің көркем-публицист.</w:t>
        <w:br/>
        <w:t>ғұмырнамасына арналған.</w:t>
        <w:br/>
        <w:t>«Жиенғалидың «Перизат-Ра-</w:t>
        <w:br/>
        <w:t>мазан» (2002) атты жина-</w:t>
        <w:br/>
        <w:t>ғын алғы сөзімен, ғыл. тү-</w:t>
        <w:br/>
        <w:t>сіндірмелерімен құрастырып</w:t>
        <w:br/>
        <w:t>шығарды. Сондай-ақ ол «Төр-</w:t>
        <w:br/>
        <w:t>тінші билік» тағылымы»</w:t>
        <w:br/>
        <w:t>(1996), «Тағзым» (1999),</w:t>
        <w:br/>
        <w:t>және республикада бірініші</w:t>
        <w:br/>
        <w:t>рет екі тілде жасалған «Заң-</w:t>
        <w:br/>
        <w:t>ХЕЗАХЕНАХИЗДАЫЗ</w:t>
        <w:br/>
        <w:t>дар тізбесі- Перечень законов»</w:t>
        <w:br/>
        <w:t>(2001, 2005) атты анық-</w:t>
        <w:br/>
        <w:t>тамалық-библиографиялық</w:t>
        <w:br/>
        <w:t>басылымның, «Сәт сағат»</w:t>
        <w:br/>
        <w:t>(2008), «Мұрагер» (2010) се-</w:t>
        <w:br/>
        <w:t>кілді кітаптардың авторы</w:t>
        <w:br/>
        <w:t>және «Президент және Пар-</w:t>
        <w:br/>
        <w:t>ламент» (2000) деп атала-</w:t>
        <w:br/>
        <w:t>тын кітаптың жауапты шы-</w:t>
        <w:br/>
        <w:t>ғарушысы, «100 ертегі» жә-</w:t>
        <w:br/>
        <w:t>не «Қазақстандағы баланың</w:t>
        <w:br/>
        <w:t>құқықтары» аталған жинақ-</w:t>
        <w:br/>
        <w:t>тардың құрастырушысы бол-</w:t>
        <w:br/>
        <w:t>ды. Б-нің «Қос жүрек» де-</w:t>
        <w:br/>
        <w:t>ген бір топ әңгімесі «Дос-</w:t>
        <w:br/>
        <w:t>тық бастаулары» жинағын-</w:t>
        <w:br/>
        <w:t>да (1990) басылған. Оның</w:t>
        <w:br/>
        <w:t>аударуымен Нобель сыйлы-</w:t>
        <w:br/>
        <w:t>ғының лауреаттары П.Уайт-</w:t>
      </w:r>
    </w:p>
    <w:p>
      <w:r>
        <w:t>тың, У.Гольдингтің повес-</w:t>
        <w:br/>
        <w:t>тері, Ч.Диккенстің бірнетте</w:t>
        <w:br/>
        <w:t>әңгімесі, Г.Фиштің очеркі</w:t>
        <w:br/>
        <w:t>жарық көрді. Ол Қазақстан</w:t>
        <w:br/>
        <w:t>Журналистер одағы және</w:t>
        <w:br/>
        <w:t>«Жас алаш» газеті сыйлық-</w:t>
        <w:br/>
        <w:t>тарының иегері.</w:t>
        <w:br/>
        <w:t>Ш ы ғ.: Майлының Бейім-</w:t>
        <w:br/>
        <w:t>беті, А., 1994; Бейімбеттің</w:t>
        <w:br/>
        <w:t>сөзстаны, А., 1996; Бейтаныс</w:t>
        <w:br/>
        <w:t>Бейімбет, Аст., 2001; Зергер-</w:t>
        <w:br/>
        <w:t>дің зертханасы, А., 2005.</w:t>
        <w:br/>
        <w:t>кенелісшегі қазақ прозасын-</w:t>
        <w:br/>
        <w:t>да» соңғы жиырма шақты</w:t>
        <w:br/>
        <w:t>жыл ішінде жарық көрген</w:t>
        <w:br/>
        <w:t>повестер мен әңгімелерге</w:t>
        <w:br/>
        <w:t>шолу, талдау, жүйелеу ар-</w:t>
        <w:br/>
        <w:t>қылы қазіргі қазақ про-</w:t>
        <w:br/>
        <w:t>засының көркемдік болмыс-</w:t>
        <w:br/>
        <w:t>бітімі қарастырылады. Он</w:t>
        <w:br/>
        <w:t>томдық «Қазақ әдебиеті тари-</w:t>
        <w:br/>
        <w:t>хының» 9 томындағы (2007)</w:t>
        <w:br/>
        <w:t>«Сәкен Жүнісов», «Қалихан</w:t>
        <w:br/>
        <w:t>Ысқақов» тарауларының жә-</w:t>
        <w:br/>
        <w:t>не де түрлі басылымдарда</w:t>
        <w:br/>
        <w:t>жарияланған 150-ден астам</w:t>
        <w:br/>
        <w:t>ғыл. мақалалардың авторы.</w:t>
        <w:br/>
        <w:t>2010 жылдан Алматы қ-нда-</w:t>
        <w:br/>
        <w:t>ғы «Жауһар» ұлттық салт-</w:t>
        <w:br/>
        <w:t>дәстүрді қолдау қоры» қо-</w:t>
        <w:br/>
        <w:t>ғамдық қорының, «Ел-те-</w:t>
        <w:br/>
        <w:t>жіре» қайырымдылық қоры</w:t>
        <w:br/>
        <w:t>жобаларының ғыл. кеңесіпі-</w:t>
        <w:br/>
        <w:t>сі; 2009 жылдан қазақ жә-</w:t>
        <w:br/>
        <w:t>ЕЗАХЕНДХЕНАДКЕЯАЯЫНА</w:t>
        <w:br/>
        <w:t>КЕЗДАННА</w:t>
        <w:br/>
        <w:t>не орыс тілдерінде шыға-</w:t>
        <w:br/>
        <w:t>тын «Дәстүр» ұлттық-таным-</w:t>
        <w:br/>
        <w:t>дық журналдың жауапты</w:t>
        <w:br/>
        <w:t>хатшысы және ақылдастар</w:t>
        <w:br/>
        <w:t>алқасының мүшесі; «Дәс-</w:t>
        <w:br/>
        <w:t>түр», «Ел-Шежіре» баспала-</w:t>
        <w:br/>
        <w:t>рының редакциялық ке-</w:t>
        <w:br/>
        <w:t>ңесінің мүшесі; «Жауһар»</w:t>
        <w:br/>
        <w:t>ұлттық салт-дәстүрді қол-</w:t>
        <w:br/>
        <w:t>Дау қорының 2012 жылғы</w:t>
        <w:br/>
        <w:t>Мәдениет және ақпарат мин-</w:t>
        <w:br/>
        <w:t>лігі тапсырысы бойынша</w:t>
        <w:br/>
        <w:t>шығарып жатқан әлеум.</w:t>
        <w:br/>
        <w:t>маңызды әдебиеттеріне жа-</w:t>
        <w:br/>
        <w:t>уапты редактор.</w:t>
        <w:br/>
        <w:t>Ш ы ғ.: Қазіргі қазақ әде-</w:t>
        <w:br/>
        <w:t>биеті (оқу құралы), А., 2010;</w:t>
        <w:br/>
        <w:t>Тәуелсіздік кезеңіндегі қазақ</w:t>
        <w:br/>
        <w:t>прозасының көркемдік әлемі,</w:t>
        <w:br/>
        <w:t>А., 2011; Тәуелсіздік кезеңін-</w:t>
      </w:r>
    </w:p>
    <w:p>
      <w:r>
        <w:t>дегі қазақ прозасы (оқу құ-</w:t>
        <w:br/>
        <w:t>ралы), А., 2012.</w:t>
        <w:br/>
        <w:t>БАЛТАБАЕВА Гауһар</w:t>
        <w:br/>
        <w:t>Саяділқызы (30.4.1968 ж.т.,</w:t>
        <w:br/>
        <w:t>Шығыс Қазақстан обл. Күр-</w:t>
        <w:br/>
        <w:t>шім ауд. Маралды а.) - фи-</w:t>
        <w:br/>
        <w:t>лол. ғыл. докт. (2010). Абай</w:t>
        <w:br/>
        <w:t>атынд. Алматы мемл. пед.</w:t>
        <w:br/>
        <w:t>ун-тін (1986-91), Қазақ</w:t>
        <w:br/>
        <w:t>мемл. қыздар пед. ин-тын</w:t>
        <w:br/>
        <w:t>(2004-07) бітірген. 1991-</w:t>
        <w:br/>
        <w:t>93 ж. еңбек жолын орта. мек-</w:t>
        <w:br/>
        <w:t>тепте қазақ тілі мен әдебие-</w:t>
        <w:br/>
        <w:t>ті пәнінің мұғалімі болып</w:t>
        <w:br/>
        <w:t>бастаған ол ҚР ҰҒА Әуезов</w:t>
        <w:br/>
        <w:t>атынд. Әдебиет және өнер</w:t>
        <w:br/>
        <w:t>ин-тында ғыл. қызметкер,</w:t>
        <w:br/>
        <w:t>Ин-т ғыл. кеңесінің ғалым</w:t>
        <w:br/>
        <w:t>хатшысы (1993-2006) бол-</w:t>
        <w:br/>
        <w:t>ды. 2000 жылдан бүгінгі</w:t>
        <w:br/>
        <w:t>күнге дейін Қазақ мемл.</w:t>
        <w:br/>
        <w:t>қыздар пед. ун-тінің қазақ</w:t>
        <w:br/>
        <w:t>әдебиеті кафедрасында ұс-</w:t>
        <w:br/>
        <w:t>таздық қызмет етіп келеді.</w:t>
        <w:br/>
        <w:t>1999 ж. «Қазіргі қазақ әң-</w:t>
        <w:br/>
        <w:t>гімесі (1980-1990 жж.)» ат-</w:t>
        <w:br/>
        <w:t>ты тақырыпта канд., «Тә-</w:t>
        <w:br/>
        <w:t>уелсіздік кезеңіндегі қазақ</w:t>
        <w:br/>
        <w:t>прозасы (әңгімелер мен по-</w:t>
        <w:br/>
        <w:t>вестер)» атты докт.диссе.</w:t>
        <w:br/>
        <w:t>қорғады. «Тәуелсіздік кезе-</w:t>
        <w:br/>
        <w:t>ңіндегі қазақ прозасының</w:t>
        <w:br/>
        <w:t>керкемдік әлемі» атты мо-</w:t>
        <w:br/>
        <w:t>10</w:t>
        <w:br/>
        <w:t>нографиясында ұлт әдебие-</w:t>
        <w:br/>
        <w:t>тіне қомақты үлес қосқан</w:t>
        <w:br/>
        <w:t>көрнекті қаламгерлердің көр-</w:t>
        <w:br/>
        <w:t>кем шығармаларын зертте-</w:t>
        <w:br/>
        <w:t>ді. Қазіргі қазақ прозасын-</w:t>
        <w:br/>
        <w:t>дағы көркем антропология-</w:t>
        <w:br/>
        <w:t>лық, орнаментальдық ерек-</w:t>
        <w:br/>
        <w:t>шеліктер мен виртуальды-</w:t>
        <w:br/>
        <w:t>лық пен мистикалық сипа-</w:t>
        <w:br/>
        <w:t>тын және исламдық сарын-</w:t>
        <w:br/>
        <w:t>дарды ғыл. тұрғыдан сара-</w:t>
        <w:br/>
        <w:t>лаған; прозадағы қолданы-</w:t>
        <w:br/>
        <w:t>сы түрлік мәнге ие болып</w:t>
        <w:br/>
        <w:t>отырған саяси гротескінің</w:t>
        <w:br/>
        <w:t>көркемдік ерекшелігіне тоқ-</w:t>
        <w:br/>
        <w:t>талған. «Қазіргі қазақ әде-</w:t>
        <w:br/>
        <w:t>биетінде» 1980-1990 жыл-</w:t>
        <w:br/>
        <w:t>дардағы қазақ әңгімесі тә-</w:t>
        <w:br/>
        <w:t>уелсіз елдің талап-тілегі тұр-</w:t>
        <w:br/>
        <w:t>ғысынан талданып, жалпы</w:t>
        <w:br/>
        <w:t>оның өсу, өркендеу жолына</w:t>
        <w:br/>
        <w:t>баға берілген. «Тәуелсіздік</w:t>
        <w:br/>
        <w:t>а</w:t>
      </w:r>
    </w:p>
    <w:p>
      <w:r>
        <w:t>2</w:t>
        <w:br/>
        <w:t>АЕЗДАБНАЛЫНАҚЕЛААЕЯДАНАЛДАЫЗАҚЫЗАДЫЗАДЫНА</w:t>
        <w:br/>
        <w:t>БЕРДІБАЕВ Рахманқұл</w:t>
        <w:br/>
        <w:t>(2.12.1997, Оңт. Қазақстан</w:t>
        <w:br/>
        <w:t>обл. Түркістан ауд. Ашы-</w:t>
        <w:br/>
        <w:t>сай кенті - 8.4.2012, Түр-</w:t>
        <w:br/>
        <w:t>кістан қ.) - филол. ғыл.</w:t>
        <w:br/>
        <w:t>докт. (1970), проф. (1983),</w:t>
        <w:br/>
        <w:t>ҚР ҰҒА-ның акад. (2008),</w:t>
        <w:br/>
        <w:t>Қазақ КСР-інің еңбек сің.</w:t>
        <w:br/>
        <w:t>ғыл. қайраткері (1984). Қы-</w:t>
        <w:br/>
        <w:t>зылорда пед. ин-тын бітір-</w:t>
        <w:br/>
        <w:t>ген (1949). Оңт. Қазақстан</w:t>
        <w:br/>
        <w:t>обл-ның Жетісай, Түркістан</w:t>
        <w:br/>
        <w:t>ауд. орта мектеп директоры,</w:t>
        <w:br/>
        <w:t>ауд. оқу бөлімінің инспекто-</w:t>
        <w:br/>
        <w:t>ры (1949-53), ҚазМУ-дың</w:t>
        <w:br/>
        <w:t>аспиранты (1953-55), «Қа-</w:t>
        <w:br/>
        <w:t>зақ әдебиеті» газетінде әде-</w:t>
        <w:br/>
        <w:t>би қызметкер, бөлім меңге-</w:t>
        <w:br/>
        <w:t>рушісі (1955-58), Әдебиет</w:t>
        <w:br/>
        <w:t>және өнер ин-тында ғыл.</w:t>
        <w:br/>
        <w:t>қызметкер (1959-68), «Қа-</w:t>
        <w:br/>
        <w:t>зақ энциклопедиясы» Бас</w:t>
        <w:br/>
        <w:t>редакциясының жауапты</w:t>
        <w:br/>
        <w:t>хатшысы (1968-70), Әде-</w:t>
        <w:br/>
        <w:t>биет және өнер ин-тында</w:t>
        <w:br/>
        <w:t>ғыл. қызметкер, фольклор</w:t>
        <w:br/>
        <w:t>бөлімінің меңгерушісі (1970-</w:t>
        <w:br/>
        <w:t>97) болды. 1997 жылдан</w:t>
        <w:br/>
        <w:t>Халықар. қазақ-түрік ун-ті</w:t>
        <w:br/>
        <w:t>қазақ әдебиеті кафедрасы-</w:t>
        <w:br/>
        <w:t>ның меңгерушісі. «Қазақ</w:t>
        <w:br/>
        <w:t>романдарының теориялық</w:t>
        <w:br/>
        <w:t>мәселелері» деген тақы-</w:t>
        <w:br/>
        <w:t>рыпта докт. дисс. қорғаған.</w:t>
        <w:br/>
        <w:t>Б-тың ғыл.-зерттеулерінің</w:t>
        <w:br/>
        <w:t>ауқымы өте кең. Ол қазіргі</w:t>
        <w:br/>
        <w:t>заманғы қазақ әдебиеті мә-</w:t>
        <w:br/>
        <w:t>селелеріне, оның ішінде ро-</w:t>
        <w:br/>
        <w:t>ман жанрының проблема-</w:t>
        <w:br/>
        <w:t>ларына терең талдаулар жа-</w:t>
        <w:br/>
        <w:t>сады. Эпостық жырлардың</w:t>
        <w:br/>
        <w:t>шығу тегі мен олардағы та-</w:t>
        <w:br/>
        <w:t>рихи оқиғалар көріністеріне</w:t>
        <w:br/>
        <w:t>жан-жақты барлау жасап,</w:t>
        <w:br/>
        <w:t>қазақ эпостарының өзге түр-</w:t>
        <w:br/>
        <w:t>кі халықтары әдеби мұрала-</w:t>
        <w:br/>
        <w:t>рымен тамырластығын атып</w:t>
        <w:br/>
        <w:t>көрсетті. Мұсылмандық шы-</w:t>
        <w:br/>
        <w:t>ғыс әдебиетіндегі ұлы тұл-</w:t>
        <w:br/>
        <w:t>ғалардың өмірі мен шығар-</w:t>
        <w:br/>
        <w:t>машылығын зерттеп, олар-</w:t>
        <w:br/>
        <w:t>дың қазақ әдебиетіне тигіз-</w:t>
        <w:br/>
        <w:t>ген ықпалын саралады. Ға-</w:t>
      </w:r>
    </w:p>
    <w:p>
      <w:r>
        <w:t>115</w:t>
        <w:br/>
        <w:t>ХЕЗИХЕЗДХЕНДХЕЯНДКЕНА</w:t>
        <w:br/>
        <w:t>бында канд., «ХХ ғасыр-</w:t>
        <w:br/>
        <w:t>дың бас кезіндегі қазақ поэ-</w:t>
        <w:br/>
        <w:t>зиясындағы Абай дәстүрі»</w:t>
        <w:br/>
        <w:t>бойынша докт. дисс. қор-</w:t>
        <w:br/>
        <w:t>ғады. Негізгі зерттеу ны-</w:t>
        <w:br/>
        <w:t>саны - Абай, Мағжан, ХХ</w:t>
        <w:br/>
        <w:t>ғасырдың бас кезіндегі қа-</w:t>
        <w:br/>
        <w:t>зақ поэзиясы, қазақ-орыс</w:t>
        <w:br/>
        <w:t>әдеби байланыстары. Зерт-</w:t>
        <w:br/>
        <w:t>теулерінде қазақ әдебиетінің</w:t>
        <w:br/>
        <w:t>аса көрнекті өкілдері Абай</w:t>
        <w:br/>
        <w:t>мен Мағжанның поэзиясы,</w:t>
        <w:br/>
        <w:t>олардың ақындық дәстүрі,</w:t>
        <w:br/>
        <w:t>әдеби мұрасының зерттелуі</w:t>
        <w:br/>
        <w:t>жан-жақты сөз болады. Қа-</w:t>
        <w:br/>
        <w:t>зақ, орыс әдебиеттерінің</w:t>
        <w:br/>
        <w:t>өзара байланыстары мен қа-</w:t>
        <w:br/>
        <w:t>зақ әдебиетінде классикалық</w:t>
        <w:br/>
        <w:t>үй</w:t>
        <w:br/>
        <w:t>ҚЕЗАКЕНАХЕЯАХЕЗАЖЕНД</w:t>
        <w:br/>
        <w:t>дәстүрлердің даму мәселе-</w:t>
        <w:br/>
        <w:t>лері бойынша Б-ның жетек-</w:t>
        <w:br/>
        <w:t>шілігімен 2 канд., 6 ма-</w:t>
        <w:br/>
        <w:t>гистрлік диес. қорғалды.</w:t>
        <w:br/>
        <w:t>50-ден астам ғыл. еңбегі жа-</w:t>
        <w:br/>
        <w:t>рық көрген. Л.Н.Гумилев</w:t>
        <w:br/>
        <w:t>атынд. Еуразия ұлттық ун-ті</w:t>
        <w:br/>
        <w:t>жанындағы филол. ғыл. доқт.</w:t>
        <w:br/>
        <w:t>дәрежесін беру жөніндегі</w:t>
        <w:br/>
        <w:t>дисс. кеңес төрағасының</w:t>
        <w:br/>
        <w:t>орынбасары (2006-2010).</w:t>
        <w:br/>
        <w:t>«Жоғары оқу орнының Үз-</w:t>
        <w:br/>
        <w:t>Дік оқытушысы» (2006).</w:t>
        <w:br/>
        <w:t>Ш ы ғ.: Методические реко-</w:t>
        <w:br/>
        <w:t>мендации к курсу лекций, М.,</w:t>
        <w:br/>
        <w:t>1989; Традиции Абая в казах-</w:t>
        <w:br/>
        <w:t>екой поэзии начала ХХ века.</w:t>
        <w:br/>
        <w:t>Монография, А., 1997.</w:t>
        <w:br/>
        <w:t>ХӘНДАЕНДАЫЗДАН ДАЕЗДАЫНДАНДАННААЫЯДАЫЯЙ</w:t>
        <w:br/>
        <w:t>БИСЕНЕАЛИ Зинол-Ғаб-</w:t>
        <w:br/>
        <w:t>ден Қабиұлы (21.1.1950 ж.т,</w:t>
        <w:br/>
        <w:t>Атырау обл. Құрманғазы</w:t>
        <w:br/>
        <w:t>ауд. Алға а.) - әдебиет-</w:t>
        <w:br/>
        <w:t>танушы, филол. ғыл. докт.</w:t>
        <w:br/>
        <w:t>(1997), проф. (1999), Ха-</w:t>
        <w:br/>
        <w:t>лықар. Ш.Айтматов акаде-</w:t>
        <w:br/>
        <w:t>миясының акад. Әл-Фараби</w:t>
        <w:br/>
        <w:t>атынд. Қазақ ұлттық ун-</w:t>
        <w:br/>
        <w:t>тінің филол. ф-тінде (196%-</w:t>
      </w:r>
    </w:p>
    <w:p>
      <w:r>
        <w:t>72), осы ун-ттің аспиран-</w:t>
        <w:br/>
        <w:t>турасында (1978-81), док-</w:t>
        <w:br/>
        <w:t>торантурасында (1994-96)</w:t>
        <w:br/>
        <w:t>білім алған. Б. Қазақ ра-</w:t>
        <w:br/>
        <w:t>диосының балалар мен жас-</w:t>
        <w:br/>
        <w:t>тарға арналған хабарлары-</w:t>
        <w:br/>
        <w:t>ның Бас редакциясында ре-</w:t>
        <w:br/>
        <w:t>дактор (1972-78), әл-Фараби</w:t>
        <w:br/>
        <w:t>атынд. Қазақ ұлттық ун-ті</w:t>
        <w:br/>
        <w:t>филол. ф-тінде «Қазақ тілі</w:t>
        <w:br/>
        <w:t>мен әдебиеті» ҡабинетінің</w:t>
        <w:br/>
        <w:t>меңгерушісі (1981-83), «Мек-</w:t>
        <w:br/>
        <w:t>теп» баспасында қоғамдық-</w:t>
        <w:br/>
        <w:t>гуманитарлық әдебиеттер ра-</w:t>
        <w:br/>
        <w:t>дакциясында аға редактор</w:t>
        <w:br/>
        <w:t>(1984-86), әл-Фараби атынд.</w:t>
        <w:br/>
        <w:t>Қазақ ұлттық ун-тінде оқы-</w:t>
        <w:br/>
        <w:t>тушы, аға оқытушы, доцент,</w:t>
        <w:br/>
        <w:t>проф., кафедра меңгерушісі</w:t>
        <w:br/>
        <w:t>(1986-2000) болып қызмет</w:t>
        <w:br/>
        <w:t>істеді. Қазір осы ун-ттің</w:t>
        <w:br/>
        <w:t>проф-ы. 1984 ж. «ХХ ғасыр</w:t>
        <w:br/>
        <w:t>басындағы қазақ прозасы-</w:t>
        <w:br/>
        <w:t>ның қалыптасуы (1917 жыл-</w:t>
        <w:br/>
        <w:t>ға дейінгі кезең)» тақыры-</w:t>
        <w:br/>
        <w:t>бында канд., «ХХ ғасыр ба-</w:t>
        <w:br/>
        <w:t>сындағы қазақ романынан»</w:t>
        <w:br/>
        <w:t>докт. дисс. қорғады. Б. зерт-</w:t>
        <w:br/>
        <w:t>теулеріне дейін (1984) қа-</w:t>
        <w:br/>
        <w:t>зақ романы тікелей орыс ро-</w:t>
        <w:br/>
        <w:t>манистикасы әсерімен пай-</w:t>
        <w:br/>
        <w:t>да болды деген пікір қа-</w:t>
        <w:br/>
        <w:t>лыптасқан болатын. Ғалым</w:t>
        <w:br/>
        <w:t>әдеби-тарихи деректерді тал-</w:t>
        <w:br/>
        <w:t>Дай келе қазақ романы та-</w:t>
        <w:br/>
        <w:t>рихындағы орыс әдебиетінің</w:t>
        <w:br/>
        <w:t>ықпалы оған әсер еткен көп</w:t>
        <w:br/>
        <w:t>факторлардың бірі болғанын</w:t>
        <w:br/>
        <w:t>дәлелдеді. ХХ ғасыр басын-</w:t>
        <w:br/>
        <w:t>Дағы қазақ романына тіке-</w:t>
        <w:br/>
        <w:t>лей әсер еткен жағдайлар-</w:t>
        <w:br/>
        <w:t>дың бірі ретінде қазақтың</w:t>
        <w:br/>
        <w:t>халық прозасы мен халық-</w:t>
        <w:br/>
        <w:t>П7</w:t>
        <w:br/>
        <w:t>БЕЙБІТОВА Күлпәш Дай-</w:t>
        <w:br/>
        <w:t>рабайқызы (7.12.1950 ж..,</w:t>
        <w:br/>
        <w:t>қазіргі Астана қ.) - филол.</w:t>
        <w:br/>
        <w:t>ғыл. докт. (1998), проф.</w:t>
        <w:br/>
        <w:t>(1999). 1969 ж. С.Сейфул-</w:t>
        <w:br/>
        <w:t>лин атынд. Целиноград пед.</w:t>
        <w:br/>
        <w:t>ин-тының филол. ф-тіне</w:t>
        <w:br/>
        <w:t>оқуға түседі. Оқу барысын-</w:t>
        <w:br/>
        <w:t>да облыстық комсомол к-ті-</w:t>
        <w:br/>
        <w:t>нің бюро мүшесі, С.Сейфул-</w:t>
        <w:br/>
        <w:t>лин және В.И.Ленин атынд.</w:t>
        <w:br/>
        <w:t>стипендиялардың иегері бол-</w:t>
        <w:br/>
        <w:t>ды; ғыл. жұмыспен айналы-</w:t>
        <w:br/>
        <w:t>сып, үшінші курста сту-</w:t>
      </w:r>
    </w:p>
    <w:p>
      <w:r>
        <w:t>денттік ғыл. жобалардың</w:t>
        <w:br/>
        <w:t>респ. конкурсында І орын-</w:t>
        <w:br/>
        <w:t>ды иеленді. Қазақстан бо-</w:t>
        <w:br/>
        <w:t>йынша үздік оқитын сту-</w:t>
        <w:br/>
        <w:t>денттердің бірінші форумы-</w:t>
        <w:br/>
        <w:t>на делегат болып қатысты</w:t>
        <w:br/>
        <w:t>(1971). 1979 жылдан 1989</w:t>
        <w:br/>
        <w:t>жылға дейін В.И.Ленин</w:t>
        <w:br/>
        <w:t>атынд. Мәскеу мемл. пед.</w:t>
        <w:br/>
        <w:t>ин-тының кеңестік көпүлт-</w:t>
        <w:br/>
        <w:t>ты әдебиет кафедрасының</w:t>
        <w:br/>
        <w:t>аспирантурасында оқиды.</w:t>
        <w:br/>
        <w:t>1073 ж. еңбек жолын Виш-</w:t>
        <w:br/>
        <w:t>невекий ауд. (қазіргі Ар-</w:t>
        <w:br/>
        <w:t>шалы ауд.) Михайловское</w:t>
        <w:br/>
        <w:t>а-нда орыс тілі мен орыс</w:t>
        <w:br/>
        <w:t>әдебиеті пәнінің мұғалімі</w:t>
        <w:br/>
        <w:t>ретінде бастаған. Б. бұрын-</w:t>
        <w:br/>
        <w:t>ғы Целиноград обл. Сіле-</w:t>
        <w:br/>
        <w:t>ті ауд. жаңадан құрылған</w:t>
        <w:br/>
        <w:t>аудандық комсомол к-тінің</w:t>
        <w:br/>
        <w:t>8-ші және 92-ші хатшысы</w:t>
        <w:br/>
        <w:t>(1974-76), Целиноград пед.</w:t>
        <w:br/>
        <w:t>ин-тының орыс тілі мен әде-</w:t>
        <w:br/>
        <w:t>биетін оқыту әдістемесі ка-</w:t>
        <w:br/>
        <w:t>федрасында әдіскер (1976-</w:t>
        <w:br/>
        <w:t>(8) қызметтерін атқарады.</w:t>
        <w:br/>
        <w:t>1978 ж. В.И.Ленин атынд.</w:t>
        <w:br/>
        <w:t>Мәскеу мемл. пед. ин-тында</w:t>
        <w:br/>
        <w:t>үш айлық тәжірибеден өтті.</w:t>
        <w:br/>
        <w:t>1983 ж. бұрынғы Целино-</w:t>
        <w:br/>
        <w:t>град пед. ин-тында, қазіргі</w:t>
        <w:br/>
        <w:t>Л.Н.Гумилев атынд. Еура-</w:t>
        <w:br/>
        <w:t>зия ұлттық ун-тінде аға оқы-</w:t>
        <w:br/>
        <w:t>тушы (1983), доцент (1990),</w:t>
        <w:br/>
        <w:t>проф. (1999). 1983 ж. «Кеңес</w:t>
        <w:br/>
        <w:t>әдебиетіндегі ұлттық пен ин-</w:t>
        <w:br/>
        <w:t>тернациональдық» тақыры-</w:t>
        <w:br/>
        <w:t>109</w:t>
        <w:br/>
        <w:t>« аялады Бал-</w:t>
        <w:br/>
        <w:t>лымның</w:t>
        <w:br/>
        <w:t>қанға дейін» (1996) еңбегі</w:t>
        <w:br/>
        <w:t>үшін 1998 ж. «Түрік дү-</w:t>
        <w:br/>
        <w:t>ниесіне қызмет» халықар.</w:t>
        <w:br/>
        <w:t>сыйл. берілді. Ол алты том-</w:t>
        <w:br/>
        <w:t>дық «Қазақ әдебиетінің та-</w:t>
        <w:br/>
        <w:t>рихын», бірнеше оқулық-</w:t>
        <w:br/>
        <w:t>тарды, т.б. іргелі еңбектерді</w:t>
        <w:br/>
        <w:t>жазуға қатысты. Ұзақ жыл-</w:t>
        <w:br/>
        <w:t>дар бойы Алматы қ-лық қа-</w:t>
        <w:br/>
        <w:t>зақ әдебиеті мен өнер ун-</w:t>
        <w:br/>
        <w:t>тінің ректоры ретінде та-</w:t>
        <w:br/>
        <w:t>ғылымы мол рухани-ағарту-</w:t>
        <w:br/>
        <w:t>шылық жұмыс жүргізді.</w:t>
        <w:br/>
        <w:t>Ш ы ғ.: Роман және заман,</w:t>
      </w:r>
    </w:p>
    <w:p>
      <w:r>
        <w:t>А., 1967; Гүлстанның бұлбұл-</w:t>
        <w:br/>
        <w:t>дары, А., 1970; Дәстүр тағ-</w:t>
        <w:br/>
        <w:t>лымы: Зерттеулер, мақалалар,</w:t>
        <w:br/>
        <w:t>А., 1973; Қазақ романы, А.,</w:t>
        <w:br/>
        <w:t>жены аЗисан кемесінде: (Ғы-</w:t>
        <w:br/>
        <w:t>лыми-көпшілік публицист.</w:t>
        <w:br/>
        <w:t>мақалалар), А., 1976; Ғасыр-</w:t>
        <w:br/>
        <w:t>лар толғауы: Мақалалар мен</w:t>
        <w:br/>
        <w:t>зерттеулер, А., 1977; Білім</w:t>
        <w:br/>
        <w:t>нұры, А., 1978; Қазақ тари-</w:t>
        <w:br/>
        <w:t>хи романы, А., 1979; Биік па-</w:t>
        <w:br/>
        <w:t>рыз: Мақалалар мен зерттеу-</w:t>
        <w:br/>
        <w:t>лер, А., 1980; Қазақ эпосы, А.,</w:t>
        <w:br/>
        <w:t>1982; Сарқылмас қазына, А.,</w:t>
        <w:br/>
        <w:t>1983; Замана сазы, А., 1985;</w:t>
        <w:br/>
        <w:t>Кәусар бұлақ: Мақалалар мен</w:t>
        <w:br/>
        <w:t>зерттеулер, А., 1989; Байқал-</w:t>
        <w:br/>
        <w:t>дан Балқанға дейін, А., 1996;</w:t>
        <w:br/>
        <w:t>Мұхтар шыңы, А., 1997; Жұл-</w:t>
        <w:br/>
        <w:t>дыздар жарығы, А., 2000; Ел</w:t>
        <w:br/>
        <w:t>боламыз десек, А., 2000. Бес</w:t>
        <w:br/>
        <w:t>томдық шығармалар жинағы, А.,</w:t>
        <w:br/>
        <w:t>2005; Дәстүр қуаты, А., 2005.</w:t>
        <w:br/>
        <w:t>ҚЕНААЕНДАЫЯДАН ХАЕЗДАВВДАНЗДАННААЫЯДАЫЯЙ</w:t>
        <w:br/>
        <w:t>БОЛАТОВА Гүлжан Жам-</w:t>
        <w:br/>
        <w:t>былқызы (17.7.1976 ж.т.,</w:t>
        <w:br/>
        <w:t>қазіргі Ақмола обл. Зеренді</w:t>
        <w:br/>
        <w:t>ауд. Жаңаауыл а.)- филол.</w:t>
        <w:br/>
        <w:t>ғыл. докт (2010). Әл-Фараби</w:t>
        <w:br/>
        <w:t>атынд. Қазақ ұлттық ун-</w:t>
        <w:br/>
        <w:t>тінде (1999-97), осы ун-ттің</w:t>
        <w:br/>
        <w:t>магистратурасында (1997-99),</w:t>
        <w:br/>
        <w:t>аспирантурасында (1999-</w:t>
        <w:br/>
        <w:t>2002), докторантурасында</w:t>
        <w:br/>
        <w:t>(2006-09) білім алады. 2000</w:t>
        <w:br/>
        <w:t>жылдан қазірге дейін әл-Фа-</w:t>
        <w:br/>
        <w:t>раби атынд. Қазақ ұлттық</w:t>
        <w:br/>
        <w:t>ун-тінің қазақ әдебиеті жә-</w:t>
        <w:br/>
        <w:t>не әдебиет теориясы кафе-</w:t>
        <w:br/>
        <w:t>драсында ұстаздық етеді.</w:t>
        <w:br/>
        <w:t>Қазір әл-Фараби атынд. Қа-</w:t>
        <w:br/>
        <w:t>зақ ұлттық ун-ті филол.,</w:t>
        <w:br/>
        <w:t>әдебиеттану және әлем тіл-</w:t>
        <w:br/>
        <w:t>дері ф-тінде деканның ғыл.-</w:t>
        <w:br/>
        <w:t>инновациялық қызмет жә-</w:t>
        <w:br/>
        <w:t>не халықар. байланыстар</w:t>
        <w:br/>
        <w:t>жөніндегі орынбасары әрі</w:t>
        <w:br/>
        <w:t>осы ф-ттің аға әдвайзері.</w:t>
        <w:br/>
        <w:t>2002 ж. «Перевод «Слов на-</w:t>
        <w:br/>
        <w:t>зиданий» Абая на русский</w:t>
        <w:br/>
        <w:t>язык» деген тақырыпта</w:t>
        <w:br/>
        <w:t>канд., «Воссоздание напио-</w:t>
        <w:br/>
        <w:t>нального своеобразия романа-</w:t>
        <w:br/>
        <w:t>эпопеи М.О.Ауэзова «Путь</w:t>
        <w:br/>
        <w:t>Абая» на русский язык»</w:t>
        <w:br/>
        <w:t>атты докт. дисс. қорғады.</w:t>
        <w:br/>
        <w:t>2008 ж. жарық көрген «Тео-</w:t>
      </w:r>
    </w:p>
    <w:p>
      <w:r>
        <w:t>рия и практика перевода</w:t>
        <w:br/>
        <w:t>«Слов назиданий» Абая на</w:t>
        <w:br/>
        <w:t>русский язык» атты оқу</w:t>
        <w:br/>
        <w:t>құралында Абай «Қара сөз-</w:t>
        <w:br/>
        <w:t>дерінің» орыс тіліне аудары-</w:t>
        <w:br/>
        <w:t>лу мәселесі қарастырылып,</w:t>
        <w:br/>
        <w:t>В.Шкловский, С.Санбаев,</w:t>
        <w:br/>
        <w:t>К.Серікбаева және Р.Сей-</w:t>
        <w:br/>
        <w:t>сенбаев аудармалары жан-</w:t>
        <w:br/>
        <w:t>жақты зерттеліп, аталған</w:t>
        <w:br/>
        <w:t>үш нұсқаны салыстырма-</w:t>
        <w:br/>
        <w:t>лы түрде талдады. 2010 ж.</w:t>
        <w:br/>
        <w:t>жарық көрген «Воссоздание</w:t>
        <w:br/>
        <w:t>национального своеобразия</w:t>
        <w:br/>
        <w:t>романа-эпопеи М.О.Ауэзова</w:t>
        <w:br/>
        <w:t>«Путь Абая» на русский</w:t>
        <w:br/>
        <w:t>язык» атты монографиясын-</w:t>
        <w:br/>
        <w:t>да М.О.Әуезовтің «Абай жо-</w:t>
        <w:br/>
        <w:t>лы» роман-эпопеясының ұлт-</w:t>
        <w:br/>
        <w:t>19</w:t>
        <w:br/>
        <w:t>ХЕНХАЕНДАЕЗДАНЯДАЕНДАБВДАНЯДАНЗААЫЯДАЫЯЙ</w:t>
        <w:br/>
        <w:t>БӘЙМЕНШЕ Серікқали</w:t>
        <w:br/>
        <w:t>Ердіғалиұлы (18.2.1956 ж.т.,</w:t>
        <w:br/>
        <w:t>Ақтөбе обл. Шалқар ауд.</w:t>
        <w:br/>
        <w:t>Жылтыр а.) - филол. ғыл.</w:t>
        <w:br/>
        <w:t>докт. (2004), проф. С.М.Ки-</w:t>
        <w:br/>
        <w:t>ров атынд. Қазақ мемл. ун-</w:t>
        <w:br/>
        <w:t>тінің журналистика ф-тін</w:t>
        <w:br/>
        <w:t>(1977) бітірген. Еңбек жо-</w:t>
        <w:br/>
        <w:t>лын 1977 ж. Ақтөбе облыс-</w:t>
        <w:br/>
        <w:t>тық «Коммунизм жолы»</w:t>
        <w:br/>
        <w:t>(қазіргі «Ақтөбе») газетінде</w:t>
        <w:br/>
        <w:t>тілші болып бастап, осы га-</w:t>
        <w:br/>
        <w:t>зетте бөлім меңгерушісі, ре-</w:t>
        <w:br/>
        <w:t>дактордың орынбасары, респ.</w:t>
        <w:br/>
        <w:t>«Лениншіл жас» (қазіргі</w:t>
        <w:br/>
        <w:t>«Жас Алаш») газетінде Қа-</w:t>
        <w:br/>
        <w:t>зақстанның батыс облыста-</w:t>
        <w:br/>
        <w:t>ры бойынша меншікті тіл-</w:t>
        <w:br/>
        <w:t>ші, С.М.Киров атынд. Қазақ</w:t>
        <w:br/>
        <w:t>мемл. ун-тінің журналис-</w:t>
        <w:br/>
        <w:t>тика ф-тінде аға оқытушы,</w:t>
        <w:br/>
        <w:t>Қазақстан Компартиясы Ор-</w:t>
        <w:br/>
        <w:t>талық Комитеті Баспасөз ор-</w:t>
        <w:br/>
        <w:t>талығының консультанты,</w:t>
        <w:br/>
        <w:t>Қазақ ССР Сыртқы істер</w:t>
        <w:br/>
        <w:t>мин-лігі Ақпарат бөлімінің</w:t>
        <w:br/>
        <w:t>екінші хатшысы (1977-90),</w:t>
        <w:br/>
        <w:t>Жоғары Кеңестің аппара-</w:t>
        <w:br/>
        <w:t>тында Баспасөз қызметінің</w:t>
        <w:br/>
        <w:t>референті, консультанты, Жо-</w:t>
        <w:br/>
        <w:t>ғарғы Кеңес Баспасөз хат-</w:t>
        <w:br/>
        <w:t>шысының орынбасары (1991-</w:t>
        <w:br/>
        <w:t>93), Жоғарғы Кеңестің Ре-</w:t>
        <w:br/>
        <w:t>дакциялық-баспа бөлімінің</w:t>
        <w:br/>
        <w:t>консультанты (1994-95), Пар-</w:t>
        <w:br/>
        <w:t>ламент Сенаты Аппараты-</w:t>
      </w:r>
    </w:p>
    <w:p>
      <w:r>
        <w:t>ның заң актілерін шыға-</w:t>
        <w:br/>
        <w:t>ру секторының меңгерушісі</w:t>
        <w:br/>
        <w:t>(1996-03), Парламент Сена-</w:t>
        <w:br/>
        <w:t>ты Аппаратының Редакция-</w:t>
        <w:br/>
        <w:t>лық-баспа бөлімі меңгеру-</w:t>
        <w:br/>
        <w:t>шісінің орынбасары (2003-</w:t>
        <w:br/>
        <w:t>07) қызметтерінде болған.</w:t>
        <w:br/>
        <w:t>2007 жылдан Қазақстанның</w:t>
        <w:br/>
        <w:t>Ресей Федерациясындағы ел-</w:t>
        <w:br/>
        <w:t>шілігінің бірінші хатшысы.</w:t>
        <w:br/>
        <w:t>Қазір ҚР Сыртқы істер мин-</w:t>
        <w:br/>
        <w:t>лігінде қызмет атқарады.</w:t>
        <w:br/>
        <w:t>«Бейімбет Майлиннің жур-</w:t>
        <w:br/>
        <w:t>налистік шығарматтылығы»</w:t>
        <w:br/>
        <w:t>тақырыбынан канд. (1995),</w:t>
        <w:br/>
        <w:t>«Бейімбет Майлиннің бел-</w:t>
        <w:br/>
        <w:t>гісіз туындыларының шы-</w:t>
        <w:br/>
        <w:t>107</w:t>
        <w:br/>
        <w:t>ХЕНАХЕЗАХЕНДЯ</w:t>
        <w:br/>
        <w:t>тар ағамыз» («Шарқ юл-</w:t>
        <w:br/>
        <w:t>дызы», 1967, 2912), «Зейін</w:t>
        <w:br/>
        <w:t>Шашкиннің «Тоқаш Бокин»</w:t>
        <w:br/>
        <w:t>романындағы тарихи шын-</w:t>
        <w:br/>
        <w:t>дық» («Низами атынд. ТГПИ</w:t>
        <w:br/>
        <w:t>ғыл. жазбалары», 99-том,</w:t>
        <w:br/>
        <w:t>1972), «Революциялық кү-</w:t>
        <w:br/>
        <w:t>рестің қаһармандық хикая-</w:t>
        <w:br/>
        <w:t>сы» («Қазақстан коммуни-</w:t>
        <w:br/>
        <w:t>сі», 1974, 2%2), «Тарихи</w:t>
        <w:br/>
        <w:t>тұлғалар және мемуар» (Кіт.:</w:t>
        <w:br/>
        <w:t>«Қазақ филологиясы мәсе-</w:t>
        <w:br/>
        <w:t>лелері», Ташкент, 1974),</w:t>
        <w:br/>
        <w:t>«Ә.Нүрпейісовтің «Қан мен</w:t>
        <w:br/>
        <w:t>тер» романы туралы» («Жа-</w:t>
        <w:br/>
        <w:t>лын», 1975, Х91), «Тарихи</w:t>
        <w:br/>
        <w:t>тұлғалар хақында» («Жұл-</w:t>
        <w:br/>
        <w:t>дыз», 19715, Х%2), «Единая</w:t>
        <w:br/>
        <w:t>судьба, единая правда»</w:t>
        <w:br/>
        <w:t>«Простор», 1975, 932), «Азат-</w:t>
        <w:br/>
        <w:t>тық үшін айқас шежіресі»</w:t>
        <w:br/>
        <w:t>(Кіт.: «Қазақ тілі мен әде-</w:t>
        <w:br/>
        <w:t>биеті», 1975), «Тағдырлас</w:t>
        <w:br/>
        <w:t>халықтардың тамырлас әде-</w:t>
        <w:br/>
        <w:t>биеті» («Қазақстан мектебі»,</w:t>
        <w:br/>
        <w:t>1979, Х%0), т.б. мақалалары</w:t>
        <w:br/>
        <w:t>ХЕЗДХЕЗДЕЕІ ЗОХЕНЕХЕНДЕН 9</w:t>
        <w:br/>
        <w:t>қазақ, орыс, өзбек тілдерін-</w:t>
        <w:br/>
        <w:t>де жарық көрген. Ғалым-</w:t>
        <w:br/>
        <w:t>ның 1967 ж. жарық көрген</w:t>
        <w:br/>
        <w:t>«Сөз зергері» атты моногра-</w:t>
        <w:br/>
        <w:t>фиясы қазақ әдебиеті клас-</w:t>
        <w:br/>
        <w:t>сиктерінің бірі, аса көр-</w:t>
        <w:br/>
        <w:t>некті қаламгер Ғабит Мүұ-</w:t>
        <w:br/>
        <w:t>сіреповтің шығармашылы-</w:t>
        <w:br/>
        <w:t>ғына арналған. Сөз зергері</w:t>
        <w:br/>
        <w:t>атанған жазушының сурет-</w:t>
        <w:br/>
        <w:t>керлік қырларын ашу басты</w:t>
      </w:r>
    </w:p>
    <w:p>
      <w:r>
        <w:t>мақсат болған. «Азаттық</w:t>
        <w:br/>
        <w:t>үшін алысқандар» (1976)</w:t>
        <w:br/>
        <w:t>тақырыпты көлемді зерт-</w:t>
        <w:br/>
        <w:t>теуінде қазақ прозасында</w:t>
        <w:br/>
        <w:t>төңкеріс тақырыбының бей-</w:t>
        <w:br/>
        <w:t>нелену мәселелері жан-жақ-</w:t>
        <w:br/>
        <w:t>ты талданылған. Кеңестік</w:t>
        <w:br/>
        <w:t>дәуірде қазақ әдебиетінің</w:t>
        <w:br/>
        <w:t>негізгі тақырыптарының бі-</w:t>
        <w:br/>
        <w:t>рі болған 1917 жылғы төң-</w:t>
        <w:br/>
        <w:t>керіс көзіндегі қазақ а-ның</w:t>
        <w:br/>
        <w:t>көрінісі, қазақ төңкерісші-</w:t>
        <w:br/>
        <w:t>лерінің көркем бейнесін жа-</w:t>
        <w:br/>
        <w:t>сау тәжірибелері кеңінен</w:t>
        <w:br/>
        <w:t>сөз болады.</w:t>
        <w:br/>
        <w:t>тық романдарды, романдық</w:t>
        <w:br/>
        <w:t>эпосты атайды. Батыс Еу-</w:t>
        <w:br/>
        <w:t>ропадағы жанрлық ізденіс-</w:t>
        <w:br/>
        <w:t>тердің белгілі деңгейде қа-</w:t>
        <w:br/>
        <w:t>зақ әдебиетінде де көрініс</w:t>
        <w:br/>
        <w:t>тапқанын айта келе, жанр</w:t>
        <w:br/>
        <w:t>дамуының синхронды си-</w:t>
        <w:br/>
        <w:t>патта өткенін көрсетеді. Қа-</w:t>
        <w:br/>
        <w:t>зақ романы сол жүйемен са-</w:t>
        <w:br/>
        <w:t>лыстырылады. «Тар жол,</w:t>
        <w:br/>
        <w:t>тайғақ кешу», «Сұлушаш»,</w:t>
        <w:br/>
        <w:t>«Адасқандар», «Ақбілек»,</w:t>
        <w:br/>
        <w:t>«Қилы заман» т.б. роман-</w:t>
        <w:br/>
        <w:t>дардың поэтикалық тұрғы-</w:t>
        <w:br/>
        <w:t>дан өзге елдерде осы кез-</w:t>
        <w:br/>
        <w:t>де жазылған романдардан</w:t>
        <w:br/>
        <w:t>кем еместігін дәлелдейді.</w:t>
        <w:br/>
        <w:t>Зерттеуші М.Дулатовтың</w:t>
        <w:br/>
        <w:t>«Бақытсыз Жамал», Т.,Жо-</w:t>
        <w:br/>
        <w:t>мартбаевтың «Қыз көре-</w:t>
        <w:br/>
        <w:t>лік», С.Көбеевтің «Қалың</w:t>
        <w:br/>
        <w:t>мал», С.Торайғыровтың «Қа-</w:t>
        <w:br/>
        <w:t>мар сұлу», «Кім жазықты?»,</w:t>
        <w:br/>
        <w:t>М.Кәшімовтің «Мұңлы Ма-</w:t>
        <w:br/>
        <w:t>риям», Ш.Құдайбердіұлы-</w:t>
        <w:br/>
        <w:t>ның «Әділ мен Мария»,</w:t>
        <w:br/>
        <w:t>Ж.Аймауытовтың «Қартқо-</w:t>
        <w:br/>
        <w:t>24.</w:t>
        <w:br/>
        <w:t>жа», жаламна сұсы</w:t>
        <w:br/>
        <w:t>линнің «Тар жол, тайғақ</w:t>
        <w:br/>
        <w:t>кешу», С.Мұқановтың «Сұлу-</w:t>
        <w:br/>
        <w:t>шаш», «Адасқандар», М.Әуе-</w:t>
        <w:br/>
        <w:t>зовтің «Қилы заман», «Абай</w:t>
        <w:br/>
        <w:t>қара сөздерінің поэтикасы»</w:t>
        <w:br/>
        <w:t>жайлы жүйелі мақалалар</w:t>
        <w:br/>
        <w:t>жазды. Сондай-ақ Х.Сай-</w:t>
        <w:br/>
        <w:t>киев, Т.Нұртазин, 3.Қаб-</w:t>
        <w:br/>
        <w:t>долов, З.Ахметов, Н.Ғаб-</w:t>
        <w:br/>
        <w:t>дуллин, Х.Сүйіншәлиев,</w:t>
        <w:br/>
        <w:t>Т.Кәкішев, Р.Нұрғали ту-</w:t>
        <w:br/>
        <w:t>ралы портрет, очерк, дерек-</w:t>
      </w:r>
    </w:p>
    <w:p>
      <w:r>
        <w:t>ті әңгімелері бар. Оның ең-</w:t>
        <w:br/>
        <w:t>бектері түрік, орыс, жапон</w:t>
        <w:br/>
        <w:t>тілдерінде жарияланған. «Жо-</w:t>
        <w:br/>
        <w:t>ғары мектептің үздік оқы-</w:t>
        <w:br/>
        <w:t>тушысы» (2007), Қазақстан</w:t>
        <w:br/>
        <w:t>Жазутпылар одағының мүшесі.</w:t>
        <w:br/>
        <w:t>Ш ы ғ: Жиырмасыншы</w:t>
        <w:br/>
        <w:t>ғасырдың басындағы қазақ про-</w:t>
        <w:br/>
        <w:t>засы, А., 1989; Казахский ро-</w:t>
        <w:br/>
        <w:t>ман начала ХХ века: Учеб.</w:t>
        <w:br/>
        <w:t>пособие, А., 2003. Қазақ фи-</w:t>
        <w:br/>
        <w:t>лологиясы: егіз негіз. Ғыл.</w:t>
        <w:br/>
        <w:t>мақалалар жинағы (телавт.</w:t>
        <w:br/>
        <w:t>Манкеева Ж.), А., 2010.</w:t>
        <w:br/>
        <w:t>генбіз. Қаламынан туған</w:t>
        <w:br/>
        <w:t>өсиеті, үлгісі әлі есімізден</w:t>
        <w:br/>
        <w:t>кеткен жоқ. Патша зама-</w:t>
        <w:br/>
        <w:t>нындағы хүкіметтік өр зор-</w:t>
        <w:br/>
        <w:t>лыққа қарсы салған ұра-</w:t>
        <w:br/>
        <w:t>ны, ойымызға салған пікі-</w:t>
        <w:br/>
        <w:t>рі әлі күнге дейін үйреніп</w:t>
        <w:br/>
        <w:t>қалған бесігіміздей көзіміз-</w:t>
        <w:br/>
        <w:t>ге жылы ұшырайды, құла-</w:t>
        <w:br/>
        <w:t>ғымызға жайлы тиеді» деп</w:t>
        <w:br/>
        <w:t>жазды. 1929 ж. шыққан</w:t>
        <w:br/>
        <w:t>«Әдебиет энциклопедиясын-</w:t>
        <w:br/>
        <w:t>да» (Мәскеу) Б. тұлғасына</w:t>
        <w:br/>
        <w:t>«аса көрнекті қазақ ақыны,</w:t>
        <w:br/>
        <w:t>журналисі және педагогы.</w:t>
        <w:br/>
        <w:t>Ол қазақ тілі емлесінің ре-</w:t>
        <w:br/>
        <w:t>форматоры және қазақ әде-</w:t>
        <w:br/>
        <w:t>биеті теориясының негізін</w:t>
        <w:br/>
        <w:t>салушы» деген ғыл. әділ ба-</w:t>
        <w:br/>
        <w:t>ға берілді. 1993 ж. шыққан</w:t>
        <w:br/>
        <w:t>М.Баталов пен М.О.Сильчен-</w:t>
        <w:br/>
        <w:t>коның «Қазақ фольклоры</w:t>
        <w:br/>
        <w:t>мен қазақ әдебиетінің очерк-</w:t>
        <w:br/>
        <w:t>тері» деген кітапшасында:</w:t>
        <w:br/>
        <w:t>«оның негізгі бағыты қазақ</w:t>
        <w:br/>
        <w:t>халқының қоғамдық-мәде-</w:t>
        <w:br/>
        <w:t>ни оянуына ықпал ету бол-</w:t>
        <w:br/>
        <w:t>ды» деп Б-тың қоғамдық</w:t>
        <w:br/>
        <w:t>қызметін қорытындылады.</w:t>
        <w:br/>
        <w:t>Кейінгі коммунистік идео-</w:t>
        <w:br/>
        <w:t>логия Б. есімін ауызға алуға</w:t>
        <w:br/>
        <w:t>көп жылдар бойы тыйым са-</w:t>
        <w:br/>
        <w:t>лып, ол туралы сыңаржақ</w:t>
        <w:br/>
        <w:t>пікірлер айтылды. Саяси</w:t>
        <w:br/>
        <w:t>қысымның қаупіне қарамас-</w:t>
        <w:br/>
        <w:t>тан белгілі түркітанушы,</w:t>
        <w:br/>
        <w:t>акад. А.Н.Кононов «Отан-</w:t>
        <w:br/>
        <w:t>дық түркітанушылардың</w:t>
        <w:br/>
        <w:t>биобиблиографиялық сөзді-</w:t>
        <w:br/>
        <w:t>гі» деген еңбегінде (1974)</w:t>
        <w:br/>
        <w:t>Б-тың толық өмірбаянын</w:t>
        <w:br/>
        <w:t>беріп, әлеум.-қоғамдық қыз-</w:t>
        <w:br/>
        <w:t>метін, басты еңбектерін нақ-</w:t>
        <w:br/>
        <w:t>ты айтты. Оның қазақ әліп-</w:t>
        <w:br/>
        <w:t>песінің авторы екендігі, қа-</w:t>
      </w:r>
    </w:p>
    <w:p>
      <w:r>
        <w:t>зақ тілінің фонетикасы, син-</w:t>
        <w:br/>
        <w:t>таксисі, этимологиясы, әде-</w:t>
        <w:br/>
        <w:t>биет теориясы мен мәдениет</w:t>
        <w:br/>
        <w:t>тарихы оқулықтарын жаз-</w:t>
        <w:br/>
        <w:t>ғандығы көрсетілді. 1988</w:t>
        <w:br/>
        <w:t>жылдан кейін Қазақстан-</w:t>
        <w:br/>
        <w:t>дағы көптеген көше, мек-</w:t>
        <w:br/>
        <w:t>тептерге Б. есімі берілді. Тіл</w:t>
        <w:br/>
        <w:t>білімі ин-ты, Қостанай ун-ті</w:t>
        <w:br/>
        <w:t>Б. есімімен аталды. 1998 ж.</w:t>
        <w:br/>
        <w:t>оның туғанына 125 жыл</w:t>
        <w:br/>
        <w:t>толған мерейтойы салтанат-</w:t>
        <w:br/>
        <w:t>пен атап өтіліп Алматы</w:t>
        <w:br/>
        <w:t>қ-нда респ. ғыл. конферен-</w:t>
        <w:br/>
        <w:t>ция өткізілді, Байтұрсынов-</w:t>
        <w:br/>
        <w:t>тың мұражай-үйі мен ескерт-</w:t>
        <w:br/>
        <w:t>кіші ашылды.</w:t>
        <w:br/>
        <w:t>Шығ.: Оқу құралы, Орын-</w:t>
        <w:br/>
        <w:t>бор, 1912; Тіл - құрал (қазақ</w:t>
        <w:br/>
        <w:t>тілінің сарфы), 1-жылдық, Орын-</w:t>
        <w:br/>
        <w:t>бор, 1914; Тіл - құрал (қазақ</w:t>
        <w:br/>
        <w:t>тілінің сарфы), 2-жылдық,</w:t>
        <w:br/>
        <w:t>Орынбор, 1915; Баяншы, Қа-</w:t>
        <w:br/>
        <w:t>зан, 1920; Тіл - құрал (ды-</w:t>
        <w:br/>
        <w:t>быс жүйесі мен түрлері), 1-тіл</w:t>
        <w:br/>
        <w:t>танытқыш кітап, Қ-о., 1925;</w:t>
        <w:br/>
        <w:t>Тіл - құрал (сөйлем жүйесі</w:t>
        <w:br/>
        <w:t>мен түрлері), 8-тіл танытқыш</w:t>
        <w:br/>
        <w:t>кітап, Қ-о., 1925; Тіл жұмсар,</w:t>
        <w:br/>
        <w:t>Қ-о., 1926; Әдебиет танытқыш,</w:t>
        <w:br/>
        <w:t>Қ-о., Таш., 1926; Әліпби, “Жа-</w:t>
        <w:br/>
        <w:t>ңа құрал, Орынбор, 1928; Шы-</w:t>
        <w:br/>
        <w:t>ғармалары, А., 1989; Ақ жол,</w:t>
        <w:br/>
        <w:t>А., 1991; Тіл тағылымы, А.,</w:t>
        <w:br/>
        <w:t>1992.</w:t>
        <w:br/>
        <w:t>102</w:t>
        <w:br/>
        <w:t>ХЕЗААЕЯДАВДАВЗАДЫЯДАНЛАДЫЯДАЫНААННАЯЫНА</w:t>
        <w:br/>
        <w:t>БӨЖЕЕВ Мұратбек (20.3.</w:t>
        <w:br/>
        <w:t>1910, Шығыс Қазақстан</w:t>
        <w:br/>
        <w:t>обл. Аягөз ауд. - 4.11.1980,</w:t>
        <w:br/>
        <w:t>Алматы қ.) - филол. ғыл.</w:t>
        <w:br/>
        <w:t>докт. (1973). Саратов мемл.</w:t>
        <w:br/>
        <w:t>ун-тін (1980) және В.И.Ле-</w:t>
        <w:br/>
        <w:t>нин атынд. Мәскеу пед. ин-</w:t>
        <w:br/>
        <w:t>тын (1982) бітірген. 1934-</w:t>
        <w:br/>
        <w:t>88 ж. Мәскеудегі тарих,</w:t>
        <w:br/>
        <w:t>философия және әдебиет</w:t>
        <w:br/>
        <w:t>ин-тының аспирантурасын-</w:t>
        <w:br/>
        <w:t>да оқиды. 1938-41 ж. Абай</w:t>
        <w:br/>
        <w:t>атынд. Қазақ мемл. пед. ин-</w:t>
        <w:br/>
        <w:t>ты мен С.М.Киров атынд.</w:t>
        <w:br/>
        <w:t>Қазақ мемл. ун-тінде оқы-</w:t>
        <w:br/>
        <w:t>тушы, әрі КСРО ҒА Қазақ</w:t>
        <w:br/>
        <w:t>филиалының кіші ғыл. қыз-</w:t>
        <w:br/>
        <w:t>меткері міндеттерін атқара-</w:t>
        <w:br/>
        <w:t>ды. 1957-62 ж. ҚР ҰҒА</w:t>
        <w:br/>
        <w:t>Тіл және әдебиет ин-тының</w:t>
      </w:r>
    </w:p>
    <w:p>
      <w:r>
        <w:t>кіші ғыл. қызметкері бола</w:t>
        <w:br/>
        <w:t>жүріп, Мұхтар Әуезовтің</w:t>
        <w:br/>
        <w:t>әдеби-мемориальдық мұра-</w:t>
        <w:br/>
        <w:t>жайын ашуға атсалысып,</w:t>
        <w:br/>
        <w:t>ашылған соң, сонда аға ғыл.</w:t>
        <w:br/>
        <w:t>қызметкер (1962) болып ор-</w:t>
        <w:br/>
        <w:t>наласады. 1974 жылдан</w:t>
        <w:br/>
        <w:t>М.О.Әуезов атынд. Әдебиет</w:t>
        <w:br/>
        <w:t>және өнер ин-тының мәтін-</w:t>
        <w:br/>
        <w:t>тану және қолжазбалар бө-</w:t>
        <w:br/>
        <w:t>лімінде аға ғыл. қызметкер,</w:t>
        <w:br/>
        <w:t>1977 жылдан өмірінің соңы-</w:t>
        <w:br/>
        <w:t>на дейін ғыл. қызметкер бо-</w:t>
        <w:br/>
        <w:t>лып еңбек еткен. 1960 ж.</w:t>
        <w:br/>
        <w:t>«Абай Құнанбаев шығарма-</w:t>
        <w:br/>
        <w:t>ларының идеялық-көркем-</w:t>
        <w:br/>
        <w:t>дік ерекшеліктері» деген та-</w:t>
        <w:br/>
        <w:t>қырыпта канд., 1973 ж.</w:t>
        <w:br/>
        <w:t>«ХІХ ғасырдың соңы ХХ</w:t>
        <w:br/>
        <w:t>ғасырдың бас кезіндегі қа-</w:t>
        <w:br/>
        <w:t>зақ әдебиеті дамуының идея-</w:t>
        <w:br/>
        <w:t>лпық-көркемдік ерекшелік-</w:t>
        <w:br/>
        <w:t>тері» бойынша докт. дисс.</w:t>
        <w:br/>
        <w:t>қорғаған. Б. Абай туылған</w:t>
        <w:br/>
        <w:t>өңірде өскендіктен де жас</w:t>
        <w:br/>
        <w:t>кезінен ақын туралы түрлі</w:t>
        <w:br/>
        <w:t>әңгімелерді, аңыздарды көп</w:t>
        <w:br/>
        <w:t>естіп, өлеңдерін жаттап ер-</w:t>
        <w:br/>
        <w:t>жетті. Осы жағдай оны</w:t>
        <w:br/>
        <w:t>Абайтануға алып келді. Мәс-</w:t>
        <w:br/>
        <w:t>кеуде оқып жүрген студент</w:t>
        <w:br/>
        <w:t>кезінен-ақ ол Абайдың әмі-</w:t>
        <w:br/>
        <w:t>рін, өлеңдерін, ақындық ор-</w:t>
        <w:br/>
        <w:t>І21</w:t>
        <w:br/>
        <w:t>АЕНДАБНААЕНАҚЕЛААЕЯДАНЛДАЫЯАҚЫЗАДЫЗАДЫНА</w:t>
        <w:br/>
        <w:t>БЕКХОЖИН Хайыржан</w:t>
        <w:br/>
        <w:t>Нұрғожаұлы (25.12.1910,</w:t>
        <w:br/>
        <w:t>Павлодар қ. - 3.11.1979,</w:t>
        <w:br/>
        <w:t>Алматы қ.) - тарих ғыл.</w:t>
        <w:br/>
        <w:t>докт. (1965), проф. (1976).</w:t>
        <w:br/>
        <w:t>С.М.Киров атынд. Қазақ</w:t>
        <w:br/>
        <w:t>мемл. (қазіргі әл-Фараби</w:t>
        <w:br/>
        <w:t>атынд. Қазақ ұлттық) ун-ті</w:t>
        <w:br/>
        <w:t>филол. ф-тінің журналисти-</w:t>
        <w:br/>
        <w:t>ҡа бөлімін бітірген (1942).</w:t>
        <w:br/>
        <w:t>19209 жылдан еңбекке ара-</w:t>
        <w:br/>
        <w:t>ласа бастады. Павлодардағы</w:t>
        <w:br/>
        <w:t>жастар ұйымында түрлі жұ-</w:t>
        <w:br/>
        <w:t>мыстар, ауыл кеңесінің нұс-</w:t>
        <w:br/>
        <w:t>қаушысы, төрағасы (1924-</w:t>
        <w:br/>
        <w:t>34), Семей облыстық оқу бө-</w:t>
        <w:br/>
        <w:t>лімінің инспекторы (19834),</w:t>
        <w:br/>
        <w:t>Семей облыстық «Екпінді»</w:t>
        <w:br/>
        <w:t>газетінің бөлім меңгерушісі</w:t>
        <w:br/>
        <w:t>(1984-39), Қостанай облыс-</w:t>
        <w:br/>
        <w:t>тық «Большевиктік жол» га-</w:t>
      </w:r>
    </w:p>
    <w:p>
      <w:r>
        <w:t>зетінің редакторы (1942-45),</w:t>
        <w:br/>
        <w:t>С.М.Киров атынд. Қазақ</w:t>
        <w:br/>
        <w:t>мемл. ун-тінде аға оқыту-</w:t>
        <w:br/>
        <w:t>шы, журналистика ф-тінің</w:t>
        <w:br/>
        <w:t>Деканы (1945-47), журна-</w:t>
        <w:br/>
        <w:t>листика тарихы кафедра-</w:t>
        <w:br/>
        <w:t>сының меңгерушісі (1948-</w:t>
        <w:br/>
        <w:t>52), проф. (1966-79) мін-</w:t>
        <w:br/>
        <w:t>деттерін атқарды. 1949 ж.</w:t>
        <w:br/>
        <w:t>П</w:t>
        <w:br/>
        <w:t>«Алғашқы қазақ газеті «Да-</w:t>
        <w:br/>
        <w:t>ла уалаяты» тақырыбында</w:t>
        <w:br/>
        <w:t>канд., «Қазақ баспасөзінің</w:t>
        <w:br/>
        <w:t>Даму жолдары» деген тақы-</w:t>
        <w:br/>
        <w:t>рыпта докт. дисе. қорғаған.</w:t>
        <w:br/>
        <w:t>Б. негізінен қазақ журна-</w:t>
        <w:br/>
        <w:t>листикасының тарихы мен</w:t>
        <w:br/>
        <w:t>теориясын, тәжірибесін зерт-</w:t>
        <w:br/>
        <w:t>теген. Сонымен бірге оның</w:t>
        <w:br/>
        <w:t>еңбектерінде қазақ әдебие-</w:t>
        <w:br/>
        <w:t>тінің тарихына, бұрындары</w:t>
        <w:br/>
        <w:t>баспасөз бетінде жарық көр-</w:t>
        <w:br/>
        <w:t>ген көркем шығармалар мен</w:t>
        <w:br/>
        <w:t>олар туралы жазылған сыни</w:t>
        <w:br/>
        <w:t>пікірлерге қатысты құнды</w:t>
        <w:br/>
        <w:t>деректер де баршылық. Б.</w:t>
        <w:br/>
        <w:t>журналист мамандарды даяр-</w:t>
        <w:br/>
        <w:t>лау мен Қазақстан баспасөзі</w:t>
        <w:br/>
        <w:t>тарихын зерттеу ісіне елеулі</w:t>
        <w:br/>
        <w:t>үлес қосты. Ғалымның же-</w:t>
        <w:br/>
        <w:t>текшілігімен 12 канд. дисс.</w:t>
        <w:br/>
        <w:t>АІ</w:t>
        <w:br/>
        <w:t>2а</w:t>
        <w:br/>
        <w:t>ХЕНХХЕЯДХЕНАХЕНАХЕНАЛЕНААЕНАХВНДАННДАННА</w:t>
        <w:br/>
        <w:t>БЕКБЕРГЕНОВ Мақаш</w:t>
        <w:br/>
        <w:t>(1920, Қызылорда қ. -</w:t>
        <w:br/>
        <w:t>1995) - әдебиет зерттеуші-</w:t>
        <w:br/>
        <w:t>сі, филол. ғыл. докт. (1982).</w:t>
        <w:br/>
        <w:t>Қызылорда мұғалімдер ин-</w:t>
        <w:br/>
        <w:t>тында (1988-40), Абай атынд.</w:t>
        <w:br/>
        <w:t>Қазақ пед. ин-тында (1942-</w:t>
        <w:br/>
        <w:t>48), КСРО ҒА-ның Қазақ</w:t>
        <w:br/>
        <w:t>филиалының аспирантура-</w:t>
        <w:br/>
        <w:t>сында (1944-47) білім ал-</w:t>
        <w:br/>
        <w:t>ған. Қызылорда пед. ин-</w:t>
        <w:br/>
        <w:t>тында (1944), Шымкент</w:t>
        <w:br/>
        <w:t>мұғалімдер ин-тында (1947-</w:t>
        <w:br/>
        <w:t>49), Ташкент театр ин-тында</w:t>
        <w:br/>
        <w:t>(1949-58), Татпкенттегі Ни-</w:t>
        <w:br/>
        <w:t>зами атынд. пед. ин-тында</w:t>
        <w:br/>
        <w:t>(1953-95) ұстаздық қызмет-</w:t>
        <w:br/>
        <w:t>тер атқарған. 1964 ж. «Ға-</w:t>
        <w:br/>
        <w:t>бит Мүсіреповтің прозасы»</w:t>
        <w:br/>
        <w:t>деген тақырыпта канд., «Ре-</w:t>
        <w:br/>
        <w:t>волюциялық шындық және</w:t>
        <w:br/>
        <w:t>оның қазақ прозасында бей-</w:t>
      </w:r>
    </w:p>
    <w:p>
      <w:r>
        <w:t>неленуі» тақырыбында докт.</w:t>
        <w:br/>
        <w:t>дисс. қорғаған. Негізгі зерт-</w:t>
        <w:br/>
        <w:t>теу аясы - бүгінгі әдебиет,</w:t>
        <w:br/>
        <w:t>оның көрнекті өкілдерінің</w:t>
        <w:br/>
        <w:t>шығармашылық жолдары.</w:t>
        <w:br/>
        <w:t>Осы мәселелерге арналған</w:t>
        <w:br/>
        <w:t>«Сәбит Мұқанов творчество-</w:t>
        <w:br/>
        <w:t>сы» («Шарқ юлдызы» 1960,</w:t>
        <w:br/>
        <w:t>298), «Ғали Орманов твор-</w:t>
        <w:br/>
        <w:t>чествосы» (Кіт.: Ғали Орма-</w:t>
        <w:br/>
        <w:t>нов. «Өлеңдер», Ташкент,</w:t>
        <w:br/>
        <w:t>1961), «Әбділда Тәжібаев»</w:t>
        <w:br/>
        <w:t>(Кіт.: Әбділда Тәжібаев.</w:t>
        <w:br/>
        <w:t>«Өлеңдер», Ташкент, 1961),</w:t>
        <w:br/>
        <w:t>«Ғабит Мүсіреповтің «Оян-</w:t>
        <w:br/>
        <w:t>ған өлке» романындағы об-</w:t>
        <w:br/>
        <w:t>раздардың идеялық сипаты»</w:t>
        <w:br/>
        <w:t>(«Низами атынд. ТГПИ ғыл.</w:t>
        <w:br/>
        <w:t>жазбалары», ХХТХ т., 11-</w:t>
        <w:br/>
        <w:t>шығарылуы), «Шығарма жә-</w:t>
        <w:br/>
        <w:t>не өмір шындығы» («Жұл-</w:t>
        <w:br/>
        <w:t>дыз», 1966, 51), Ғ.Мүсіре-</w:t>
        <w:br/>
        <w:t>повтің ана туралы новелла-</w:t>
        <w:br/>
        <w:t>лары» («Қазақстан мектебі»,</w:t>
        <w:br/>
        <w:t>1960, 291), «Дәуір жыршы-</w:t>
        <w:br/>
        <w:t>сы» («Шарқ юлдызы», 1966,</w:t>
        <w:br/>
        <w:t>22), «Ғабит Мүсірепов очерк-</w:t>
        <w:br/>
        <w:t>тері» («Қазақ ССР ҒА хабар-</w:t>
        <w:br/>
        <w:t>лары». Қоғамдық ғылымдар</w:t>
        <w:br/>
        <w:t>сериясы, 1966, Х24), «Мұҡ-</w:t>
        <w:br/>
        <w:t>ІШ</w:t>
        <w:br/>
        <w:t>тұрын талынан</w:t>
        <w:br/>
        <w:t>сын, зерттеу мақалалары ен-</w:t>
        <w:br/>
        <w:t>ген. Ол көп томдық «Қазақ</w:t>
        <w:br/>
        <w:t>әдебиетінің тарихы», он екі</w:t>
        <w:br/>
        <w:t>томдық «Қазақ совет энцик-</w:t>
        <w:br/>
        <w:t>лопедиясы» мен кейінгі қыс-</w:t>
        <w:br/>
        <w:t>қаша төрт томдық ұлттық</w:t>
        <w:br/>
        <w:t>энциклопедияның, Мәскеу-</w:t>
        <w:br/>
        <w:t>Де басылған тоғыз томдық</w:t>
        <w:br/>
        <w:t>«Қысқаша әдеби энцикло-</w:t>
        <w:br/>
        <w:t>педияның» (орыс тілінде)</w:t>
        <w:br/>
        <w:t>негізгі авторларының бірі</w:t>
        <w:br/>
        <w:t>болды. 200-дей ғыл. жария-</w:t>
        <w:br/>
        <w:t>ланым авторы.</w:t>
        <w:br/>
        <w:t>ДХЕНДАВААВ АЯ</w:t>
        <w:br/>
        <w:t>Ш ы ғ. У-Х кластардың</w:t>
        <w:br/>
        <w:t>қазақ әдебиеті сабақтарында</w:t>
        <w:br/>
        <w:t>оқушыларға атейстік тәрбие</w:t>
        <w:br/>
        <w:t>беру туралы, А., 1957; Ыбрай</w:t>
        <w:br/>
        <w:t>Алтынсариннің жазушылық</w:t>
        <w:br/>
        <w:t>қызметі туралы, А., 1957;</w:t>
        <w:br/>
        <w:t>Ыбырай Алтынсарин: Өмірі</w:t>
        <w:br/>
        <w:t>мен қызметі туралы, А., 1965;</w:t>
        <w:br/>
        <w:t>Қазақтың Октябрь алдындағы</w:t>
      </w:r>
    </w:p>
    <w:p>
      <w:r>
        <w:t>демократияшыл әдебиеті, А.,</w:t>
        <w:br/>
        <w:t>1966; Дәстүр мен жалғастық,</w:t>
        <w:br/>
        <w:t>А., 1976; Әдебиет туралы тол-</w:t>
        <w:br/>
        <w:t>ғаныстар, А., 1990.</w:t>
        <w:br/>
        <w:t>ХЕНААЫЗАДЕЯАЛЕНАДЫНДАВНААЫЯАДЕНДАННДАРНА</w:t>
        <w:br/>
        <w:t>ҒАБДУЛЛИН Мәлік (15.</w:t>
        <w:br/>
        <w:t>11.1915, қазіргі Ақмола</w:t>
        <w:br/>
        <w:t>обл. Зеренді ауд. Койсалған</w:t>
        <w:br/>
        <w:t>а. - 2.1.1978, Алматы қ.)-</w:t>
        <w:br/>
        <w:t>жазушы, қоғам қайраткері,</w:t>
        <w:br/>
        <w:t>филол. ғыл. докт. (1959),</w:t>
        <w:br/>
        <w:t>проф. (1959), КСРО Пед.</w:t>
        <w:br/>
        <w:t>ҒА-ның акад. (1959), Кеңес</w:t>
        <w:br/>
        <w:t>Одағының Батыры (1948),</w:t>
        <w:br/>
        <w:t>Қазақ КСР-інің еңбек сің.</w:t>
        <w:br/>
        <w:t>ғыл. қайраткері (1961). Қа-</w:t>
        <w:br/>
        <w:t>зақ пед. ин-тын (қазіргі Ал-</w:t>
        <w:br/>
        <w:t>маты мемл. ун-ті) бітірген</w:t>
        <w:br/>
        <w:t>(1985). Ғыл.-шығарм. жұ-</w:t>
        <w:br/>
        <w:t>мысын 1938 ж. КСРО ҒА-</w:t>
        <w:br/>
        <w:t>ның Қазақ бөлімшесінде кі-</w:t>
        <w:br/>
        <w:t>ші ғыл. қызметкерліктен</w:t>
        <w:br/>
        <w:t>бастаған. 1941 жылдан 2-дұү-</w:t>
        <w:br/>
        <w:t>ниежүз. соғысқа қатысқан.</w:t>
        <w:br/>
        <w:t>Е-нің соғыстағы ерлігі Б.Н.По-</w:t>
        <w:br/>
        <w:t>левойдың «Правда» газетін-</w:t>
        <w:br/>
        <w:t>Де жарияланған «Эпостың</w:t>
        <w:br/>
        <w:t>тууы» мақаласында баяндал-</w:t>
        <w:br/>
        <w:t>ған. Көптеген қазақ ақын-</w:t>
        <w:br/>
        <w:t>дары Ғ-нің ерлігі туралы</w:t>
        <w:br/>
        <w:t>өлең-жырлар тпығарды. Со-</w:t>
        <w:br/>
        <w:t>ғыс аяқталып, әскерден қайт-</w:t>
        <w:br/>
        <w:t>қаннан кейін (1946) Ғ. респ.</w:t>
        <w:br/>
        <w:t>ғыл.-пед. мекемелерде қыз-</w:t>
        <w:br/>
        <w:t>мет атқарды. Тіл және әде-</w:t>
        <w:br/>
        <w:t>биет ин-тының директоры</w:t>
        <w:br/>
        <w:t>(1946-51), Қазақ пед. ин-</w:t>
        <w:br/>
        <w:t>тының ректоры (1951-68),</w:t>
        <w:br/>
        <w:t>Әдебиет және өнер ин-ты</w:t>
        <w:br/>
        <w:t>фольклор бөлімінің меңге-</w:t>
        <w:br/>
        <w:t>рушісі (1963-78) болды.</w:t>
        <w:br/>
        <w:t>1958 ж. «Октябрь кезеңіне</w:t>
        <w:br/>
        <w:t>дейінгі қазақтың халық ауыз</w:t>
        <w:br/>
        <w:t>әдебиеті» деген тақырыпта</w:t>
        <w:br/>
        <w:t>докт. дисс. қорғаған. Ғ. «Қа-</w:t>
        <w:br/>
        <w:t>зақ халқының ауыз әдебие-</w:t>
        <w:br/>
        <w:t>ті» (1958, 1964) моногр.</w:t>
        <w:br/>
        <w:t>зерттеу еңбегінде батырлық</w:t>
        <w:br/>
        <w:t>жырлар, лиро-эпостық дас-</w:t>
        <w:br/>
        <w:t>тандар, айтыс, мақал-мәтел-</w:t>
        <w:br/>
        <w:t>дер, жұмбақтар, ертегілер,</w:t>
        <w:br/>
        <w:t>т.б. жанрларға талдау жа-</w:t>
        <w:br/>
        <w:t>сады. Бұл еңбек жоғары</w:t>
        <w:br/>
        <w:t>оқу орындарына арналған</w:t>
        <w:br/>
        <w:t>оқулық ретінде бірнеше рет</w:t>
        <w:br/>
        <w:t>жарық көрді. Ұ. жас ұр-</w:t>
        <w:br/>
        <w:t>пақтың тәрбиесіне де ерекше</w:t>
        <w:br/>
        <w:t>көңіл бөлді. «Ата-аналарға</w:t>
      </w:r>
    </w:p>
    <w:p>
      <w:r>
        <w:t>125</w:t>
        <w:br/>
        <w:t>тәрбие туралы кеңес» (1966)</w:t>
        <w:br/>
        <w:t>кітабында Ғ. бесік жыры-</w:t>
        <w:br/>
        <w:t>нан бастап батырлық жыр-</w:t>
        <w:br/>
        <w:t>ларға дейінгі халық поз-</w:t>
        <w:br/>
        <w:t>зиясының тәрбиелік мәнін</w:t>
        <w:br/>
        <w:t>ашып, оны іс жүзінде пай-</w:t>
        <w:br/>
        <w:t>даланудың тәсілдерін көр-</w:t>
        <w:br/>
        <w:t>сетеді. Сонымен бірге бала-</w:t>
        <w:br/>
        <w:t>ларды отаншылдыққа, шын-</w:t>
        <w:br/>
        <w:t>шылдыққа тәрбиелеу, олар-</w:t>
        <w:br/>
        <w:t>дың болашаққа сенімін арт-</w:t>
        <w:br/>
        <w:t>тыру, жас баланы дұрыс</w:t>
        <w:br/>
        <w:t>сөйлеуге үйрету жөнінде</w:t>
        <w:br/>
        <w:t>ата-аналарға кеңес береді.</w:t>
        <w:br/>
        <w:t>1972 ж. Ғ-нің әдебиетші</w:t>
        <w:br/>
        <w:t>Т.Сыдықовпен бірігіп жаз-</w:t>
        <w:br/>
        <w:t>ған «Қазақ халқының ба-</w:t>
        <w:br/>
        <w:t>тырлық жыры» кітабына. Қа-</w:t>
        <w:br/>
        <w:t>зақстан ҒА-ның ІШ.ІІ.Уәли-</w:t>
        <w:br/>
        <w:t>ханов атынд. сыйл. берілді.</w:t>
        <w:br/>
        <w:t>Ш ы ғ.: Менің майдандас</w:t>
        <w:br/>
        <w:t>достарым, А., 1947, 1985; Қа-</w:t>
        <w:br/>
        <w:t>зақ әдебиеті. Орта мектептің</w:t>
        <w:br/>
        <w:t>8 класына арналған оқу құра-</w:t>
        <w:br/>
        <w:t>ЕЗАХЕНАХЕЗДАНЗАЖЕН</w:t>
        <w:br/>
        <w:t>лы, А., 1952, 1957, 1958,</w:t>
        <w:br/>
        <w:t>1959, 1961; Казахское народ-</w:t>
        <w:br/>
        <w:t>ное поэтическое творчество до-</w:t>
        <w:br/>
        <w:t>октябрьского периода: ав-</w:t>
        <w:br/>
        <w:t>тореф. канд. фил. наук / Каз.</w:t>
        <w:br/>
        <w:t>гос. пед. ин.-т им. Абая, А.,</w:t>
        <w:br/>
        <w:t>1958; Қазақ халқының ауыз</w:t>
        <w:br/>
        <w:t>әдебиеті: жоғары дәрежелі оқу</w:t>
        <w:br/>
        <w:t>орындарының студенттеріне</w:t>
        <w:br/>
        <w:t>арналған хрестоматия, А.,</w:t>
        <w:br/>
        <w:t>1958, 1959, 1964, 1974; Ата-</w:t>
        <w:br/>
        <w:t>аналарға тәрбие туралы кеңес,</w:t>
        <w:br/>
        <w:t>А., 1966; Будни войны, А.,</w:t>
        <w:br/>
        <w:t>1968; Сұрапыл жылдар (Май-</w:t>
        <w:br/>
        <w:t>дан хикаялары), А., 1972;</w:t>
        <w:br/>
        <w:t>Ғабдуллин М., Сыдықов Т. Қа-</w:t>
        <w:br/>
        <w:t>зақ халқының батырлық жы-</w:t>
        <w:br/>
        <w:t>ры, А., 1972; Халық ауыз</w:t>
        <w:br/>
        <w:t>әдебиеті. 8 қласқа арналған</w:t>
        <w:br/>
        <w:t>оқу құралы, А., 1974. Алтын</w:t>
        <w:br/>
        <w:t>жұлдыз: Очерктер, хаттар жә-</w:t>
        <w:br/>
        <w:t>не күнделік / Құраст., алғы</w:t>
        <w:br/>
        <w:t>сөзін, түсініктемесін жазған</w:t>
        <w:br/>
        <w:t>Негимов С., А., 2005.</w:t>
        <w:br/>
        <w:t>теу кітаптарын жазысып,</w:t>
      </w:r>
    </w:p>
    <w:p>
      <w:r>
        <w:t>шығаруға қатысты. Оның</w:t>
        <w:br/>
        <w:t>алғы сөзімен және құрасты-</w:t>
        <w:br/>
        <w:t>руымен көрнекті қазақ ақы-</w:t>
        <w:br/>
        <w:t>ны Мәшһүр Жүсіп Көпеев-</w:t>
        <w:br/>
        <w:t>тің екі томдық таңдамалы</w:t>
        <w:br/>
        <w:t>шығармалар жинағы мен</w:t>
        <w:br/>
        <w:t>шежіресі алғаш рет баспа</w:t>
        <w:br/>
        <w:t>бетінде жарияланды (1990,</w:t>
        <w:br/>
        <w:t>1991, 19983). Д-тің құрасты-</w:t>
        <w:br/>
        <w:t>руымен «Төле би» (1991),</w:t>
        <w:br/>
        <w:t>Қ.А.Иасауидің «Диуани хик-</w:t>
        <w:br/>
        <w:t>мет» (1993, М.Жармұхамед-</w:t>
        <w:br/>
        <w:t>ұлымен бірге), «Райымбек</w:t>
        <w:br/>
        <w:t>батыр» (1991), «Бұқар жы-</w:t>
        <w:br/>
        <w:t>рау» (1993), «Абылай хан»</w:t>
        <w:br/>
        <w:t>(1993), «Тезек төре» (1996)</w:t>
        <w:br/>
        <w:t>т.б. ғыл.-танымдық жинақ-</w:t>
        <w:br/>
        <w:t>тары басылып шықты. Д-тің</w:t>
        <w:br/>
        <w:t>АХЕВАХЕЯААИЗАХЕЯДАНЗАДЕЗААЫНДАНЯАЛЫН)</w:t>
        <w:br/>
        <w:t>алғашқы өлеңдер жинағы</w:t>
        <w:br/>
        <w:t>«Сыбаға» деген атпен 1978 ж.</w:t>
        <w:br/>
        <w:t>жарыққа шықты. Кейін ақын-</w:t>
        <w:br/>
        <w:t>ның «Тау аясында» (1980),</w:t>
        <w:br/>
        <w:t>«Таулар тағдыры» (1982),</w:t>
        <w:br/>
        <w:t>«Жаңғырық» (1984), «Ал-</w:t>
        <w:br/>
        <w:t>тын ұршық» (1987), «Са-</w:t>
        <w:br/>
        <w:t>рыбел сазы» (1997) атты</w:t>
        <w:br/>
        <w:t>өлеңдер жинақтары жарық</w:t>
        <w:br/>
        <w:t>көрді. Ақын өлеңдері сыр-</w:t>
        <w:br/>
        <w:t>шыл сезімге құрылып, Отан-</w:t>
        <w:br/>
        <w:t>ға, туған жерге деген сү-</w:t>
        <w:br/>
        <w:t>йіспеншілік, ерлік, еңбек,</w:t>
        <w:br/>
        <w:t>халықтар достығы тақырып-</w:t>
        <w:br/>
        <w:t>тарын жырлауға арналған.</w:t>
        <w:br/>
        <w:t>Д. аударма саласында қыр-</w:t>
        <w:br/>
        <w:t>ғыз ақыны С.Меймұловтың</w:t>
        <w:br/>
        <w:t>«Әуен» атты кітабын қазақ-</w:t>
        <w:br/>
        <w:t>шалады.</w:t>
        <w:br/>
        <w:t>АЕЗДАБНАЛЫНАҚЕЛАҚЕЯДАНЛДАЫЯАҚЫЗААЫЗАДЫНА</w:t>
        <w:br/>
        <w:t>ДӘУТТОВА Сәуле Бат-</w:t>
        <w:br/>
        <w:t>талқызы (28.1.1961 ж.т.,</w:t>
        <w:br/>
        <w:t>Қарағанды обл. Қарсақбай</w:t>
        <w:br/>
        <w:t>қ.) - филол. ғыл. докт.</w:t>
        <w:br/>
        <w:t>(2006). Жаеақазған пед. ин-</w:t>
        <w:br/>
        <w:t>тының филол. ф-тін (19718-</w:t>
        <w:br/>
        <w:t>83), Абай атынд. Қазақ пед.</w:t>
        <w:br/>
        <w:t>ин-тының аспирантурасын</w:t>
        <w:br/>
        <w:t>(1985-88) бітірген. Абай</w:t>
        <w:br/>
        <w:t>атынд. Қазақ пед. ин-ты</w:t>
        <w:br/>
        <w:t>филол. ф-тінің қазақ әде-</w:t>
        <w:br/>
        <w:t>биеті кафедрасында стажер</w:t>
        <w:br/>
        <w:t>(1983-85), аға оқытушы, до-</w:t>
        <w:br/>
        <w:t>цент, проф. (1985-97), фи-</w:t>
        <w:br/>
        <w:t>лол. ф-тінің деканы (1997-</w:t>
        <w:br/>
        <w:t>2008) қызметтерін атқарды.</w:t>
        <w:br/>
        <w:t>2008 жылдан Абай атынд.</w:t>
        <w:br/>
        <w:t>Қазақ ұлттық пед. ин-ты</w:t>
      </w:r>
    </w:p>
    <w:p>
      <w:r>
        <w:t>жанындағы Әдебиеттану жә-</w:t>
        <w:br/>
        <w:t>не тілтану ғыл.-зерттеу ин-</w:t>
        <w:br/>
        <w:t>тының директоры. 1990 ж.</w:t>
        <w:br/>
        <w:t>«Принцип историзма в дра-</w:t>
        <w:br/>
        <w:t>матургии М.Ауэзова» тақы-</w:t>
        <w:br/>
        <w:t>рыбында қанд., «Концепция</w:t>
        <w:br/>
        <w:t>исторической личности в</w:t>
        <w:br/>
        <w:t>казахской драматургии» бо-</w:t>
        <w:br/>
        <w:t>йынша докт. дисс. қорға-</w:t>
        <w:br/>
        <w:t>ған. Ғыл. ізденіс салалары:</w:t>
        <w:br/>
        <w:t>әдебиеттану, қазақ әдебиеті-</w:t>
        <w:br/>
        <w:t>нің тарихы, әдебиеттерді са-</w:t>
        <w:br/>
        <w:t>лыстырып зерттеу, тарихи</w:t>
        <w:br/>
        <w:t>драматургия мәселелері, түр-</w:t>
        <w:br/>
        <w:t>кология, педагогика, білім</w:t>
        <w:br/>
        <w:t>саласы. Соңғы жылдары қа-</w:t>
        <w:br/>
        <w:t>зіргі компаративистика үр-</w:t>
        <w:br/>
        <w:t>Дістері арнасында қазақ тілі</w:t>
        <w:br/>
        <w:t>мен әдебиетінің өзара бай-</w:t>
        <w:br/>
        <w:t>ланысын зерделеуге, әлем</w:t>
        <w:br/>
        <w:t>бейнесін мәдениеттану тұр-</w:t>
        <w:br/>
        <w:t>ғысынан тіл және әдебиет</w:t>
        <w:br/>
        <w:t>мүмкіндіктері арқылы ұғы-</w:t>
        <w:br/>
        <w:t>нуда жаңа ғыл. парадигма-</w:t>
        <w:br/>
        <w:t>ны қалыптастыруға арнал-</w:t>
        <w:br/>
        <w:t>ған ғыл. зерттеу жұмыста-</w:t>
        <w:br/>
        <w:t>рымен айналысып жүр. Д-</w:t>
        <w:br/>
        <w:t>ның «Личность в художест-</w:t>
        <w:br/>
        <w:t>венном мире драмы» (2006)</w:t>
        <w:br/>
        <w:t>атты көлемді зерттеуінде</w:t>
        <w:br/>
        <w:t>қазақ драматургиясының</w:t>
        <w:br/>
        <w:t>көркем бейнелер жасаудағы</w:t>
        <w:br/>
        <w:t>157</w:t>
        <w:br/>
        <w:t>946</w:t>
        <w:br/>
        <w:t>-</w:t>
        <w:br/>
        <w:t>5.</w:t>
        <w:br/>
        <w:t>4</w:t>
        <w:br/>
        <w:t>ЭХехы ОХ АА САХ ДЕСа</w:t>
        <w:br/>
        <w:t>157996</w:t>
        <w:br/>
        <w:t>тәжірибелері, жеткен жетіс-</w:t>
        <w:br/>
        <w:t>тіктері мен кеткен кемші-</w:t>
        <w:br/>
        <w:t>Піктері зерттелінген. Соны-</w:t>
        <w:br/>
        <w:t>мен бірге Д. «Мұхтар Әуезов</w:t>
        <w:br/>
        <w:t>парасаты» (2009), «Фило-</w:t>
        <w:br/>
        <w:t>логические науки В ПоИс-</w:t>
        <w:br/>
        <w:t>ке новой парадигмы роста.</w:t>
        <w:br/>
        <w:t>Сопцио-гуманитарные науки</w:t>
        <w:br/>
        <w:t>Казахстана в годы незави-</w:t>
        <w:br/>
        <w:t>симости» (ұжымдық моно-</w:t>
      </w:r>
    </w:p>
    <w:p>
      <w:r>
        <w:t>графия, 2011), «Елбасы жә-</w:t>
        <w:br/>
        <w:t>не отандық білім жүйесі»</w:t>
        <w:br/>
        <w:t>(2011), «Түркілік мұра: дәс-</w:t>
        <w:br/>
        <w:t>түр және сабақтастық» (2011),</w:t>
        <w:br/>
        <w:t>«Әдеби және тілдік байла-</w:t>
        <w:br/>
        <w:t>ныстардың өзекті мәселе-</w:t>
        <w:br/>
        <w:t>лері» (Ұжымдық моногра-</w:t>
        <w:br/>
        <w:t>фия, 2011), «Абай дәстүрі</w:t>
        <w:br/>
        <w:t>және қазіргі қазақ әдебие-</w:t>
        <w:br/>
        <w:t>ті» (ұжымдық монография,</w:t>
        <w:br/>
        <w:t>2009), «Ұлт руханиятының</w:t>
        <w:br/>
        <w:t>өзегі» (2011), «Тілдік және</w:t>
        <w:br/>
        <w:t>әдеби байланыстардың өзек-</w:t>
        <w:br/>
        <w:t>ті мәселелері» секілді ұжым-</w:t>
        <w:br/>
        <w:t>дық зерттеулерді жазысқан.</w:t>
        <w:br/>
        <w:t>Ғалым ұстаздың «М.Әуезов</w:t>
        <w:br/>
        <w:t>291212759611</w:t>
        <w:br/>
        <w:t>% РА</w:t>
        <w:br/>
        <w:t>24.</w:t>
        <w:br/>
        <w:t>0%</w:t>
        <w:br/>
        <w:t>актин (9011) атты оқу</w:t>
        <w:br/>
        <w:t>құралы жарық көрген. Фи-</w:t>
        <w:br/>
        <w:t>лол. мамандықтары бойын-</w:t>
        <w:br/>
        <w:t>ша мемл. стандарт пен тип-</w:t>
        <w:br/>
        <w:t>тік оқу жоспарларын да-</w:t>
        <w:br/>
        <w:t>йындау жөніндегі авторлық</w:t>
        <w:br/>
        <w:t>ұжымның жетекшісі бол-</w:t>
        <w:br/>
        <w:t>ған. 100-ден астам ғыл., ғыл.</w:t>
        <w:br/>
        <w:t>көпшілік мақалалар мен 1</w:t>
        <w:br/>
        <w:t>монографиялық зерттеу кі-</w:t>
        <w:br/>
        <w:t>табының авторы. Оның бір-</w:t>
        <w:br/>
        <w:t>қатар ғыл. еңбектері ҚР</w:t>
        <w:br/>
        <w:t>Әділет мин-нің Зияткерлік</w:t>
        <w:br/>
        <w:t>меншік құқығы к-тінде ав-</w:t>
        <w:br/>
        <w:t>торлық құқық және зият-</w:t>
        <w:br/>
        <w:t>керлік меншік обһектісі ре-</w:t>
        <w:br/>
        <w:t>тінде тіркелген. Еңбектері-</w:t>
        <w:br/>
        <w:t>нің бір қатары Испанияда,</w:t>
        <w:br/>
        <w:t>Ресейде, Қытайда, Түркия-</w:t>
        <w:br/>
        <w:t>да, Словакияда, Қырғыз-</w:t>
        <w:br/>
        <w:t>станда, Кипрде, Грецияда</w:t>
        <w:br/>
        <w:t>жарияланған. Ол қазақ-</w:t>
        <w:br/>
        <w:t>стандық, халықар. ғыл. жо-</w:t>
        <w:br/>
        <w:t>баларға жетекшілік жаса-</w:t>
        <w:br/>
        <w:t>ған, орындаушыларының бі-</w:t>
        <w:br/>
        <w:t>рі ретінде қатысқан.</w:t>
        <w:br/>
        <w:t>тасын, ақындық болмысын,</w:t>
        <w:br/>
        <w:t>ерекшеліктерін, аудармала-</w:t>
        <w:br/>
        <w:t>рын зерттеп, мақалалар жа-</w:t>
        <w:br/>
        <w:t>за бастады. 1960 ж. Абай</w:t>
        <w:br/>
        <w:t>поэзиясының идеялық-көр-</w:t>
        <w:br/>
        <w:t>кемдік ерекшеліктері бойын-</w:t>
        <w:br/>
        <w:t>ша қанд. дисс. қорғайды.</w:t>
        <w:br/>
        <w:t>Бұларда Абай поэзиясы-</w:t>
        <w:br/>
        <w:t>ның ақындық айшықтары,</w:t>
        <w:br/>
        <w:t>көркемдік қырлары, ақын-</w:t>
      </w:r>
    </w:p>
    <w:p>
      <w:r>
        <w:t>дық болмысы, А.С.Пушкин,</w:t>
        <w:br/>
        <w:t>М.Ю.Лермонтов, Й.С.Кры-</w:t>
        <w:br/>
        <w:t>лов шығармаларын аудару-</w:t>
        <w:br/>
        <w:t>дағы өнер жарыстырған ше-</w:t>
        <w:br/>
        <w:t>берлігі жан-жақты сөз бол-</w:t>
        <w:br/>
        <w:t>ған. Б. М.О.Әуезовтің әде-</w:t>
        <w:br/>
        <w:t>би-мемориальды мұража-</w:t>
        <w:br/>
        <w:t>йында қызмет еткен жыл-</w:t>
        <w:br/>
        <w:t>дарда жазуттының шығар-</w:t>
        <w:br/>
        <w:t>маларын жинақтап, осын-</w:t>
        <w:br/>
        <w:t>да сақталынған қолжазба-</w:t>
        <w:br/>
        <w:t>ларын жүйелеп, мәтіндік</w:t>
        <w:br/>
        <w:t>талдаулар жүргізіп, мұра-</w:t>
        <w:br/>
        <w:t>жайдың ғыл. сипаттамасын</w:t>
        <w:br/>
        <w:t>жасауға көп еңбек сіңірді.</w:t>
        <w:br/>
        <w:t>Оның «Еңлік - Кебектің»</w:t>
        <w:br/>
        <w:t>нұсқалары туралы» («Жұл-</w:t>
        <w:br/>
        <w:t>дыз», 1965, 2%6), «Мұхтар</w:t>
        <w:br/>
        <w:t>Әуезов» (1966) атты библио-</w:t>
        <w:br/>
        <w:t>графиялық көрсеткіші жарық</w:t>
        <w:br/>
        <w:t>көрген. Ол мұражай қызмет-</w:t>
        <w:br/>
        <w:t>керлерімен бірге «М.О.Әуе-</w:t>
        <w:br/>
        <w:t>зовтің қолжазба мұрасы»</w:t>
        <w:br/>
        <w:t>(«М.О.Әуезов архивінің ғыл.</w:t>
        <w:br/>
        <w:t>сипаттамасы») атты көлем-</w:t>
        <w:br/>
        <w:t>Ді еңбекті жазысты. Б. -</w:t>
        <w:br/>
        <w:t>М.Әуезовтің 12 томдық шы-</w:t>
        <w:br/>
        <w:t>ғармалар жинағын құрас-</w:t>
        <w:br/>
        <w:t>тырушылардың бірі ретінде</w:t>
        <w:br/>
        <w:t>жазушы шығармаларының</w:t>
        <w:br/>
        <w:t>араб харпіндегі мәтіндерін</w:t>
        <w:br/>
        <w:t>кирилицаға түсіру, салыс-</w:t>
        <w:br/>
        <w:t>тыра тексерулер жүргізу,</w:t>
        <w:br/>
        <w:t>түрлі себептерден кеткен</w:t>
        <w:br/>
        <w:t>түпнұсқадан ауытқушылық-</w:t>
        <w:br/>
        <w:t>тарды, жазылған уақытын,</w:t>
        <w:br/>
        <w:t>жазушының бүркеншік ат-</w:t>
        <w:br/>
        <w:t>тарын анықтау секілді зерт-</w:t>
        <w:br/>
        <w:t>теулер жасады. Кеңестер</w:t>
        <w:br/>
        <w:t>Одағының «Құрмет белгісі»</w:t>
        <w:br/>
        <w:t>өрденімен, «Еңбектегі ерлі-</w:t>
        <w:br/>
        <w:t>ті үшін» медалімен мара-</w:t>
        <w:br/>
        <w:t>патталған.</w:t>
        <w:br/>
        <w:t>ІШ ы ғ: Мұхтар Әуезов</w:t>
        <w:br/>
        <w:t>творчествосы жайында биб-</w:t>
        <w:br/>
        <w:t>лиографиялық көрсеткіш, А.,</w:t>
        <w:br/>
        <w:t>1966; Абайдың ақындық ай-</w:t>
        <w:br/>
        <w:t>наласы, 1971.</w:t>
        <w:br/>
        <w:t>ДӘУІТОВ Сәрсенбі (19.1.</w:t>
        <w:br/>
        <w:t>1947, ҚХР, Шығыс Түркі-</w:t>
        <w:br/>
        <w:t>стан, Шыңжаң өлкесі, Шын</w:t>
        <w:br/>
        <w:t>Пэн Зи қ.) - филол. ғыл.</w:t>
        <w:br/>
        <w:t>докт. (2001). Абай атынд.</w:t>
        <w:br/>
        <w:t>Қазақ мемл. пед. ин-тының</w:t>
        <w:br/>
        <w:t>филол. ф-тін бітірген (1970).</w:t>
        <w:br/>
        <w:t>Қазақ теледидарының «Құр-</w:t>
        <w:br/>
        <w:t>дастар» бағдарламасында</w:t>
        <w:br/>
        <w:t>(1970-%1), Кеңес әскері қа-</w:t>
      </w:r>
    </w:p>
    <w:p>
      <w:r>
        <w:t>тарында (1971-72), Талды-</w:t>
        <w:br/>
        <w:t>қорған облыстық «Октябрь</w:t>
        <w:br/>
        <w:t>туы» (қазіргі «Жерұйық»)</w:t>
        <w:br/>
        <w:t>газетінде (1972-78), Фрунзе</w:t>
        <w:br/>
        <w:t>қалалық ішкі істер бөлімін-</w:t>
        <w:br/>
        <w:t>Де (1973-74), «Лениншіл жас»</w:t>
        <w:br/>
        <w:t>(қазіргі «Жас Алаш»), «Со-</w:t>
        <w:br/>
        <w:t>циалистік Қазақстан» (1974-</w:t>
        <w:br/>
        <w:t>5, қазіргі «Егемен Қалзақ-</w:t>
        <w:br/>
        <w:t>стан») газеттерінде қызмет</w:t>
        <w:br/>
        <w:t>етеді. 1975 жылдан бастап</w:t>
        <w:br/>
        <w:t>ҚР ҰҒА М.О.Әуезов атынд.</w:t>
        <w:br/>
        <w:t>Әдебиет және өнер ин-тында</w:t>
        <w:br/>
        <w:t>кіші ғыл. қызметкер, 1985</w:t>
        <w:br/>
        <w:t>жылдан аға ғыл. қызметкер,</w:t>
        <w:br/>
        <w:t>2001 жылдан бері Д.А.Конаев</w:t>
        <w:br/>
        <w:t>атынд. ун-тте проф. болып</w:t>
        <w:br/>
        <w:t>қызмет атқарып келеді. Д.</w:t>
        <w:br/>
        <w:t>1982 ж. «Ә.Тәжібаевтың ли-</w:t>
        <w:br/>
        <w:t>рикасы» деген тақырыпта</w:t>
        <w:br/>
        <w:t>канд., «Қазақ әдебиетіндегі</w:t>
        <w:br/>
        <w:t>Қожа Ахмет Йассауи дәс-</w:t>
        <w:br/>
        <w:t>түрлері» атты докт. дисс.</w:t>
        <w:br/>
        <w:t>қорғады. Д. Ә.Тәжібаев поэ-</w:t>
        <w:br/>
        <w:t>зиясын зерттеген «Көңіл са-</w:t>
        <w:br/>
        <w:t>зы» монографиясы (1989),</w:t>
        <w:br/>
        <w:t>«Диуани хикмет хақында»</w:t>
        <w:br/>
        <w:t>(1998), «Диуани хикмет жә-</w:t>
        <w:br/>
        <w:t>не қазақ поэзиясы» (2001)</w:t>
        <w:br/>
        <w:t>атты монографиялары ба-</w:t>
        <w:br/>
        <w:t>сылып шыққан. Соңғы екі</w:t>
        <w:br/>
        <w:t>кітапта түркі поэзиясының</w:t>
        <w:br/>
        <w:t>классигі, сопылық поэзияның</w:t>
        <w:br/>
        <w:t>негізін қалаушы Қ.А.Иаса-</w:t>
        <w:br/>
        <w:t>уидың атақты туындысы,</w:t>
        <w:br/>
        <w:t>оның өзінен кейінгі түркі</w:t>
        <w:br/>
        <w:t>поэзиясына еткен әсері кеңі-</w:t>
        <w:br/>
        <w:t>нен қарастырылған. 1993 ж</w:t>
        <w:br/>
        <w:t>«Төле би» атты зерттеу ең-</w:t>
        <w:br/>
        <w:t>бегі шыққан. Сондай-ақ «Ер-</w:t>
        <w:br/>
        <w:t>те дәуірдегі қазақ әдебиеті»</w:t>
        <w:br/>
        <w:t>(1988), «ХТХ ғасырдағы қа-</w:t>
        <w:br/>
        <w:t>зақ ақындары» (1988) зерт-</w:t>
        <w:br/>
        <w:t>135</w:t>
        <w:br/>
        <w:t>БЗАХЫЯ</w:t>
        <w:br/>
        <w:t>әсері» мақаласынан бастап,</w:t>
        <w:br/>
        <w:t>тыңғылықты зерттеулер жүр-</w:t>
        <w:br/>
        <w:t>гізіп, 10-даған мақала, 2 мо-</w:t>
        <w:br/>
        <w:t>нографиялық зерттеу жаз-</w:t>
        <w:br/>
        <w:t>ды. Осындай ізденістердің</w:t>
        <w:br/>
        <w:t>нәтижесінде Ы.Алтынсарин</w:t>
        <w:br/>
        <w:t>тек ағартушы демократ ұс-</w:t>
        <w:br/>
        <w:t>таз ғана емес, жан-жақты</w:t>
        <w:br/>
        <w:t>дарын иесі: ақын, прозашы,</w:t>
        <w:br/>
        <w:t>аудаматшы, көсемсөзші, эт-</w:t>
        <w:br/>
        <w:t>нограф, дінтанушы, озық</w:t>
        <w:br/>
        <w:t>ойлы қоғам қайраткері бол-</w:t>
      </w:r>
    </w:p>
    <w:p>
      <w:r>
        <w:t>ғандығы, ең бастысы ұл-</w:t>
        <w:br/>
        <w:t>тын сүйген, халқына адал</w:t>
        <w:br/>
        <w:t>қызмет еткен абзал азамат</w:t>
        <w:br/>
        <w:t>болғандығы ғыл. тұрғыдан</w:t>
        <w:br/>
        <w:t>дәйектелді. Д-нің ғыл. із-</w:t>
        <w:br/>
        <w:t>деністерінің негізі қазақ</w:t>
        <w:br/>
        <w:t>әдебиетінің өткен кездер-</w:t>
        <w:br/>
        <w:t>дегі тарихын зерделеуге ар-</w:t>
        <w:br/>
        <w:t>налған. Бұл саладағы сүбелі</w:t>
        <w:br/>
        <w:t>еңбегі «Қазақтың Октябрь</w:t>
        <w:br/>
        <w:t>алдындағы демократияшыл</w:t>
        <w:br/>
        <w:t>әдебиеті: даму жолдары»</w:t>
        <w:br/>
        <w:t>(1966) атты монография-</w:t>
        <w:br/>
        <w:t>сында М.Сералин, Б.ӘӨтеті-</w:t>
        <w:br/>
        <w:t>леуов, Б.Күлеев сынды қа-</w:t>
        <w:br/>
        <w:t>ламгерлермен бірге осы кез-</w:t>
        <w:br/>
        <w:t>дерде жасаған үлкенді-кіші-</w:t>
        <w:br/>
        <w:t>Лі көптеген ақын-жазушы-</w:t>
        <w:br/>
        <w:t>лардың есімдері қалың жұрт-</w:t>
        <w:br/>
        <w:t>шылыққа таныла түсті. Д.</w:t>
        <w:br/>
        <w:t>19(7-86 ж. М.О.Әуезов</w:t>
        <w:br/>
        <w:t>атынд. әдебиет және өнер</w:t>
        <w:br/>
        <w:t>ин-ты қазақ әдебиетінің та-</w:t>
        <w:br/>
        <w:t>рихы бөлімін басқара жүріп,</w:t>
        <w:br/>
        <w:t>ерте кездерде жасалынған</w:t>
        <w:br/>
        <w:t>мәдени мұраны игеру іс-</w:t>
        <w:br/>
        <w:t>терінде бірсыпыра игілікті</w:t>
        <w:br/>
        <w:t>шараларға басшылық жаса-</w:t>
        <w:br/>
        <w:t>ды. Осы жылдары «Оғыз-на-</w:t>
        <w:br/>
        <w:t>ме», «Мұхаббат-наме» (1986),</w:t>
        <w:br/>
        <w:t>«Қорқыт ата кітабы» (1998),</w:t>
        <w:br/>
        <w:t>т.б. әдеби жәдігерліктер</w:t>
        <w:br/>
        <w:t>оқырманға жол тартты. Асан</w:t>
        <w:br/>
        <w:t>қайғы, Қазтуған, Доспан-</w:t>
        <w:br/>
        <w:t>бет, Шалкиіз, Марғасқа,</w:t>
        <w:br/>
        <w:t>Жиембет, Бұқар, Шал, Кө-</w:t>
        <w:br/>
        <w:t>телі сияқты ақын-жырау-</w:t>
        <w:br/>
        <w:t>лардың әдеби мұраларын</w:t>
        <w:br/>
        <w:t>игеру, жариялау, зерттеу</w:t>
        <w:br/>
        <w:t>жұмыстарына айтарлықтай</w:t>
        <w:br/>
        <w:t>үлес қосты. М.О.Әуезов</w:t>
        <w:br/>
        <w:t>атынд. Әдебиет және өнер</w:t>
        <w:br/>
        <w:t>ин-тының ғалымдары шы-</w:t>
        <w:br/>
        <w:t>ғарған «Ерте дәуірдегі қа-</w:t>
        <w:br/>
        <w:t>зақ әдебиеті» (19883), «ХІХ</w:t>
        <w:br/>
        <w:t>ғасырдағы қазақ әдебиеті»</w:t>
        <w:br/>
        <w:t>(1988) атты ұжымдық мо-</w:t>
        <w:br/>
        <w:t>нографиялардың жауапты</w:t>
        <w:br/>
        <w:t>редакторы болып, алғы сө-</w:t>
        <w:br/>
        <w:t>зін, жекелеген тарауларын</w:t>
        <w:br/>
        <w:t>жазды. Ғалым қазақ әде-</w:t>
        <w:br/>
        <w:t>биетінің тарихын қай кез-</w:t>
        <w:br/>
        <w:t>ден бастау керек дегенде,</w:t>
        <w:br/>
        <w:t>ұлтымыздың негізін құра-</w:t>
        <w:br/>
        <w:t>тын ру-тайпалардың тарих</w:t>
        <w:br/>
        <w:t>сахнасына шыққан кезіне</w:t>
        <w:br/>
        <w:t>назар аудару қажеттілігін</w:t>
        <w:br/>
        <w:t>еске салды. «Мезгіл және</w:t>
        <w:br/>
        <w:t>қаламгер» (1968) жинағына</w:t>
        <w:br/>
        <w:t>Д-нің қазіргі қазақ әдебие-</w:t>
        <w:br/>
        <w:t>тінің зәру мәселелері ха-</w:t>
        <w:br/>
        <w:t>қында әр кездерде жазған</w:t>
      </w:r>
    </w:p>
    <w:p>
      <w:r>
        <w:t>140</w:t>
        <w:br/>
        <w:t>суе</w:t>
        <w:br/>
        <w:t>ЯАҚЕЯААНЗАЯЫНАА:</w:t>
        <w:br/>
        <w:t>көрген. Ол Э.Хемингуәйдің</w:t>
        <w:br/>
        <w:t>«Шал мен теңіз», М.Ша-</w:t>
        <w:br/>
        <w:t>гинянның «Ульяновтар се-</w:t>
        <w:br/>
        <w:t>мьясы», В.Быковтың «Аль-</w:t>
        <w:br/>
        <w:t>Пі аңызы», «Атар таңға аман</w:t>
        <w:br/>
        <w:t>жетсе» повестерін, Г.Мар-</w:t>
        <w:br/>
        <w:t>ковтың «Жер құты» ро-</w:t>
        <w:br/>
        <w:t>манын т.б. қазақшалады.</w:t>
        <w:br/>
        <w:t>Өз әңгімелері орыс, өзбек,</w:t>
        <w:br/>
        <w:t>тәжік, армян тілдеріне ауда-</w:t>
        <w:br/>
        <w:t>рылған. ЕЖ. әдебиеттің бар-</w:t>
        <w:br/>
        <w:t>лық саласында дерлік қатар</w:t>
        <w:br/>
        <w:t>жазды. Бүгінгі өмірден көр-</w:t>
        <w:br/>
        <w:t>кем шығармалар жаза жү-</w:t>
        <w:br/>
        <w:t>ріп, осы тақырыптың қазақ</w:t>
        <w:br/>
        <w:t>әдебиетінде игерілуі жайы-</w:t>
        <w:br/>
        <w:t>нан сын мақалалар жазды;</w:t>
        <w:br/>
        <w:t>зерттеулер жүргізді. Жалу-</w:t>
        <w:br/>
        <w:t>шының басты міндеті өзі</w:t>
        <w:br/>
        <w:t>өмір сүріп отырған дәуірдің</w:t>
        <w:br/>
        <w:t>көркем бейнесін жасау бол-</w:t>
        <w:br/>
        <w:t>са, оны жүзеге асырудың</w:t>
        <w:br/>
        <w:t>теориялық, шығармашылық</w:t>
        <w:br/>
        <w:t>жақтары аса күрделі мәсе-</w:t>
        <w:br/>
        <w:t>лелерді шешу арқылы ғана</w:t>
        <w:br/>
        <w:t>мүмкін. Бір ғана шындық</w:t>
        <w:br/>
        <w:t>проблемасының өзі неге тұ-</w:t>
        <w:br/>
        <w:t>рады. Өмірдің, жаратылыс-</w:t>
        <w:br/>
        <w:t>тың абсолютті ітындығы-</w:t>
        <w:br/>
        <w:t>мен бірге әр адамның өз</w:t>
        <w:br/>
        <w:t>деңгейінде көретін, қабыл-</w:t>
        <w:br/>
        <w:t>дайтын шындығы тағы да</w:t>
        <w:br/>
        <w:t>бар. Осылайша аса күрделі</w:t>
        <w:br/>
        <w:t>өмір шындығының көркем</w:t>
        <w:br/>
        <w:t>шындыққа айналуының өзін-</w:t>
        <w:br/>
        <w:t>Қ</w:t>
        <w:br/>
        <w:t>ЕЗ 3%)</w:t>
        <w:br/>
        <w:t>5 ЕЗУКЕ 2%</w:t>
        <w:br/>
        <w:t>ЖХЕЗА</w:t>
        <w:br/>
        <w:t>ыда заңдылықтары, қиын-</w:t>
        <w:br/>
        <w:t>дықтары да жеткілікті. ЕК-</w:t>
        <w:br/>
        <w:t>нің сын-зерттеулерінде осы</w:t>
        <w:br/>
        <w:t>бір күрмеуі қиын мәселенің</w:t>
        <w:br/>
        <w:t>қазақ әдебиетінде қалайша</w:t>
        <w:br/>
        <w:t>шешімін тауып жатқанды-</w:t>
        <w:br/>
        <w:t>ғы ғыл. жағынан да, прак-</w:t>
        <w:br/>
        <w:t>тикалық тұрғыдан да жан-</w:t>
        <w:br/>
        <w:t>жақты зерделенеді. Ол осы</w:t>
        <w:br/>
        <w:t>зерттеулерін кейін де жал-</w:t>
        <w:br/>
        <w:t>ғастырып, толықтырып, «Ға-</w:t>
        <w:br/>
        <w:t>бит Мүсірепов - драматург»</w:t>
        <w:br/>
        <w:t>(1982) атты монография-</w:t>
      </w:r>
    </w:p>
    <w:p>
      <w:r>
        <w:t>сын жазды. Сан қырлы да-</w:t>
        <w:br/>
        <w:t>рын иесі Ғ.Мүсіреповтің</w:t>
        <w:br/>
        <w:t>«Қозы Көрпеш Баян сұлу»,</w:t>
        <w:br/>
        <w:t>«Ақан сері - Ақтоқты»,</w:t>
        <w:br/>
        <w:t>«Амангелді», «Болашаққа</w:t>
        <w:br/>
        <w:t>аманат», «Қыз Жібек» се-</w:t>
        <w:br/>
        <w:t>кілді тамаша туындылары</w:t>
        <w:br/>
        <w:t>қазақ драматургиясының</w:t>
        <w:br/>
        <w:t>алтын қорына қосылған.</w:t>
        <w:br/>
        <w:t>Монографияда Ғабит пьеса-</w:t>
        <w:br/>
        <w:t>ларының әлеуметтік сыр-</w:t>
        <w:br/>
        <w:t>лары, көркемдік қырлары</w:t>
        <w:br/>
        <w:t>жан-жақты талданылады.</w:t>
        <w:br/>
        <w:t>Шы ғ.: Шығарма арқауы -</w:t>
        <w:br/>
        <w:t>шындық, А., 1968; Замандас</w:t>
        <w:br/>
        <w:t>келбеті: Қазіргі қазақ прозасы</w:t>
        <w:br/>
        <w:t>жайында зерттеу, А., 1972;</w:t>
        <w:br/>
        <w:t>Уақыт сыры: Мақалалар зерт-</w:t>
        <w:br/>
        <w:t>теулер, А.,1981; Ғабит Мүсіре-</w:t>
        <w:br/>
        <w:t>пов - драматург, А., 1982; Шы-</w:t>
        <w:br/>
        <w:t>ғармалары / құраст. М.Қалқа-</w:t>
        <w:br/>
        <w:t>баева, А., 2007.</w:t>
        <w:br/>
        <w:t>128</w:t>
        <w:br/>
        <w:t>қ -</w:t>
        <w:br/>
        <w:t>9%</w:t>
        <w:br/>
        <w:t>ұжу ух.</w:t>
        <w:br/>
        <w:t>АЭХЕІ(»</w:t>
        <w:br/>
        <w:t>;</w:t>
        <w:br/>
        <w:t>Қ2й 5а с?</w:t>
        <w:br/>
        <w:t>Уа ГУ сы СА</w:t>
        <w:br/>
        <w:t>Га 9 ҮЛ 205 е)</w:t>
        <w:br/>
        <w:t>1, Г-</w:t>
        <w:br/>
        <w:t>ы”, -.</w:t>
        <w:br/>
        <w:t>ыз ССАУл:</w:t>
        <w:br/>
        <w:t>4; хе 222</w:t>
        <w:br/>
        <w:t>),</w:t>
        <w:br/>
        <w:t>2.</w:t>
        <w:br/>
        <w:t>СУУ</w:t>
        <w:br/>
        <w:t>&lt;Х</w:t>
        <w:br/>
        <w:t>Ж</w:t>
        <w:br/>
        <w:t>ре (Үү -Ғ-</w:t>
        <w:br/>
        <w:t>е 75 )</w:t>
        <w:br/>
        <w:t>5 АУ 25 ШҰЛЕ ЕТ ЕЕ</w:t>
        <w:br/>
        <w:t>2.</w:t>
        <w:br/>
        <w:t>7</w:t>
      </w:r>
    </w:p>
    <w:p>
      <w:r>
        <w:t>ХЕНДАЫНДАННДАЫЯДАННАДЫНДАЕНДАБНДАЫНААЕНА</w:t>
        <w:br/>
        <w:t>ДӘДЕБАЕВ Жанғара Дә-</w:t>
        <w:br/>
        <w:t>дебайұлы (15.10.1948, Жам-</w:t>
        <w:br/>
        <w:t>был обл. Талас ауд.) - фи-</w:t>
        <w:br/>
        <w:t>лол. ғыл. докт. (1992), проф.</w:t>
        <w:br/>
        <w:t>(1993), КР жоғары мектебі</w:t>
        <w:br/>
        <w:t>(2002) және Халықар. жо-</w:t>
        <w:br/>
        <w:t>ғары мектебі (2004) акаде-</w:t>
        <w:br/>
        <w:t>мияларының акад. Жамбыл</w:t>
        <w:br/>
        <w:t>қ-ндағы Абай атынд. пед.</w:t>
        <w:br/>
        <w:t>уч-цені (1969), әл-Фараби</w:t>
        <w:br/>
        <w:t>атынд. Қазақ ұлттық ун-</w:t>
        <w:br/>
        <w:t>тінің филол. ф-тін (1975),</w:t>
        <w:br/>
        <w:t>осы ун-ттің аспирантура-</w:t>
        <w:br/>
        <w:t>сын (1980) бітірген. Жам-</w:t>
        <w:br/>
        <w:t>был обл. Талас ауд-ында</w:t>
        <w:br/>
        <w:t>мектеп мұғалімі (1969-70),</w:t>
        <w:br/>
        <w:t>М.О.Әуезов атынд. Әдебиет</w:t>
        <w:br/>
        <w:t>және өнер ин-тында аға лабо-</w:t>
        <w:br/>
        <w:t>рант (19(5-77%), әл-Фараби</w:t>
        <w:br/>
        <w:t>атынд. Қазақ ұлттық ун-</w:t>
        <w:br/>
        <w:t>тіндегі қазақ әдебиеті ка-</w:t>
        <w:br/>
        <w:t>федрасының ассистенті. (1977-</w:t>
        <w:br/>
        <w:t>82), оқытушысы (1982-91),</w:t>
        <w:br/>
        <w:t>Ы.Алтынсарин атынд. пед.</w:t>
        <w:br/>
        <w:t>ғыл.-зерттеу ин-тының Ди-</w:t>
        <w:br/>
        <w:t>ректоры (1991-98), әл-Фа-</w:t>
        <w:br/>
        <w:t>раби атынд. Қазақ ұлттық</w:t>
        <w:br/>
        <w:t>ун-ті филол. ф-тінің деканы</w:t>
        <w:br/>
        <w:t>(1993-2000), қазақ әдебие-</w:t>
        <w:br/>
        <w:t>ті кафедрасының меңгеруші-</w:t>
        <w:br/>
        <w:t>сі (2000-01), осы ун-ттің</w:t>
        <w:br/>
        <w:t>оқу-әдістемелік істер жөнін-</w:t>
        <w:br/>
        <w:t>дегі проректоры (2001-08),</w:t>
        <w:br/>
        <w:t>2008 жылдан аударма қа-</w:t>
        <w:br/>
        <w:t>федрасының меңгерушісі,</w:t>
        <w:br/>
        <w:t>Абайтану ғыл.-зерттеу орта-</w:t>
        <w:br/>
        <w:t>лығының директоры қыз-</w:t>
        <w:br/>
        <w:t>меттерін атқарды. 1992 ж.</w:t>
        <w:br/>
        <w:t>«Әдебиеттегі өмір шындығы</w:t>
        <w:br/>
        <w:t>және көркемдік шешім» де-</w:t>
        <w:br/>
        <w:t>ген тақырыпта докт. дисс.</w:t>
        <w:br/>
        <w:t>қорғады. Д. «Шымырлап</w:t>
        <w:br/>
        <w:t>бойға жайылған», «Ғабиден</w:t>
        <w:br/>
        <w:t>Мұстафин», «Мұхтар Әуе-</w:t>
        <w:br/>
        <w:t>зов» монографияларында</w:t>
        <w:br/>
        <w:t>жазушының шығармашы-</w:t>
        <w:br/>
        <w:t>лық лабораториясы мәселе-</w:t>
        <w:br/>
        <w:t>лерін зерттеудің жаңа қыр-</w:t>
        <w:br/>
        <w:t>лары талданған. Қазақ та-</w:t>
        <w:br/>
        <w:t>рихи романы дамуының бір-</w:t>
        <w:br/>
        <w:t>қатар маңызды мәселелерін</w:t>
        <w:br/>
        <w:t>анықтау, шешу жолдары</w:t>
        <w:br/>
        <w:t>белгіленген. «Өмір шынды-</w:t>
        <w:br/>
        <w:t>153</w:t>
        <w:br/>
        <w:t>қоғамдық рухани дамудың</w:t>
      </w:r>
    </w:p>
    <w:p>
      <w:r>
        <w:t>бірден бір шарты болса,</w:t>
        <w:br/>
        <w:t>Ғ. осы мәселенің қазақ,</w:t>
        <w:br/>
        <w:t>орыс әдебиеттері арасында-</w:t>
        <w:br/>
        <w:t>ғы жай-күйіне жан-жақты</w:t>
        <w:br/>
        <w:t>талдаулар жасайды. Қазақ</w:t>
        <w:br/>
        <w:t>әдебиетінің кейбір мәселе-</w:t>
        <w:br/>
        <w:t>лері хақында ғалымның</w:t>
        <w:br/>
        <w:t>«Горький и ҡазахская ли-</w:t>
        <w:br/>
        <w:t>тература» (1966), «Русские</w:t>
        <w:br/>
        <w:t>советекие писатели и Қа-</w:t>
        <w:br/>
        <w:t>захстан» (1970), «Человек</w:t>
        <w:br/>
        <w:t>труда - главный герой ли-</w:t>
        <w:br/>
        <w:t>тературы» (1977), «О на-</w:t>
        <w:br/>
        <w:t>циональном и интернацио-</w:t>
        <w:br/>
        <w:t>нальном в советской лите-</w:t>
        <w:br/>
        <w:t>ратуре» (1978) «Шабыт</w:t>
        <w:br/>
        <w:t>қайнары» (1978), «Писатели</w:t>
        <w:br/>
        <w:t>и действительность» (1984)</w:t>
        <w:br/>
        <w:t>кітаптары жарық көрген.</w:t>
        <w:br/>
        <w:t>Орыс тілінде жазған Ғ-тің</w:t>
        <w:br/>
        <w:t>алғашқы ғыл. ізденістері қа-</w:t>
        <w:br/>
        <w:t>зақ әдебиетін зерттеуден</w:t>
        <w:br/>
        <w:t>басталған. «О повести Г.Мус-</w:t>
        <w:br/>
        <w:t>тафина «Шиганакҡ Берсиев»</w:t>
        <w:br/>
        <w:t>(«Казахстан», 1948, 2912),</w:t>
        <w:br/>
        <w:t>«Идейно-художественная кон-</w:t>
        <w:br/>
        <w:t>цепсия романа С.Ерубаева</w:t>
        <w:br/>
        <w:t>«Мои ровесники» ардақ</w:t>
        <w:br/>
        <w:t>тия АН ҚазССР». Серия ли-</w:t>
        <w:br/>
        <w:t>тературная, 1950, 2%5), «К</w:t>
        <w:br/>
        <w:t>вопросу об изучении рома-</w:t>
        <w:br/>
        <w:t>на М.Ауэзова «Абай» («Уче-</w:t>
        <w:br/>
        <w:t>ные записки КазГУ». Серия</w:t>
        <w:br/>
        <w:t>языка и литературы,1950,</w:t>
        <w:br/>
        <w:t>т. ХІП), «О романе С.Мука-</w:t>
        <w:br/>
        <w:t>нова «Сыр-Дарья» («Болыше-</w:t>
        <w:br/>
        <w:t>вик Казахстана», 1951, Х%11),</w:t>
        <w:br/>
        <w:t>«О повести М.Ауэзова «ВБы-</w:t>
        <w:br/>
        <w:t>етрел на перевале» («Прос-</w:t>
        <w:br/>
        <w:t>тор», 1968, 92), «Образы</w:t>
        <w:br/>
        <w:t>коммунистов в ҡазахской со-</w:t>
        <w:br/>
        <w:t>ветской литературе» («Пар-</w:t>
        <w:br/>
        <w:t>тийная жизнь Қазахстана»,</w:t>
        <w:br/>
        <w:t>19632, Х%8), т.б. ғыл. мақала-</w:t>
        <w:br/>
        <w:t>ларында қазақ кеңес әдебие-</w:t>
        <w:br/>
        <w:t>тінің өкілдері, атап айтқан-</w:t>
        <w:br/>
        <w:t>да, Ғ.Мұстафиннің, М.Әуе-</w:t>
        <w:br/>
        <w:t>зовтің, С.Мұқановтың, С.Еру-</w:t>
        <w:br/>
        <w:t>баевтың, т.б. қаламгерлер-</w:t>
        <w:br/>
        <w:t>Дің шығармашылықтары</w:t>
        <w:br/>
        <w:t>туралы пікірлер айтқан.</w:t>
        <w:br/>
        <w:t>Ғ.Мұстафиннің шығарма-</w:t>
        <w:br/>
        <w:t>шылығын арнайы зерттеп</w:t>
        <w:br/>
        <w:t>«Габиден Мустафин» (1955)</w:t>
        <w:br/>
        <w:t>атты кітапжазды.</w:t>
        <w:br/>
        <w:t>ХЕНХАЕНДАЫЗДАНЙДАЕНАДЫНДАНЗДАННААЫЯДАЫЯЙ</w:t>
        <w:br/>
        <w:t>ДЕРБІСӘЛИН Әнуар “Жақ-</w:t>
      </w:r>
    </w:p>
    <w:p>
      <w:r>
        <w:t>сығалиұлы (18.2,1929, Ақ-</w:t>
        <w:br/>
        <w:t>төбе обл. Ойыл ауд. Қы-</w:t>
        <w:br/>
        <w:t>зылжар а. - 4.7.1986, Ал-</w:t>
        <w:br/>
        <w:t>маты қ.) - филол. ғыл.</w:t>
        <w:br/>
        <w:t>докт. (1969), Қазақстан ҒА-</w:t>
        <w:br/>
        <w:t>ның корр. мүшесі (1988).</w:t>
        <w:br/>
        <w:t>мұғалімдер ин-тының орыс</w:t>
        <w:br/>
        <w:t>тілі мен әдебиеті ф-тін</w:t>
        <w:br/>
        <w:t>(1946), Абай атынд. Қазақ</w:t>
        <w:br/>
        <w:t>мемл. пед. ин-тының фи-</w:t>
        <w:br/>
        <w:t>лол. ф-тін (1950) бітірген.</w:t>
        <w:br/>
        <w:t>Ин-ттан кейін Ойыл орта</w:t>
        <w:br/>
        <w:t>мектебінде оқу ісінің мең-</w:t>
        <w:br/>
        <w:t>герушісі (1950-51), Қазақ</w:t>
        <w:br/>
        <w:t>ССР ҒА-ның Тіл және әде-</w:t>
        <w:br/>
        <w:t>биет ин-тының аспиранту-</w:t>
        <w:br/>
        <w:t>расына (1951-54) оқуға тү-</w:t>
        <w:br/>
        <w:t>седі. ҚР ҒА-ның Тіл және</w:t>
        <w:br/>
        <w:t>әдебиет ин-тында кітпі ғыл.</w:t>
        <w:br/>
        <w:t>қызметкер (1954-55), Ы.Ал-</w:t>
        <w:br/>
        <w:t>тынсарин атынд. пед. ғыл.-</w:t>
        <w:br/>
        <w:t>зерттеу ин-тында аға ғыл.</w:t>
        <w:br/>
        <w:t>қызметкер (1955-58), ҚР</w:t>
        <w:br/>
        <w:t>ҒА-ның Әдебиет және өнер</w:t>
        <w:br/>
        <w:t>ин-тында аға ғыл. қызмет-</w:t>
        <w:br/>
        <w:t>кер (1958-77), бөлім меңге-</w:t>
        <w:br/>
        <w:t>рушісі (1977-86) қызмет-</w:t>
        <w:br/>
        <w:t>1955 ж.</w:t>
        <w:br/>
        <w:t>терін атқарады.</w:t>
        <w:br/>
        <w:t>«Ы.Алтынсариннің жазу-</w:t>
        <w:br/>
        <w:t>шылық қызметі» тақыры-</w:t>
        <w:br/>
        <w:t>бында канд., «Қазақтың Ок-</w:t>
        <w:br/>
        <w:t>тябрь алдындағы демокра-</w:t>
        <w:br/>
        <w:t>тияшыл әдебиетінің даму</w:t>
        <w:br/>
        <w:t>жолдарынан» докт. дисс.</w:t>
        <w:br/>
        <w:t>қорғаған. Д-нің ғыл. еңбек-</w:t>
        <w:br/>
        <w:t>тері негізінен 19 ғ-дың аяғы</w:t>
        <w:br/>
        <w:t>мен ХХ ғ-дың басындағы</w:t>
        <w:br/>
        <w:t>қазақ әдебиеті тарихының</w:t>
        <w:br/>
        <w:t>мәселелеріне арналған. Д.</w:t>
        <w:br/>
        <w:t>қалың жұртшылыққа алды-</w:t>
        <w:br/>
        <w:t>мен ыбырайтанушы ретінде</w:t>
        <w:br/>
        <w:t>танылды. Әдебиеттегі жо-</w:t>
        <w:br/>
        <w:t>лын сын жазудан бастаған ол</w:t>
        <w:br/>
        <w:t>«Әдебиет және искусство»</w:t>
        <w:br/>
        <w:t>журналының 1953 жылғы</w:t>
        <w:br/>
        <w:t>11-ші санында жарық көр-</w:t>
        <w:br/>
        <w:t>ген «Алтынсарин творче-</w:t>
        <w:br/>
        <w:t>етвосына орыс әдебиетінің</w:t>
        <w:br/>
        <w:t>139</w:t>
        <w:br/>
        <w:t>ҒАБДУЛЛИН Нығмет</w:t>
        <w:br/>
        <w:t>(26.12.1927, Ақмола обл.</w:t>
      </w:r>
    </w:p>
    <w:p>
      <w:r>
        <w:t>Зеренді ауд. Шұқыркәл а. -</w:t>
        <w:br/>
        <w:t>17.17.2005, Алматы қ.) -</w:t>
        <w:br/>
        <w:t>филол. ғыл. докт. (1972),</w:t>
        <w:br/>
        <w:t>проф. (1975). Абай атынд.</w:t>
        <w:br/>
        <w:t>Қазақ мемл. пед. ин-тының</w:t>
        <w:br/>
        <w:t>қазақ тілі мен әдебиеті ф-тін</w:t>
        <w:br/>
        <w:t>бітірген (1950). «Лениншіл</w:t>
        <w:br/>
        <w:t>жас» (қазіргі «Жас алаш»),</w:t>
        <w:br/>
        <w:t>«Қазақ әдебиеті», «Жұлдыз»</w:t>
        <w:br/>
        <w:t>редакцияларында бөлім мең-</w:t>
        <w:br/>
        <w:t>герушісі (1950-64), Алма-</w:t>
        <w:br/>
        <w:t>ты шет тілдер ин-тында аға</w:t>
        <w:br/>
        <w:t>оқытушы (1962-68), «Қазақ</w:t>
        <w:br/>
        <w:t>әдебиеті» газеті редакторы-</w:t>
        <w:br/>
        <w:t>ның орынбасары, редакто-</w:t>
        <w:br/>
        <w:t>ры (1964-70) қызметтерін</w:t>
        <w:br/>
        <w:t>атқарды. 1969 жылдан өмі-</w:t>
        <w:br/>
        <w:t>рінің соңына дейін Абай</w:t>
        <w:br/>
        <w:t>атынд. Қазақ мемл. ун-тін-</w:t>
        <w:br/>
        <w:t>Де аға оқытушы, проф., ка-</w:t>
        <w:br/>
        <w:t>федра меңгерушісі болды.</w:t>
        <w:br/>
        <w:t>«Ғабит Мүсіреповтің дра-</w:t>
        <w:br/>
        <w:t>матургиясы» канд., (1964),</w:t>
        <w:br/>
        <w:t>«Қазіргі қазақ прозасында</w:t>
        <w:br/>
        <w:t>жаңа адамды бейнелеу</w:t>
        <w:br/>
        <w:t>проблемалары» тақырыбын-</w:t>
        <w:br/>
        <w:t>да докт. (1978) дисе. қор-</w:t>
        <w:br/>
        <w:t>ғаған. Ғ-нің жарық көрген</w:t>
        <w:br/>
        <w:t>алғашқы туындысы - «Со-</w:t>
        <w:br/>
        <w:t>циалиетік Қазақстан» (қа-</w:t>
        <w:br/>
        <w:t>зіргі «Егемен Қазақстан»)</w:t>
        <w:br/>
        <w:t>газетінде 1949 ж. жария-</w:t>
        <w:br/>
        <w:t>ланған «Алтын жұлдызды</w:t>
        <w:br/>
        <w:t>етудент» атты очерк. Әр</w:t>
        <w:br/>
        <w:t>жылдарда бүгінгі өмірді су-</w:t>
        <w:br/>
        <w:t>реттеген, замандастың бей-</w:t>
        <w:br/>
        <w:t>несін жасаған «Менің доста-</w:t>
        <w:br/>
        <w:t>рым» (1951), «Алғашқы са-</w:t>
        <w:br/>
        <w:t>пар» (1958), «Жаңа таныс-</w:t>
        <w:br/>
        <w:t>тар» (1955), «Құрбылар»</w:t>
        <w:br/>
        <w:t>(1956), «Гүл» (1959), «Қы-</w:t>
        <w:br/>
        <w:t>зық дәурен» (19683), «Өмір,</w:t>
        <w:br/>
        <w:t>қымбатсың маған» (1966),</w:t>
        <w:br/>
        <w:t>«Сарғайған жапырақ» (1970),</w:t>
        <w:br/>
        <w:t>«Кейінгі толқын» (1976),</w:t>
        <w:br/>
        <w:t>«Жігер» (19883), «Өмірдің</w:t>
        <w:br/>
        <w:t>бұралаң жолдары» (1987),</w:t>
        <w:br/>
        <w:t>«Біздің жігіт» (1990), «Ма-</w:t>
        <w:br/>
        <w:t>хаббат жыры» (1997) секіл-</w:t>
        <w:br/>
        <w:t>ді әңгіме, повесть жинақ-</w:t>
        <w:br/>
        <w:t>тары, романдары жарық</w:t>
        <w:br/>
        <w:t>127</w:t>
        <w:br/>
        <w:t>16%</w:t>
        <w:br/>
        <w:t>2255 2, 2 55 ә - 6):</w:t>
        <w:br/>
        <w:t>гү кү) (92) 2.</w:t>
        <w:br/>
        <w:t>2% ы ТГ 5-і 5% 5</w:t>
      </w:r>
    </w:p>
    <w:p>
      <w:r>
        <w:t>ЖТ</w:t>
        <w:br/>
        <w:t>ту ЖС 2</w:t>
        <w:br/>
        <w:t>2. 5756</w:t>
        <w:br/>
        <w:t>. 2</w:t>
        <w:br/>
        <w:t>ӨО (ЗАЗҘ %</w:t>
        <w:br/>
        <w:t>АУ АЗТЕ Ге ғам ер л- СУМ ғу” М/ғыа тық.</w:t>
        <w:br/>
        <w:t>ке</w:t>
        <w:br/>
        <w:t>АЕЗДАВНААЫНАҚЕЯААЕЯДАН ЛАДЫ ЗАҚЫЗАДЫЗАДЫЯА</w:t>
        <w:br/>
        <w:t>ҒАБДЫРОВ Елеукен Ха-</w:t>
        <w:br/>
        <w:t>мидуллаұлы (25.12.1912,</w:t>
        <w:br/>
        <w:t>Атырау обл. Новобогат ауд.</w:t>
        <w:br/>
        <w:t>Зеленый а. - 5.10.1989, Ал-</w:t>
        <w:br/>
        <w:t>маты қ.) - филол. ғыл. докт.</w:t>
        <w:br/>
        <w:t>(1968). С.М.Киров атынд.</w:t>
        <w:br/>
        <w:t>Қазақ мемл. ун-тітің филол.</w:t>
        <w:br/>
        <w:t>фФ-тін (1944-48), осы ф-ттің</w:t>
        <w:br/>
        <w:t>аспирантурасын (1944-48)</w:t>
        <w:br/>
        <w:t>бітірген. 1949-61 ж. ун-ттің</w:t>
        <w:br/>
        <w:t>филол. ф-тінде оқытушы,</w:t>
        <w:br/>
        <w:t>доцент, декан, кафедра мең-</w:t>
        <w:br/>
        <w:t>герушісі болып еңбек еткен.</w:t>
        <w:br/>
        <w:t>1962 жылдан өмірінің соңы-</w:t>
        <w:br/>
        <w:t>на дейін ҚР ҰҒА М.О.Әуезов</w:t>
        <w:br/>
        <w:t>атынд. Әдебиет және өнер</w:t>
        <w:br/>
        <w:t>ин-тында аға ғыл. қызмет-</w:t>
        <w:br/>
        <w:t>кер (1962-76), Қазақстан-</w:t>
        <w:br/>
        <w:t>дағы орыс әдебиеті бөлімінің</w:t>
        <w:br/>
        <w:t>меңгерушісі (1976-86), сол</w:t>
        <w:br/>
        <w:t>бөлімнің ғыл. кеңесшісі</w:t>
        <w:br/>
        <w:t>(1987-89) қызметтерін атқа-</w:t>
        <w:br/>
        <w:t>рады. 1948 ж. «Кейбір қа-</w:t>
        <w:br/>
        <w:t>зақ жазушыларының твор-</w:t>
        <w:br/>
        <w:t>чествосындағы Горький дәс-</w:t>
        <w:br/>
        <w:t>түрі» деген тақырыпта. канд.,</w:t>
        <w:br/>
        <w:t>1968 ж. «Совет дәуіріндегі</w:t>
        <w:br/>
        <w:t>орыс-қазақ әдеби байланыс-</w:t>
        <w:br/>
        <w:t>тары» бойынша докт. дисс.</w:t>
        <w:br/>
        <w:t>қорғаған. Ғ. зерттеулерінің</w:t>
        <w:br/>
        <w:t>басты бағыты - қазақ әде-</w:t>
        <w:br/>
        <w:t>биеті, орыс-қазақ әдеби бай-</w:t>
        <w:br/>
        <w:t>ланыстары. Көршілес жат-</w:t>
        <w:br/>
        <w:t>қан екі халықтың мәдени -</w:t>
        <w:br/>
        <w:t>әдеби байланыстары. Қазақ</w:t>
        <w:br/>
        <w:t>әдебиетінің орыс мәдение-</w:t>
        <w:br/>
        <w:t>тімен қарым-қатынастарын</w:t>
        <w:br/>
        <w:t>қарастырып, осы тақырып</w:t>
        <w:br/>
        <w:t>бойынша докт. дисс. қор-</w:t>
        <w:br/>
        <w:t>ғады, көптеген мақала, бір-</w:t>
        <w:br/>
        <w:t>неше монографиялық зерт-</w:t>
        <w:br/>
        <w:t>теулер жазды. Ғалымның</w:t>
        <w:br/>
        <w:t>«Горький и казахская ли-</w:t>
        <w:br/>
        <w:t>тература» (1966), «Русские</w:t>
        <w:br/>
        <w:t>советские писатели и Қа-</w:t>
        <w:br/>
        <w:t>захстан» (1970) тақырыпта-</w:t>
      </w:r>
    </w:p>
    <w:p>
      <w:r>
        <w:t>рындағы штыққан моногра-</w:t>
        <w:br/>
        <w:t>фиялары осы саладағы ір-</w:t>
        <w:br/>
        <w:t>гелі зерттеулер. Халықтар</w:t>
        <w:br/>
        <w:t>арасындағы мәдени байла-</w:t>
        <w:br/>
        <w:t>ныстардың болуы, өзгенің</w:t>
        <w:br/>
        <w:t>жақсысынан үйрену, жама-</w:t>
        <w:br/>
        <w:t>нынан жирену, жоғын алу</w:t>
        <w:br/>
        <w:t>129</w:t>
        <w:br/>
        <w:t>ғы және көркемдік шешім»,</w:t>
        <w:br/>
        <w:t>«Жазушы еңбегі» моногра-</w:t>
        <w:br/>
        <w:t>фияларында тарихи шын-</w:t>
        <w:br/>
        <w:t>дық пен оның қазіргі қа-</w:t>
        <w:br/>
        <w:t>зақ романында көркем бей-</w:t>
        <w:br/>
        <w:t>неленуі секілді ғыл. мәсе-</w:t>
        <w:br/>
        <w:t>лелелер зерттелген. Бұл ең-</w:t>
        <w:br/>
        <w:t>бекте қазіргі қазақ тарихи</w:t>
        <w:br/>
        <w:t>романының материалдық не-</w:t>
        <w:br/>
        <w:t>гізін қалайтын тарихи, эт-</w:t>
        <w:br/>
        <w:t>нографиялық, фольклорлық</w:t>
        <w:br/>
        <w:t>және әдеби деректер ай-</w:t>
        <w:br/>
        <w:t>қындалған. Тарихи шын-</w:t>
        <w:br/>
        <w:t>дықты көркем бейнелеу құ-</w:t>
        <w:br/>
        <w:t>ралдарына тән жалпы мен</w:t>
        <w:br/>
        <w:t>жалқы құбылыстарды та-</w:t>
        <w:br/>
        <w:t>нып, білудің нақты прин-</w:t>
        <w:br/>
        <w:t>циптері талданған. “Жазу-</w:t>
        <w:br/>
        <w:t>шының өмірлік матермал-</w:t>
        <w:br/>
        <w:t>дары көркемдік жинақтау</w:t>
        <w:br/>
        <w:t>ерекшеліктері мен шеберлік</w:t>
        <w:br/>
        <w:t>сырлары пайымдалған. Шы-</w:t>
        <w:br/>
        <w:t>ғармашылық жинақтау про-</w:t>
        <w:br/>
        <w:t>цесінде тарихи болмыстың,</w:t>
        <w:br/>
        <w:t>шындық құбылыстардың</w:t>
        <w:br/>
        <w:t>өзара байланыстары, сабақ-</w:t>
        <w:br/>
        <w:t>тастығы, саралану, дара-</w:t>
        <w:br/>
        <w:t>лану, сипаттары мен толы-</w:t>
        <w:br/>
        <w:t>су, тұтасу жолдары бірнеше</w:t>
        <w:br/>
        <w:t>деңгейде анықталған. Д-ның</w:t>
        <w:br/>
        <w:t>Анахарсис, Мөде қаған, Ат-</w:t>
        <w:br/>
        <w:t>тила (Еділ), Істемі қаған,</w:t>
        <w:br/>
        <w:t>Білге, Тоныкөк, Әулие ата,</w:t>
        <w:br/>
        <w:t>Күнтумыш батыр, Алаша</w:t>
        <w:br/>
        <w:t>хан, Салқам Жәңгір, Төле</w:t>
        <w:br/>
        <w:t>би, Бөлтірік шешен, Ұлби-</w:t>
        <w:br/>
        <w:t>ке ақын, Байзақ би, Сыпа-</w:t>
        <w:br/>
        <w:t>тай би, Ағыбай батыр,</w:t>
        <w:br/>
        <w:t>Наурызбай батыр, сондай-ақ</w:t>
        <w:br/>
        <w:t>ЕНАХЕЗДХЕНДЕН)</w:t>
        <w:br/>
        <w:t>метов, Т.Қожакеев, Б.Мо-</w:t>
        <w:br/>
        <w:t>мышұлы, І.Есенберлин, С.Сма-</w:t>
        <w:br/>
        <w:t>таев, С.Мұратбеков, Т.Молда-</w:t>
        <w:br/>
        <w:t>ғалиев, т.б. туралы еңбек-</w:t>
        <w:br/>
        <w:t>тері бар. Оның жетекшілі-</w:t>
        <w:br/>
        <w:t>тімен 12 канд. дисс. қор-</w:t>
        <w:br/>
        <w:t>ғалған. 500-ге жуық ғыл.,</w:t>
        <w:br/>
        <w:t>оқу-әдістемелік еңбектері</w:t>
        <w:br/>
        <w:t>жарық көрген. Еңбектері ше-</w:t>
      </w:r>
    </w:p>
    <w:p>
      <w:r>
        <w:t>телдерде жарияланған. КР</w:t>
        <w:br/>
        <w:t>білім беру ісінің үздігі. «Қа-</w:t>
        <w:br/>
        <w:t>зақстан Республикасының</w:t>
        <w:br/>
        <w:t>тәуелсіздігіне 10 жыл» ме-</w:t>
        <w:br/>
        <w:t>рекелік медалімен марапат-</w:t>
        <w:br/>
        <w:t>талған. Қазақстан Жазушы-</w:t>
        <w:br/>
        <w:t>лар одағының мүшесі.</w:t>
        <w:br/>
        <w:t>Ш ығ.: Қазіргі қазақ тари-</w:t>
        <w:br/>
        <w:t>хи романының тақырыптық</w:t>
        <w:br/>
        <w:t>дамуындағы М.Әуезов дәстүрі,</w:t>
        <w:br/>
        <w:t>А., 1981; Әдеби шығарма, А.,</w:t>
        <w:br/>
        <w:t>1986; Шымырлап бойға жайыл-</w:t>
        <w:br/>
        <w:t>ған, 1988; Қазақ тарихи рома-</w:t>
        <w:br/>
        <w:t>ны: дәстүр мен жаңашылдық,</w:t>
        <w:br/>
        <w:t>А., 1988; Ғабиден Мұстафин,</w:t>
        <w:br/>
        <w:t>А., 1989; Мұхтар Әуезов, А.,</w:t>
        <w:br/>
        <w:t>1990; Өмір шындығы және</w:t>
        <w:br/>
        <w:t>көркемдік шешім, А., 1991;</w:t>
        <w:br/>
        <w:t>Бөлтірік Әлменұлы және қазақ</w:t>
        <w:br/>
        <w:t>шешендік өнері, А., 1991;</w:t>
        <w:br/>
        <w:t>М.Әуезов шығармашылығы,</w:t>
        <w:br/>
        <w:t>1997; Атыңнан айналайын Әу-</w:t>
        <w:br/>
        <w:t>лие ата: тарихи-филологиялық</w:t>
        <w:br/>
        <w:t>зерттеулер, А., 1988; Жазушы</w:t>
        <w:br/>
        <w:t>еңбегі, А., 2001; Атыңнан ай-</w:t>
        <w:br/>
        <w:t>налайын. Тараз тарихы тура-</w:t>
        <w:br/>
        <w:t>лы толғаныстар, А., 2000; Қа-</w:t>
        <w:br/>
        <w:t>зіргі қазақ әдебиеті, А., 2000,</w:t>
        <w:br/>
        <w:t>Қазіргі қазақ әдебиеті, А., 2003.</w:t>
        <w:br/>
        <w:t>134</w:t>
        <w:br/>
        <w:t>ХЕНАЯЕНАХЕНАЯЕНАЯЕЗАДЕЗАЕЯАДЕЗАЕЕЗАЕЕЯА</w:t>
        <w:br/>
        <w:t>сы туралы, А., 1967; Қазақ</w:t>
        <w:br/>
        <w:t>драматургиясының жанр, стиль</w:t>
        <w:br/>
        <w:t>мәселелері, А., 197%; Ұлы</w:t>
        <w:br/>
        <w:t>Октябрь шуағы, (Т.Кәкішев-</w:t>
        <w:br/>
        <w:t>пен бірге), А., 1983; Халық</w:t>
        <w:br/>
        <w:t>ақындары творчествосының</w:t>
        <w:br/>
        <w:t>көркемдік сипаты, (К.Сейде-</w:t>
        <w:br/>
        <w:t>ханов пен С.Негимовпен бірге),</w:t>
        <w:br/>
        <w:t>А., 1982; Таңдамалы / Құраст.</w:t>
        <w:br/>
        <w:t>Дүйсенов Е.Т., А., 2004; Тә-</w:t>
        <w:br/>
        <w:t>уелсіздіктің таңы атары ал-</w:t>
        <w:br/>
        <w:t>дында, А., 2006.</w:t>
        <w:br/>
        <w:t>ХЕЗААИЗАХЕНАДЕНДЕННДКЕНДХЕНДХЕЗААЕЗААЕНА</w:t>
        <w:br/>
        <w:t>ағарту ісінің үздігі белгісі-</w:t>
        <w:br/>
        <w:t>мен, марапатталған. 2003 ж.</w:t>
        <w:br/>
        <w:t>ЮНЕСКО көлемінде тойлан-</w:t>
        <w:br/>
        <w:t>ған дауылпаз ақын Махам-</w:t>
        <w:br/>
        <w:t>беттің мерейтойында Ма-</w:t>
        <w:br/>
        <w:t>хамбет атынд. сыйлықты</w:t>
        <w:br/>
        <w:t>иеленді. Облыс бойынша</w:t>
      </w:r>
    </w:p>
    <w:p>
      <w:r>
        <w:t>өткен 2010 жылдың «Жыл</w:t>
        <w:br/>
        <w:t>адамы» байқауының «Жыл</w:t>
        <w:br/>
        <w:t>ғалымы».</w:t>
        <w:br/>
        <w:t>Ш ы ғ.: Әбіш Кекілбаев -</w:t>
        <w:br/>
        <w:t>суреткер: Оқу құралы, А., 2002;</w:t>
        <w:br/>
        <w:t>Махамбет және Маңғыстау, А.,</w:t>
        <w:br/>
        <w:t>20083; Әбіш Кекілбаев шығар-</w:t>
        <w:br/>
        <w:t>маларындағы тарих тағылы-</w:t>
        <w:br/>
        <w:t>мы, А., 2007; Әбіш Кекілбаев</w:t>
        <w:br/>
        <w:t>шығармаларындағы тарихи тТа-</w:t>
        <w:br/>
        <w:t>ным, А., 2008; Әбіш Кекілбаев</w:t>
        <w:br/>
        <w:t>және замана шындығы, А.,</w:t>
        <w:br/>
        <w:t>2009.</w:t>
        <w:br/>
        <w:t>зерттеді. 10-18 ғ-ларда өмір</w:t>
        <w:br/>
        <w:t>сүрген Әбу-л Қасым әл-Фа-</w:t>
        <w:br/>
        <w:t>раби, Исмайыл әл-Жауһари</w:t>
        <w:br/>
        <w:t>әл-Фараби, Әбу Ибраһим</w:t>
        <w:br/>
        <w:t>Ысқақ әл-Фараби, Бурһан</w:t>
        <w:br/>
        <w:t>әд-Дин Ахмад әл-Фараби,</w:t>
        <w:br/>
        <w:t>Махмад әл-Фараби, Байлақ</w:t>
        <w:br/>
        <w:t>Қыпшақи, Хасан Әли “Жа-</w:t>
        <w:br/>
        <w:t>лайри, Махмұт Тарази,</w:t>
        <w:br/>
        <w:t>Гийас әд-Дин Женди, Ху-</w:t>
        <w:br/>
        <w:t>сам әд-Дин Сығанақи және</w:t>
        <w:br/>
        <w:t>т.б. барлығы 50-ге жуық</w:t>
        <w:br/>
        <w:t>ғалымдар мен ойшылдар</w:t>
        <w:br/>
        <w:t>еңбектерін ғыл. айналымға</w:t>
        <w:br/>
        <w:t>енгізді. Мұхаммед Хайдар</w:t>
        <w:br/>
        <w:t>Дулатидың өмірі мен шы-</w:t>
        <w:br/>
        <w:t>ғармаларын зерттеуде де со-</w:t>
        <w:br/>
        <w:t>ны қадамдар жасады. Қаш-</w:t>
        <w:br/>
        <w:t>қарияға (1994), Пәкстанға</w:t>
        <w:br/>
        <w:t>(1995), Үндістанға (1998) ар-</w:t>
        <w:br/>
        <w:t>найы барып, Кашмир өлке-</w:t>
        <w:br/>
        <w:t>сінен ғалымның зиратын та-</w:t>
        <w:br/>
        <w:t>уып, шытын және БЫНЫ</w:t>
        <w:br/>
        <w:t>қолжазбасы бойынша ғұла-</w:t>
        <w:br/>
        <w:t>маның «Жаһаннаме» атты</w:t>
        <w:br/>
        <w:t>поэмасын шағатай тілінен</w:t>
        <w:br/>
        <w:t>тәржімелеп, баспаға дайын-</w:t>
        <w:br/>
        <w:t>дады. Қазақстанда араб тілі</w:t>
        <w:br/>
        <w:t>мен әдебиетін оқытуды жә-</w:t>
        <w:br/>
        <w:t>не оны зерттеуді жеке ғы-</w:t>
        <w:br/>
        <w:t>лым саласы ретінде қалыптас-</w:t>
        <w:br/>
        <w:t>тырушылардың бірі. 1987 ж.</w:t>
        <w:br/>
        <w:t>«Эволюция и развитие ара-</w:t>
        <w:br/>
        <w:t>боязычной литературы Ма-</w:t>
        <w:br/>
        <w:t>рокко» деген тақырыпта</w:t>
        <w:br/>
        <w:t>докт. дисс. қорғаған.</w:t>
        <w:br/>
        <w:t>Ш ығ.: Шыңырау бұлақтар,</w:t>
        <w:br/>
        <w:t>А.,1981; Араб әдебиеті, А.,</w:t>
        <w:br/>
        <w:t>1982; Арабоязычная литера-</w:t>
        <w:br/>
        <w:t>тура Марокко, М., 1983; Қазақ</w:t>
        <w:br/>
        <w:t>даласының жұлдыздары, А.,</w:t>
        <w:br/>
        <w:t>1995; Мұхаммед Хайдар Ду-</w:t>
        <w:br/>
        <w:t>ләти, А., 1999; Ислам және за-</w:t>
        <w:br/>
        <w:t>ман. 2008.</w:t>
      </w:r>
    </w:p>
    <w:p>
      <w:r>
        <w:t>АЕНАХЕЗАЕЕНАХЕНААЕЯД ЕНДІ</w:t>
        <w:br/>
        <w:t>Мәскеуге, кейін Алматыға</w:t>
        <w:br/>
        <w:t>әкелінді. 1939 ж. 24 сәуірде</w:t>
        <w:br/>
        <w:t>әскери трибуналдың үкімі-</w:t>
        <w:br/>
        <w:t>мен ату жазасына кесілді.</w:t>
        <w:br/>
        <w:t>1939 ж. 19 тамызда түрме</w:t>
        <w:br/>
        <w:t>ауруханасында өкпе тубер-</w:t>
        <w:br/>
        <w:t>кулезінен қайтыс болды.</w:t>
        <w:br/>
        <w:t>1958 ж. 11 ақпанда ақталды.</w:t>
        <w:br/>
        <w:t>Қазір туған жері Атырау</w:t>
        <w:br/>
        <w:t>обл. Миялы кентінде оған</w:t>
        <w:br/>
        <w:t>ескерткіш қойылған. Аты-</w:t>
        <w:br/>
        <w:t>рау ун-тіне, Алматы және</w:t>
        <w:br/>
        <w:t>Атырау қалаларындағы бір</w:t>
        <w:br/>
        <w:t>көшеге Д. есімі берілген.</w:t>
        <w:br/>
        <w:t>Ш ы ғ.: «Алаш» не сөз:</w:t>
        <w:br/>
        <w:t>Г«Алаш» деген сөздің мағынасы</w:t>
        <w:br/>
        <w:t>талқыланған мақала|// Қазақ.</w:t>
        <w:br/>
        <w:t>БЕЗЛХЕНАХЕНДЖЕНА</w:t>
        <w:br/>
        <w:t>1913. 28 май (9215); Адай Абыл</w:t>
        <w:br/>
        <w:t>ақынның сөздерінен қалған бір</w:t>
        <w:br/>
        <w:t>жұрнақ // Сана. 1924. 2%2-8.</w:t>
        <w:br/>
        <w:t>118-119-6; Аламан: Қазақтың</w:t>
        <w:br/>
        <w:t>ел әдебиетінен алынған сөз,</w:t>
        <w:br/>
        <w:t>Ташкент, 1926; Диван лұғат</w:t>
        <w:br/>
        <w:t>ат-түрк: ІМ.Қашқаридың «Ди-</w:t>
        <w:br/>
        <w:t>уани лұғат ат-түрк» кітабы</w:t>
        <w:br/>
        <w:t>жайлы) // Шолпан. 1923. %6-</w:t>
        <w:br/>
        <w:t>1, Ана тілі. 1993. 17 маусым;</w:t>
        <w:br/>
        <w:t>Дұрыстаушылардан: |1922 ж.</w:t>
        <w:br/>
        <w:t>Ташкент басп. шыққан «Абай»</w:t>
        <w:br/>
        <w:t>жинағындағы өзгерістер ту-</w:t>
        <w:br/>
        <w:t>ралы түсінігі| // Абай. 1998.</w:t>
        <w:br/>
        <w:t>56. 8-б; Избранное, А., 1998.</w:t>
        <w:br/>
        <w:t>Досмұхамедов Халел. Таңдама-</w:t>
        <w:br/>
        <w:t>лы / Құраст.Әнес Ғ., А., 2003.</w:t>
        <w:br/>
        <w:t>ХЕНАХЫНАДЕЯДАЕЛАКЕЯАДАЕНДДӘНАДЕЗАДЕЯДАНЯЙ</w:t>
        <w:br/>
        <w:t>ДҮЙСЕНБАЕВА Жанби-</w:t>
        <w:br/>
        <w:t>бі Сенбайқызы (13.10.1957</w:t>
        <w:br/>
        <w:t>ж.т., Маңғыстау обл. Маң-</w:t>
        <w:br/>
        <w:t>ғыстау ауд. Тұшыбек а.) -</w:t>
        <w:br/>
        <w:t>филол. ғыл. докт. (2010).</w:t>
        <w:br/>
        <w:t>Абай атынд. Қазақ мемл.</w:t>
        <w:br/>
        <w:t>пед. ин-тының филол. ф-тін-</w:t>
        <w:br/>
        <w:t>де қазақ тілі мен әдебиеті</w:t>
        <w:br/>
        <w:t>мамандығы бойынша (1978-</w:t>
        <w:br/>
        <w:t>82), сол оқу орнының аспи-</w:t>
        <w:br/>
        <w:t>рантурасында (1982-85) бі-</w:t>
        <w:br/>
        <w:t>лім алады. Еңбек жолын</w:t>
        <w:br/>
        <w:t>1982 ж. Ақтау қ-ндағы Х21,</w:t>
        <w:br/>
        <w:t>911, У%20 мектептерде мұ-</w:t>
      </w:r>
    </w:p>
    <w:p>
      <w:r>
        <w:t>ғалімдіктен бастап, ІП.Есе-</w:t>
        <w:br/>
        <w:t>нов атынд. Ақтау мемл. ун-</w:t>
        <w:br/>
        <w:t>тінің қазақ тілі мен әдебие-</w:t>
        <w:br/>
        <w:t>ті кафедрасында (2000-08)</w:t>
        <w:br/>
        <w:t>оқытушылық қызметте бо-</w:t>
        <w:br/>
        <w:t>лады. 2009 жылдан Маң-</w:t>
        <w:br/>
        <w:t>ғыстау «Болашақ» ин-тында</w:t>
        <w:br/>
        <w:t>қазақ тілі мен әдебиеті қа-</w:t>
        <w:br/>
        <w:t>федрасының меңгерушісі.</w:t>
        <w:br/>
        <w:t>1999 ж. «Әбіш Кекілбаев</w:t>
        <w:br/>
        <w:t>прозасы» бойынша канд.,</w:t>
        <w:br/>
        <w:t>«Әбіш Кекілбаев шығармала-</w:t>
        <w:br/>
        <w:t>рындағы тарихи тұлғалар</w:t>
        <w:br/>
        <w:t>және көркемдік жинақтау»</w:t>
        <w:br/>
        <w:t>тақырыдында докт. дисе.</w:t>
        <w:br/>
        <w:t>қорғаған. Зерттеуші жазу-</w:t>
        <w:br/>
        <w:t>шы Ә.Кекілбаевтың шығар-</w:t>
        <w:br/>
        <w:t>машылығы әр қырынан ғыл.</w:t>
        <w:br/>
        <w:t>тұрғыда жан-жақты қарас-</w:t>
        <w:br/>
        <w:t>тырады. Сонымен қатар,</w:t>
        <w:br/>
        <w:t>М.Нығметуллаевтың, С.На-</w:t>
        <w:br/>
        <w:t>зарбекұлының, М.Ақмыр-</w:t>
        <w:br/>
        <w:t>заевтың, С.Кондыбайдың кө-</w:t>
        <w:br/>
        <w:t>лемді еңбектеріне алғы сөзі</w:t>
        <w:br/>
        <w:t>мен ғыл. түсініктерін жа-</w:t>
        <w:br/>
        <w:t>зып, редакторлық жасаған.</w:t>
        <w:br/>
        <w:t>А.Құдайбергеновтің артын-</w:t>
        <w:br/>
        <w:t>да қалған әдеби мұрасын</w:t>
        <w:br/>
        <w:t>жинақтап, марқұмның 2</w:t>
        <w:br/>
        <w:t>томдық еңбегін жарыққа</w:t>
        <w:br/>
        <w:t>шығарды. Маңғыстау өлке-</w:t>
        <w:br/>
        <w:t>сінің тарихына қатысты</w:t>
        <w:br/>
        <w:t>бірнеше еңбектері жарық</w:t>
        <w:br/>
        <w:t>көрген. Д-ның 150-ге тарта</w:t>
        <w:br/>
        <w:t>ғыл. мақалалары жарық</w:t>
        <w:br/>
        <w:t>көрген. Қазақстан халық</w:t>
        <w:br/>
        <w:t>152</w:t>
        <w:br/>
        <w:t>ХЕНАХЫНАДЕЗАДЕЛАКЕЯДАБИДДӘНАДЕНААНЯАДЫЗЙ</w:t>
        <w:br/>
        <w:t>ДИВАЕВ Әбубәкір Ахмет-</w:t>
        <w:br/>
        <w:t>жанұлы (8.19.1856, Ресей,</w:t>
        <w:br/>
        <w:t>Орынбор - 5.2.1932, Өзбек-</w:t>
        <w:br/>
        <w:t>стан, Ташкент) - фолькло-</w:t>
        <w:br/>
        <w:t>рист, этнограф. Ұлты - баш-</w:t>
        <w:br/>
        <w:t>құрт. Орынбор кадет кор-</w:t>
        <w:br/>
        <w:t>пусының Азия бөлімін бі-</w:t>
        <w:br/>
        <w:t>тірген (1876). Алғашында</w:t>
        <w:br/>
        <w:t>Түркістан өлкесіне әскери</w:t>
        <w:br/>
        <w:t>қызметпен келіп, кейін Таш-</w:t>
        <w:br/>
        <w:t>кент қ-нда Әскери-халық-</w:t>
        <w:br/>
        <w:t>тық басқармада қызмет ет-</w:t>
        <w:br/>
        <w:t>кен. Д. өзбек, тәжік, парсы</w:t>
        <w:br/>
        <w:t>тілдерін меңгерген. Кадет</w:t>
        <w:br/>
        <w:t>корпусында оқып жүріп қа-</w:t>
        <w:br/>
        <w:t>зақ тілін үйреніп, қазақ хал-</w:t>
        <w:br/>
        <w:t>қының тұрмыс-салты, әдет-</w:t>
        <w:br/>
        <w:t>ғұрпына қатысты құнды ма-</w:t>
        <w:br/>
        <w:t>териалдар, ауыз әдебиеті үл-</w:t>
      </w:r>
    </w:p>
    <w:p>
      <w:r>
        <w:t>гілерін жинаумен шұғыл-</w:t>
        <w:br/>
        <w:t>данған. Д-тың қатысуымен</w:t>
        <w:br/>
        <w:t>1805 ж. Қожа Ахмет Иасауи</w:t>
        <w:br/>
        <w:t>метпітінен табылған көне</w:t>
        <w:br/>
        <w:t>жазулар Түркістан өлкесі</w:t>
        <w:br/>
        <w:t>тарихын зерттеуге қосылған</w:t>
        <w:br/>
        <w:t>елеулі үлес болды. Ол тап-</w:t>
        <w:br/>
        <w:t>қан көне мөрдің ортасын-</w:t>
        <w:br/>
        <w:t>дағы шеңберде Қ.А.Иасауи</w:t>
        <w:br/>
        <w:t>есімі жазылып, «Һижраның</w:t>
        <w:br/>
        <w:t>1212 жылы» деген белгі бар,</w:t>
        <w:br/>
        <w:t>ал шеңбердің шетінде мәрді</w:t>
        <w:br/>
        <w:t>жасаушы шебердің есімі</w:t>
        <w:br/>
        <w:t>(Қожа хан) көрсетілген. Мер-</w:t>
        <w:br/>
        <w:t>дің орта шеңбері (көлденең</w:t>
        <w:br/>
        <w:t>қимасы 9 см) он радиус-</w:t>
        <w:br/>
        <w:t>қа бөлініп, оның әрқайсы-</w:t>
        <w:br/>
        <w:t>сының арасына Мұхаммед</w:t>
        <w:br/>
        <w:t>пайғамбардан бергі мүрид-</w:t>
        <w:br/>
        <w:t>тердің есімдері жазылған.</w:t>
        <w:br/>
        <w:t>Д. 1896 ж. 22 қаңтарда Ар-</w:t>
        <w:br/>
        <w:t>хеология әуесқойларының</w:t>
        <w:br/>
        <w:t>Түркістан үйірмесіне мүше</w:t>
        <w:br/>
        <w:t>болып қабылданады. Д. «Шо-</w:t>
        <w:br/>
        <w:t>ра батыр», «Бекет батыр»,</w:t>
        <w:br/>
        <w:t>«Қобыланды», «Алпамыс ба-</w:t>
        <w:br/>
        <w:t>тыр» (оның бірнеше нұсқа-</w:t>
        <w:br/>
        <w:t>сы), «Қамбар батыр», «Ер</w:t>
        <w:br/>
        <w:t>Тарғын», «Айман- Шолпан»</w:t>
        <w:br/>
        <w:t>жырларын, «Алаша хан мен</w:t>
        <w:br/>
        <w:t>Алдар көсе», «Ажы», т.б. ер-</w:t>
        <w:br/>
        <w:t>4</w:t>
        <w:br/>
        <w:t>ЕГЕУБАЙ Асқар Қүр-</w:t>
        <w:br/>
        <w:t>машұлы (6.83.1950, Шығыс</w:t>
        <w:br/>
        <w:t>Қазақстан обл. Күршім ауд.</w:t>
        <w:br/>
        <w:t>Күршім а. - 8.10.2006, Ал-</w:t>
        <w:br/>
        <w:t>маты қ.) - ақын, аударма-</w:t>
        <w:br/>
        <w:t>шы, сыншы, филол. ғыл.</w:t>
        <w:br/>
        <w:t>докт. (1999), проф. (2004).</w:t>
        <w:br/>
        <w:t>Зайсан ауд. Үлкен Қаратал</w:t>
        <w:br/>
        <w:t>а-ндағы кешкі жастар мек-</w:t>
        <w:br/>
        <w:t>тебінде мұғалім, Марқакөл</w:t>
        <w:br/>
        <w:t>аудандық «Шамшырақ-Маяк»,</w:t>
        <w:br/>
        <w:t>Зайсан аудандық «Достық»</w:t>
        <w:br/>
        <w:t>газеттерінде корректор, әде-</w:t>
        <w:br/>
        <w:t>би қызметкер, аудармашы,</w:t>
        <w:br/>
        <w:t>бөлім меңгерушісі болып</w:t>
        <w:br/>
        <w:t>еңбек еткен. 1969 ж. әл-</w:t>
        <w:br/>
        <w:t>Фараби атынд. Қазақ ұлт-</w:t>
        <w:br/>
        <w:t>тық ун-тінің журналисти-</w:t>
        <w:br/>
        <w:t>ҡа ф-тіне оқуға түсіп, оны</w:t>
        <w:br/>
        <w:t>үздік бітіріп, аспирантурада</w:t>
        <w:br/>
        <w:t>қалдырылады. Е. «Қазақ-</w:t>
        <w:br/>
        <w:t>стан коммунисі» журналын-</w:t>
        <w:br/>
        <w:t>да, «Қазақ әдебиеті» газетін-</w:t>
        <w:br/>
        <w:t>де әдеби қызметкер (1974-</w:t>
        <w:br/>
        <w:t>84), «Жазушы» баспасы бас</w:t>
        <w:br/>
        <w:t>редакторының орынбасары</w:t>
      </w:r>
    </w:p>
    <w:p>
      <w:r>
        <w:t>(1984-87), «Жұлдыз» жур-</w:t>
        <w:br/>
        <w:t>налында сын бөлімінің мең-</w:t>
        <w:br/>
        <w:t>герушісі (1988-89), «Қазақ</w:t>
        <w:br/>
        <w:t>энциклопедиясы» бас редак-</w:t>
        <w:br/>
        <w:t>торының орынбасары (1989-</w:t>
        <w:br/>
        <w:t>90), ҚР “Жоғары Кеңесінде,</w:t>
        <w:br/>
        <w:t>ҚР Парламенті аппаратын-</w:t>
        <w:br/>
        <w:t>Да референт, Баспасөз қыз-</w:t>
        <w:br/>
        <w:t>метінің басшысы, кеңесші</w:t>
        <w:br/>
        <w:t>(1991-97, КР Президенті</w:t>
        <w:br/>
        <w:t>жанындағы мемл. қызмет</w:t>
        <w:br/>
        <w:t>академиясында «Мәдениет-</w:t>
        <w:br/>
        <w:t>тану, мемл. қызметті тілдік</w:t>
        <w:br/>
        <w:t>қамту» бағдарламасының ди-</w:t>
        <w:br/>
        <w:t>ректоры (1997-2001), ҚР ҮҒА-</w:t>
        <w:br/>
        <w:t>ның М.О.Әуезов атынд. Әде-</w:t>
        <w:br/>
        <w:t>биет және өнер ин-тында аға</w:t>
        <w:br/>
        <w:t>ғыл. қызметкер, әдебиет та-</w:t>
        <w:br/>
        <w:t>рихы бөлімінің меңгерутпісі</w:t>
        <w:br/>
        <w:t>(2003-06) қызметтерінде бол-</w:t>
        <w:br/>
        <w:t>ДЫ. 1989 ж. «Жүсіп Бала-</w:t>
        <w:br/>
        <w:t>сағұнның «Құдатқу білік»</w:t>
        <w:br/>
        <w:t>дастаны және оның қазақ</w:t>
        <w:br/>
        <w:t>әдебиетінің дамуына идея-</w:t>
        <w:br/>
        <w:t>лық-көркемдік ықпалы» та-</w:t>
        <w:br/>
        <w:t>қырыбында канд., «Ежелгі</w:t>
        <w:br/>
        <w:t>дәуірдегі қазақ әдебиетінің</w:t>
        <w:br/>
        <w:t>159</w:t>
        <w:br/>
        <w:t>ХЕЗАХЫЗААЕЗАДЕЯАКЕЯДАННАДЕЗДАҚЗАДАЗАДЫЯЙ</w:t>
        <w:br/>
        <w:t>ДҮЙСЕНОВ Мырзабек Тә-</w:t>
        <w:br/>
        <w:t>легенұлы (20.12.1928, Қы-</w:t>
        <w:br/>
        <w:t>зылорда обл. Сырдария ауд.</w:t>
        <w:br/>
        <w:t>1 май а. - 1.8.1988, Алма-</w:t>
        <w:br/>
        <w:t>ты қ.) - филол. ғыл. докт.</w:t>
        <w:br/>
        <w:t>(1968). 1945 ж. С.М.Киров</w:t>
        <w:br/>
        <w:t>атынд. Қазақ мемл. ун-ті-</w:t>
        <w:br/>
        <w:t>нің филол. ф-тіне оқуға тү-</w:t>
        <w:br/>
        <w:t>сіп, ун-тті 1949 ж. бітір-</w:t>
        <w:br/>
        <w:t>геннен кейін, Қазақ КСР ҒА-</w:t>
        <w:br/>
        <w:t>ның аспирантурасына қал-</w:t>
        <w:br/>
        <w:t>дырылады. 1952 жылдан</w:t>
        <w:br/>
        <w:t>ҚР ҒА-ның Тіл және әде-</w:t>
        <w:br/>
        <w:t>биет ин-тында кіші ғыл.</w:t>
        <w:br/>
        <w:t>қызметкер, аға ғыл. қыз-</w:t>
        <w:br/>
        <w:t>меткер, 1972 жылдан өмірі-</w:t>
        <w:br/>
        <w:t>нің соңына дейін М.О.Әуе-</w:t>
        <w:br/>
        <w:t>зов атынд. Әдебиет және</w:t>
        <w:br/>
        <w:t>өнер ин-тының қазақ кеңес</w:t>
        <w:br/>
        <w:t>әдебиеті бөлімінде аға ғыл.</w:t>
        <w:br/>
        <w:t>қызметкер, Жамбылтану бө-</w:t>
        <w:br/>
        <w:t>лімінің меңгерушісі қызмет-</w:t>
        <w:br/>
        <w:t>терін атқарады. 1953 ж. «Қа-</w:t>
        <w:br/>
        <w:t>зақ совет лирикасы (1917-</w:t>
        <w:br/>
        <w:t>1929)» деген тақырыпта қанд.,</w:t>
        <w:br/>
        <w:t>«Ілияс Жансүгіров және</w:t>
        <w:br/>
        <w:t>бүгінгі қазақ поэзиясының</w:t>
        <w:br/>
        <w:t>мәселелері» бойынша докт.</w:t>
      </w:r>
    </w:p>
    <w:p>
      <w:r>
        <w:t>дисс. қорғаған. Негізгі зерт-</w:t>
        <w:br/>
        <w:t>теу тақырыбы - ХХ ғасыр-</w:t>
        <w:br/>
        <w:t>дағы қазақ әдебиеті, халық</w:t>
        <w:br/>
        <w:t>поэзиясы мен драматургия,</w:t>
        <w:br/>
        <w:t>әдебиеттің теориялық мәсе-</w:t>
        <w:br/>
        <w:t>лелері туралы зерттеу, мо-</w:t>
        <w:br/>
        <w:t>нографияларын жазды. Зерт-</w:t>
        <w:br/>
        <w:t>теулерінде ХХ ғасырдың</w:t>
        <w:br/>
        <w:t>кеңестік дәуіріндегі қазақ</w:t>
        <w:br/>
        <w:t>әдебиетінің, оның ішінде</w:t>
        <w:br/>
        <w:t>поэзияның жай-күйі жан-</w:t>
        <w:br/>
        <w:t>жақты сараланды. Ұлттық</w:t>
        <w:br/>
        <w:t>әдебиетіміздің өзіндік бол-</w:t>
        <w:br/>
        <w:t>мысын, еректпеліктерін анық-</w:t>
        <w:br/>
        <w:t>тау, жаңа заманның, социа-</w:t>
        <w:br/>
        <w:t>листік реализмнің ұлттық</w:t>
        <w:br/>
        <w:t>поэзиямызға тигізген әсерін</w:t>
        <w:br/>
        <w:t>анықтау ғалым зерттеуле-</w:t>
        <w:br/>
        <w:t>рінің негізгі нысаны бол-</w:t>
        <w:br/>
        <w:t>ғандай. Осындай мақсатпен</w:t>
        <w:br/>
        <w:t>ол қазақ поэзиясының аса</w:t>
        <w:br/>
        <w:t>154</w:t>
        <w:br/>
        <w:t>тегілерін, «Қазақ балалары-</w:t>
        <w:br/>
        <w:t>ның ерте замандағы ойында-</w:t>
        <w:br/>
        <w:t>рын», «Шешендік сөздерін»</w:t>
        <w:br/>
        <w:t>жинап, қағаз бетіне түсірді,</w:t>
        <w:br/>
        <w:t>олардың кейбіреулерін орыс</w:t>
        <w:br/>
        <w:t>тіліне аударды. Халық аузы-</w:t>
        <w:br/>
        <w:t>нан Асан Қайғы, Алаша</w:t>
        <w:br/>
        <w:t>хан, Әмір Темір, Қараш ба-</w:t>
        <w:br/>
        <w:t>тыр, т.б. туралы деректер</w:t>
        <w:br/>
        <w:t>мен қазақ халқының бесік</w:t>
        <w:br/>
        <w:t>жырын, беташарын, құда-</w:t>
        <w:br/>
        <w:t>лық салтын, мақал-мәтел,</w:t>
        <w:br/>
        <w:t>толғауларын, бақсы сары-</w:t>
        <w:br/>
        <w:t>нын жазып алып, жария-</w:t>
        <w:br/>
        <w:t>лады. Д. жинаған нұсқа-</w:t>
        <w:br/>
        <w:t>лардың тағы бірі - ежелгі</w:t>
        <w:br/>
        <w:t>күнтізбе, астрономия тура-</w:t>
        <w:br/>
        <w:t>лы халық ұғымдары. Д.</w:t>
        <w:br/>
        <w:t>Сырдария қазақтарының</w:t>
        <w:br/>
        <w:t>өмірінен көлемді этногр. ма-</w:t>
        <w:br/>
        <w:t>териалдар жинады. Қорқыт</w:t>
        <w:br/>
        <w:t>Ата бейітінің су үңгіп, жо-</w:t>
        <w:br/>
        <w:t>ғалып кету алдында тұрға-</w:t>
        <w:br/>
        <w:t>нын айтып, жергілікті әкім-</w:t>
        <w:br/>
        <w:t>шіліктен адамзат мәдениеті</w:t>
        <w:br/>
        <w:t>тарихындағы қымбат ескерт-</w:t>
        <w:br/>
        <w:t>кішті қорғауға алуды сұра-</w:t>
        <w:br/>
        <w:t>ған. Д-тың ғылымға сіңірген</w:t>
        <w:br/>
        <w:t>еңбегін П.М.Мелиоранский,</w:t>
        <w:br/>
        <w:t>В.А.Гордлевский, В.В.Бар-</w:t>
        <w:br/>
        <w:t>тольд, т.б. ғалымдар жо-</w:t>
        <w:br/>
        <w:t>ғары бағалады.</w:t>
        <w:br/>
        <w:t>Шы ғ.: О свадебном ритуа-</w:t>
      </w:r>
    </w:p>
    <w:p>
      <w:r>
        <w:t>ле киргизов Сыр-Дарьинской</w:t>
        <w:br/>
        <w:t>области, Казань, Этнографи-</w:t>
        <w:br/>
        <w:t>ческие материалы, Ташкент,</w:t>
        <w:br/>
        <w:t>1896, (Вып. 5), 1900. 1901,</w:t>
        <w:br/>
        <w:t>(Вып. 7), 1908, (Вып. 9), 1906,</w:t>
        <w:br/>
        <w:t>(Вып. ХІ), Батырлар (Мырза</w:t>
        <w:br/>
        <w:t>Едіге): 7-бөлім. 7 бөлім/ жи-</w:t>
        <w:br/>
        <w:t>наған: Диваев, Ташкент, 1922;</w:t>
        <w:br/>
        <w:t>Казахская народная поэзия, А.,</w:t>
        <w:br/>
        <w:t>1964; Легенды, былины, демо-</w:t>
        <w:br/>
        <w:t>нологичеекие рассказы, при-</w:t>
        <w:br/>
        <w:t>меты пословицы и сказки ту-</w:t>
        <w:br/>
        <w:t>Сыр-Да-</w:t>
        <w:br/>
        <w:t>рьинской области. Собраны и</w:t>
        <w:br/>
        <w:t>переведены А.А.Диваевым; Тар-</w:t>
        <w:br/>
        <w:t>ту, А.,1992. Қазақ халық</w:t>
        <w:br/>
        <w:t>шығармашылығы - Казахское</w:t>
        <w:br/>
        <w:t>народное творчество / ред. ал-</w:t>
        <w:br/>
        <w:t>қасы: Е.М.Арын, О.С.Смағұ-</w:t>
        <w:br/>
        <w:t>лов, С.Е.Әжіғали т.б. 2-ші бас.,</w:t>
        <w:br/>
        <w:t>толық, Аст., 2007.</w:t>
        <w:br/>
        <w:t>земного населения</w:t>
        <w:br/>
        <w:t>У7, 5,</w:t>
        <w:br/>
        <w:t>7</w:t>
        <w:br/>
        <w:t>УАУ ИЕУ</w:t>
        <w:br/>
        <w:t>ОО</w:t>
        <w:br/>
        <w:t>Қо” Ғы ысы ШЕ ы” 77 7-5</w:t>
        <w:br/>
        <w:t>Т 4.2</w:t>
        <w:br/>
        <w:t>ж 27%</w:t>
        <w:br/>
        <w:t>А Қ.</w:t>
        <w:br/>
        <w:t>ХЕЗААЕЗААНЗАДЕЯАСЫНАДАВНАДЕНАДЕНААЫЛАДЫЯД</w:t>
        <w:br/>
        <w:t>ДЕРБІСӘЛІ Шейх Әб-</w:t>
        <w:br/>
        <w:t>саттар қажы Бағысбайұлы</w:t>
        <w:br/>
        <w:t>(15.9.1947 ж.т., Оңт. Қазақ-</w:t>
        <w:br/>
        <w:t>стан обл. Түлкібас ауд.) -</w:t>
        <w:br/>
        <w:t>Қазақстан мұсылмандары</w:t>
        <w:br/>
        <w:t>діни басқармасы мен Орта</w:t>
        <w:br/>
        <w:t>Азия мүфтилер кеңесінің</w:t>
        <w:br/>
        <w:t>төрағасы, бас мүфти (2000),</w:t>
        <w:br/>
        <w:t>филол. ғыл. докт. (1988),</w:t>
        <w:br/>
        <w:t>проф. (1989). Шымкент пед.</w:t>
        <w:br/>
        <w:t>ин-тын (1969, қазіргі Оңт.</w:t>
        <w:br/>
        <w:t>Қазақстан мемл. ун-ті) бі-</w:t>
        <w:br/>
        <w:t>тірген. КСРО ҒА-ның Шы-</w:t>
        <w:br/>
        <w:t>ғыстану ин-тында ізденуші,</w:t>
        <w:br/>
        <w:t>аспирант болған (1970-75).</w:t>
        <w:br/>
        <w:t>Марокко (1975-76), Тунис</w:t>
        <w:br/>
        <w:t>ун-тінде араб тілі мен әде-</w:t>
        <w:br/>
        <w:t>биеті бойынша ғыл.-зерт.</w:t>
        <w:br/>
        <w:t>жұмыстарын жүргізген (1985-</w:t>
        <w:br/>
        <w:t>86). Қазақстан ҒА Әдебиет</w:t>
        <w:br/>
        <w:t>және өнер ин-тының ғыл. қыз-</w:t>
      </w:r>
    </w:p>
    <w:p>
      <w:r>
        <w:t>меткері (1976-77), ҚазҰУ-</w:t>
        <w:br/>
        <w:t>да ассистент, аға оқытушы,</w:t>
        <w:br/>
        <w:t>доцент, деканның орынба-</w:t>
        <w:br/>
        <w:t>сары, кафедра меңгерушісі</w:t>
        <w:br/>
        <w:t>(1977-86), КСРО ҒА Шы-</w:t>
        <w:br/>
        <w:t>ғыстану ин-тының докторан-</w:t>
        <w:br/>
        <w:t>ты (1986-88), ҚазҰУ-дың</w:t>
        <w:br/>
        <w:t>шығыстану ф-тің деканы</w:t>
        <w:br/>
        <w:t>(1989), проректор (1991-97),</w:t>
        <w:br/>
        <w:t>Сауд Арабиясындағы Қазақ-</w:t>
        <w:br/>
        <w:t>стан еліпілігінің кеңестісі</w:t>
        <w:br/>
        <w:t>болған (1997-2000). Қазақ-</w:t>
        <w:br/>
        <w:t>стан мұсылмандарының бас</w:t>
        <w:br/>
        <w:t>мүфтиі (2000-13). 2013 жыл-</w:t>
        <w:br/>
        <w:t>дан ҚР ҰҮҒА Р.Б.Сүлейменов</w:t>
        <w:br/>
        <w:t>атынд. Шығыстану ин-ты</w:t>
        <w:br/>
        <w:t>директоры. Д-нің араб тілі</w:t>
        <w:br/>
        <w:t>мен әдебиеті, тарихы және</w:t>
        <w:br/>
        <w:t>қазақ әдебиеті мен мәдение-</w:t>
        <w:br/>
        <w:t>тінің ежелгі дәуірі, сыртқы</w:t>
        <w:br/>
        <w:t>мұсылман елдерімен рухани</w:t>
        <w:br/>
        <w:t>байланысы, шығыс халық-</w:t>
        <w:br/>
        <w:t>тарының ой-дүниесі мен та-</w:t>
        <w:br/>
        <w:t>рихы туралы теор. және</w:t>
        <w:br/>
        <w:t>практикалық мәні бар 800-</w:t>
        <w:br/>
        <w:t>ден астам ғыл. еңбектері</w:t>
        <w:br/>
        <w:t>жарық көрді. Араб тілді Ма-</w:t>
        <w:br/>
        <w:t>рокко әдебиетінің тарихын</w:t>
        <w:br/>
        <w:t>жазып шықты. Қожа Ахмет</w:t>
        <w:br/>
        <w:t>Иасауи кесенесі мен ондағы</w:t>
        <w:br/>
        <w:t>құлпытастардағы жазулар-</w:t>
        <w:br/>
        <w:t>ды ана тілімізге аударып,</w:t>
        <w:br/>
        <w:t>142</w:t>
        <w:br/>
        <w:t>КЕЗДХЕЗАХЕНДЕЕНДАННАҚЕНДЫ</w:t>
        <w:br/>
        <w:t>насында бір жылдық маман-</w:t>
        <w:br/>
        <w:t>дану курсынан өтеді. 1912,</w:t>
        <w:br/>
        <w:t>1913 және 1915 ж. оба ін-</w:t>
        <w:br/>
        <w:t>детіне қарсы күрес ісіне қа-</w:t>
        <w:br/>
        <w:t>тысты. Бұл еңбектері үшін</w:t>
        <w:br/>
        <w:t>Императорлық қола медаль-</w:t>
        <w:br/>
        <w:t>мен марапатталды. 1913 ж.</w:t>
        <w:br/>
        <w:t>Орал обл-ның вице-губерна-</w:t>
        <w:br/>
        <w:t>торы берген Х%6618 куәлік-</w:t>
        <w:br/>
        <w:t>пен әскери борышын өтеу-</w:t>
        <w:br/>
        <w:t>ден босап, Орал обл. Темір</w:t>
        <w:br/>
        <w:t>уезіне бөлімшелік дәрігер бо-</w:t>
        <w:br/>
        <w:t>лып орналасты. 1913-18 ж.</w:t>
        <w:br/>
        <w:t>«Қазақ» газетінде «Тамыр</w:t>
        <w:br/>
        <w:t>дәрі хақында», «Сары кезік -</w:t>
        <w:br/>
        <w:t>сүзек», «Жұқпалы ауру ха-</w:t>
        <w:br/>
        <w:t>қында» сынды кәсіби, әлеум.-</w:t>
        <w:br/>
        <w:t>саяси тақырыптарда мақала-</w:t>
        <w:br/>
        <w:t>лар жариялап, өзіндік ой-</w:t>
        <w:br/>
        <w:t>пікірін білдіріп тұрды. «Как</w:t>
        <w:br/>
        <w:t>бороться с чумой среди кир-</w:t>
        <w:br/>
        <w:t>гизекого народа» (1916) де-</w:t>
        <w:br/>
        <w:t>ген кітабы өз кезеңінде оба</w:t>
      </w:r>
    </w:p>
    <w:p>
      <w:r>
        <w:t>індетіне қарсы күрестің әдіс-</w:t>
        <w:br/>
        <w:t>тәсілдерін түгел қамтыған</w:t>
        <w:br/>
        <w:t>еңбек болды. 1917 ж. Ре-</w:t>
        <w:br/>
        <w:t>сейдегі Ақпан төңкерісінен</w:t>
        <w:br/>
        <w:t>кейін қазақ даласында обл.,</w:t>
        <w:br/>
        <w:t>жалпықазақ сһездерін ұйым-</w:t>
        <w:br/>
        <w:t>дастырып, өткізуге атсалыс-</w:t>
        <w:br/>
        <w:t>ты. Осы жылдың жазынан</w:t>
        <w:br/>
        <w:t>бастап Ташкентке келіп жұ-</w:t>
        <w:br/>
        <w:t>мыс істеді. 1920 ж. 21 та-</w:t>
        <w:br/>
        <w:t>мызда Түркістан республи-</w:t>
        <w:br/>
        <w:t>ҡасы халық ағарту ҡомис-</w:t>
        <w:br/>
        <w:t>сариаты жанынан Түркістан</w:t>
        <w:br/>
        <w:t>халықтарының оқу-ағарту,</w:t>
        <w:br/>
        <w:t>мәдени һәм ғыл. мұқтаж-</w:t>
        <w:br/>
        <w:t>дарын өтеу үшін арнайы</w:t>
        <w:br/>
        <w:t>ұйымдастырылған Білім ко-</w:t>
        <w:br/>
        <w:t>миссиясының мүшелігіне,</w:t>
        <w:br/>
        <w:t>кейін төрағалығына сайлан-</w:t>
        <w:br/>
        <w:t>ды. 1920-21 ж. Ташкенттегі</w:t>
        <w:br/>
        <w:t>Физикалық әдіспен емдеу</w:t>
        <w:br/>
        <w:t>ин-тының ординаторы, Қа-</w:t>
        <w:br/>
        <w:t>зақ пед. ин-тында мектеп</w:t>
        <w:br/>
        <w:t>дәрігері, Орта Азия (Түр-</w:t>
        <w:br/>
        <w:t>кістан) ун-ті мед. ф-тінің</w:t>
        <w:br/>
        <w:t>хирургиялық емханасында</w:t>
        <w:br/>
        <w:t>ординатор, 1922-24 ж. Түр-</w:t>
        <w:br/>
        <w:t>кістан Денсаулық сақтау</w:t>
        <w:br/>
        <w:t>халық комиссариаты алқа-</w:t>
        <w:br/>
        <w:t>сының мүшесі және емдеу-</w:t>
        <w:br/>
        <w:t>санитарлық бөлімінің мең-</w:t>
        <w:br/>
        <w:t>герушісі болды. 1923 ж.</w:t>
        <w:br/>
        <w:t>Орта Азия мемл. баспа кол-</w:t>
        <w:br/>
        <w:t>легиясының, кейін Қазақ</w:t>
        <w:br/>
        <w:t>мемл. баспасы Шығыс бө-</w:t>
        <w:br/>
        <w:t>лімінің мүшесі, 1925 жыл-</w:t>
        <w:br/>
        <w:t>дан Шығыс бөлімінің мең-</w:t>
        <w:br/>
        <w:t>герушісі, 1926 ж. Қазақ</w:t>
        <w:br/>
        <w:t>мемл. баспасы басқармасы-</w:t>
        <w:br/>
        <w:t>ның мүшесі және меңгеру-</w:t>
        <w:br/>
        <w:t>шісінің орынбасары қызмет-</w:t>
        <w:br/>
        <w:t>терін атқарды. (Жауапты қыз-</w:t>
        <w:br/>
        <w:t>меттер атқара жүріп, отан-</w:t>
        <w:br/>
        <w:t>дық ғылымның дамуына да</w:t>
        <w:br/>
        <w:t>мол үлес қосты, «Табиғат-</w:t>
        <w:br/>
        <w:t>тану», «Жануарлар» (екеуі</w:t>
        <w:br/>
        <w:t>де 1922), «Адамның тән</w:t>
        <w:br/>
        <w:t>тірлігі», «Оқуттылардың сау-</w:t>
        <w:br/>
        <w:t>лығын сақтау» (екеуі де</w:t>
        <w:br/>
        <w:t>1925), «Дене бітімі және</w:t>
        <w:br/>
        <w:t>оның жұмысы тұралы әң-</w:t>
        <w:br/>
        <w:t>147</w:t>
        <w:br/>
        <w:t>АЕНАХЕНДАННАДЕЛААЕЯАДЫНДДЕНААНЗААНЯАДЫЯД</w:t>
        <w:br/>
        <w:t>ДОСМҰХАМЕДОВ Халел</w:t>
        <w:br/>
        <w:t>(24.4.1888, Атырау обл., қа-</w:t>
        <w:br/>
        <w:t>зіргі Батыс Қазақстан обл.</w:t>
        <w:br/>
        <w:t>Қызылқоға ауд. Тайсойған</w:t>
      </w:r>
    </w:p>
    <w:p>
      <w:r>
        <w:t>құмы - 19.8.1939, Алматы</w:t>
        <w:br/>
        <w:t>қ.) - Алаш қозғалысының</w:t>
        <w:br/>
        <w:t>қайраткері, дәрігер, ұстаз,</w:t>
        <w:br/>
        <w:t>ғалым. 1894 ж. Орал әске-</w:t>
        <w:br/>
        <w:t>ри-реалдық уч-шесінің даяр-</w:t>
        <w:br/>
        <w:t>лық класына қабылданып,</w:t>
        <w:br/>
        <w:t>оны 1902 ж. үздік бітіреді</w:t>
        <w:br/>
        <w:t>де, тағы бір жылға қосымша</w:t>
        <w:br/>
        <w:t>класта оқуға қалдырылады.</w:t>
        <w:br/>
        <w:t>1908 ж. Санкт-Петербург им-</w:t>
        <w:br/>
        <w:t>ператорлық әскери-мед. ака-</w:t>
        <w:br/>
        <w:t>демиясына латын тілінен</w:t>
        <w:br/>
        <w:t>қосымша емтихан тапсырып</w:t>
        <w:br/>
        <w:t>түскен. Д-тің студенттік өмі-</w:t>
        <w:br/>
        <w:t>рі империяның саяси тол-</w:t>
        <w:br/>
        <w:t>қуларға толы кезеңімен түұс-</w:t>
        <w:br/>
        <w:t>тас келіп, оның саяси білімін</w:t>
        <w:br/>
        <w:t>жетілдіріп, қалыптасуына</w:t>
        <w:br/>
        <w:t>әсер етті. Ол осы жылда-</w:t>
        <w:br/>
        <w:t>ры ел ішінде үгіт-насихат</w:t>
        <w:br/>
        <w:t>жүргізіп, жергілікті «Фикр»</w:t>
        <w:br/>
        <w:t>(Пікір), «Уральский листок»</w:t>
        <w:br/>
        <w:t>газеттеріне мақалалар жа-</w:t>
        <w:br/>
        <w:t>зып, болып жатқан саяси</w:t>
        <w:br/>
        <w:t>толқулардың мән-жайын ха-</w:t>
        <w:br/>
        <w:t>лыққа түсіндіріп отырды.</w:t>
        <w:br/>
        <w:t>1905 ж. Орал қ-нда бес о6-</w:t>
        <w:br/>
        <w:t>лыстың делегаттары жинал-</w:t>
        <w:br/>
        <w:t>ған сһезде Ресей кадеттер</w:t>
        <w:br/>
        <w:t>партиясының жергілікті бө-</w:t>
        <w:br/>
        <w:t>лімшесі есепті құрылған Қа-</w:t>
        <w:br/>
        <w:t>зақ конетитуциялық-демо-</w:t>
        <w:br/>
        <w:t>кратиялық партиясының 9</w:t>
        <w:br/>
        <w:t>адамнан тұратын Орт. к-тіне</w:t>
        <w:br/>
        <w:t>Б.Қаратаев. М.Бақытке-</w:t>
        <w:br/>
        <w:t>реевтермен бірге сайланды.</w:t>
        <w:br/>
        <w:t>1909 ж. академияны үздік</w:t>
        <w:br/>
        <w:t>дәрежелі дәрігер атағымен</w:t>
        <w:br/>
        <w:t>бітіріп, офицер ретінде ке-</w:t>
        <w:br/>
        <w:t>сімді мерзімдегі әскери мін-</w:t>
        <w:br/>
        <w:t>детін өтеуге жіберілді. Ал-</w:t>
        <w:br/>
        <w:t>дымен Пермь губ-нда, кейін</w:t>
        <w:br/>
        <w:t>2-Түркістан, 2-Орал казак-</w:t>
        <w:br/>
        <w:t>орыс атқыштар батальонын-</w:t>
        <w:br/>
        <w:t>Да әскери кіші дәрігерлік</w:t>
        <w:br/>
        <w:t>қызмет атқарды. Осы жыл-</w:t>
        <w:br/>
        <w:t>дары Орал қалалық ауруха-</w:t>
        <w:br/>
        <w:t>146</w:t>
        <w:br/>
        <w:t>Осы салада көптеген мақа-</w:t>
        <w:br/>
        <w:t>лалар жазып, қазақтың бай</w:t>
        <w:br/>
        <w:t>ауыз әдебиетін, оның ішін-</w:t>
        <w:br/>
        <w:t>Де эпостық жырларды жи-</w:t>
        <w:br/>
        <w:t>нау, жариялау, ғыл. тұр-</w:t>
        <w:br/>
        <w:t>ғыдан зерттеп, бағалау, ха-</w:t>
        <w:br/>
        <w:t>лыққа таныстыру істеріне</w:t>
        <w:br/>
        <w:t>көп еңбек сіңірді. ҚР ҒА</w:t>
        <w:br/>
        <w:t>М.О.Әуезов атынд. Әдебиет</w:t>
      </w:r>
    </w:p>
    <w:p>
      <w:r>
        <w:t>және өнер ин-ты ғалымда-</w:t>
        <w:br/>
        <w:t>рының дайындауымен шық-</w:t>
        <w:br/>
        <w:t>қан «Қазақ әдебиеті тари-</w:t>
        <w:br/>
        <w:t>хының» әдебиеттің өткен-</w:t>
        <w:br/>
        <w:t>дегі дәуірлеріне арналған</w:t>
        <w:br/>
        <w:t>томдарын жазуға жетекші-</w:t>
        <w:br/>
        <w:t>Лік жасады; негізгі тарау-</w:t>
        <w:br/>
        <w:t>ларын жазысты. «ХУІП-ХІХ</w:t>
        <w:br/>
        <w:t>ғасырлардағы қазақ ақын-</w:t>
        <w:br/>
        <w:t>дарының шығармалары»</w:t>
        <w:br/>
        <w:t>(1962), «ХХ ғасырдың ба-</w:t>
        <w:br/>
        <w:t>сындағы қазақ ақындары-</w:t>
        <w:br/>
        <w:t>ның шығармалары» (1963)</w:t>
        <w:br/>
        <w:t>атты жинақтар Д-тың бас-</w:t>
        <w:br/>
        <w:t>шылығымен жарық көрді.</w:t>
        <w:br/>
        <w:t>Ол әсіресе «зар заман» әде-</w:t>
        <w:br/>
        <w:t>биетінің өкілдері саналып</w:t>
        <w:br/>
        <w:t>келген Бұқар, Дулат, Шор-</w:t>
        <w:br/>
        <w:t>танбай сияқты ақындардың</w:t>
        <w:br/>
        <w:t>әдеби мұраларын игеруде,</w:t>
        <w:br/>
        <w:t>әдебиет тарихынан өзіне ла-</w:t>
        <w:br/>
        <w:t>йықты орнын алуына айтар-</w:t>
        <w:br/>
        <w:t>лықтай еңбек етті. Д. ХХ</w:t>
        <w:br/>
        <w:t>ғасыр басындағы қазақ әде-</w:t>
        <w:br/>
        <w:t>биетінің аса көрнекті өкіл-</w:t>
        <w:br/>
        <w:t>дерінің шығармашылықта-</w:t>
        <w:br/>
        <w:t>рына арнап, бірнеше кітап</w:t>
        <w:br/>
        <w:t>шығарды. «Сұлтанмхмұт То-</w:t>
        <w:br/>
        <w:t>райғыровта» (1967) кезінде</w:t>
        <w:br/>
        <w:t>Алаш қозғалысына қаты-</w:t>
        <w:br/>
        <w:t>сып, алаштың гимнін жаз-</w:t>
        <w:br/>
        <w:t>ған, ұлт-азаттық идеялары</w:t>
        <w:br/>
        <w:t>үшін шығармалары «қуда-</w:t>
        <w:br/>
        <w:t>ланған» ақын туындыларын-</w:t>
        <w:br/>
        <w:t>дағы бұқарашыл сарындар-</w:t>
        <w:br/>
        <w:t>ды ашып көрсетті. 1967 ж.</w:t>
        <w:br/>
        <w:t>С.Торайғыровтың екі том-</w:t>
        <w:br/>
        <w:t>дық шығармалар жинағын</w:t>
        <w:br/>
        <w:t>шығарғанда, оған ақынның</w:t>
        <w:br/>
        <w:t>«Алаш ұраны», «Танысты-</w:t>
        <w:br/>
        <w:t>ру», «Айтыс» секілді бұрын-</w:t>
        <w:br/>
        <w:t>дары «жабық» болып кел-</w:t>
        <w:br/>
        <w:t>ген туындыларын енгізді,</w:t>
        <w:br/>
        <w:t>алғы сөз, соңғы сөзін жазды.</w:t>
        <w:br/>
        <w:t>Сондай-ақ А.Құнанбайұлы</w:t>
        <w:br/>
        <w:t>мен Б.Күлеевтің де өлең-</w:t>
        <w:br/>
        <w:t>дер жинағын бастырып шы-</w:t>
        <w:br/>
        <w:t>ғаруға үлес қосты. М.Әуезов</w:t>
        <w:br/>
        <w:t>еңбектерін кеңінен зерттеді.</w:t>
        <w:br/>
        <w:t>Ш ы ғ.: Ғасырлар сыры,</w:t>
        <w:br/>
        <w:t>А., 1970; Мұхтар Әуезов, А.,</w:t>
        <w:br/>
        <w:t>1974; Қазақстан лиро-эпосы,</w:t>
        <w:br/>
        <w:t>А., 1973; Мұхтар Әуезов: Ма-</w:t>
        <w:br/>
        <w:t>қалалар, естеліктер, А., 1974;</w:t>
        <w:br/>
        <w:t>Сұлтанмахмұт Торайғыров: Мә-</w:t>
        <w:br/>
        <w:t>дениет университетінің тыңдау-</w:t>
        <w:br/>
        <w:t>шыларына көмек, А., 1967;</w:t>
        <w:br/>
        <w:t>Мұхтар Әуезов, Сын-библио-</w:t>
        <w:br/>
        <w:t>графиялық очерк (Е.В.Лизуно-</w:t>
        <w:br/>
        <w:t>вамен бірге), А., 1957; Әпос жә-</w:t>
        <w:br/>
        <w:t>неақындар мұрасы, А., 1987.</w:t>
      </w:r>
    </w:p>
    <w:p>
      <w:r>
        <w:t>т.б. оқулықтар</w:t>
        <w:br/>
        <w:t>мен ғыл. еңбектер жазды.</w:t>
        <w:br/>
        <w:t>1922-25 ж. мәдениетті көр-</w:t>
        <w:br/>
        <w:t>кейту мақсатында құрылып,</w:t>
        <w:br/>
        <w:t>жұмыс жасаған «Талап» қа-</w:t>
        <w:br/>
        <w:t>уымының басқармасына төр-</w:t>
        <w:br/>
        <w:t>гімелер»,</w:t>
        <w:br/>
        <w:t>ағалық етті. Қазақ хал-</w:t>
        <w:br/>
        <w:t>қының тілі мен әдебиетіне,</w:t>
        <w:br/>
        <w:t>тарихына қатысты материал-</w:t>
        <w:br/>
        <w:t>дар жинақтап, тілдің дыбыс</w:t>
        <w:br/>
        <w:t>жүйесінің өзекті мәселесі</w:t>
        <w:br/>
        <w:t>сингармонизм заңын зерт-</w:t>
        <w:br/>
        <w:t>теді, «Қазақ-қырғыз тілде-</w:t>
        <w:br/>
        <w:t>ріндегі сингармонизм заңы»</w:t>
        <w:br/>
        <w:t>(1924), «Шернияз шешен»</w:t>
        <w:br/>
        <w:t>(1925), «Алаш не сөз», «Бұ-</w:t>
        <w:br/>
        <w:t>қарадағы Көкілташ медре-</w:t>
        <w:br/>
        <w:t>сесін салу туралы әпсана»</w:t>
        <w:br/>
        <w:t>(1927), «Тіллә-Қары мен Шир-</w:t>
        <w:br/>
        <w:t>дор медреселерін салғызған</w:t>
        <w:br/>
        <w:t>Жалаңтөс батыр шежіресі»</w:t>
        <w:br/>
        <w:t>(1928), «Диуани лұғат ит-</w:t>
        <w:br/>
        <w:t>түрк», «Кенесарының соңғы</w:t>
        <w:br/>
        <w:t>күндері», «Қазақ әдебиетінің</w:t>
        <w:br/>
        <w:t>тарихы» сияқты, т.б. ғыл.-</w:t>
        <w:br/>
        <w:t>теор. еңбектер жазып қал-</w:t>
        <w:br/>
        <w:t>дырды. «Мұрат ақын сөзі»</w:t>
        <w:br/>
        <w:t>(1924), «Исатай-Махамбет»</w:t>
        <w:br/>
        <w:t>(1925), «Аламан» (1926) жи-</w:t>
        <w:br/>
        <w:t>нақтарын шығарды. 1924 ж.</w:t>
        <w:br/>
        <w:t>Ресей ҒА-ның Орт. өлкета-</w:t>
        <w:br/>
        <w:t>ну бюросының корр. мүшесі</w:t>
        <w:br/>
        <w:t>болып сайланды (1924), осы</w:t>
        <w:br/>
        <w:t>жылы Түркістан Халық ағар-</w:t>
        <w:br/>
        <w:t>ту комиссариаты атынан</w:t>
        <w:br/>
        <w:t>Орынборда өткен қазақ бі-</w:t>
        <w:br/>
        <w:t>лімпаздарының, Мәскеуде</w:t>
        <w:br/>
        <w:t>өткен са шиактына денсау-</w:t>
        <w:br/>
        <w:t>лық сақтау қызметкерле-</w:t>
        <w:br/>
        <w:t>рінің сһездеріне қатысты.</w:t>
        <w:br/>
        <w:t>1927 ж. Қазақ пед. ин-ты-</w:t>
        <w:br/>
        <w:t>ның доценті болып бекітіл-</w:t>
        <w:br/>
        <w:t>ді, Қазақ мемл. ун-тін (қа-</w:t>
        <w:br/>
        <w:t>зіргі ҚазҰУ) ұйымдастыру</w:t>
        <w:br/>
        <w:t>жөніндегі комиссияның төр-</w:t>
        <w:br/>
        <w:t>ағасы болып тағайындалды.</w:t>
        <w:br/>
        <w:t>1928 ж. Қазақ мемл. ун-</w:t>
        <w:br/>
        <w:t>тінің әкіміп.-шаруашылық</w:t>
        <w:br/>
        <w:t>бөлімін басқарды. 1929 ж.</w:t>
        <w:br/>
        <w:t>осы ун-ттің проф. болып</w:t>
        <w:br/>
        <w:t>бекітілді және Қазақ пед.</w:t>
        <w:br/>
        <w:t>ин-тының проректорлығы-</w:t>
        <w:br/>
        <w:t>на тағайындалды. Алайда</w:t>
        <w:br/>
        <w:t>келесі жылы Кеңес өкіметі</w:t>
        <w:br/>
        <w:t>ұйымдастырған қуғын-сүр-</w:t>
        <w:br/>
        <w:t>гін саясаты кезінде тұтқын-</w:t>
        <w:br/>
        <w:t>далып (15 қыркүйек, 1980),</w:t>
      </w:r>
    </w:p>
    <w:p>
      <w:r>
        <w:t>1032 ж. 20 сәуірде ОГПУ</w:t>
        <w:br/>
        <w:t>үштігінің шешімімен Воро-</w:t>
        <w:br/>
        <w:t>неж қ-на 5 жылға жер ауда-</w:t>
        <w:br/>
        <w:t>рылды. Онда жүріп Ден-</w:t>
        <w:br/>
        <w:t>саулық сақтау және гигие-</w:t>
        <w:br/>
        <w:t>на ин-тында бөлім меңгеру-</w:t>
        <w:br/>
        <w:t>шісі, балаларды емдеу-сақ-</w:t>
        <w:br/>
        <w:t>тандыру амбулаториясы мең-</w:t>
        <w:br/>
        <w:t>герушісінің орынбасары, Онт.-</w:t>
        <w:br/>
        <w:t>Шығыс т. ж. санитарлық</w:t>
        <w:br/>
        <w:t>бөлімшесінің дәрігер-этиде-</w:t>
        <w:br/>
        <w:t>миологі болып қызмет істе-</w:t>
        <w:br/>
        <w:t>ді. Соңғы бір жыл кесімді</w:t>
        <w:br/>
        <w:t>мерзімі бітсе де елге орал-</w:t>
        <w:br/>
        <w:t>мады. 1938 ж. 26 шпілдеде</w:t>
        <w:br/>
        <w:t>жалған саяси айыппен екін-</w:t>
        <w:br/>
        <w:t>ші рет тұтқынға алынып,</w:t>
        <w:br/>
        <w:t>148</w:t>
        <w:br/>
        <w:t>ХЕЗАХЕНААЕВАДЕЯЛДЕЯДАБИДАДЕНААЛАЗАДЫЗАДЫЯД</w:t>
        <w:br/>
        <w:t>ДҮЙСЕНБАЕВ Ысқақ Тә-</w:t>
        <w:br/>
        <w:t>кімұлы (15.10.1910, Ресей,</w:t>
        <w:br/>
        <w:t>Омбы обл. Таврия ауд. Қау-</w:t>
        <w:br/>
        <w:t>шақпан а.- 21.11.1976, Ал-</w:t>
        <w:br/>
        <w:t>маты қ.) - филол. ғыл. докт.</w:t>
        <w:br/>
        <w:t>(1969), проф. (1971). Қазақ-</w:t>
        <w:br/>
        <w:t>стан ҒА-ның корр. мүшесі</w:t>
        <w:br/>
        <w:t>(1975), Қазақ КСР-інің ең-</w:t>
        <w:br/>
        <w:t>бек сің. ғыл. қайраткері</w:t>
        <w:br/>
        <w:t>(1971). 1926-39 ж. Омбыда,</w:t>
        <w:br/>
        <w:t>Алматыда, Мәскеуде түрлі</w:t>
        <w:br/>
        <w:t>оқу орындарында оқыған.</w:t>
        <w:br/>
        <w:t>1939 ж. Мәскеу қ-ндағы</w:t>
        <w:br/>
        <w:t>М.Горький атынд. Әдебиет</w:t>
        <w:br/>
        <w:t>ин-тын бітіргеннен кейін</w:t>
        <w:br/>
        <w:t>1942 жылға дейін Қазақ</w:t>
        <w:br/>
        <w:t>мемл. көркем әдебиет бас-</w:t>
        <w:br/>
        <w:t>пасында редактор, КСРО ҒА</w:t>
        <w:br/>
        <w:t>қазақ филиалының әдебиет</w:t>
        <w:br/>
        <w:t>секторында кіші ғыл. қыз-</w:t>
        <w:br/>
        <w:t>меткер, аға ғыл. қызметкер,</w:t>
        <w:br/>
        <w:t>сектор меңгерушісі қызмет-</w:t>
        <w:br/>
        <w:t>терін атқарған. 1942 ж. әс-</w:t>
        <w:br/>
        <w:t>кер қатарына шақырылады.</w:t>
        <w:br/>
        <w:t>1942-43 ж. Кеңес әскери-</w:t>
        <w:br/>
        <w:t>пед. ин-тында оқыды. Әс-</w:t>
        <w:br/>
        <w:t>кери ин-ты бітіріп, соғыс-</w:t>
        <w:br/>
        <w:t>қа қатысады; «Советский</w:t>
        <w:br/>
        <w:t>войн» газеті редакторының</w:t>
        <w:br/>
        <w:t>орынбасары қызметін атқа-</w:t>
        <w:br/>
        <w:t>рады. Елге оралған соң, Қа-</w:t>
        <w:br/>
        <w:t>зақ КСР ҒА-ның президиу-</w:t>
        <w:br/>
        <w:t>мында ғалым-хатшы, өнер-</w:t>
        <w:br/>
        <w:t>тану секторының меңгеру-</w:t>
        <w:br/>
        <w:t>шісі (1946-61), М.О.Әуезов</w:t>
        <w:br/>
        <w:t>атынд. Әдебиет және өнер</w:t>
        <w:br/>
        <w:t>ин-тында әдебиет тарихы бе-</w:t>
        <w:br/>
        <w:t>лімінің меңгерушісі (1961-</w:t>
      </w:r>
    </w:p>
    <w:p>
      <w:r>
        <w:t>74) болып істейді. 1955 ж.</w:t>
        <w:br/>
        <w:t>«Қазақ халқының әлеумет-</w:t>
        <w:br/>
        <w:t>тік-тұрмыстық эпосы» бо-</w:t>
        <w:br/>
        <w:t>йынша канд., 1967 ж. «Ок-</w:t>
        <w:br/>
        <w:t>тябрьге дейінгі қазақ әде-</w:t>
        <w:br/>
        <w:t>биетін зерттеу проблемала-</w:t>
        <w:br/>
        <w:t>ры (ХУІІ, ХІХ және ХХ</w:t>
        <w:br/>
        <w:t>ғасырдың басы)» деген та-</w:t>
        <w:br/>
        <w:t>қырыпта докт. дисе. қор-</w:t>
        <w:br/>
        <w:t>ғаған. Негізгі ғыл. еңбектері</w:t>
        <w:br/>
        <w:t>фольклорлық, және әдеби</w:t>
        <w:br/>
        <w:t>мұраны зерттеуге арналған.</w:t>
        <w:br/>
        <w:t>150</w:t>
        <w:br/>
        <w:t>көркемдік жүйесінен» докт.</w:t>
        <w:br/>
        <w:t>дисс. қорғаған. Алғашқы әде-</w:t>
        <w:br/>
        <w:t>би-публицист. туындылары</w:t>
        <w:br/>
        <w:t>аудандық газетте жарық көр-</w:t>
        <w:br/>
        <w:t>ген. Публицистика, поэзия,</w:t>
        <w:br/>
        <w:t>сын, зерттеу салаларында қа-</w:t>
        <w:br/>
        <w:t>тар қалам сілтеп, өнімді ең-</w:t>
        <w:br/>
        <w:t>бек етті. Оның «Мөлдір тұ-</w:t>
        <w:br/>
        <w:t>ма», «ЖКүректегі жұлдыздар»,</w:t>
        <w:br/>
        <w:t>«Құс жолы», «Сыр мен сым-</w:t>
        <w:br/>
        <w:t>бат», «Сөз жүйесі», «Әді-</w:t>
        <w:br/>
        <w:t>лет», «Движение», «Аламан»,</w:t>
        <w:br/>
        <w:t>«Кісілік кітабы», «Ежелгі дә-</w:t>
        <w:br/>
        <w:t>уірдегі қазақ әдебиетінің көр-</w:t>
        <w:br/>
        <w:t>кемдік жүйесі», «Құлабыз»,</w:t>
        <w:br/>
        <w:t>«Қазақ әдебиеті тарихының</w:t>
        <w:br/>
        <w:t>мәселелері», «Қала салған қа-</w:t>
        <w:br/>
        <w:t>зақтар» «Тайқазан», «ХХ</w:t>
        <w:br/>
        <w:t>ғасырдың екі сағаты», «Жұү-</w:t>
        <w:br/>
        <w:t>сіп Баласағұн», т.б.секілді</w:t>
        <w:br/>
        <w:t>поэзиялық, сын, зерттеу кі-</w:t>
        <w:br/>
        <w:t>таптары жарық көрген. 2005-</w:t>
        <w:br/>
        <w:t>06 жылдары таңдамалы шы-</w:t>
        <w:br/>
        <w:t>ғармаларының екі томдығы</w:t>
        <w:br/>
        <w:t>жарық көрді. Ол аудармашы-</w:t>
        <w:br/>
        <w:t>лықпен айналысып, Гетенің</w:t>
        <w:br/>
        <w:t>Т.Шевченконың, А.Рысқұл-</w:t>
        <w:br/>
        <w:t>дың, Ю.Кузнецовтың, О.Сұү-</w:t>
        <w:br/>
        <w:t>лейменовтің, Қ.Киромның,</w:t>
        <w:br/>
        <w:t>т.б. ақындардың шығарма-</w:t>
        <w:br/>
        <w:t>ларын қазақ тілінде сөй-</w:t>
        <w:br/>
        <w:t>летті. Е. түркі халықтарына</w:t>
        <w:br/>
        <w:t>ортақ ескі әдеби мұраларды</w:t>
        <w:br/>
        <w:t>бүгінгі ұрпақтың рухани</w:t>
        <w:br/>
        <w:t>кәдесіне жарату істерінде</w:t>
        <w:br/>
        <w:t>ұлан-ғайыр еңбек сіңірді. Жү-</w:t>
        <w:br/>
        <w:t>сіп Баласағұнның «Құтадғу</w:t>
        <w:br/>
        <w:t>білік» (ІХ ғ.) дастанын ал-</w:t>
        <w:br/>
        <w:t>ЗДКЕЯД</w:t>
        <w:br/>
        <w:t>ғаш рет қазіргі қазақ тіліне</w:t>
        <w:br/>
        <w:t>аударды (1986). Бұл кітап</w:t>
        <w:br/>
        <w:t>кейіннен 1080 ж. Қытайда</w:t>
        <w:br/>
        <w:t>Пекиннің Ұлттар баспасын-</w:t>
        <w:br/>
        <w:t>да араб графикасымен қазақ</w:t>
      </w:r>
    </w:p>
    <w:p>
      <w:r>
        <w:t>тілінде екінші рет басылып</w:t>
        <w:br/>
        <w:t>шықты. Сондай-ақ Махмұд</w:t>
        <w:br/>
        <w:t>Қашқаридың «Диуани лұғат</w:t>
        <w:br/>
        <w:t>ат-түрк» атты сегіз том-</w:t>
        <w:br/>
        <w:t>нан тұратын үш томдық</w:t>
        <w:br/>
        <w:t>энциклопедиялық сөздігін</w:t>
        <w:br/>
        <w:t>де қазақшаға аударды (1997-</w:t>
        <w:br/>
        <w:t>98). Мұнда сөздіктің мәті-</w:t>
        <w:br/>
        <w:t>ні араб, латын, қазақ әліп-</w:t>
        <w:br/>
        <w:t>биімен қатар берілген. Ға-</w:t>
        <w:br/>
        <w:t>лым ежелгі түркілік жәдігер-</w:t>
        <w:br/>
        <w:t>ліктерді бүгінгі қазақ тіліне</w:t>
        <w:br/>
        <w:t>аудару істерімен ғана шекте-</w:t>
        <w:br/>
        <w:t>ліп қоймай, оларды аса</w:t>
        <w:br/>
        <w:t>маңызды рухани құндылық-</w:t>
        <w:br/>
        <w:t>тар ретінде бүгінгі жұрт-</w:t>
        <w:br/>
        <w:t>шылыққа таныстыру, зерт-</w:t>
        <w:br/>
        <w:t>теу істерінде де көп шаруа-</w:t>
        <w:br/>
        <w:t>лар тындырды. «Кісілік кі-</w:t>
        <w:br/>
        <w:t>табы» (1998), «Ежелгі дәуір-</w:t>
        <w:br/>
        <w:t>дегі қазақ әдебиетінің көр-</w:t>
        <w:br/>
        <w:t>кемдік жүйесі» (1999) атты</w:t>
        <w:br/>
        <w:t>іргелі монографиялық зерт-</w:t>
        <w:br/>
        <w:t>теулердің авторы. Шығыс</w:t>
        <w:br/>
        <w:t>Қазақстан обл. Зайсан ауд-</w:t>
        <w:br/>
        <w:t>ның (2000), Жамбыл обл.</w:t>
        <w:br/>
        <w:t>Шу ауд-ның қүрметті аза-</w:t>
        <w:br/>
        <w:t>маты. Қазақстан жастар жә-</w:t>
        <w:br/>
        <w:t>не Жамбыл атынд. халықар.</w:t>
        <w:br/>
        <w:t>сыйлықтарының иегері, «Құр-</w:t>
        <w:br/>
        <w:t>мет» орденімен (2008), «Ең-</w:t>
        <w:br/>
        <w:t>бектегі ерлігі үшін» (1986)</w:t>
        <w:br/>
        <w:t>медалімен марапатталған.</w:t>
        <w:br/>
        <w:t>160</w:t>
        <w:br/>
        <w:t>ХЕЗДХЕНДАЕЯЛАЫ</w:t>
        <w:br/>
        <w:t>көрнекті өкілдері ХХ ға-</w:t>
        <w:br/>
        <w:t>сырдың басындағы Ілияс</w:t>
        <w:br/>
        <w:t>"Жансүгіров пен ортасында-</w:t>
        <w:br/>
        <w:t>ғы Әбділда Тәжібаевтың</w:t>
        <w:br/>
        <w:t>ақындық шығармашылығы-</w:t>
        <w:br/>
        <w:t>на үңіледі. Қазақ поэзиясы-</w:t>
        <w:br/>
        <w:t>ның мазмұнындағы, құры-</w:t>
        <w:br/>
        <w:t>лысындағы, формасындағы,</w:t>
        <w:br/>
        <w:t>образ жасау, айшықтау амал-</w:t>
        <w:br/>
        <w:t>дарындағы, жанрлық, стиль-</w:t>
        <w:br/>
        <w:t>дік жаңалықтарға зер сал-</w:t>
        <w:br/>
        <w:t>ды. “Жаңа дәуірде өзгеше</w:t>
        <w:br/>
        <w:t>қарқынмен дамыған халық</w:t>
        <w:br/>
        <w:t>поэзиясының өзіндік ерек-</w:t>
        <w:br/>
        <w:t>шеліктеріне, көркемдік си-</w:t>
        <w:br/>
        <w:t>паттарына назар аударады</w:t>
        <w:br/>
        <w:t>Д-тің «Мен қалай торғай бол-</w:t>
        <w:br/>
        <w:t>дым?» (1958), «Жолың бол-</w:t>
        <w:br/>
        <w:t>сын» (1959), «Қалыңдық»</w:t>
        <w:br/>
        <w:t>(1962), «Ана махаббаты»</w:t>
        <w:br/>
        <w:t>(1965), «Гүлжан сүйеді»</w:t>
        <w:br/>
        <w:t>(1968), «Меймандар» (1971),</w:t>
        <w:br/>
        <w:t>«Ант» (1974), «Үміт» (1979),</w:t>
        <w:br/>
        <w:t>«Біз күн перзентіміз» (1988),</w:t>
      </w:r>
    </w:p>
    <w:p>
      <w:r>
        <w:t>«Бір аспанның астында»</w:t>
        <w:br/>
        <w:t>(1985), т.б. секілді әңгіме,</w:t>
        <w:br/>
        <w:t>повестерден тұратын про-</w:t>
        <w:br/>
        <w:t>залық жинақтары жарық</w:t>
        <w:br/>
        <w:t>көрген. Д. «Қазақ совет</w:t>
        <w:br/>
        <w:t>әдебиеті» (195%), «Қазақ со-</w:t>
        <w:br/>
        <w:t>вет әдебиеті тарихының</w:t>
        <w:br/>
        <w:t>очеркі» (1958), «Қазақ әде-</w:t>
        <w:br/>
        <w:t>биетінің кейбір мәселелері»</w:t>
        <w:br/>
        <w:t>(1957). «Очерки историй ҡа-</w:t>
        <w:br/>
        <w:t>захской советской литера-</w:t>
        <w:br/>
        <w:t>туры» (1959), «Қазақ со-</w:t>
        <w:br/>
        <w:t>ААЕНАХЕЯАЯ</w:t>
        <w:br/>
        <w:t>ЗАХЕН ДАҚЗА</w:t>
        <w:br/>
        <w:t>т әдебиетінің мәселелері»</w:t>
        <w:br/>
        <w:t>(2 т., 1960), «Взаимодей-</w:t>
        <w:br/>
        <w:t>етвия национальных куль-</w:t>
        <w:br/>
        <w:t>тур» (М., 1961), «Әдеби мұра</w:t>
        <w:br/>
        <w:t>және оны зерттеу» (1961),</w:t>
        <w:br/>
        <w:t>«Қазақ әдебиетінің тарихы»</w:t>
        <w:br/>
        <w:t>(8-т., 1 кіт., 1967; 3-т., 2</w:t>
        <w:br/>
        <w:t>кіт., 1967), «История совет-</w:t>
        <w:br/>
        <w:t>ской многонациональной</w:t>
        <w:br/>
        <w:t>литературы» (М., 1970),</w:t>
        <w:br/>
        <w:t>«Жанр сыры» (1971), «Ис-</w:t>
        <w:br/>
        <w:t>тория казахской литерату-</w:t>
        <w:br/>
        <w:t>ры» (1971), «Уақыт және</w:t>
        <w:br/>
        <w:t>қаламгер» (1974, 1976),</w:t>
        <w:br/>
        <w:t>«Стиль сыры» (1974), «Жам-</w:t>
        <w:br/>
        <w:t>был және қазіргі халық поэ-</w:t>
        <w:br/>
        <w:t>зиясы» (1975), т.б.сияқты</w:t>
        <w:br/>
        <w:t>ұжымдық іргелі еңбектерді</w:t>
        <w:br/>
        <w:t>жазуға қатысқан; кейбіреу-</w:t>
        <w:br/>
        <w:t>лерінің жауапты тпығару-</w:t>
        <w:br/>
        <w:t>шысы болып, редакциясын</w:t>
        <w:br/>
        <w:t>басқарған. 800-дей ғыл.-</w:t>
        <w:br/>
        <w:t>зерттеу мақалалардың ав-</w:t>
        <w:br/>
        <w:t>торы. КСРО “Жазушылар</w:t>
        <w:br/>
        <w:t>одағының мүшесі, Қазақ Со-</w:t>
        <w:br/>
        <w:t>вет Энциклопедиясы, «Бал-</w:t>
        <w:br/>
        <w:t>дырған» журналы редак-</w:t>
        <w:br/>
        <w:t>цияларының алқа мүшесі</w:t>
        <w:br/>
        <w:t>болған.</w:t>
        <w:br/>
        <w:t>Шығ:.: Қазақ әдебиетіндегі</w:t>
        <w:br/>
        <w:t>атейстік идея, А., 1958; Әде-</w:t>
        <w:br/>
        <w:t>биеттегі мазмұн мен форма-</w:t>
        <w:br/>
        <w:t>ның бірлігі, А., 1962; Ілияс</w:t>
        <w:br/>
        <w:t>Жансүгіров: Өмірі мен твор-</w:t>
        <w:br/>
        <w:t>чествосы, А., 1965; Ақын мұ-</w:t>
        <w:br/>
        <w:t>раты: Ә.Тәжібаевтың поэзия-</w:t>
        <w:br/>
        <w:t>155</w:t>
        <w:br/>
        <w:t>АЕЗДАБЯДАННАХЫНААВНАЛЫЗААЕНААНИАННДАНЫНҚ</w:t>
        <w:br/>
        <w:t>ЕЛЕУКЕНОВ Шериаздан</w:t>
      </w:r>
    </w:p>
    <w:p>
      <w:r>
        <w:t>Рүстемұлы (3.9.1929 ж.т.,</w:t>
        <w:br/>
        <w:t>Шығыс Қазақстан обл. Ұлан</w:t>
        <w:br/>
        <w:t>ауд. Аршалы а.) - филол.</w:t>
        <w:br/>
        <w:t>ғыл. докт. (1988), проф.</w:t>
        <w:br/>
        <w:t>(1990), Өскемен қ-ндағы</w:t>
        <w:br/>
        <w:t>Жамбыл атынд. қазақ орта</w:t>
        <w:br/>
        <w:t>мектебін (1946) аяқтаған</w:t>
        <w:br/>
        <w:t>соң, Қазақтың С.М.Киров</w:t>
        <w:br/>
        <w:t>атынд. мемл. (қазіргі әл-</w:t>
        <w:br/>
        <w:t>Фараби атынд. Қазақ ұлт-</w:t>
        <w:br/>
        <w:t>тық) ун-ті филол. ф-тінің</w:t>
        <w:br/>
        <w:t>орыс журналиетикасы бө-</w:t>
        <w:br/>
        <w:t>лімінде (1946-51), КОКП</w:t>
        <w:br/>
        <w:t>Орталық Комитеті жанын-</w:t>
        <w:br/>
        <w:t>дағы Қоғамдық Ғылымдар</w:t>
        <w:br/>
        <w:t>Академиясы әдебиет тео-</w:t>
        <w:br/>
        <w:t>риясы бөлімінің аспиран-</w:t>
        <w:br/>
        <w:t>турасында (1963-66) білім</w:t>
        <w:br/>
        <w:t>алады. Шығыс Қазақстан</w:t>
        <w:br/>
        <w:t>облыстық «Алтай больше-</w:t>
        <w:br/>
        <w:t>вигі» (кейін «Коммунизм</w:t>
        <w:br/>
        <w:t>туы») газетінде әдеби қыз-</w:t>
        <w:br/>
        <w:t>меткер, маркетік-лениндік</w:t>
        <w:br/>
        <w:t>теорияны насихаттау, пар-</w:t>
        <w:br/>
        <w:t>тия тұрмысы бөлімдерінің</w:t>
        <w:br/>
        <w:t>меңгерушісі (1951-59), Қа-</w:t>
        <w:br/>
        <w:t>зақ мемл. ун-тінің журна-</w:t>
        <w:br/>
        <w:t>листика ф-тінде аға оқыту-</w:t>
        <w:br/>
        <w:t>шы (1959-63), қазақ әдебие-</w:t>
        <w:br/>
        <w:t>ті кафедрасында аға оқыту-</w:t>
        <w:br/>
        <w:t>шы (1966), Қазақстан Ком-</w:t>
        <w:br/>
        <w:t>партиясы Орталық Комите-</w:t>
        <w:br/>
        <w:t>ті насихат және үгіт бөлі-</w:t>
        <w:br/>
        <w:t>мінің нұсқаушысы (1967),</w:t>
        <w:br/>
        <w:t>баспасөз, радио және теле-</w:t>
        <w:br/>
        <w:t>дидар секторының меңгеру-</w:t>
        <w:br/>
        <w:t>шісі (1968), бөлім меңгеру-</w:t>
        <w:br/>
        <w:t>шісінің орынбасары (1970),</w:t>
        <w:br/>
        <w:t>Қазақ КСР Баспа, полигра-</w:t>
        <w:br/>
        <w:t>фия және кітап саудасы іс-</w:t>
        <w:br/>
        <w:t>тері жөніндегі мемл. коми-</w:t>
        <w:br/>
        <w:t>теттің председателі (1971-</w:t>
        <w:br/>
        <w:t>86), Қазақ КСР ҒА М.О.Әуе-</w:t>
        <w:br/>
        <w:t>зов атынд. Әдебиет және</w:t>
        <w:br/>
        <w:t>өнер ин-тының директоры</w:t>
        <w:br/>
        <w:t>(1986-88), осындағы Қазақ-</w:t>
        <w:br/>
        <w:t>стандағы орыс әдебиеті бө-</w:t>
        <w:br/>
        <w:t>лімінің меңгерушісі (1988-</w:t>
        <w:br/>
        <w:t>96) қызметтерін атқарды.</w:t>
        <w:br/>
        <w:t>1997 жылдан бас ғыл. қыз-</w:t>
        <w:br/>
        <w:t>меткер. 1966 ж. «Қазақ ро-</w:t>
        <w:br/>
        <w:t>161</w:t>
        <w:br/>
        <w:t>қ Сосәеа е сус тЗексусо &gt;</w:t>
        <w:br/>
        <w:t>С/е» ОО ӘХОСЫ2З ҰСЫ Ан С Ды</w:t>
        <w:br/>
        <w:t>209</w:t>
        <w:br/>
        <w:t>559 де) 002502 ЭОСЫРД БУ СУ ЕТ</w:t>
        <w:br/>
        <w:t>і! бы «ҮЗҮЕТЫ) (2% 24 уға Һ &lt;зкфот %2 ре фо фес &gt; 22.</w:t>
      </w:r>
    </w:p>
    <w:p>
      <w:r>
        <w:t>ОЕ а сүрсе 2 осер</w:t>
        <w:br/>
        <w:t>с 22ХӘ “ОЖ &gt;&lt; 4 ай 2 де с2 2% 0. ч 575) 650;</w:t>
        <w:br/>
        <w:t>; кк Ж |72; 1%, ; к “Е-Е ааа уе 2,4 5 Сс</w:t>
        <w:br/>
        <w:t>Жұл сәз</w:t>
        <w:br/>
        <w:t>ор» 79 Үз</w:t>
        <w:br/>
        <w:t>- 2- 4, 4 2... 4 т</w:t>
        <w:br/>
        <w:t>“2 Б2ые-6 2) ҚР ні &gt;) (9е Әуе 2.</w:t>
        <w:br/>
        <w:t>5 ХОУ А9 ЕХ аз</w:t>
        <w:br/>
        <w:t>3</w:t>
        <w:br/>
        <w:t>ХЕНДАЕЛААЕВАДЕЯДАВНА</w:t>
        <w:br/>
        <w:t>арқылы жаңа ғыл. көркем-</w:t>
        <w:br/>
        <w:t>Дік жүйенің қалыптасуы,</w:t>
        <w:br/>
        <w:t>әдеби сынның шарықтап</w:t>
        <w:br/>
        <w:t>өрістеуі, әдебиеттану ғылы-</w:t>
        <w:br/>
        <w:t>мында тек сөз өнерінің мә-</w:t>
        <w:br/>
        <w:t>селесіне арналған арнайы</w:t>
        <w:br/>
        <w:t>ғыл. монографиялық зерт-</w:t>
        <w:br/>
        <w:t>теулердің шыға бастауы осы</w:t>
        <w:br/>
        <w:t>ХЕНАҚЕНАЛЕНДАЕЛААЫНА</w:t>
        <w:br/>
        <w:t>кезеңдегі рухани құнды-</w:t>
        <w:br/>
        <w:t>лықтарымызға қосылған</w:t>
        <w:br/>
        <w:t>жақсы жаңалықтар ретінде</w:t>
        <w:br/>
        <w:t>зерттеушінің назарынан тыс</w:t>
        <w:br/>
        <w:t>қалмаған.</w:t>
        <w:br/>
        <w:t>Шығ.: Поэтика казахского</w:t>
        <w:br/>
        <w:t>рассказа, 2004; Казахский ху-</w:t>
        <w:br/>
        <w:t>дожественный рассказ, 2008.</w:t>
        <w:br/>
        <w:t>лайша ане шешім тап-</w:t>
        <w:br/>
        <w:t>қандығы жан-жақты зертте-</w:t>
        <w:br/>
        <w:t>лінген. 200-ден астам ғыл.</w:t>
        <w:br/>
        <w:t>мақаланың, 2 монография-</w:t>
        <w:br/>
        <w:t>ның, 10-нан астам оқу құ-</w:t>
        <w:br/>
        <w:t>ралдарының авторы.</w:t>
        <w:br/>
        <w:t>Ш ы ғ. Әдеби талдауға</w:t>
        <w:br/>
        <w:t>кіріспе, 1989; Практикум по</w:t>
        <w:br/>
        <w:t>истории казахской литерату-</w:t>
        <w:br/>
        <w:t>ры. 1990; Әдеби талдау не-</w:t>
        <w:br/>
        <w:t>гіздері, 1992, Драматизм и қа-</w:t>
        <w:br/>
        <w:t>захская проза, 1997; Қазах-</w:t>
        <w:br/>
        <w:t>ская литература, 1999; Көркем</w:t>
        <w:br/>
        <w:t>мәтінді талдау негіздері, 2009;</w:t>
      </w:r>
    </w:p>
    <w:p>
      <w:r>
        <w:t>Әдеби талдау амалдары, 2011;</w:t>
        <w:br/>
        <w:t>Көркем мәтін поэтикасы, 2012.</w:t>
        <w:br/>
        <w:t>мүшесі, Ресейдің Букер әде- тарихы бойынша прктикум</w:t>
        <w:br/>
        <w:t>би сыйлығының иегері, ҚР (Т.Есембековпен бірге), 2001;</w:t>
        <w:br/>
        <w:t>«Жоғары оқу орнының үз- Практикум по художественно-</w:t>
        <w:br/>
        <w:t>дік оқытушысы» (2012). му переводу: учебное пособие,</w:t>
        <w:br/>
        <w:t>Ш ы ғ.: Образы, мотивы и А., 2011; Сравнительная типо-</w:t>
        <w:br/>
        <w:t>434</w:t>
        <w:br/>
        <w:t>идеи с религиозной содержа- логия образов, мотивов с рели-</w:t>
        <w:br/>
        <w:t>тельностью в произведениях гиозной содержательностью в</w:t>
        <w:br/>
        <w:t>казахской литературы (ти- произведениях казахской ли-</w:t>
        <w:br/>
        <w:t>пология, эстетика, генезис), тературы. Әстетика, генезис,</w:t>
        <w:br/>
        <w:t>А., 1999; Қазақ әдебиетінің А., 2012.</w:t>
        <w:br/>
        <w:t>АБНАХЕНААЕНААЕЛАКЕЯДАЫНДАННАДЫНАДЕЯДАННА</w:t>
        <w:br/>
        <w:t>ЕҢСЕГЕНҰЛЫ Тоқболат</w:t>
        <w:br/>
        <w:t>(10.12.1989 ж.т., Қызылор-</w:t>
        <w:br/>
        <w:t>да обл. Қазалы ауд. Өркен-</w:t>
        <w:br/>
        <w:t>ді а.). - филол. ғыл. докт.</w:t>
        <w:br/>
        <w:t>(2007). Әл-Фараби атынд.</w:t>
        <w:br/>
        <w:t>Қазақ ұлттық ун-тінің жур-</w:t>
        <w:br/>
        <w:t>налистика бөлімін (1968),</w:t>
        <w:br/>
        <w:t>Алматы Жоғары партия</w:t>
        <w:br/>
        <w:t>(1971-78) мектебін бітірген.</w:t>
        <w:br/>
        <w:t>Қызылорда облыстық «Ле-</w:t>
        <w:br/>
        <w:t>нин жолы» газетінде әде-</w:t>
        <w:br/>
        <w:t>би қызметкер (1968-%1), бө-</w:t>
        <w:br/>
        <w:t>лім меңгерушісі (19%3-91),</w:t>
        <w:br/>
        <w:t>Қорқыт ата атынд. Қызыл-</w:t>
        <w:br/>
        <w:t>орда мемл. ун-тінің әдебиет</w:t>
        <w:br/>
        <w:t>кафедрасында аға оқытушы,</w:t>
        <w:br/>
        <w:t>доцент, академиялық проф.</w:t>
        <w:br/>
        <w:t>(1991-2005) болып қызмет</w:t>
        <w:br/>
        <w:t>атқарған. 2005 жылдан Қы-</w:t>
        <w:br/>
        <w:t>зылорда гуманит. ун-тінің</w:t>
        <w:br/>
        <w:t>проф-ы. «Қазақ мысалы» де-</w:t>
        <w:br/>
        <w:t>ген тақырыпта канд. (1982),</w:t>
        <w:br/>
        <w:t>«Көне түркі ескерткіште-</w:t>
        <w:br/>
        <w:t>рінің көркемдік жүйесінен»</w:t>
        <w:br/>
        <w:t>докт. дисе. қорғады. «Түркі</w:t>
        <w:br/>
        <w:t>ру-тайпаларының көне өлең-</w:t>
        <w:br/>
        <w:t>дерінде» түркі руна жазуы-</w:t>
        <w:br/>
        <w:t>мен тасқа, қағазға түсіріл-</w:t>
        <w:br/>
        <w:t>ген өлеңдерге жан-жақты</w:t>
        <w:br/>
        <w:t>талдау жасалынады. «Ата-</w:t>
        <w:br/>
        <w:t>мұра» бұрын арнайы зерт-</w:t>
        <w:br/>
        <w:t>телінбеген көне түркілер-</w:t>
        <w:br/>
        <w:t>Дің ежелгі эпостық шығар-</w:t>
      </w:r>
    </w:p>
    <w:p>
      <w:r>
        <w:t>маларын талдауға арналған.</w:t>
        <w:br/>
        <w:t>«Қазақ әдебиеті тарихының</w:t>
        <w:br/>
        <w:t>арғы арналары (Тәңірлік</w:t>
        <w:br/>
        <w:t>дәуір әдебиеті)» монография-</w:t>
        <w:br/>
        <w:t>сында қазақ әдебиетінің түп-</w:t>
        <w:br/>
        <w:t>төркіні (архетиптері) - ис-</w:t>
        <w:br/>
        <w:t>лам діні енгенге дейін түр-</w:t>
        <w:br/>
        <w:t>кілердің тәңірлік дәуірдегі</w:t>
        <w:br/>
        <w:t>әдебиеті арнайы алынып</w:t>
        <w:br/>
        <w:t>зерттелініп, сол тәңірлік дін-</w:t>
        <w:br/>
        <w:t>нің негізі поэзия тілінде</w:t>
        <w:br/>
        <w:t>жазылған «Авеста» шығар-</w:t>
        <w:br/>
        <w:t>масында жазылғаны дәлел-</w:t>
        <w:br/>
        <w:t>денеді. Осы рухани қазы-</w:t>
        <w:br/>
        <w:t>наның Таяу шығыс, Орта</w:t>
        <w:br/>
        <w:t>Азия халықтарына (көне</w:t>
        <w:br/>
        <w:t>түркілерге) да ортақ болып</w:t>
        <w:br/>
        <w:t>табылатыны түйінделіп, әде-</w:t>
        <w:br/>
        <w:t>биетіміздің түптөркіні б.з.б.</w:t>
        <w:br/>
        <w:t>УІП-УП ғасырларда жасал-</w:t>
        <w:br/>
        <w:t>166</w:t>
        <w:br/>
        <w:t>маны және қазіргі заман»</w:t>
        <w:br/>
        <w:t>тақырыбында канд., «Қазақ</w:t>
        <w:br/>
        <w:t>романының идеялық-көркем-</w:t>
        <w:br/>
        <w:t>дік және жанрлық ерекше-</w:t>
        <w:br/>
        <w:t>ліктері» деген тақырыпта</w:t>
        <w:br/>
        <w:t>докт. дисс. қорғаған. Ғыл.</w:t>
        <w:br/>
        <w:t>еңбектері қазақ әдебиетінің</w:t>
        <w:br/>
        <w:t>тарихы мен теориясы мәсе-</w:t>
        <w:br/>
        <w:t>лелеріне арналған. «Фольк-</w:t>
        <w:br/>
        <w:t>лордан роман-эпопеяға де-</w:t>
        <w:br/>
        <w:t>Йін» - қазақ романының</w:t>
        <w:br/>
        <w:t>қайнар көздері, әр тарихи</w:t>
        <w:br/>
        <w:t>кезеңдегі фольклорлық жә-</w:t>
        <w:br/>
        <w:t>не әдеби жанрлардың өзара</w:t>
        <w:br/>
        <w:t>байланысы, жаңа эпос-ро-</w:t>
        <w:br/>
        <w:t>ман жанрының туып қалып-</w:t>
        <w:br/>
        <w:t>тасуындағы рөлі жан-жақты</w:t>
        <w:br/>
        <w:t>тексеріліп, дұрыс түйінін</w:t>
        <w:br/>
        <w:t>тапқан зерттеу. «Мағжан»</w:t>
        <w:br/>
        <w:t>(1995) монографиясында</w:t>
        <w:br/>
        <w:t>М.Жұмабаев поэзиясы әлем-</w:t>
        <w:br/>
        <w:t>Дік. сөз өнері жүйесінде зерт-</w:t>
        <w:br/>
        <w:t>телді. «Әдебиет және ұлт</w:t>
        <w:br/>
        <w:t>тағдыры» (1997) қазақ та-</w:t>
        <w:br/>
        <w:t>рихының мәселелерін көр-</w:t>
        <w:br/>
        <w:t>кем әдебиет қазыналарын</w:t>
        <w:br/>
        <w:t>ақтару арқылы да, тікелей</w:t>
        <w:br/>
        <w:t>эссе, публицистика жолы-</w:t>
        <w:br/>
        <w:t>мен де тебірене толғайды.</w:t>
        <w:br/>
        <w:t>Ол «Қазақ әдебиетінің тари-</w:t>
        <w:br/>
        <w:t>хы» атты он томдық іргелі</w:t>
        <w:br/>
        <w:t>еңбектің алқа мүшесі, не-</w:t>
        <w:br/>
        <w:t>гізгі тарауларының авторы</w:t>
        <w:br/>
        <w:t>және оныншы томының бас</w:t>
        <w:br/>
        <w:t>редакторы болды. Ғалым-</w:t>
        <w:br/>
        <w:t>ның жетекшілігімен 10 канд.</w:t>
        <w:br/>
        <w:t>дисс. қорғалған. 500-ге жуық</w:t>
      </w:r>
    </w:p>
    <w:p>
      <w:r>
        <w:t>ғыл., ғыл.-көпшілік мақа-</w:t>
        <w:br/>
        <w:t>ланың, 10-нан аса моногра-</w:t>
        <w:br/>
        <w:t>фияның авторы. Е. 8 мәр-</w:t>
        <w:br/>
        <w:t>те Қазақ КСР Жоғарғы Ке-</w:t>
        <w:br/>
        <w:t>ңесінің депутаттығына сай-</w:t>
        <w:br/>
        <w:t>ланды. Қазақстан “Жазушы-</w:t>
        <w:br/>
        <w:t>лар одағының басқарма мү-</w:t>
        <w:br/>
        <w:t>шесі, Қазақстан Журналис-</w:t>
        <w:br/>
        <w:t>тер одағының хатшысы бол-</w:t>
        <w:br/>
        <w:t>ды. Ол «Парасат», «Құрмет</w:t>
        <w:br/>
        <w:t>белгісі» ордендерімен, көп-</w:t>
        <w:br/>
        <w:t>теген медальдармен марапат-</w:t>
        <w:br/>
        <w:t>талған. Қазақстанның еңбе-</w:t>
        <w:br/>
        <w:t>гі сіңген мәдениет қайрат-</w:t>
        <w:br/>
        <w:t>кері (1981), Қазақстан Рес-</w:t>
        <w:br/>
        <w:t>публикасы мемл. сыйлығы-</w:t>
        <w:br/>
        <w:t>ның (1998) және Смағұл</w:t>
        <w:br/>
        <w:t>Сәдуақасов атынд. сыйлық-</w:t>
        <w:br/>
        <w:t>тың иегері.</w:t>
        <w:br/>
        <w:t>Шы ғ.: Казахский роман и</w:t>
        <w:br/>
        <w:t>современность, А., 1968; За-</w:t>
        <w:br/>
        <w:t>мандас парасаты, А., 1977; От</w:t>
        <w:br/>
        <w:t>фольклора до романа-эпопей,</w:t>
        <w:br/>
        <w:t>А., 1987; С новой строки,</w:t>
        <w:br/>
        <w:t>1989; Мағжан (Өмірі мен шы-</w:t>
        <w:br/>
        <w:t>ғармагерлігі): Оқу құралы, А.,</w:t>
        <w:br/>
        <w:t>1995; Әдебиет және ұлт тағ-</w:t>
        <w:br/>
        <w:t>дыры, 1997; Кітаптану негіз-</w:t>
        <w:br/>
        <w:t>дері, А., 1997; Сұлулыққа ің-</w:t>
        <w:br/>
        <w:t>кәрлік, А., 1999; Қазақ кіта-</w:t>
        <w:br/>
        <w:t>бының тарихы (Ж.Шалғын-</w:t>
        <w:br/>
        <w:t>баевамен бірге), 1999; Ғасыр-</w:t>
        <w:br/>
        <w:t>мен сырласу, А., 2004: Қазақ</w:t>
        <w:br/>
        <w:t>әдебиеті тәуелсіздік кезеңінде,</w:t>
        <w:br/>
        <w:t>А., 2006; Тәуелсіздік биігінен,</w:t>
        <w:br/>
        <w:t>2007; Казахская литература:</w:t>
        <w:br/>
        <w:t>новое прочтение, 2007.</w:t>
        <w:br/>
        <w:t>162</w:t>
        <w:br/>
        <w:t>канд., «С.Мұқановтың шы-</w:t>
        <w:br/>
        <w:t>ғармашылық шеберханасы-</w:t>
        <w:br/>
        <w:t>нан» (1995) докт. дисс. қор-</w:t>
        <w:br/>
        <w:t>ғаған. Оның «Жан жылуы»</w:t>
        <w:br/>
        <w:t>(1981), «Мейірім шуағы»</w:t>
        <w:br/>
        <w:t>(1985), «Сәбит Мұқанов»</w:t>
        <w:br/>
        <w:t>(1989), «Қазақ совет бала-</w:t>
        <w:br/>
        <w:t>лар жазушылары» (1990),</w:t>
        <w:br/>
        <w:t>«Баянғұмыр» (1991), «Жақ-</w:t>
        <w:br/>
        <w:t>сыдан қалған сөз» (1992),</w:t>
        <w:br/>
        <w:t>«Өтебай Тұрманжанов» (1992),</w:t>
        <w:br/>
        <w:t>«ХХ ғасыр басындағы қазақ</w:t>
        <w:br/>
        <w:t>әдебиеті» (1994), «Сәбит Мұ-</w:t>
        <w:br/>
        <w:t>қанов» (2000), «Жазушы</w:t>
        <w:br/>
        <w:t>шеберханасы» (2002) атала-</w:t>
        <w:br/>
        <w:t>тын оқу құралы, сын-зерт-</w:t>
        <w:br/>
        <w:t>теу, монографиялық еңбек-</w:t>
        <w:br/>
        <w:t>терінде С.Мұқановтың шы-</w:t>
        <w:br/>
        <w:t>ғармашылық тағдыры, ба-</w:t>
        <w:br/>
        <w:t>лалар әдебиетінің жай-күйі</w:t>
      </w:r>
    </w:p>
    <w:p>
      <w:r>
        <w:t>кеңінен сараланған. «Сөз-</w:t>
        <w:br/>
        <w:t>стан» (1985), «Даланың алы-</w:t>
        <w:br/>
        <w:t>бы мен ғалымы туралы</w:t>
        <w:br/>
        <w:t>туындылар» (Балалар әде-</w:t>
        <w:br/>
        <w:t>биеті кітапханасы), «Сылды-</w:t>
        <w:br/>
        <w:t>рап аққан бұлақтай» (Шы-</w:t>
        <w:br/>
        <w:t>нашақ, 1992) сияқты бала-</w:t>
        <w:br/>
        <w:t>ларға арналған жинақтар-</w:t>
        <w:br/>
        <w:t>КЕЗАХЕНДХЕНАДЕНДАВНДАЕЯАА</w:t>
        <w:br/>
        <w:t>дың алғы сөздері мен мақа-</w:t>
        <w:br/>
        <w:t>лаларын жазды. Эссе жанрын</w:t>
        <w:br/>
        <w:t>зерттеп, осы салада біршама</w:t>
        <w:br/>
        <w:t>еңбек етті. Ш.Айтматовтың</w:t>
        <w:br/>
        <w:t>шығармашылық лаборато-</w:t>
        <w:br/>
        <w:t>риясынан жазған эссе ав-</w:t>
        <w:br/>
        <w:t>торы. Ол қазақ әдебиетта-</w:t>
        <w:br/>
        <w:t>нушысы Б.Кенжебаевтың</w:t>
        <w:br/>
        <w:t>еңбектерін жинақтап, «Жыл-</w:t>
        <w:br/>
        <w:t>дар жемісі» (1984), «Әде-</w:t>
        <w:br/>
        <w:t>биет белестері» (1987), «Асау</w:t>
        <w:br/>
        <w:t>жүрек» (1995) деген атпен</w:t>
        <w:br/>
        <w:t>кітап етіп бастырды. «Қазақ</w:t>
        <w:br/>
        <w:t>кеңес әдебиетінің тарихы-</w:t>
        <w:br/>
        <w:t>на» арнайы тараулар жаз-</w:t>
        <w:br/>
        <w:t>ды. Е-нің «Арыстар мен</w:t>
        <w:br/>
        <w:t>ағыстар» деген атпен бес</w:t>
        <w:br/>
        <w:t>кітаптық шығармалар жи-</w:t>
        <w:br/>
        <w:t>нағы жарық көрген. «Адас-</w:t>
        <w:br/>
        <w:t>қандар ақиқаты», «Терең</w:t>
        <w:br/>
        <w:t>тамырлар» повесть-зерттеу-</w:t>
        <w:br/>
        <w:t>лері кітап болып шыққан.</w:t>
        <w:br/>
        <w:t>100-ге тарта ғыл. жарияла-</w:t>
        <w:br/>
        <w:t>нымның авторы. «Парасат»</w:t>
        <w:br/>
        <w:t>орденімен марапатталған</w:t>
        <w:br/>
        <w:t>(2012). Қазақстан Жазушы-</w:t>
        <w:br/>
        <w:t>лар, Журналистер одақта-</w:t>
        <w:br/>
        <w:t>рының мүшесі.</w:t>
        <w:br/>
        <w:t>ХЕЗДХЕЗДХЕЯД</w:t>
        <w:br/>
        <w:t>кен серпіліс әкелді. Е. ғыл.</w:t>
        <w:br/>
        <w:t>ізденістерін тек Әріп ақын-</w:t>
        <w:br/>
        <w:t>ның мұрасын зерттеумен</w:t>
        <w:br/>
        <w:t>шектемей, алдағы уақытта</w:t>
        <w:br/>
        <w:t>Абайдың айналасы, ақын</w:t>
        <w:br/>
        <w:t>шәкірттері деген мәселелер-</w:t>
        <w:br/>
        <w:t>ге көңіл қоя бастады. Абай-</w:t>
        <w:br/>
        <w:t>дың ақын ретінде қалыпта-</w:t>
        <w:br/>
        <w:t>суында үлкен мәні бар әдеби</w:t>
        <w:br/>
        <w:t>ортаны зерттеу нысанасы</w:t>
        <w:br/>
        <w:t>ретінде алып отырған ғыл.</w:t>
        <w:br/>
        <w:t>монографияның абайтану ғы-</w:t>
        <w:br/>
        <w:t>лымы үшін берері мол. Ең-</w:t>
        <w:br/>
        <w:t>бекте Абайға өз әулетінің,</w:t>
        <w:br/>
        <w:t>Құнанбай айналасының, сөз</w:t>
        <w:br/>
        <w:t>зергерлерінің тигізген әсері</w:t>
        <w:br/>
        <w:t>жан-жақты ашылған. Абай-</w:t>
        <w:br/>
        <w:t>дың ақындық мектебі және</w:t>
        <w:br/>
        <w:t>дәстүрі ұғымдары анықтал-</w:t>
        <w:br/>
        <w:t>ған. Абайдың ақын шәкірт-</w:t>
      </w:r>
    </w:p>
    <w:p>
      <w:r>
        <w:t>терінің кімдер екені нақты-</w:t>
        <w:br/>
        <w:t>ланып берілген. Абай төңі-</w:t>
        <w:br/>
        <w:t>регіндегі айтыс өнері мен</w:t>
        <w:br/>
        <w:t>назира дәстүрінің сипаты,</w:t>
        <w:br/>
        <w:t>ерекшеліктері сараланған.</w:t>
        <w:br/>
        <w:t>Атап айтқанда Дулат, Шор-</w:t>
        <w:br/>
        <w:t>танбай, Сабырбай, Қуандық</w:t>
        <w:br/>
        <w:t>ақын, Байкөкше, Қиясбай,</w:t>
        <w:br/>
        <w:t>Шәкәрім, Көкбай, Әріп, Әсет,</w:t>
        <w:br/>
        <w:t>ХЕЗДАЕЗАКЫЗААЕЗАҚЫЗДДЫ</w:t>
        <w:br/>
        <w:t>Е)</w:t>
        <w:br/>
        <w:t>Уәйіс, Ақылбай, ТҰРАЕЫ,</w:t>
        <w:br/>
        <w:t>Мағауия, Кәкітай және т.б.</w:t>
        <w:br/>
        <w:t>тұлғалардың тпығарматтылы-</w:t>
        <w:br/>
        <w:t>ғы монографияда тың қы-</w:t>
        <w:br/>
        <w:t>рынан танылды. «Абайдың</w:t>
        <w:br/>
        <w:t>әдеби ортасы және ақындық</w:t>
        <w:br/>
        <w:t>мектебі» деген тақырыпта</w:t>
        <w:br/>
        <w:t>докт. дисс. қорғады. Жалпы</w:t>
        <w:br/>
        <w:t>саны 150-ге жуық ғыл. жә-</w:t>
        <w:br/>
        <w:t>не ғыл. танымдық мақала-</w:t>
        <w:br/>
        <w:t>лары мен баяндамалары жа-</w:t>
        <w:br/>
        <w:t>рық көрген. Бірнеше мақа-</w:t>
        <w:br/>
        <w:t>лалары Ресей, Қытай, Түр-</w:t>
        <w:br/>
        <w:t>ҡия, Моңғолия, Қырғызстан</w:t>
        <w:br/>
        <w:t>сияқты шетелдерде жария-</w:t>
        <w:br/>
        <w:t>ланған. 2 монография, 10-</w:t>
        <w:br/>
        <w:t>нан аса оқу құралдары мен</w:t>
        <w:br/>
        <w:t>оқу-әдістемелік нұсқаулар-</w:t>
        <w:br/>
        <w:t>дың авторы. «Жоғары оқу</w:t>
        <w:br/>
        <w:t>орнының үздік оқытушысы»</w:t>
        <w:br/>
        <w:t>(2009) «Қазақстан Респуб-</w:t>
        <w:br/>
        <w:t>ликасының ғылымын дамы-</w:t>
        <w:br/>
        <w:t>туға сіңірген еңбегі үшін»</w:t>
        <w:br/>
        <w:t>төсбелгісінің иегері (2009).</w:t>
        <w:br/>
        <w:t>Ш ы ғ.: Абайдың әдеби орта-</w:t>
        <w:br/>
        <w:t>сы және ақындық мектебі: фи-</w:t>
        <w:br/>
        <w:t>лол. ғыл. докт. дис., А., 2008;</w:t>
        <w:br/>
        <w:t>Абайтану: оқу құралы / Семей</w:t>
        <w:br/>
        <w:t>мемл. пед. ин-ты, Аст., 2012.</w:t>
        <w:br/>
        <w:t>З</w:t>
        <w:br/>
        <w:t>ХЕЗАХЫН</w:t>
        <w:br/>
        <w:t>махмұт Торайғыров» моно-</w:t>
        <w:br/>
        <w:t>графиясында жинақталып</w:t>
        <w:br/>
        <w:t>берілген. 1974 ж. тұңғыш</w:t>
        <w:br/>
        <w:t>рет С.Торайғыровтың биб-</w:t>
        <w:br/>
        <w:t>лиогр. көрсеткішін құрасты-</w:t>
        <w:br/>
        <w:t>рып шығарды. Ақын шы-</w:t>
        <w:br/>
        <w:t>ғармаларының соңғы екі</w:t>
        <w:br/>
        <w:t>томдығын құрастырушылар-</w:t>
        <w:br/>
        <w:t>дың бірі (1998). Қазақ әде-</w:t>
        <w:br/>
        <w:t>биетінде әлі зерттелу аясы</w:t>
        <w:br/>
        <w:t>кең жолға түсе қоймаған</w:t>
        <w:br/>
        <w:t>әдеби өлкетану (литератур-</w:t>
        <w:br/>
        <w:t>ное краеведение) мәселесін</w:t>
      </w:r>
    </w:p>
    <w:p>
      <w:r>
        <w:t>басты нысанға алған Е. Шә-</w:t>
        <w:br/>
        <w:t>кәрім, Көкбай, Әріп, Уәйіс,</w:t>
        <w:br/>
        <w:t>Шәкір Әбенов, Төлеу Кәбді-</w:t>
        <w:br/>
        <w:t>ҡов, Тайыр Жомартбаев, Са-</w:t>
        <w:br/>
        <w:t>парғали Әлімбетов сынды</w:t>
        <w:br/>
        <w:t>әдебиет өкілдерінің әдеби</w:t>
        <w:br/>
        <w:t>мұраларының зерттелінуіне</w:t>
        <w:br/>
        <w:t>айтарлықтай үлес қосты.</w:t>
        <w:br/>
        <w:t>Оның ғыл. жетекшілігімен</w:t>
        <w:br/>
        <w:t>1 докт., 19 канд., 16 ма-</w:t>
        <w:br/>
        <w:t>гиетрлік дисс. қорғалды.</w:t>
        <w:br/>
        <w:t>Б. - Л.Н.Гумилев атынд.</w:t>
        <w:br/>
        <w:t>Еуразия ұлттық ун-ті жа-</w:t>
        <w:br/>
        <w:t>нындағы доқт. дәреже беру</w:t>
        <w:br/>
        <w:t>жөніндегі мамандандырыл-</w:t>
        <w:br/>
        <w:t>ған кеңестің мүшесі, «Абай»,</w:t>
        <w:br/>
        <w:t>«Шәкәрім», «Қазақ әдебие-</w:t>
        <w:br/>
        <w:t>ті мен мемлекеттік тіл» жур-</w:t>
        <w:br/>
        <w:t>ДАБЗАХЕЯДАЕЙААННА</w:t>
        <w:br/>
        <w:t>налдарының және «Шәкә-</w:t>
        <w:br/>
        <w:t>рім», «Сұлтанмахмұт То-</w:t>
        <w:br/>
        <w:t>райғыров», «Мәшһүр Жүсіп</w:t>
        <w:br/>
        <w:t>Көпеев» тұлғалық энцикло-</w:t>
        <w:br/>
        <w:t>педияларының алқа мүше-</w:t>
        <w:br/>
        <w:t>сі, Семей қ-лық ономасти-</w:t>
        <w:br/>
        <w:t>ҡа комиссиясының мүшесі.</w:t>
        <w:br/>
        <w:t>800-ден аса ғыл. мақалалар-</w:t>
        <w:br/>
        <w:t>дың авторы. «Қазақстан Рес-</w:t>
        <w:br/>
        <w:t>публикасының Тәуелсіздігі-</w:t>
        <w:br/>
        <w:t>не 20 жыл» (2011) медалі-</w:t>
        <w:br/>
        <w:t>мен марапатталған. «Қазақ</w:t>
        <w:br/>
        <w:t>СОР Халық ағарту ісінің</w:t>
        <w:br/>
        <w:t>үздігі» (1987), «Қазақстан</w:t>
        <w:br/>
        <w:t>Республикасының білім бе-</w:t>
        <w:br/>
        <w:t>ру ісінің құрметті қызмет-</w:t>
        <w:br/>
        <w:t>кері» (2004), «Қазақстан</w:t>
        <w:br/>
        <w:t>Республикасының ғылымын</w:t>
        <w:br/>
        <w:t>дамытуға сіңірген еңбегі</w:t>
        <w:br/>
        <w:t>үшін» (2011) белгілерінің</w:t>
        <w:br/>
        <w:t>иегері, «Жоғарғы оқу ор-</w:t>
        <w:br/>
        <w:t>нының үздік оқытушысы»</w:t>
        <w:br/>
        <w:t>(2010).</w:t>
        <w:br/>
        <w:t>Шы ғ.: Сұлтанмахмұт То-</w:t>
        <w:br/>
        <w:t>райғыровтың шығармашылық</w:t>
        <w:br/>
        <w:t>өмірбаяны: филол. ғыл докт.</w:t>
        <w:br/>
        <w:t>дис. / А., 1992; Уақыт бедері,</w:t>
        <w:br/>
        <w:t>2005; Шәкәрім және Сұлтан-</w:t>
        <w:br/>
        <w:t>махмұт, А., 2008; Ақындары</w:t>
        <w:br/>
        <w:t>Алаштың, 2011; Абай әлемі,</w:t>
        <w:br/>
        <w:t>2011.</w:t>
        <w:br/>
        <w:t>АЕЗДАБНАЛЫНАҚЕЗАҚЕЗДАНЯД</w:t>
        <w:br/>
        <w:t>ЕСПЕНБЕТОВ Арап СІі-</w:t>
        <w:br/>
        <w:t>ләмұлы (4.93.1945 ж.т., Шы-</w:t>
        <w:br/>
        <w:t>ғыс Қазақстан обл. Абай</w:t>
        <w:br/>
        <w:t>ауд. Қарауыл а.) - филол.</w:t>
        <w:br/>
        <w:t>ғыл. докт. (1998), проф.</w:t>
        <w:br/>
        <w:t>(1994). Қазақ КСР-і Халық</w:t>
      </w:r>
    </w:p>
    <w:p>
      <w:r>
        <w:t>ағарту ісінің үздігі (1987).</w:t>
        <w:br/>
        <w:t>Семей пед. ин-тының фи-</w:t>
        <w:br/>
        <w:t>лол. ф-тін (1965), әл-Фараби</w:t>
        <w:br/>
        <w:t>атынд. Қазақ ұлттық ун-ті-</w:t>
        <w:br/>
        <w:t>нің аспирантурасын (1975)</w:t>
        <w:br/>
        <w:t>бітірген. 1967 жылдан бас-</w:t>
        <w:br/>
        <w:t>тап Семей пед. ин-тында</w:t>
        <w:br/>
        <w:t>оқытушы (1967-72), аға</w:t>
        <w:br/>
        <w:t>оқытушы (1978-79), доцент</w:t>
        <w:br/>
        <w:t>(1991), аға ғыл. қызметкер</w:t>
        <w:br/>
        <w:t>(1989-91), Семей пед. ин-</w:t>
        <w:br/>
        <w:t>ты филол. ф-ті деканының</w:t>
        <w:br/>
        <w:t>орынбасары (19%77-78), ф-т</w:t>
        <w:br/>
        <w:t>деканы (1978-89), Семей</w:t>
        <w:br/>
        <w:t>пед. ин-тының оқу істері</w:t>
        <w:br/>
        <w:t>жөніндегі проректоры жә-</w:t>
        <w:br/>
        <w:t>не қазақ әдебиеті кафедра-</w:t>
        <w:br/>
        <w:t>сының меңгерушісі (1993-</w:t>
        <w:br/>
        <w:t>96), Семей мемл. ун-ті гума-</w:t>
        <w:br/>
        <w:t>нит. ф-тінің деканы (1996-</w:t>
        <w:br/>
        <w:t>98), М.О.Әуезов атынд. Се-</w:t>
        <w:br/>
        <w:t>мей ун-тінің ректоры (1998-</w:t>
        <w:br/>
        <w:t>2008) қызметтерін атқарды.</w:t>
        <w:br/>
        <w:t>2008 жылдан бастап Шәкә-</w:t>
        <w:br/>
        <w:t>рім атынд. Семей мемл. ун-ті</w:t>
        <w:br/>
        <w:t>АБНААВНДАЫНДАВНА</w:t>
        <w:br/>
        <w:t>Ш</w:t>
        <w:br/>
        <w:t>| 55 1</w:t>
        <w:br/>
        <w:t>гуманит.-заң ф-тінің дека-</w:t>
        <w:br/>
        <w:t>ны. 1975 ж. «Сұлтанмахмұт</w:t>
        <w:br/>
        <w:t>Торайғыровтың лирикасы»</w:t>
        <w:br/>
        <w:t>деген тақырыпта канд., «Сұл-</w:t>
        <w:br/>
        <w:t>танмахмұт Торайғыровтың</w:t>
        <w:br/>
        <w:t>шығармашылық өмірбаяны»</w:t>
        <w:br/>
        <w:t>деген тақырыпта докт. дисс.</w:t>
        <w:br/>
        <w:t>қорғады. Ғыл.-зерт. еңбек-</w:t>
        <w:br/>
        <w:t>тері негізінен қазақ әдебие-</w:t>
        <w:br/>
        <w:t>тінің тарихы, соның ішінде</w:t>
        <w:br/>
        <w:t>ХІХ ғасырдың соңы, ХХ</w:t>
        <w:br/>
        <w:t>ғасырдың басындағы кезең,</w:t>
        <w:br/>
        <w:t>сұлтанмахмұттану, қазақ әде-</w:t>
        <w:br/>
        <w:t>биеттану ғылымының өзек-</w:t>
        <w:br/>
        <w:t>ті мәселелеріне арналған.</w:t>
        <w:br/>
        <w:t>С.Торайғыровтың әдеби мұ-</w:t>
        <w:br/>
        <w:t>расын алпысыншы жылдар-</w:t>
        <w:br/>
        <w:t>дың соңынан бастап зерт-</w:t>
        <w:br/>
        <w:t>теп келеді. Сұлтанмахмүұт-</w:t>
        <w:br/>
        <w:t>танудағы ұзақ жылдар бой-</w:t>
        <w:br/>
        <w:t>ғы ізденісінің нәтижесі оның</w:t>
        <w:br/>
        <w:t>1992 ж. шыққан «Сұлтан-</w:t>
        <w:br/>
        <w:t>175</w:t>
        <w:br/>
        <w:t>ХЕЗААЕЯДАНЗАДЕЯЛАҚЫНДАВ АДЫ ЗААННАДАНАДЫНД</w:t>
        <w:br/>
        <w:t>ЕРДЕМБЕКОВ Бауыр-</w:t>
        <w:br/>
        <w:t>жан Аманкелдіұлы (1.10.</w:t>
      </w:r>
    </w:p>
    <w:p>
      <w:r>
        <w:t>1974 ж.т.. Шығыс Қазақ-</w:t>
        <w:br/>
        <w:t>стан обл., “Жарма ауд., Ас-</w:t>
        <w:br/>
        <w:t>қаралы а.) - әдебиет зерт-</w:t>
        <w:br/>
        <w:t>теушісі, ғалым, филол. ғыл.</w:t>
        <w:br/>
        <w:t>докт. (2009), проф. (2011),</w:t>
        <w:br/>
        <w:t>Семей мемл. ун-тінің филол.</w:t>
        <w:br/>
        <w:t>ф-тін үздік бітірген (1996).</w:t>
        <w:br/>
        <w:t>1999-2000 ж. Семей мемл.</w:t>
        <w:br/>
        <w:t>ун-ті, қазақ тілі мен әдебие-</w:t>
        <w:br/>
        <w:t>ті кафедрасында оқытушы-</w:t>
        <w:br/>
        <w:t>лық қызмет атқарды. 2001-</w:t>
        <w:br/>
        <w:t>04 ж. М.О.Әуезов атынд. Се-</w:t>
        <w:br/>
        <w:t>мей ун-тінің сырттай оқы-</w:t>
        <w:br/>
        <w:t>ту ф-т деканы, 2004 ж.</w:t>
        <w:br/>
        <w:t>аталған ун-тте алғаш филол.</w:t>
        <w:br/>
        <w:t>ф-ті ашылып, осы ф-тті бас-</w:t>
        <w:br/>
        <w:t>қарады. 2007-08 ж. осы оқу</w:t>
        <w:br/>
        <w:t>орнының оқу-әдістемелік іс-</w:t>
        <w:br/>
        <w:t>тер жөніндегі проректоры,</w:t>
        <w:br/>
        <w:t>2008 жылдың қазан айы-</w:t>
        <w:br/>
        <w:t>нан 2009 жылдың ақпанына.</w:t>
        <w:br/>
        <w:t>дейін ун-ттің тәрбие ісі және</w:t>
        <w:br/>
        <w:t>әлеум. мәселелер жөніндегі</w:t>
        <w:br/>
        <w:t>проректоры, 2009-11 ж. Се-</w:t>
        <w:br/>
        <w:t>мей мемл. пед. ин-тының</w:t>
        <w:br/>
        <w:t>психол.-пед. ф-тінің деканы</w:t>
        <w:br/>
        <w:t>қызметін атқарды. 2012 жыл-</w:t>
        <w:br/>
        <w:t>дан С.Аманжолов атынд. Шы-</w:t>
        <w:br/>
        <w:t>ғыс Қазақстан мемл. ун-тінің</w:t>
        <w:br/>
        <w:t>проректоры. 1996-99 ж. Се-</w:t>
        <w:br/>
        <w:t>мей мемл. ун-тінің аспиран-</w:t>
        <w:br/>
        <w:t>турасында оқып, 1999 ж.</w:t>
        <w:br/>
        <w:t>«Әріп Тәңірбергеновтің өмі-</w:t>
        <w:br/>
        <w:t>рі мен ттығамаштылығы. Жа-</w:t>
        <w:br/>
        <w:t>ңаша пайымдау» деген та-</w:t>
        <w:br/>
        <w:t>қырыпта филол. ғыл. канд.</w:t>
        <w:br/>
        <w:t>қорғады. Е. ХХ ғасырдың</w:t>
        <w:br/>
        <w:t>басындағы көрнекті ақын-</w:t>
        <w:br/>
        <w:t>дардың бірі - Ә.Тәңірбер-</w:t>
        <w:br/>
        <w:t>генұлының өмірі мен шы-</w:t>
        <w:br/>
        <w:t>ғармашылығын жаңа көз-</w:t>
        <w:br/>
        <w:t>қарастар тұрғысынан жан-</w:t>
        <w:br/>
        <w:t>жақты зерттеп, ақын мұра-</w:t>
        <w:br/>
        <w:t>сына қатысты көкейкесті</w:t>
        <w:br/>
        <w:t>мәселелерге ден қояды. Осы</w:t>
        <w:br/>
        <w:t>тақырып аясында көтеріл-</w:t>
        <w:br/>
        <w:t>ген Әріп ақынның «Біржан</w:t>
        <w:br/>
        <w:t>мен Сара айтысына» қатыс-</w:t>
        <w:br/>
        <w:t>ты пайымдаулары бүгінгі</w:t>
        <w:br/>
        <w:t>әдебиеттану ғылымына ұүл-</w:t>
        <w:br/>
        <w:t>170</w:t>
        <w:br/>
        <w:t>ХЕНХХЕНАХИЯДКЕНДДЕЯААЕЗАХЕНААЫНААЫНДАЫНА</w:t>
        <w:br/>
        <w:t>ЕСЕМБЕКОВ Темірғали</w:t>
        <w:br/>
        <w:t>Оразғалиұлы (20.10.1953 ж.т.,</w:t>
        <w:br/>
        <w:t>Солт. Қазақстан обл. М.ЭЖҚұ-</w:t>
        <w:br/>
        <w:t>мабаев ауд. Сұлушоқ а.) -</w:t>
        <w:br/>
        <w:t>филол. ғыл. докт. (1998),</w:t>
      </w:r>
    </w:p>
    <w:p>
      <w:r>
        <w:t>проф. (2000). Қарағанды</w:t>
        <w:br/>
        <w:t>мемл. ун-ті филол. ф-тін</w:t>
        <w:br/>
        <w:t>(1978), Ломоносов атынд.</w:t>
        <w:br/>
        <w:t>Мәскеу мемл. ун-тінің әде-</w:t>
        <w:br/>
        <w:t>биет теориясы ф-тін (1980-</w:t>
        <w:br/>
        <w:t>83), С.М.Киров атынд. Қа-</w:t>
        <w:br/>
        <w:t>зақ мемл. ун-тінің аспиран-</w:t>
        <w:br/>
        <w:t>турасын (1988-85) бітір-</w:t>
        <w:br/>
        <w:t>тең. Кеңес әскері қатарында</w:t>
        <w:br/>
        <w:t>(1970-73), Қарағанды мемл.</w:t>
        <w:br/>
        <w:t>ун-тінде аға оқытушы, дДо-</w:t>
        <w:br/>
        <w:t>цент, филол. ф-тінің дека-</w:t>
        <w:br/>
        <w:t>ны (1978-91), Қ.А.Иасауи</w:t>
        <w:br/>
        <w:t>атынд. халықар. қазақ-түрік</w:t>
        <w:br/>
        <w:t>ун-ті қазақ әдебиеті қафедра-</w:t>
        <w:br/>
        <w:t>сының доценті, проф-ы, мең-</w:t>
        <w:br/>
        <w:t>герушісі (1991-2000) қызмет-</w:t>
        <w:br/>
        <w:t>терінде болды. 2000 жыл-</w:t>
        <w:br/>
        <w:t>дан әл-Фараби атынд. Қа-</w:t>
        <w:br/>
        <w:t>зақ ұлттық ун-ті филол.</w:t>
        <w:br/>
        <w:t>ф-тінің проф-ы. 1984 ж.</w:t>
        <w:br/>
        <w:t>«Ә.Әбітпевтің драматургия-</w:t>
        <w:br/>
        <w:t>сындағы конфликт пен ха-</w:t>
        <w:br/>
        <w:t>рактер» тақырыбында канд.,</w:t>
        <w:br/>
        <w:t>«Қазақ прозасындағы дра-</w:t>
        <w:br/>
        <w:t>матизмнің көркемдік эсте-</w:t>
        <w:br/>
        <w:t>тикалық маңызы» бойынша</w:t>
        <w:br/>
        <w:t>докт. дисс. қорғаған. Зерт-</w:t>
        <w:br/>
        <w:t>теу бағыттары: әдебиетта-</w:t>
        <w:br/>
        <w:t>нудың теориялық-эстетика-</w:t>
        <w:br/>
        <w:t>лық мәселелері, салыстыр-</w:t>
        <w:br/>
        <w:t>малы әдебиеттану, аудар-</w:t>
        <w:br/>
        <w:t>ма теориясы, қазіргі қазақ</w:t>
        <w:br/>
        <w:t>әдебиеті, драматургия. Е-тің</w:t>
        <w:br/>
        <w:t>«Қазақ прозасындағы дра-</w:t>
        <w:br/>
        <w:t>матизм» (орыс тілінде жа-</w:t>
        <w:br/>
        <w:t>зылған) атты монография-</w:t>
        <w:br/>
        <w:t>лық зерттеуі қазақ әдебие-</w:t>
        <w:br/>
        <w:t>тін теориялық тұрғыдан са-</w:t>
        <w:br/>
        <w:t>ралаған елеулі еңбектердің</w:t>
        <w:br/>
        <w:t>қатарында. Мұнда жиырма-</w:t>
        <w:br/>
        <w:t>сыншы ғасырдағы қазақ про-</w:t>
        <w:br/>
        <w:t>засының елеулі туындыла-</w:t>
        <w:br/>
        <w:t>рында тартыс пен мінез,</w:t>
        <w:br/>
        <w:t>драматизм мәселелерінің қа-</w:t>
        <w:br/>
        <w:t>173</w:t>
        <w:br/>
        <w:t>АБЗАХЕНДАНВАДЕЛААЕЛААБНАДЕЗАЛЕЗААНЯДАЫНД</w:t>
        <w:br/>
        <w:t>ЕРЖАНОВА Сәуле Бай-</w:t>
        <w:br/>
        <w:t>мырзақызы (22.8.1972 ж.т.,</w:t>
        <w:br/>
        <w:t>Оңт. Қазақстан обл. Бәй-</w:t>
        <w:br/>
        <w:t>дібек ауд. Алғабас а.) - фи-</w:t>
        <w:br/>
        <w:t>лол. ғыл. докт. (2010), проф.</w:t>
        <w:br/>
        <w:t>(2012). Әл-Фараби атынд.</w:t>
        <w:br/>
        <w:t>Қазақ ұлттық ун-тіне қабыл-</w:t>
        <w:br/>
        <w:t>данып, 1994 ж. Ы.Алтын-</w:t>
        <w:br/>
        <w:t>сарин атынд. Арқалық пед.</w:t>
      </w:r>
    </w:p>
    <w:p>
      <w:r>
        <w:t>ин-тын бітірген. Арқалық</w:t>
        <w:br/>
        <w:t>пед. ин-тында оқытушы (1994),</w:t>
        <w:br/>
        <w:t>әл-Фараби атынд. ҚазҰУ із-</w:t>
        <w:br/>
        <w:t>денушісі (1994-96), «Рауан»</w:t>
        <w:br/>
        <w:t>баспасында редактор (1997-</w:t>
        <w:br/>
        <w:t>99), «Дарын» әлеум.-гуманит.</w:t>
        <w:br/>
        <w:t>ин-тында оқытушы, аға оқы-</w:t>
        <w:br/>
        <w:t>тушы, доцент, кафедра мең-</w:t>
        <w:br/>
        <w:t>герушісі (1999-2001), Қазақ</w:t>
        <w:br/>
        <w:t>мемл. қыздар пед. ин-тында</w:t>
        <w:br/>
        <w:t>аға оқытушы (2008), аға</w:t>
        <w:br/>
        <w:t>ғыл. қызметкер (2004-06),</w:t>
        <w:br/>
        <w:t>доцент (2006-10) қызмет-</w:t>
        <w:br/>
        <w:t>терін атқарады. 2010 жыл-</w:t>
        <w:br/>
        <w:t>дан бері Қазақ мемл. қыздар</w:t>
        <w:br/>
        <w:t>пед. ун-ті қазақ әдебиеті ка-</w:t>
        <w:br/>
        <w:t>федрасының меңгерушісі.</w:t>
        <w:br/>
        <w:t>1096 ж. «Сағи Жиенбаевтың</w:t>
        <w:br/>
        <w:t>ақындығы» атты канд.,</w:t>
        <w:br/>
        <w:t>2009 ж. «Тәуелсіздік кезе-</w:t>
        <w:br/>
        <w:t>ңіндегі қазақ поэзиясының</w:t>
        <w:br/>
        <w:t>көркемдік түтастығы мәсе-</w:t>
        <w:br/>
        <w:t>лелері » деген тақырыпта</w:t>
        <w:br/>
        <w:t>докт. дисс. қорғады. Не-</w:t>
        <w:br/>
        <w:t>тізгі ғыл. бағыты - қазіргі</w:t>
        <w:br/>
        <w:t>қазақ әдебиеті, тәуелсіздік</w:t>
        <w:br/>
        <w:t>тұсындағы қазақ прозасы,</w:t>
        <w:br/>
        <w:t>қазіргі қазақ поэзиясының</w:t>
        <w:br/>
        <w:t>жанрлық сипаты. Ы.Алтын-</w:t>
        <w:br/>
        <w:t>сарин атынд. төсбелгісінің</w:t>
        <w:br/>
        <w:t>иегері, бірнеше ғыл. еңбек-</w:t>
        <w:br/>
        <w:t>тердің авторы.</w:t>
        <w:br/>
        <w:t>Ш ы ғ. Қазақ поэзиясы</w:t>
        <w:br/>
        <w:t>тәуелсіздік тұсында: Қазақ-</w:t>
        <w:br/>
        <w:t>стан тәуелсіздігінің 20 жыл-</w:t>
        <w:br/>
        <w:t>дығына арналады, А., 2010;</w:t>
        <w:br/>
        <w:t>Сырлы дүние: Оқу-әдістемелік</w:t>
        <w:br/>
        <w:t>құрал, А., 2002; Сағи Жиен-</w:t>
        <w:br/>
        <w:t>баевтың ақындығы: филол.</w:t>
        <w:br/>
        <w:t>ғыл. канд. дисс., А., 1996; Тә-</w:t>
        <w:br/>
        <w:t>уелсіздік кезеңіндегі қазақ</w:t>
        <w:br/>
        <w:t>поэзиясының көркемдік тұтас-</w:t>
        <w:br/>
        <w:t>тығы мәселелері: филол. ғыл.</w:t>
        <w:br/>
        <w:t>докт. дис., А., 2009.</w:t>
        <w:br/>
        <w:t>172</w:t>
        <w:br/>
        <w:t>ХЕЗДХЕНД ЕНДХЕНАХЕ</w:t>
        <w:br/>
        <w:t>циклопедиясына» басшылық-</w:t>
        <w:br/>
        <w:t>қа келгеннен бері «Балалар</w:t>
        <w:br/>
        <w:t>энциклопедиясының» 8 том-</w:t>
        <w:br/>
        <w:t>дық, «Қазақстан табиғаты»</w:t>
        <w:br/>
        <w:t>5 томдық, «Ақмола облы-</w:t>
        <w:br/>
        <w:t>сы» энциклопедиясы (2009,</w:t>
        <w:br/>
        <w:t>қазақ, орыс тілдерінде), «Қа-</w:t>
        <w:br/>
        <w:t>зақстан ғылымы» энцикло-</w:t>
        <w:br/>
        <w:t>педиясы 2 томдық (2009-</w:t>
      </w:r>
    </w:p>
    <w:p>
      <w:r>
        <w:t>2010), «Қазақстан Респуб-</w:t>
        <w:br/>
        <w:t>ликасының тәуелсіздігіне</w:t>
        <w:br/>
        <w:t>20 жыл» сериясымен 2011</w:t>
        <w:br/>
        <w:t>жылы: «Новый Қазахстан</w:t>
        <w:br/>
        <w:t>в меняютцимея мире: стра-</w:t>
        <w:br/>
        <w:t>тегия экономической транс-</w:t>
        <w:br/>
        <w:t>формации и путь к лидер-</w:t>
        <w:br/>
        <w:t>ству», «Модернизация и</w:t>
        <w:br/>
        <w:t>рост конкурентноспособнос-</w:t>
        <w:br/>
        <w:t>ти экономики Казахстана»,</w:t>
        <w:br/>
        <w:t>«Тәуелсіз Қазақстан кезе-</w:t>
        <w:br/>
        <w:t>ңіндегі қазақ тіл білімі»,</w:t>
        <w:br/>
        <w:t>«Становление и развитие не-</w:t>
        <w:br/>
        <w:t>зависимого Казахстана: со-</w:t>
        <w:br/>
        <w:t>циогуманный анализ», «Тә-</w:t>
        <w:br/>
        <w:t>уелсіздік идеясы және көр-</w:t>
        <w:br/>
        <w:t>кем мәдениет», «Мемлекет-</w:t>
        <w:br/>
        <w:t>тік тіл - ұлттық бірегей-</w:t>
        <w:br/>
        <w:t>ліктің негізі», «Республика</w:t>
        <w:br/>
        <w:t>Казахстан: 20 лет порогрес-</w:t>
        <w:br/>
        <w:t>са и стабильности», «Тә-</w:t>
        <w:br/>
        <w:t>уелсіз Қазақстан шетел са-</w:t>
        <w:br/>
        <w:t>рапшыларының көзімен. Не-</w:t>
        <w:br/>
        <w:t>зависимый Казахстан глаза-</w:t>
        <w:br/>
        <w:t>ми зарубежных экспертов»,</w:t>
        <w:br/>
        <w:t>«Қазақстандағы әйелдер қоз-</w:t>
        <w:br/>
        <w:t>ғалысы. Женское движение</w:t>
        <w:br/>
        <w:t>Казахстана», «Межкультур-</w:t>
        <w:br/>
        <w:t>ные коммуникации: основ-</w:t>
        <w:br/>
        <w:t>ные направления и формы</w:t>
        <w:br/>
        <w:t>(опыт зарубежных стран,</w:t>
        <w:br/>
        <w:t>России и Казахстана)», «Ис-</w:t>
        <w:br/>
        <w:t>тория независимого Казах-</w:t>
        <w:br/>
        <w:t>стана», «Жүректен жеткен</w:t>
        <w:br/>
        <w:t>ЫЗА</w:t>
        <w:br/>
        <w:t>Ш5ел2</w:t>
        <w:br/>
        <w:t>24) “2</w:t>
        <w:br/>
        <w:t>ЭДКЕЗХХЕЯДАБНАҚЫНД</w:t>
        <w:br/>
        <w:t>жырлар», «Қазақ әдеби ті-</w:t>
        <w:br/>
        <w:t>Лінің түсіндірме сөздігі» 12,</w:t>
        <w:br/>
        <w:t>18, 14, 15 томдар, «Қаныш</w:t>
        <w:br/>
        <w:t>Сәтбаев» энциклопедиясы,</w:t>
        <w:br/>
        <w:t>«Математика әлемі» пәндік</w:t>
        <w:br/>
        <w:t>энциклопедиясы, 2011 ж. ҚР</w:t>
        <w:br/>
        <w:t>Мәдениет министрлігінің</w:t>
        <w:br/>
        <w:t>Тіл комитеті «Мемлекеттік</w:t>
        <w:br/>
        <w:t>тілді және Қазақстан хал-</w:t>
        <w:br/>
        <w:t>қының басқа да тілдерін да-</w:t>
        <w:br/>
        <w:t>мыту» бағдарламасы бойын-</w:t>
        <w:br/>
        <w:t>ша: «Психология», «Жас</w:t>
        <w:br/>
        <w:t>шахматшы энциклопедия-</w:t>
        <w:br/>
        <w:t>сы. Энциклопедия юного</w:t>
        <w:br/>
        <w:t>шахматиста», «Атамекен»,</w:t>
        <w:br/>
        <w:t>«Төтенше жағдайлар және</w:t>
        <w:br/>
        <w:t>азаматтық қорғаныс», «Ай-</w:t>
        <w:br/>
        <w:t>бын» энциклопедиялары жа-</w:t>
        <w:br/>
        <w:t>рық көрді. «Түрік поэзия-</w:t>
        <w:br/>
        <w:t>сы», «Түрікмен поэзиясы»,</w:t>
        <w:br/>
        <w:t>Қадырғали “Жалайырдың</w:t>
      </w:r>
    </w:p>
    <w:p>
      <w:r>
        <w:t>«Жамиғ-ат тауарихының»</w:t>
        <w:br/>
        <w:t>тезаурус сөздігі, «Еркін мә-</w:t>
        <w:br/>
        <w:t>дениет», Уолперт Стенлидің</w:t>
        <w:br/>
        <w:t>«Джинна - Пәкістанның не-</w:t>
        <w:br/>
        <w:t>гізін қалаушы», «Жаңа ға-</w:t>
        <w:br/>
        <w:t>сыр жырлайды» (Жас ақын-</w:t>
        <w:br/>
        <w:t>дар антологиясы), «Қазақ-</w:t>
        <w:br/>
        <w:t>стан ғалымдары», «Ертістің</w:t>
        <w:br/>
        <w:t>Павлодар өңірі», «Абылай</w:t>
        <w:br/>
        <w:t>хан» энциклопедияларын,</w:t>
        <w:br/>
        <w:t>кітаптарын әзірлеп, басып</w:t>
        <w:br/>
        <w:t>шығару жұмыстарына бас-</w:t>
        <w:br/>
        <w:t>шылық жасады. Қа-</w:t>
        <w:br/>
        <w:t>зақстан Журналистер ода-</w:t>
        <w:br/>
        <w:t>ғының мүшесі (1991), Қа-</w:t>
        <w:br/>
        <w:t>зақстан Жазушылар одағы-</w:t>
        <w:br/>
        <w:t>ның мүшесі (1994), Қазақ-</w:t>
        <w:br/>
        <w:t>стан Жазушылар одағының</w:t>
        <w:br/>
        <w:t>Басқарма мүшесі (2002), Ха-</w:t>
        <w:br/>
        <w:t>лықаралық «Жазушылар мен</w:t>
        <w:br/>
        <w:t>Публицистер Ассоциациясы-</w:t>
        <w:br/>
        <w:t>ның мүшесі (2006). Оның</w:t>
        <w:br/>
        <w:t>124</w:t>
        <w:br/>
        <w:t>182</w:t>
        <w:br/>
        <w:t>ЕЛЕУКЕНОВА Гүлнар</w:t>
        <w:br/>
        <w:t>Шериазданқызы (1953 ж.т.,</w:t>
        <w:br/>
        <w:t>Алматы қ.) - филол. ғыл.</w:t>
        <w:br/>
        <w:t>докт. (2006). Әл-Фараби</w:t>
        <w:br/>
        <w:t>атынд. Қазақ ұлттық ун-ті</w:t>
        <w:br/>
        <w:t>филол. ф-тінің орыс бөлімін-</w:t>
        <w:br/>
        <w:t>Де (1978-78) оқыған. 1978</w:t>
        <w:br/>
        <w:t>жылдан бері КР ҰҒА М.О.Әуе-</w:t>
        <w:br/>
        <w:t>зов атынд. Әдебиет және</w:t>
        <w:br/>
        <w:t>өнер ин-тында аға лаборант,</w:t>
        <w:br/>
        <w:t>кіші ғыл. қызметкер, аға</w:t>
        <w:br/>
        <w:t>ғыл. қызметкер, 2005 жыл-</w:t>
        <w:br/>
        <w:t>дан жетекші ғыл. қызмет-</w:t>
        <w:br/>
        <w:t>кер. 1991 ж. «Принцип ис-</w:t>
        <w:br/>
        <w:t>торизма в казахской лите-</w:t>
        <w:br/>
        <w:t>ратуре» атты канд., «Поэ-</w:t>
        <w:br/>
        <w:t>тика казахского рассказа»</w:t>
        <w:br/>
        <w:t>тақырыбында докт. дисс.</w:t>
        <w:br/>
        <w:t>қорғады. Е. еңбектері негі-</w:t>
        <w:br/>
        <w:t>зінен қазақ әдебиетінің, әде-</w:t>
        <w:br/>
        <w:t>биеттің теориясының, әде-</w:t>
        <w:br/>
        <w:t>биеттің сынының түрлі мә-</w:t>
        <w:br/>
        <w:t>селелеріне арналған. «Қа-</w:t>
        <w:br/>
        <w:t>зақтың көркем әңгімесі» ат-</w:t>
        <w:br/>
        <w:t>ты атты орыс тілінде жарық</w:t>
        <w:br/>
        <w:t>көрген монографиялық ең-</w:t>
        <w:br/>
        <w:t>бегінде қазақ әңгіме жанры-</w:t>
        <w:br/>
        <w:t>ның поэтикасы, көркем про-</w:t>
        <w:br/>
        <w:t>заның шағын жанрының туу,</w:t>
        <w:br/>
        <w:t>қалыптасу, даму жолдарын</w:t>
        <w:br/>
        <w:t>қарастырады. ХІХ ғасыр-</w:t>
        <w:br/>
        <w:t>дың екінші жартысы мен</w:t>
      </w:r>
    </w:p>
    <w:p>
      <w:r>
        <w:t>ХХІ ғасырдың басына дейін-</w:t>
        <w:br/>
        <w:t>гі аралықтағы әңгіме жанры-</w:t>
        <w:br/>
        <w:t>ның өсу деңгейі қазақ мә-</w:t>
        <w:br/>
        <w:t>тіндері негізінде зерттелін-</w:t>
        <w:br/>
        <w:t>ген төрт тараудан тұратын</w:t>
        <w:br/>
        <w:t>еңбекте олардағы архетип-</w:t>
        <w:br/>
        <w:t>тік сарындар, шағын жанр-</w:t>
        <w:br/>
        <w:t>дың өзіндік көркемдік ерек-</w:t>
        <w:br/>
        <w:t>шеліктері, композициялық</w:t>
        <w:br/>
        <w:t>мүмкіндіктері, көркемдік тұ-</w:t>
        <w:br/>
        <w:t>тастықтағы таңда мен мәтін,</w:t>
        <w:br/>
        <w:t>композициялық мүмкіндік-</w:t>
        <w:br/>
        <w:t>тер типологиясы, шығарма-</w:t>
        <w:br/>
        <w:t>дағы идеологиялық. фра-</w:t>
        <w:br/>
        <w:t>зеологиялық, кеңістік, уа-</w:t>
        <w:br/>
        <w:t>қыт, психологизм деңгей-</w:t>
        <w:br/>
        <w:t>165</w:t>
        <w:br/>
        <w:t>лері, стиль секілді ондаған</w:t>
        <w:br/>
        <w:t>мәселелер теориялық тұр-</w:t>
        <w:br/>
        <w:t>ғыдан қарастырылады. Е. -</w:t>
        <w:br/>
        <w:t>«Мәдени мұра» мемл. бағ-</w:t>
        <w:br/>
        <w:t>дарламасы бойынша басы-</w:t>
        <w:br/>
        <w:t>лып шыққан он томдық «Қа-</w:t>
        <w:br/>
        <w:t>зақ әдебиетінің тарихының»</w:t>
        <w:br/>
        <w:t>авторларының бірі (повесть,</w:t>
        <w:br/>
        <w:t>әңгіме, 2004, 7, 8 т.). Сон-</w:t>
        <w:br/>
        <w:t>дай-ақ ол - «Вопросы жанра</w:t>
        <w:br/>
        <w:t>и поэтики» (2004) атты</w:t>
        <w:br/>
        <w:t>ұжымдық зерттеудің, «Қа-</w:t>
        <w:br/>
        <w:t>зіргі қазақ әдебиеттануын-</w:t>
        <w:br/>
        <w:t>дағы Тәуелсіздік идеясы»</w:t>
        <w:br/>
        <w:t>(0011) атты ұжымдық ғыл.</w:t>
        <w:br/>
        <w:t>монографияның («Тәуелсіз-</w:t>
        <w:br/>
        <w:t>Дік пен тарихи шындықтың</w:t>
        <w:br/>
        <w:t>қазіргі әдеби сындағы зерт-</w:t>
        <w:br/>
        <w:t>телуі», «Сын және оқыр-</w:t>
        <w:br/>
        <w:t>ман» тараулары) авторла-</w:t>
        <w:br/>
        <w:t>рының бірі. Екі томдық</w:t>
        <w:br/>
        <w:t>«Қазақ әдебиеттану ғылы-</w:t>
        <w:br/>
        <w:t>мының тарихының» «Кеңес</w:t>
        <w:br/>
        <w:t>дәуіріндегі қазақ әдебиетта-</w:t>
        <w:br/>
        <w:t>нуының дамуы (1982-1956)»</w:t>
        <w:br/>
        <w:t>және «1957-1091 жылдарда-</w:t>
        <w:br/>
        <w:t>ғы қазақ әдебиеттануының</w:t>
        <w:br/>
        <w:t>сыны» (2008), «Тәуелсіздік</w:t>
        <w:br/>
        <w:t>кезеңіндегі әдеби сын» ат-</w:t>
        <w:br/>
        <w:t>ты тарауларын және Ә.Шә-</w:t>
        <w:br/>
        <w:t>ріпов, Х.Әдібаев, М.Хасе-</w:t>
        <w:br/>
        <w:t>нов, С.Сейітов, Ә.С.Кедри-</w:t>
        <w:br/>
        <w:t>на, Е.В.Лизунова, М.Силь-</w:t>
        <w:br/>
        <w:t>ченконың әдеби портретте-</w:t>
        <w:br/>
        <w:t>рін жазды. «Кеңес дәуірін-</w:t>
        <w:br/>
        <w:t>дегі қазақ әдебиеттануының</w:t>
        <w:br/>
        <w:t>ХЕЗАХЕЗДХЕНДХЕЯЙ</w:t>
        <w:br/>
        <w:t>дамуы» (1932-1956), (тел-</w:t>
        <w:br/>
        <w:t>авт. Т.А.Ойсылбай) атты</w:t>
        <w:br/>
        <w:t>төртінші тарауда қазақ ке-</w:t>
        <w:br/>
        <w:t>ңес әдебиеттануының дамы-</w:t>
      </w:r>
    </w:p>
    <w:p>
      <w:r>
        <w:t>ған кезеңі, таптық көзқа-</w:t>
        <w:br/>
        <w:t>растағы тақырыптық, идео-</w:t>
        <w:br/>
        <w:t>логиялық мәселелердің алға</w:t>
        <w:br/>
        <w:t>шығуы, жағымды, жағым-</w:t>
        <w:br/>
        <w:t>сыз кейіпкерлердің туу се-</w:t>
        <w:br/>
        <w:t>бептері, т.б кезеңдік мәсе-</w:t>
        <w:br/>
        <w:t>лелер сөз болады. Және осы</w:t>
        <w:br/>
        <w:t>кезеңде әдебиеттану ғылы-</w:t>
        <w:br/>
        <w:t>мында белсенді еңбек етіп,</w:t>
        <w:br/>
        <w:t>ұлттық сөз өнерінің кәсіби</w:t>
        <w:br/>
        <w:t>тұрғыдан дамып, өрістеуіне</w:t>
        <w:br/>
        <w:t>үлес қосқан көрнекті әде-</w:t>
        <w:br/>
        <w:t>биеттанушы ғалымдардың</w:t>
        <w:br/>
        <w:t>өмірі мен шығармашылық-</w:t>
        <w:br/>
        <w:t>тарына да арнайы зерттеу</w:t>
        <w:br/>
        <w:t>жұмыстары жүргізілген.</w:t>
        <w:br/>
        <w:t>«1957-1991 жылдардағы қа-</w:t>
        <w:br/>
        <w:t>зақ әдебиеттануы» (телавт.</w:t>
        <w:br/>
        <w:t>Г.Пірәлиева) атты тарауда</w:t>
        <w:br/>
        <w:t>жетпіс жылдық тарихы бар</w:t>
        <w:br/>
        <w:t>қазақ әдебиеттану ғылымы-</w:t>
        <w:br/>
        <w:t>ның жылымық кезеңі, сол</w:t>
        <w:br/>
        <w:t>кезеңде әдебиетке келген кә-</w:t>
        <w:br/>
        <w:t>сіби дайындығы бар жастар-</w:t>
        <w:br/>
        <w:t>дың (Ә.Кекілбаев, А.Сүлей-</w:t>
        <w:br/>
        <w:t>менов, 8.Серікқалиев, К.Ыс-</w:t>
        <w:br/>
        <w:t>қақ, Ш.Мұртаза, Т.Тоқбер-</w:t>
        <w:br/>
        <w:t>генов, т.б) көркемдік, ғыл.</w:t>
        <w:br/>
        <w:t>деңгейді дамытудағы қол-</w:t>
        <w:br/>
        <w:t>таңбалары, 1988 ж. Алаш</w:t>
        <w:br/>
        <w:t>қайраткерлерінің ақталып,</w:t>
        <w:br/>
        <w:t>ғыл. айналымға ене бастауы</w:t>
        <w:br/>
        <w:t>164</w:t>
        <w:br/>
        <w:t>ған «Авеста» ттығармасында.</w:t>
        <w:br/>
        <w:t>жатқаны ғыл. тұрғыда тұ-</w:t>
        <w:br/>
        <w:t>жырымдалды. «Көне түркі</w:t>
        <w:br/>
        <w:t>руна жазба поэзиясы» атты</w:t>
        <w:br/>
        <w:t>еңбектің бірінші кітабында</w:t>
        <w:br/>
        <w:t>көне түркілер әлемдегі жа-</w:t>
        <w:br/>
        <w:t>зуы, дәстүрі, діні, кәсібі,</w:t>
        <w:br/>
        <w:t>өнері өте ерте дамыған ел-</w:t>
        <w:br/>
        <w:t>дердің бірі екені түйінделе-</w:t>
        <w:br/>
        <w:t>ді. Олардың түркілік-ұлттық</w:t>
        <w:br/>
        <w:t>рухы бекем қалыптасып,</w:t>
        <w:br/>
        <w:t>түркі империясын құрып,</w:t>
        <w:br/>
        <w:t>мемл. діні тәңірге табыну</w:t>
        <w:br/>
        <w:t>болып, көне дәуірде-ақ түр-</w:t>
        <w:br/>
        <w:t>кілердің алтын ғасырын ор-</w:t>
        <w:br/>
        <w:t>нықтырып, даңқы шыққа-</w:t>
        <w:br/>
        <w:t>ны дәлелденеді. Көне түркі</w:t>
        <w:br/>
        <w:t>руна жазуының қазақ хал-</w:t>
        <w:br/>
        <w:t>қының ру, тайпа таңбала-</w:t>
        <w:br/>
        <w:t>рымен сабақтастығы, қазақ</w:t>
        <w:br/>
        <w:t>халқының құрамына енген</w:t>
        <w:br/>
        <w:t>көптеген тайпалар кезінде</w:t>
        <w:br/>
        <w:t>көне түркі руна жазба ес-</w:t>
        <w:br/>
        <w:t>керткіштерін жасауға үлес</w:t>
        <w:br/>
        <w:t>қосқандығы, көне түркі ру-</w:t>
        <w:br/>
        <w:t>на жазба шығармаларының</w:t>
      </w:r>
    </w:p>
    <w:p>
      <w:r>
        <w:t>қазақ халқының өлең-жыр-</w:t>
        <w:br/>
        <w:t>ларымен дәстүр жалғасты-</w:t>
        <w:br/>
        <w:t>ғы, тақырыбы, құрылысы,</w:t>
        <w:br/>
        <w:t>жанры, көркемдік деңгейі,</w:t>
        <w:br/>
        <w:t>шығыстағы көрші елдер да-</w:t>
        <w:br/>
        <w:t>налығымен өзектестігі сөз</w:t>
        <w:br/>
        <w:t>болады. «Көне түркі руна</w:t>
        <w:br/>
        <w:t>жазба поэзиясының» «Ор-</w:t>
        <w:br/>
        <w:t>хондағы түркі руна жазба</w:t>
        <w:br/>
        <w:t>дастандары» аталған екін-</w:t>
        <w:br/>
        <w:t>ші кітабында Күлтегін, Біл-</w:t>
        <w:br/>
        <w:t>ге қаған, Тоныкөк, Онгин,</w:t>
        <w:br/>
        <w:t>Күлі-Чұр жазба ескерткіш-</w:t>
        <w:br/>
        <w:t>теріне талдау жасалынып,</w:t>
        <w:br/>
        <w:t>бұл мұралардың сыр-сипа-</w:t>
        <w:br/>
        <w:t>ты, өзіндік ерекшеліктері,</w:t>
        <w:br/>
        <w:t>көркемдігі ғыл. тұрғыда</w:t>
        <w:br/>
        <w:t>көрсетіледі. Ол 100-ден ас-</w:t>
        <w:br/>
        <w:t>там ғыл.-зерттеу мақалалар-</w:t>
        <w:br/>
        <w:t>дың авторы. Е-ның «Түұт-</w:t>
        <w:br/>
        <w:t>қын» (20029), «Бақ құсы».</w:t>
        <w:br/>
        <w:t>«Найзағай» (2009) атты ро-</w:t>
        <w:br/>
        <w:t>ман, повесть, сатиралық шы-</w:t>
        <w:br/>
        <w:t>ғармалар жинақтары жа-</w:t>
        <w:br/>
        <w:t>рық көрген.</w:t>
        <w:br/>
        <w:t>Шы ғ.: Қорқыт Ата әлемі,</w:t>
        <w:br/>
        <w:t>1-кіт., А., 2000; Сыр бойы</w:t>
        <w:br/>
        <w:t>ақын-жыраулары: Атамұра.</w:t>
        <w:br/>
        <w:t>Әдеби зерттеу, А., 2000; Қазақ</w:t>
        <w:br/>
        <w:t>әдебиеті тарихының арғы арна-</w:t>
        <w:br/>
        <w:t>лары (Тәңірлі дәуір әдебиеті):</w:t>
        <w:br/>
        <w:t>Монография, А., 2001; Көне</w:t>
        <w:br/>
        <w:t>түркі руна жазба поэзиясы:</w:t>
        <w:br/>
        <w:t>ондағы философиялық жүйе</w:t>
        <w:br/>
        <w:t>және қазақтың өлең-жырла-</w:t>
        <w:br/>
        <w:t>рымен өзектестігі: Монография,</w:t>
        <w:br/>
        <w:t>1-кіт., А., 2007; 2-кіт., 2008;</w:t>
        <w:br/>
        <w:t>Көне түркі ескерткіштерінің</w:t>
        <w:br/>
        <w:t>көркемдік жүйесі: филол. ғыл.</w:t>
        <w:br/>
        <w:t>докт. дис. Аст., 2007; Көркем</w:t>
        <w:br/>
        <w:t>ойдың көкжиегі: әдеби сын, А.,</w:t>
        <w:br/>
        <w:t>2011; «Ырқ бітіг» - «Алдыңды</w:t>
        <w:br/>
        <w:t>болжап бал ашатын кітап» түр-</w:t>
        <w:br/>
        <w:t>кі руна жазуымен қағазға түсі-</w:t>
        <w:br/>
        <w:t>рілген философиялық өлеңдер</w:t>
        <w:br/>
        <w:t>жинағы: оқу құралы, А., 2012.</w:t>
        <w:br/>
        <w:t>167</w:t>
        <w:br/>
        <w:t>АЕЗДАВНАЛЫНАҚЫЛАҚЕЯДАНЛДАЫЯАҚЫЗАҚЫЗАДЕНА</w:t>
        <w:br/>
        <w:t>ЖАҚЫП Бауыржан Өмір-</w:t>
        <w:br/>
        <w:t>жанұлы (1.5.1968 ж.т., Шы-</w:t>
        <w:br/>
        <w:t>ғыс Қазақстан обл. Абай</w:t>
        <w:br/>
        <w:t>ауд. Аққора а.) - ақын, фи-</w:t>
        <w:br/>
        <w:t>лол. ғыл. докт. (2004), проф.</w:t>
        <w:br/>
        <w:t>(2007), Қазақстан журналис-</w:t>
        <w:br/>
        <w:t>тика академиясының акад.</w:t>
        <w:br/>
        <w:t>(2006) және “Жоғары мек-</w:t>
      </w:r>
    </w:p>
    <w:p>
      <w:r>
        <w:t>теп ұлттық ғыл. академия-</w:t>
        <w:br/>
        <w:t>сының (2007), ҚР ҰҒА-ның</w:t>
        <w:br/>
        <w:t>корр. мүшесі (2012), Халықар.</w:t>
        <w:br/>
        <w:t>ІП.Айтматов академиясының</w:t>
        <w:br/>
        <w:t>акад. (2011). 1985 ж. қазіргі</w:t>
        <w:br/>
        <w:t>әл-Фараби атынд. Қазақ ұлт-</w:t>
        <w:br/>
        <w:t>тық ун-тінің журналисти-</w:t>
        <w:br/>
        <w:t>ка ф-тін бітіргеннен кейін,</w:t>
        <w:br/>
        <w:t>Қазақ теледидары әдеби-</w:t>
        <w:br/>
        <w:t>драмалық хабарлар Бас ре-</w:t>
        <w:br/>
        <w:t>дакциясында, «Жалын» бас-</w:t>
        <w:br/>
        <w:t>пасында редактор болып ең-</w:t>
        <w:br/>
        <w:t>бек жолын бастады. 1986</w:t>
        <w:br/>
        <w:t>жылдан әл-Фараби атынд.</w:t>
        <w:br/>
        <w:t>Қазақ ұлттық ун-тінде оқы-</w:t>
        <w:br/>
        <w:t>тушылық қызметте болды.</w:t>
        <w:br/>
        <w:t>1986-88 ж. стажер-зерттеу-</w:t>
        <w:br/>
        <w:t>ші, 1988-91 ж. ассистент,</w:t>
        <w:br/>
        <w:t>1991-94 ж. аға оқытушы,</w:t>
        <w:br/>
        <w:t>1994-95 ж. доцент. 1995-</w:t>
        <w:br/>
        <w:t>2001 ж. деканның оқу ісі жө-</w:t>
        <w:br/>
        <w:t>ніндегі орынбасары, журна-</w:t>
        <w:br/>
        <w:t>листік шеберлік және әдеби</w:t>
        <w:br/>
        <w:t>редакциялау кафедрасының</w:t>
        <w:br/>
        <w:t>меңгерушісі, баспа ісі ка-</w:t>
        <w:br/>
        <w:t>федрасының меңгерушісі,</w:t>
        <w:br/>
        <w:t>мерзімді баспасөз кафедра-</w:t>
        <w:br/>
        <w:t>сының меңгерушісі, 2001-</w:t>
        <w:br/>
        <w:t>09 ж. әл-Фараби атынд. Қа-</w:t>
        <w:br/>
        <w:t>зақ ұлттық ун-ті журналис-</w:t>
        <w:br/>
        <w:t>тика ф-тінің деканы. 2009</w:t>
        <w:br/>
        <w:t>жылдың 20 қаңтарынан «Қа-</w:t>
        <w:br/>
        <w:t>зақ энциклопедиясының» Бас</w:t>
        <w:br/>
        <w:t>директоры - бас редакторы.</w:t>
        <w:br/>
        <w:t>Семей мемл. ун-тінің құр-</w:t>
        <w:br/>
        <w:t>метті проф. (2009). «Қазақ</w:t>
        <w:br/>
        <w:t>публицистикасының қалып-</w:t>
        <w:br/>
        <w:t>тасу, даму жолдары» деген</w:t>
        <w:br/>
        <w:t>тақырыпта докт. дисс. қор-</w:t>
        <w:br/>
        <w:t>ғады. Оның ғыл. жұмыс-</w:t>
        <w:br/>
        <w:t>тарының негізгі бағыты -</w:t>
        <w:br/>
        <w:t>қазақ көркем әдебиеті мен</w:t>
        <w:br/>
        <w:t>журналистикасындағы пуб-</w:t>
        <w:br/>
        <w:t>лицистика жанрының тари-</w:t>
        <w:br/>
        <w:t>хы, теор. және шығарм. мә-</w:t>
        <w:br/>
        <w:t>селелері. Оның ғыл. жетек-</w:t>
        <w:br/>
        <w:t>шілігімен 4 докт., 21 канд.</w:t>
        <w:br/>
        <w:t>дисс. қорғалған. «Қазақ эн-</w:t>
        <w:br/>
        <w:t>181</w:t>
        <w:br/>
        <w:t>ХЕЗАХЫЗААЕЗАДЕЯАКЕЯДАННАДЕЗДАНЗАДАЗААЫЯЙ</w:t>
        <w:br/>
        <w:t>ЕРГӨБЕК Құлбек Сәр-</w:t>
        <w:br/>
        <w:t>сенұлы (26.12.1952 ж.т.,</w:t>
        <w:br/>
        <w:t>Оңт. Қазақстан обл. Отырар</w:t>
        <w:br/>
        <w:t>ауд. Ақынтоғай а.) - филол.</w:t>
        <w:br/>
        <w:t>ғыл. докт. (1996), проф.</w:t>
        <w:br/>
        <w:t>(1999), Гуманитарлық ғы-</w:t>
        <w:br/>
        <w:t>лымдар академиясының акад.</w:t>
      </w:r>
    </w:p>
    <w:p>
      <w:r>
        <w:t>Әл-Фараби атынд. Қазақ үлт-</w:t>
        <w:br/>
        <w:t>тық ун-тінің филол. ф-тінде</w:t>
        <w:br/>
        <w:t>білім алады (19%0-75). ҚР</w:t>
        <w:br/>
        <w:t>ҰҒА М.О.Әуезов атынд. Әде-</w:t>
        <w:br/>
        <w:t>биет және өнер ин-тында. кі-</w:t>
        <w:br/>
        <w:t>ші ғыл. қызметкер (1975),</w:t>
        <w:br/>
        <w:t>Республикалық Халық шы-</w:t>
        <w:br/>
        <w:t>ғармашылығы үйінде аға</w:t>
        <w:br/>
        <w:t>методист (19%6), «С.Мұқа-</w:t>
        <w:br/>
        <w:t>нов музей-үйінің» аға ғыл.</w:t>
        <w:br/>
        <w:t>қызметкері (1976-78), «Ле-</w:t>
        <w:br/>
        <w:t>ниншіл жас» («Жас алаш»)</w:t>
        <w:br/>
        <w:t>газетінің тілшісі (1978-80),</w:t>
        <w:br/>
        <w:t>«С.Мұқанов музей-үйі» ғы-</w:t>
        <w:br/>
        <w:t>лым бөлімінің меңгерушісі</w:t>
        <w:br/>
        <w:t>(1980-8%), «Социалистік Қа-</w:t>
        <w:br/>
        <w:t>зақстан» («Егемен Қазақ-</w:t>
        <w:br/>
        <w:t>стан») газетінің әдебиет жә-</w:t>
        <w:br/>
        <w:t>не өнер бөлімінде қызметкер</w:t>
        <w:br/>
        <w:t>(1987-90), консерваторияда</w:t>
        <w:br/>
        <w:t>доцент, «Ақиқат» журналын-</w:t>
        <w:br/>
        <w:t>да, «Қазақ елі» газетінде бө-</w:t>
        <w:br/>
        <w:t>лім меңгерушісі (1990-92,</w:t>
        <w:br/>
        <w:t>бір мезетте), Қ.А.Иасауи</w:t>
        <w:br/>
        <w:t>атынд. Халықаралық қазақ-</w:t>
        <w:br/>
        <w:t>түрік ун-тінде доцент, проф.,</w:t>
        <w:br/>
        <w:t>кафедра меңгерушісі, рек-</w:t>
        <w:br/>
        <w:t>тордың ғыл. істер жөніндегі</w:t>
        <w:br/>
        <w:t>орынбасары (1992-97), ҚР</w:t>
        <w:br/>
        <w:t>ҰҒА М.О.Әуезов атынд. Әде-</w:t>
        <w:br/>
        <w:t>биет және өнер ин-тында</w:t>
        <w:br/>
        <w:t>бас ғыл. қызметкер, бөлім</w:t>
        <w:br/>
        <w:t>меңгерушісі (1997-98), Түр-</w:t>
        <w:br/>
        <w:t>кістан қ. әкімінің орынба-</w:t>
        <w:br/>
        <w:t>сары (1999), Оңт. Қазақстан</w:t>
        <w:br/>
        <w:t>обл. әкімі аппарат жетек-</w:t>
        <w:br/>
        <w:t>шісінің орынбасары, облыс</w:t>
        <w:br/>
        <w:t>әкімінің кеңесшісі (2000-</w:t>
        <w:br/>
        <w:t>08) қызметтерін атқарды.</w:t>
        <w:br/>
        <w:t>Қазір Қ.А.Иасауи атынд.</w:t>
        <w:br/>
        <w:t>халықаралық қазақ-түрік</w:t>
        <w:br/>
        <w:t>ун-тінің вице-президенті.</w:t>
        <w:br/>
        <w:t>«Мөлдір махаббат» романы-</w:t>
        <w:br/>
        <w:t>ның шығармашылық та-</w:t>
        <w:br/>
        <w:t>рихы» (1991) тақырыбында</w:t>
        <w:br/>
        <w:t>168</w:t>
        <w:br/>
        <w:t>ХЕЗДХЕНДАЕНДХЕНАХЕНАХИНДАЕНАДЕНААЫНДАННА</w:t>
        <w:br/>
        <w:t>ЖАҚСЫЛЫҚОВ Аслан</w:t>
        <w:br/>
        <w:t>Жамелұлы (9.4.1954 ж.т.,</w:t>
        <w:br/>
        <w:t>Шығыс Қазақстан обл. Көк-</w:t>
        <w:br/>
        <w:t>пекті ауд. Самар а.) - фи-</w:t>
        <w:br/>
        <w:t>лол. ғыл. докт. (1999), проф.</w:t>
        <w:br/>
        <w:t>(2008), Халықар. ақпарат-</w:t>
        <w:br/>
        <w:t>тандыру академиясының</w:t>
        <w:br/>
        <w:t>ақад. С.М.Қиров атынд. Қа-</w:t>
        <w:br/>
        <w:t>зақ мемл. (қазіргі әл-Фара-</w:t>
        <w:br/>
        <w:t>би атынд. Қазақ ұлттық)</w:t>
      </w:r>
    </w:p>
    <w:p>
      <w:r>
        <w:t>ун-тінің филол. ф-тінде бі-</w:t>
        <w:br/>
        <w:t>лім алған (1974-79). Қазақ</w:t>
        <w:br/>
        <w:t>мемл. қыздар пед. ин-тында</w:t>
        <w:br/>
        <w:t>оқытушы (1979-90), эл-Фа-</w:t>
        <w:br/>
        <w:t>раби атынд. Қазақ ұлттық</w:t>
        <w:br/>
        <w:t>ун-ті филол. ф-тінің қазақ</w:t>
        <w:br/>
        <w:t>әдебиеті кафедрасында до-</w:t>
        <w:br/>
        <w:t>цент (1990-2000), проф.</w:t>
        <w:br/>
        <w:t>(2000-05), көркем аударма-</w:t>
        <w:br/>
        <w:t>ның теориясы мен әдеби</w:t>
        <w:br/>
        <w:t>шығармашылық кафедра-</w:t>
        <w:br/>
        <w:t>сының проф-ы (2005-11)</w:t>
        <w:br/>
        <w:t>міндеттерін атқарды. Қазір</w:t>
        <w:br/>
        <w:t>аударманың теориясы мен</w:t>
        <w:br/>
        <w:t>әдіснамасы кафедрасының</w:t>
        <w:br/>
        <w:t>проф-ы. 1984 ж. «М.Әуе-</w:t>
        <w:br/>
        <w:t>зовтің 20, 30-ы жылдар-</w:t>
        <w:br/>
        <w:t>дағы прозасы (психологизм,</w:t>
        <w:br/>
        <w:t>тартыс, баяндау түрлері)»</w:t>
        <w:br/>
        <w:t>тақырыбында ҡанд., «Қа-</w:t>
        <w:br/>
        <w:t>зақ әдебиеті шығармала-</w:t>
        <w:br/>
        <w:t>рындағы діни мазмұндағы</w:t>
        <w:br/>
        <w:t>образдар, сарындар мен идея-</w:t>
        <w:br/>
        <w:t>лар (типология, эстетика,</w:t>
        <w:br/>
        <w:t>генезис)» бойынша докт.</w:t>
        <w:br/>
        <w:t>дисс. қорғаған. Оның эжетек-</w:t>
        <w:br/>
        <w:t>шілігімен 2 докт., 6 қанд.</w:t>
        <w:br/>
        <w:t>дисс. қорғалған. 200-ден ас-</w:t>
        <w:br/>
        <w:t>там ғыл.-мақалалар мен бір-</w:t>
        <w:br/>
        <w:t>неше монографиялық зерт-</w:t>
        <w:br/>
        <w:t>теулердің авторы. Ж-тың</w:t>
        <w:br/>
        <w:t>20-дан астам роман, повесть,</w:t>
        <w:br/>
        <w:t>әңгімелері жарық көрген.</w:t>
        <w:br/>
        <w:t>М.Әуезовтің әңгімелерін,</w:t>
        <w:br/>
        <w:t>Ә.Нүрпейісовтің «Қан мен</w:t>
        <w:br/>
        <w:t>тер», С.Елубайдың «Ақ боз</w:t>
        <w:br/>
        <w:t>үй», Б.Иманғазинаның «Тау-</w:t>
        <w:br/>
        <w:t>қымет» романдарын орыс ті-</w:t>
        <w:br/>
        <w:t>ліне аударған. Ж. - Қазақ-</w:t>
        <w:br/>
        <w:t>стан Жазушылар одағының</w:t>
        <w:br/>
        <w:t>179</w:t>
        <w:br/>
        <w:t>ХЕЗДХЕЗДАЫЯА</w:t>
        <w:br/>
        <w:t>жыр шумағында» (2002),</w:t>
        <w:br/>
        <w:t>«Қос өзен немесе қанаттас</w:t>
        <w:br/>
        <w:t>түркі-парсы ақындары» (Пав-</w:t>
        <w:br/>
        <w:t>лодар, 2010), «Иран тари-</w:t>
        <w:br/>
        <w:t>хы» (аударма, 2002), «Қа-</w:t>
        <w:br/>
        <w:t>зақша-парсыша», «Парсы-</w:t>
        <w:br/>
        <w:t>ша-қазақша» сөздіктер (1994,</w:t>
        <w:br/>
        <w:t>2003), «Тілашар - қазақ, пар-</w:t>
        <w:br/>
        <w:t>сы тілін үйренейік» (2007),</w:t>
        <w:br/>
        <w:t>«Иран қазақтары» секілді</w:t>
        <w:br/>
        <w:t>еңбектері жарық көрген.</w:t>
        <w:br/>
        <w:t>Ж. Қазақстан мұсылмандар</w:t>
        <w:br/>
        <w:t>Діни басқармасы ақылдас-</w:t>
        <w:br/>
        <w:t>ХЕЛАХЕЯАДЕЗААЫНАДЫЯ</w:t>
      </w:r>
    </w:p>
    <w:p>
      <w:r>
        <w:t>ХЕНАХЕНА</w:t>
        <w:br/>
        <w:t>тар алқасының мүшесі, «Реп»</w:t>
        <w:br/>
        <w:t>клуб мүшесі, «Тұрмағамбет»</w:t>
        <w:br/>
        <w:t>журналының ақылдастар ал-</w:t>
        <w:br/>
        <w:t>қасының мүшесі, Түркияда</w:t>
        <w:br/>
        <w:t>шығатын «Сліпсе! балай»</w:t>
        <w:br/>
        <w:t>журналының Қазақстанда-</w:t>
        <w:br/>
        <w:t>ғы өкілі, Иран Ислам Респуб-</w:t>
        <w:br/>
        <w:t>ликасы «Фирдауси» атынд.</w:t>
        <w:br/>
        <w:t>ғыл.-зерттеу қорының мүше-</w:t>
        <w:br/>
        <w:t>сі, Өзбекстандағы «Бабыр»</w:t>
        <w:br/>
        <w:t>атынд. қордың Қазақстан-</w:t>
        <w:br/>
        <w:t>дағы өкілі. ҚР Мәдениет</w:t>
        <w:br/>
        <w:t>қайраткері (2005).</w:t>
        <w:br/>
        <w:t>ХЕНДАВЛААЕВАЛЕНААЕНДАВНАЛЕНАЛЫНДАЫЛААЫНА</w:t>
        <w:br/>
        <w:t>(1997), «Пушкин и Казах-</w:t>
        <w:br/>
        <w:t>стан» (1999), «Творчество</w:t>
        <w:br/>
        <w:t>Мухтара Ауэзова в контекс-</w:t>
        <w:br/>
        <w:t>те сравнительного литера-</w:t>
        <w:br/>
        <w:t>туроведения» (2002), «Со-</w:t>
        <w:br/>
        <w:t>временная казахская Поэ-</w:t>
        <w:br/>
        <w:t>зия» (2008), «Современная</w:t>
        <w:br/>
        <w:t>казахекая проза» (2004)</w:t>
        <w:br/>
        <w:t>секілді зерттеу кітаптарын-</w:t>
        <w:br/>
        <w:t>да қазақ әдебиеті әдеби</w:t>
        <w:br/>
        <w:t>байланыстар аясында зерт-</w:t>
        <w:br/>
        <w:t>телінген. «Краткий словарь</w:t>
        <w:br/>
        <w:t>литературоведческих тер-</w:t>
        <w:br/>
        <w:t>минов» (1998), «Словарь</w:t>
        <w:br/>
        <w:t>литературоведческих терми-</w:t>
        <w:br/>
        <w:t>нов» (2002), «Введение в ли-</w:t>
        <w:br/>
        <w:t>тературоведение» (2005) жә-</w:t>
        <w:br/>
        <w:t>не жоғары, орта оқу орын-</w:t>
        <w:br/>
        <w:t>Дарына арналған қазақ әде-</w:t>
        <w:br/>
        <w:t>биеті бойынша бірнеше оқу-</w:t>
        <w:br/>
        <w:t>лық пен оқу құралдарының,</w:t>
        <w:br/>
        <w:t>хрестоматиялардың авторы.</w:t>
        <w:br/>
        <w:t>Ж. - 200-ден астам мақала-</w:t>
        <w:br/>
        <w:t>лардың, бірнеше моногра-</w:t>
        <w:br/>
        <w:t>фияның, көптеген оқу құ-</w:t>
        <w:br/>
        <w:t>ралдарының авторы.</w:t>
        <w:br/>
        <w:t>ЖИРЕНШИН Әбіш, Ә 6 у-</w:t>
        <w:br/>
        <w:t>сағит Мұсылманқұл-</w:t>
        <w:br/>
        <w:t>ұлы(1913-75)- ғалым, та-</w:t>
        <w:br/>
        <w:t>рих ғыл. канд. (1946), до-</w:t>
        <w:br/>
        <w:t>цент (1965). Ташкенттегі</w:t>
        <w:br/>
        <w:t>Орта Азия Коммунистік</w:t>
        <w:br/>
        <w:t>ун-тін (1986), Мәскеудегі</w:t>
        <w:br/>
        <w:t>Әдебиет ин-тын бітірген</w:t>
        <w:br/>
        <w:t>(1964). 1938-42 ж. Қазақ-</w:t>
        <w:br/>
        <w:t>стан ғыл. қоғамының пред-</w:t>
        <w:br/>
        <w:t>седателі, 1949-51 ж. ҚР</w:t>
        <w:br/>
        <w:t>Орт. мұражайының дирек-</w:t>
        <w:br/>
        <w:t>торы, 1954-59 ж. ҚР мемл.</w:t>
      </w:r>
    </w:p>
    <w:p>
      <w:r>
        <w:t>кітапханасының директо-</w:t>
        <w:br/>
        <w:t>ры, 1960-62 ж. респ. Кітап</w:t>
        <w:br/>
        <w:t>саудасы бірлестігінің бас-</w:t>
        <w:br/>
        <w:t>қарушысы, 1962-75 ж. Қа-</w:t>
        <w:br/>
        <w:t>зақтың мемл. қыздар пед.</w:t>
        <w:br/>
        <w:t>ин-тында қызмет атқарған.</w:t>
        <w:br/>
        <w:t>Оның «Абай и его русские</w:t>
        <w:br/>
        <w:t>ЕЗДХЕЗДКЕЗЕДЕНІ</w:t>
        <w:br/>
        <w:t>друзья» (1945), «Абай - қа-</w:t>
        <w:br/>
        <w:t>зақ халқының ұлы ойшы-</w:t>
        <w:br/>
        <w:t>лы» (1950), «Абай және</w:t>
        <w:br/>
        <w:t>орыстың ұлы демократта-</w:t>
        <w:br/>
        <w:t>ры» (1959) зерттеулері,</w:t>
        <w:br/>
        <w:t>«Абай Құнанбаев» шығар-</w:t>
        <w:br/>
        <w:t>маларынын бір томдық то-</w:t>
        <w:br/>
        <w:t>лық жинағы (1961), «Қазақ</w:t>
        <w:br/>
        <w:t>кітаптарының тарихынан»</w:t>
        <w:br/>
        <w:t>(1971) монографиясы жа-</w:t>
        <w:br/>
        <w:t>рық көрген.</w:t>
        <w:br/>
        <w:t>193</w:t>
        <w:br/>
        <w:t>ізденістері «Стиль - өнер</w:t>
        <w:br/>
        <w:t>ерекшелігі» атты кітабына</w:t>
        <w:br/>
        <w:t>негіз болды. Мұнда ол жал-</w:t>
        <w:br/>
        <w:t>пы әдебиеттегі стиль туралы</w:t>
        <w:br/>
        <w:t>ұғымды, жазушы стилі жай-</w:t>
        <w:br/>
        <w:t>лы түсініктерді жаңа пай-</w:t>
        <w:br/>
        <w:t>ымдаулармен толықтырды.</w:t>
        <w:br/>
        <w:t>С.Сейфуллин, Б.Ж.Майлин,</w:t>
        <w:br/>
        <w:t>І.Жансүгіров, С.Мұқанов,</w:t>
        <w:br/>
        <w:t>Т.Жароков, Ә.Сәрсенбаев,</w:t>
        <w:br/>
        <w:t>С.Камалов, Д.Әбілов, т.б.</w:t>
        <w:br/>
        <w:t>ақын-жазушылардың өзіне</w:t>
        <w:br/>
        <w:t>тән стильдік ерекшеліктерін</w:t>
        <w:br/>
        <w:t>талдап көрсетті. 1969 ж.</w:t>
        <w:br/>
        <w:t>қазақ зиялылары туралы</w:t>
        <w:br/>
        <w:t>«Жайсаң жандар» естелік</w:t>
        <w:br/>
        <w:t>кітабы жарық көрді (1969).</w:t>
        <w:br/>
        <w:t>Кітапта С.Мендешев, Сей-</w:t>
        <w:br/>
        <w:t>фуллин, Майлин, “Жансүгіров,</w:t>
        <w:br/>
        <w:t>С.Аспандияров, Қ.И.Сәтбаев,</w:t>
        <w:br/>
        <w:t>Камалов, т.б. шығарм. порт-</w:t>
        <w:br/>
        <w:t>ААЫЗАХЫНАКЕНАХЕЗАКЕНДАЕЯАХЫНА</w:t>
        <w:br/>
        <w:t>реттері жасалған. Ж. өмі-</w:t>
        <w:br/>
        <w:t>рінің отыз жыл уақытын</w:t>
        <w:br/>
        <w:t>оқытушылық қызметпен өт-</w:t>
        <w:br/>
        <w:t>кізді. Қазақ әдебиеттану ғы-</w:t>
        <w:br/>
        <w:t>лымы мамандарын даярлау-</w:t>
        <w:br/>
        <w:t>ға елеулі үлес қосты.</w:t>
        <w:br/>
        <w:t>Ш ы ғ.: Әдебиет теориясы:</w:t>
        <w:br/>
        <w:t>орта мектептің жоғары класта-</w:t>
        <w:br/>
        <w:t>рына арналған құрал, А., 1989,</w:t>
        <w:br/>
        <w:t>1941, 1942, 1960, 1964; Қазақ</w:t>
        <w:br/>
        <w:t>эпосы әдебиет тарихының мә-</w:t>
      </w:r>
    </w:p>
    <w:p>
      <w:r>
        <w:t>селелері. 1-бөлім, А., 1958,</w:t>
        <w:br/>
        <w:t>2-бөлім, А., 1959; ХУІП-ХІХ</w:t>
        <w:br/>
        <w:t>ғасырлардағы қазақ әдебиеті,</w:t>
        <w:br/>
        <w:t>А., 1967; Очерки по истории</w:t>
        <w:br/>
        <w:t>казахской дореволюционной</w:t>
        <w:br/>
        <w:t>литературы, А., 1968; Әдебиет</w:t>
        <w:br/>
        <w:t>теориясы, А., 1969; Замеча-</w:t>
        <w:br/>
        <w:t>тельные люди, А., 1970; Егеулі</w:t>
        <w:br/>
        <w:t>найза--Золотое копье: Зерттеу-</w:t>
        <w:br/>
        <w:t>лер. Исследования, А., 2003.</w:t>
        <w:br/>
        <w:t>үч</w:t>
        <w:br/>
        <w:t>ҚЕЗАХИЯААЕЯДАЫЗАДЫН)</w:t>
        <w:br/>
        <w:t>санда қайта тұтқынға алы-</w:t>
        <w:br/>
        <w:t>нып, атылады. Ж. 1960 жә-</w:t>
        <w:br/>
        <w:t>не 1988 жылдары екі рет</w:t>
        <w:br/>
        <w:t>ақталады. Ж. ақындық</w:t>
        <w:br/>
        <w:t>өнерін 1909 ж. бастайды.</w:t>
        <w:br/>
        <w:t>Алғашқы шығармаларында</w:t>
        <w:br/>
        <w:t>ағартушылық, азаттық және</w:t>
        <w:br/>
        <w:t>демократиялық көзқарас-</w:t>
        <w:br/>
        <w:t>тарды уағыздайды. Алғатп-</w:t>
        <w:br/>
        <w:t>қы өлендер жинағы «Шол-</w:t>
        <w:br/>
        <w:t>пан» деген атпен 1919 ж.</w:t>
        <w:br/>
        <w:t>Қазанда жарық көреді. Ол</w:t>
        <w:br/>
        <w:t>өлеңдер мен эпикалық поэ-</w:t>
        <w:br/>
        <w:t>малардың, көптеген әңгіме-</w:t>
        <w:br/>
        <w:t>лер мен мақалалардың ав-</w:t>
        <w:br/>
        <w:t>торы. Мектеп оқушылары</w:t>
        <w:br/>
        <w:t>ЖЕЗДКЕНДХЕНААЕЯА</w:t>
        <w:br/>
        <w:t>үшін «Бастауыш мектеп-</w:t>
        <w:br/>
        <w:t>те ана тілі» (1923), «Бас-</w:t>
        <w:br/>
        <w:t>тауыш мектепте ана тілін</w:t>
        <w:br/>
        <w:t>оқыту жөні» (1925), «Педа-</w:t>
        <w:br/>
        <w:t>гогика» (1998), «Сауатты</w:t>
        <w:br/>
        <w:t>бол» (1926) т.б. оқулықтар</w:t>
        <w:br/>
        <w:t>шығарады. Ақан сері, Ба-</w:t>
        <w:br/>
        <w:t>зар жырау, Әбубәкір Дива-</w:t>
        <w:br/>
        <w:t>ев туралы зерттеу еңбектер</w:t>
        <w:br/>
        <w:t>жазып, ауыз әдебиеті үлгі-</w:t>
        <w:br/>
        <w:t>лерін жинап бастырады</w:t>
        <w:br/>
        <w:t>(«Тарту», 1924). М.Горь-</w:t>
        <w:br/>
        <w:t>кийдің, В.С.Ивановтың,</w:t>
        <w:br/>
        <w:t>Д.Н.Мамин-Сибиряктың</w:t>
        <w:br/>
        <w:t>көптеген әңгімелерін қазақ</w:t>
        <w:br/>
        <w:t>тіліне аударған.</w:t>
        <w:br/>
        <w:t>масын ғыл. айналымға ен-</w:t>
        <w:br/>
        <w:t>гізді. Жамбылдың ақындық</w:t>
        <w:br/>
        <w:t>мектебін зерттеп, оның тұс-</w:t>
        <w:br/>
        <w:t>тастары мен шәкірттерінің</w:t>
        <w:br/>
        <w:t>туындыларын жан-жақты</w:t>
        <w:br/>
        <w:t>талдады. Халықтар досты-</w:t>
        <w:br/>
        <w:t>ғы, «Құрмет» ордендерімен</w:t>
      </w:r>
    </w:p>
    <w:p>
      <w:r>
        <w:t>марапатталған.</w:t>
        <w:br/>
        <w:t>Шы ғ.: Асыл арналар. Әде-</w:t>
        <w:br/>
        <w:t>би мақалалар, А., 1986,1990;</w:t>
        <w:br/>
        <w:t>Бауыржан туралы сөз, А., 1992;</w:t>
        <w:br/>
        <w:t>Жүз жыл жырлаған жүрек:</w:t>
        <w:br/>
        <w:t>Зерттеу, А., 1992; Тоқсан тол-</w:t>
        <w:br/>
        <w:t>ғау, (телавт. Төреқұлов Н.),</w:t>
        <w:br/>
        <w:t>А., 1992; Бауыржан туралы</w:t>
        <w:br/>
        <w:t>сөз, АА.,1992: Асыл сөздің ата-</w:t>
        <w:br/>
        <w:t>сы: Зерттеулер, А., 1996; Тас-</w:t>
        <w:br/>
        <w:t>тар сөйлейді, Аст., 2002; Ат-</w:t>
        <w:br/>
        <w:t>лас Орхонских памятников,</w:t>
        <w:br/>
        <w:t>(соавт. Сарткожаулы К.), Аст.,</w:t>
        <w:br/>
        <w:t>2006; Асыл арналар: жеті</w:t>
        <w:br/>
        <w:t>томдық шығармалар жинағы.</w:t>
        <w:br/>
        <w:t>Зерттеулер. Мақалалар, 1-т.,</w:t>
        <w:br/>
        <w:t>Аст., 2012; Асылдарым: жеті</w:t>
        <w:br/>
        <w:t>томдық шығармалар жинағы,</w:t>
        <w:br/>
        <w:t>Әсселер. Ойлар. Тебіреністер,</w:t>
        <w:br/>
        <w:t>Аст., 2012; Кісілік кітабы: же-</w:t>
        <w:br/>
        <w:t>ті томдық шығармалар жина-</w:t>
        <w:br/>
        <w:t>ғы. ӛ-т., Мақалалар. Ой-тол-</w:t>
        <w:br/>
        <w:t>ғамдар. Сұхбаттар, Аст., 2012.</w:t>
        <w:br/>
        <w:t>245</w:t>
        <w:br/>
        <w:t>данады. Адам феноменінің</w:t>
        <w:br/>
        <w:t>түрлі аспектілерін жан-жақ-</w:t>
        <w:br/>
        <w:t>ты қарастыруда экзистен-</w:t>
        <w:br/>
        <w:t>циалистердің күрделі кон-</w:t>
        <w:br/>
        <w:t>цепцияларының бірі - жат-</w:t>
        <w:br/>
        <w:t>сыну мәселесінің қазақ қа-</w:t>
        <w:br/>
        <w:t>ламгерлері шығарматшылы-</w:t>
        <w:br/>
        <w:t>ғынан қаншалықты орын</w:t>
        <w:br/>
        <w:t>алғаны анықталады. ӘЗаман-</w:t>
        <w:br/>
        <w:t>дас бейнесі тарихи-эстетика-</w:t>
        <w:br/>
        <w:t>лық категория ретінде алы-</w:t>
        <w:br/>
        <w:t>нып, 70-80 жылдар проза-</w:t>
        <w:br/>
        <w:t>сындағы ғыл. -техникалық</w:t>
        <w:br/>
        <w:t>қарыштау және кейіпкер мә-</w:t>
        <w:br/>
        <w:t>селесі төңірегінде біршама</w:t>
        <w:br/>
        <w:t>маңызды ғыл. тұжырымдар</w:t>
        <w:br/>
        <w:t>жасалған. «Қазақ прозасы:</w:t>
        <w:br/>
        <w:t>ағымдар мен әдістер» (2009)</w:t>
        <w:br/>
        <w:t>монографиясында қазақ про-</w:t>
        <w:br/>
        <w:t>засының қалыптасу мәселе-</w:t>
        <w:br/>
        <w:t>лері әдеби ағым және көр-</w:t>
        <w:br/>
        <w:t>кемдік әдіспен байланысты-</w:t>
        <w:br/>
        <w:t>рыла қарастырылады. Әде-</w:t>
        <w:br/>
        <w:t>биет дамуының ортақ заң-</w:t>
        <w:br/>
        <w:t>дылықтары, қазақ прозасы-</w:t>
        <w:br/>
        <w:t>ның қалыптасуындағы же-</w:t>
        <w:br/>
        <w:t>дел даму құбылысы, ағым-</w:t>
        <w:br/>
        <w:t>дар табиғаты және әдеби</w:t>
        <w:br/>
        <w:t>бағыт, көркемдік әдіс, оның</w:t>
        <w:br/>
        <w:t>әдеби ағымдармен арақаты-</w:t>
        <w:br/>
        <w:t>насы, 1960-80 жылдар про-</w:t>
        <w:br/>
        <w:t>засындағы постсоциалистік</w:t>
      </w:r>
    </w:p>
    <w:p>
      <w:r>
        <w:t>реализм эстетикасы және</w:t>
        <w:br/>
        <w:t>модернистік ағымдар тура-</w:t>
        <w:br/>
        <w:t>сында құнды тұжырымдар</w:t>
        <w:br/>
        <w:t>бар. Прозаның тууындағы</w:t>
        <w:br/>
        <w:t>тарихи-мәдени жағдаяттар,</w:t>
        <w:br/>
        <w:t>әдеби ағымдар мен әдістер-</w:t>
        <w:br/>
        <w:t>ЖАХЕНАҚЕНА</w:t>
        <w:br/>
        <w:t>Дің теор. мәселелері қау-</w:t>
        <w:br/>
        <w:t>залады. Жаһандық көркем-</w:t>
        <w:br/>
        <w:t>Дік дамудағы жалпы құйбы-</w:t>
        <w:br/>
        <w:t>лыстар, әдебиеттегі тарихи</w:t>
        <w:br/>
        <w:t>тұрақтап қалған заңдылық-</w:t>
        <w:br/>
        <w:t>тардың қазақ әдебиетінде</w:t>
        <w:br/>
        <w:t>де көрініс тауып, түрлі көр-</w:t>
        <w:br/>
        <w:t>кемдік әдістерге, әдеби ағым-</w:t>
        <w:br/>
        <w:t>дарға жол салғандығы тура-</w:t>
        <w:br/>
        <w:t>сында тың тұжырымдар жа-</w:t>
        <w:br/>
        <w:t>салады. «Жанр және көр-</w:t>
        <w:br/>
        <w:t>кемдік әдісте» (2011) әде-</w:t>
        <w:br/>
        <w:t>биеттегі жанр және көркем-</w:t>
        <w:br/>
        <w:t>Дік әдіс байланыстары, нео-</w:t>
        <w:br/>
        <w:t>романтизм, алғашқы қазақ</w:t>
        <w:br/>
        <w:t>романдары, қазақ прозасын-</w:t>
        <w:br/>
        <w:t>дағы классикалық роман-</w:t>
        <w:br/>
        <w:t>тизм принциптері, реализм-</w:t>
        <w:br/>
        <w:t>нің көркемдік әдіс ретіндегі</w:t>
        <w:br/>
        <w:t>типологиясы, қазақ проза-</w:t>
        <w:br/>
        <w:t>сы және ағартушылық реа-</w:t>
        <w:br/>
        <w:t>лизм, қазақ прозасындағы</w:t>
        <w:br/>
        <w:t>сыншыл реализм принцип-</w:t>
        <w:br/>
        <w:t>терінің орнығуы, социалис-</w:t>
        <w:br/>
        <w:t>тік реализм және ұлттық про-</w:t>
        <w:br/>
        <w:t>за кеңінен қарастырылады.</w:t>
        <w:br/>
        <w:t>Ж. - 100-ге жуық ғыл.-</w:t>
        <w:br/>
        <w:t>зерттеу мақалалардың авто-</w:t>
        <w:br/>
        <w:t>ры. «Жоғары оқу орнының</w:t>
        <w:br/>
        <w:t>үздік оқытушысы» (2010).</w:t>
        <w:br/>
        <w:t>Шы ғ.: Жүсіпбек Аймауы-</w:t>
        <w:br/>
        <w:t>тов шығармашылығын оқыту</w:t>
        <w:br/>
        <w:t>мәселелері, 1998; ХХ ғасыр</w:t>
        <w:br/>
        <w:t>соңындағы қазақ прозасының</w:t>
        <w:br/>
        <w:t>идеялық-эстетикалық мәселеле-</w:t>
        <w:br/>
        <w:t>рі, 2003; Қазақ прозасы: ағым-</w:t>
        <w:br/>
        <w:t>дар мен әдістер, 2009; Жанр</w:t>
        <w:br/>
        <w:t>және көркемдік әдіс, 2011.</w:t>
        <w:br/>
        <w:t>189</w:t>
        <w:br/>
        <w:t>ХЕНАХЕЗААЫЗАДЫЗАДЫНДАННАДЫЗААНААҚЫНАҚЫЯЙ</w:t>
        <w:br/>
        <w:t>ЖЕМЕНЕЙ Ислам Ақ-</w:t>
        <w:br/>
        <w:t>мұратұлы (1.9.1952 ж.т.,</w:t>
        <w:br/>
        <w:t>Иран, Горган қ.) - филол.</w:t>
        <w:br/>
        <w:t>ғыл. докт. (2007). Горган-</w:t>
        <w:br/>
        <w:t>дағы Ибн Сина оқу орнында</w:t>
        <w:br/>
        <w:t>иран әдебиеті мамандығы</w:t>
        <w:br/>
        <w:t>бойынша (1967-70), пед.</w:t>
        <w:br/>
        <w:t>қолледжде ағылшын тілі</w:t>
        <w:br/>
        <w:t>бойынша (19738-75), Теһран-</w:t>
      </w:r>
    </w:p>
    <w:p>
      <w:r>
        <w:t>дағы Шәһид Беһешти атынд.</w:t>
        <w:br/>
        <w:t>Иран ұлттық ун-тінің пед.</w:t>
        <w:br/>
        <w:t>ғылымдар ф-тін (19715-80),</w:t>
        <w:br/>
        <w:t>Түркиядағы Стамбұл ун-ті-</w:t>
        <w:br/>
        <w:t>нің экономика ф-тінің ма-</w:t>
        <w:br/>
        <w:t>гистратурасында (1986-89)</w:t>
        <w:br/>
        <w:t>білім алған. 1970-72 ж. Маш-</w:t>
        <w:br/>
        <w:t>Мһад қ-ның Наубаһара мек-</w:t>
        <w:br/>
        <w:t>тебінің директоры болды.</w:t>
        <w:br/>
        <w:t>Одан соң 15 жылдай Йран-</w:t>
        <w:br/>
        <w:t>ның Горган, Бәндәр-Түрік-</w:t>
        <w:br/>
        <w:t>мен, Матпһад, Теһран, Тәб-</w:t>
        <w:br/>
        <w:t>риз қалаларының оқу орын-</w:t>
        <w:br/>
        <w:t>дарында парсы тілі мен әде-</w:t>
        <w:br/>
        <w:t>биеті, философия, қоғамта-</w:t>
        <w:br/>
        <w:t>ну, логика, психология пән-</w:t>
        <w:br/>
        <w:t>дерінен сабақ берді. Әл-Фа-</w:t>
        <w:br/>
        <w:t>раби атынд. Қазақ ұлттық</w:t>
        <w:br/>
        <w:t>ун-ті шығыстану ф-тінде</w:t>
        <w:br/>
        <w:t>парсы тілінің оқытушысы</w:t>
        <w:br/>
        <w:t>(1990-93), Түркияның «За-</w:t>
        <w:br/>
        <w:t>ман» қоғамының Қазақстан-</w:t>
        <w:br/>
        <w:t>дағы әкілі, «Заман-Қазақ-</w:t>
        <w:br/>
        <w:t>стан» гәзеті редакторының</w:t>
        <w:br/>
        <w:t>орынбасары, «Парасат» жур-</w:t>
        <w:br/>
        <w:t>налының редакторы, Иран-</w:t>
        <w:br/>
        <w:t>Қазақстан бірлескен компа-</w:t>
        <w:br/>
        <w:t>ниясының директоры (1993-</w:t>
        <w:br/>
        <w:t>96), Түркістандағы Қ.А.Иа-</w:t>
        <w:br/>
        <w:t>сауи атынд. халықар. қазақ-</w:t>
        <w:br/>
        <w:t>түрік ун-тінің доценті және</w:t>
        <w:br/>
        <w:t>этнография ин-тының ғыл.</w:t>
        <w:br/>
        <w:t>қызметкері, Абылай хан</w:t>
        <w:br/>
        <w:t>атынд. Әлем тілдері және</w:t>
        <w:br/>
        <w:t>халықар. қатынастар ун-ті</w:t>
        <w:br/>
        <w:t>шығыстану кафедрасының</w:t>
        <w:br/>
        <w:t>доценті (1996-2000), М.Х.Ду-</w:t>
        <w:br/>
        <w:t>лати атынд. Тараз мемл.</w:t>
        <w:br/>
        <w:t>ун-тінің жетекші ғыл. қыз-</w:t>
        <w:br/>
        <w:t>меткері (2000-10), ТарМУ-</w:t>
        <w:br/>
        <w:t>дың Дулаттану ғыл.-зерттеу</w:t>
        <w:br/>
        <w:t>190</w:t>
        <w:br/>
        <w:t>шығармалары орыс, ағыл-</w:t>
        <w:br/>
        <w:t>шын, түрік, украин, маке-</w:t>
        <w:br/>
        <w:t>дон, түркімен, қырғыз тіл-</w:t>
        <w:br/>
        <w:t>деріне аударылды. Ж. - Қа-</w:t>
        <w:br/>
        <w:t>зақстан Журналистер ода-</w:t>
        <w:br/>
        <w:t>ғының С.Садуақасов атынд.</w:t>
        <w:br/>
        <w:t>сыйлығының иегері (1998),</w:t>
        <w:br/>
        <w:t>Респ. жастардың «Жігер»</w:t>
        <w:br/>
        <w:t>фестивалінің лауреаты (1984),</w:t>
        <w:br/>
        <w:t>«Дарын» мемлекеттік сый-</w:t>
        <w:br/>
        <w:t>лығының лауреаты (1999).</w:t>
        <w:br/>
        <w:t>2004 ж. Бакуде өткен Бүкіл</w:t>
        <w:br/>
        <w:t>түркі дүниесі ақындарының</w:t>
        <w:br/>
        <w:t>«Хазар шейр ақшамдары»</w:t>
        <w:br/>
        <w:t>фестивалінің лауреаты. ҚР</w:t>
        <w:br/>
        <w:t>Мәдениет және ақпарат Ми-</w:t>
      </w:r>
    </w:p>
    <w:p>
      <w:r>
        <w:t>нистрлігінің «Мәдениет қай-</w:t>
        <w:br/>
        <w:t>раткері» төсбелгісімен мара-</w:t>
        <w:br/>
        <w:t>патталған (2006). Түркияда</w:t>
        <w:br/>
        <w:t>Елазығ шаһарында өткен әй-</w:t>
        <w:br/>
        <w:t>гілі жазушы Шыңғыс Айт-</w:t>
        <w:br/>
        <w:t>матовқа арналған бүкіл түр-</w:t>
        <w:br/>
        <w:t>кі дүниесі ақындарының 15</w:t>
        <w:br/>
        <w:t>«Хазар шеир ақшамдары»</w:t>
        <w:br/>
        <w:t>фестивалінің дипломанты</w:t>
        <w:br/>
        <w:t>(2007). Македонияның Ско-</w:t>
        <w:br/>
        <w:t>пһе, Косованың Приштина</w:t>
        <w:br/>
        <w:t>қ-нда өткен бүкіл түркі дү-</w:t>
        <w:br/>
        <w:t>ниесі ақындары фестивалі-</w:t>
        <w:br/>
        <w:t>нің лауреаты (2007), «ЖОО</w:t>
        <w:br/>
        <w:t>үздік оқытушысы» респ. бай-</w:t>
        <w:br/>
        <w:t>«Мәдени мұра» Мемл. бағдар-</w:t>
        <w:br/>
        <w:t>ламасын іске асыру жөнін-</w:t>
        <w:br/>
        <w:t>дегі Қоғамдық Кеңестің мү-</w:t>
        <w:br/>
        <w:t>шесі. Елбасы Н.Ә.Назарбаев-</w:t>
        <w:br/>
        <w:t>тың Алғыс хатымен (2011),</w:t>
        <w:br/>
        <w:t>ҚР Президентінің Жарлығы</w:t>
        <w:br/>
        <w:t>бойынша «Қазақстан Респуб-</w:t>
        <w:br/>
        <w:t>ликасының тәуелсіздігіне 20</w:t>
        <w:br/>
        <w:t>жыл» мерекелік медалімен</w:t>
        <w:br/>
        <w:t>(2011), «Құрмет» орденімен</w:t>
        <w:br/>
        <w:t>(2012) марапатталды. Қа-</w:t>
        <w:br/>
        <w:t>зақстан Жазушылар одағы</w:t>
        <w:br/>
        <w:t>басқармасының хатшысы</w:t>
        <w:br/>
        <w:t>(қоғамдық негізде) (2012).</w:t>
        <w:br/>
        <w:t>«Мәдениет саласының үзді-</w:t>
        <w:br/>
        <w:t>гі» (2013).</w:t>
        <w:br/>
        <w:t>Ш ы ғ.: Көзімнің нұры, А.,</w:t>
        <w:br/>
        <w:t>1990; Айдындағы аспан, А.,</w:t>
        <w:br/>
        <w:t>1996; Мұхтар Әуезов - пуб-</w:t>
        <w:br/>
        <w:t>лицист, А., 1997; Ақ лақ, А.,</w:t>
        <w:br/>
        <w:t>1997; Қолтаңба, А., 2001; Уа-</w:t>
        <w:br/>
        <w:t>қыт ұршығы, А., 2004; Қа-</w:t>
        <w:br/>
        <w:t>зақ публицистикасының қа-</w:t>
        <w:br/>
        <w:t>лыптасу, даму жолдары, А.,</w:t>
        <w:br/>
        <w:t>2004; Публицистикалық шы-</w:t>
        <w:br/>
        <w:t>ғармашылық негіздері, А.,</w:t>
        <w:br/>
        <w:t>2007; Қызыл қайың, А., 2008;</w:t>
        <w:br/>
        <w:t>Абайдың Қасқабұлағы, А.,</w:t>
        <w:br/>
        <w:t>2012; Шығармалары. 1-том.</w:t>
        <w:br/>
        <w:t>Еліккөрген, Аст., 2013.</w:t>
        <w:br/>
        <w:t>АБНАХЕЗААЫНААДЕЛАДЕЯАДЫНДАВНАДЫНААЕЯААЫЯА</w:t>
        <w:br/>
        <w:t>ЖОЛДАСБЕКОВ Мырза-</w:t>
        <w:br/>
        <w:t>тай (27.5.1937 ж.т., Жам-</w:t>
        <w:br/>
        <w:t>был обл. Талас ауд. Ақтөбе</w:t>
        <w:br/>
        <w:t>а.) - мемлекет қайраткері,</w:t>
        <w:br/>
        <w:t>филол. ғыл. докт. (1998),</w:t>
        <w:br/>
        <w:t>проф. (1993). Ақкөл а-дық</w:t>
        <w:br/>
        <w:t>кеңесінің хатшысы (1954-</w:t>
        <w:br/>
        <w:t>55) қызметін атқарған.</w:t>
        <w:br/>
        <w:t>ҚазМУ-ды (1960, қазіргі</w:t>
        <w:br/>
        <w:t>ҚазҰУ) бітірген. Осы ун-тте</w:t>
        <w:br/>
        <w:t>ассистент (1960-64), аспи-</w:t>
      </w:r>
    </w:p>
    <w:p>
      <w:r>
        <w:t>рант (1964-67), аға оқы-</w:t>
        <w:br/>
        <w:t>тушы, доцент (1970-74), де-</w:t>
        <w:br/>
        <w:t>кан (1974-77), Талдықор-</w:t>
        <w:br/>
        <w:t>ған пед. ин-тының ректоры</w:t>
        <w:br/>
        <w:t>(1977-87), Қазақ КСР-інің</w:t>
        <w:br/>
        <w:t>Оқу-ағарту министрі, Білім</w:t>
        <w:br/>
        <w:t>министрінің 1-орынбасары</w:t>
        <w:br/>
        <w:t>(19817-88), Қазақстан Ком-</w:t>
        <w:br/>
        <w:t>партиясы ОК-нде бөлім мең-</w:t>
        <w:br/>
        <w:t>герушісінің 1-орынбасары,</w:t>
        <w:br/>
        <w:t>бөлім меңгерушісі (1988-</w:t>
        <w:br/>
        <w:t>90), 1990 ж. Қазақстанның</w:t>
        <w:br/>
        <w:t>Мемл. кеңесшісі, ҚР Пре-</w:t>
        <w:br/>
        <w:t>мьер-министрінің орынбаса-</w:t>
        <w:br/>
        <w:t>ры (1991-98), ҚР Иран Ис-</w:t>
        <w:br/>
        <w:t>лам Республикасындағы Тө-</w:t>
        <w:br/>
        <w:t>тенше және өкілетті елшісі</w:t>
        <w:br/>
        <w:t>(1993-9%, ҚР Сыртқы іс-</w:t>
        <w:br/>
        <w:t>тер мин-лігі жанындағы Дип-</w:t>
        <w:br/>
        <w:t>ломатиялық академияның</w:t>
        <w:br/>
        <w:t>ректоры (1997-2000) қыз-</w:t>
        <w:br/>
        <w:t>меттерін атқарды. Астанада-</w:t>
        <w:br/>
        <w:t>ғы Еуразия ұлттық ун-тінің</w:t>
        <w:br/>
        <w:t>ректоры (2000-04). 2004</w:t>
        <w:br/>
        <w:t>жылдан Еуразия ғыл.-зерт.</w:t>
        <w:br/>
        <w:t>орт-ның директоры, 2005</w:t>
        <w:br/>
        <w:t>жылдан Астанадағы ҚР Пре-</w:t>
        <w:br/>
        <w:t>зиденті Мәдениет орт-ның</w:t>
        <w:br/>
        <w:t>директоры қызметін атқа-</w:t>
        <w:br/>
        <w:t>рады. Ж. қазақ әдебиетінің</w:t>
        <w:br/>
        <w:t>алғашқы қайнар бастауларын,</w:t>
        <w:br/>
        <w:t>Жамбыл Жабаев шығарм-н</w:t>
        <w:br/>
        <w:t>зерттеуге мол үлес қосты.</w:t>
        <w:br/>
        <w:t>«Жамбыл және оның ақын-</w:t>
        <w:br/>
        <w:t>дық дәстүрі» атты тақы-</w:t>
        <w:br/>
        <w:t>рыпта докт. дисс. қорғаған.</w:t>
        <w:br/>
        <w:t>Түрік қағандығы кезіндегі</w:t>
        <w:br/>
        <w:t>Орхон-Енисей жазба ескерт-</w:t>
        <w:br/>
        <w:t>кіштерін қазақ ғалымдары</w:t>
        <w:br/>
        <w:t>арасында алғашқылардың</w:t>
        <w:br/>
        <w:t>бірі болып жаңаша зерде-</w:t>
        <w:br/>
        <w:t>леп, қазақ тіліндегі аудар-</w:t>
        <w:br/>
        <w:t>194</w:t>
        <w:br/>
        <w:t>ХЕНАХЕЗАДЫЗАДЫЗАДЫНДАННАЛЫНААНААҚАНАҚЫЯЙ</w:t>
        <w:br/>
        <w:t>ЖАРЫЛҒАПОВ Жансая</w:t>
        <w:br/>
        <w:t>Жанғазыұлы (1.1.1975 ж.т.,</w:t>
        <w:br/>
        <w:t>Қарағанды обл. “Жаңаарқа</w:t>
        <w:br/>
        <w:t>ауд. Ақтау а.) - филол. ғыл.</w:t>
        <w:br/>
        <w:t>докт. (2009). “Жезқазған пед.</w:t>
        <w:br/>
        <w:t>ин-тында (1991-98), Е.А.Бу-</w:t>
        <w:br/>
        <w:t>кетов атынд. Қарағанды</w:t>
        <w:br/>
        <w:t>мемл. ун-тінің филол. ф-тін-</w:t>
        <w:br/>
        <w:t>де (1993-96), осы ун-ттің</w:t>
        <w:br/>
        <w:t>докторантурасында (2006-</w:t>
        <w:br/>
        <w:t>09) білім алған. Е.А.Букетов</w:t>
        <w:br/>
        <w:t>атынд. Қарағанды мемл. ун-</w:t>
      </w:r>
    </w:p>
    <w:p>
      <w:r>
        <w:t>тінің қазақ әдебиеті кафе-</w:t>
        <w:br/>
        <w:t>драсында оқытушы (1996-</w:t>
        <w:br/>
        <w:t>2001), аға оқытушы (2001-</w:t>
        <w:br/>
        <w:t>03), доцент (2008-05, 2006-</w:t>
        <w:br/>
        <w:t>10), кафедра меңгерушісі</w:t>
        <w:br/>
        <w:t>(2005-06) қызметтерін ат-</w:t>
        <w:br/>
        <w:t>қарды. 2011 жылдан осы</w:t>
        <w:br/>
        <w:t>кафедраның меңгерушісі.</w:t>
        <w:br/>
        <w:t>2000 ж. «(0-80-жылдар қа-</w:t>
        <w:br/>
        <w:t>зақ прозасындағы адам кон-</w:t>
        <w:br/>
        <w:t>цепциясы» деген тақырыпта</w:t>
        <w:br/>
        <w:t>канд., «Қазақ прозасындағы</w:t>
        <w:br/>
        <w:t>әдеби ағымдар және көркем-</w:t>
        <w:br/>
        <w:t>Дік әдіс» атты докт. дисс.</w:t>
        <w:br/>
        <w:t>қорғады. «ХХ ғасыр соңын-</w:t>
        <w:br/>
        <w:t>дағы қазақ прозасының идея-</w:t>
        <w:br/>
        <w:t>лық-эстетикалық мәселеле-</w:t>
        <w:br/>
        <w:t>рі» (2003) еңбегінде 1970-</w:t>
        <w:br/>
        <w:t>80 жылдардағы қазақ про-</w:t>
        <w:br/>
        <w:t>засының даму ерекшелікте-</w:t>
        <w:br/>
        <w:t>рі қарастырылған. Мұнда қа-</w:t>
        <w:br/>
        <w:t>зақ көркем ойындағы адам</w:t>
        <w:br/>
        <w:t>тұғырнамасының қалыпта-</w:t>
        <w:br/>
        <w:t>еу тарихына зер салынып,</w:t>
        <w:br/>
        <w:t>аталмыш кезең прозасын-</w:t>
        <w:br/>
        <w:t>дағы тың ізденістерге, адам</w:t>
        <w:br/>
        <w:t>мәселесіне деген гуманистік,</w:t>
        <w:br/>
        <w:t>жаңашыл көзқарастардың</w:t>
        <w:br/>
        <w:t>жетілуіне әсер еткен тари-</w:t>
        <w:br/>
        <w:t>хи-рухани факторлар айқын-</w:t>
        <w:br/>
        <w:t>далады. Кітапта ұлттық сөз</w:t>
        <w:br/>
        <w:t>өнеріндегі әдеби-эстетика-</w:t>
        <w:br/>
        <w:t>лық ізденіс бағдары әлемдік</w:t>
        <w:br/>
        <w:t>мәдени үдерістермен ұштас-</w:t>
        <w:br/>
        <w:t>тырылып, 1970-80 жылдар</w:t>
        <w:br/>
        <w:t>прозасындағы модернистік</w:t>
        <w:br/>
        <w:t>эстетика белгілері саралана-</w:t>
        <w:br/>
        <w:t>ды. ХХ ғасырдағы қуатты</w:t>
        <w:br/>
        <w:t>ағымдардың бірі - экзис-</w:t>
        <w:br/>
        <w:t>тенциализмнің көрінісі тал-</w:t>
        <w:br/>
        <w:t>188</w:t>
        <w:br/>
        <w:t>ЖАНҰЗАҚОВА Құралай</w:t>
        <w:br/>
        <w:t>Темірбекқызы (22.11.1972</w:t>
        <w:br/>
        <w:t>ж.т., Қызылорда обл. “Жа-</w:t>
        <w:br/>
        <w:t>лағаш ауд. Жаңа талап а.) -</w:t>
        <w:br/>
        <w:t>филол. ғыл. докт. (2010).</w:t>
        <w:br/>
        <w:t>Әл-Фараби атынд. Қазақ</w:t>
        <w:br/>
        <w:t>мемл. ұлттық ун-тінің филол.</w:t>
        <w:br/>
        <w:t>%-тінде (1990-95), осы ун-ттің</w:t>
        <w:br/>
        <w:t>аспирантурасында (1995-99)</w:t>
        <w:br/>
        <w:t>білім алған. 2000-03 ж. ҚР</w:t>
        <w:br/>
        <w:t>Білім және ғылым мин. респ.</w:t>
        <w:br/>
        <w:t>ғыл.-практикалық «Дарын»</w:t>
        <w:br/>
        <w:t>орталығында дарынды ба-</w:t>
        <w:br/>
        <w:t>лаларды оқыту мен дамы-</w:t>
        <w:br/>
        <w:t>тудың пед. инновациялық</w:t>
        <w:br/>
        <w:t>технологиялары лаборато-</w:t>
        <w:br/>
        <w:t>риясының меңгерушісі қыз-</w:t>
      </w:r>
    </w:p>
    <w:p>
      <w:r>
        <w:t>метін атқарған. 2003 жыл-</w:t>
        <w:br/>
        <w:t>дан бері Қазақ мемл. қыз-</w:t>
        <w:br/>
        <w:t>дар пед. ун-тінің қазақ әде-</w:t>
        <w:br/>
        <w:t>биеті кафедрасында қызмет</w:t>
        <w:br/>
        <w:t>етеді. «Оралхан Бөкеев про-</w:t>
        <w:br/>
        <w:t>засындағы романтизм» та-</w:t>
        <w:br/>
        <w:t>қырыбында канд. (1999),</w:t>
        <w:br/>
        <w:t>«Қазақ прозасындағы роман-</w:t>
        <w:br/>
        <w:t>тизмнің көркемдік әлемі»</w:t>
        <w:br/>
        <w:t>бойынша докт. дисс. қор-</w:t>
        <w:br/>
        <w:t>ғады. «Романтизм» (2007),</w:t>
        <w:br/>
        <w:t>«Қазіргі қазақ прозасында-</w:t>
        <w:br/>
        <w:t>ғы романтизм» (2008) атты</w:t>
        <w:br/>
        <w:t>еңбектерде романтизм таби-</w:t>
        <w:br/>
        <w:t>ғаты, типологиясы туралы</w:t>
        <w:br/>
        <w:t>жалпы түсінік беріліп, қа-</w:t>
        <w:br/>
        <w:t>зіргі қазақ прозасындағы ро-</w:t>
        <w:br/>
        <w:t>мантизмге тән бейнелеу тә-</w:t>
        <w:br/>
        <w:t>сілдері пайымдалады. «Әде-</w:t>
        <w:br/>
        <w:t>биеттануға кіріспеде» (2008)</w:t>
        <w:br/>
        <w:t>әдебиеттану ғылымының</w:t>
        <w:br/>
        <w:t>зерттеу нысаны, негізгі са-</w:t>
        <w:br/>
        <w:t>лалары, қалыптасу тарихы,</w:t>
        <w:br/>
        <w:t>әдебиеттің қоғамдық, эсте-</w:t>
        <w:br/>
        <w:t>тикалық, халықтық сипаты</w:t>
        <w:br/>
        <w:t>қарастырылады. Әдебиет</w:t>
        <w:br/>
        <w:t>теориясының тақырып пен</w:t>
        <w:br/>
        <w:t>идея, образдар жүйесі, ком-</w:t>
        <w:br/>
        <w:t>позиция мен сюжет, пПоз-</w:t>
        <w:br/>
        <w:t>тикалық тіл, көркемдік әдіс,</w:t>
        <w:br/>
        <w:t>әдеби ағым-бағыттар, әдеби</w:t>
        <w:br/>
        <w:t>үрдіс мәселелері туралы тү-</w:t>
        <w:br/>
        <w:t>сініктер беріледі. «Қазақ</w:t>
        <w:br/>
        <w:t>прозасындағы романтизм-</w:t>
        <w:br/>
        <w:t>нің көркемдік әлемі» (2010)</w:t>
        <w:br/>
        <w:t>атты монографиялық енңбек-</w:t>
        <w:br/>
        <w:t>184</w:t>
        <w:br/>
        <w:t>ХЕЗААЕЯДАНЗАДИЯЛАҚЕНДАВНАДЕЗААННАДАЗАДЫНД</w:t>
        <w:br/>
        <w:t>ЖҰМАБАЕВ Мағжан</w:t>
        <w:br/>
        <w:t>(25.6.1893, Солт. Қазақстан</w:t>
        <w:br/>
        <w:t>өбл., қазіргі Мағжан Жқұ-</w:t>
        <w:br/>
        <w:t>мабаев ауд. Сасықкөл жа-</w:t>
        <w:br/>
        <w:t>ғасы - 19,38,1938, Алма-</w:t>
        <w:br/>
        <w:t>ты қ.) - ақын, аударма-</w:t>
        <w:br/>
        <w:t>шы, жазушы, публицист.</w:t>
        <w:br/>
        <w:t>1908 жылға дейін әз әкесі -</w:t>
        <w:br/>
        <w:t>Бекеннен хат танып, ауыл</w:t>
        <w:br/>
        <w:t>мұғалімінен сауатын атта-</w:t>
        <w:br/>
        <w:t>ды. 1908-09 ж. Уфадағы</w:t>
        <w:br/>
        <w:t>«Ғалия» медресесінде оқи-</w:t>
        <w:br/>
        <w:t>ды, өздігінен орыс тілі мен</w:t>
        <w:br/>
        <w:t>әдебиетін оқып үйренеді.</w:t>
        <w:br/>
        <w:t>Сонда жүріп қазақ шәкірт-</w:t>
        <w:br/>
        <w:t>терінің «Садақ» атты қол-</w:t>
        <w:br/>
        <w:t>жазба журналының негізін</w:t>
      </w:r>
    </w:p>
    <w:p>
      <w:r>
        <w:t>салады. Кейін Омбы мұға-</w:t>
        <w:br/>
        <w:t>лімдер семинариясын біті-</w:t>
        <w:br/>
        <w:t>реді (1917). Омбыда оқып</w:t>
        <w:br/>
        <w:t>жүрген кезінде «Бірлік» ат-</w:t>
        <w:br/>
        <w:t>ты әдеби үйірменің «Бала-</w:t>
        <w:br/>
        <w:t>пан» атты қолжазба әдеби</w:t>
        <w:br/>
        <w:t>журналын Фасқарды. Осы</w:t>
        <w:br/>
        <w:t>кезде алашордашылармен</w:t>
        <w:br/>
        <w:t>байланыс жасайды, бірақ</w:t>
        <w:br/>
        <w:t>кейін Кеңес өкіметі жағы-</w:t>
        <w:br/>
        <w:t>на шығады да, 1917-29 ж.</w:t>
        <w:br/>
        <w:t>«Бостандық туы» (Қызыл-</w:t>
        <w:br/>
        <w:t>жар), «Ақжол» газеттерінде</w:t>
        <w:br/>
        <w:t>және «Шолпан» журналында.</w:t>
        <w:br/>
        <w:t>(Ташкент) қызмет істейді.</w:t>
        <w:br/>
        <w:t>1923-26 ж. Мәскеу көркем</w:t>
        <w:br/>
        <w:t>әдебиет ин-тында (белгілі</w:t>
        <w:br/>
        <w:t>орыс ақыны В.Я.Брюсов-</w:t>
        <w:br/>
        <w:t>тің жетекшілігімен) оқиды.</w:t>
        <w:br/>
        <w:t>1927-29 ж. Қызылжар пед-</w:t>
        <w:br/>
        <w:t>техникумында, орыс орта</w:t>
        <w:br/>
        <w:t>мектебінде қызмет атқара-</w:t>
        <w:br/>
        <w:t>ды. 1980 ж. тұтқынға алы-</w:t>
        <w:br/>
        <w:t>нып, он жылға сотталып,</w:t>
        <w:br/>
        <w:t>Архангельск обл. «Соловец»</w:t>
        <w:br/>
        <w:t>еңбекпен түзеу лагеріне жі-</w:t>
        <w:br/>
        <w:t>беріледі. Одан М.Горький-</w:t>
        <w:br/>
        <w:t>дің жұбайы А.Пешкованың</w:t>
        <w:br/>
        <w:t>көметімен, жаза мерзімі-</w:t>
        <w:br/>
        <w:t>нен бұрын босанып ттығып,</w:t>
        <w:br/>
        <w:t>1936 ж. аяғында өз аулына</w:t>
        <w:br/>
        <w:t>оралады. 198( ж. маусым-</w:t>
        <w:br/>
        <w:t>да Алматыға келіп, жұмыс-</w:t>
        <w:br/>
        <w:t>қа орналаспақ болып жүр-</w:t>
        <w:br/>
        <w:t>генде, 1937 ж. 80 желтоқ-</w:t>
        <w:br/>
        <w:t>198</w:t>
        <w:br/>
        <w:t>ХЕЗААЕЯДАНЗАДЕЯДАНИАДАЕНАЛЕНДАНДАДЫЗАДЫНД</w:t>
        <w:br/>
        <w:t>ЖУАНЫШБЕКОВ Нұр-</w:t>
        <w:br/>
        <w:t>болат Орынбекұлы (1.1.</w:t>
        <w:br/>
        <w:t>1944 ж.т., Алматы обл. Ра-</w:t>
        <w:br/>
        <w:t>йымбек ауд. Нарынқол а.) -</w:t>
        <w:br/>
        <w:t>филол. ғыл. докт. (1996),</w:t>
        <w:br/>
        <w:t>проф. (1997). С.М.Киров</w:t>
        <w:br/>
        <w:t>атынд. Қазақ мемл. (қазір-</w:t>
        <w:br/>
        <w:t>гі әл-Фараби атынд. Қазақ</w:t>
        <w:br/>
        <w:t>ұлттық) ун-тінің филол.</w:t>
        <w:br/>
        <w:t>ф-тінде білім алады (1961-</w:t>
        <w:br/>
        <w:t>66). Қазақ мемл. қыздар</w:t>
        <w:br/>
        <w:t>пед. ин-ты қазақ және Шше-</w:t>
        <w:br/>
        <w:t>тел әдебиеті қафедрасын-</w:t>
        <w:br/>
        <w:t>да оқытушы, аға оқытушы,</w:t>
        <w:br/>
        <w:t>доцент (10980-87), орыс жә-</w:t>
        <w:br/>
        <w:t>не шетел әдебиеті кафедра-</w:t>
        <w:br/>
        <w:t>сының меңгерушісі (1987-</w:t>
        <w:br/>
        <w:t>91), Мұғалімдер білімін же-</w:t>
        <w:br/>
        <w:t>тілдірудің орталық ин-тын-</w:t>
      </w:r>
    </w:p>
    <w:p>
      <w:r>
        <w:t>да әлеум.-гуманит. пәндер</w:t>
        <w:br/>
        <w:t>кафедрасының меңгерушісі</w:t>
        <w:br/>
        <w:t>(1992-04), әл-Фараби атынд.</w:t>
        <w:br/>
        <w:t>Қазақ ұлттық ун-ті орыс</w:t>
        <w:br/>
        <w:t>және шетел әдебиеті ка-</w:t>
        <w:br/>
        <w:t>федрасының доценті (1994-</w:t>
        <w:br/>
        <w:t>97), осы кафедраның мең-</w:t>
        <w:br/>
        <w:t>герушісі (1997-99) қызмет-</w:t>
        <w:br/>
        <w:t>терін атқарды. 2000 жыл-</w:t>
        <w:br/>
        <w:t>дан ун-ттің әдебиеттің тео-</w:t>
        <w:br/>
        <w:t>риясы және фольклористи-</w:t>
        <w:br/>
        <w:t>ка қафедрасының проф-ы.</w:t>
        <w:br/>
        <w:t>«Контактно-типологические</w:t>
        <w:br/>
        <w:t>евязи поэзии Сакена Сей-</w:t>
        <w:br/>
        <w:t>фуллина» (1982) тақыры-</w:t>
        <w:br/>
        <w:t>бында канд., «Проблемы со-</w:t>
        <w:br/>
        <w:t>временного сравнительного</w:t>
        <w:br/>
        <w:t>литературоведения» бойын-</w:t>
        <w:br/>
        <w:t>ша докт. дисс. қорғаған. Не-</w:t>
        <w:br/>
        <w:t>гізінен әдебиеттің теория-</w:t>
        <w:br/>
        <w:t>лық мәселелерімен айналы-</w:t>
        <w:br/>
        <w:t>сады. «Времен связуюшая</w:t>
        <w:br/>
        <w:t>нить» (19983), «Проблемы</w:t>
        <w:br/>
        <w:t>сравнительного изучения ли-</w:t>
        <w:br/>
        <w:t>тератур» (1995), «Пробле-</w:t>
        <w:br/>
        <w:t>мы современного литерату-</w:t>
        <w:br/>
        <w:t>роведеня» (2000), «Пейзаж.</w:t>
        <w:br/>
        <w:t>Природа. Экосфера» (2009)</w:t>
        <w:br/>
        <w:t>атты монографияларында</w:t>
        <w:br/>
        <w:t>бүгінгі әдебиеттану ғылы-</w:t>
        <w:br/>
        <w:t>мының теориялық зерттеу-</w:t>
        <w:br/>
        <w:t>лер жүргізген. «Мухтар Ауэ-</w:t>
        <w:br/>
        <w:t>зов и русская литература»</w:t>
        <w:br/>
        <w:t>196</w:t>
        <w:br/>
        <w:t>ХЕЗАХЫЗААЕЗАДЕЯАКЕЯДАННАДЕЗДАҚЗАДАЗАДЫЯЙ</w:t>
        <w:br/>
        <w:t>ЖҰМАЛИЕВ Қажым (Қа-</w:t>
        <w:br/>
        <w:t>жығали) (28.12.1907, қазір-</w:t>
        <w:br/>
        <w:t>гі Батыс Қазақстан обл.</w:t>
        <w:br/>
        <w:t>Қаратөбе ауд. - 16.12.1968,</w:t>
        <w:br/>
        <w:t>Алматы қ.) - филол. ғыл.</w:t>
        <w:br/>
        <w:t>докт. (1947), проф. (1950),</w:t>
        <w:br/>
        <w:t>Қазақстанның еңбек сің.</w:t>
        <w:br/>
        <w:t>ғыл. қайраткері (1961), Қа-</w:t>
        <w:br/>
        <w:t>зақстан ҒА-ның акад. (1967).</w:t>
        <w:br/>
        <w:t>Орынбор ересектер мекте-</w:t>
        <w:br/>
        <w:t>бінде (1923-25), Шымкент</w:t>
        <w:br/>
        <w:t>а. ш. техникумында оқы-</w:t>
        <w:br/>
        <w:t>ған. ҚазПИ-ді (1932, қазіргі</w:t>
        <w:br/>
        <w:t>ҚазҮПУ) бітірген. Орал пед.</w:t>
        <w:br/>
        <w:t>ин-тында (1982-37, қазіргі</w:t>
        <w:br/>
        <w:t>Батыс Қазақстан мемл. ун-</w:t>
        <w:br/>
        <w:t>ті), ҚазПИ-де сабақ беріп,</w:t>
        <w:br/>
        <w:t>қазақ әдебиеті кафедрасын</w:t>
        <w:br/>
        <w:t>(1987-68) басқарды. Ж.</w:t>
        <w:br/>
        <w:t>шығарм. жолын ақындық-</w:t>
        <w:br/>
        <w:t>тан бастаған. Оның алғашқы</w:t>
        <w:br/>
        <w:t>өлеңі «Батырақ Ғалиасқар»</w:t>
      </w:r>
    </w:p>
    <w:p>
      <w:r>
        <w:t>1928 ж. «Лениншіл жас»</w:t>
        <w:br/>
        <w:t>газетінде жарияланды. Ж.</w:t>
        <w:br/>
        <w:t>20 ғ-дың 80-жылдарынан</w:t>
        <w:br/>
        <w:t>бастап қазақ фольклорын,</w:t>
        <w:br/>
        <w:t>әдебиет тарихы мен тео-</w:t>
        <w:br/>
        <w:t>риясын зерттеумен шұғыл-</w:t>
        <w:br/>
        <w:t>данды. 1946 ж. «Абай поэ-</w:t>
        <w:br/>
        <w:t>зиясының тілі» деген та-</w:t>
        <w:br/>
        <w:t>қырыпта докт. дисс. қорға-</w:t>
        <w:br/>
        <w:t>ған. 1958-60 ж. 2 томдық</w:t>
        <w:br/>
        <w:t>«Қазақ эпосы мен әдебиеті</w:t>
        <w:br/>
        <w:t>тарихының мәселелері», 2</w:t>
        <w:br/>
        <w:t>томдық «Әдебиет тарихы»</w:t>
        <w:br/>
        <w:t>(1960), «Әдебиет теориясы»</w:t>
        <w:br/>
        <w:t>(1938; 2-бас., 1964, 3-бас.,</w:t>
        <w:br/>
        <w:t>1969), «ХҮІІ-ХІХ ғасыр-</w:t>
        <w:br/>
        <w:t>дағы қазақ әдебиеті» (1967)</w:t>
        <w:br/>
        <w:t>кітаптары ұзақ уақыт бойы</w:t>
        <w:br/>
        <w:t>респ. жоғары оқу орында-</w:t>
        <w:br/>
        <w:t>рында оқулық ретінде пай-</w:t>
        <w:br/>
        <w:t>даланылды. «Қазақ эпосы</w:t>
        <w:br/>
        <w:t>мен әдебиеті тарихының мә-</w:t>
        <w:br/>
        <w:t>селелері» кітабының 1-то-</w:t>
        <w:br/>
        <w:t>мына «Қобыланды батыр»,</w:t>
        <w:br/>
        <w:t>«Алпамыс батыр», «Ер Тар-</w:t>
        <w:br/>
        <w:t>ғын», «Қамбар батыр», «Қо-</w:t>
        <w:br/>
        <w:t>зы Көрпеш-Баян сұлу»,</w:t>
        <w:br/>
        <w:t>«Қыз Жабек», «Айман-Шол-</w:t>
        <w:br/>
        <w:t>200</w:t>
        <w:br/>
        <w:t>ХЕНАҚЫЗАДЫЗАДЫЗАДЫНДАН АДЫ ААҚ ААЛЫНААЫЯЙ</w:t>
        <w:br/>
        <w:t>ЖАРМҰХАМЕДОВ Мұ-</w:t>
        <w:br/>
        <w:t>хамедрақым (1.5.1928, Оңт.</w:t>
        <w:br/>
        <w:t>Қазақстан обл. Бостандық</w:t>
        <w:br/>
        <w:t>ауд. (қазір Өзбекстанға қа-</w:t>
        <w:br/>
        <w:t>райды) Табақсай а. - 2011) -</w:t>
        <w:br/>
        <w:t>филол. ғыл. докт. (2001).</w:t>
        <w:br/>
        <w:t>1946 ж. Қызылорда қ-ндағы</w:t>
        <w:br/>
        <w:t>мемл. пед. ин-тының қазақ</w:t>
        <w:br/>
        <w:t>тілі мен әдебиеті ф-тіне</w:t>
        <w:br/>
        <w:t>оқуға түседі. Оны 1951 ж.</w:t>
        <w:br/>
        <w:t>сырттай бітіріп, 1945-58 ж.</w:t>
        <w:br/>
        <w:t>Табақсайдағы С.М.Киров</w:t>
        <w:br/>
        <w:t>атынд. орта мектепте қазақ</w:t>
        <w:br/>
        <w:t>әдебиеті пәнінің мұғалімі,</w:t>
        <w:br/>
        <w:t>кешкі орта мектептің дирек-</w:t>
        <w:br/>
        <w:t>торы болып істейді. 1958-</w:t>
        <w:br/>
        <w:t>61 ж. ҚР ҒА М.О.Әуезов</w:t>
        <w:br/>
        <w:t>атынд. Әдебиет және өнер</w:t>
        <w:br/>
        <w:t>ин-тының аспирантурасын-</w:t>
        <w:br/>
        <w:t>да оқиды. 1961 жылдан өмі-</w:t>
        <w:br/>
        <w:t>рінің соңына дейін осы ин-</w:t>
        <w:br/>
        <w:t>тта Абайтану және револю-</w:t>
        <w:br/>
        <w:t>цияға дейінгі қазақ әдебие-</w:t>
        <w:br/>
        <w:t>ті бөлімінің кіші ғыл. қыз-</w:t>
        <w:br/>
        <w:t>меткері, аға ғыл. қызмет-</w:t>
        <w:br/>
        <w:t>кері, 1989 жылдан жетекші</w:t>
        <w:br/>
        <w:t>ғыл. қызметкер. 1962 ж.</w:t>
      </w:r>
    </w:p>
    <w:p>
      <w:r>
        <w:t>«1916-жылғы ұлт-азаттық</w:t>
        <w:br/>
        <w:t>көтерілісіне байланысты ту-</w:t>
        <w:br/>
        <w:t>ған халық поэзиясы» тақы-</w:t>
        <w:br/>
        <w:t>рыбында канд., «Қазақ поэ-</w:t>
        <w:br/>
        <w:t>зиясындағы айтыс жанры:</w:t>
        <w:br/>
        <w:t>тегі мен дамуы» бойынша</w:t>
        <w:br/>
        <w:t>докт. дисс. қорғаған. Ж-тің</w:t>
        <w:br/>
        <w:t>ғылымдағы жолы «1916-</w:t>
        <w:br/>
        <w:t>жылғы ұлт-азаттық көте-</w:t>
        <w:br/>
        <w:t>ріліске байланысты туған</w:t>
        <w:br/>
        <w:t>жыр-дастандар» («Қазақ ССР</w:t>
        <w:br/>
        <w:t>ҒА хабарлары». Филол. жә-</w:t>
        <w:br/>
        <w:t>не өнертану сериясы, 1961,</w:t>
        <w:br/>
        <w:t>92) атты мақаласынан бас-</w:t>
        <w:br/>
        <w:t>талады. Кейіннен осы та-</w:t>
        <w:br/>
        <w:t>қырыпқа қатысты ондаған</w:t>
        <w:br/>
        <w:t>мақалалар жазылды; оның</w:t>
        <w:br/>
        <w:t>ішінде «1916-жыл туралы</w:t>
        <w:br/>
        <w:t>поэзия» «Қазақ әдебиеті та-</w:t>
        <w:br/>
        <w:t>рихында» (2-т., 2-кіт., 1965),</w:t>
        <w:br/>
        <w:t>«1916-жыл туралы халық</w:t>
        <w:br/>
        <w:t>жырлары» орыс тілінде шық-</w:t>
        <w:br/>
        <w:t>қан «Қазақ әдебиетінің та-</w:t>
        <w:br/>
        <w:t>рихында» (1979) жарық көр-</w:t>
        <w:br/>
        <w:t>ді. Нәтижесінде осы тақы-</w:t>
        <w:br/>
        <w:t>186</w:t>
        <w:br/>
        <w:t>ХЕ (ұт</w:t>
        <w:br/>
        <w:t>25 АҘ Е;</w:t>
        <w:br/>
        <w:t>те қазақ әдебиетіндегі ро-</w:t>
        <w:br/>
        <w:t>мантизмнің зерттелу тарихы,</w:t>
        <w:br/>
        <w:t>теор. мәселелері мен ұлт-</w:t>
        <w:br/>
        <w:t>тық ерекшеліктері қарасты-</w:t>
        <w:br/>
        <w:t>рылады. Сонымен қатар қа-</w:t>
        <w:br/>
        <w:t>зақ прозасындағы роман-</w:t>
        <w:br/>
        <w:t>тизмнің әдеби құбылыс, көр-</w:t>
        <w:br/>
        <w:t>кемдік әдіс ретінде қалып-</w:t>
        <w:br/>
        <w:t>тасу жолдары, даму арна-</w:t>
        <w:br/>
        <w:t>лары, романтизмнің көр-</w:t>
        <w:br/>
        <w:t>кемдік ерекшеліктері зер-</w:t>
        <w:br/>
        <w:t>деленеді. Романтизм теор.</w:t>
        <w:br/>
        <w:t>тұрғыдан ғана екшшелмей,</w:t>
        <w:br/>
        <w:t>бұлардың пайда болуына</w:t>
        <w:br/>
        <w:t>ықпал еткен тарихи-сая-</w:t>
        <w:br/>
        <w:t>си жағдайлар да егжей-тег-</w:t>
        <w:br/>
        <w:t>жейлі сараланады. Романти-</w:t>
        <w:br/>
        <w:t>қалық бейнелеу дәстүрінің</w:t>
        <w:br/>
        <w:t>фольклорлық дәуірден бер-</w:t>
        <w:br/>
        <w:t>гі кезеңдері сипатталып,</w:t>
        <w:br/>
        <w:t>қазақ прозасындағы роман-</w:t>
        <w:br/>
        <w:t>тизмнің қалыптасу, даму</w:t>
        <w:br/>
        <w:t>жолдары дәйекті көрсетіле-</w:t>
        <w:br/>
        <w:t>ді. Романтизм эстетикасы</w:t>
        <w:br/>
        <w:t>мифтік ойлау жүйесімен са-</w:t>
        <w:br/>
        <w:t>бақтас қарастырылған. Ро-</w:t>
        <w:br/>
        <w:t>мантизм модернизм және</w:t>
        <w:br/>
        <w:t>ХЕЗАХЕЗАЕНАКЕЗДХЕЗАКЫН</w:t>
      </w:r>
    </w:p>
    <w:p>
      <w:r>
        <w:t>постмодернизм ұстанымда-</w:t>
        <w:br/>
        <w:t>рымен салыстырыла зертте-</w:t>
        <w:br/>
        <w:t>ліп, әртүрлі әдістердің өзін-</w:t>
        <w:br/>
        <w:t>Дік ерекшеліктері мен дү-</w:t>
        <w:br/>
        <w:t>ниетанымдық бағдарлары</w:t>
        <w:br/>
        <w:t>бағамдалады. Романтизмнің</w:t>
        <w:br/>
        <w:t>қазақ прозасындағы бейне-</w:t>
        <w:br/>
        <w:t>леу және идеялық прин-</w:t>
        <w:br/>
        <w:t>циптері жүйеленіп, роман-</w:t>
        <w:br/>
        <w:t>тикалық бейнелеу құрал-</w:t>
        <w:br/>
        <w:t>дары, мифопоэтикалық пі-</w:t>
        <w:br/>
        <w:t>шіндер, романтикалық мо-</w:t>
        <w:br/>
        <w:t>тивтер, қаһармандар ерек-</w:t>
        <w:br/>
        <w:t>шелігі, тілдік жүйесі ғыл.</w:t>
        <w:br/>
        <w:t>тұрғыда сараланған. Роман-</w:t>
        <w:br/>
        <w:t>тизм біржақты, тар ауқымда</w:t>
        <w:br/>
        <w:t>ғана алынбай, оның әдеби</w:t>
        <w:br/>
        <w:t>бағыт, әдіс, көркемдік ойлау</w:t>
        <w:br/>
        <w:t>типінің түрі ретінде өзіндік</w:t>
        <w:br/>
        <w:t>табиғаты, принциптері ай-</w:t>
        <w:br/>
        <w:t>қындалады.</w:t>
        <w:br/>
        <w:t>Ш ы ғ.: Романтизм, 2007;</w:t>
        <w:br/>
        <w:t>Қазіргі қазақ прозасындағы ро-</w:t>
        <w:br/>
        <w:t>мантизм, 2008; Әдебиеттануға</w:t>
        <w:br/>
        <w:t>кіріспе, 2008; Қазақ проза-</w:t>
        <w:br/>
        <w:t>сындағы романтизмнің көр-</w:t>
        <w:br/>
        <w:t>кемдік әлемі, 2010.</w:t>
        <w:br/>
        <w:t>рыптан канд. дисс. қорғады;</w:t>
        <w:br/>
        <w:t>«Сарбаз поэзия» (1981) та-</w:t>
        <w:br/>
        <w:t>қырыпты кітабы жарық көр-</w:t>
        <w:br/>
        <w:t>ді. Ғалым зерттеулерінің де-</w:t>
        <w:br/>
        <w:t>ні қазақтың айтыс өнерінің</w:t>
        <w:br/>
        <w:t>қыр-сырларын зерттеуге ар-</w:t>
        <w:br/>
        <w:t>налған. 800-ден аса мақа-</w:t>
        <w:br/>
        <w:t>лалардың авторы. Көпшілі-</w:t>
        <w:br/>
        <w:t>ті айтыс жанрының әлеу-</w:t>
        <w:br/>
        <w:t>меттік-көркемдік сыр-сипат-</w:t>
        <w:br/>
        <w:t>тарын зерделеуге арналған.</w:t>
        <w:br/>
        <w:t>Айтыстың түрлі проблема-</w:t>
        <w:br/>
        <w:t>ларына арналған «Айтыс-</w:t>
        <w:br/>
        <w:t>тың даму жолдары» (1976),</w:t>
        <w:br/>
        <w:t>«Айтыс өнері» (1979), «Қа-</w:t>
        <w:br/>
        <w:t>зақтың айтыс өлеңдерінің</w:t>
        <w:br/>
        <w:t>ерекшеліктері» (түрік тілін-</w:t>
        <w:br/>
        <w:t>де, Анқара, 1987), «Айтыс»</w:t>
        <w:br/>
        <w:t>(1990), «Айтыс өлеңдерінің</w:t>
        <w:br/>
        <w:t>арғы тегі мен дамуы» (2001),</w:t>
        <w:br/>
        <w:t>т.б. іргелі зерттеулері жарық</w:t>
        <w:br/>
        <w:t>көрді. Қазақ топырағында</w:t>
        <w:br/>
        <w:t>айтыс өнерінің пайда бо-</w:t>
        <w:br/>
        <w:t>луының әлеуметтік-рухани</w:t>
        <w:br/>
        <w:t>алғышарттары, әдеби жанр</w:t>
        <w:br/>
        <w:t>ретіндегі өзіндік еректпелік-</w:t>
        <w:br/>
        <w:t>тері, көркемдік әлемі, қазір-</w:t>
        <w:br/>
        <w:t>гі айтыстың дамуы т.б. мә-</w:t>
        <w:br/>
        <w:t>селелер кеңінен қарастырыл-</w:t>
        <w:br/>
        <w:t>ған. Сондай-ақ «Көненің көзі»</w:t>
      </w:r>
    </w:p>
    <w:p>
      <w:r>
        <w:t>ІНХХЕЗДХЕНАДАЕЯДАНЯААБААА</w:t>
        <w:br/>
        <w:t>(1966), «Сұлтанмхмұт То-</w:t>
        <w:br/>
        <w:t>райғыроөв» (1967), «Оғыз-на-</w:t>
        <w:br/>
        <w:t>ме», «Мұхаббат-наме» (1986),</w:t>
        <w:br/>
        <w:t>«Ыбырай Алтынсарин» (1991),</w:t>
        <w:br/>
        <w:t>«Асан қайғы», «Бұқар жы-</w:t>
        <w:br/>
        <w:t>рау Қалқаманұлы» (1992),</w:t>
        <w:br/>
        <w:t>«Бұдабай Қабылұлы» (1994),</w:t>
        <w:br/>
        <w:t>«Шортанбай Қанайұлы», «Ду-</w:t>
        <w:br/>
        <w:t>лат Бабатайұлы» сынды зерт-</w:t>
        <w:br/>
        <w:t>теулерін жазды. Сопылық</w:t>
        <w:br/>
        <w:t>әдебиеттің көрнекті өкілі</w:t>
        <w:br/>
        <w:t>Қ.А.Иасауи еңбектерін зерт-</w:t>
        <w:br/>
        <w:t>теді. М.Шафиғи, С.Дәуітпен</w:t>
        <w:br/>
        <w:t>бірге ақынның өлеңдерін қа-</w:t>
        <w:br/>
        <w:t>зақ тілінде алғаш рет «Ди-</w:t>
        <w:br/>
        <w:t>уани хикмет» (1993) деген</w:t>
        <w:br/>
        <w:t>атпен бастырып шығарды.</w:t>
        <w:br/>
        <w:t>1908 ж. Қ.Ахмет Иасауидың</w:t>
        <w:br/>
        <w:t>«Хикмет» кітабын алғы сө-</w:t>
        <w:br/>
        <w:t>зімен баспаға дайындады.</w:t>
        <w:br/>
        <w:t>«Қожа Ахмет Иассауи және</w:t>
        <w:br/>
        <w:t>Түркістан» (1999), «Хазірет</w:t>
        <w:br/>
        <w:t>Сұлтан Ахмет Иасауи. «Хик-</w:t>
        <w:br/>
        <w:t>мет» (2002) секілді кітап-</w:t>
        <w:br/>
        <w:t>тарының шығуының басы-</w:t>
        <w:br/>
        <w:t>қасында болды. Ж-ның зерт-</w:t>
        <w:br/>
        <w:t>теулері қазақ әдебиетінің</w:t>
        <w:br/>
        <w:t>ежелгі дәуірінен бастап, ХХ</w:t>
        <w:br/>
        <w:t>ғасырдың басына дейінгі</w:t>
        <w:br/>
        <w:t>ұзақ тарихын қамтиды.</w:t>
        <w:br/>
        <w:t>ХЕЗДХЕНДАЕЯЛАЫ</w:t>
        <w:br/>
        <w:t>орталығының директоры</w:t>
        <w:br/>
        <w:t>(2007-10), М.О.Әуезов атынд.</w:t>
        <w:br/>
        <w:t>Әдебиет және өнер ин-ты</w:t>
        <w:br/>
        <w:t>Ежелгі және ортағасырлық</w:t>
        <w:br/>
        <w:t>әдебиет бөлімінің меңгеру-</w:t>
        <w:br/>
        <w:t>шісі (2010-11) болды. 2011</w:t>
        <w:br/>
        <w:t>жылдың ақпан айынан Сү-</w:t>
        <w:br/>
        <w:t>леймен Демирел атынд. ун-</w:t>
        <w:br/>
        <w:t>тте оқытушылық қызметте.</w:t>
        <w:br/>
        <w:t>«Хафиз және қазақ әде-</w:t>
        <w:br/>
        <w:t>биеті» тақырыбында филол.</w:t>
        <w:br/>
        <w:t>ғыл. канд. (1999), «М.Хай-</w:t>
        <w:br/>
        <w:t>дар Дулатидың әдеби мұ-</w:t>
        <w:br/>
        <w:t>расынан» филол. ғыл. докт.</w:t>
        <w:br/>
        <w:t>ғыл. дәрежесін алу үшін</w:t>
        <w:br/>
        <w:t>дисе. қорғады. «Хафиз және</w:t>
        <w:br/>
        <w:t>қазақ әдебиетінде» «2000)</w:t>
        <w:br/>
        <w:t>парсы ақынының қазақ то-</w:t>
        <w:br/>
        <w:t>пырағында қайта жаңғы-</w:t>
        <w:br/>
        <w:t>руы зерделенген. «Хафиз-</w:t>
        <w:br/>
        <w:t>Шәкәрім рухани үндестігі»</w:t>
        <w:br/>
        <w:t>(2008) еңбегінде Шәкәрім-</w:t>
        <w:br/>
        <w:t>нің Хафиз ғазалдарынан</w:t>
        <w:br/>
        <w:t>тәржімелеген. 10 ғазалын</w:t>
        <w:br/>
        <w:t>парсы тіліндегі түпнұсқа-</w:t>
        <w:br/>
        <w:t>сымен салыстыра отырып,</w:t>
        <w:br/>
        <w:t>ақынның аудармадағы тпе-</w:t>
      </w:r>
    </w:p>
    <w:p>
      <w:r>
        <w:t>берлігіне назар аударады.</w:t>
        <w:br/>
        <w:t>«Мұхаммед Хайдар Дулат -</w:t>
        <w:br/>
        <w:t>тарихты, қаламгер» (2007)</w:t>
        <w:br/>
        <w:t>монографиясында алғаш рет</w:t>
        <w:br/>
        <w:t>«Тарихи Рашиди» әдеби ес-</w:t>
        <w:br/>
        <w:t>керткіш ретінде түпнұсқа-</w:t>
        <w:br/>
        <w:t>лық әдебиеттер мен әлемдік</w:t>
        <w:br/>
        <w:t>ғыл.-зерттеу нәтижелеріне</w:t>
        <w:br/>
        <w:t>сүйене отырып, жан-жақты</w:t>
        <w:br/>
        <w:t>талданылды; сондай-ақ шы-</w:t>
        <w:br/>
        <w:t>ғыс - қазақ әдеби байланыс-</w:t>
        <w:br/>
        <w:t>тары кеңінен сараланды.</w:t>
        <w:br/>
        <w:t>«Тарихи Рашиди» еңбегінің</w:t>
        <w:br/>
        <w:t>әдеби әлемі» (2009), «Тари-</w:t>
        <w:br/>
        <w:t>хи Рашиди» еңбегінің та-</w:t>
        <w:br/>
        <w:t>рихи әлемі» (2009), «Тари-</w:t>
        <w:br/>
        <w:t>хи Рашиди» кітабынан үзін-</w:t>
        <w:br/>
        <w:t>ділер» (Хрестоматия, 2001)</w:t>
        <w:br/>
        <w:t>жарық көрген. Ол Дулат</w:t>
        <w:br/>
        <w:t>Хайдар Мұхаммед мырза-</w:t>
        <w:br/>
        <w:t>ның «Тарихи Рашиди» кі-</w:t>
        <w:br/>
        <w:t>табын өзбекстандық қолжаз-</w:t>
        <w:br/>
        <w:t>бадан қазақ тіліне аударған</w:t>
        <w:br/>
        <w:t>(2008). «Түрік халықтары</w:t>
        <w:br/>
        <w:t>әдебиетінің тарихы» (екі</w:t>
        <w:br/>
        <w:t>томдық хрестоматия, 2005)</w:t>
        <w:br/>
        <w:t>атты ұжымдық еңбекте түр-</w:t>
        <w:br/>
        <w:t>кілік әдебиет тың деректер</w:t>
        <w:br/>
        <w:t>негізінде жаңаша таным-</w:t>
        <w:br/>
        <w:t>мен жазылды. Тұрмағамбет</w:t>
        <w:br/>
        <w:t>Ізтілеуұлының «Шаһнаме»</w:t>
        <w:br/>
        <w:t>дастанының түпнұсқалық</w:t>
        <w:br/>
        <w:t>қолжазбасын бастапқы кү-</w:t>
        <w:br/>
        <w:t>Йінде көшіріп, кіріспе жа-</w:t>
        <w:br/>
        <w:t>зып, жарық көруіне атса-</w:t>
        <w:br/>
        <w:t>лысты (2009). Ж. ежелгі</w:t>
        <w:br/>
        <w:t>түркілік және ортағасыр-</w:t>
        <w:br/>
        <w:t>лық тарихына қатысты 200-</w:t>
        <w:br/>
        <w:t>ге жуық мақала мен бірнеше</w:t>
        <w:br/>
        <w:t>зерттеу кітаптардың авторы.</w:t>
        <w:br/>
        <w:t>«Қазақстан-Иран мәдени</w:t>
        <w:br/>
        <w:t>байланыстары - бүгіні мен</w:t>
        <w:br/>
        <w:t>ертеңі» (2001), «Деректану»</w:t>
        <w:br/>
        <w:t>(2002), «Көне Тараз» 2002)</w:t>
        <w:br/>
        <w:t>кітаптарын жазуға қатыс-</w:t>
        <w:br/>
        <w:t>қан. Сондай-ақ «Тараз қа-</w:t>
        <w:br/>
        <w:t>ласы парсы ақындарының</w:t>
        <w:br/>
        <w:t>191</w:t>
        <w:br/>
        <w:t>ХЕЗДХЕНДАЕЯЛАЫ</w:t>
        <w:br/>
        <w:t>пан» эпостары туралы зерт-</w:t>
        <w:br/>
        <w:t>теулері енген. 2-томында</w:t>
        <w:br/>
        <w:t>19 ғ-дағы қазақ әдебиеті</w:t>
        <w:br/>
        <w:t>өкілдерінің шығарм. тал-</w:t>
        <w:br/>
        <w:t>данған. Екі томдық «Әде-</w:t>
        <w:br/>
        <w:t>биет тарихы» кітабында қа-</w:t>
        <w:br/>
        <w:t>зақ әдебиеті тарихына кең</w:t>
        <w:br/>
        <w:t>ғыл. шолу жасалып, 18-19</w:t>
        <w:br/>
        <w:t>ғ-лардағы жыраулар, ақын-</w:t>
      </w:r>
    </w:p>
    <w:p>
      <w:r>
        <w:t>дар, жазушылар шығарм.</w:t>
        <w:br/>
        <w:t>жан-жақты зерттелген. Ж. -</w:t>
        <w:br/>
        <w:t>Махамбет шығарм. бірінші</w:t>
        <w:br/>
        <w:t>рет кең көлемде зерттеген</w:t>
        <w:br/>
        <w:t>ғалым. Бұл саладағы қыз-</w:t>
        <w:br/>
        <w:t>метін ол ақын өлеңдерін</w:t>
        <w:br/>
        <w:t>жинап бастырудан бастады</w:t>
        <w:br/>
        <w:t>(1938). 1948 ж. «Махамбет»</w:t>
        <w:br/>
        <w:t>атты монографиясын жа-</w:t>
        <w:br/>
        <w:t>риялады. Монографияда Иса-</w:t>
        <w:br/>
        <w:t>тай-Махамбет көтерілісінің</w:t>
        <w:br/>
        <w:t>тарихына қатысты тың де-</w:t>
        <w:br/>
        <w:t>ректер келтірілген. Ғалым</w:t>
        <w:br/>
        <w:t>осы тақырыпты зерттей</w:t>
        <w:br/>
        <w:t>жүріп Шернияз “Жарылғас-</w:t>
        <w:br/>
        <w:t>ұлы, Алмажан Азаматқызы,</w:t>
        <w:br/>
        <w:t>ЫҒғылман Шөрекұлы шы-</w:t>
        <w:br/>
        <w:t>ғармаларын бірінші болып</w:t>
        <w:br/>
        <w:t>талдап, ғыл. айналымға ен-</w:t>
        <w:br/>
        <w:t>тізді. Ол Әдебиет және өнер</w:t>
        <w:br/>
        <w:t>ин-ты даярлаған «Қазақ со-</w:t>
        <w:br/>
        <w:t>вет әдебиеті очеркінің» (1948)</w:t>
        <w:br/>
        <w:t>бас редакторы, 6 томдық</w:t>
        <w:br/>
        <w:t>«Қазақ әдебиеті тарихының»</w:t>
        <w:br/>
        <w:t>18-19 ғ-лар аралығындағы</w:t>
        <w:br/>
        <w:t>қазақ әдебиетіне арналған</w:t>
        <w:br/>
        <w:t>2-т., 1-кіт-ның (1960) ре-</w:t>
        <w:br/>
        <w:t>Дакциясын басқарды, оның</w:t>
        <w:br/>
        <w:t>негізгі авторларының бірі</w:t>
        <w:br/>
        <w:t>болды. Осы дәуір әдебиеті-</w:t>
        <w:br/>
        <w:t>нен орта мектепке (8-9 сы-</w:t>
        <w:br/>
        <w:t>нып) және жоғары оқу орын-</w:t>
        <w:br/>
        <w:t>дарына арнап қазақ және</w:t>
        <w:br/>
        <w:t>орыс тілдерінде оқулықтар</w:t>
        <w:br/>
        <w:t>жазды. Ғалымның «Абайға</w:t>
        <w:br/>
        <w:t>дейінгі қазақ поэзиясы жә-</w:t>
        <w:br/>
        <w:t>не Абай поэзиясының тілі»</w:t>
        <w:br/>
        <w:t>(1946) еңбегі абайтануға қо-</w:t>
        <w:br/>
        <w:t>сылған үлкен үлес болып</w:t>
        <w:br/>
        <w:t>қабылданды. Онда (Ж. Абай-</w:t>
        <w:br/>
        <w:t>дың өмірі мен шығарм-на</w:t>
        <w:br/>
        <w:t>кең талдау жасады. Абай-</w:t>
        <w:br/>
        <w:t>дың қазақ әдебиетіндегі ор-</w:t>
        <w:br/>
        <w:t>нын, тарихи еңбегін, қазақ</w:t>
        <w:br/>
        <w:t>әдеби тілін қалыптастыру-</w:t>
        <w:br/>
        <w:t>дағы қызметін жан-жақ-</w:t>
        <w:br/>
        <w:t>ты зерттеді. Бұл кітапқа</w:t>
        <w:br/>
        <w:t>Н.К.Дмитриев, С.Е.Малов,</w:t>
        <w:br/>
        <w:t>В.М.Жирмунский, т.б. ға-</w:t>
        <w:br/>
        <w:t>лымдар үлкен баға берді.</w:t>
        <w:br/>
        <w:t>Ж. зерттеулерінің бір сала-</w:t>
        <w:br/>
        <w:t>сы - әдебиет теориясына қа-</w:t>
        <w:br/>
        <w:t>тысты еңбектері. Ғалымның</w:t>
        <w:br/>
        <w:t>бұл саладағы еңбегі 1938 ж.</w:t>
        <w:br/>
        <w:t>шыққан «Әдебиет теория-</w:t>
        <w:br/>
        <w:t>сы» деген кітабынан баста-</w:t>
        <w:br/>
        <w:t>лады. Бұл - қазақ тіліндегі</w:t>
        <w:br/>
        <w:t>А.Байтұрсыновтың «Әдебиет</w:t>
        <w:br/>
        <w:t>танытқышпынан» кейінгі әде-</w:t>
        <w:br/>
        <w:t>биеттану терминдерін жүйе-</w:t>
        <w:br/>
        <w:t>леуге арналған екінші тал-</w:t>
        <w:br/>
        <w:t>пыныс болатын. Өмірінің</w:t>
        <w:br/>
        <w:t>соңғы жылдары Ж. әдеби</w:t>
      </w:r>
    </w:p>
    <w:p>
      <w:r>
        <w:t>стиль мәселесін зерттеуге</w:t>
        <w:br/>
        <w:t>ден қойды. Ғалымның бұл</w:t>
        <w:br/>
        <w:t>201</w:t>
        <w:br/>
        <w:t>жылдығы» медальдарымен</w:t>
        <w:br/>
        <w:t>марапатталған.</w:t>
        <w:br/>
        <w:t>Ш ы ғ.: Орта мектепте</w:t>
        <w:br/>
        <w:t>оқушылардың шығармашы-</w:t>
        <w:br/>
        <w:t>лық дағдысын қалыптастыру,</w:t>
        <w:br/>
        <w:t>1998, Орта мектепте лирика-</w:t>
        <w:br/>
        <w:t>ны талдау, 1994; Жыр жиһа-</w:t>
        <w:br/>
        <w:t>зы, 1995; “Жүмекен Нәжіме-</w:t>
        <w:br/>
        <w:t>деновтің ақындығы, 1995; Жа-</w:t>
        <w:br/>
        <w:t>зушы. Ғалым. Ұстаз, 1997;</w:t>
        <w:br/>
        <w:t>Таңғажайып Бейбарыс, 2000;</w:t>
        <w:br/>
        <w:t>Шың мен шыңырау, 2000; Ал-</w:t>
        <w:br/>
        <w:t>мас жыр, 20038; Әдеби тол-</w:t>
        <w:br/>
        <w:t>ғамдар (мақалалар жинағы),</w:t>
        <w:br/>
        <w:t>2004; Жұмекен жұмбағы, А.,</w:t>
        <w:br/>
        <w:t>2006; Қазақтың Қабдоловы,</w:t>
        <w:br/>
        <w:t>А., 2005. Махамбеттану мәсе-</w:t>
        <w:br/>
        <w:t>лелері, А., 2006.</w:t>
        <w:br/>
        <w:t>се</w:t>
        <w:br/>
        <w:t>ХЕЗДАНЗАЕЕЗАХЕЯДКЕНАХЕНДАЕНДХЕНАХЕНДАЕЯА</w:t>
        <w:br/>
        <w:t>«ЖАалпы орта білім беретін</w:t>
        <w:br/>
        <w:t>мектептердің 5-7 сыныпта-</w:t>
        <w:br/>
        <w:t>рына арналған «Қазақ әде-</w:t>
        <w:br/>
        <w:t>биеті» пәнінің бағдарлама-</w:t>
        <w:br/>
        <w:t>сы» (2008), «Жалпы орта</w:t>
        <w:br/>
        <w:t>білім беретін мектептердің</w:t>
        <w:br/>
        <w:t>8-9 сыныптарына арналған</w:t>
        <w:br/>
        <w:t>«Қазақ әдебиеті» пәнінің бағ-</w:t>
        <w:br/>
        <w:t>дарламасы» (Ы.Алтынсарин</w:t>
        <w:br/>
        <w:t>атынд. Қазақ білім акаде-</w:t>
        <w:br/>
        <w:t>миясы, 2004), «Ағылшынша-</w:t>
        <w:br/>
        <w:t>қазақша тақырыптық сөз-</w:t>
        <w:br/>
        <w:t>дік» (2002), 9 сыныпқа ар-</w:t>
        <w:br/>
        <w:t>налған қазақ әдебиеті» (оқу-</w:t>
        <w:br/>
        <w:t>лық, телавт.: Ақшолақов Т.,</w:t>
        <w:br/>
        <w:t>Қалиев С., Дүйсебаев С.,</w:t>
        <w:br/>
        <w:t>2005), 9 сыныпқа арналған</w:t>
        <w:br/>
        <w:t>«Қазақ әдебиеті», (хресто-</w:t>
        <w:br/>
        <w:t>матия, телавт.: Асылов Ұ.,</w:t>
        <w:br/>
        <w:t>Бейсебаев Т., 2005), «Қазақ</w:t>
        <w:br/>
        <w:t>әдебиеті» (9 сыныпқа ар-</w:t>
        <w:br/>
        <w:t>налған әдістеме, телавт.:</w:t>
        <w:br/>
        <w:t>Ақшолақов Т., Қалиев С.,</w:t>
        <w:br/>
        <w:t>Дүйсебаев С., 2005), «Қазақ</w:t>
        <w:br/>
        <w:t>әдебиеті» (Орыс, ұйғыр, өз-</w:t>
        <w:br/>
        <w:t>бек мектептерінің 9 сыны-</w:t>
        <w:br/>
        <w:t>бына арналған (телавт. Дүй-</w:t>
      </w:r>
    </w:p>
    <w:p>
      <w:r>
        <w:t>себаев С.), 2005.</w:t>
        <w:br/>
        <w:t>сөздері, философиялық ой-</w:t>
        <w:br/>
        <w:t>толғамдары және прозалық</w:t>
        <w:br/>
        <w:t>туындысы алашшыл әде-</w:t>
        <w:br/>
        <w:t>биеттің ұлттық мүддені мұ-</w:t>
        <w:br/>
        <w:t>рат тұтқан тақырыптық-</w:t>
        <w:br/>
        <w:t>идеялық арнасымен сабақ-</w:t>
        <w:br/>
        <w:t>тастықта талданады. «ХХ</w:t>
        <w:br/>
        <w:t>ғасырдың екінші жарты-</w:t>
        <w:br/>
        <w:t>сындағы қазақ әдебиеттану</w:t>
        <w:br/>
        <w:t>ғылымы (1956-1991)» моно-</w:t>
        <w:br/>
        <w:t>графиясында ХХ ғасырдың</w:t>
        <w:br/>
        <w:t>екінші жартысындағы қа-</w:t>
        <w:br/>
        <w:t>зақ әдебиеттану ғылымы-</w:t>
        <w:br/>
        <w:t>ның өзекті мәселелері «жы-</w:t>
        <w:br/>
        <w:t>лымық» жылдарынан бастап</w:t>
        <w:br/>
        <w:t>тәуелсіздік кезеңіне дейін-</w:t>
        <w:br/>
        <w:t>гі қоғамдық өмірдің саяси-</w:t>
        <w:br/>
        <w:t>әлеуметтік ағысындағы қай-</w:t>
        <w:br/>
        <w:t>шылықтармен тығыз бай-</w:t>
        <w:br/>
        <w:t>ланыста зерттеледі. Еңбекте</w:t>
        <w:br/>
        <w:t>1956-01 жылдар белесіндегі</w:t>
        <w:br/>
        <w:t>ұлттық әдебиеттанудағы қа-</w:t>
        <w:br/>
        <w:t>зақ әдебиетінің ғыл. тари-</w:t>
        <w:br/>
        <w:t>хын жасау жолдары, әдеби</w:t>
        <w:br/>
        <w:t>сын және эстетикалық та-</w:t>
        <w:br/>
        <w:t>ным, әдебиет теориясының</w:t>
        <w:br/>
        <w:t>даму өрісі жан-жақты сара-</w:t>
        <w:br/>
        <w:t>ланған. Ж. - қазақ әдебиеті</w:t>
        <w:br/>
        <w:t>мен әдебиеттануының өзекті</w:t>
        <w:br/>
        <w:t>мәселелеріне арналған 100-</w:t>
        <w:br/>
        <w:t>ден астам ғыл. мақалалар</w:t>
        <w:br/>
        <w:t>авторы. Қазақстан Жоурна-</w:t>
        <w:br/>
        <w:t>листер одағының мүшесі.</w:t>
        <w:br/>
        <w:t>Ш ы ғ.: «Сын сардары»,</w:t>
        <w:br/>
        <w:t>1999; Әдебиетші әлемі, 20083;</w:t>
        <w:br/>
        <w:t>Ғұмар Қараш шығармашылы-</w:t>
        <w:br/>
        <w:t>ғы, 2005; ХХ ғасырдың екін-</w:t>
        <w:br/>
        <w:t>ші жартысындағы қазақ әде-</w:t>
        <w:br/>
        <w:t>биеттану ғылымы (1956-1991),</w:t>
        <w:br/>
        <w:t>2008.</w:t>
        <w:br/>
        <w:t>ХЕЗАХЕЯДАИНАДАЕНАДЕНАХЕНАДАЕНАҚЫЗААЫНАҚЕ</w:t>
        <w:br/>
        <w:t>биеті» (2006) монография-</w:t>
        <w:br/>
        <w:t>лық зерттеуінде көне еуро-</w:t>
        <w:br/>
        <w:t>палық әдебиеттің 1200 жыл-</w:t>
        <w:br/>
        <w:t>дық әдеби болмысы мен та-</w:t>
        <w:br/>
        <w:t>рихы зерделенген. «Антика</w:t>
        <w:br/>
        <w:t>әдебиеті» (2008) оқу құра-</w:t>
        <w:br/>
        <w:t>лында көне Грек пен Рим</w:t>
        <w:br/>
        <w:t>әдебиетінің әлем әдебиетін-</w:t>
        <w:br/>
        <w:t>дегі орны және оның көне</w:t>
        <w:br/>
        <w:t>қазақ әдебиетімен үндестігі,</w:t>
        <w:br/>
        <w:t>байланыстары кеңінен әңгі-</w:t>
      </w:r>
    </w:p>
    <w:p>
      <w:r>
        <w:t>меленеді. И. І/Жансүгіровтің</w:t>
        <w:br/>
        <w:t>он томдық таңдамалы шы-</w:t>
        <w:br/>
        <w:t>ғармалар жинағының (2005-</w:t>
        <w:br/>
        <w:t>11) жауапты шығарушысы,</w:t>
        <w:br/>
        <w:t>әрі редакция алқасы мүшесі</w:t>
        <w:br/>
        <w:t>болды. И. 6 зерттеу еңбек</w:t>
        <w:br/>
        <w:t>пен 70-ке тарта ғыл., әдеби-</w:t>
        <w:br/>
        <w:t>публицистикалық, ғыл. ма-</w:t>
        <w:br/>
        <w:t>қалалардың авторы. 2008 ж.</w:t>
        <w:br/>
        <w:t>«Жоғары оқу орнының үз-</w:t>
        <w:br/>
        <w:t>Дік оқытушысы» атанды.</w:t>
        <w:br/>
        <w:t>екі томдық шығармалар жи-</w:t>
        <w:br/>
        <w:t>нағынан теріліп алынған</w:t>
        <w:br/>
        <w:t>мақал-мәтелдер топтастыры-</w:t>
        <w:br/>
        <w:t>лып берілген. Ретті жерін-</w:t>
        <w:br/>
        <w:t>де көзін тауып, сөз мәйе-</w:t>
        <w:br/>
        <w:t>гін қолдана білудің мән-ма-</w:t>
        <w:br/>
        <w:t>ңызы кітаптан айқын аңға-</w:t>
        <w:br/>
        <w:t>рылады. «Роман және тә-</w:t>
        <w:br/>
        <w:t>уелсіздік» атты моногра-</w:t>
        <w:br/>
        <w:t>фиялық зерттеуінде «Да-</w:t>
        <w:br/>
        <w:t>рабоз», «Тағдыр», «Соңғы</w:t>
        <w:br/>
        <w:t>көш» романдарындағы Шы-</w:t>
        <w:br/>
        <w:t>ғыс Түркістандағы қазақтар</w:t>
        <w:br/>
        <w:t>өмірінің суреттелу амалда-</w:t>
        <w:br/>
        <w:t>рын талдау, үш ғасырға</w:t>
        <w:br/>
        <w:t>созылған бодандық қамы-</w:t>
        <w:br/>
        <w:t>тын киген халық тағдырына</w:t>
        <w:br/>
        <w:t>баса назар аудару арқылы</w:t>
        <w:br/>
        <w:t>ғалым жазушының қалам-</w:t>
        <w:br/>
        <w:t>герлік қарымы жайлы құн-</w:t>
        <w:br/>
        <w:t>ды Пікірлер айтады. «Қазақ</w:t>
        <w:br/>
        <w:t>ЖА</w:t>
        <w:br/>
        <w:t>әдебиетінен дидактикалық</w:t>
        <w:br/>
        <w:t>материалдар» (2006, 2010),</w:t>
        <w:br/>
        <w:t>бірге «Қазақ әдебиетінен ме-</w:t>
        <w:br/>
        <w:t>тодиқалық нұсқау» (Л.Асыл-</w:t>
        <w:br/>
        <w:t>мен бірге, 2006, 2010), «ХХ</w:t>
        <w:br/>
        <w:t>ғасыр басындағы қазақ әде-</w:t>
        <w:br/>
        <w:t>биеті» (2006) атты оқу құ-</w:t>
        <w:br/>
        <w:t>ралдарында түрлі әдеби</w:t>
        <w:br/>
        <w:t>ағымдар мен бағыттардың</w:t>
        <w:br/>
        <w:t>даму сипатын ашу және</w:t>
        <w:br/>
        <w:t>сол тұстағы көрнекті тұл-</w:t>
        <w:br/>
        <w:t>ғалардың шығармашылы-</w:t>
        <w:br/>
        <w:t>ғына типтік бағдарлама не-</w:t>
        <w:br/>
        <w:t>гізінде талдау жасау көз-</w:t>
        <w:br/>
        <w:t>делінген.</w:t>
        <w:br/>
        <w:t>Шы ғ. Қ.Жұмаділов шы-</w:t>
        <w:br/>
        <w:t>ғармашылығы: тарихилық, де-</w:t>
        <w:br/>
        <w:t>ректілік және көркемдік ше-</w:t>
      </w:r>
    </w:p>
    <w:p>
      <w:r>
        <w:t>шім: филол. ғыл. докт. дис. /</w:t>
        <w:br/>
        <w:t>Қазақ мемл. қыздар пед. ун-ті,</w:t>
        <w:br/>
        <w:t>А., 2010.</w:t>
        <w:br/>
        <w:t>Е</w:t>
        <w:br/>
        <w:t>Суы</w:t>
        <w:br/>
        <w:t>ыл</w:t>
        <w:br/>
        <w:t>59:</w:t>
        <w:br/>
        <w:t>2,55</w:t>
        <w:br/>
        <w:t>г?</w:t>
        <w:br/>
        <w:t>1%</w:t>
        <w:br/>
        <w:t>702</w:t>
        <w:br/>
        <w:t>25/2</w:t>
        <w:br/>
        <w:t>бы ым</w:t>
        <w:br/>
        <w:t>. &gt;</w:t>
        <w:br/>
        <w:t>ай</w:t>
        <w:br/>
        <w:t>%</w:t>
        <w:br/>
        <w:t>”</w:t>
        <w:br/>
        <w:t>ҒА</w:t>
        <w:br/>
        <w:t>24)</w:t>
        <w:br/>
        <w:t>Ғы</w:t>
        <w:br/>
        <w:t>аке ын сақалы шы алан</w:t>
        <w:br/>
        <w:t>МСАУБӘЙТАЛЫТ</w:t>
        <w:br/>
        <w:t>44. АС қыс “ж</w:t>
        <w:br/>
        <w:t>АБНАХЯЕЗАКЕЯАҚЕНАДЫНДАЕЗАДЕЗДЕЕНАЖЕНАДЫНА</w:t>
        <w:br/>
        <w:t>ЖҮСІПОВ Нартай ҚКуан-</w:t>
        <w:br/>
        <w:t>дықұлы (80.5.1970 ж.т.,</w:t>
        <w:br/>
        <w:t>Шығыс Қазақстан обл. Се-</w:t>
        <w:br/>
        <w:t>мей қ.) - филол. ғыл. докт.</w:t>
        <w:br/>
        <w:t>(2006), проф. 1994 ж. әл-</w:t>
        <w:br/>
        <w:t>Фараби атынд. Қазақ ұлт-</w:t>
        <w:br/>
        <w:t>тық ун-тін бітіреді. С.То-</w:t>
        <w:br/>
        <w:t>райғыров атынд. Павлодар</w:t>
        <w:br/>
        <w:t>мемл. ун-ті Қазақ филол.</w:t>
        <w:br/>
        <w:t>кафедрасының меңгерушісі.</w:t>
        <w:br/>
        <w:t>1998 ж. «Мәшһүр Жүсіп</w:t>
        <w:br/>
        <w:t>Көпейұлының фольклоршы-</w:t>
        <w:br/>
        <w:t>лық еңбегі» атты тақырыпта.</w:t>
        <w:br/>
        <w:t>канд., «ХХ ғасырдың бірін-</w:t>
        <w:br/>
        <w:t>ші жартысындағы қазақ</w:t>
        <w:br/>
        <w:t>фольклортану ғылымы» ат-</w:t>
        <w:br/>
        <w:t>ты тақырыпта докт. дисс.</w:t>
        <w:br/>
        <w:t>қорғады. «Мәшһүр “Жүсіп</w:t>
        <w:br/>
        <w:t>Көпейұлы - фольклортану-</w:t>
        <w:br/>
        <w:t>шы» атты монографияда</w:t>
        <w:br/>
        <w:t>(2011) қазақ фольклортану</w:t>
        <w:br/>
        <w:t>тарихында ерекше орын ала-</w:t>
        <w:br/>
        <w:t>тын белгілі. Зерттеуші Мәш-</w:t>
        <w:br/>
        <w:t>һүр-Жүсіп Көпейұлының</w:t>
        <w:br/>
        <w:t>фольклортанушылық еңбегі</w:t>
      </w:r>
    </w:p>
    <w:p>
      <w:r>
        <w:t>сөз болады. Сонымен қатар</w:t>
        <w:br/>
        <w:t>Мәшһүр-Жүсіп жазбалары-</w:t>
        <w:br/>
        <w:t>ның жанрлық құрамы, фольк-</w:t>
        <w:br/>
        <w:t>лор жинаушылық әдістері</w:t>
        <w:br/>
        <w:t>мен жариялау тәжірибесі</w:t>
        <w:br/>
        <w:t>21</w:t>
        <w:br/>
        <w:t>т.б. - бәрі аталған кітапқа</w:t>
        <w:br/>
        <w:t>негіз болған. Сондай-ақ әлем-</w:t>
        <w:br/>
        <w:t>дік фольклористика ғылы-</w:t>
        <w:br/>
        <w:t>мы талаптарына Мәшһүр-</w:t>
        <w:br/>
        <w:t>Жүсіп еңбектерінің сай ке-</w:t>
        <w:br/>
        <w:t>летіні сарапталуы - бәрі</w:t>
        <w:br/>
        <w:t>жалпы қазақ фольклорта-</w:t>
        <w:br/>
        <w:t>ну ғылымының көкжиегін,</w:t>
        <w:br/>
        <w:t>қазақтың ұлттық мәдениеті</w:t>
        <w:br/>
        <w:t>дамуындағы үлес-салмағын</w:t>
        <w:br/>
        <w:t>межелеуге жол ашады. «Қа-</w:t>
        <w:br/>
        <w:t>зақ фольклортану ғылымы:</w:t>
        <w:br/>
        <w:t>ХХ ғасырдың бірінші жар-</w:t>
        <w:br/>
        <w:t>тысы» атты монография-</w:t>
        <w:br/>
        <w:t>Да ХХ ғасырдың бірінші</w:t>
        <w:br/>
        <w:t>жартысындағы қазақ фоль-</w:t>
        <w:br/>
        <w:t>клоры туралы ғылымның</w:t>
        <w:br/>
        <w:t>жай-жапсары, оның салала-</w:t>
        <w:br/>
        <w:t>рының даму барысын зерт-</w:t>
        <w:br/>
        <w:t>теу, фольклортану ғылы-</w:t>
        <w:br/>
        <w:t>мының қандай межелерге</w:t>
        <w:br/>
        <w:t>жеткенін, қандай мақсаттар</w:t>
        <w:br/>
        <w:t>2а)</w:t>
        <w:br/>
        <w:t>2</w:t>
        <w:br/>
        <w:t>қойып, қандай проблема-</w:t>
        <w:br/>
        <w:t>ларды қандай дәрежеде шеш-</w:t>
        <w:br/>
        <w:t>кені анықталады. Сондай-ақ</w:t>
        <w:br/>
        <w:t>сол тұстағы фольклористи-</w:t>
        <w:br/>
        <w:t>каның қай аспектілері зерт-</w:t>
        <w:br/>
        <w:t>телгені, қандай тұжырым</w:t>
        <w:br/>
        <w:t>жасалып, олардың ғылым</w:t>
        <w:br/>
        <w:t>мен оқу процесіне қанша-</w:t>
        <w:br/>
        <w:t>лықты енгені сөз болады.</w:t>
        <w:br/>
        <w:t>Сонымен бірге монография-</w:t>
        <w:br/>
        <w:t>да жарты ғасыр ішінде қа-</w:t>
        <w:br/>
        <w:t>зақ фольклоры қалай жи-</w:t>
        <w:br/>
        <w:t>налды және қандай түрде</w:t>
        <w:br/>
        <w:t>жарияланды, әрі зерттелді</w:t>
        <w:br/>
        <w:t>деген мәселелер қарасты-</w:t>
        <w:br/>
        <w:t>рылды. Бұлармен қатар өт-</w:t>
        <w:br/>
        <w:t>кен ғасырдың алғашқы жар-</w:t>
        <w:br/>
        <w:t>тысындағы фольклортануға</w:t>
        <w:br/>
        <w:t>өздерінің жинаушылық, жа-</w:t>
        <w:br/>
        <w:t>риялаушылық әрі зерттеу-</w:t>
        <w:br/>
        <w:t>шілік істерімен айтарлық-</w:t>
        <w:br/>
        <w:t>тай үлес қосқан оқымыс-</w:t>
        <w:br/>
        <w:t>тылар мен қайраткерлердің</w:t>
        <w:br/>
        <w:t>еңбектері талданады. Ол -</w:t>
        <w:br/>
        <w:t>қазақтың белгілі ақыны, фи-</w:t>
        <w:br/>
        <w:t>лософы, тарихшысы, фоль-</w:t>
      </w:r>
    </w:p>
    <w:p>
      <w:r>
        <w:t>клортанушысы Мәшһүр Жұү-</w:t>
        <w:br/>
        <w:t>теуҙі</w:t>
        <w:br/>
        <w:t>сіп Көпейұлының көп том-</w:t>
        <w:br/>
        <w:t>дық (20 томдық) шығарма-</w:t>
        <w:br/>
        <w:t>лар жинағының және «Мәтп-</w:t>
        <w:br/>
        <w:t>Тһүр Жүсіп Көпейұлы энцик-</w:t>
        <w:br/>
        <w:t>лопедиясының» редакция-</w:t>
        <w:br/>
        <w:t>лық алқасының мүттесі, сон-</w:t>
        <w:br/>
        <w:t>дай-ақ аталған көп томдық-</w:t>
        <w:br/>
        <w:t>тың 5, 6, 7, 11, 20 т-ының</w:t>
        <w:br/>
        <w:t>құрастырушысы, араб жа-</w:t>
        <w:br/>
        <w:t>зуынан аударып, ғыл. түсі-</w:t>
        <w:br/>
        <w:t>ніктемелерін беріп баспаға</w:t>
        <w:br/>
        <w:t>әзірлеушісі. 200-ден аса</w:t>
        <w:br/>
        <w:t>ғыл. еңбектің авторы (92 мо-</w:t>
        <w:br/>
        <w:t>нография, 4 оқу құралы,</w:t>
        <w:br/>
        <w:t>14 кітап, 200-дей ғыл. ма-</w:t>
        <w:br/>
        <w:t>қалалар). 2008 ж. «Мәш-</w:t>
        <w:br/>
        <w:t>һүр Жүсіп Көпейұлы» меда-</w:t>
        <w:br/>
        <w:t>лімен, 2010 ж. «Сұлтан-</w:t>
        <w:br/>
        <w:t>махмұт Торайғыров атынд.</w:t>
        <w:br/>
        <w:t>Алтын медалімен», 2010 ж.</w:t>
        <w:br/>
        <w:t>«Қазақстан Республикасы-</w:t>
        <w:br/>
        <w:t>ның ғылымын дамытуға сі-</w:t>
        <w:br/>
        <w:t>нірген еңбегі үшін» белгі-</w:t>
        <w:br/>
        <w:t>сімен марапатталды. «Жо-</w:t>
        <w:br/>
        <w:t>ғары оқу орнының үздік</w:t>
        <w:br/>
        <w:t>оқытушысы» мемл. гран-</w:t>
        <w:br/>
        <w:t>тының иегері (2010).</w:t>
        <w:br/>
        <w:t>ЖҰМАЖАНОВА Төкен</w:t>
        <w:br/>
        <w:t>Қонысбайқызы (5.1.1044 ж.т.,</w:t>
        <w:br/>
        <w:t>Шығыс Қазақстан обл. Тар-</w:t>
        <w:br/>
        <w:t>бағатай ауд. Ақсуат а.) -</w:t>
        <w:br/>
        <w:t>пед. ғыл. докт. (1997), проф.</w:t>
        <w:br/>
        <w:t>(1998). 1961-65 ж. Абай</w:t>
        <w:br/>
        <w:t>атынд. пед. ин-тының фи-</w:t>
        <w:br/>
        <w:t>лол. ф-тінде оқыған. 1965-</w:t>
        <w:br/>
        <w:t>81 ж. бұрынғы Семей пед.</w:t>
        <w:br/>
        <w:t>ин-тында аға оқытушы, до-</w:t>
        <w:br/>
        <w:t>цент, кафедра меңгерушісі,</w:t>
        <w:br/>
        <w:t>қазақ филол. ф-тінің дека-</w:t>
        <w:br/>
        <w:t>ны қызметтерін атқарған.</w:t>
        <w:br/>
        <w:t>1998 жылдан бастап Абай</w:t>
        <w:br/>
        <w:t>атынд. ұлттық пед. ун-тте</w:t>
        <w:br/>
        <w:t>проф. 1982 ж. Мәскеу қ-нда</w:t>
        <w:br/>
        <w:t>әдебиетті оқыту әдістемесі</w:t>
        <w:br/>
        <w:t>бойынша қанд., 1995 ж.</w:t>
        <w:br/>
        <w:t>Докт. дисс. қорғаған. Ғалым-</w:t>
        <w:br/>
        <w:t>ның негізгі ғыл. еңбектері</w:t>
        <w:br/>
        <w:t>қазақ әдебиетін оқыту әдіс-</w:t>
        <w:br/>
        <w:t>темесіне арналған. Осы са-</w:t>
        <w:br/>
        <w:t>ла бойынша. 100-ден аса ғыл.</w:t>
        <w:br/>
        <w:t>мақала мен «Қазақ әдебие-</w:t>
        <w:br/>
        <w:t>тіне байланысты жүргізіле-</w:t>
        <w:br/>
        <w:t>тін сыныптан тыс жұмыс-</w:t>
        <w:br/>
        <w:t>тар» (монография, 1998),</w:t>
        <w:br/>
        <w:t>«Әдеби жұмыстар арқылы</w:t>
        <w:br/>
        <w:t>оқушы жастардың адамгер-</w:t>
      </w:r>
    </w:p>
    <w:p>
      <w:r>
        <w:t>шілік-эстетикалық талға-</w:t>
        <w:br/>
        <w:t>мын қалыптастыру» (моно-</w:t>
        <w:br/>
        <w:t>графия, 2000), «Кластан тыс</w:t>
        <w:br/>
        <w:t>оқу арқылы тіл дамыту мә-</w:t>
        <w:br/>
        <w:t>селелері» (1999), «Әдебиет-</w:t>
        <w:br/>
        <w:t>тен кластан тыс жұмыстар-</w:t>
        <w:br/>
        <w:t>ды ұйымдастырудың ғыл.-</w:t>
        <w:br/>
        <w:t>әдістемелік негіздері» (1997)</w:t>
        <w:br/>
        <w:t>секілді көлемді зерттеу кі-</w:t>
        <w:br/>
        <w:t>таптарын жазған. Бұларда</w:t>
        <w:br/>
        <w:t>қазақ әдебиетінің жетістік-</w:t>
        <w:br/>
        <w:t>терін жас ұрпақтың санасы-</w:t>
        <w:br/>
        <w:t>на сіңдірудің тиімді жолда-</w:t>
        <w:br/>
        <w:t>ры ғыл. тұрғыдан нақтыла-</w:t>
        <w:br/>
        <w:t>на түседі. Ж-ның «Қазақ-</w:t>
        <w:br/>
        <w:t>стан Республикасы жалпы</w:t>
        <w:br/>
        <w:t>орта білім берудің мемл.</w:t>
        <w:br/>
        <w:t>жалпыға міндетті стандарт-</w:t>
        <w:br/>
        <w:t>тары. «Қазақ әдебиеті» (5-</w:t>
        <w:br/>
        <w:t>11 сынып) (Ы.Алтынсарин</w:t>
        <w:br/>
        <w:t>атынд. Қазақ білім академия-</w:t>
        <w:br/>
        <w:t>сы, телавт.: Әрінова Б.А.,</w:t>
        <w:br/>
        <w:t>Құрманбаева Г.С., 2002),</w:t>
        <w:br/>
        <w:t>205</w:t>
        <w:br/>
        <w:t>САЗАЗСАРДӘЙСАТАе</w:t>
        <w:br/>
        <w:t>Ге 01; 17) яд» 9%) 71 ХУ”</w:t>
        <w:br/>
        <w:t>; . &gt; , 7; /</w:t>
        <w:br/>
        <w:t>АЗ СҰГОУАН АЯП УАУ (3,</w:t>
        <w:br/>
        <w:t>597 УАУП</w:t>
        <w:br/>
        <w:t>АЗАЛЫ</w:t>
        <w:br/>
        <w:t>"ЙА</w:t>
        <w:br/>
        <w:t>ауа</w:t>
        <w:br/>
        <w:t>ҒуА</w:t>
        <w:br/>
        <w:t>522 |</w:t>
        <w:br/>
        <w:t>7%.</w:t>
        <w:br/>
        <w:t>е</w:t>
        <w:br/>
        <w:t>ғ</w:t>
        <w:br/>
        <w:t>%</w:t>
        <w:br/>
        <w:t>1)</w:t>
        <w:br/>
        <w:t>йе.</w:t>
        <w:br/>
        <w:t>Ж</w:t>
        <w:br/>
        <w:t>81</w:t>
        <w:br/>
        <w:t>ы</w:t>
        <w:br/>
        <w:t>МОСТ РАУ ДУ,</w:t>
        <w:br/>
        <w:t>Ж</w:t>
        <w:br/>
        <w:t>5,</w:t>
      </w:r>
    </w:p>
    <w:p>
      <w:r>
        <w:t>7”</w:t>
        <w:br/>
        <w:t>/-.</w:t>
        <w:br/>
        <w:t>Қ</w:t>
        <w:br/>
        <w:t>ХЕНАДЫНАДЫНААЫНАДЫНАЛЫНААННААВИДАНИДАВЫНА</w:t>
        <w:br/>
        <w:t>ЖҰРТБАЙ Тұрсын Құ-</w:t>
        <w:br/>
        <w:t>дакелдіұлы (15.8.1951 ж.т.,</w:t>
        <w:br/>
        <w:t>Шығыс Қазақстан обл. Абай</w:t>
        <w:br/>
        <w:t>ауд. Шаған а.) - ақын, жа-</w:t>
        <w:br/>
        <w:t>зушы, филол. ғыл. докт.</w:t>
        <w:br/>
        <w:t>(2000), проф. (2002). Әл-</w:t>
        <w:br/>
        <w:t>Фараби атынд. Қазақ ұлт-</w:t>
        <w:br/>
        <w:t>тық ун-тінің журналисти-</w:t>
        <w:br/>
        <w:t>ка ф-тін бітірген (1969-74).</w:t>
        <w:br/>
        <w:t>Абай ауд. «Қызылту» кең-</w:t>
        <w:br/>
        <w:t>шарының бөлімше Фбухгал-</w:t>
        <w:br/>
        <w:t>тер-есепшісі (1968-69), Ал-</w:t>
        <w:br/>
        <w:t>маты облыстық «Жетісу»</w:t>
        <w:br/>
        <w:t>газетінде әдеби қызметкер</w:t>
        <w:br/>
        <w:t>(1974-76), «Білім және ең-</w:t>
        <w:br/>
        <w:t>бек» (қазіргі «Зерде») жур-</w:t>
        <w:br/>
        <w:t>налының әдеби қызметкері,</w:t>
        <w:br/>
        <w:t>жастар редакциясының мең-</w:t>
        <w:br/>
        <w:t>герушісі (1976-80), «Жұл-</w:t>
        <w:br/>
        <w:t>дыз» журналының әдеби</w:t>
        <w:br/>
        <w:t>қызметкері, сын бөлімінің,</w:t>
        <w:br/>
        <w:t>проза бөлімінің, поэзия бө-</w:t>
        <w:br/>
        <w:t>лімінің, очерк және публи-</w:t>
        <w:br/>
        <w:t>цистикқа бөлімінің меңгеру-</w:t>
        <w:br/>
        <w:t>шісі (1980-90), М.О.Әуезов</w:t>
        <w:br/>
        <w:t>атынд. Әдебиет және өнер</w:t>
        <w:br/>
        <w:t>ин-тының М.Әуезов мұрала-</w:t>
        <w:br/>
        <w:t>рын зерттеу бөлімінің (мұ-</w:t>
        <w:br/>
        <w:t>ражай-үйінің) аға ғыл. қыз-</w:t>
        <w:br/>
        <w:t>меткері (1990-93), бөлім (мұ-</w:t>
        <w:br/>
        <w:t>ражай) меңгерушісі (1998-</w:t>
        <w:br/>
        <w:t>96), «М.Әуезов үйі» ғыл.-мә-</w:t>
        <w:br/>
        <w:t>дени орталығының директо-</w:t>
        <w:br/>
        <w:t>ры (1996-98), Әдебиет және</w:t>
        <w:br/>
        <w:t>өнер ин-тының докторанты,</w:t>
        <w:br/>
        <w:t>аға ғыл. қызметкері (1998-</w:t>
        <w:br/>
        <w:t>2000), әл-Фараби атынд. Қа-</w:t>
        <w:br/>
        <w:t>зақ ұлттық ун-ті журналис-</w:t>
        <w:br/>
        <w:t>тика ф-тінің аға оқытушы-</w:t>
        <w:br/>
        <w:t>сы, ҚР Президентінің жа-</w:t>
        <w:br/>
        <w:t>нындағы Мемл. қызмет ака-</w:t>
        <w:br/>
        <w:t>демиясының аға оқытушы-</w:t>
        <w:br/>
        <w:t>сы, «Қазақ гәзеттері» ашық</w:t>
        <w:br/>
        <w:t>акционерлік қоғамының ғыл.</w:t>
        <w:br/>
        <w:t>кеңесші редакторы (2000-</w:t>
        <w:br/>
        <w:t>01) қызметтерін атқарды.</w:t>
        <w:br/>
        <w:t>2001 жылдың наурызынан</w:t>
        <w:br/>
        <w:t>бері Л.Н.Гумилев атынд. Еу-</w:t>
        <w:br/>
        <w:t>разия мемл. ун-тінің жанын-</w:t>
        <w:br/>
        <w:t>дағы «Отырар кітапханасы»</w:t>
        <w:br/>
        <w:t>ғыл. орталығының директо-</w:t>
        <w:br/>
        <w:t>ры. «М.О.Әуезовтің шығар-</w:t>
      </w:r>
    </w:p>
    <w:p>
      <w:r>
        <w:t>машылық өмірі мен көркем-</w:t>
        <w:br/>
        <w:t>207</w:t>
        <w:br/>
        <w:t>ХЕНДАННААЕЗАДЕЗАДЕЯДАЕНДАНААААНДАННДАННА</w:t>
        <w:br/>
        <w:t>ИМАНҒАЗИНОВ Мұрат-</w:t>
        <w:br/>
        <w:t>бек Мұбырақханұлы (4.2.</w:t>
        <w:br/>
        <w:t>1964 ж.т., Алматы обл. Ала-</w:t>
        <w:br/>
        <w:t>көл ауд. Тоқжайлау (бұрын-</w:t>
        <w:br/>
        <w:t>ғы Дзержинек) а.) - филол.</w:t>
        <w:br/>
        <w:t>ғыл. докт. (2009), проф. Әл-</w:t>
        <w:br/>
        <w:t>Фараби атынд. Қазақ ұлт-</w:t>
        <w:br/>
        <w:t>тық ун-тінің журналистика.</w:t>
        <w:br/>
        <w:t>ф-тін (1991), осы ун-ттің</w:t>
        <w:br/>
        <w:t>аспирантурасын (1998) және</w:t>
        <w:br/>
        <w:t>докторантурасын (2002) қа-</w:t>
        <w:br/>
        <w:t>зақ әдебиеті мамандығы бо-</w:t>
        <w:br/>
        <w:t>йынша бітірген. 1982-84 ж.</w:t>
        <w:br/>
        <w:t>әскер қатарында қызмет ет-</w:t>
        <w:br/>
        <w:t>ті. Алғашқы еңбек жолын</w:t>
        <w:br/>
        <w:t>құрылыста жұмысшы болып</w:t>
        <w:br/>
        <w:t>бастаған (1984-86) ол Тал-</w:t>
        <w:br/>
        <w:t>дықорған қ-ндағы І.Жансү-</w:t>
        <w:br/>
        <w:t>тіров әдеби музейінің ғыл.</w:t>
        <w:br/>
        <w:t>қызметкері (1991), І.Жансұ-</w:t>
        <w:br/>
        <w:t>тіров атынд. “Жетісу мемл.</w:t>
        <w:br/>
        <w:t>ун-ті қазақ филол. кафедра-</w:t>
        <w:br/>
        <w:t>сының оқытушысы (1992-</w:t>
        <w:br/>
        <w:t>2001), доценті (2001-08)</w:t>
        <w:br/>
        <w:t>қызметтерін атқарды. 2009</w:t>
        <w:br/>
        <w:t>жылдан осы ұн-ттің проф-ы.</w:t>
        <w:br/>
        <w:t>1998 ж. «Ілияс “Жансүгіров-</w:t>
        <w:br/>
        <w:t>тің шығармашылық лабо-</w:t>
        <w:br/>
        <w:t>раториясы (прозалық туын-</w:t>
        <w:br/>
        <w:t>дылары негізінде» канд.,</w:t>
        <w:br/>
        <w:t>2008 ж. «Қазақ және анти-</w:t>
        <w:br/>
        <w:t>ка әдебиеттеріндегі сюжет-</w:t>
        <w:br/>
        <w:t>тік үндестіктер» атты докт.</w:t>
        <w:br/>
        <w:t>дисс. қорғады. «Жан қайы-</w:t>
        <w:br/>
        <w:t>ғын жарға ұрдым» (1994)</w:t>
        <w:br/>
        <w:t>атты кітапқа Ілияс Жансұү-</w:t>
        <w:br/>
        <w:t>гіровтің көзін көрген заман-</w:t>
        <w:br/>
        <w:t>Дастары мен зерттеушілер-</w:t>
        <w:br/>
        <w:t>Дің естеліктері мен еңбек-</w:t>
        <w:br/>
        <w:t>тері топтастырылған. «Ілияс</w:t>
        <w:br/>
        <w:t>прозасындағы дәуір дидары»</w:t>
        <w:br/>
        <w:t>(2000) атты оқу құралында</w:t>
        <w:br/>
        <w:t>Ілияс “Жансүгіровтің про-</w:t>
        <w:br/>
        <w:t>за, публицистикалық көр-</w:t>
        <w:br/>
        <w:t>кем туындыларының поэти-</w:t>
        <w:br/>
        <w:t>ҡасы мен көркемдік ерекше-</w:t>
        <w:br/>
        <w:t>ліктері талданылған. «Ілияс</w:t>
        <w:br/>
        <w:t>Жансүгіров (2004) атты мо-</w:t>
        <w:br/>
        <w:t>нографияда Ілияс Жансү-</w:t>
        <w:br/>
        <w:t>гіровтің шығармашылық өмі-</w:t>
        <w:br/>
        <w:t>рі мен көркем туындылары-</w:t>
        <w:br/>
        <w:t>ның поэтикасы жан-жақты</w:t>
        <w:br/>
        <w:t>зерттелінеді. «Антика әде-</w:t>
      </w:r>
    </w:p>
    <w:p>
      <w:r>
        <w:t>221</w:t>
        <w:br/>
        <w:t>У7, 5,</w:t>
        <w:br/>
        <w:t>7</w:t>
        <w:br/>
        <w:t>УАУ ИЕУ</w:t>
        <w:br/>
        <w:t>ОО</w:t>
        <w:br/>
        <w:t>Қо” Ғы ысы ШЕ ы” 77 7-5</w:t>
        <w:br/>
        <w:t>Т 4.2</w:t>
        <w:br/>
        <w:t>ж 27%</w:t>
        <w:br/>
        <w:t>А Қ.</w:t>
        <w:br/>
        <w:t>ЗАЙКЕНОВА Руда Зай-</w:t>
        <w:br/>
        <w:t>кенқызы (6.8.1957 ж.т.,</w:t>
        <w:br/>
        <w:t>Шығыс Қазақстан обл. Абай</w:t>
        <w:br/>
        <w:t>ауд. Сарғалдақ (қазіргі Тоқ-</w:t>
        <w:br/>
        <w:t>тамыс) а.) - филол. ғыл.</w:t>
        <w:br/>
        <w:t>докт. (2010). Қазақ мемл.</w:t>
        <w:br/>
        <w:t>қыздар пед. ун-тінің филол.</w:t>
        <w:br/>
        <w:t>ф-тін (1981), Қазақ КСР ҒА</w:t>
        <w:br/>
        <w:t>М.Әуезов атынд. Әдебиет жә-</w:t>
        <w:br/>
        <w:t>не өнер ин-тының аспиран-</w:t>
        <w:br/>
        <w:t>турасын (1986) бітірген.</w:t>
        <w:br/>
        <w:t>Ы.Алтынсарин атынд. Білім</w:t>
        <w:br/>
        <w:t>проблемалары ғыл.-зерттеу</w:t>
        <w:br/>
        <w:t>ин-тында аға ғыл. қызмет-</w:t>
        <w:br/>
        <w:t>кер (1986-90), Қазақ мемл.</w:t>
        <w:br/>
        <w:t>қыздар пед. ун-ті филол.</w:t>
        <w:br/>
        <w:t>ф-тінің қазақ тілі мен әде-</w:t>
        <w:br/>
        <w:t>биеті кафедрасына доцент</w:t>
        <w:br/>
        <w:t>(1990-95, 1999-2011), осы</w:t>
        <w:br/>
        <w:t>ун-ттің ғалым хатшысы</w:t>
        <w:br/>
        <w:t>(1995-99), қазақ әдебиеті</w:t>
        <w:br/>
        <w:t>кафедрасының меңгерушісі</w:t>
        <w:br/>
        <w:t>(1996-99) қызметтерін ат-</w:t>
        <w:br/>
        <w:t>қарған. Қазір осы ун-ттің</w:t>
        <w:br/>
        <w:t>проф-ы (2012). «Қажым Жұ-</w:t>
        <w:br/>
        <w:t>малиев еңбектеріндегі әде-</w:t>
        <w:br/>
        <w:t>биеттану мәселелері» деген</w:t>
        <w:br/>
        <w:t>тақырыпта канд. (1989),</w:t>
        <w:br/>
        <w:t>«Қ.Жұмаділов шығармашы-</w:t>
        <w:br/>
        <w:t>лығы: тарихилық, деректі-</w:t>
        <w:br/>
        <w:t>лік және көркемдік шешім»</w:t>
        <w:br/>
        <w:t>БЕЗААЕЗ</w:t>
        <w:br/>
        <w:t>докт. дисс. қорғаған. Студент</w:t>
        <w:br/>
        <w:t>кезінде жазған тұңғыш ма-</w:t>
        <w:br/>
        <w:t>қаласы 1978 ж. «Лениншіл</w:t>
        <w:br/>
        <w:t>жас» (қазіргі «Жас алаш»)</w:t>
        <w:br/>
        <w:t>газетінде, «Ұшқын» атты</w:t>
        <w:br/>
        <w:t>алғашқы әңгімесі 1980 ж.</w:t>
        <w:br/>
        <w:t>«Арман қанатында» атты</w:t>
        <w:br/>
        <w:t>жас жазушылардың әңгіме-</w:t>
        <w:br/>
        <w:t>лер жинағында жариялана-</w:t>
        <w:br/>
        <w:t>ды. Ғалым зерттеулерінің</w:t>
      </w:r>
    </w:p>
    <w:p>
      <w:r>
        <w:t>қомақты жағы ҚР мемл.</w:t>
        <w:br/>
        <w:t>сыйлығының иегері, Қазақ-</w:t>
        <w:br/>
        <w:t>станның халық жазушысы</w:t>
        <w:br/>
        <w:t>Қабдеш Жұмаділовтің шы-</w:t>
        <w:br/>
        <w:t>ғарматтылығын ұлттық әде-</w:t>
        <w:br/>
        <w:t>биеттану үрдісінде ғыл. тұр-</w:t>
        <w:br/>
        <w:t>ғыдан жүйелеуге арналған.</w:t>
        <w:br/>
        <w:t>«Қ.Жұмаділов шығармала-</w:t>
        <w:br/>
        <w:t>рында қолданылған мақал-</w:t>
        <w:br/>
        <w:t>мәтелдер» (2009) атты сту-</w:t>
        <w:br/>
        <w:t>денттерге арналған көмек-</w:t>
        <w:br/>
        <w:t>ші құралда жазушының он</w:t>
        <w:br/>
        <w:t>217</w:t>
        <w:br/>
        <w:t>қазақ лирикасындағы стиль</w:t>
        <w:br/>
        <w:t>орнын, ауқымын, өрісін кең</w:t>
        <w:br/>
        <w:t>саралау үшін зерттеуші оған</w:t>
        <w:br/>
        <w:t>ықпал еткен көркемдік әдіс</w:t>
        <w:br/>
        <w:t>мәнін, сыр-сипатын аша</w:t>
        <w:br/>
        <w:t>отырып, көркемдік әдіс пен</w:t>
        <w:br/>
        <w:t>стильдің бір-біріне тигізген</w:t>
        <w:br/>
        <w:t>әсерін кең дәйектеген. Отиль,</w:t>
        <w:br/>
        <w:t>көркемдік әдіс, лирика ту-</w:t>
        <w:br/>
        <w:t>ралы жазылған қазақ ғалым-</w:t>
        <w:br/>
        <w:t>дарының ғана емес, шетел</w:t>
        <w:br/>
        <w:t>ғалымдарының, оның ішін-</w:t>
        <w:br/>
        <w:t>де орыс зерттеушілерінің</w:t>
        <w:br/>
        <w:t>соңғы екі-үш ғасырдағы із-</w:t>
        <w:br/>
        <w:t>деністерін саралай отырып,</w:t>
        <w:br/>
        <w:t>автор ауқымды пікірлер,</w:t>
        <w:br/>
        <w:t>өрісті ойлардың кітапқа мол</w:t>
        <w:br/>
        <w:t>енуіне жол ашқан. «Көркем</w:t>
        <w:br/>
        <w:t>сөздің құдіреті» (2000) тшты-</w:t>
        <w:br/>
        <w:t>ғарма көркемдігін ашу үшін</w:t>
        <w:br/>
        <w:t>алдымен, оның тіліне мән</w:t>
        <w:br/>
        <w:t>беріп, жекелеген сөз айшық-</w:t>
        <w:br/>
        <w:t>тарын қуалап кетумен шек-</w:t>
        <w:br/>
        <w:t>телмей, жылдар бойы өзі</w:t>
        <w:br/>
        <w:t>жинаған мысалдарды, аса</w:t>
        <w:br/>
        <w:t>бай материалды келтіре оты-</w:t>
        <w:br/>
        <w:t>рып, тіл байлығының қай-</w:t>
        <w:br/>
        <w:t>нар көздерін кеңірек дәлел-</w:t>
        <w:br/>
        <w:t>деп ашуға ұмтылған. «Мек-</w:t>
        <w:br/>
        <w:t>тепте қазақ әдебиетін оқы-</w:t>
        <w:br/>
        <w:t>ХЕЗАДЕВАХЕИНАХЕЗАЫНДЖЕЯ</w:t>
        <w:br/>
        <w:t>ХӨЗА</w:t>
        <w:br/>
        <w:t>ту» (2008) мектеп мұғалім-</w:t>
        <w:br/>
        <w:t>дерінің қазақ әдебиетінің</w:t>
        <w:br/>
        <w:t>көркемдік нәрін жеткізе бі-</w:t>
        <w:br/>
        <w:t>лу амалдарына арналған.</w:t>
        <w:br/>
        <w:t>Шығарманың көркемдік қой-</w:t>
        <w:br/>
        <w:t>науына үңіліп, сөз нақышын</w:t>
        <w:br/>
        <w:t>түсіне білуге бағыттарлық</w:t>
        <w:br/>
        <w:t>өз ұсыныстарын дәлелдеуге</w:t>
        <w:br/>
        <w:t>ұмтылған. (Ж. 2008 жыл-</w:t>
        <w:br/>
        <w:t>Дан бастап шыға бастаған</w:t>
        <w:br/>
        <w:t>Мәшһүр Жүсіп шығармала-</w:t>
        <w:br/>
        <w:t>рының толық жинағының</w:t>
      </w:r>
    </w:p>
    <w:p>
      <w:r>
        <w:t>жауапты редакторы. Оның</w:t>
        <w:br/>
        <w:t>«Бір әйелдің өмірі» (1975),</w:t>
        <w:br/>
        <w:t>«Армандастар» (1979), «Қыз-</w:t>
        <w:br/>
        <w:t>Дар, жігіттер» (1981), «Од-</w:t>
        <w:br/>
        <w:t>нокурсники» (1989) секілді</w:t>
        <w:br/>
        <w:t>көркем проза кітаптары жа-</w:t>
        <w:br/>
        <w:t>рық көрген. «Ұл мен қыз»</w:t>
        <w:br/>
        <w:t>пьесасы Абай атынд. Се-</w:t>
        <w:br/>
        <w:t>мей музыкалық драма теа-</w:t>
        <w:br/>
        <w:t>трында 1980-96 жылдар</w:t>
        <w:br/>
        <w:t>аралығында қойылды. «Қа-</w:t>
        <w:br/>
        <w:t>зақстанның ағарту ісінің ұз-</w:t>
        <w:br/>
        <w:t>дігі», «ҚР ғылымын дамы-</w:t>
        <w:br/>
        <w:t>туға сіңірген еңбегі үшін»</w:t>
        <w:br/>
        <w:t>(2001) төсбелгісінің иегері.</w:t>
        <w:br/>
        <w:t>КСРО (1979) және Қазақ-</w:t>
        <w:br/>
        <w:t>стан Жазушылар одағының</w:t>
        <w:br/>
        <w:t>(1992) мүшесі.</w:t>
        <w:br/>
        <w:t>дік әлемі» деген тақырыпта</w:t>
        <w:br/>
        <w:t>докт. дисс. қорғады. Оның</w:t>
        <w:br/>
        <w:t>ғыл. жетекшілігімен «М.О.Әуе-</w:t>
        <w:br/>
        <w:t>зовтің өмірі мен шығарма-</w:t>
        <w:br/>
        <w:t>шылық шежіресі» (1997),</w:t>
        <w:br/>
        <w:t>«Мұхтар Әуезов туралы ес-</w:t>
        <w:br/>
        <w:t>теліктер» (1997), «Әуезов</w:t>
        <w:br/>
        <w:t>әлемі» (1997), «Абай жолы»</w:t>
        <w:br/>
        <w:t>роман-эпопеясының ғыл.-</w:t>
        <w:br/>
        <w:t>текстологиялық салыстыру-</w:t>
        <w:br/>
        <w:t>дан өткен басылымы (1997),</w:t>
        <w:br/>
        <w:t>М.О.Әуезов шығармалары-</w:t>
        <w:br/>
        <w:t>ның елу томдық толық жи-</w:t>
        <w:br/>
        <w:t>нағының 1-7 т-ы (1997%-</w:t>
        <w:br/>
        <w:t>1998), М.Әуезовтің «Ескерме-</w:t>
        <w:br/>
        <w:t>дім, қабылдамадым...» (1998)</w:t>
        <w:br/>
        <w:t>атты жинағы жарық көрді</w:t>
        <w:br/>
        <w:t>және оның қатысуымен «Мұх-</w:t>
        <w:br/>
        <w:t>тар Әуезов» энциклопедия-</w:t>
        <w:br/>
        <w:t>сы дайындалды. Нарман-</w:t>
        <w:br/>
        <w:t>беттің «Кер заман» (2004),</w:t>
        <w:br/>
        <w:t>сирек қолжазбалардың не-</w:t>
        <w:br/>
        <w:t>гізінде «Жетінші қазына»</w:t>
        <w:br/>
        <w:t>(2004), Қ.Мұқамедхановтың</w:t>
        <w:br/>
        <w:t>6 томдық шығармалар жи-</w:t>
        <w:br/>
        <w:t>нағын (2004-05) құрасты-</w:t>
        <w:br/>
        <w:t>рып, ғыл. түсініктемелерін</w:t>
        <w:br/>
        <w:t>жазып, жеке жинақ етіп</w:t>
        <w:br/>
        <w:t>шығарды. Ж. «Замандасым,</w:t>
        <w:br/>
        <w:t>сырласым» (1976), «Қоңыр</w:t>
        <w:br/>
        <w:t>қаз» (1978), «Жүрегімде -</w:t>
        <w:br/>
        <w:t>жұмыр жер» (1980), «Бесқа-</w:t>
        <w:br/>
        <w:t>рагер» (1982), «Дара тұлға»</w:t>
        <w:br/>
        <w:t>(1984), «Жер - бесік» (1985),</w:t>
        <w:br/>
        <w:t>«Бабочка под енегом» (1990),</w:t>
        <w:br/>
        <w:t>«Талант Калибека» (1992),</w:t>
        <w:br/>
        <w:t>«Болашақтың бәйтерегі»</w:t>
        <w:br/>
        <w:t>(2005) атты публицистика-</w:t>
        <w:br/>
        <w:t>лық, поэзиялық, прозалық</w:t>
        <w:br/>
        <w:t>шығармалардың авторы.</w:t>
        <w:br/>
        <w:t>Көркем шығармалары әлем-</w:t>
      </w:r>
    </w:p>
    <w:p>
      <w:r>
        <w:t>нің 15 тіліне аударылған.</w:t>
        <w:br/>
        <w:t>Ол М.Икбалдың, С.Тогәэнің,</w:t>
        <w:br/>
        <w:t>Л.Шералидің, В.Шефнер-</w:t>
        <w:br/>
        <w:t>дің, Р.Рождественскийдің,</w:t>
        <w:br/>
        <w:t>С.Қапаевтің т.б. өлеңдерін</w:t>
        <w:br/>
        <w:t>қазақ тіліне аударған. Қа-</w:t>
        <w:br/>
        <w:t>зақстан Жазушылар ода-</w:t>
        <w:br/>
        <w:t>ғының Ш.Құдайбердіұлы,</w:t>
        <w:br/>
        <w:t>«Алаш» және І.Жансүгіров</w:t>
        <w:br/>
        <w:t>атынд. әдеби сыйлықта-</w:t>
        <w:br/>
        <w:t>рының лауреаты. Пәкістан</w:t>
        <w:br/>
        <w:t>Республикасының (1996),</w:t>
        <w:br/>
        <w:t>ЮНЕСКО-ның (1997) Құр-</w:t>
        <w:br/>
        <w:t>мет грамоталарымен мара-</w:t>
        <w:br/>
        <w:t>патталған. ҚР ғылымына</w:t>
        <w:br/>
        <w:t>еңбек сіңірген қызметкер</w:t>
        <w:br/>
        <w:t>(2001), Абай ауд-ның құр-</w:t>
        <w:br/>
        <w:t>метті азаматы (2001).</w:t>
        <w:br/>
        <w:t>Ш ы ғ.: Бейуақ, 1990; Ду-</w:t>
        <w:br/>
        <w:t>лыға, 1-2 кіт., 1994; Кетбұға,</w:t>
        <w:br/>
        <w:t>1996; Бесігіңді түзе!.., Тал-</w:t>
        <w:br/>
        <w:t>қы, 1997; Мухтар Омарханович</w:t>
        <w:br/>
        <w:t>Ауэзов (түрік, орыс тілдерін-</w:t>
        <w:br/>
        <w:t>де), Анкара, 1997; Бесігіңді</w:t>
        <w:br/>
        <w:t>түзе!.: Ғұмырнама-толғау, А.,</w:t>
        <w:br/>
        <w:t>1997; Күйесің, жүрек... сүйе-</w:t>
        <w:br/>
        <w:t>сің!.. («Абай:» Жан бостанды-</w:t>
        <w:br/>
        <w:t>ғы...» немесе рухани тәуел-</w:t>
        <w:br/>
        <w:t>сіздік), А., 2001; Бесігіңді ая-</w:t>
        <w:br/>
        <w:t>ла!.. 2002; Құнанбай, 2004;</w:t>
        <w:br/>
        <w:t>Сүре сөз, 2005.</w:t>
        <w:br/>
        <w:t>208</w:t>
        <w:br/>
        <w:t>ХБЗААЕЯДАВЛДАВЗАДЕНАДЕЗАДЫЯДАЫНААЫНАЛЫЗА</w:t>
        <w:br/>
        <w:t>ЖҮСІП Қуандық Пазы-</w:t>
        <w:br/>
        <w:t>лұлы (2.11.1941 ж.т., Пав-</w:t>
        <w:br/>
        <w:t>лодар обл. Баянауыл ауд.</w:t>
        <w:br/>
        <w:t>Мәшһүр-Жүсіп а. (бұрынғы</w:t>
        <w:br/>
        <w:t>«Жаңа жол» колхозы) -</w:t>
        <w:br/>
        <w:t>филол. ғыл. докт. (1994),</w:t>
        <w:br/>
        <w:t>проф. (1996). Әлеум. ғыл.</w:t>
        <w:br/>
        <w:t>академиясының акад. Абай</w:t>
        <w:br/>
        <w:t>атынд. Қазақтың Пед. ин-</w:t>
        <w:br/>
        <w:t>тының тарих-филол. ф-тінде</w:t>
        <w:br/>
        <w:t>(1959-64), Қазақ ССР ҒА</w:t>
        <w:br/>
        <w:t>М.О.Әуезов атынд. Әдебиет</w:t>
        <w:br/>
        <w:t>және өнер ин-тының ас-</w:t>
        <w:br/>
        <w:t>пирантурасында (1964-67)</w:t>
        <w:br/>
        <w:t>оқыған. Семейдің Н.К.Круп-</w:t>
        <w:br/>
        <w:t>ская атынд. пед. ин-тында-</w:t>
        <w:br/>
        <w:t>ғы қазақ тілі мен әдебиеті</w:t>
        <w:br/>
        <w:t>кафедрасының аға оқыту-</w:t>
        <w:br/>
        <w:t>шысы, доценті және кафед-</w:t>
        <w:br/>
        <w:t>ра меңгерушісі (1968-78),</w:t>
        <w:br/>
        <w:t>Қ.Сәтбаев атынд. Екібастұз</w:t>
        <w:br/>
        <w:t>инженерлік-техникалық ин-</w:t>
        <w:br/>
        <w:t>тында «Филологиялық пән-</w:t>
        <w:br/>
        <w:t>дер» кафедрасының меңге-</w:t>
      </w:r>
    </w:p>
    <w:p>
      <w:r>
        <w:t>рушісі және Екібастұз жо-</w:t>
        <w:br/>
        <w:t>ғары пед. колледжінде қа-</w:t>
        <w:br/>
        <w:t>зақ филол. кафедрасының</w:t>
        <w:br/>
        <w:t>меңгерушісі (1995-97), С.То-</w:t>
        <w:br/>
        <w:t>райғыров атынд. Павлодар</w:t>
        <w:br/>
        <w:t>мемл. ун-тіндегі қазақ филол.</w:t>
        <w:br/>
        <w:t>кафедрасының меңгеруттісі</w:t>
        <w:br/>
        <w:t>(1997) болып қызмет атқар-</w:t>
        <w:br/>
        <w:t>ды. Қазір осы ҡафедраның</w:t>
        <w:br/>
        <w:t>проф-ы. 1969 ж. «Қазақ</w:t>
        <w:br/>
        <w:t>прозасындағы тартыс және</w:t>
        <w:br/>
        <w:t>жаңа адам» тақырыбында</w:t>
        <w:br/>
        <w:t>канд., «Қазіргі қазақ лири-</w:t>
        <w:br/>
        <w:t>касындағы етиль және бей-</w:t>
        <w:br/>
        <w:t>нелілік» бойыншта докт. дисс.</w:t>
        <w:br/>
        <w:t>қорғады. «Өлең - сөздің пат-</w:t>
        <w:br/>
        <w:t>шасы» (1991) атты кітапқа</w:t>
        <w:br/>
        <w:t>1968-90 ж. жазылған, га-</w:t>
        <w:br/>
        <w:t>зет, журнал беттеріне жа-</w:t>
        <w:br/>
        <w:t>рияланған, қазақ лирикасы-</w:t>
        <w:br/>
        <w:t>ның сыр-сипатына арналған</w:t>
        <w:br/>
        <w:t>сын, зерттеу мақалалары жи-</w:t>
        <w:br/>
        <w:t>нақталған. «Қазақ лирика-</w:t>
        <w:br/>
        <w:t>сындағы стиль және бейне-</w:t>
        <w:br/>
        <w:t>лілік» (1999) монография-</w:t>
        <w:br/>
        <w:t>сы лирикадағы етиль және</w:t>
        <w:br/>
        <w:t>бейнелілік мәселелерін бай-</w:t>
        <w:br/>
        <w:t>ланыстыра қарастыруға ар-</w:t>
        <w:br/>
        <w:t>налған. Қазіргі кемелденген</w:t>
        <w:br/>
        <w:t>21</w:t>
        <w:br/>
        <w:t>ЖҰМАҒҮЛОВ Сағымбай</w:t>
        <w:br/>
        <w:t>Ботпайұлы (15.7.1968 ж.т.,</w:t>
        <w:br/>
        <w:t>Қарағанды обл. Бұқар жы-</w:t>
        <w:br/>
        <w:t>рау ауд. Қарақұдық а.) -</w:t>
        <w:br/>
        <w:t>филол. ғыл. докт. (2009).</w:t>
        <w:br/>
        <w:t>Е.А.Букетов атынд. Қара-</w:t>
        <w:br/>
        <w:t>ғанды мемл. ун-тінің фи-</w:t>
        <w:br/>
        <w:t>лол. ф-тін бітірген (1994).</w:t>
        <w:br/>
        <w:t>Қарағанды облыстық «ӘЗа-</w:t>
        <w:br/>
        <w:t>мандас», «Шипагер» газет-</w:t>
        <w:br/>
        <w:t>терінде тілші, жауапты хат-</w:t>
        <w:br/>
        <w:t>шы қызметтерін (1992-94)</w:t>
        <w:br/>
        <w:t>атқарды. Е.А.Букетов атынд.</w:t>
        <w:br/>
        <w:t>Қарағанды мемл. ун-ті фи-</w:t>
        <w:br/>
        <w:t>лол. ф-тінің қазақ әдебиеті</w:t>
        <w:br/>
        <w:t>ҡафедрасында оқытутпы, аға</w:t>
        <w:br/>
        <w:t>оқытушы, доцент (1994-</w:t>
        <w:br/>
        <w:t>2007), қазақ әдебиеті ка-</w:t>
        <w:br/>
        <w:t>федрасының меңгерушісі</w:t>
        <w:br/>
        <w:t>(2007-08) қызметтерінде бол-</w:t>
        <w:br/>
        <w:t>ды. Қазір осы кафедраның</w:t>
        <w:br/>
        <w:t>проф-ы. 1999 ж. «Есмаған-</w:t>
        <w:br/>
        <w:t>бет Ысмайылов - сыншы»</w:t>
        <w:br/>
        <w:t>деген тақырыпта канд., «ХХ</w:t>
        <w:br/>
        <w:t>ғасырдың екінші жарты-</w:t>
        <w:br/>
        <w:t>сындағы қазақ әдебиеттану</w:t>
        <w:br/>
        <w:t>ғылымы (1956-1991)» бо-</w:t>
      </w:r>
    </w:p>
    <w:p>
      <w:r>
        <w:t>йынша докт. дисе. қорғады.</w:t>
        <w:br/>
        <w:t>Ғыл. зерттеулерінің басым</w:t>
        <w:br/>
        <w:t>бағыттарын ұлттық әдебиет-</w:t>
        <w:br/>
        <w:t>тану мәселелері, алаш қай-</w:t>
        <w:br/>
        <w:t>20</w:t>
        <w:br/>
        <w:t>раткерлерінің әдеби мұрасы</w:t>
        <w:br/>
        <w:t>құрайды. «Сын сардары»</w:t>
        <w:br/>
        <w:t>монографиясында. қазақ әде-</w:t>
        <w:br/>
        <w:t>биеттану ғылымының айту-</w:t>
        <w:br/>
        <w:t>лы өкілі Е,.С.Ысмайыловтың</w:t>
        <w:br/>
        <w:t>шығармашылық тұлғасын</w:t>
        <w:br/>
        <w:t>даралайтын сыншылдық қа-</w:t>
        <w:br/>
        <w:t>рымы қарастырылған. Осы</w:t>
        <w:br/>
        <w:t>еңбектің заңды жалғасы іс-</w:t>
        <w:br/>
        <w:t>петтес «Әдебиетші әлемі»</w:t>
        <w:br/>
        <w:t>оқу құралында Е.Ысмайы-</w:t>
        <w:br/>
        <w:t>ловтың әдебиеттану ғылы-</w:t>
        <w:br/>
        <w:t>мының әдебиет тарихы, әде-</w:t>
        <w:br/>
        <w:t>биет теориясы салаларын-</w:t>
        <w:br/>
        <w:t>дағы ғыл. зерттеулері тал-</w:t>
        <w:br/>
        <w:t>Дап-таразыланған. «Ғұмар</w:t>
        <w:br/>
        <w:t>Қараш шығармашылығы»</w:t>
        <w:br/>
        <w:t>оқу құралында ХХ ғасыр</w:t>
        <w:br/>
        <w:t>басындағы қазақтың Ұлт-</w:t>
        <w:br/>
        <w:t>тық әдебиетінің айтулы тұл-</w:t>
        <w:br/>
        <w:t>ғасы Ғұмар Қараштың саяси-</w:t>
        <w:br/>
        <w:t>әлеуметтік поэзиясы, көсем-</w:t>
        <w:br/>
        <w:t>а</w:t>
        <w:br/>
        <w:t>2</w:t>
        <w:br/>
        <w:t>ҚЕНААЕНДАЫЗДАНЯДАЕНААВВДАНЗДАНЗАҚЫЯДАЫЯЙ</w:t>
        <w:br/>
        <w:t>ЖҮСІП Қадыр Өтеген-</w:t>
        <w:br/>
        <w:t>ұлы (10.1.1987 ж.т., Аты-</w:t>
        <w:br/>
        <w:t>рау қ.) - ақын, филол. ғыл.</w:t>
        <w:br/>
        <w:t>докт. (1996), проф. (1998),</w:t>
        <w:br/>
        <w:t>Әлеум. Ғылымдар академия-</w:t>
        <w:br/>
        <w:t>сының корр. мүшесі (2001).</w:t>
        <w:br/>
        <w:t>Гурьев мемл. пед. ин-тын</w:t>
        <w:br/>
        <w:t>бітірген (1961). Осындағы</w:t>
        <w:br/>
        <w:t>Абай атынд. орта мектеп-</w:t>
        <w:br/>
        <w:t>те қазақ тілі мен әдебиеті</w:t>
        <w:br/>
        <w:t>пәнінің мұғалімі, Х%11 Ал-</w:t>
        <w:br/>
        <w:t>тынсарин атынд. орта мек-</w:t>
        <w:br/>
        <w:t>теп директорының орынба-</w:t>
        <w:br/>
        <w:t>сары, А%2 мектеп-интернат-</w:t>
        <w:br/>
        <w:t>та аға тәрбиеші, облыстық</w:t>
        <w:br/>
        <w:t>халық творчествосы үйінің</w:t>
        <w:br/>
        <w:t>директоры, Х%7 М.Әуезов</w:t>
        <w:br/>
        <w:t>атынд., “919 Қ.Сәтбаев атынд.</w:t>
        <w:br/>
        <w:t>мектептерде мектеп дирек-</w:t>
        <w:br/>
        <w:t>торы болып еңбек еткен.</w:t>
        <w:br/>
        <w:t>1982 жылдан Гурьев пед.</w:t>
        <w:br/>
        <w:t>ин-тында (қазіргі Х.Досмұха-</w:t>
        <w:br/>
        <w:t>медов атынд. Атырау мемл.</w:t>
        <w:br/>
        <w:t>ун-ті) ұстаздық етіп келеді.</w:t>
      </w:r>
    </w:p>
    <w:p>
      <w:r>
        <w:t>1988 ж. «Жұмекен Нәжіме-</w:t>
        <w:br/>
        <w:t>деновтің лирикасынан» қанд.,</w:t>
        <w:br/>
        <w:t>«Ж.Нәжімеденовтің ақын-</w:t>
        <w:br/>
        <w:t>дығы» атты тақырыпта докт.</w:t>
        <w:br/>
        <w:t>дисс. қорғаған. Өлеңдері об-</w:t>
        <w:br/>
        <w:t>лыстық, респ. баспасөз бет-</w:t>
        <w:br/>
        <w:t>терінде жарияланған. «Есте-</w:t>
        <w:br/>
        <w:t>лік» (1998) «Асау Атырау»</w:t>
        <w:br/>
        <w:t>(1997) атты жыр жинақтары</w:t>
        <w:br/>
        <w:t>шыққан. «Ер Салық» (акад.</w:t>
        <w:br/>
        <w:t>Салық Зимановтың майдан-</w:t>
        <w:br/>
        <w:t>дағы ерлігіне арналған), «Да-</w:t>
        <w:br/>
        <w:t>на елінде» (Абайдың 150</w:t>
        <w:br/>
        <w:t>жылдық тойына барған са-</w:t>
        <w:br/>
        <w:t>пардан толғаныс), «Асқар</w:t>
        <w:br/>
        <w:t>ақын» (Асқар Тоқмағанбе-</w:t>
        <w:br/>
        <w:t>товтің «Мұнай бер» атты</w:t>
        <w:br/>
        <w:t>атақты жырының дүниеге</w:t>
        <w:br/>
        <w:t>келуі жайында), «Айша би-</w:t>
        <w:br/>
        <w:t>бі (Қарахан мен Айша ма-</w:t>
        <w:br/>
        <w:t>хаббаты жайлы аңыз негі-</w:t>
        <w:br/>
        <w:t>зінде) атты дастандар жаз-</w:t>
        <w:br/>
        <w:t>ды. Ж. 100-ден астам ғыл.</w:t>
        <w:br/>
        <w:t>мақалалардың авторы. «Бі-</w:t>
        <w:br/>
        <w:t>лім беру ісінің озық қыз-</w:t>
        <w:br/>
        <w:t>меткері» белгісімен, «Еңбек</w:t>
        <w:br/>
        <w:t>ардагері», «Егемендіктің 10</w:t>
        <w:br/>
        <w:t>209</w:t>
        <w:br/>
        <w:t>дері арнайы зерттеледі. 70-</w:t>
        <w:br/>
        <w:t>ке жуық ғыл. мақалалардың</w:t>
        <w:br/>
        <w:t>авторы.</w:t>
        <w:br/>
        <w:t>Ш ы ғ. Абай мен Әуезов</w:t>
        <w:br/>
        <w:t>үндестігін оқыту технологиясы,</w:t>
        <w:br/>
        <w:t>2001; Шығыс әдебиеті. Тел-</w:t>
        <w:br/>
        <w:t>авт.: Қ.О.Бітібаева, Ж.С.Құүр-</w:t>
        <w:br/>
        <w:t>манова, 2004; Қазақ әдебиеті-</w:t>
        <w:br/>
        <w:t>нен курс және диплом жұмыс-</w:t>
        <w:br/>
        <w:t>тарын жаздыру, 2005; Абай</w:t>
        <w:br/>
        <w:t>мұрасы «Абай жолы» роман-</w:t>
        <w:br/>
        <w:t>эпопеясында, 2005; Абай мен</w:t>
        <w:br/>
        <w:t>Әуезов шығармашылығында-</w:t>
        <w:br/>
        <w:t>ғы үндестік, 2007; Қазақ тілі</w:t>
        <w:br/>
        <w:t>мен әдебиеті пәнінен оқушы-</w:t>
        <w:br/>
        <w:t>лардың ғыл.-шығармашылық</w:t>
        <w:br/>
        <w:t>жұмыстары, 2008; Абай мен</w:t>
        <w:br/>
        <w:t>Мұхтар Әуезов: рухани сабақ-</w:t>
        <w:br/>
        <w:t>тастық пен көркемдік тұтас-</w:t>
        <w:br/>
        <w:t>тық, 2010.</w:t>
        <w:br/>
        <w:t>сы Қазақ драма театры сах-</w:t>
        <w:br/>
        <w:t>насында қойылды. «Дүние</w:t>
        <w:br/>
        <w:t>ғапыл» (1999), «Дала балла-</w:t>
      </w:r>
    </w:p>
    <w:p>
      <w:r>
        <w:t>далары» (2 т., 2001), сондай-</w:t>
        <w:br/>
        <w:t>ақ «Қазақ классикасы се-</w:t>
        <w:br/>
        <w:t>риясы» бойынша 12 томдық</w:t>
        <w:br/>
        <w:t>шығармалар жинағы (1999)</w:t>
        <w:br/>
        <w:t>жарық көрді. Ол «Үркер»,</w:t>
        <w:br/>
        <w:t>«Елең-алаң», романдар шик-</w:t>
        <w:br/>
        <w:t>лі үшін Абай атынд. ҚР</w:t>
        <w:br/>
        <w:t>Мемл. сыйл. ие болды (1986).</w:t>
        <w:br/>
        <w:t>Қазақстан Республикасы Пре-</w:t>
        <w:br/>
        <w:t>зидентінің Бейбітшілік және</w:t>
        <w:br/>
        <w:t>рухани келісім сыйл. (1995)</w:t>
        <w:br/>
        <w:t>лауреаты, «Құрмет белгісі»</w:t>
        <w:br/>
        <w:t>(1981), «Отан» (1999) орден-</w:t>
        <w:br/>
        <w:t>дерімен, тәуелсіз «Тарлан»</w:t>
        <w:br/>
        <w:t>(2008) сыйл. марапатталған.</w:t>
        <w:br/>
        <w:t>Маңғыстау облысының құр-</w:t>
        <w:br/>
        <w:t>метті азаматы</w:t>
        <w:br/>
        <w:t>Ш ы ғ.: 12 томдық шығар-</w:t>
        <w:br/>
        <w:t>малар жинағы. А., 1999.</w:t>
        <w:br/>
        <w:t>ХЕНАҚЫЗАА</w:t>
        <w:br/>
        <w:t>расын зерттеуге арналған.</w:t>
        <w:br/>
        <w:t>К. «Құрмет» орденімен ма-</w:t>
        <w:br/>
        <w:t>рапаталған. Қазақстан Жа-</w:t>
        <w:br/>
        <w:t>зушылар, Журналистер ода-</w:t>
        <w:br/>
        <w:t>ғының мүшесі. «Қазақстан</w:t>
        <w:br/>
        <w:t>Республикасы Білім беру ісі-</w:t>
        <w:br/>
        <w:t>нің үздігі», «Қазақстан Рес-</w:t>
        <w:br/>
        <w:t>публикасы Білім беру ісінің</w:t>
        <w:br/>
        <w:t>құрметті қызметкері», «Қа-</w:t>
        <w:br/>
        <w:t>зақстан Республикасының</w:t>
        <w:br/>
        <w:t>ғылымын дамытуға сіңірген</w:t>
        <w:br/>
        <w:t>еңбегі үшін» төс белгілері-</w:t>
        <w:br/>
        <w:t>ФХЕЗАКЕНАХЕНДХЕЗ ХЕНДХЕНДХЕЗАХЕЯЙ</w:t>
        <w:br/>
        <w:t>нің иегері. «Жоғарғы оқу ор-</w:t>
        <w:br/>
        <w:t>нының үздік оқытушысы»</w:t>
        <w:br/>
        <w:t>(2012).</w:t>
        <w:br/>
        <w:t>Шы ғ.</w:t>
        <w:br/>
        <w:t>рикалық поэзиясының жанр-</w:t>
        <w:br/>
        <w:t>лық спецификасы, 1989; Қай-</w:t>
        <w:br/>
        <w:t>ран сөз, 1997; Беталыс, 2005;</w:t>
        <w:br/>
        <w:t>Ынсап, 2006; Дидар, 2007; Ыж-</w:t>
        <w:br/>
        <w:t>дағат, 2009; Ырыс, 2009, Ераға,</w:t>
        <w:br/>
        <w:t>2010; Сырдария, 2011, Сыр</w:t>
        <w:br/>
        <w:t>еліндегі діни ағартушылық ой-</w:t>
        <w:br/>
        <w:t>сана, 2012.</w:t>
        <w:br/>
        <w:t>Қазақ совет ли-</w:t>
        <w:br/>
        <w:t>ХЕЗАХЕЗАХЫЗАХЫЯДЯ</w:t>
        <w:br/>
        <w:t>ков, Оралхан Бөкей сынды</w:t>
      </w:r>
    </w:p>
    <w:p>
      <w:r>
        <w:t>қаламгерлердің шығарма-</w:t>
        <w:br/>
        <w:t>шылық өзегін тілдік-жанр-</w:t>
        <w:br/>
        <w:t>лық тұрғыда ашады. «Қа-</w:t>
        <w:br/>
        <w:t>зіргі қазақ лирикасының поэ-</w:t>
        <w:br/>
        <w:t>тикасы» стиль мәселесін кон-</w:t>
        <w:br/>
        <w:t>цептуалды зерттеу аясын ке-</w:t>
        <w:br/>
        <w:t>ңейтіп, ұлттық поэтика мә-</w:t>
        <w:br/>
        <w:t>селесіне тереңдей бойлайды.</w:t>
        <w:br/>
        <w:t>«Қара өлең және лирикада»</w:t>
        <w:br/>
        <w:t>бүгінгі лириканың генезисі</w:t>
        <w:br/>
        <w:t>жанр-поэтика-тілдік ілімдер</w:t>
        <w:br/>
        <w:t>арқылы тексеріледі. «Қазір-</w:t>
        <w:br/>
        <w:t>гі қазақ әдебиетінің көркем-</w:t>
        <w:br/>
        <w:t>дік даму арналары» моно-</w:t>
        <w:br/>
        <w:t>графиясы қазақ әдебиетін</w:t>
        <w:br/>
        <w:t>түрлі салаларда көркем да-</w:t>
        <w:br/>
        <w:t>муының жанрлық ерекше-</w:t>
        <w:br/>
        <w:t>ліктері динамикасын ұлт-</w:t>
        <w:br/>
        <w:t>тық кене және әлемдік</w:t>
        <w:br/>
        <w:t>әдебиеттану аясында жүйе-</w:t>
        <w:br/>
        <w:t>лейді. К. - белгілі сыншы.</w:t>
        <w:br/>
        <w:t>Оның сын мақалалары өзек-</w:t>
        <w:br/>
        <w:t>тілігімен, шындықты, кем-</w:t>
        <w:br/>
        <w:t>шіліктерді тура айтқан өт-</w:t>
        <w:br/>
        <w:t>кірлігімен ерекшеленеді. Сын-</w:t>
        <w:br/>
        <w:t>зерттеу мақалаларында қазақ</w:t>
        <w:br/>
        <w:t>әдебиетінің, оның ғылымы-</w:t>
        <w:br/>
        <w:t>ның алдында тұрған келелі</w:t>
        <w:br/>
        <w:t>мәселелері көтерілді. 7 мо-</w:t>
        <w:br/>
        <w:t>нографиясы мен 800-дің үс-</w:t>
        <w:br/>
        <w:t>тінде ғыл.-зерттеу, сын ма-</w:t>
        <w:br/>
        <w:t>қалалары, көркем проза, эс-</w:t>
        <w:br/>
        <w:t>се жанрларындағы еңбекте-</w:t>
        <w:br/>
        <w:t>рі жарияланған. Көркем про-</w:t>
        <w:br/>
        <w:t>зада, эссе жанрында бірсы-</w:t>
        <w:br/>
        <w:t>пыра туындылары жарық</w:t>
        <w:br/>
        <w:t>көрді.</w:t>
        <w:br/>
        <w:t>сындағы көркемдік дәстүр</w:t>
        <w:br/>
        <w:t>жалғастығынан» докт. дисс.</w:t>
        <w:br/>
        <w:t>қорғады. Қ. «Үміт үзгім</w:t>
        <w:br/>
        <w:t>келмейді» (1981), «Жарлы</w:t>
        <w:br/>
        <w:t>емеспін, зарлымын» (2001),</w:t>
        <w:br/>
        <w:t>«Ұлыма хат» (2005), «Қа-</w:t>
        <w:br/>
        <w:t>риялар» (2007) атты хикаят,</w:t>
        <w:br/>
        <w:t>эссе кітаптары жарық көр-</w:t>
        <w:br/>
        <w:t>ген. Ол Леонид Гурунцтың</w:t>
        <w:br/>
        <w:t>«Шіркін, біздің Шушикент»</w:t>
        <w:br/>
        <w:t>хикаятын армян тілінен,</w:t>
        <w:br/>
        <w:t>Василь Козаченконың «Най-</w:t>
        <w:br/>
        <w:t>зағай», «Ажалханада салын-</w:t>
        <w:br/>
        <w:t>ған суреттер» кітабын ук-</w:t>
        <w:br/>
        <w:t>раин тілінен, Саид Ахмад-</w:t>
        <w:br/>
        <w:t>тың «Көкжиек», П.Қады-</w:t>
        <w:br/>
        <w:t>ровтың «Жұлдызды түндер»</w:t>
        <w:br/>
        <w:t>романдарын өзбек тілінен</w:t>
      </w:r>
    </w:p>
    <w:p>
      <w:r>
        <w:t>қазақшаға тәржімелеген. К-</w:t>
        <w:br/>
        <w:t>тің негізгі шығармашылық</w:t>
        <w:br/>
        <w:t>ізденістері қазақ әдебиетінің</w:t>
        <w:br/>
        <w:t>өткен кездегі тарихын зерт-</w:t>
        <w:br/>
        <w:t>теп, «Шәді ақын» (1974),</w:t>
        <w:br/>
        <w:t>«Қазақ әдебиетінің ежелгі</w:t>
        <w:br/>
        <w:t>дәуірі» (1986), «Ежелгі дә-</w:t>
        <w:br/>
        <w:t>уір әдебиеті» (1991, 2005),</w:t>
        <w:br/>
        <w:t>«Ежелгі түркі поэзиясы жә-</w:t>
        <w:br/>
        <w:t>не қазақ әдебиетіндегі дәс-</w:t>
        <w:br/>
        <w:t>түр жалғастығы» (1998),</w:t>
        <w:br/>
        <w:t>«Қазақ әдебиеті бастаула-</w:t>
        <w:br/>
        <w:t>ры» (1998), «Древний пе-</w:t>
        <w:br/>
        <w:t>риод историй казахской ли-</w:t>
        <w:br/>
        <w:t>тературы» (1998), «Көркем-</w:t>
        <w:br/>
        <w:t>Дік дәстүр жалғастығы»</w:t>
        <w:br/>
        <w:t>(2000), «Ежелгі әдеби жә-</w:t>
        <w:br/>
        <w:t>Дігерліктер» (2004, 2005),</w:t>
        <w:br/>
        <w:t>т.б. зерттеу еңбектерін жаз-</w:t>
        <w:br/>
        <w:t>ды. Бұларда түркі халық-</w:t>
        <w:br/>
        <w:t>тарының ежелгі ортақ әде-</w:t>
        <w:br/>
        <w:t>биеті, қазақ әдебиетінің та-</w:t>
        <w:br/>
        <w:t>рихы, типологиялық, дәс-</w:t>
        <w:br/>
        <w:t>түр жалғастығы тұрғыда қа-</w:t>
        <w:br/>
        <w:t>растырылып, тың тұжырым-</w:t>
        <w:br/>
        <w:t>дар жасалынған. Күлтегін</w:t>
        <w:br/>
        <w:t>атынд. сыйлықтың иегері</w:t>
        <w:br/>
        <w:t>(2005), Украинаның «Құр-</w:t>
        <w:br/>
        <w:t>мет белгісі» медалімен ма-</w:t>
        <w:br/>
        <w:t>рапатталған (2005).</w:t>
        <w:br/>
        <w:t>ХЕЗАДЕНАХИЗАХЕНАЕНАХЫЯ ААБНАҚЫЗАХЫЯ</w:t>
        <w:br/>
        <w:t>көмектесіп, оларға алғы сөз</w:t>
        <w:br/>
        <w:t>жазды. М.Әуезовтің 5 том-</w:t>
        <w:br/>
        <w:t>дық тандамалыларын (1978-</w:t>
        <w:br/>
        <w:t>ҠА), «Шатқалаң» «Өскен өр-</w:t>
        <w:br/>
        <w:t>кен», т.б. туындыларын</w:t>
        <w:br/>
        <w:t>орыс тілінде бастырып шы-</w:t>
        <w:br/>
        <w:t>ғаруға атсалысты. «Қазақ</w:t>
        <w:br/>
        <w:t>даласының жырлары» ан-</w:t>
        <w:br/>
        <w:t>тологиясын (М., 1951) құ-</w:t>
        <w:br/>
        <w:t>растырып, кіріспе жазды,</w:t>
        <w:br/>
        <w:t>редакторлық етті. Жамбыл</w:t>
        <w:br/>
        <w:t>Жабаевтың таңдамалылары-</w:t>
        <w:br/>
        <w:t>на(М., 1954) алғы сөз жазды,</w:t>
        <w:br/>
        <w:t>А.Жұбановтың «Ғасырлар</w:t>
        <w:br/>
        <w:t>пернесі» монографиясының</w:t>
        <w:br/>
        <w:t>(1958) редакторы болды.</w:t>
        <w:br/>
        <w:t>Оның қаламынан көптеген</w:t>
        <w:br/>
        <w:t>монографиялар, зерттеу ең-</w:t>
        <w:br/>
        <w:t>бектер туды. Еңбек Қызыл</w:t>
        <w:br/>
        <w:t>Ту, «Құрмет Белгісі» орден-</w:t>
        <w:br/>
        <w:t>дерімен марапатталған.</w:t>
        <w:br/>
        <w:t>Шы ғ.: Мухтар Ауэзов. Кри-</w:t>
        <w:br/>
        <w:t>тико-биографический очерк,</w:t>
        <w:br/>
        <w:t>М., 1951; Литературно-крити-</w:t>
        <w:br/>
        <w:t>ческие статьи, М., 1956; Очер-</w:t>
      </w:r>
    </w:p>
    <w:p>
      <w:r>
        <w:t>ки советской казахской лите-</w:t>
        <w:br/>
        <w:t>ратуры, М., 1960; Из живого</w:t>
        <w:br/>
        <w:t>неточника, Очерки советской</w:t>
        <w:br/>
        <w:t>казахской литературы, М.,</w:t>
        <w:br/>
        <w:t>1966; Главное - человек, М.,</w:t>
        <w:br/>
        <w:t>1972; Творческий подвиг Мух-</w:t>
        <w:br/>
        <w:t>тара Ауэзова, М., 1973.</w:t>
        <w:br/>
        <w:t>ХЕЗКЕНДХЕНДЕЗААЕНАКЕЗАХЕНАДЕЯААННАДЕЯД</w:t>
        <w:br/>
        <w:t>КЕНЖЕБАЕВ Бейсенбай</w:t>
        <w:br/>
        <w:t>(2.10.1904, Оңт. Қазақстан</w:t>
        <w:br/>
        <w:t>обл. Беген ауд. Бөген а. -</w:t>
        <w:br/>
        <w:t>17.7.1987, Алматы қ.)- фи-</w:t>
        <w:br/>
        <w:t>лол. ғыл. докт. (1959), проф.</w:t>
        <w:br/>
        <w:t>(1961). Мәскеудегі Шығыс</w:t>
        <w:br/>
        <w:t>еңбекшілері коммунистік</w:t>
        <w:br/>
        <w:t>ун-тін (1925), М.Горький</w:t>
        <w:br/>
        <w:t>атынд. Әдебиет ин-тының 2</w:t>
        <w:br/>
        <w:t>курсын, С.М.Киров атынд.</w:t>
        <w:br/>
        <w:t>Қазақ мемл. ун-тінің жур-</w:t>
        <w:br/>
        <w:t>налистика ф-тін сырттай</w:t>
        <w:br/>
        <w:t>(1942) бітірген. 1938 ж.</w:t>
        <w:br/>
        <w:t>ЕПСС Орталық Комитеті жа-</w:t>
        <w:br/>
        <w:t>нындағы марксизм-ленинизм</w:t>
        <w:br/>
        <w:t>классиктері еңбектерін ауда-</w:t>
        <w:br/>
        <w:t>ру курсын тәмамдаған. «Жас</w:t>
        <w:br/>
        <w:t>қайрат», «Лениншіл жас»</w:t>
        <w:br/>
        <w:t>(1923-28), «Кеңес туы» (1929-</w:t>
        <w:br/>
        <w:t>80), «Оңтүстік Қазақстан»</w:t>
        <w:br/>
        <w:t>(1932-33), «Социалистік Қа-</w:t>
        <w:br/>
        <w:t>зақстан» (1928-29, 1931-42,</w:t>
        <w:br/>
        <w:t>1933-85), КСРО Жоғарғы</w:t>
        <w:br/>
        <w:t>Кеңесі ведомстарында (Мәс-</w:t>
        <w:br/>
        <w:t>кеу, 1938-41), Қазақ респ.</w:t>
        <w:br/>
        <w:t>баспалар бірлестігінде, га-</w:t>
        <w:br/>
        <w:t>зет-журналдар редакцияла-</w:t>
        <w:br/>
        <w:t>рында бөлім меңгеруттісі,</w:t>
        <w:br/>
        <w:t>редактордың орынбасары,</w:t>
        <w:br/>
        <w:t>бас редактор (1941-44) қыз-</w:t>
        <w:br/>
        <w:t>меттерін атқарған. 1944-53</w:t>
        <w:br/>
        <w:t>және 1961-71 ж. әл-Фара-</w:t>
        <w:br/>
        <w:t>би атынд. Қазақ ұлттық</w:t>
        <w:br/>
        <w:t>ун-тінде қазақ әдебиеті ка-</w:t>
        <w:br/>
        <w:t>федрасының меңгерушісі,</w:t>
        <w:br/>
        <w:t>1975 жылдан өмірінің соңы-</w:t>
        <w:br/>
        <w:t>на дейін осы кафедраның</w:t>
        <w:br/>
        <w:t>проф. болды. «С.Торайғыров</w:t>
        <w:br/>
        <w:t>творчествосы» тақырыбын-</w:t>
        <w:br/>
        <w:t>да канд. (1946), «ХХ ғасыр</w:t>
        <w:br/>
        <w:t>басындағы қазақтың ағарту-</w:t>
        <w:br/>
        <w:t>шты демократтары» бойын-</w:t>
        <w:br/>
        <w:t>ша докт. дисс. қорғаған. Қ. -</w:t>
        <w:br/>
        <w:t>қазақ әдебиетінің мәселеле-</w:t>
        <w:br/>
        <w:t>ріне, қазақ баспасөзінің та-</w:t>
        <w:br/>
        <w:t>рихына арналған іргелі ең-</w:t>
        <w:br/>
        <w:t>бектердің, Абай, С.Торайғы-</w:t>
        <w:br/>
        <w:t>ров, Жамбыл Жабаев, М.Се-</w:t>
      </w:r>
    </w:p>
    <w:p>
      <w:r>
        <w:t>242</w:t>
        <w:br/>
        <w:t>а ағ, Ж</w:t>
        <w:br/>
        <w:t>ғ? ҒО</w:t>
        <w:br/>
        <w:t>т ...</w:t>
        <w:br/>
        <w:t>ы. Хы “&gt;. 4,</w:t>
        <w:br/>
        <w:t>; 25 Қ</w:t>
        <w:br/>
        <w:t>зе Сұқ ЭС</w:t>
        <w:br/>
        <w:t>зі) .-.</w:t>
        <w:br/>
        <w:t>; ТС)</w:t>
        <w:br/>
        <w:t>УА ау уызы, Фа уа зау ОР &gt;&lt;</w:t>
        <w:br/>
        <w:t>22222 -&gt;? УХОД 5 &lt;ҰУ АСЫ</w:t>
        <w:br/>
        <w:t>Ж</w:t>
        <w:br/>
        <w:t>&lt;- 2-і</w:t>
        <w:br/>
        <w:t>СұроХеА</w:t>
        <w:br/>
        <w:t>2</w:t>
        <w:br/>
        <w:t>лы СА</w:t>
        <w:br/>
        <w:t>“с&gt;</w:t>
        <w:br/>
        <w:t>СОФИ сі</w:t>
        <w:br/>
        <w:t>ус) Ү.</w:t>
        <w:br/>
        <w:t>(22</w:t>
        <w:br/>
        <w:t>1), 55 42</w:t>
        <w:br/>
        <w:t>%.</w:t>
        <w:br/>
        <w:t>| "Ү)</w:t>
        <w:br/>
        <w:t>2”.</w:t>
        <w:br/>
        <w:t>ойын, батыстың мәдение-</w:t>
        <w:br/>
        <w:t>ттанушылық дәстүрлері, пси-</w:t>
        <w:br/>
        <w:t>хологиядағы ойын теория-</w:t>
        <w:br/>
        <w:t>лары қаралады. Ойынды</w:t>
        <w:br/>
        <w:t>әдебиеттанушылық зерттеу-</w:t>
        <w:br/>
        <w:t>ден бұрын ойын мен аңыз</w:t>
        <w:br/>
        <w:t>өзара байланысы салысты-</w:t>
        <w:br/>
        <w:t>рылған. Монографияда «әде-</w:t>
        <w:br/>
        <w:t>би ойын» ұғымының анық-</w:t>
        <w:br/>
        <w:t>тамасы берілген; ойын қа-</w:t>
        <w:br/>
        <w:t>ғидалары, әдістері, сынып-</w:t>
        <w:br/>
        <w:t>тамалары жіктелген, негізгі</w:t>
        <w:br/>
        <w:t>сюжеттер, кейіпкерлер, ойын</w:t>
        <w:br/>
        <w:t>жанрлары белгіленген. Ба-</w:t>
        <w:br/>
        <w:t>роккодан бастап постмодер-</w:t>
        <w:br/>
        <w:t>низмге дейін уақыт ойы-</w:t>
        <w:br/>
        <w:t>ны мен ойынның стильдік</w:t>
        <w:br/>
        <w:t>ерекшеліктеріне назар ауда-</w:t>
      </w:r>
    </w:p>
    <w:p>
      <w:r>
        <w:t>рылған. Еңбекте У.Шекспир-</w:t>
        <w:br/>
        <w:t>Дің «Гамлет», А.Пушкиннің</w:t>
        <w:br/>
        <w:t>«Мәтке ханым», Ф.Достоев-</w:t>
        <w:br/>
        <w:t>скийдің романдары мен И.Бу-</w:t>
        <w:br/>
        <w:t>ниннің прозасы сынды әлем-</w:t>
        <w:br/>
        <w:t>Дік әдебиеттің үздік үлгіле-</w:t>
        <w:br/>
        <w:t>рімен қатар модернистердің,</w:t>
        <w:br/>
        <w:t>постмодернистердің, 20-ға-</w:t>
        <w:br/>
        <w:t>сыр жазушыларының (О.Па-</w:t>
        <w:br/>
        <w:t>мук, Т.Толстая, В.Маканин,</w:t>
        <w:br/>
        <w:t>Л.Петрушевская) және т.б.</w:t>
        <w:br/>
        <w:t>белгілі авторлардың туын-</w:t>
        <w:br/>
        <w:t>дылары талданады. Қазақ</w:t>
        <w:br/>
        <w:t>ауыз әдебиетіндегі бақсы</w:t>
        <w:br/>
        <w:t>ойынынан бастап, қазақ</w:t>
        <w:br/>
        <w:t>классикасы мен соңғы кез-</w:t>
        <w:br/>
        <w:t>дегі қазақ прозасындағы әде-</w:t>
        <w:br/>
        <w:t>би ойын әдістері мен нысан-</w:t>
        <w:br/>
        <w:t>дарына ерекше назар ауда-</w:t>
        <w:br/>
        <w:t>рылған. «Жанр и функции</w:t>
        <w:br/>
        <w:t>притчи в русской, казахской</w:t>
        <w:br/>
        <w:t>и среднеазиатекой прозе</w:t>
        <w:br/>
        <w:t>1970-80-х годов» мысал әң-</w:t>
        <w:br/>
        <w:t>гімені зерттеуге арналған.</w:t>
        <w:br/>
        <w:t>Еңбекте мысалдың дамуы,</w:t>
        <w:br/>
        <w:t>жанрлық табиғаты, көркем-</w:t>
        <w:br/>
        <w:t>дігі, өзге жанрлармен ұқ-</w:t>
        <w:br/>
        <w:t>састықтары мен айырма-</w:t>
        <w:br/>
        <w:t>шылықтары айқындалған.</w:t>
        <w:br/>
        <w:t>Мысал әңгіменің орыс, шы-</w:t>
        <w:br/>
        <w:t>ғыс және қазақ әдебиетін-</w:t>
        <w:br/>
        <w:t>дегі тарихы, орыс деревня-</w:t>
        <w:br/>
        <w:t>сын суреттеген орыс жазу-</w:t>
        <w:br/>
        <w:t>шыларының (В.Распутин,</w:t>
        <w:br/>
        <w:t>В.Астафьев, В.Шукшин жә-</w:t>
        <w:br/>
        <w:t>не басқалары), қазақ про-</w:t>
        <w:br/>
        <w:t>зайктерінің (Ә.Кекілбаев,</w:t>
        <w:br/>
        <w:t>О.Бөкеев, ортаазиялық ав-</w:t>
        <w:br/>
        <w:t>торлардың (Т.Зұлфикаров,</w:t>
        <w:br/>
        <w:t>Т.Пулатов және өзгелері)</w:t>
        <w:br/>
        <w:t>шығармалары зерттеудің не-</w:t>
        <w:br/>
        <w:t>гізгі нысанына айналған.</w:t>
        <w:br/>
        <w:t>2 монография, 2 оқу құра-</w:t>
        <w:br/>
        <w:t>лы, әдебиеттану мен журна-</w:t>
        <w:br/>
        <w:t>листика бойынша 200-ден</w:t>
        <w:br/>
        <w:t>астам мақалалары жарық</w:t>
        <w:br/>
        <w:t>көрген.</w:t>
        <w:br/>
        <w:t>Ш ы ғ.: Типология лите-</w:t>
        <w:br/>
        <w:t>ратурной игры от барокко до</w:t>
        <w:br/>
        <w:t>постмодернизма, 2005; Поэти-</w:t>
        <w:br/>
        <w:t>ка литературной игры, 2008;</w:t>
        <w:br/>
        <w:t>Жанри функции притчи, 2010.</w:t>
        <w:br/>
        <w:t>224</w:t>
        <w:br/>
        <w:t>ҚӘНДАННДАЫЯДАНЙДАЕНААЫНДАНЗДАННААЫЯДАНЯЙ</w:t>
        <w:br/>
        <w:t>ИШАНОВА Әсима Қа-</w:t>
        <w:br/>
        <w:t>лымқызы (18.1.1955 ж.т.,</w:t>
      </w:r>
    </w:p>
    <w:p>
      <w:r>
        <w:t>Ақмола обл. Жақсы ауд.</w:t>
        <w:br/>
        <w:t>Калинин а.) - филол. ғыл.</w:t>
        <w:br/>
        <w:t>докт. (2006). Қарағанды</w:t>
        <w:br/>
        <w:t>мемл. ун-тін (1977), М.В.Ло-</w:t>
        <w:br/>
        <w:t>моносов атынд. Мәскеу мемл.</w:t>
        <w:br/>
        <w:t>ун-тінің аспирантурасын</w:t>
        <w:br/>
        <w:t>(1981-84) бітірген. Ы.Ал-</w:t>
        <w:br/>
        <w:t>тынсарин атынд. Арқалық</w:t>
        <w:br/>
        <w:t>пед. ин-тының орыс және ше-</w:t>
        <w:br/>
        <w:t>тел әдебиеті кафедрасының</w:t>
        <w:br/>
        <w:t>аға оқытушысы (1977-78),</w:t>
        <w:br/>
        <w:t>Н.Крупская атынд. Мәскеу</w:t>
        <w:br/>
        <w:t>облыстық пед. ин-тында (1978),</w:t>
        <w:br/>
        <w:t>М.В.Ломоносов атынд. Мәс-</w:t>
        <w:br/>
        <w:t>кеу мемл. ун-ті кеңес әде-</w:t>
        <w:br/>
        <w:t>биеті кафедрасында (1979-</w:t>
        <w:br/>
        <w:t>81) зерттеуші стажер, Ы.Ал-</w:t>
        <w:br/>
        <w:t>тынсарин атынд. Арқалық</w:t>
        <w:br/>
        <w:t>пед. ин-тының орыс және</w:t>
        <w:br/>
        <w:t>шетел әдебиеті кафедрасы-</w:t>
        <w:br/>
        <w:t>ның доценті (1985-90), мең-</w:t>
        <w:br/>
        <w:t>герушісі (1990-94), Ақмола</w:t>
        <w:br/>
        <w:t>ун-тінің орыс және шетел</w:t>
        <w:br/>
        <w:t>әдебиеті кафедрасының до-</w:t>
        <w:br/>
        <w:t>центі (1995-98), Н.Гумилев</w:t>
        <w:br/>
        <w:t>атынд. Еуразия ұлттық ун-ті</w:t>
        <w:br/>
        <w:t>журналистика кафедрасы-</w:t>
        <w:br/>
        <w:t>ның доценті (1998-2010).</w:t>
        <w:br/>
        <w:t>92010 жылдан журналистика</w:t>
        <w:br/>
        <w:t>22</w:t>
        <w:br/>
        <w:t>және саясаттану ф-тінің бас-</w:t>
        <w:br/>
        <w:t>пасөз және баспа ісі кафед-</w:t>
        <w:br/>
        <w:t>расының проф-ы. М.В.Ломо-</w:t>
        <w:br/>
        <w:t>носов атынд. Мәскеу мемл.</w:t>
        <w:br/>
        <w:t>ун-тінде «Функции притчи</w:t>
        <w:br/>
        <w:t>в советской прозе 1970-80-х</w:t>
        <w:br/>
        <w:t>годов» атты канд. (1984),</w:t>
        <w:br/>
        <w:t>Л.Н.Гумилев атынд. Еура-</w:t>
        <w:br/>
        <w:t>зия ұлттық ун-тінде «Типо-</w:t>
        <w:br/>
        <w:t>логия литературной игры.</w:t>
        <w:br/>
        <w:t>Концептуально-еравнитель-</w:t>
        <w:br/>
        <w:t>ный аспект» тақырыбында</w:t>
        <w:br/>
        <w:t>докт. дисс. қорғады. «Әдеби</w:t>
        <w:br/>
        <w:t>ойын поэтикасы» («Поэти-</w:t>
        <w:br/>
        <w:t>ка литературной игры») ат-</w:t>
        <w:br/>
        <w:t>ты ғыл. монография ком-</w:t>
        <w:br/>
        <w:t>паративистиканың даму</w:t>
        <w:br/>
        <w:t>тенденциялары аспектіндегі</w:t>
        <w:br/>
        <w:t>лудизм негіздерін теор.-</w:t>
        <w:br/>
        <w:t>тұжырымдамалық зерттеу-</w:t>
        <w:br/>
        <w:t>лерге арналған. Еңбекте шы-</w:t>
        <w:br/>
        <w:t>ғыс әдебиеті дәстүрлеріндегі</w:t>
        <w:br/>
        <w:t>Т</w:t>
        <w:br/>
        <w:t>2</w:t>
        <w:br/>
        <w:t>ХЕЗДХЕНДАЕНАХЕНАХЕНХХИНДАЕНДДЕНААЫЗДАННА</w:t>
      </w:r>
    </w:p>
    <w:p>
      <w:r>
        <w:t>КАРТАЕВА Айжан Ма-</w:t>
        <w:br/>
        <w:t>ратбекқызы (25.2.1975 ж.т.,</w:t>
        <w:br/>
        <w:t>Шығыс Қазақстан обл. Зай-</w:t>
        <w:br/>
        <w:t>сан ауд. Шілікті а.) - фи-</w:t>
        <w:br/>
        <w:t>лол. ғыл. докт. (2010). Шы-</w:t>
        <w:br/>
        <w:t>ғыс Қазақстан мемл. ун-ті</w:t>
        <w:br/>
        <w:t>филол. ф-тін (1992-96), осы</w:t>
        <w:br/>
        <w:t>ун-ттің магистратурасын</w:t>
        <w:br/>
        <w:t>(1996-98) бітірген. 1998</w:t>
        <w:br/>
        <w:t>жылдан Шығыс Қазақстан</w:t>
        <w:br/>
        <w:t>мемл. ун-тінің қазақ тілі</w:t>
        <w:br/>
        <w:t>және әдебиеті кафедрасын-</w:t>
        <w:br/>
        <w:t>да оқытушы. «Абай мұра-</w:t>
        <w:br/>
        <w:t>сы М.Әуезов шығарматшы-</w:t>
        <w:br/>
        <w:t>лығында» («Абай жолы» ро-</w:t>
        <w:br/>
        <w:t>ман-эпопеясы негізінде) ат-</w:t>
        <w:br/>
        <w:t>ты тақырыпта ҡанд. (2002),</w:t>
        <w:br/>
        <w:t>«Абай мен М.Әуезов әле-</w:t>
        <w:br/>
        <w:t>міндегі рухани сабақтастық»</w:t>
        <w:br/>
        <w:t>бойынша докт. дисс. (2010)</w:t>
        <w:br/>
        <w:t>қорғады. «Абай мен Әуезов</w:t>
        <w:br/>
        <w:t>үндестігін оқыту технология-</w:t>
        <w:br/>
        <w:t>сында» абайтану мен мұх-</w:t>
        <w:br/>
        <w:t>тартану саласының ғыл.</w:t>
        <w:br/>
        <w:t>зерттеу сапасы артып, ол</w:t>
        <w:br/>
        <w:t>салада көптеген құнды ең-</w:t>
        <w:br/>
        <w:t>бектердің жариялануына бай-</w:t>
        <w:br/>
        <w:t>ланысты Абай мен Мұхтар</w:t>
        <w:br/>
        <w:t>2</w:t>
        <w:br/>
        <w:t>Әуезов шығармалары ара-</w:t>
        <w:br/>
        <w:t>сындағы дәстүр мен жаңа-</w:t>
        <w:br/>
        <w:t>шылдықты, шығармашылық</w:t>
        <w:br/>
        <w:t>байланысты мектепте оқу-</w:t>
        <w:br/>
        <w:t>шыларға оқыту, үйрету мә-</w:t>
        <w:br/>
        <w:t>селесін көтереді. Зерттеу</w:t>
        <w:br/>
        <w:t>еңбектерінде негізенен қазақ</w:t>
        <w:br/>
        <w:t>әдебиетінің алыптары Абай</w:t>
        <w:br/>
        <w:t>мен М.Әуезовтің шығарма-</w:t>
        <w:br/>
        <w:t>шылық әлеміндегі көркем-</w:t>
        <w:br/>
        <w:t>дік тұтастық, рухани та-</w:t>
        <w:br/>
        <w:t>мырластық. дәстүр сабақ-</w:t>
        <w:br/>
        <w:t>тастығының сан сала арна-</w:t>
        <w:br/>
        <w:t>лары кеңінен сөз етіледі.</w:t>
        <w:br/>
        <w:t>Екі дананың ойшылдық, қо-</w:t>
        <w:br/>
        <w:t>ғамдық, гуманистік, сурет-</w:t>
        <w:br/>
        <w:t>керлік ортақ қырлары ашы-</w:t>
        <w:br/>
        <w:t>лып, дүниетанымының өзек-</w:t>
        <w:br/>
        <w:t>тері, эстетикалық танымда-</w:t>
        <w:br/>
        <w:t>ры, ой тереңдігі, рухани тұ-</w:t>
        <w:br/>
        <w:t>тастық Пен тілдік үйлесім-</w:t>
        <w:br/>
        <w:t>7</w:t>
        <w:br/>
        <w:t>ЕЗХХЕНАХЕНДЕН</w:t>
        <w:br/>
        <w:t>1996-2002 ж. ҚР-ның мемл.</w:t>
        <w:br/>
        <w:t>хатттысы болды. 2002 жыл-</w:t>
        <w:br/>
        <w:t>дың ақпанынан Қазақстан</w:t>
        <w:br/>
        <w:t>Республикасы Парламенті</w:t>
        <w:br/>
        <w:t>Сенатының депутаты. К-тың</w:t>
      </w:r>
    </w:p>
    <w:p>
      <w:r>
        <w:t>алғашқы өлеңдер жинағы</w:t>
        <w:br/>
        <w:t>(«Алтын шуақ») 1962 ж. жа-</w:t>
        <w:br/>
        <w:t>рық көрген. Содан бері про-</w:t>
        <w:br/>
        <w:t>за, әдеби сын саласында</w:t>
        <w:br/>
        <w:t>елеулі еңбек етіп келеді. «Бір</w:t>
        <w:br/>
        <w:t>шөкім бұлт» (1966), Ә.Ке-</w:t>
        <w:br/>
        <w:t>кілбаев «Дала балладалары»</w:t>
        <w:br/>
        <w:t>(1968), «Тырау-тырау тыр-</w:t>
        <w:br/>
        <w:t>налар» (1978), «Бір уыс</w:t>
        <w:br/>
        <w:t>топырақ» (1974), «Құс қа-</w:t>
        <w:br/>
        <w:t>наты» (19%5), «Баллада сте-</w:t>
        <w:br/>
        <w:t>пей» (1975), «Баллада за-</w:t>
        <w:br/>
        <w:t>бытых лет» (1979), «Үркер»</w:t>
        <w:br/>
        <w:t>(1981), «Елен-алаң» (1984),</w:t>
        <w:br/>
        <w:t>«Мартовский снег» (1985),</w:t>
        <w:br/>
        <w:t>«Плеяды - созвездие надеж-</w:t>
        <w:br/>
        <w:t>ды» (1987), «Заманмен сұх-</w:t>
        <w:br/>
        <w:t>бат» (1994), «Азаматтықтың</w:t>
        <w:br/>
        <w:t>ак таңы» (1998), т.б. әңгі-</w:t>
        <w:br/>
        <w:t>мелер мен повестер жинақ-</w:t>
        <w:br/>
        <w:t>тарын, эсселер мен роман-</w:t>
        <w:br/>
        <w:t>дарын жариялаған. К. шы-</w:t>
        <w:br/>
        <w:t>ғармалары адам өмірінің</w:t>
        <w:br/>
        <w:t>мәнін, замандар сырын те-</w:t>
        <w:br/>
        <w:t>рең, шебер бейнелеуімен</w:t>
        <w:br/>
        <w:t>ерекшеленеді. Ол - «Ұйқы-</w:t>
        <w:br/>
        <w:t>дағы арудың оянуы» (1979)</w:t>
        <w:br/>
        <w:t>дейтін әдеби-тарихи, «Өмір-</w:t>
        <w:br/>
        <w:t>мен бетпе-бет» (1972), «За-</w:t>
        <w:br/>
        <w:t>манмен сұхбат» (1996) ата-</w:t>
        <w:br/>
        <w:t>латын әдеби-сын, әдебиет</w:t>
        <w:br/>
        <w:t>пен өнер, өмір мен заман</w:t>
        <w:br/>
        <w:t>туралы эсселер мен әдеби-</w:t>
        <w:br/>
        <w:t>филос., публицистик. ең-</w:t>
        <w:br/>
        <w:t>бектердің авторы. К. орыс</w:t>
        <w:br/>
        <w:t>жазушылары Л.Н.Толстой-</w:t>
        <w:br/>
        <w:t>дың, А.Чеховтың, И.Бунин-</w:t>
        <w:br/>
        <w:t>нің, итал. драматургі К.Го-</w:t>
        <w:br/>
        <w:t>цидың, франц. жазушысы</w:t>
        <w:br/>
        <w:t>Г.Мопассанның норвег дра-</w:t>
        <w:br/>
        <w:t>маәтургі Г.Ибсеннің бірқа-</w:t>
        <w:br/>
        <w:t>тар шығармаларын қазақ</w:t>
        <w:br/>
        <w:t>тіліне аударған. Шығарма-</w:t>
        <w:br/>
        <w:t>лары әлем халықтарының</w:t>
        <w:br/>
        <w:t>көптеген тілдеріне аударыл-</w:t>
        <w:br/>
        <w:t>ған. Немістің «Фольк ун-</w:t>
        <w:br/>
        <w:t>Велы» кітап баспасы жүр-</w:t>
        <w:br/>
        <w:t>гізген сауалнама хаттама-</w:t>
        <w:br/>
        <w:t>сында оның есімі «ХХ ға-</w:t>
        <w:br/>
        <w:t>сырдың таңдаулы жазушы-</w:t>
        <w:br/>
        <w:t>лары» тізіміне енгізілген.</w:t>
        <w:br/>
        <w:t>Ол кеңестік кезеңде Одақ-</w:t>
        <w:br/>
        <w:t>тық жазушылар алқасының</w:t>
        <w:br/>
        <w:t>халықар. «Лотос» жазушы-</w:t>
        <w:br/>
        <w:t>лар сыйл. қазылар алқа-</w:t>
        <w:br/>
        <w:t>сының, орт. «Художествен-</w:t>
        <w:br/>
        <w:t>ная литература», «Дружба</w:t>
        <w:br/>
        <w:t>народов» баспалары редак-</w:t>
        <w:br/>
        <w:t>циялық алқаларының мү-</w:t>
        <w:br/>
        <w:t>шесі болды, Азия-Африка</w:t>
        <w:br/>
        <w:t>жазушылары халықар. к-інің</w:t>
        <w:br/>
        <w:t>мүшелігіне сайланды. К.</w:t>
        <w:br/>
        <w:t>шығармаларын М.Әуезов,</w:t>
      </w:r>
    </w:p>
    <w:p>
      <w:r>
        <w:t>ІШ.Айтматов, З.Кедрина,</w:t>
        <w:br/>
        <w:t>т.б. заманымыздың белгілі</w:t>
        <w:br/>
        <w:t>қаламгерлері жоғары баға-</w:t>
        <w:br/>
        <w:t>лаған. «Абылай хан» драма-</w:t>
        <w:br/>
        <w:t>238</w:t>
        <w:br/>
        <w:t>ҚӘНААЕНДАЫЯДАН ДАЫЗДАЫНДАНДАНЗААЫЯДАЫЯЙ</w:t>
        <w:br/>
        <w:t>КӘРІБАЕВА Бақыт Кәрі-</w:t>
        <w:br/>
        <w:t>байқызы (2.11.1942 ж.т.,</w:t>
        <w:br/>
        <w:t>Қарағанды обл. Жаңаарқа</w:t>
        <w:br/>
        <w:t>ауд.) - филол. ғыл. докт.</w:t>
        <w:br/>
        <w:t>(1994), проф. (1994). Абай</w:t>
        <w:br/>
        <w:t>атынд. Қазақ мемл. пед. ин-</w:t>
        <w:br/>
        <w:t>ттың филол. ф-тін (1961-</w:t>
        <w:br/>
        <w:t>65), осы оқу орнының аспи-</w:t>
        <w:br/>
        <w:t>рантурасын (1970-78) тә-</w:t>
        <w:br/>
        <w:t>мамдайды. Қарағанды обл.</w:t>
        <w:br/>
        <w:t>Жаңаарқа ауд. «Ынталы» ор-</w:t>
        <w:br/>
        <w:t>та мектебінде мұғалім (1965-</w:t>
        <w:br/>
        <w:t>66), Қарағанды пед. ин-ты-</w:t>
        <w:br/>
        <w:t>ның кітапханасында кітап-</w:t>
        <w:br/>
        <w:t>ханашы (1966-70), Қара-</w:t>
        <w:br/>
        <w:t>ғанды мемл. ун-тінде аға</w:t>
        <w:br/>
        <w:t>оқытушы, доцент, кафедра</w:t>
        <w:br/>
        <w:t>меңгерушісі (1975-96), Ал-</w:t>
        <w:br/>
        <w:t>матыдағы М.Әуезовтің му-</w:t>
        <w:br/>
        <w:t>зей-үйінде ғылым бөлімінің</w:t>
        <w:br/>
        <w:t>меңгеруштісі (1996), Мәде-</w:t>
        <w:br/>
        <w:t>ниет ғыл.-зерттеу ин-тында</w:t>
        <w:br/>
        <w:t>ғыл. қызметкер (1997-98),</w:t>
        <w:br/>
        <w:t>Қыздар пед. ин-тында проф.</w:t>
        <w:br/>
        <w:t>(1998-2008) лауазымында</w:t>
        <w:br/>
        <w:t>қызметтерін атқарды. «Мұ-</w:t>
        <w:br/>
        <w:t>қан Иманжановтың творчес-</w:t>
        <w:br/>
        <w:t>твосы» тақырыбында канд.</w:t>
        <w:br/>
        <w:t>(1973), «Қазіргі қазақ лири-</w:t>
        <w:br/>
        <w:t>ҡасының поэтикасы» бойын-</w:t>
        <w:br/>
        <w:t>ша докт. дисс. қорғады. Шы-</w:t>
        <w:br/>
        <w:t>ғармашылық жолын сын</w:t>
        <w:br/>
        <w:t>жазудан бастаған. «Бауыр-</w:t>
        <w:br/>
        <w:t>мал жүрек» (1984), «Талап</w:t>
        <w:br/>
        <w:t>деңгейі» (1984), «Қазіргі қа-</w:t>
        <w:br/>
        <w:t>зақ лирикасының поэтика-</w:t>
        <w:br/>
        <w:t>сы» (1988), «Қазіргі қазақ</w:t>
        <w:br/>
        <w:t>лирикасы» (1998), «Әуезов -</w:t>
        <w:br/>
        <w:t>әлемдік тұлға» (1999), «Қара</w:t>
        <w:br/>
        <w:t>өлең және лирика» (2001),</w:t>
        <w:br/>
        <w:t>«Қазіргі қазақ әдебиетінің</w:t>
        <w:br/>
        <w:t>көркемдік даму арналары»</w:t>
        <w:br/>
        <w:t>(2001) монографиялары қа-</w:t>
        <w:br/>
        <w:t>зақ әдебиетінің зәру пробле-</w:t>
        <w:br/>
        <w:t>маларына арналған. «Бауыр-</w:t>
        <w:br/>
        <w:t>мал жүректе» жазушы Мұ-</w:t>
        <w:br/>
        <w:t>қан Иманжановтың адами</w:t>
        <w:br/>
        <w:t>құндылықтары, шығарма-</w:t>
        <w:br/>
        <w:t>шылық-қоғамдық ортаға тұ-</w:t>
        <w:br/>
        <w:t>тас кезең ұстаздық ықпал</w:t>
        <w:br/>
        <w:t>еткен тірі тарихы тарқаты-</w:t>
      </w:r>
    </w:p>
    <w:p>
      <w:r>
        <w:t>лады. «Талап деңгейі» Тәкен</w:t>
        <w:br/>
        <w:t>Әлімқұлов, Сайын Мұратбе-</w:t>
        <w:br/>
        <w:t>251</w:t>
        <w:br/>
        <w:t>АЕНДАВНАЛЫНАҚЫЛААЕЯДАНЛДАЫЗАҚЫЗАДЫЗАДЫЯА</w:t>
        <w:br/>
        <w:t>КЕДРИНА Зоя Сергеевна</w:t>
        <w:br/>
        <w:t>(81.8.1904, Ресей, Мәскеу</w:t>
        <w:br/>
        <w:t>қ. - 1998, сонда) - аудар-</w:t>
        <w:br/>
        <w:t>матты, филол. ғыл. докт.</w:t>
        <w:br/>
        <w:t>(1974). Қазақ КСР-інің ең-</w:t>
        <w:br/>
        <w:t>бек сің. мәдениет қызметке-</w:t>
        <w:br/>
        <w:t>рі (1981), Қарақалпақстан</w:t>
        <w:br/>
        <w:t>АКСР-інің еңбек сің. ғыл.</w:t>
        <w:br/>
        <w:t>қайраткері (1974). Мәскеу</w:t>
        <w:br/>
        <w:t>эдебиет ин-тын бітірген</w:t>
        <w:br/>
        <w:t>(1938). 1981 ж. Қазақстанға</w:t>
        <w:br/>
        <w:t>қоныс аударып, Алматыда-</w:t>
        <w:br/>
        <w:t>ғы Ұлттық орт. кітапханада</w:t>
        <w:br/>
        <w:t>қызмет істеді. М.О.Әуезов,</w:t>
        <w:br/>
        <w:t>І.Жансүгіров, т.б. жазушы-</w:t>
        <w:br/>
        <w:t>лардың еңбектерін зерттеп,</w:t>
        <w:br/>
        <w:t>алғашқы аударма, ғыл. ма-</w:t>
        <w:br/>
        <w:t>қалаларын жарыққа шығар-</w:t>
        <w:br/>
        <w:t>ды. Жансүгіровтің «Дала»</w:t>
        <w:br/>
        <w:t>поэмасын, Б.Майлин, Т.Жа-</w:t>
        <w:br/>
        <w:t>роков, т.б. ақындардың өлең-</w:t>
        <w:br/>
        <w:t>дерін аударып, Мәскеуде тшық-</w:t>
        <w:br/>
        <w:t>қан «Қазақстан» атты жи-</w:t>
        <w:br/>
        <w:t>нақта, «Сибирские огни» жур-</w:t>
        <w:br/>
        <w:t>налында бастырды. Абай</w:t>
        <w:br/>
        <w:t>шығарм., Жансүгіров поэ-</w:t>
        <w:br/>
        <w:t>зиясы туралы мақалалар жа-</w:t>
        <w:br/>
        <w:t>зып, «Октябрь», «Әдебиет</w:t>
        <w:br/>
        <w:t>майданы» журналдарында</w:t>
        <w:br/>
        <w:t>жариялады. Кейін Мәскеу-</w:t>
        <w:br/>
        <w:t>ге қоныс аударып, «Новый</w:t>
        <w:br/>
        <w:t>мир», «Октябрь» журналда-</w:t>
        <w:br/>
        <w:t>ры мен «Литературная газе-</w:t>
        <w:br/>
        <w:t>та» редакцияларында, Мәс-</w:t>
        <w:br/>
        <w:t>кеу мемл. ун-тінде қызмет</w:t>
        <w:br/>
        <w:t>істеді. КСРО ҒА-ның, Әде-</w:t>
        <w:br/>
        <w:t>биет ин-тының (1957) аға</w:t>
        <w:br/>
        <w:t>ғыл. қызметкері болды. К-</w:t>
        <w:br/>
        <w:t>ның қатысуымен «Қазақ әде-</w:t>
        <w:br/>
        <w:t>биетінің тарихы» (1958, 60),</w:t>
        <w:br/>
        <w:t>«Қазақстан мен Орта Азия</w:t>
        <w:br/>
        <w:t>халықтары әдебиеттерінің та-</w:t>
        <w:br/>
        <w:t>рихы» (1960), көп томдық</w:t>
        <w:br/>
        <w:t>«Көп ұлтты кеңес әдебиеті-</w:t>
        <w:br/>
        <w:t>нің тарихы» (4 т., 1971) орыс</w:t>
        <w:br/>
        <w:t>тілінде басылып шықты.</w:t>
        <w:br/>
        <w:t>Қ. 20 ғ-дың 80-жылдарынан</w:t>
        <w:br/>
        <w:t>бастап қазақ әдебиетінің</w:t>
        <w:br/>
        <w:t>сан алуан мәселелерін зерт-</w:t>
        <w:br/>
        <w:t>теп, үзбей жазып отырды.</w:t>
        <w:br/>
        <w:t>«Абай жолы» эпопеясының</w:t>
        <w:br/>
        <w:t>орыс тіліндегі басылымда-</w:t>
        <w:br/>
        <w:t>рын (1958, 1965) аударуға</w:t>
      </w:r>
    </w:p>
    <w:p>
      <w:r>
        <w:t>255</w:t>
        <w:br/>
        <w:t>КЕЛІМБЕТОВ Немат</w:t>
        <w:br/>
        <w:t>(4.4.1987, Өзбекстан, Таш-</w:t>
        <w:br/>
        <w:t>кент обл. “Жаңажол ауд.</w:t>
        <w:br/>
        <w:t>Фрунзе а. - 14.12.2010, Ал-</w:t>
        <w:br/>
        <w:t>маты қ.) - жазушы, аудар-</w:t>
        <w:br/>
        <w:t>машы, филол. ғыл, докт.</w:t>
        <w:br/>
        <w:t>(2009), проф. (1993). ҚР</w:t>
        <w:br/>
        <w:t>Гуманит. ғылымдар ака-</w:t>
        <w:br/>
        <w:t>демиясының акад. Таш-</w:t>
        <w:br/>
        <w:t>кент Халық шаруашылығы</w:t>
        <w:br/>
        <w:t>ин-тын (1959) және С.М.Ки-</w:t>
        <w:br/>
        <w:t>ров атынд. Қазақ мемл. ун-ті</w:t>
        <w:br/>
        <w:t>филол. ф-тінің журналисет-</w:t>
        <w:br/>
        <w:t>ка бөлімін сырттай (1966)</w:t>
        <w:br/>
        <w:t>тәмамдаған. Қостанай обл.</w:t>
        <w:br/>
        <w:t>мемл. банкінде экономист-</w:t>
        <w:br/>
        <w:t>инспектор (1959-60), Оңт.</w:t>
        <w:br/>
        <w:t>Қазақстан обл. Келес, Са-</w:t>
        <w:br/>
        <w:t>рыағаш аудандық газетте-</w:t>
        <w:br/>
        <w:t>рінде әдеби қызметкер, бө-</w:t>
        <w:br/>
        <w:t>лім меңгерушісі (1960-62),</w:t>
        <w:br/>
        <w:t>Қазақ КСР ҒА Экономика</w:t>
        <w:br/>
        <w:t>ин-тында кіші ғыл. қызмет-</w:t>
        <w:br/>
        <w:t>кер (1962-65), «Социалистік</w:t>
        <w:br/>
        <w:t>Қазақстан» (қазіргі «Егемен</w:t>
        <w:br/>
        <w:t>Қазақстан») газетінде әдеби</w:t>
        <w:br/>
        <w:t>қызметкер (1965-70), Қазақ</w:t>
        <w:br/>
        <w:t>КСР Министрлер Кеңесінің</w:t>
        <w:br/>
        <w:t>мәдениет бөлімінде референт,</w:t>
        <w:br/>
        <w:t>Қазақ КСР әдебиет, өнер</w:t>
        <w:br/>
        <w:t>және архитектура саласын-</w:t>
        <w:br/>
        <w:t>дағы мемл. сыйлықтары жө-</w:t>
        <w:br/>
        <w:t>ніндегі комитеттің жауапты</w:t>
        <w:br/>
        <w:t>хатшысы, Қазақ КСР Ми-</w:t>
        <w:br/>
        <w:t>нистрлер Кеңесінің мемл.</w:t>
        <w:br/>
        <w:t>терминология комиссиясы,</w:t>
        <w:br/>
        <w:t>баспасөз және кино істері</w:t>
        <w:br/>
        <w:t>жөніндегі референті (1970-</w:t>
        <w:br/>
        <w:t>18), «Қазақстан» баспасын-</w:t>
        <w:br/>
        <w:t>Да редактор (1976-81), Абай</w:t>
        <w:br/>
        <w:t>атынд. Алматы мемл. ун-</w:t>
        <w:br/>
        <w:t>тінің қазақ әдебиеті кафе-</w:t>
        <w:br/>
        <w:t>драсында проф. (1981-97),</w:t>
        <w:br/>
        <w:t>Қ.Сәтбаев атынд. Қазақ ұлт-</w:t>
        <w:br/>
        <w:t>тық ун-тінің қазақ тілі ка-</w:t>
        <w:br/>
        <w:t>Ффедрасында проф. (1997-</w:t>
        <w:br/>
        <w:t>2002) қызметтерін атқар-</w:t>
        <w:br/>
        <w:t>ған. 1973 ж. «Ақын Шәді</w:t>
        <w:br/>
        <w:t>Жәңгіров және оның әдеби</w:t>
        <w:br/>
        <w:t>мұрасы» тақырыбында ҡанд.,</w:t>
        <w:br/>
        <w:t>2001 ж. «Ежелгі түрік поэ-</w:t>
        <w:br/>
        <w:t>зиясы және қазақ поэзия-</w:t>
        <w:br/>
        <w:t>240</w:t>
      </w:r>
    </w:p>
    <w:p>
      <w:r>
        <w:t>ХЕЗААВНАДЕНААВНАЛВНДАВНАДЫЛДАЫЛДАВЛДАЫЯА</w:t>
        <w:br/>
        <w:t>КӘРІБОЗҰЛЫ Бағдат</w:t>
        <w:br/>
        <w:t>(18,5.1956 ж.т., Қызылорда</w:t>
        <w:br/>
        <w:t>обл. Қазалы ауд. Қ.Пірімов</w:t>
        <w:br/>
        <w:t>а.) филол. ғыл. докт.</w:t>
        <w:br/>
        <w:t>(1998), проф. (2002). Қызыл-</w:t>
        <w:br/>
        <w:t>орда пед. ин-тының филол.</w:t>
        <w:br/>
        <w:t>%-тін (1975-79), әл-Фараби</w:t>
        <w:br/>
        <w:t>атынд. Қазақ мемл. ұлттық</w:t>
        <w:br/>
        <w:t>ун-тінің қазақ әдебиеті ка-</w:t>
        <w:br/>
        <w:t>федрасының аспирантура-</w:t>
        <w:br/>
        <w:t>сын (1985-88), докторанту-</w:t>
        <w:br/>
        <w:t>расын (1994-97) бітірген. К.</w:t>
        <w:br/>
        <w:t>Қорқыт Ата атынд. Қызыл-</w:t>
        <w:br/>
        <w:t>орда мемл. ун-тінде оқыту-</w:t>
        <w:br/>
        <w:t>шы (1979-85), филол. ф-тінің</w:t>
        <w:br/>
        <w:t>Деканы (1989-94, 1998-2000),</w:t>
        <w:br/>
        <w:t>филол., тарих және өнер ин-</w:t>
        <w:br/>
        <w:t>тының директоры (2000-02),</w:t>
        <w:br/>
        <w:t>Қорқыт Ата атынд. Қызыл-</w:t>
        <w:br/>
        <w:t>орда мемл. ун-тінің тәрбие</w:t>
        <w:br/>
        <w:t>жұмыстары, ғыл. жұмыстар</w:t>
        <w:br/>
        <w:t>жөніндегі проректоры (2002-</w:t>
        <w:br/>
        <w:t>08) қызметтерін атқарған.</w:t>
        <w:br/>
        <w:t>Қазір «Қорқыттану» ғыл.-</w:t>
        <w:br/>
        <w:t>зерттеу ин-тының директо-</w:t>
        <w:br/>
        <w:t>ры. К. 1988 ж. «Қазақ совет</w:t>
        <w:br/>
        <w:t>лирикалық поэзиясының</w:t>
        <w:br/>
        <w:t>жанрлық спецификасы» та-</w:t>
        <w:br/>
        <w:t>қырыбында ҡанд., 1997 ж.</w:t>
        <w:br/>
        <w:t>«Қазақ өлеңінің ұлттық си-</w:t>
        <w:br/>
        <w:t>паты» бойынша докт. дисс.</w:t>
        <w:br/>
        <w:t>2</w:t>
        <w:br/>
        <w:t>Ж</w:t>
        <w:br/>
        <w:t>2</w:t>
        <w:br/>
        <w:t>қорғаған. Негізгі зерттеулері</w:t>
        <w:br/>
        <w:t>қазақ поэзиясының сыр-си-</w:t>
        <w:br/>
        <w:t>патын зерделеуге арналған.</w:t>
        <w:br/>
        <w:t>Сондай-ақ сын-зерттеу кі-</w:t>
        <w:br/>
        <w:t>таптарында қазақ поэзия-</w:t>
        <w:br/>
        <w:t>сының түрлі мәселелері сөз</w:t>
        <w:br/>
        <w:t>болады. «Сырлы сөз сипаты»</w:t>
        <w:br/>
        <w:t>(1997) атты монографиясын-</w:t>
        <w:br/>
        <w:t>да қазақ өлеңі кең көлемде</w:t>
        <w:br/>
        <w:t>салыстырмалы-тарихи, ти-</w:t>
        <w:br/>
        <w:t>пологиялық әдіспен зерттел-</w:t>
        <w:br/>
        <w:t>ді. Бұл кітап қазақ өлеңта-</w:t>
        <w:br/>
        <w:t>нуындағы елеулі еңбектер-</w:t>
        <w:br/>
        <w:t>дің қатарында. «Өркениет-</w:t>
        <w:br/>
        <w:t>ке өрісте» (2001) Сыр сүлей-</w:t>
        <w:br/>
        <w:t>лерінің әдеби мұрасы, осы</w:t>
        <w:br/>
        <w:t>елде дүниеге келген тұлға-</w:t>
        <w:br/>
        <w:t>лар туралы мақалалар жи-</w:t>
        <w:br/>
        <w:t>нақталып берілген. «Беталыс»</w:t>
        <w:br/>
        <w:t>(2005) та Сыр сүлейлерінің</w:t>
        <w:br/>
        <w:t>шығармашылығын, әсіресе,</w:t>
        <w:br/>
        <w:t>Базар жыраудың әдеби мұ-</w:t>
        <w:br/>
        <w:t>2</w:t>
      </w:r>
    </w:p>
    <w:p>
      <w:r>
        <w:t>ХЕЗААЕЯДАВЛДАВЗАДЫНДАЕЗАДЫЯДАЫНААЫНАЯЫЗА</w:t>
        <w:br/>
        <w:t>КӘКІШҰЛЫ Тұрсынбек</w:t>
        <w:br/>
        <w:t>(15.8.1927 ж.т., Ақмола обл.</w:t>
        <w:br/>
        <w:t>Бұланды ауд. Бөрлі а.) -</w:t>
        <w:br/>
        <w:t>филол. ғыл. докт. (1972),</w:t>
        <w:br/>
        <w:t>проф. (1973). Әл-Фараби</w:t>
        <w:br/>
        <w:t>атынд. Қазақ ұлттық (бұ-</w:t>
        <w:br/>
        <w:t>рынғы С.М.Киров атынд.</w:t>
        <w:br/>
        <w:t>Қазақ мемл.) ун-тінің жур-</w:t>
        <w:br/>
        <w:t>налистика ф-тін (1950), ҚР</w:t>
        <w:br/>
        <w:t>ҒА Тіл және әдебиет ин-ты-</w:t>
        <w:br/>
        <w:t>ның аспирантурасын (1960)</w:t>
        <w:br/>
        <w:t>бітірген. Ақмола облыстық</w:t>
        <w:br/>
        <w:t>қазақ драма театрында актер</w:t>
        <w:br/>
        <w:t>(1944--445), «Лениншіл жас»</w:t>
        <w:br/>
        <w:t>газетінде жұмысшы жастар</w:t>
        <w:br/>
        <w:t>бөлімінің меңгерушісі (1949-</w:t>
        <w:br/>
        <w:t>50), Қазақ мемл. оқу пед.</w:t>
        <w:br/>
        <w:t>баспасында аға редактор</w:t>
        <w:br/>
        <w:t>(1950-52), ҚКП ОҚ жа-</w:t>
        <w:br/>
        <w:t>нындағы Партия тарихы</w:t>
        <w:br/>
        <w:t>ин-тының марксизм-лени-</w:t>
        <w:br/>
        <w:t>низм классиктерінің шығар-</w:t>
        <w:br/>
        <w:t>маларын аударатын сектор-</w:t>
        <w:br/>
        <w:t>ДЫҢ ғыл. қызметкері (1952-</w:t>
        <w:br/>
        <w:t>58), ҚР ҒА М.Әуезов атынд.</w:t>
        <w:br/>
        <w:t>Әдебиет және өнер ин-тының</w:t>
        <w:br/>
        <w:t>кіші, аға ғыл. қызметкері</w:t>
        <w:br/>
        <w:t>(1958-68), 1968 жылдан әл-</w:t>
        <w:br/>
        <w:t>Фараби атынд. Қазақ ұлт-</w:t>
        <w:br/>
        <w:t>тық ун-тінде аға оқытушы,</w:t>
        <w:br/>
        <w:t>доцент, проф., декан, ка-</w:t>
        <w:br/>
        <w:t>федра меңгерушісі міндет-</w:t>
        <w:br/>
        <w:t>терін атқарған. 1960 ж.</w:t>
        <w:br/>
        <w:t>«Қазақ әдебиетінің қалып-</w:t>
        <w:br/>
        <w:t>тасу дәуіріндегі идеялық-</w:t>
        <w:br/>
        <w:t>творчестволық мәселелері</w:t>
        <w:br/>
        <w:t>(1917-19209)» деген тақы-</w:t>
        <w:br/>
        <w:t>рыпта қанд., 1971 ж. «Қазақ</w:t>
        <w:br/>
        <w:t>әдеби сынының туу және</w:t>
        <w:br/>
        <w:t>қалыптасу жолдары» бойын-</w:t>
        <w:br/>
        <w:t>ша докт. дисс. қорғаған. К.</w:t>
        <w:br/>
        <w:t>қазақ әдебиеттану ғылымын-</w:t>
        <w:br/>
        <w:t>да оның сынтану саласының</w:t>
        <w:br/>
        <w:t>негізін қалады. Оның «Сын</w:t>
        <w:br/>
        <w:t>сапары» (1971), «Оңаша отау»</w:t>
        <w:br/>
        <w:t>(1982), «Қазақ әдебиеті сы-</w:t>
        <w:br/>
        <w:t>нының тарихы» (1994, 2003),</w:t>
        <w:br/>
        <w:t>«Жанр жайлауы» (2007)</w:t>
        <w:br/>
        <w:t>монографияларында бұрын</w:t>
        <w:br/>
        <w:t>зерттелінбеген қазақ әдеби</w:t>
        <w:br/>
        <w:t>сынының тарихы тұңғыш</w:t>
        <w:br/>
        <w:t>рет ғыл. тұрғыда жүйелен-</w:t>
        <w:br/>
        <w:t>ді. «Октябрь өркені» (1962),</w:t>
        <w:br/>
        <w:t>229</w:t>
      </w:r>
    </w:p>
    <w:p>
      <w:r>
        <w:t>ҚЕНААЕНДАЕЯДАНЯДАЕНДАБВДАНЗДАННААЫЯДАЫЯЙ</w:t>
        <w:br/>
        <w:t>КЕКІЛБАЕВ Әбіш (6.12.</w:t>
        <w:br/>
        <w:t>1989 жт., Маңғыстау обл.</w:t>
        <w:br/>
        <w:t>Маңғыстау ауд. Онды а.) -</w:t>
        <w:br/>
        <w:t>жазушы, белгілі мемлекет</w:t>
        <w:br/>
        <w:t>және қоғам қайраткері. ҚР</w:t>
        <w:br/>
        <w:t>ҰҒА қүрметті акад. Қа-</w:t>
        <w:br/>
        <w:t>зақстанның халық жазу-</w:t>
        <w:br/>
        <w:t>шысы (1992), Қырғыз Рес-</w:t>
        <w:br/>
        <w:t>публикасының еңб. сің. мә-</w:t>
        <w:br/>
        <w:t>дениет қайраткері (1995).</w:t>
        <w:br/>
        <w:t>ҚазҰУ-ды бітірген (1962).</w:t>
        <w:br/>
        <w:t>1962-65 ж. «Қазақ әдебие-</w:t>
        <w:br/>
        <w:t>ті», «Лениншіл жас» (қазіргі</w:t>
        <w:br/>
        <w:t>«Жас Алаш») газеттерінде</w:t>
        <w:br/>
        <w:t>әдеби қызметкер, бөлім мең-</w:t>
        <w:br/>
        <w:t>герушісі, 1964-68 ж. Мә-</w:t>
        <w:br/>
        <w:t>дениет мин-нде репертуар-</w:t>
        <w:br/>
        <w:t>лық-редакциялық коллегия</w:t>
        <w:br/>
        <w:t>мүшесі, 1970-75 ж. «Қазақ-</w:t>
        <w:br/>
        <w:t>фильм» киностудиясында</w:t>
        <w:br/>
        <w:t>бас редактор, 1975-84 ж. Қа-</w:t>
        <w:br/>
        <w:t>зақстан Компартиясы ОҚ мә-</w:t>
        <w:br/>
        <w:t>дениет бөлімінде нұсқаушы,</w:t>
        <w:br/>
        <w:t>сектор меңгерушісі, 1984-</w:t>
        <w:br/>
        <w:t>86 ж. ҚР Мәдениет министрі-</w:t>
        <w:br/>
        <w:t>нің орынбасары, 1986-88 ж.</w:t>
        <w:br/>
        <w:t>Қазақстан Жазушылар ода-</w:t>
        <w:br/>
        <w:t>ғы басқармасының 9-хатшы-</w:t>
        <w:br/>
        <w:t>сы, 1988-90 ж. ҚР тарихи</w:t>
        <w:br/>
        <w:t>және мәдени ескерткіштерді</w:t>
        <w:br/>
        <w:t>қорғау қоғамы Орт. кеңесі</w:t>
        <w:br/>
        <w:t>президиумының төрағасы,</w:t>
        <w:br/>
        <w:t>1990 ж. Қазақстан Компар-</w:t>
        <w:br/>
        <w:t>тиясы ОК-ның бөлім мең-</w:t>
        <w:br/>
        <w:t>герушісі, 19091 ж. Қазақ-</w:t>
        <w:br/>
        <w:t>стан “Жоғ. Кеңесінің депу-</w:t>
        <w:br/>
        <w:t>таты, Мәдениет, тіл және</w:t>
        <w:br/>
        <w:t>ұлтаралық қатынастарды</w:t>
        <w:br/>
        <w:t>дамыту жөніндегі к-тінің</w:t>
        <w:br/>
        <w:t>төрағасы, 1992-93 ж. «Еге-</w:t>
        <w:br/>
        <w:t>мен Қазақстан» газетінің бас</w:t>
        <w:br/>
        <w:t>редакторы, 1993-94 ж. Қа-</w:t>
        <w:br/>
        <w:t>зақстан Республикасы мемл.</w:t>
        <w:br/>
        <w:t>кеңесшісі, 1994-05 ж. ҚР</w:t>
        <w:br/>
        <w:t>Жоғ. Кеңесінің төрағасы,</w:t>
        <w:br/>
        <w:t>1995 ж. Мемл. кеңесші,</w:t>
        <w:br/>
        <w:t>1996 ж. ҚР Парламенті Мә-</w:t>
        <w:br/>
        <w:t>жілісінің депутаты, к-т төр-</w:t>
        <w:br/>
        <w:t>ағасы қызметтерін атқарған.</w:t>
        <w:br/>
        <w:t>2357</w:t>
        <w:br/>
        <w:t>«Дәуір (1967),</w:t>
        <w:br/>
        <w:t>«Партия және әдебиет» (1975),</w:t>
        <w:br/>
        <w:t>«Ұлы Октябрь шуағы» (1981),</w:t>
      </w:r>
    </w:p>
    <w:p>
      <w:r>
        <w:t>«Дәуір дидары» (1985), «Са-</w:t>
        <w:br/>
        <w:t>дақ» (1986), «Санадағы жа-</w:t>
        <w:br/>
        <w:t>ралар» (1992), «Ескірмейді</w:t>
        <w:br/>
        <w:t>естелік» (1994), «Кер заман-</w:t>
        <w:br/>
        <w:t>ның керағар ойлары» (1995),</w:t>
        <w:br/>
        <w:t>«Сайыс» (2001), «Сандалт-</w:t>
        <w:br/>
        <w:t>қан садақ» (2002), «Мерей»</w:t>
        <w:br/>
        <w:t>(2002), «Толғам» (2004), «Саң-</w:t>
        <w:br/>
        <w:t>лақтар» (2007), «Қазақ зия-</w:t>
        <w:br/>
        <w:t>дылары» (2011), т.б. сын-</w:t>
        <w:br/>
        <w:t>зерттеу, көсемсөз кітапта-</w:t>
        <w:br/>
        <w:t>рында ХХ ғасырдағы қазақ</w:t>
        <w:br/>
        <w:t>әдебиетінің өзекті өңірлері</w:t>
        <w:br/>
        <w:t>жайлы батыл айтылған құ-</w:t>
        <w:br/>
        <w:t>нарлы ойлар баршылық.</w:t>
        <w:br/>
        <w:t>Көптомдық шығармалар жи-</w:t>
        <w:br/>
        <w:t>нағының алғашқы төрт томы</w:t>
        <w:br/>
        <w:t>жарық көрді. К-нің шығарм.</w:t>
        <w:br/>
        <w:t>ізденістерінде С.Сейфуллин</w:t>
        <w:br/>
        <w:t>тақырыбы ерекше орын ала-</w:t>
        <w:br/>
        <w:t>ды. Оның «Сәкен Сейфуллин»</w:t>
        <w:br/>
        <w:t>(1967, 1972, 1976, 1997),</w:t>
        <w:br/>
        <w:t>«Қызыл сұңқар» (1968), «Са-</w:t>
        <w:br/>
        <w:t>кен Сейфуллин» (орые тілін-</w:t>
        <w:br/>
        <w:t>Де, Мәскеу, 1978), «Сәкен жә-</w:t>
        <w:br/>
        <w:t>не Гүлбаһрам» (1994), «Сә-</w:t>
        <w:br/>
        <w:t>кеннің соты» (1994), «Тар</w:t>
        <w:br/>
        <w:t>жол тайғақ кешудің тағды-</w:t>
        <w:br/>
        <w:t>ры» (К.Ахметпен бірге, 1997),</w:t>
        <w:br/>
        <w:t>«Сәкен сүйген сұлулар» (1997),</w:t>
        <w:br/>
        <w:t>«Мағжан-Сәкен» (1999), «Сә-</w:t>
        <w:br/>
        <w:t>кен аялаған арулар» (2004),</w:t>
        <w:br/>
        <w:t>«Дәуір дауылпазы» (2004),</w:t>
        <w:br/>
        <w:t>«Дала дауылпазы» (2005),</w:t>
        <w:br/>
        <w:t>секілді еңбектерінде Сәкен-</w:t>
        <w:br/>
        <w:t>нің өмір жолдары, шығар-</w:t>
        <w:br/>
        <w:t>машылығы жан-жақты зерт-</w:t>
        <w:br/>
        <w:t>телінген. «Сәбең әлемінде»</w:t>
        <w:br/>
        <w:t>(2000), «Сәбит Мұқанов»</w:t>
        <w:br/>
        <w:t>(К.Ахметпен бірге, 2005,</w:t>
        <w:br/>
        <w:t>2009), С.Мұқановтың шы-</w:t>
        <w:br/>
        <w:t>ғармашылық, адамшылық</w:t>
        <w:br/>
        <w:t>қырлары кеңінен әңгімеле-</w:t>
        <w:br/>
        <w:t>неді. «Ұштасқан үш өзен-</w:t>
        <w:br/>
        <w:t>мен» (1978), «Жол үстінде</w:t>
        <w:br/>
        <w:t>80 күн» (1988), «Жасампаз</w:t>
        <w:br/>
        <w:t>өлке» (1989), «Жаяу салдың</w:t>
        <w:br/>
        <w:t>серуендері» (2009) атты жол-</w:t>
        <w:br/>
        <w:t>сапар кітаптары жарық көр-</w:t>
        <w:br/>
        <w:t>ген. Т.Кәкішұлының құ-</w:t>
        <w:br/>
        <w:t>растыруымен, алғысөзімен</w:t>
        <w:br/>
        <w:t>С.Ерубаевтың, С.Сейфул-</w:t>
        <w:br/>
        <w:t>линнің, Ж.Тілепбергенов-</w:t>
        <w:br/>
        <w:t>тің, С.Шәріповтің, т.б. шы-</w:t>
        <w:br/>
        <w:t>ғармалар жинақтары жария-</w:t>
        <w:br/>
        <w:t>ланды. 2008-2012 ж. Т.Кә-</w:t>
        <w:br/>
        <w:t>кішұлының он бес томдық</w:t>
        <w:br/>
        <w:t>шығармалар жинағы шық-</w:t>
        <w:br/>
        <w:t>қан. Ғалымның жетекшілі-</w:t>
        <w:br/>
        <w:t>гімен 7 докт., 29 қанд. дисс.</w:t>
        <w:br/>
        <w:t>қорғалған. К. Қазақстан Жа-</w:t>
        <w:br/>
        <w:t>зушылар одағының С.Сей-</w:t>
      </w:r>
    </w:p>
    <w:p>
      <w:r>
        <w:t>фуллин атынд. сыйл. лау-</w:t>
        <w:br/>
        <w:t>реаты. ҚР ғылымына еңбек</w:t>
        <w:br/>
        <w:t>сіңірген ғылым қайраткері</w:t>
        <w:br/>
        <w:t>(1979), Қазақстанның еңбек</w:t>
        <w:br/>
        <w:t>сіңірген қайраткері (20085),</w:t>
        <w:br/>
        <w:t>«Парасат» (1998) орденімен,</w:t>
        <w:br/>
        <w:t>А.Байтұрсынов атынд. Ал-</w:t>
        <w:br/>
        <w:t>тын медальмен (2012), т.б.</w:t>
        <w:br/>
        <w:t>марапатталған.</w:t>
        <w:br/>
        <w:t>ХЕЛААЕНААЕЗДАВЗАЛЕНДАЕЗАХЕЗАДЕЗДАЕ ЗАЛЫНА</w:t>
        <w:br/>
        <w:t>райғыровты зерттеу, тану мә-</w:t>
        <w:br/>
        <w:t>селелері, 1968; Қазақтың ХХ</w:t>
        <w:br/>
        <w:t>ғасыр басындағы демократ жа-</w:t>
        <w:br/>
        <w:t>зушылары, 1958; ХХ ғасыр</w:t>
        <w:br/>
        <w:t>басындағы қазақ әдебиеті (Ө.Ес-</w:t>
        <w:br/>
        <w:t>назаровпен бірге), 1966; 1916-</w:t>
        <w:br/>
        <w:t>жылғы көтеріліс жырлары</w:t>
        <w:br/>
        <w:t>(К.Шәменовпен бірге), 1958;</w:t>
        <w:br/>
        <w:t>Шындық және шеберлік, 1966;</w:t>
        <w:br/>
        <w:t>ХХ ғасыр басындағы қазақ</w:t>
        <w:br/>
        <w:t>әдебиеті (Ә.Нарымбетовпен бір-</w:t>
        <w:br/>
        <w:t>ге), 1976; Жылдар жемісі, 1984;</w:t>
        <w:br/>
        <w:t>Әдебиет белестері, 1986; Түрік</w:t>
        <w:br/>
        <w:t>қағанатынан бүгінге дейін, 2004.</w:t>
        <w:br/>
        <w:t>ХЕНАХЕЗАХЕНДЯ</w:t>
        <w:br/>
        <w:t>лорлық дәстүр хақында жан-</w:t>
        <w:br/>
        <w:t>жақты зерделенген. «Араб</w:t>
        <w:br/>
        <w:t>баспасөзінің тілі» (М.Фуад-</w:t>
        <w:br/>
        <w:t>пен бірге, 2007), «Араб ел-</w:t>
        <w:br/>
        <w:t>дері» (2007) атты оқу құ-</w:t>
        <w:br/>
        <w:t>ралдары жарық көрген. Бір</w:t>
        <w:br/>
        <w:t>кездері әдебиеттанудағы ақ-</w:t>
        <w:br/>
        <w:t>таңдақтар санатында болған</w:t>
        <w:br/>
        <w:t>Мұрат Мөңкеұлы (Алқала-</w:t>
        <w:br/>
        <w:t>са әлеумет, А., 1991) мен</w:t>
        <w:br/>
        <w:t>Халел Досмұхаммедовтің</w:t>
        <w:br/>
        <w:t>шығармаларын (Аламан, А.,</w:t>
        <w:br/>
        <w:t>1991) жинап, араб әрпінен</w:t>
        <w:br/>
        <w:t>кирилицаға көшіріп, бастыр-</w:t>
        <w:br/>
        <w:t>ды. Мұрат Мөңкеұлы және</w:t>
        <w:br/>
        <w:t>Халел Досмұхаммедовтің</w:t>
        <w:br/>
        <w:t>әмірі мен шығармашылығы</w:t>
        <w:br/>
        <w:t>туралы бірнеше мақалалары</w:t>
        <w:br/>
        <w:t>жарық көрді. Әбілғазының</w:t>
        <w:br/>
        <w:t>«Түрікмен шежіресін» қа-</w:t>
        <w:br/>
        <w:t>зақ тіліне аударған. Сал-</w:t>
        <w:br/>
        <w:t>серілік дәстүр туралы, олар-</w:t>
        <w:br/>
        <w:t>дың поэзиясының тақырып-</w:t>
        <w:br/>
        <w:t>тық, көркемдік табиғаты,</w:t>
        <w:br/>
        <w:t>ХЕЗДХЕЗДЕЕІ ЗОХЕНЕХЕНДЕН 9</w:t>
        <w:br/>
        <w:t>синкретті сипаты, ән өнері-</w:t>
        <w:br/>
        <w:t>мен байланысы туралы зерт-</w:t>
      </w:r>
    </w:p>
    <w:p>
      <w:r>
        <w:t>теу жүргізген. Қазақ жұм-</w:t>
        <w:br/>
        <w:t>бағының мәтіндерін жинап,</w:t>
        <w:br/>
        <w:t>құрастырып, алғысөз, түсі-</w:t>
        <w:br/>
        <w:t>ніктерімен ғыл. басылымын</w:t>
        <w:br/>
        <w:t>«Бабалар сөзі» (2002, 2010)</w:t>
        <w:br/>
        <w:t>сериясында бастырды. Соң-</w:t>
        <w:br/>
        <w:t>ғы кездері орта ғасырлық</w:t>
        <w:br/>
        <w:t>дін ғұламасы Хусам ад-Дин</w:t>
        <w:br/>
        <w:t>ас-Сығнақидің (1814 ж. қай-</w:t>
        <w:br/>
        <w:t>тыс болған) өмірі мен ең-</w:t>
        <w:br/>
        <w:t>бектерін зерттеу үстінде. К-</w:t>
        <w:br/>
        <w:t>нің әдебиеттану, фольклор-</w:t>
        <w:br/>
        <w:t>тану, араб филологиясы, Ис-</w:t>
        <w:br/>
        <w:t>ламтану салалары бойынша</w:t>
        <w:br/>
        <w:t>100-ден астам мақалалары</w:t>
        <w:br/>
        <w:t>жарияланған. Ғалым Түр-</w:t>
        <w:br/>
        <w:t>кия, Өзбекстан, Қырғыз-</w:t>
        <w:br/>
        <w:t>стан, Египет, Ресейдегі ис-</w:t>
        <w:br/>
        <w:t>ламтану мәселелеріне арнал-</w:t>
        <w:br/>
        <w:t>ған 60-тан астам ғыл. конфе-</w:t>
        <w:br/>
        <w:t>ренцияларға қатысып, баян-</w:t>
        <w:br/>
        <w:t>дамалар жасаған.</w:t>
        <w:br/>
        <w:t>ЕНЕ</w:t>
        <w:br/>
        <w:t>ШҮЗА</w:t>
        <w:br/>
        <w:t>қырыбында филол. ғыл. докт.</w:t>
        <w:br/>
        <w:t>дисс. қорғады. «Возврашен-</w:t>
        <w:br/>
        <w:t>ные имена» (1980) атты мо-</w:t>
        <w:br/>
        <w:t>нографиясы қазақ әдебиеті</w:t>
        <w:br/>
        <w:t>тарихының кейінгі кездер-</w:t>
        <w:br/>
        <w:t>ге дейін зерттелінбей келген</w:t>
        <w:br/>
        <w:t>«ақтандық беттеріне» арнал-</w:t>
        <w:br/>
        <w:t>ған. Ғалымның «Человек и</w:t>
        <w:br/>
        <w:t>время в казахской литерату-</w:t>
        <w:br/>
        <w:t>ре» (2002) атты жарық көр-</w:t>
        <w:br/>
        <w:t>ген монографиясында Ахмет,</w:t>
        <w:br/>
        <w:t>"Жүсіпбек, Шәкәрім, Міржа-</w:t>
        <w:br/>
        <w:t>қып, Мағжанның шығарма-</w:t>
        <w:br/>
        <w:t>шылықтарын талдау арқы-</w:t>
        <w:br/>
        <w:t>лы ХХ ғасырдағы қазақ</w:t>
        <w:br/>
        <w:t>әдебиеті тарихының ерек-</w:t>
        <w:br/>
        <w:t>ше бір кезеңінің әлеуметтік,</w:t>
        <w:br/>
        <w:t>философиялық қағидалары</w:t>
        <w:br/>
        <w:t>айқындалып, сол дәуірдің</w:t>
        <w:br/>
        <w:t>көркемдік ой-санасы, дүние-</w:t>
        <w:br/>
        <w:t>танудың ұлттық түрлері мен</w:t>
        <w:br/>
        <w:t>дүниетүсінігі, адамның ру-</w:t>
        <w:br/>
        <w:t>хани өмірінің ерекшелікте-</w:t>
        <w:br/>
        <w:t>рі зерттелінеді. Қ. «Әдебиет</w:t>
        <w:br/>
        <w:t>теориясы» (1999) оқулығын</w:t>
        <w:br/>
        <w:t>жазды. “Жоғары оқу орын-</w:t>
        <w:br/>
        <w:t>АХИЯДАН ЗАДЫ:</w:t>
        <w:br/>
        <w:t>ЯАХЕЗАЯН</w:t>
        <w:br/>
        <w:t>дары мен колледждің сту-</w:t>
        <w:br/>
        <w:t>дентеріне арналған «Әдебиет</w:t>
        <w:br/>
        <w:t>теориясы» дәстүрлі еңбек-</w:t>
        <w:br/>
        <w:t>тердің негізінде жазылғаны-</w:t>
      </w:r>
    </w:p>
    <w:p>
      <w:r>
        <w:t>мен де, олардағы ескірген</w:t>
        <w:br/>
        <w:t>қағидаларға, бұрын айтыл-</w:t>
        <w:br/>
        <w:t>ған пікірлерге балама ретін-</w:t>
        <w:br/>
        <w:t>де жаңа ой-пікірлер, түйін-</w:t>
        <w:br/>
        <w:t>тұжырымдар қосылып, қа-</w:t>
        <w:br/>
        <w:t>зіргі әдебиеттану ғыл. тұр-</w:t>
        <w:br/>
        <w:t>ғысынан, заман талабына</w:t>
        <w:br/>
        <w:t>сай шыққан оқулық. Қ. -</w:t>
        <w:br/>
        <w:t>қазақтың ұлы ақын-жазу-</w:t>
        <w:br/>
        <w:t>шыларының өмірі мен шы-</w:t>
        <w:br/>
        <w:t>ғармашылығы жайлы жа-</w:t>
        <w:br/>
        <w:t>зылған бірнеше монография</w:t>
        <w:br/>
        <w:t>мен 50-ден аса ғыл. мақа-</w:t>
        <w:br/>
        <w:t>ланың авторы.</w:t>
        <w:br/>
        <w:t>Ш ы ғ.: Возврашенные име-</w:t>
        <w:br/>
        <w:t>на, 1980, 2000; Человек и вре-</w:t>
        <w:br/>
        <w:t>мя в казахской литературе,</w:t>
        <w:br/>
        <w:t>2002; Время и духовные исқа-</w:t>
        <w:br/>
        <w:t>ния в казахской литературе на-</w:t>
        <w:br/>
        <w:t>чала ХХ века: дис... д-ра филол.</w:t>
        <w:br/>
        <w:t>наук, А., 2003; Әдебиет тео-</w:t>
        <w:br/>
        <w:t>риясы, 1999.</w:t>
        <w:br/>
        <w:t>АЕЗДАВНАЛЫНАҚЕНАҚЕЗДАЫЛДАЫЯАҚЫЗАДЫЗАДЫНА</w:t>
        <w:br/>
        <w:t>КӨПБАЕВА Меруерт Ра-</w:t>
        <w:br/>
        <w:t>хымбайқызы (97.8.1972 ж.т.,</w:t>
        <w:br/>
        <w:t>Жамбыл обл. Талас ауд.</w:t>
        <w:br/>
        <w:t>Қызыләуіт а.) - филол.</w:t>
        <w:br/>
        <w:t>ғыл. докт. (2010). Жамбыл</w:t>
        <w:br/>
        <w:t>пед. ин-тын бітірген (1997).</w:t>
        <w:br/>
        <w:t>М.Х.Дулати атынд. Тараз</w:t>
        <w:br/>
        <w:t>мемл. ун-тіне оқытушылық-</w:t>
        <w:br/>
        <w:t>қа қабылданады. 1998-09 ж.</w:t>
        <w:br/>
        <w:t>әл-Фараби атынд. Қазақ Ұлт-</w:t>
        <w:br/>
        <w:t>тық ун-тінің қазақ әдебиеті</w:t>
        <w:br/>
        <w:t>кафедрасында ғыл. іс-тәжі-</w:t>
        <w:br/>
        <w:t>рибеден өтіп, 1999-2002 ж.</w:t>
        <w:br/>
        <w:t>осы кафедраның аспиранту-</w:t>
        <w:br/>
        <w:t>расында оқиды. 2002-12 ж.</w:t>
        <w:br/>
        <w:t>М.Әуезов атынд. Оңт. Қа-</w:t>
        <w:br/>
        <w:t>зақстан мемл. ун-тінде оқы-</w:t>
        <w:br/>
        <w:t>тушы. 92012 жылдан М.Х.Ду-</w:t>
        <w:br/>
        <w:t>лати атынд. Тараз мемл. ун-</w:t>
        <w:br/>
        <w:t>тінде филол. ф-тінің дека-</w:t>
        <w:br/>
        <w:t>ны. «Шерхан Мұртазаның</w:t>
        <w:br/>
        <w:t>«Қызыл жебе» романындағы</w:t>
        <w:br/>
        <w:t>тарихи шындық және көр-</w:t>
        <w:br/>
        <w:t>кемдік шешім» деген тақы-</w:t>
        <w:br/>
        <w:t>рыпта канд. (2002), «Шер-</w:t>
        <w:br/>
        <w:t>хан Мұртаза шығарматты-</w:t>
        <w:br/>
        <w:t>лығындағы тарихи таным</w:t>
        <w:br/>
        <w:t>және авторлық концепция»</w:t>
        <w:br/>
        <w:t>бойынша докт. дисс. қорға-</w:t>
        <w:br/>
        <w:t>ды. Ғалым зерттеулерінде</w:t>
        <w:br/>
        <w:t>Шерхан Мұртазаның «Қы-</w:t>
        <w:br/>
        <w:t>зыл жебе» тетралогиясының</w:t>
        <w:br/>
        <w:t>шығарматшылық мәселесі</w:t>
      </w:r>
    </w:p>
    <w:p>
      <w:r>
        <w:t>зерттеліп, ғыл. тұрғыдан</w:t>
        <w:br/>
        <w:t>жүйелі түрде қарастырыл-</w:t>
        <w:br/>
        <w:t>ды. «Халық сүйген қалам-</w:t>
        <w:br/>
        <w:t>гер» монографиясында да</w:t>
        <w:br/>
        <w:t>Ш.Мұртаза шығармашылы-</w:t>
        <w:br/>
        <w:t>ғын тарихи контексте, қа-</w:t>
        <w:br/>
        <w:t>зақ прозасының өсіп-өркен-</w:t>
        <w:br/>
        <w:t>Деу кезеңдерінің аясында</w:t>
        <w:br/>
        <w:t>қарастыра отырып, оны көр-</w:t>
        <w:br/>
        <w:t>кемдік таным және автор-</w:t>
        <w:br/>
        <w:t>лық концепция тұрғысы-</w:t>
        <w:br/>
        <w:t>нан байыптаған. Жазушы</w:t>
        <w:br/>
        <w:t>Ш.Мұртазаның шшығарматты-</w:t>
        <w:br/>
        <w:t>лығындағы көркем бейне</w:t>
        <w:br/>
        <w:t>сомдаудағы өзіндік ерекше-</w:t>
        <w:br/>
        <w:t>лігін, өзге қаламгерлерге ұқ-</w:t>
        <w:br/>
        <w:t>самайтын дара стилін таны-</w:t>
        <w:br/>
        <w:t>туға ден қойған. Жеке адам</w:t>
        <w:br/>
        <w:t>тағдырында тарихи-әлеумет-</w:t>
        <w:br/>
        <w:t>тік, саяси-экономикалық ала-</w:t>
        <w:br/>
        <w:t>249</w:t>
        <w:br/>
        <w:t>ХЕЗХХЕНАДХЕНАКЕЗЛ ЕЯДАНЗАДЫЗАДАЗАДЫЯДАЫНА</w:t>
        <w:br/>
        <w:t>КЕРЕЕВА-ҚАНАФИЕВА</w:t>
        <w:br/>
        <w:t>Қалсім Шәкірқызы (22.12.</w:t>
        <w:br/>
        <w:t>1920, Шығыс Қазақстан обл.</w:t>
        <w:br/>
        <w:t>Шар ауд. 918 а. - 1995,</w:t>
        <w:br/>
        <w:t>Алмалы қ.) - филол. ғыл.</w:t>
        <w:br/>
        <w:t>докт. (1972), проф. (1974).</w:t>
        <w:br/>
        <w:t>ҚР еңбек сіңірген жоғары</w:t>
        <w:br/>
        <w:t>мектеп қызметкері (1981).</w:t>
        <w:br/>
        <w:t>Бұрынғы С.М.Киров атынд.</w:t>
        <w:br/>
        <w:t>Қазақ мемл. ун-ті филол.</w:t>
        <w:br/>
        <w:t>ф-тінің орыс тілі мен әде-</w:t>
        <w:br/>
        <w:t>биеті бөлімін (1937-42), Ле-</w:t>
        <w:br/>
        <w:t>нинград мемл. ун-тінің ас-</w:t>
        <w:br/>
        <w:t>пирантурасын (1945-48) бі-</w:t>
        <w:br/>
        <w:t>тіреді. С.М.Киров атынд. Қа-</w:t>
        <w:br/>
        <w:t>зақ мемл. ун-тінің орыс жә-</w:t>
        <w:br/>
        <w:t>не шетел әдебиеті кафедра-</w:t>
        <w:br/>
        <w:t>сының ассистенті (1942-48),</w:t>
        <w:br/>
        <w:t>Қазақ мемл. қыздар пед.</w:t>
        <w:br/>
        <w:t>ин-ты орыс және шетел</w:t>
        <w:br/>
        <w:t>әдебиеті кафедрасының мең-</w:t>
        <w:br/>
        <w:t>герутпісі (1948-52), С.М.Ки-</w:t>
        <w:br/>
        <w:t>ров атынд. Қазақ мемл.</w:t>
        <w:br/>
        <w:t>ун-ті орыс және шетел әде-</w:t>
        <w:br/>
        <w:t>биеті кафедрасының доцен-</w:t>
        <w:br/>
        <w:t>ті (1952-61), меңгерушісі</w:t>
        <w:br/>
        <w:t>(1961-68; 1971-78), проф.</w:t>
        <w:br/>
        <w:t>(1973-95) қызметтерін ат-</w:t>
        <w:br/>
        <w:t>қарған. Кезінде қоғамдық</w:t>
        <w:br/>
        <w:t>негізде КСРО “Жоғары және</w:t>
        <w:br/>
        <w:t>орта арнаулы білім министр-</w:t>
        <w:br/>
        <w:t>лігі Оқу-әдістемелік кеңесі-</w:t>
        <w:br/>
        <w:t>нің мүшесі, облыстық «Бі-</w:t>
        <w:br/>
        <w:t>лім» қоғамы әдістемелік ке-</w:t>
      </w:r>
    </w:p>
    <w:p>
      <w:r>
        <w:t>ңесінің төрағасы болған.</w:t>
        <w:br/>
        <w:t>1948 ж. «ХУІП және ХХ</w:t>
        <w:br/>
        <w:t>ғасырдың 40-тты жылда-</w:t>
        <w:br/>
        <w:t>рындағы орыс әдебиеті мен</w:t>
        <w:br/>
        <w:t>журналистикасындағы қа-</w:t>
        <w:br/>
        <w:t>зақ тақырыбы» бойынша</w:t>
        <w:br/>
        <w:t>канд., «Орыс-қазақ әдеби қа-</w:t>
        <w:br/>
        <w:t>тынастары (ХІХ ғасырдың</w:t>
        <w:br/>
        <w:t>екінші жартысы - ХХ ға-</w:t>
        <w:br/>
        <w:t>сырдың алғашқы он жыл-</w:t>
        <w:br/>
        <w:t>дығы)» деген тақырыпта</w:t>
        <w:br/>
        <w:t>докт. дисе. қорғады. К-ның</w:t>
        <w:br/>
        <w:t>ғыл. ізденістері негізінен қа-</w:t>
        <w:br/>
        <w:t>зақ-орыс әдеби байланыста-</w:t>
        <w:br/>
        <w:t>ры хақында. 1968 ж. төң-</w:t>
        <w:br/>
        <w:t>керіске дейінгі орыс баспа-</w:t>
        <w:br/>
        <w:t>сөзінде Қазақстан жайлы жа-</w:t>
        <w:br/>
        <w:t>зылған материалдарды зер-</w:t>
        <w:br/>
        <w:t>245</w:t>
        <w:br/>
        <w:t>НАХЕЗАХЕНАКЕЗАХЕЯЗДАБНАҚЫНА</w:t>
        <w:br/>
        <w:t>сапырандардың өшпес із қал-</w:t>
        <w:br/>
        <w:t>дырғанын, жазушының әде-</w:t>
        <w:br/>
        <w:t>биет емес, әлеуметтік астары</w:t>
        <w:br/>
        <w:t>тереңге тартатын көркемдік</w:t>
        <w:br/>
        <w:t>зерттеуге, болмыстың ең елеу-</w:t>
        <w:br/>
        <w:t>лі, ең айтулы құбылыста-</w:t>
        <w:br/>
        <w:t>рын таразылауға деген құл-</w:t>
        <w:br/>
        <w:t>шынысын, өзіндік бағытын</w:t>
        <w:br/>
        <w:t>автор тап басып танытқан.</w:t>
        <w:br/>
        <w:t>«Қазіргі қазақ әдебиетінде-</w:t>
        <w:br/>
        <w:t>гі жаңашыл ізденістерде»</w:t>
        <w:br/>
        <w:t>1960-2000 жылдар әдебие-</w:t>
        <w:br/>
        <w:t>тінің даму сипатындағы ерек-</w:t>
        <w:br/>
        <w:t>шеліктер, көрнекті сөз зер-</w:t>
        <w:br/>
        <w:t>герлері, ақын-жазушылар-</w:t>
        <w:br/>
        <w:t>дың шығармашылық өмі-</w:t>
        <w:br/>
        <w:t>рі, көркем туындылары, қа-</w:t>
        <w:br/>
        <w:t>зіргі қазақ сатирасы, дра-</w:t>
        <w:br/>
        <w:t>масы, көркем сын мәселе-</w:t>
        <w:br/>
        <w:t>лері қарастырылып, олар-</w:t>
        <w:br/>
        <w:t>дың әдебиеттегі орны, су-</w:t>
        <w:br/>
        <w:t>реткерлік ерекшелігі ғыл.</w:t>
        <w:br/>
        <w:t>принциптерге сай талдана-</w:t>
        <w:br/>
        <w:t>ды. «ХХ ғасыр басындағы</w:t>
        <w:br/>
        <w:t>қазақ әдебиеті тарихының</w:t>
        <w:br/>
        <w:t>мәселелері» атты оқу құ-</w:t>
        <w:br/>
        <w:t>ралында ұлтық әдебиеттің</w:t>
        <w:br/>
        <w:t>ХХ ғасыр басындағы тари-</w:t>
        <w:br/>
        <w:t>хына, көркемдік даму арна-</w:t>
        <w:br/>
        <w:t>ларына, жанрлық ерекше-</w:t>
        <w:br/>
        <w:t>ліктеріне жан-жақты тоқ-</w:t>
        <w:br/>
        <w:t>талады. Ақан Қорамсаұлы,</w:t>
        <w:br/>
        <w:t>Балуан Шолақ, Әсет Най-</w:t>
        <w:br/>
        <w:t>манбайұлы, “Жаяу Мұса сын-</w:t>
        <w:br/>
        <w:t>ды өнер иелерінің де шы-</w:t>
        <w:br/>
        <w:t>ғарматтылшығы кеңінен тал-</w:t>
      </w:r>
    </w:p>
    <w:p>
      <w:r>
        <w:t>данған. ХХ ғасыр басындағы</w:t>
        <w:br/>
        <w:t>қазақ әдебиетін зерттеген</w:t>
        <w:br/>
        <w:t>көрнекті ғалымдардың шы-</w:t>
        <w:br/>
        <w:t>ғармашылығы мен еңбекте-</w:t>
        <w:br/>
        <w:t>рінің ғыл. құндылығы са-</w:t>
        <w:br/>
        <w:t>раланады Қ. «ҚР білім беру</w:t>
        <w:br/>
        <w:t>ісінің құрметті қызметке-</w:t>
        <w:br/>
        <w:t>рі» (2006) медалімен мара-</w:t>
        <w:br/>
        <w:t>патталған.</w:t>
        <w:br/>
        <w:t>Шы ғ.: Тарих және көркем</w:t>
        <w:br/>
        <w:t>шығарма, 2005; Халық сүйген</w:t>
        <w:br/>
        <w:t>қаламгер, 2009; ХХ ғасыр ба-</w:t>
        <w:br/>
        <w:t>сындағы қазақ әдебиеті тари-</w:t>
        <w:br/>
        <w:t>хының мәселелері, 2009; Қа-</w:t>
        <w:br/>
        <w:t>зіргі қазақ әдебиетіндегі жаңа-</w:t>
        <w:br/>
        <w:t>шыл ізденістер, 2009; Шерхан</w:t>
        <w:br/>
        <w:t>Мұртаза шығармашылығында-</w:t>
        <w:br/>
        <w:t>ғы көркемдік таным және ав-</w:t>
        <w:br/>
        <w:t>торлық концепция: филол. ғыл</w:t>
        <w:br/>
        <w:t>докт. дисс., А., 2010.</w:t>
        <w:br/>
        <w:t>ҚАБДОЛОВ Зейнолла</w:t>
        <w:br/>
        <w:t>Қабдолұлы (12.12.1927, Аты-</w:t>
        <w:br/>
        <w:t>рау обл. Махат ауд. Дос-</w:t>
        <w:br/>
        <w:t>сор кенті. - 25,8.2006, Ал-</w:t>
        <w:br/>
        <w:t>маты қ.) - жазушы, әде-</w:t>
        <w:br/>
        <w:t>биет зерттеуші, филол. ғыл.</w:t>
        <w:br/>
        <w:t>докт. (1970), проф. (1972).</w:t>
        <w:br/>
        <w:t>Қазақстан ҒА-ның акад.</w:t>
        <w:br/>
        <w:t>(1989), Қазақстанның халық</w:t>
        <w:br/>
        <w:t>жазушысы (1994), ҚР және</w:t>
        <w:br/>
        <w:t>Қырғыз Республикасының</w:t>
        <w:br/>
        <w:t>(1995) еңбек сің. ғыл. қай-</w:t>
        <w:br/>
        <w:t>раткері. ҚР ҰҒА-ның Ш.Уә-</w:t>
        <w:br/>
        <w:t>лиханов атынд. сыйлығы-</w:t>
        <w:br/>
        <w:t>ның (1998) және Қазақстан</w:t>
        <w:br/>
        <w:t>Республикасы мемл. сыйлы-</w:t>
        <w:br/>
        <w:t>ғының (1998) иегері. 1945-</w:t>
        <w:br/>
        <w:t>50 ж. С.М.Киров атынд. ун-</w:t>
        <w:br/>
        <w:t>ттің филол. ф-тінде оқиды.</w:t>
        <w:br/>
        <w:t>1950 жылдан өмірінің соңы-</w:t>
        <w:br/>
        <w:t>на дейін осы ун-ттің қазақ</w:t>
        <w:br/>
        <w:t>әдебиеті кафедрасында аға</w:t>
        <w:br/>
        <w:t>оқытушы, доцент, проф., ка-</w:t>
        <w:br/>
        <w:t>федра меңгерушісі болады.</w:t>
        <w:br/>
        <w:t>Мұнымен қоса «Жұлдыз»</w:t>
        <w:br/>
        <w:t>журналының бас редакторы</w:t>
        <w:br/>
        <w:t>(1954-57), Қазақстан Ком-</w:t>
        <w:br/>
        <w:t>партиясы Орталық Комите-</w:t>
        <w:br/>
        <w:t>тінің сектор меңгерушісі</w:t>
        <w:br/>
        <w:t>(1957-59), «Қазақ әдебиеті»</w:t>
        <w:br/>
        <w:t>газетінің бас редакторы жә-</w:t>
        <w:br/>
        <w:t>не Қазақстан “Жазушылар</w:t>
        <w:br/>
        <w:t>одағы басқармасының хат-</w:t>
        <w:br/>
        <w:t>шысы (1959-61) қызметте-</w:t>
        <w:br/>
        <w:t>рін де қатар атқарады. «Қа-</w:t>
        <w:br/>
        <w:t>зіргі қазақ әңгімесі» деген</w:t>
        <w:br/>
        <w:t>тақырыпта канд. (1961), «Қа-</w:t>
        <w:br/>
        <w:t>зақ әдебиетінің теориялық</w:t>
      </w:r>
    </w:p>
    <w:p>
      <w:r>
        <w:t>проблемалары» бойынша докт.</w:t>
        <w:br/>
        <w:t>дисс. қорғаған. Қ. алғашын-</w:t>
        <w:br/>
        <w:t>да өлең жазған. Кейіннен</w:t>
        <w:br/>
        <w:t>прозаға ауысып, «Ұшқын»</w:t>
        <w:br/>
        <w:t>(1956), «Жалын» (1970) ат-</w:t>
        <w:br/>
        <w:t>ты прозалық кітаптары шық-</w:t>
        <w:br/>
        <w:t>қан. «Менің Әуезовім» (199%)</w:t>
        <w:br/>
        <w:t>эссе-романында қазақтың ұлы</w:t>
        <w:br/>
        <w:t>жазушысының адамдық, аза-</w:t>
        <w:br/>
        <w:t>маттық, ұстаздық, шығарма-</w:t>
        <w:br/>
        <w:t>шылық бейнесі жасалынды.</w:t>
        <w:br/>
        <w:t>Әр жылдарда жазған әңгіме,</w:t>
        <w:br/>
        <w:t>көркем очерктері «Адам»</w:t>
        <w:br/>
        <w:t>(1964), «Сыр» (1975) жинақ-</w:t>
        <w:br/>
        <w:t>тарында топтастырылған. Ол</w:t>
        <w:br/>
        <w:t>255</w:t>
        <w:br/>
        <w:t>БЗАЖ</w:t>
        <w:br/>
        <w:t>213</w:t>
        <w:br/>
        <w:t>А</w:t>
        <w:br/>
        <w:t>жанданып, дәстүрлі үрдіске</w:t>
        <w:br/>
        <w:t>айналуы жан-жақты зертте-</w:t>
        <w:br/>
        <w:t>лінген. «Өскен елдің өршіл</w:t>
        <w:br/>
        <w:t>әдебиеті» атты сын-зерттеу</w:t>
        <w:br/>
        <w:t>моңғол қазақтарының жаз-</w:t>
        <w:br/>
        <w:t>ба әдебиетіне арналған. Ол</w:t>
        <w:br/>
        <w:t>өзінің 50 жылдық ғыл.</w:t>
        <w:br/>
        <w:t>зерттеулерінің нәтижесі ре-</w:t>
        <w:br/>
        <w:t>тінде «Монғолиядағы қазақ</w:t>
        <w:br/>
        <w:t>әдебиеті» атты 5 томдық</w:t>
        <w:br/>
        <w:t>шығармалар жинағын шы-</w:t>
        <w:br/>
        <w:t>ғарды. Қ. Моңғолияның жал-</w:t>
        <w:br/>
        <w:t>пы орта мектептерінде қазақ</w:t>
        <w:br/>
        <w:t>әдебиетінің пән ретінде оқы-</w:t>
        <w:br/>
        <w:t>тылуының негізін қалаушы-</w:t>
        <w:br/>
        <w:t>лардың бірі болды. Қ. 1990 ж.</w:t>
        <w:br/>
        <w:t>Моңғолияда алғаш рет қазақ-</w:t>
        <w:br/>
        <w:t>тану ғыл. орталығын ашу-</w:t>
        <w:br/>
        <w:t>ға атсалысып, орталықты</w:t>
        <w:br/>
        <w:t>басқарды. Қазақстан ҰҒА-</w:t>
        <w:br/>
        <w:t>ымен халықар. келісімшарт</w:t>
        <w:br/>
        <w:t>жасасып, екі-үш жылда он-</w:t>
        <w:br/>
        <w:t>нан астам ғыл. канд-тары</w:t>
        <w:br/>
        <w:t>мен ғыл. докт-рын даярлап</w:t>
        <w:br/>
        <w:t>шығарды. 1989 ж. Қазақ-</w:t>
        <w:br/>
        <w:t>етанда құрылған «Қазақ ті-</w:t>
        <w:br/>
        <w:t>лі» қоғамына қолдау жасап,</w:t>
        <w:br/>
        <w:t>Моңғолия қазақтары орта-</w:t>
        <w:br/>
        <w:t>НАХЕНАХЕЗДЕЕЗАЛЫНАХЕНДЖЫЯД</w:t>
        <w:br/>
        <w:t>сында оның бөлімшесін аш-</w:t>
        <w:br/>
        <w:t>ты. 80-ға жуық кітап, 200-</w:t>
        <w:br/>
        <w:t>дей ғыл.-зерттеу мақалалар-</w:t>
        <w:br/>
        <w:t>дың авторы.</w:t>
        <w:br/>
        <w:t>Ш ығ.: Баян-Өлгей аймағын-</w:t>
      </w:r>
    </w:p>
    <w:p>
      <w:r>
        <w:t>дағы қазақтардың ауыз әде-</w:t>
        <w:br/>
        <w:t>биеті, 1969; Халық жырлары,</w:t>
        <w:br/>
        <w:t>1970; Халық ақындары, 1972;</w:t>
        <w:br/>
        <w:t>Устное народное творчество ка-</w:t>
        <w:br/>
        <w:t>захов МНР, 1974; Моңғолия</w:t>
        <w:br/>
        <w:t>қазақтарының әдебиеті (8-10</w:t>
        <w:br/>
        <w:t>сынып), 1978; Әдебиеттік оқу</w:t>
        <w:br/>
        <w:t>кітабы (6-сынып), 1985; Қазақ</w:t>
        <w:br/>
        <w:t>әдебиеті (8-сынып), 1986; Ана</w:t>
        <w:br/>
        <w:t>тілі (1-сынып), 1988; Ана тілі</w:t>
        <w:br/>
        <w:t>(2-сынып, Т.Бәуденмен бірге),</w:t>
        <w:br/>
        <w:t>1988; Айтыстың қыры мен</w:t>
        <w:br/>
        <w:t>қызметі, 1986; Замана жыр-</w:t>
        <w:br/>
        <w:t>лары, 1988; Өскен елдің өршіл</w:t>
        <w:br/>
        <w:t>әдебиеті, 1989; Бабиұлы ақын,</w:t>
        <w:br/>
        <w:t>1990; Моңғолия, 1993; Моңғо-</w:t>
        <w:br/>
        <w:t>лиядағы қазақ әдебиеті, 1994;</w:t>
        <w:br/>
        <w:t>Көркем әдебиеттің қайнар бү-</w:t>
        <w:br/>
        <w:t>лағы, 2008; Қазақ ауыз әде-</w:t>
        <w:br/>
        <w:t>биеті, 2006; Шетелдегі қазақ</w:t>
        <w:br/>
        <w:t>фольклоры, 2009; Моңғолияда-</w:t>
        <w:br/>
        <w:t>ғы қазақ әдебиеті, 2010; Ақыт</w:t>
        <w:br/>
        <w:t>Үлімжіұлы Қарымсақов, 2010.</w:t>
        <w:br/>
        <w:t>қырғыз, поляк, украин тіл-</w:t>
        <w:br/>
        <w:t>деріне аударылған. Ол пар-</w:t>
        <w:br/>
        <w:t>сы-үнді әдебиетінің классигі</w:t>
        <w:br/>
        <w:t>Әмір Хұсырау Дехлевидің</w:t>
        <w:br/>
        <w:t>«Жұмақтың сегіз бағы» дас-</w:t>
        <w:br/>
        <w:t>танын, М.Рыльскийдің «Рау-</w:t>
        <w:br/>
        <w:t>шан мен жүзім» поэзиялық</w:t>
        <w:br/>
        <w:t>жинағын, сондай-ақ Р.Ғам-</w:t>
        <w:br/>
        <w:t>затовтың, Қ.Құлиевтің, Вс.</w:t>
        <w:br/>
        <w:t>Рождественскийдің, Явуху-</w:t>
        <w:br/>
        <w:t>ланның жырларын қазақ ті-</w:t>
        <w:br/>
        <w:t>лінде сөйлеткен. Классика-</w:t>
        <w:br/>
        <w:t>лық парсы поэзиясының көп-</w:t>
        <w:br/>
        <w:t>теген ақындарының өлеңде-</w:t>
        <w:br/>
        <w:t>рін түпнұсқадан қазақшала-</w:t>
        <w:br/>
        <w:t>ды. Поляк Янушкевич жай-</w:t>
        <w:br/>
        <w:t>лы роман жазған. Әдеби сын-</w:t>
        <w:br/>
        <w:t>ға араласып, «Екі перне»</w:t>
        <w:br/>
        <w:t>(1980), «Ортақ арна» (1985)</w:t>
        <w:br/>
        <w:t>сын-зерттеу кітаптарын шы-</w:t>
        <w:br/>
        <w:t>ғарған. Ғалымның ғыл. із-</w:t>
        <w:br/>
        <w:t>деністері негізінен қазақ-</w:t>
        <w:br/>
        <w:t>шығыс әдеби байланыста-</w:t>
        <w:br/>
        <w:t>рына арналған. Ол осы та-</w:t>
        <w:br/>
        <w:t>қырыпқа арнап 500-ден ас-</w:t>
        <w:br/>
        <w:t>там мақала, бірнеше ғыл.-</w:t>
        <w:br/>
        <w:t>теуҙі</w:t>
        <w:br/>
        <w:t>зерттеу кітаптарын жария-</w:t>
        <w:br/>
        <w:t>лаған. «Тұрмағамбет Ізтіле-</w:t>
        <w:br/>
        <w:t>уов және оның «Рүстем-</w:t>
        <w:br/>
        <w:t>Даестаны» (1982), «Терең</w:t>
        <w:br/>
        <w:t>тамырлар» (1994), «Абай</w:t>
        <w:br/>
        <w:t>және Шығыс» (1994), «Проб-</w:t>
        <w:br/>
        <w:t>лемы арабо-персидеких и қа-</w:t>
        <w:br/>
        <w:t>захских литературных свя-</w:t>
      </w:r>
    </w:p>
    <w:p>
      <w:r>
        <w:t>зей (ХІХ-ХХ вв.) (1996),</w:t>
        <w:br/>
        <w:t>«Мұхтар Әуезов және әлем</w:t>
        <w:br/>
        <w:t>әдебиеті» (1997), «Казахская</w:t>
        <w:br/>
        <w:t>поэзия и Восток» (2000),</w:t>
        <w:br/>
        <w:t>«Иран әдебиетінің тарихы»</w:t>
        <w:br/>
        <w:t>(2002) секілді көлемді мо-</w:t>
        <w:br/>
        <w:t>нографиялық зерттеулерін-</w:t>
        <w:br/>
        <w:t>де қазақ әдебиетінің Шы-</w:t>
        <w:br/>
        <w:t>ғыс мәдениетімен, атап айт-</w:t>
        <w:br/>
        <w:t>қанда, парсы, араб әдебиет-</w:t>
        <w:br/>
        <w:t>терімен байланыстары жан-</w:t>
        <w:br/>
        <w:t>жақты зерттелінді. Қазақ-</w:t>
        <w:br/>
        <w:t>стан “Жазушылар, “Журна-</w:t>
        <w:br/>
        <w:t>листер одақтарының, Бүкіл-</w:t>
        <w:br/>
        <w:t>ресейлік шығыстанушылар</w:t>
        <w:br/>
        <w:t>қауымдастығының мүшесі.</w:t>
        <w:br/>
        <w:t>КСРО "Жазушылар одағы</w:t>
        <w:br/>
        <w:t>сыйлығының лауреаты.</w:t>
        <w:br/>
        <w:t>АЕЗДАБНАЛЫНАҚЫЛАҚЕЯДАН ЛАДЫ ЗАҚЫЗАДЫЗАДЫНА</w:t>
        <w:br/>
        <w:t>ҚАЛИАСҚАРҰЛЫ Қаби-</w:t>
        <w:br/>
        <w:t>даш (1938, Моңғолия Рес-</w:t>
        <w:br/>
        <w:t>публикасы, Баян-Өлгей ай-</w:t>
        <w:br/>
        <w:t>мағы) - филол. ғыл. докт.</w:t>
        <w:br/>
        <w:t>(1992). 1963 ж. Алматы</w:t>
        <w:br/>
        <w:t>қ-ндағы Абай атынд. пед.</w:t>
        <w:br/>
        <w:t>ин-тына қабылданып тарих,</w:t>
        <w:br/>
        <w:t>қазақ тілі мен әдебиеті ма-</w:t>
        <w:br/>
        <w:t>мандығы бойынша бітіреді.</w:t>
        <w:br/>
        <w:t>1963-94 ж. Баян-Өлгийдің</w:t>
        <w:br/>
        <w:t>білім саласында оқытушы-</w:t>
        <w:br/>
        <w:t>лық, басшы қызметтерде бол-</w:t>
        <w:br/>
        <w:t>ған. 1995 ж. атамекенге</w:t>
        <w:br/>
        <w:t>оралып, Талдықорған қ-ндағы</w:t>
        <w:br/>
        <w:t>І.Жансүгіров атынд. мемл.</w:t>
        <w:br/>
        <w:t>ун-тте қазақ әдебиеті кафед-</w:t>
        <w:br/>
        <w:t>расының меңгерушісі мін-</w:t>
        <w:br/>
        <w:t>детін атқарады. Қазір осы</w:t>
        <w:br/>
        <w:t>ун-ттің проф-ы. «Моңғолия</w:t>
        <w:br/>
        <w:t>қазақтарының ауыз әдебие-</w:t>
        <w:br/>
        <w:t>тінен» канд. (1978), «Алтай</w:t>
        <w:br/>
        <w:t>қазақтарының фольклоры</w:t>
        <w:br/>
        <w:t>мен жазба әдебиеті» тақы-</w:t>
        <w:br/>
        <w:t>рыбында докт. дисс. қорға-</w:t>
        <w:br/>
        <w:t>ды. Қ-ның ғыл. ізденісте-</w:t>
        <w:br/>
        <w:t>рінің негізгі бағыты - Моң-</w:t>
        <w:br/>
        <w:t>ғолия мен Алтайдағы қазақ-</w:t>
        <w:br/>
        <w:t>тардың ауыз әдебиеті, ақын-</w:t>
        <w:br/>
        <w:t>дық дәстүрі. «Баян-Өлгей</w:t>
        <w:br/>
        <w:t>аймағындағы қазақтардың</w:t>
        <w:br/>
        <w:t>ауыз әдебиеті» атты моногра-</w:t>
        <w:br/>
        <w:t>фиясында Моңғолиядағы қа-</w:t>
        <w:br/>
        <w:t>зақтардың бай фольклоры,</w:t>
        <w:br/>
        <w:t>оның сан ғасырлық даму</w:t>
        <w:br/>
        <w:t>жолдары ғыл. сараланды.</w:t>
        <w:br/>
        <w:t>«Халық жырларында» ал-</w:t>
        <w:br/>
        <w:t>дыңғы кітапта зерттелінген</w:t>
        <w:br/>
        <w:t>мәселелер, түйілген тұжы-</w:t>
        <w:br/>
        <w:t>рымдар ауыз әдебиетінің</w:t>
      </w:r>
    </w:p>
    <w:p>
      <w:r>
        <w:t>барлық жанрларының мы-</w:t>
        <w:br/>
        <w:t>салдары арқылы нақтыла-</w:t>
        <w:br/>
        <w:t>на, дәлелдене түсті. «Халық</w:t>
        <w:br/>
        <w:t>ақындарында» ХІХ ғасыр мен</w:t>
        <w:br/>
        <w:t>ХХ ғасыр басында өмір сүр-</w:t>
        <w:br/>
        <w:t>ген Қ.Тауданбек, Б.Төлебай,</w:t>
        <w:br/>
        <w:t>Қ.Мешел, Отарбай, У.Оңа-</w:t>
        <w:br/>
        <w:t>штыбай, Ү.Ақыт, Б.Аманбай</w:t>
        <w:br/>
        <w:t>сияқты халық ақындары-</w:t>
        <w:br/>
        <w:t>ның шығармашылықтарын</w:t>
        <w:br/>
        <w:t>зерттеді. «Айтыстың қыры</w:t>
        <w:br/>
        <w:t>мен қызметі» атты көлемді</w:t>
        <w:br/>
        <w:t>зерттеуінде Моңғолия қазақ-</w:t>
        <w:br/>
        <w:t>тары айтыс өнерінің қайта</w:t>
        <w:br/>
        <w:t>259</w:t>
        <w:br/>
        <w:t>ар</w:t>
        <w:br/>
        <w:t>зу</w:t>
        <w:br/>
        <w:t>г&gt;</w:t>
        <w:br/>
        <w:t>29Х)</w:t>
        <w:br/>
        <w:t>г,</w:t>
        <w:br/>
        <w:t>2%</w:t>
        <w:br/>
        <w:t>Өз</w:t>
        <w:br/>
        <w:t>12%</w:t>
        <w:br/>
        <w:t>ж</w:t>
        <w:br/>
        <w:t>Ж</w:t>
        <w:br/>
        <w:t>САЛАОСА ЕСАЛЫ</w:t>
        <w:br/>
        <w:t>ҰТА УАТ АУ СОУҒТУ, (% АУАҒАЗ</w:t>
        <w:br/>
        <w:t>АЙБАС СУАРУ АЗЫАУАР АУ?</w:t>
        <w:br/>
        <w:t>ЖУЗ МА ҮЗУ</w:t>
        <w:br/>
        <w:t>2/6 &gt; Эс. ОУА;</w:t>
        <w:br/>
        <w:t>қ.</w:t>
        <w:br/>
        <w:t>Қы,</w:t>
        <w:br/>
        <w:t>әзі</w:t>
        <w:br/>
        <w:t>ы 2</w:t>
        <w:br/>
        <w:t>%</w:t>
        <w:br/>
        <w:t>ы 1</w:t>
        <w:br/>
        <w:t>2</w:t>
        <w:br/>
        <w:t>с</w:t>
        <w:br/>
        <w:t>5 ұм</w:t>
        <w:br/>
        <w:t>е2 С</w:t>
        <w:br/>
        <w:t>рды</w:t>
        <w:br/>
        <w:t>ұза</w:t>
        <w:br/>
        <w:t>ХІ)</w:t>
        <w:br/>
        <w:t>е үр</w:t>
      </w:r>
    </w:p>
    <w:p>
      <w:r>
        <w:t>ХЕНАХЫЗАҚЕЯДАЫНАХЕНДДЕЯАДЕЗААЫЛААЕНААЫНА</w:t>
        <w:br/>
        <w:t>ҚАЛИЖАНҰЛЫ Уәли-</w:t>
        <w:br/>
        <w:t>хан (18.92.1948 ж.т., Алма-</w:t>
        <w:br/>
        <w:t>ты обл. Жамбыл ауд. Бес-</w:t>
        <w:br/>
        <w:t>мойнақ а.) - филол. ғыл.</w:t>
        <w:br/>
        <w:t>докт. (1999), ҚР ҮҒА корр.-</w:t>
        <w:br/>
        <w:t>мүшесі (2012). 1966-71 ж.</w:t>
        <w:br/>
        <w:t>С.М.Киров атынд. Қазақ</w:t>
        <w:br/>
        <w:t>мемл. ун-тінің филол. ф-тін</w:t>
        <w:br/>
        <w:t>бітірген. 19(1 жылдың жел-</w:t>
        <w:br/>
        <w:t>тоқсан айында Алматы об-</w:t>
        <w:br/>
        <w:t>лыстық «Жетісу» газетіне</w:t>
        <w:br/>
        <w:t>алғаш қызметке қабылда-</w:t>
        <w:br/>
        <w:t>нып, 1978 жылға дейін мен-</w:t>
        <w:br/>
        <w:t>шікті тілші, аға тілші қыз-</w:t>
        <w:br/>
        <w:t>меттерін атқарады. Осы уа-</w:t>
        <w:br/>
        <w:t>қыт аралығында С.М.Киров</w:t>
        <w:br/>
        <w:t>атынд. Қазақ мемл. ун-тінің</w:t>
        <w:br/>
        <w:t>аспирантурасын сырттай аяқ-</w:t>
        <w:br/>
        <w:t>тайды. Қазақстан ЛЮЖО Ор-</w:t>
        <w:br/>
        <w:t>талық Комитетінің Насихат</w:t>
        <w:br/>
        <w:t>және мәдени-бұқаралық жұ-</w:t>
        <w:br/>
        <w:t>мыстар бөлімінде нұсқаушы</w:t>
        <w:br/>
        <w:t>(1978-19), Қазақстан ЛЮЖО</w:t>
        <w:br/>
        <w:t>Орталық Комитеті Насихат</w:t>
        <w:br/>
        <w:t>бөлімінің баспа сектор мең-</w:t>
        <w:br/>
        <w:t>герушісі (1979-80), «Қазақ-</w:t>
        <w:br/>
        <w:t>стан пионері» (1980-86, қа-</w:t>
        <w:br/>
        <w:t>зіргі «Ұлан»), «Лениншіл жас»</w:t>
        <w:br/>
        <w:t>(1986-94, қазіргі «Жас Алаш»)</w:t>
        <w:br/>
        <w:t>газеттерінің бас редакторы</w:t>
        <w:br/>
        <w:t>ға</w:t>
        <w:br/>
        <w:t>болып істеді. 1994 ж. КР</w:t>
        <w:br/>
        <w:t>Жоғарғы Кеңесінің депута-</w:t>
        <w:br/>
        <w:t>ты болып сайланды. 1995 ж.</w:t>
        <w:br/>
        <w:t>ҚР Баспасөз және бұқара-</w:t>
        <w:br/>
        <w:t>лық ақпарат құралдары ми-</w:t>
        <w:br/>
        <w:t>нистрінің орынбасарлығына</w:t>
        <w:br/>
        <w:t>тағайындалып, одан соң КР</w:t>
        <w:br/>
        <w:t>Президент Әкімшілігінің Іі-</w:t>
        <w:br/>
        <w:t>кі саясат бөлімі меңгеруші-</w:t>
        <w:br/>
        <w:t>сінің орынбасары, «Егемен</w:t>
        <w:br/>
        <w:t>Қазақстан» газетінің бас ре-</w:t>
        <w:br/>
        <w:t>дакторы (1996-98), ҚР Ақ-</w:t>
        <w:br/>
        <w:t>парат және қоғамдық келі-</w:t>
        <w:br/>
        <w:t>сім министрлігі Тілдерді да-</w:t>
        <w:br/>
        <w:t>мыту департаменті директо-</w:t>
        <w:br/>
        <w:t>рының орынбасары (1998-</w:t>
        <w:br/>
        <w:t>99), ҚР Парламент Сенаты-</w:t>
        <w:br/>
        <w:t>нын баспасөз хатшысы (1999),</w:t>
        <w:br/>
        <w:t>ҚР Парламент Мәжілісінің</w:t>
        <w:br/>
        <w:t>П, ПІ, ГУ шақырылымдары-</w:t>
        <w:br/>
        <w:t>ның депутаты (1999-2011)</w:t>
        <w:br/>
        <w:t>міндеттерін атқарды. 2012</w:t>
        <w:br/>
        <w:t>261</w:t>
      </w:r>
    </w:p>
    <w:p>
      <w:r>
        <w:t>делеген «Дореволюционная</w:t>
        <w:br/>
        <w:t>русская печать о Казахстане»</w:t>
        <w:br/>
        <w:t>жарыққа шықты. 1968 ж.</w:t>
        <w:br/>
        <w:t>«Казахские литературные</w:t>
        <w:br/>
        <w:t>связи» тақырыпты библио-</w:t>
        <w:br/>
        <w:t>графиялық көрсеткіш жа-</w:t>
        <w:br/>
        <w:t>рыққа шықты. Ғалымның</w:t>
        <w:br/>
        <w:t>осы саладағы ең іргелі зерт-</w:t>
        <w:br/>
        <w:t>теуі - «Русско-казахские ли-</w:t>
        <w:br/>
        <w:t>тературные отношения (2-ая</w:t>
        <w:br/>
        <w:t>половина ХІХ века І деся-</w:t>
        <w:br/>
        <w:t>тилетие ХХ века» (1975,</w:t>
        <w:br/>
        <w:t>1980). Көлемді монография-</w:t>
        <w:br/>
        <w:t>да Ресеймен қарым-қаты-</w:t>
        <w:br/>
        <w:t>настар түрлі салаларда ке-</w:t>
        <w:br/>
        <w:t>ңінен өріс ала бастаған ХІХ</w:t>
        <w:br/>
        <w:t>ғасырдың екінші жарымы</w:t>
        <w:br/>
        <w:t>мен ХХ ғасырдың алғаш-</w:t>
        <w:br/>
        <w:t>қы он жылдығы арасын-</w:t>
        <w:br/>
        <w:t>дағы әдеби байланыстар</w:t>
        <w:br/>
        <w:t>жан-жақты сөз болған. Қа-</w:t>
        <w:br/>
        <w:t>зақ-орыс әдеби байланыста-</w:t>
        <w:br/>
        <w:t>рының түрлі жақтарын қа-</w:t>
        <w:br/>
        <w:t>растырған осы тақырып Фо-</w:t>
        <w:br/>
        <w:t>йынша, «Йстоки русско-ка-</w:t>
        <w:br/>
        <w:t>захеских литературных отно-</w:t>
        <w:br/>
        <w:t>шениий» (19%7), «Советский</w:t>
        <w:br/>
        <w:t>образ жизни в отражении</w:t>
        <w:br/>
        <w:t>художественной литерату-</w:t>
        <w:br/>
        <w:t>ры» (1979), «Чокан Вали-</w:t>
        <w:br/>
        <w:t>ханов и русские писатели»</w:t>
        <w:br/>
        <w:t>(1985), «Творческие связи</w:t>
        <w:br/>
        <w:t>Ч.Валиханова с русекими</w:t>
        <w:br/>
        <w:t>писателями» (1986), т.б. кі-</w:t>
        <w:br/>
        <w:t>таптары жарық көрген. Ға-</w:t>
        <w:br/>
        <w:t>лым ұзақ жылдар бойы</w:t>
        <w:br/>
        <w:t>ун-тте дәріс оқыды. Жоға-</w:t>
        <w:br/>
        <w:t>ры оқу орындарының, орта</w:t>
        <w:br/>
        <w:t>мектептердің оқу құрал-</w:t>
        <w:br/>
        <w:t>дарына деген қажеттілігін</w:t>
        <w:br/>
        <w:t>өтеу мақсатымен «Русская</w:t>
        <w:br/>
        <w:t>советекая литература для</w:t>
        <w:br/>
        <w:t>Х класса казахской тпколы»</w:t>
        <w:br/>
        <w:t>(оқулық-хрестоматия, автор-</w:t>
        <w:br/>
        <w:t>лармен бірге. А., 1971),</w:t>
        <w:br/>
        <w:t>«Русская литература ХУІІ</w:t>
        <w:br/>
        <w:t>века» (ун-ттер мен пед. ин-</w:t>
        <w:br/>
        <w:t>ттардың қазақ тілі мен</w:t>
        <w:br/>
        <w:t>әдебиеті бөлімінің студент-</w:t>
        <w:br/>
        <w:t>теріне арналған оқулық-</w:t>
        <w:br/>
        <w:t>хрестоматия, авторлардың</w:t>
        <w:br/>
        <w:t>бірі. А., 1974), «Пути разви-</w:t>
        <w:br/>
        <w:t>тия переводческого искус-</w:t>
        <w:br/>
        <w:t>тва в Казахстане» (әдісте-</w:t>
        <w:br/>
        <w:t>мелік құрал, 1984), «Рус-</w:t>
        <w:br/>
        <w:t>ская советская литература»</w:t>
        <w:br/>
        <w:t>(қазақ мектептерінің Х сы-</w:t>
        <w:br/>
        <w:t>ныбына арналған оқулық-</w:t>
        <w:br/>
        <w:t>хрестоматия. А., 1984), «Об-</w:t>
      </w:r>
    </w:p>
    <w:p>
      <w:r>
        <w:t>разцы Исследования казах-</w:t>
        <w:br/>
        <w:t>ского народного творчества</w:t>
        <w:br/>
        <w:t>Г.Н.Потаниным и В.В.Рад-</w:t>
        <w:br/>
        <w:t>ловым» (әдістемелік құрал.</w:t>
        <w:br/>
        <w:t>1986), «(Русско-казахские ли-</w:t>
        <w:br/>
        <w:t>тературные связи 20-40-х</w:t>
        <w:br/>
        <w:t>годов» (әдістемелік құрал.</w:t>
        <w:br/>
        <w:t>1987), «О путях воссоздания</w:t>
        <w:br/>
        <w:t>стиля «Записок охотника»</w:t>
        <w:br/>
        <w:t>И.С.Тургенова на казахский</w:t>
        <w:br/>
        <w:t>язык» (оқу құралы. 1988),</w:t>
        <w:br/>
        <w:t>т.б. секілді оқу құралдарын</w:t>
        <w:br/>
        <w:t>шығарды.</w:t>
        <w:br/>
        <w:t>246</w:t>
        <w:br/>
        <w:t>ҚЕНААЕНДАЫЯДАНЯДАЕНДАБНДАНЯДАННААЫЯДАНЯЙ</w:t>
        <w:br/>
        <w:t>ҚАДЫРАЛИНОВА Ма-</w:t>
        <w:br/>
        <w:t>рияш Тілеуқабылқызы (2.5.</w:t>
        <w:br/>
        <w:t>1953 ж.т., Қостанай обл.</w:t>
        <w:br/>
        <w:t>Сарыкөл ауд. Қондыбай а.) -</w:t>
        <w:br/>
        <w:t>филол. ғыл. докт. (2005).</w:t>
        <w:br/>
        <w:t>Қарағанды мемл. ун-тінің</w:t>
        <w:br/>
        <w:t>филол. ф-тінде (1973-78),</w:t>
        <w:br/>
        <w:t>Абай атынд. Қазақ пед.</w:t>
        <w:br/>
        <w:t>ин-ты қазақ әдебиет кафедра-</w:t>
        <w:br/>
        <w:t>сының аспирантурасында</w:t>
        <w:br/>
        <w:t>(1984-87) білім алады. Ең-</w:t>
        <w:br/>
        <w:t>бек жолын 1971 ж. Қарасу</w:t>
        <w:br/>
        <w:t>ауд. Қозыбай а-ндағы мек-</w:t>
        <w:br/>
        <w:t>тепте мұғалім болып бас-</w:t>
        <w:br/>
        <w:t>тайды. Қостанай обл. Қара-</w:t>
        <w:br/>
        <w:t>су ауд. Қараман орта мек-</w:t>
        <w:br/>
        <w:t>тебінде орыс тілі мен әде-</w:t>
        <w:br/>
        <w:t>биеті пәнінің мұғалімі, оқу</w:t>
        <w:br/>
        <w:t>бөлімінің меңгеруші (1978-</w:t>
        <w:br/>
        <w:t>80), Қостанай мемл. пед.</w:t>
        <w:br/>
        <w:t>ин-тында орыс және тшпетел</w:t>
        <w:br/>
        <w:t>әдебиет кафедрасының оқы-</w:t>
        <w:br/>
        <w:t>тушысы (1981-82), Абай</w:t>
        <w:br/>
        <w:t>атынд. Қазақ пед. ин-тында</w:t>
        <w:br/>
        <w:t>қазақ әдебиеті кафедрасының</w:t>
        <w:br/>
        <w:t>стажер-зерттеуттісі (1982-84),</w:t>
        <w:br/>
        <w:t>Қостанай пед. ин-тында орыс</w:t>
        <w:br/>
        <w:t>және шетел әдебиет кафедра-</w:t>
        <w:br/>
        <w:t>сының аға оқытушысы (1988-</w:t>
        <w:br/>
        <w:t>92), Қостанай пед. ин-тында</w:t>
        <w:br/>
        <w:t>қазақ әдебиет кафедрасының</w:t>
        <w:br/>
        <w:t>% ” 1</w:t>
        <w:br/>
        <w:t>Ғы</w:t>
        <w:br/>
        <w:t>2 4-</w:t>
        <w:br/>
        <w:t>доценті (1992-96), А.Бай-</w:t>
        <w:br/>
        <w:t>тұрсынов атынд. Қостанай</w:t>
        <w:br/>
        <w:t>мемл. ун-тінде қазақ әде-</w:t>
        <w:br/>
        <w:t>биеті қафедрасының меңге-</w:t>
        <w:br/>
        <w:t>рушісі (1996-98), Қазақ</w:t>
        <w:br/>
        <w:t>құқықтану және халықар.</w:t>
        <w:br/>
        <w:t>қатынастар ин-тының Қос-</w:t>
      </w:r>
    </w:p>
    <w:p>
      <w:r>
        <w:t>танай филиалының дирек-</w:t>
        <w:br/>
        <w:t>торы (1999-2008), Костанай</w:t>
        <w:br/>
        <w:t>гуманитарлық колледжінің</w:t>
        <w:br/>
        <w:t>директоры (2003-08), 8.Ал-</w:t>
        <w:br/>
        <w:t>дамжаров атынд. Қостанай</w:t>
        <w:br/>
        <w:t>әлеум.-техникалық ун-тінде</w:t>
        <w:br/>
        <w:t>қазақ филол. кафедрасының</w:t>
        <w:br/>
        <w:t>проф. (2008) қызметтерін</w:t>
        <w:br/>
        <w:t>атқарады. 2008 жылдан Қос-</w:t>
        <w:br/>
        <w:t>танай әлеум. білім коллед-</w:t>
        <w:br/>
        <w:t>жінің директоры. 1988 ж.</w:t>
        <w:br/>
        <w:t>филол. ғыл. канд., «ХХ ға-</w:t>
        <w:br/>
        <w:t>сыр басындағы қазақ әде-</w:t>
        <w:br/>
        <w:t>биетіндегі тарихи шындық</w:t>
        <w:br/>
        <w:t>пен тұлға концепциясы» та-</w:t>
        <w:br/>
        <w:t>257</w:t>
        <w:br/>
        <w:t>пенен ұслолканқан</w:t>
        <w:br/>
        <w:t>Л.Кассильдің, Вл. Добро-</w:t>
        <w:br/>
        <w:t>вольскийдің, В.Закрутиннің</w:t>
        <w:br/>
        <w:t>прозалық шығармаларын,</w:t>
        <w:br/>
        <w:t>А.Островскийдің, М.Горь-</w:t>
        <w:br/>
        <w:t>кийдің, Н.Хикметтің пье-</w:t>
        <w:br/>
        <w:t>саларын қазақша сөйлетті.</w:t>
        <w:br/>
        <w:t>Зейнолланың «Жанр сыры»</w:t>
        <w:br/>
        <w:t>(1964), «Жебе» (1977), «Мұх-</w:t>
        <w:br/>
        <w:t>тар Әуезов және оның эсте-</w:t>
        <w:br/>
        <w:t>тикалық әлемі (1986), «Сөз</w:t>
        <w:br/>
        <w:t>өнері» (1976, 1982, 1992) мо-</w:t>
        <w:br/>
        <w:t>нографиялары, «Арна» (1988),</w:t>
        <w:br/>
        <w:t>«Көзқарас» (1996) секілді</w:t>
        <w:br/>
        <w:t>сын-зерттеу кітаптары жарық</w:t>
        <w:br/>
        <w:t>көрген. Қ. ғылымдағы ал-</w:t>
        <w:br/>
        <w:t>ғашқы адымын Абайтанудан</w:t>
        <w:br/>
        <w:t>бастады. ун-тті бітірерде,</w:t>
        <w:br/>
        <w:t>М.Әуезовтің жетекшілігімен</w:t>
        <w:br/>
        <w:t>осы тақырыпта диплом жұ-</w:t>
        <w:br/>
        <w:t>мысын жазды. Кейін бұл ең-</w:t>
        <w:br/>
        <w:t>бек толықтырылып, «Абай-</w:t>
        <w:br/>
        <w:t>дың лирикасы» деген тақы-</w:t>
        <w:br/>
        <w:t>рыппен ғалымның сын-зерт-</w:t>
        <w:br/>
        <w:t>теу жинақтарына енді. Абай-</w:t>
        <w:br/>
        <w:t>дың поэзиясы жайлы ойла-</w:t>
        <w:br/>
        <w:t>рын «Абай және Әуезов»</w:t>
        <w:br/>
        <w:t>атты мақаласында өрбітті.</w:t>
        <w:br/>
        <w:t>«Әуезовтің әсемдік әлемі»</w:t>
        <w:br/>
        <w:t>(1986) «Абай және Әуезов-</w:t>
        <w:br/>
        <w:t>тің» жалғасы іспеттес. Ал-</w:t>
        <w:br/>
        <w:t>ғашында «Әдебиет теориясы</w:t>
        <w:br/>
        <w:t>негіздері» (1970) деген ат-</w:t>
        <w:br/>
        <w:t>пен шығып, кейіннен «Сөз</w:t>
        <w:br/>
        <w:t>өнері» атымен бірнеше рет</w:t>
        <w:br/>
        <w:t>басылым көрген бұл еңбек</w:t>
        <w:br/>
        <w:t>қырық жылдай уақыт жоға-</w:t>
        <w:br/>
        <w:t>ры оқу орындарында оқу-</w:t>
        <w:br/>
        <w:t>лық ретінде қолданылып ке-</w:t>
        <w:br/>
        <w:t>леді. Дегенмен де бұл ең-</w:t>
        <w:br/>
        <w:t>с128</w:t>
      </w:r>
    </w:p>
    <w:p>
      <w:r>
        <w:t>бектің қазақ кісен мә-</w:t>
        <w:br/>
        <w:t>селелерін теориялық тұрғы-</w:t>
        <w:br/>
        <w:t>дан жүйелі түрде зерттеген</w:t>
        <w:br/>
        <w:t>монографиялық сипаты ба-</w:t>
        <w:br/>
        <w:t>сым. «Сөз өнері» «Сөз басы»</w:t>
        <w:br/>
        <w:t>мен «Сөз соңынан» басқа</w:t>
        <w:br/>
        <w:t>сегіз тараудан тұрады. «Сөз</w:t>
        <w:br/>
        <w:t>өнері туралы сөз», «Сөз өне-</w:t>
        <w:br/>
        <w:t>рі жайлы ғылым», «Сөзбен</w:t>
        <w:br/>
        <w:t>сомдалған тұлға», «Сөзбен</w:t>
        <w:br/>
        <w:t>шыңдалған шындық», «Сөз</w:t>
        <w:br/>
        <w:t>сыры», «Сөз сарасы», «Сөз</w:t>
        <w:br/>
        <w:t>өнеріндегі тек пен түр», «Сөз</w:t>
        <w:br/>
        <w:t>өнеріндегі бет пен бағыт»</w:t>
        <w:br/>
        <w:t>аталған тарауларда бүгінгі</w:t>
        <w:br/>
        <w:t>қазақ әдебиетінің зәру проб-</w:t>
        <w:br/>
        <w:t>лемалары ғыл. негізде жан-</w:t>
        <w:br/>
        <w:t>жақты талданылады. Кезін-</w:t>
        <w:br/>
        <w:t>де А.Байтұрсынұлы бастаған</w:t>
        <w:br/>
        <w:t>қазақ әдебиеттану ғылымы-</w:t>
        <w:br/>
        <w:t>ның жүйесін жетілдіре түсу,</w:t>
        <w:br/>
        <w:t>терминдерін ғыл. айналым-</w:t>
        <w:br/>
        <w:t>ға түсіріп, қалыптастыру</w:t>
        <w:br/>
        <w:t>тұрғысынан да бұл еңбектің</w:t>
        <w:br/>
        <w:t>маңызы зор. «Сөз өнерінің»</w:t>
        <w:br/>
        <w:t>сөз саптауын ғыл.-көркем-</w:t>
        <w:br/>
        <w:t>публицистикалық стиль деп</w:t>
        <w:br/>
        <w:t>айқындауға болады. Еңбек</w:t>
        <w:br/>
        <w:t>негізінен ғыл. сипатта бол-</w:t>
        <w:br/>
        <w:t>ғанымен де ондағы өрелі ой-</w:t>
        <w:br/>
        <w:t>лар көркем кестеленген. «Сөз</w:t>
        <w:br/>
        <w:t>өнері» жиырмасыншы ғасыр-</w:t>
        <w:br/>
        <w:t>дағы қазақ әдебиеттану ғы-</w:t>
        <w:br/>
        <w:t>лымының ірі жетістіктері-</w:t>
        <w:br/>
        <w:t>нің бірі. Қ. ҚР Мемл. сыйл.</w:t>
        <w:br/>
        <w:t>лауреаты (1998), «Құрмет</w:t>
        <w:br/>
        <w:t>белгісі», Халықтар достығы,</w:t>
        <w:br/>
        <w:t>«Парасат» (2001) орденде-</w:t>
        <w:br/>
        <w:t>рімен, медальдармыен мара-</w:t>
        <w:br/>
        <w:t>патталған.</w:t>
        <w:br/>
        <w:t>256</w:t>
        <w:br/>
        <w:t>ХЕЗААЕНААЕНАЛВНАДВНДАВНАЛЫ АДЫ ЛДАВАДДЫЯА</w:t>
        <w:br/>
        <w:t>КҮМІСБАЕВ Өтеген Кү-</w:t>
        <w:br/>
        <w:t>місбайұлы (25.5.1939 ж.т.</w:t>
        <w:br/>
        <w:t>Қызылорда обл. "Жалағаш</w:t>
        <w:br/>
        <w:t>ауд. Мәдениет а.) - ақын,</w:t>
        <w:br/>
        <w:t>филол. ғыл. докт. (1990). КР</w:t>
        <w:br/>
        <w:t>Гуманитарлық және Әлеум.</w:t>
        <w:br/>
        <w:t>ғыл. академияларының, Жо-</w:t>
        <w:br/>
        <w:t>ғары мектеп ғылым акаде-</w:t>
        <w:br/>
        <w:t>миясының акад. С.М.Киров</w:t>
        <w:br/>
        <w:t>атынд. Қазақ мемл. (1963,</w:t>
        <w:br/>
        <w:t>қазіргі әл-Фараби атынд. Қа-</w:t>
        <w:br/>
        <w:t>зақ ұлттық) ун-тін, КСРО</w:t>
        <w:br/>
        <w:t>ҒА Шығыстану ин-тының</w:t>
        <w:br/>
        <w:t>аспирантурасын (1974) бі-</w:t>
        <w:br/>
        <w:t>тірген. «Қазақ әдебиеті» га-</w:t>
        <w:br/>
        <w:t>зетінде әдеби қызметкер, бө-</w:t>
      </w:r>
    </w:p>
    <w:p>
      <w:r>
        <w:t>лім меңгерушісі (1963-69),</w:t>
        <w:br/>
        <w:t>КСРО ҒА Шығыстану ин-</w:t>
        <w:br/>
        <w:t>тында стажер (1969), КСРО</w:t>
        <w:br/>
        <w:t>Жазушылар одағының бас-</w:t>
        <w:br/>
        <w:t>қармасында қазақ әдебиеті</w:t>
        <w:br/>
        <w:t>бойынша кеңесші (1969-74),</w:t>
        <w:br/>
        <w:t>ҚР ҮҒА М.О.Әуезов атынд.</w:t>
        <w:br/>
        <w:t>Әдебиет және өнер ин-тында</w:t>
        <w:br/>
        <w:t>кіші, аға, жетекшті ғыл. қыз-</w:t>
        <w:br/>
        <w:t>меткер (1974-94) болды.</w:t>
        <w:br/>
        <w:t>19941 жылдан әл-Фараби</w:t>
        <w:br/>
        <w:t>атынд. Қазақ ұлттық ун-</w:t>
        <w:br/>
        <w:t>тінің кафедра меңгерутпісі,</w:t>
        <w:br/>
        <w:t>проф-ы қызметтерін атқа-</w:t>
        <w:br/>
        <w:t>рып келеді. «Тұрмағамбет</w:t>
        <w:br/>
        <w:t>Ізтілеуов және оның «Рүс-</w:t>
        <w:br/>
        <w:t>тем-Дастаны» тақырыбында</w:t>
        <w:br/>
        <w:t>канд. (1974), қазақ және шы-</w:t>
        <w:br/>
        <w:t>ғыс әдеби байланыстары бо-</w:t>
        <w:br/>
        <w:t>йынша докт. (1989) дисе.</w:t>
        <w:br/>
        <w:t>қорғаған. К. шығармашы-</w:t>
        <w:br/>
        <w:t>лық жолын өлең жазудан</w:t>
        <w:br/>
        <w:t>бастаған. Оның «Тұңғыш»</w:t>
        <w:br/>
        <w:t>(1964), «Алақан» (1966),</w:t>
        <w:br/>
        <w:t>«Менің кішкентай үйрегім»</w:t>
        <w:br/>
        <w:t>(1968), «Ақбота» (1972), «Ақ-</w:t>
        <w:br/>
        <w:t>шолпан» (1974), «Горный</w:t>
        <w:br/>
        <w:t>кумыс» (М., 1974), «Степ-</w:t>
        <w:br/>
        <w:t>ная рапсодия» (М., 1988),</w:t>
        <w:br/>
        <w:t>«Гұлсана бағы» (1989) жыр,</w:t>
        <w:br/>
        <w:t>«Жапырақтар түсіп жатыр»</w:t>
        <w:br/>
        <w:t>(1968), «Ауылдан шыққан</w:t>
        <w:br/>
        <w:t>жол» (1975), «Тіршілік тоқ-</w:t>
        <w:br/>
        <w:t>тамайды» (1976) әңгіме-по-</w:t>
        <w:br/>
        <w:t>весть жинақтары жарық көр-</w:t>
        <w:br/>
        <w:t>ген. Кейбір туындылары араб,</w:t>
        <w:br/>
        <w:t>ағылшын, башқұрт, белорус,</w:t>
        <w:br/>
        <w:t>251</w:t>
        <w:br/>
        <w:t>ХЕЗАХИЗАДЕЯЛАЫЯҚАЫНДАЕЗАЫЛДАВАДАННАЛЫНА</w:t>
        <w:br/>
        <w:t>КЕРІМ Шәмшәдин Тұр-</w:t>
        <w:br/>
        <w:t>сынұлы (4.4.1962 ж.т.. Қы-</w:t>
        <w:br/>
        <w:t>зылорда обл. Арал ауд. Құ-</w:t>
        <w:br/>
        <w:t>ланды а.) фольклорта-</w:t>
        <w:br/>
        <w:t>нушы, филол. ғыл. докт.</w:t>
        <w:br/>
        <w:t>(2001), проф. (2009). Әл-</w:t>
        <w:br/>
        <w:t>Фараби атынд. Қазақ ұлт-</w:t>
        <w:br/>
        <w:t>тық ун-тінің филол. ф-тін</w:t>
        <w:br/>
        <w:t>бітірген (1985). К. 1985-</w:t>
        <w:br/>
        <w:t>97 ж. ҚР Орталық мұра-</w:t>
        <w:br/>
        <w:t>жайында кіші ғыл. қызмет-</w:t>
        <w:br/>
        <w:t>кер, 1987-92 ж. М.Әуезов</w:t>
        <w:br/>
        <w:t>атынд. Әдебиет және өнер</w:t>
        <w:br/>
        <w:t>ин-тының Жоамбылтану,</w:t>
        <w:br/>
        <w:t>фольклор бөлімінде кітпі ғыл.</w:t>
        <w:br/>
        <w:t>қызметкер, 1991 ж. «Ана</w:t>
      </w:r>
    </w:p>
    <w:p>
      <w:r>
        <w:t>тілі» газетінде әдеби қыз-</w:t>
        <w:br/>
        <w:t>меткер, 1992-04 ж. Өзбек-</w:t>
        <w:br/>
        <w:t>стандағы Ғ.Ғұлам атынд.</w:t>
        <w:br/>
        <w:t>Сырдария мемл. ун-тінде до-</w:t>
        <w:br/>
        <w:t>цент, кафедра меңгерушісі,</w:t>
        <w:br/>
        <w:t>1994-2001 ж. Қожа Ахмет</w:t>
        <w:br/>
        <w:t>Иасауи атынд. Халықар.</w:t>
        <w:br/>
        <w:t>қазақ-түрік ун-тінде шығыс</w:t>
        <w:br/>
        <w:t>филол. кафедрасының до-</w:t>
        <w:br/>
        <w:t>центі, меңгеруттісі болып ең-</w:t>
        <w:br/>
        <w:t>бек етті. 2001 ж. 4 сәуірде</w:t>
        <w:br/>
        <w:t>Қазақстан мұсылмандары ді-</w:t>
        <w:br/>
        <w:t>ни басқармасы жанындағы</w:t>
        <w:br/>
        <w:t>Ислам ун-тіне ректор, Еги-</w:t>
        <w:br/>
        <w:t>пет ун-тіне (қазіргі Нұр-Мү-</w:t>
        <w:br/>
        <w:t>бәрәк Египет ислам мәде-</w:t>
        <w:br/>
        <w:t>ниеті) проректор болып та-</w:t>
        <w:br/>
        <w:t>ғайындалды. 1991 ж. «Ән-</w:t>
        <w:br/>
        <w:t>ші-ақындар поэзиясындағы</w:t>
        <w:br/>
        <w:t>дәстүр мен даралық мәселесі</w:t>
        <w:br/>
        <w:t>(ХІХ ғасырдың екінші жар-</w:t>
        <w:br/>
        <w:t>тысы мен ХХ ғасырдың ба-</w:t>
        <w:br/>
        <w:t>сы)» деген тақырыпта канд.,</w:t>
        <w:br/>
        <w:t>2000 ж. «Қазақ фолькло-</w:t>
        <w:br/>
        <w:t>рындағы жұмбақ жанры»</w:t>
        <w:br/>
        <w:t>атты тақырыпта докт. дисе.</w:t>
        <w:br/>
        <w:t>қорғаған. «Қазақ жұмбағы»</w:t>
        <w:br/>
        <w:t>атты монографиясында (А.,</w:t>
        <w:br/>
        <w:t>2008) жұмбақ жанрының</w:t>
        <w:br/>
        <w:t>зерттелу тарихнамасы, түр-</w:t>
        <w:br/>
        <w:t>лік-жанрлық сипаты, шығу</w:t>
        <w:br/>
        <w:t>тегі, даму жолдары, типо-</w:t>
        <w:br/>
        <w:t>логиясы, көркемдік-поэти-</w:t>
        <w:br/>
        <w:t>калық сипаты жайлы, басқа</w:t>
        <w:br/>
        <w:t>жанрлармен арақатынасы,</w:t>
        <w:br/>
        <w:t>әдеби жұмбақтардағы фольк-</w:t>
        <w:br/>
        <w:t>247</w:t>
        <w:br/>
        <w:t>жылдың ақпан айынан бас-</w:t>
        <w:br/>
        <w:t>тап ҚР Білім және ғылым</w:t>
        <w:br/>
        <w:t>министрлігі Ғылым комите-</w:t>
        <w:br/>
        <w:t>ті М.О.Әуезов атынд. Әде-</w:t>
        <w:br/>
        <w:t>биет және өнер ин-тының</w:t>
        <w:br/>
        <w:t>директоры. «Ақмолла ақын-</w:t>
        <w:br/>
        <w:t>ның өмірі мен творчествосы»</w:t>
        <w:br/>
        <w:t>тақырыбында канд. (1978),</w:t>
        <w:br/>
        <w:t>«Қазақ әдебиетіндегі діни-</w:t>
        <w:br/>
        <w:t>ағартушылық ағым (ХТХ ға-</w:t>
        <w:br/>
        <w:t>сырдың екінші жартысы мен</w:t>
        <w:br/>
        <w:t>ХХ ғасырдың басы)» атты</w:t>
        <w:br/>
        <w:t>докт. дисс. қорғаған. Қ-тың</w:t>
        <w:br/>
        <w:t>«Қазақ әдебиетіндегі діни-</w:t>
        <w:br/>
        <w:t>ағартушылық ағым» (1998,</w:t>
        <w:br/>
        <w:t>2008) атты монографиялық</w:t>
        <w:br/>
        <w:t>зерттеу еңбегі Абай Құнан-</w:t>
        <w:br/>
        <w:t>байұлы, Ыбырай Алтынса-</w:t>
        <w:br/>
        <w:t>рин, Мәшһүр-Жүсіп Көпеев,</w:t>
        <w:br/>
        <w:t>Нұржан Наутпабаев, Ақмол-</w:t>
        <w:br/>
        <w:t>ла Мұхамедияров, Шәді Жаң-</w:t>
      </w:r>
    </w:p>
    <w:p>
      <w:r>
        <w:t>гіров, Шәкәрім Құдайбер-</w:t>
        <w:br/>
        <w:t>диев, Мақыш Қалтаев, Әбу-</w:t>
        <w:br/>
        <w:t>бәкір Кердері шығармашы-</w:t>
        <w:br/>
        <w:t>лығын арқау ете отырып,</w:t>
        <w:br/>
        <w:t>ХІХ ғасырдың екінші жар-</w:t>
        <w:br/>
        <w:t>тысы мен ХХ ғасырдың ба-</w:t>
        <w:br/>
        <w:t>сындағы қазақ сөз өнеріндегі</w:t>
        <w:br/>
        <w:t>діни-ағартушылық ағымның</w:t>
        <w:br/>
        <w:t>қыры мен сырын, негізгі</w:t>
        <w:br/>
        <w:t>даму сипаттарын ғыл. зерде-</w:t>
        <w:br/>
        <w:t>лейді. 1998 ж. Қ-тың «Мәш-</w:t>
        <w:br/>
        <w:t>Түр Жүсіп» «Президент: көз-</w:t>
        <w:br/>
        <w:t>бен көргендер мен көңілге</w:t>
        <w:br/>
        <w:t>түйгендер», «Жәдитшіл жыр-</w:t>
        <w:br/>
        <w:t>лар: Тарихи зерттеулер» ат-</w:t>
        <w:br/>
        <w:t>ты ызаны бесандан 2 шық-</w:t>
        <w:br/>
        <w:t>ы. Олардың көпшілігі ав-</w:t>
        <w:br/>
        <w:t>тордың филол. зерделеу ны-</w:t>
        <w:br/>
        <w:t>санындағы діни-ағартушы-</w:t>
        <w:br/>
        <w:t>лық ағым мәселесіне арнал-</w:t>
        <w:br/>
        <w:t>ған зерттеулерін, тың ғыл.</w:t>
        <w:br/>
        <w:t>тұжырымдарын, жаңа за-</w:t>
        <w:br/>
        <w:t>манға сай толымды толға-</w:t>
        <w:br/>
        <w:t>ныстарын қамтиды. Оның</w:t>
        <w:br/>
        <w:t>«Сыр сандықты ашып, қара»</w:t>
        <w:br/>
        <w:t>(1998), «Көңіл көкжиегі»</w:t>
        <w:br/>
        <w:t>(1998), «Ойкөз» (2019) ат-</w:t>
        <w:br/>
        <w:t>ты зерттеу, эссе, мақалалар</w:t>
        <w:br/>
        <w:t>кітаптары жарық көрді.</w:t>
        <w:br/>
        <w:t>2008 ж. Гулия Георгийдің</w:t>
        <w:br/>
        <w:t>«Омар Хайям туралы аңыз»</w:t>
        <w:br/>
        <w:t>атты романының 2-ші то-</w:t>
        <w:br/>
        <w:t>мын (2008) аударған. «Ас-</w:t>
        <w:br/>
        <w:t>тана» (1998), «Қазақстан</w:t>
        <w:br/>
        <w:t>Республикасының тәуелсіз-</w:t>
        <w:br/>
        <w:t>дігіне 10 жыл» (2001), «Қа-</w:t>
        <w:br/>
        <w:t>зақстан конституциясына 10»</w:t>
        <w:br/>
        <w:t>(2005), «Қазақстан Респу-</w:t>
        <w:br/>
        <w:t>бликасының Парламентіне</w:t>
        <w:br/>
        <w:t>10 жыл» (2006), «Астана-</w:t>
        <w:br/>
        <w:t>ның 10-жылдығы» (2008),</w:t>
        <w:br/>
        <w:t>«Құрмет» орденімен (2011),</w:t>
        <w:br/>
        <w:t>«Қазақстан Республикасы-</w:t>
        <w:br/>
        <w:t>ның тәуелсіздігіне 20 жыл»</w:t>
        <w:br/>
        <w:t>(2011) мерейтойлық медаль-</w:t>
        <w:br/>
        <w:t>дарымен марапатталған. «ҚР</w:t>
        <w:br/>
        <w:t>еңбек сіңірген қайраткері»</w:t>
        <w:br/>
        <w:t>(2004), ҚР Білім және ғы-</w:t>
        <w:br/>
        <w:t>лым министрлігінің Ш.Уә-</w:t>
        <w:br/>
        <w:t>лиханов атынд. сыйл. лау-</w:t>
        <w:br/>
        <w:t>реаты (2019).</w:t>
        <w:br/>
        <w:t>262</w:t>
        <w:br/>
        <w:t>повтің өмірі мен шығарм.</w:t>
        <w:br/>
        <w:t>Туралы зерттеулердің авто-</w:t>
        <w:br/>
        <w:t>ры. Жоғары оқу орны ету-</w:t>
        <w:br/>
        <w:t>денттеріне арналған «ХХ ға-</w:t>
        <w:br/>
        <w:t>сыр басындағы қазақ әде-</w:t>
      </w:r>
    </w:p>
    <w:p>
      <w:r>
        <w:t>биеті» оқулығын, «Ертедегі</w:t>
        <w:br/>
        <w:t>қазақ әдебиеті хрестоматия-</w:t>
        <w:br/>
        <w:t>сын» (1967 ) жариялады.</w:t>
        <w:br/>
        <w:t>Ауыз әдебиеті үлгілерін жи-</w:t>
        <w:br/>
        <w:t>нау, зерттеумен айналысты.</w:t>
        <w:br/>
        <w:t>Кеңестік кезеңде коммунис-</w:t>
        <w:br/>
        <w:t>тік идеологияға орай, қазақ</w:t>
        <w:br/>
        <w:t>әдебиетінің тарихы Бұқар</w:t>
        <w:br/>
        <w:t>жыраудан (19 ғ.) бастала-</w:t>
        <w:br/>
        <w:t>ды деген жаңсақ пікірді те-</w:t>
        <w:br/>
        <w:t>Ріске шығарып, оның Ор-</w:t>
        <w:br/>
        <w:t>хон-Енесей жазбаларынан</w:t>
        <w:br/>
        <w:t>басталатындығын ғыл. тұр-</w:t>
        <w:br/>
        <w:t>ғыдан дәлелдеді. Кезінде</w:t>
        <w:br/>
        <w:t>идеялық жағынан сапасыз</w:t>
        <w:br/>
        <w:t>деп танылып, жөргегінде</w:t>
        <w:br/>
        <w:t>тұншықтырылғалы жатқан</w:t>
        <w:br/>
        <w:t>«Абай жолы» роман-эпопея-</w:t>
        <w:br/>
        <w:t>сының бірінші кітабын бас-</w:t>
        <w:br/>
        <w:t>паның бас редакторлығы ла-</w:t>
        <w:br/>
        <w:t>уазымын пайдаланып шы-</w:t>
        <w:br/>
        <w:t>ғарып жіберіп, осы үшін</w:t>
        <w:br/>
        <w:t>қызметінен алынып, қуғын</w:t>
        <w:br/>
        <w:t>да көрді. Ол көп томдық</w:t>
        <w:br/>
        <w:t>«Қазақ әдебиетінің тарихы»</w:t>
        <w:br/>
        <w:t>атты академиялық зерттеу-</w:t>
        <w:br/>
        <w:t>Дің ауыз әдебиетіне қатыс-</w:t>
        <w:br/>
        <w:t>ты тарауларын жазысты;</w:t>
        <w:br/>
        <w:t>М.И.Фетисовпен бірігіп,</w:t>
        <w:br/>
        <w:t>«А.С.Шушкин шығармала-</w:t>
        <w:br/>
        <w:t>24</w:t>
        <w:br/>
        <w:t>рының қазақша библиогра-</w:t>
        <w:br/>
        <w:t>фиялық көрсеткішін түзді».</w:t>
        <w:br/>
        <w:t>Ғалымның «Қазақ тілі мен</w:t>
        <w:br/>
        <w:t>қазақ әдебиеті» (Н.Сауран-</w:t>
        <w:br/>
        <w:t>баевпен бірге, 1941), «Тым-</w:t>
        <w:br/>
        <w:t>пи» (1945, 2004), «Тоқал</w:t>
        <w:br/>
        <w:t>тойы» (1962), «Асау жүрек»</w:t>
        <w:br/>
        <w:t>(1968, 1975, 2004), «Шұғы-</w:t>
        <w:br/>
        <w:t>лалы күндер суреті» (1977),</w:t>
        <w:br/>
        <w:t>т.б. көркем, ғыл.-публи-</w:t>
        <w:br/>
        <w:t>цистикалық кітаптары жа-</w:t>
        <w:br/>
        <w:t>рық көрген. Г.Мопассанның</w:t>
        <w:br/>
        <w:t>«Мас», Я.Гашектің «Айық-</w:t>
        <w:br/>
        <w:t>ты», Э.Хәменгуйдің «Көпір</w:t>
        <w:br/>
        <w:t>аузында», Лу Синнің «ІП-</w:t>
        <w:br/>
        <w:t>кір», И.Әренбургтің «Соғыс»,</w:t>
        <w:br/>
        <w:t>Б.Полевойдың «Нағыз адам</w:t>
        <w:br/>
        <w:t>туралы аңыз», т.б. шығар-</w:t>
        <w:br/>
        <w:t>маларды қазақшалаған. Бір-</w:t>
        <w:br/>
        <w:t>неше орденмен және ме-</w:t>
        <w:br/>
        <w:t>дальдармен марапатталған.</w:t>
        <w:br/>
        <w:t>Ш ығ.: Қазақ баспасөзі та-</w:t>
        <w:br/>
        <w:t>рихынан, 1950; Қазақ баспа-</w:t>
        <w:br/>
        <w:t>сөзінің тарихынан мәліметтер,</w:t>
        <w:br/>
        <w:t>1956; Қазақ совет баспасөзі та-</w:t>
        <w:br/>
        <w:t>рихынан (Т.Қожакеевпен бір-</w:t>
        <w:br/>
        <w:t>ге), 1962; Мұхамеджан Сера-</w:t>
        <w:br/>
        <w:t>лин, 195%; Сөз туралы сөз</w:t>
        <w:br/>
        <w:t>(Т.Қожакеевпен бірге), 1982;</w:t>
      </w:r>
    </w:p>
    <w:p>
      <w:r>
        <w:t>Көне әдебиет туралы, 1967; Ер-</w:t>
        <w:br/>
        <w:t>тедегі қазақ әдебиеті хресто-</w:t>
        <w:br/>
        <w:t>матиясы, 1967; Қазақ әдебиеті</w:t>
        <w:br/>
        <w:t>тарихының мәселелері, 1978;</w:t>
        <w:br/>
        <w:t>Абай - қазақтың ұлы ақыны,</w:t>
        <w:br/>
        <w:t>1945; Сұлтанмахмұт Торайғы-</w:t>
        <w:br/>
        <w:t>ровтың ақындығы, 1949; С.То-</w:t>
        <w:br/>
        <w:t>а</w:t>
        <w:br/>
        <w:t>2</w:t>
        <w:br/>
        <w:t>У7, 5,</w:t>
        <w:br/>
        <w:t>7</w:t>
        <w:br/>
        <w:t>УАУ ИЕУ</w:t>
        <w:br/>
        <w:t>ОО</w:t>
        <w:br/>
        <w:t>Қо” Ғы ысы ШЕ ы” 77 7-5</w:t>
        <w:br/>
        <w:t>Т 4.2</w:t>
        <w:br/>
        <w:t>ж 27%</w:t>
        <w:br/>
        <w:t>А Қ.</w:t>
        <w:br/>
        <w:t>АЕЗДАЕЗАДАВЯДАЕЯААЕЯААЕЯААЫЗА</w:t>
        <w:br/>
        <w:t>казахской литературы» (1986),</w:t>
        <w:br/>
        <w:t>«Реализмдегі типтіліктің мә-</w:t>
        <w:br/>
        <w:t>ні мен формалары» (1987),</w:t>
        <w:br/>
        <w:t>«Классикалық дәстүр жә-</w:t>
        <w:br/>
        <w:t>не әдеби процесс» (1992)</w:t>
        <w:br/>
        <w:t>секілді зерттеу еңбектерін-</w:t>
        <w:br/>
        <w:t>де қазақ әдебиетіндегі көр-</w:t>
        <w:br/>
        <w:t>кемдік тәсілдерінің даму</w:t>
        <w:br/>
        <w:t>проблемалары кеңінен қа-</w:t>
        <w:br/>
        <w:t>растырылған. «Сабақ әдіс-</w:t>
        <w:br/>
        <w:t>темесінің мәселелері» (1998)</w:t>
        <w:br/>
        <w:t>атты кітабы қазақ әдебиетін</w:t>
        <w:br/>
        <w:t>оқытудың әдіснамалық не-</w:t>
        <w:br/>
        <w:t>гіздеріне арналған. Сондай-</w:t>
        <w:br/>
        <w:t>ақ «Қалмақан Әбдіқадыров»</w:t>
        <w:br/>
        <w:t>(1997) атты зерттеуі жарық</w:t>
        <w:br/>
        <w:t>көрген. Қ. Жамбыл атынд.</w:t>
        <w:br/>
        <w:t>сыйлықтың иегері.</w:t>
        <w:br/>
        <w:t>көсемсөзі жанрларының ке-</w:t>
        <w:br/>
        <w:t>мелдену үдерісі» атты мо-</w:t>
        <w:br/>
        <w:t>нографиясында (2009) жур-</w:t>
        <w:br/>
        <w:t>налистика жанрларының</w:t>
        <w:br/>
        <w:t>болмысы, генетикасы, да-</w:t>
        <w:br/>
        <w:t>муы жайында соны бағыт-</w:t>
        <w:br/>
        <w:t>бағдарларға жөн сілтеді.</w:t>
        <w:br/>
        <w:t>Ол- «Қазақ журналистика-</w:t>
        <w:br/>
        <w:t>сы» (2008) атты үш томдық</w:t>
        <w:br/>
        <w:t>ғыл. еңбек авторларының</w:t>
      </w:r>
    </w:p>
    <w:p>
      <w:r>
        <w:t>бірі. Қ. шығармашылық</w:t>
        <w:br/>
        <w:t>жолын көркем әдебиеттен</w:t>
        <w:br/>
        <w:t>бастаған. «Жұлдыздар жы-</w:t>
        <w:br/>
        <w:t>ЗАХЕЗАХЫНАКЕНДАНЗАЯЕНАҚ</w:t>
        <w:br/>
        <w:t>лай ма?», ккеш ауылдың</w:t>
        <w:br/>
        <w:t>жігіттері», «Тымық түн»</w:t>
        <w:br/>
        <w:t>атты прозалық жинақтары</w:t>
        <w:br/>
        <w:t>жарық көрген. Оның бала-</w:t>
        <w:br/>
        <w:t>ларға арналған «Айнабұ-</w:t>
        <w:br/>
        <w:t>лаққа ма? Айнабұлаққа...»</w:t>
        <w:br/>
        <w:t>повесі 2008 ж. ?НЕҺЫТ)</w:t>
        <w:br/>
        <w:t>инвестициялық-өндірістік</w:t>
        <w:br/>
        <w:t>корпорациясы жариялаған</w:t>
        <w:br/>
        <w:t>халықар. конкурстың Бас</w:t>
        <w:br/>
        <w:t>бәйгесін жеңіп алды. Қа-</w:t>
        <w:br/>
        <w:t>зақстан Жазушылар ода-</w:t>
        <w:br/>
        <w:t>ғының мүшесі.</w:t>
        <w:br/>
        <w:t>Шығ</w:t>
        <w:br/>
        <w:t>рем: Статьи и очерки о казах-</w:t>
        <w:br/>
        <w:t>Рожденная октяб-</w:t>
        <w:br/>
        <w:t>ской литературе, А-А.,</w:t>
        <w:br/>
        <w:t>Рожденная Октябрем:</w:t>
        <w:br/>
        <w:t>реф. канд. фил. наук., А-А.,</w:t>
        <w:br/>
        <w:t>1958; Шеберлік шыңына, А.,</w:t>
        <w:br/>
        <w:t>1963; Мировоззрение мастер-</w:t>
        <w:br/>
        <w:t>ство, А-А., 1965; Мировоззре-</w:t>
        <w:br/>
        <w:t>ние и мастерство, А-А.,1965;</w:t>
        <w:br/>
        <w:t>Социалистік реализмнің қазақ</w:t>
        <w:br/>
        <w:t>прозасында қалыптасуы, А.,</w:t>
        <w:br/>
        <w:t>1965; Мухтар Ауэзов: Замет-</w:t>
        <w:br/>
        <w:t>ки о творчестве, А-А., 1967;</w:t>
        <w:br/>
        <w:t>Қазақ совет әдебиеті: Жоғары</w:t>
        <w:br/>
        <w:t>оқу орындарының филология</w:t>
        <w:br/>
        <w:t>факультеттеріне арналған құ-</w:t>
        <w:br/>
        <w:t>рал (телавт. Қаратаев М.,</w:t>
        <w:br/>
        <w:t>1958;</w:t>
        <w:br/>
        <w:t>авто-</w:t>
        <w:br/>
        <w:t>АХЕЗАХЕНАХАНДХЕНААЫНДА</w:t>
        <w:br/>
        <w:t>БЗАХИЗАХЕЯД</w:t>
        <w:br/>
        <w:t>Нұртазин Т., Қирабаев С.), А.,</w:t>
        <w:br/>
        <w:t>1968; Мухтар Ауэзов, А-А.,</w:t>
        <w:br/>
        <w:t>1967; От домбры до книги,</w:t>
        <w:br/>
        <w:t>М., 1969; Эпостан эпопеяға,</w:t>
        <w:br/>
        <w:t>А., 1969; Совет әдебиетінің</w:t>
        <w:br/>
        <w:t>мақтанышы, А., 1972; Таң-</w:t>
        <w:br/>
        <w:t>дамалы шығармалар: 8 том-</w:t>
        <w:br/>
        <w:t>дық. 8-т., А., 1974; Свет рус-</w:t>
        <w:br/>
        <w:t>ской культуры, А-А., 1975; Ре-</w:t>
        <w:br/>
        <w:t>волюция рухымен, А., 1978;</w:t>
        <w:br/>
        <w:t>Норые горизонты: Статьи, порт-</w:t>
        <w:br/>
        <w:t>реты, А-А., 1979; Собрание со-</w:t>
      </w:r>
    </w:p>
    <w:p>
      <w:r>
        <w:t>чинений: В 3-х т., А-А., 1986;</w:t>
        <w:br/>
        <w:t>Хрестоматия по казахской ли-</w:t>
        <w:br/>
        <w:t>тературе для 9-10 классов рус-</w:t>
        <w:br/>
        <w:t>ских школ, А-А., 1986; Шығар-</w:t>
        <w:br/>
        <w:t>малары, 6-т., Аст., 2009.</w:t>
        <w:br/>
        <w:t>ХЕЗАХИЗАДЕЯЛАЫЯҚАЫНДАНЗАЕЛДАВЗДАННАЛЫНА</w:t>
        <w:br/>
        <w:t>ҚАЛИҰЛЫ Әуелхан (1939,</w:t>
        <w:br/>
        <w:t>ҚХР, Шыңжаң өлкесі, Бу-</w:t>
        <w:br/>
        <w:t>рылтоғай ауд. Жетіарал а.) -</w:t>
        <w:br/>
        <w:t>филол. ғыл. докт., проф.</w:t>
        <w:br/>
        <w:t>1955 ж. Шыңжаң Тіл ин-</w:t>
        <w:br/>
        <w:t>тының қытай тілі ф-тіне тү-</w:t>
        <w:br/>
        <w:t>седі. Оқуды бітірген соң,</w:t>
        <w:br/>
        <w:t>Шыңжаң ун-тінің қытай ті-</w:t>
        <w:br/>
        <w:t>лі мен әдебиеті ф-тінде оқы-</w:t>
        <w:br/>
        <w:t>тушы, доцент, кафедра мең-</w:t>
        <w:br/>
        <w:t>герушісі, ф-т деканының</w:t>
        <w:br/>
        <w:t>орынбасары (1959-86), Шың-</w:t>
        <w:br/>
        <w:t>жаң ағарту ин-тының про-</w:t>
        <w:br/>
        <w:t>ректоры, ректоры, проф.</w:t>
        <w:br/>
        <w:t>(1986-2008) қызметтерінде</w:t>
        <w:br/>
        <w:t>болған. Шыңжаң автоно-</w:t>
        <w:br/>
        <w:t>миялы аудандық саяси ке-</w:t>
        <w:br/>
        <w:t>нестің (1998-2008), автоно-</w:t>
        <w:br/>
        <w:t>миялы аудандық әдебиет-</w:t>
        <w:br/>
        <w:t>көркемөнершілер бірлестігі-</w:t>
        <w:br/>
        <w:t>нің жорасы міндеттерін де</w:t>
        <w:br/>
        <w:t>қоғамдық негізде қоса атқар-</w:t>
        <w:br/>
        <w:t>ған. 2003 жылдан зейнет-</w:t>
        <w:br/>
        <w:t>кер. «Қазақ ауыз әдебиеті»</w:t>
        <w:br/>
        <w:t>(1986) тақырыпты моногра-</w:t>
        <w:br/>
        <w:t>фиялық зерттеуінде халық-</w:t>
        <w:br/>
        <w:t>тық сөз өнерінің пайда болу,</w:t>
        <w:br/>
        <w:t>өзіндік жанрлық, көркемдік</w:t>
        <w:br/>
        <w:t>ерекшеліктерінен бастап</w:t>
        <w:br/>
        <w:t>оның қоғамда атқаратын</w:t>
        <w:br/>
        <w:t>26</w:t>
        <w:br/>
        <w:t>тәрбиелік, танымдық, ағар-</w:t>
        <w:br/>
        <w:t>тушылық қызметтеріне ше-</w:t>
        <w:br/>
        <w:t>йін жан-жақты қарастырыл-</w:t>
        <w:br/>
        <w:t>ған. Бұл кітап Шыңжаң</w:t>
        <w:br/>
        <w:t>философиялық-қоғамдық ғы-</w:t>
        <w:br/>
        <w:t>лымдары бойынша автоно-</w:t>
        <w:br/>
        <w:t>миялы райондық үкіметтің</w:t>
        <w:br/>
        <w:t>екінші дәрежелі сыйлығын</w:t>
        <w:br/>
        <w:t>(1988), Қытай аз ұлттар</w:t>
        <w:br/>
        <w:t>әдебиетін зерттеу қоғамы-</w:t>
        <w:br/>
        <w:t>ның үздік шығарма сыйлы-</w:t>
        <w:br/>
        <w:t>ғын алған (1990). Америка-</w:t>
        <w:br/>
        <w:t>да ағылшын тілінде жарық</w:t>
        <w:br/>
        <w:t>көрген «Қытай қазақтары-</w:t>
        <w:br/>
        <w:t>ның дәстүрінде» (1998) түр-</w:t>
        <w:br/>
        <w:t>мыс-салт жырларының негі-</w:t>
        <w:br/>
        <w:t>зінде қазақ халқының ұлт-</w:t>
        <w:br/>
        <w:t>тық болмысымен, салт-сана-</w:t>
        <w:br/>
        <w:t>сымен, мәдениетімен таныс-</w:t>
        <w:br/>
        <w:t>тыру көзделген. «Қазіргі қа-</w:t>
      </w:r>
    </w:p>
    <w:p>
      <w:r>
        <w:t>зақ тілінің стилистикасы»</w:t>
        <w:br/>
        <w:t>атты кітабында қазақ тілі-</w:t>
        <w:br/>
        <w:t>%</w:t>
        <w:br/>
        <w:t>2</w:t>
        <w:br/>
        <w:t>жазба және мәтінтану орта-</w:t>
        <w:br/>
        <w:t>пығының жетекшісі (1995-</w:t>
        <w:br/>
        <w:t>97), Л.Н.Гумилев атынд. Еу-</w:t>
        <w:br/>
        <w:t>разия ун-ті «Еуразия» ғыл.-</w:t>
        <w:br/>
        <w:t>зерттеу орталығының дирек-</w:t>
        <w:br/>
        <w:t>торы (1997-99), осындағы</w:t>
        <w:br/>
        <w:t>Шығыстану ф-тінің деканы</w:t>
        <w:br/>
        <w:t>(2000-01), М.О.Әуезов атынд,</w:t>
        <w:br/>
        <w:t>Әдебиет және өнер ин-тының</w:t>
        <w:br/>
        <w:t>директоры (2001-11) қыз-</w:t>
        <w:br/>
        <w:t>меттерін атқарды. 2012 жыл-</w:t>
        <w:br/>
        <w:t>дан Л.Н.Гумилев атынд. Еу-</w:t>
        <w:br/>
        <w:t>разия ұлттық ун-тінде қазақ</w:t>
        <w:br/>
        <w:t>әдебиеті кафедрасының мең-</w:t>
        <w:br/>
        <w:t>герушісі. «Қазақтың қиял-</w:t>
        <w:br/>
        <w:t>ғажайып ертегісі» тақыры-</w:t>
        <w:br/>
        <w:t>бында канд. (1969), «Қазақ</w:t>
        <w:br/>
        <w:t>халық прозасының жанр-</w:t>
        <w:br/>
        <w:t>лары» бойынша докт. дисс.</w:t>
        <w:br/>
        <w:t>қорғаған. Ғыл.-зерт. еңбек-</w:t>
        <w:br/>
        <w:t>тері қазақ фольклорының</w:t>
        <w:br/>
        <w:t>теориясы мен тарихына,</w:t>
        <w:br/>
        <w:t>әдебиет пен өнер мәселеле-</w:t>
        <w:br/>
        <w:t>ріне, этнография мен ауыз</w:t>
        <w:br/>
        <w:t>әдебиеті мұраларының текс-</w:t>
        <w:br/>
        <w:t>ХЕЗДХЕЗДКЕЯД</w:t>
        <w:br/>
        <w:t>тологиясына арналған. Қ.-</w:t>
        <w:br/>
        <w:t>қазақ фольклористикасына</w:t>
        <w:br/>
        <w:t>арналған 600-дей мақала мен</w:t>
        <w:br/>
        <w:t>40 шақты кітаптың авторы.</w:t>
        <w:br/>
        <w:t>Жамбылдың тандамалы туын-</w:t>
        <w:br/>
        <w:t>дыларын орыс оқырманда-</w:t>
        <w:br/>
        <w:t>рына таныстырды. Ол КР</w:t>
        <w:br/>
        <w:t>мемл. сыйлығының, 92-ші дә-</w:t>
        <w:br/>
        <w:t>режелі Ш.Уәлиханов атынд.,</w:t>
        <w:br/>
        <w:t>Жамбыл атынд., Махамбет</w:t>
        <w:br/>
        <w:t>атынд. сыйлықтардың, «Қа-</w:t>
        <w:br/>
        <w:t>зақстан Республикасы ғы-</w:t>
        <w:br/>
        <w:t>пымының дамуына сіңірген</w:t>
        <w:br/>
        <w:t>еңбегі үшін» төсбелгісінің,</w:t>
        <w:br/>
        <w:t>Мәшһүр-Жүсіп, Сұлтанмах-</w:t>
        <w:br/>
        <w:t>мұт, М.Шолохов медальда-</w:t>
        <w:br/>
        <w:t>рының иегері.</w:t>
        <w:br/>
        <w:t>Ш ы ғ.: Казахская волшеб-</w:t>
        <w:br/>
        <w:t>ная сказка, А., 1972; Қазақ-</w:t>
        <w:br/>
        <w:t>тың халық прозасы, А., 1984;</w:t>
        <w:br/>
        <w:t>Абай және фольклор, А., 1995;</w:t>
        <w:br/>
        <w:t>Золотая жила (екі томдық),</w:t>
        <w:br/>
        <w:t>А., 2000; Елзерде, А., 2008;</w:t>
        <w:br/>
        <w:t>Ойөріс, А., 2009; Алтын жыл-</w:t>
        <w:br/>
        <w:t>ға, А., 2010.</w:t>
      </w:r>
    </w:p>
    <w:p>
      <w:r>
        <w:t>ХЕЗААВНАХЕНАХЕНАҚЫЗДАЫНАДЫЯДАЫЗАҚЕЯАҚЫЗА</w:t>
        <w:br/>
        <w:t>ҚОЖАКЕЕВ Темірбек Қо-</w:t>
        <w:br/>
        <w:t>жакеұлы (17.12.1926, Жам-</w:t>
        <w:br/>
        <w:t>был обл. Мерке ауд. Ой-</w:t>
        <w:br/>
        <w:t>тал а. - 29,12.2003, Алма-</w:t>
        <w:br/>
        <w:t>ты қ.) - филол. ғыл. докт.</w:t>
        <w:br/>
        <w:t>(1970), проф. (1974), ҚР ең-</w:t>
        <w:br/>
        <w:t>бек сіңірген мәдениет қыз-</w:t>
        <w:br/>
        <w:t>меткері (10972), Қазақстан</w:t>
        <w:br/>
        <w:t>жоғары мектебі ғылым ака-</w:t>
        <w:br/>
        <w:t>демиясының құрметті акад.</w:t>
        <w:br/>
        <w:t>(1996). Орта мектепті бі-</w:t>
        <w:br/>
        <w:t>тірген соң, үш жыл әскер</w:t>
        <w:br/>
        <w:t>қатарында (1947-48) бо-</w:t>
        <w:br/>
        <w:t>лып, елге оралып, Мерке</w:t>
        <w:br/>
        <w:t>аудандық комсомол к-тінде</w:t>
        <w:br/>
        <w:t>бөлім меңгерушісі болып іс-</w:t>
        <w:br/>
        <w:t>тейді (1947-48). С.М.Киров</w:t>
        <w:br/>
        <w:t>атынд. Қазақ мемл. ун-тін</w:t>
        <w:br/>
        <w:t>журналиситка мамандығы</w:t>
        <w:br/>
        <w:t>бойынша бітірген (1958).</w:t>
        <w:br/>
        <w:t>1958 жылдан өмірінің со-</w:t>
        <w:br/>
        <w:t>ңына дейін осы оқу орны-</w:t>
        <w:br/>
        <w:t>ның журналистика, филол.</w:t>
        <w:br/>
        <w:t>ф-ттерінде оқытушы, аға</w:t>
        <w:br/>
        <w:t>оқытушы, доцент (1965), ка-</w:t>
        <w:br/>
        <w:t>федра меңгеруштісі (1976-</w:t>
        <w:br/>
        <w:t>87), ф-т деканы (1972-86)</w:t>
        <w:br/>
        <w:t>қызметтерін атқарды. «Қа-</w:t>
        <w:br/>
        <w:t>зақ совет фельетоны» тақы-</w:t>
        <w:br/>
        <w:t>рыбында канд. (1961), «Қа-</w:t>
        <w:br/>
        <w:t>зақ сатирасы» бойынша докт.</w:t>
        <w:br/>
        <w:t>дисс. қорғады. Қазақ сати-</w:t>
        <w:br/>
        <w:t>расының тарихы мен оның</w:t>
        <w:br/>
        <w:t>жанрлық-көркемдік ерек-</w:t>
        <w:br/>
        <w:t>шеліктерін ғыл. тұрғыдан</w:t>
        <w:br/>
        <w:t>зерттеді. Осы уақытқа дейін</w:t>
        <w:br/>
        <w:t>арнайы зерттелінбей кел-</w:t>
        <w:br/>
        <w:t>ген қазақ сатирасының та-</w:t>
        <w:br/>
        <w:t>рихы, қисыны, тәжірибесі</w:t>
        <w:br/>
        <w:t>алғаш рет ғыл. тұрғыдан са-</w:t>
        <w:br/>
        <w:t>раланып, жүйеленді. Ғалым-</w:t>
        <w:br/>
        <w:t>ның «Жғыл құстары» (1991),</w:t>
        <w:br/>
        <w:t>«Көк сеңгірлер» (1992), «Са-</w:t>
        <w:br/>
        <w:t>ра сөздің сардарлары» (1995),</w:t>
        <w:br/>
        <w:t>«Қым-қуыт іздер» (1999) ат-</w:t>
        <w:br/>
        <w:t>ты еңбектері еліміздің әлеу-</w:t>
        <w:br/>
        <w:t>меттік-мәдени дамуында қо-</w:t>
        <w:br/>
        <w:t>ғамдық пікірлердің ұйыт-</w:t>
        <w:br/>
        <w:t>қысы болған, халқымыздың</w:t>
        <w:br/>
        <w:t>ұлттық рухани өмірінде ай-</w:t>
        <w:br/>
        <w:t>тарлықтай рөл атқарған, ке-</w:t>
        <w:br/>
        <w:t>Йіннен ұлтына адал қызмет</w:t>
        <w:br/>
        <w:t>277</w:t>
      </w:r>
    </w:p>
    <w:p>
      <w:r>
        <w:t>38), Алматы қ-ындағы 2%18</w:t>
        <w:br/>
        <w:t>орта мектепте, Алматы обл.</w:t>
        <w:br/>
        <w:t>Қоғалы ауд. орта мектеп-</w:t>
        <w:br/>
        <w:t>те, Панфилов қ-ындағы екі</w:t>
        <w:br/>
        <w:t>жылдық пед. курста, Түр-</w:t>
        <w:br/>
        <w:t>кістан пед. училишесінде,</w:t>
        <w:br/>
        <w:t>Кентаудағы Хантағы мек-</w:t>
        <w:br/>
        <w:t>тебінде мұғалім, оқу ісінің</w:t>
        <w:br/>
        <w:t>меңгеруттісі (1987-41), Ке-</w:t>
        <w:br/>
        <w:t>ңес әскері қатарында жа-</w:t>
        <w:br/>
        <w:t>уынгер (1941-42), Түркі-</w:t>
        <w:br/>
        <w:t>стандағы мақта з-ты кадр</w:t>
        <w:br/>
        <w:t>бөлімінің бастығы (1948),</w:t>
        <w:br/>
        <w:t>Қарақалпақ АССР Халық</w:t>
        <w:br/>
        <w:t>ағарту комиссариатында мек-</w:t>
        <w:br/>
        <w:t>тептер басқармасының бас-</w:t>
        <w:br/>
        <w:t>тығы (1948), Қазақ педа-</w:t>
        <w:br/>
        <w:t>гогика ғыл.-зерттеу иИн-ты-</w:t>
        <w:br/>
        <w:t>ның қызметкері (1944), ҚР</w:t>
        <w:br/>
        <w:t>ҒА Тіл-әдебиет ин-тында аға</w:t>
        <w:br/>
        <w:t>ғыл. қызметкер, қолжазба</w:t>
        <w:br/>
        <w:t>бөлімінің меңгерушісі (1944-</w:t>
        <w:br/>
        <w:t>48) болып қызмет істеген.</w:t>
        <w:br/>
        <w:t>1950 жылдан өмірінің соңы-</w:t>
        <w:br/>
        <w:t>на дейін Н.В.Гоголь атынд.</w:t>
        <w:br/>
        <w:t>Қызылорда пед. ин-тында</w:t>
        <w:br/>
        <w:t>аға оқытушы, доцент (1955),</w:t>
        <w:br/>
        <w:t>кафедра меңгерушісі, кеңес-</w:t>
        <w:br/>
        <w:t>ші проф. (1984) болған. «Қа-</w:t>
        <w:br/>
        <w:t>зақтың лиро-эпосы» тақыры-</w:t>
        <w:br/>
        <w:t>бында канд. (1946), «Ежелгі</w:t>
        <w:br/>
        <w:t>түркі тайпаларының поз-</w:t>
        <w:br/>
        <w:t>зиясы және қазақ фолькло-</w:t>
        <w:br/>
        <w:t>ры» бойынша докт. (1972)</w:t>
        <w:br/>
        <w:t>дисс. қорғаған. Қ. шығар-</w:t>
        <w:br/>
        <w:t>машылық жолын көркем</w:t>
        <w:br/>
        <w:t>әдебиеттен бастап, бертін</w:t>
        <w:br/>
        <w:t>келе фольклор, түркітану,</w:t>
        <w:br/>
        <w:t>әдебиеттану, оқыту әдісте-</w:t>
        <w:br/>
        <w:t>месі салаларында елеулі ең-</w:t>
        <w:br/>
        <w:t>бектер жазды. Қазақ КСР</w:t>
        <w:br/>
        <w:t>Жоғарғы Кеңесінің Құрмет</w:t>
        <w:br/>
        <w:t>грамотасымен, «Құрмет бел-</w:t>
        <w:br/>
        <w:t>гісі» орденімен марапаттал-</w:t>
        <w:br/>
        <w:t>ған. Қазақ КСР Білім беру</w:t>
        <w:br/>
        <w:t>ісінің үздігі.</w:t>
        <w:br/>
        <w:t>ыс стилистикалық өсшым</w:t>
        <w:br/>
        <w:t>тары жаңаша жүйеленген.</w:t>
        <w:br/>
        <w:t>Абайды зерттеп, ұлы ақын-</w:t>
        <w:br/>
        <w:t>ды Қытайда насихаттау,</w:t>
        <w:br/>
        <w:t>зерттеу істеріне айтарлық-</w:t>
        <w:br/>
        <w:t>тай еңбек сіңірді. Осы та-</w:t>
        <w:br/>
        <w:t>қырыпта бірнеше мақала</w:t>
        <w:br/>
        <w:t>жазып, «Абай шығармала-</w:t>
        <w:br/>
        <w:t>рының қысқаша баянын»</w:t>
        <w:br/>
        <w:t>жазуға жетекшілік етті. Со-</w:t>
        <w:br/>
        <w:t>нымен бірге «Абай өлеңінен</w:t>
        <w:br/>
        <w:t>лекциялар» атты жоғары</w:t>
        <w:br/>
        <w:t>оқу орындарына арналған</w:t>
      </w:r>
    </w:p>
    <w:p>
      <w:r>
        <w:t>оқу құралын жазысты. Қ-</w:t>
        <w:br/>
        <w:t>дың сын-зерттеу мақалала-</w:t>
        <w:br/>
        <w:t>ры «Әдебиетіміз туралы кей-</w:t>
        <w:br/>
        <w:t>бір ойлар» (телавт.), «Әде-</w:t>
        <w:br/>
        <w:t>биетке алқау сөз» жинақ-</w:t>
        <w:br/>
        <w:t>тарында топтастырылған.</w:t>
        <w:br/>
        <w:t>Сондай-ақ ол қытай тілінде</w:t>
        <w:br/>
        <w:t>шыққан «Қытай аз ұлттар</w:t>
        <w:br/>
        <w:t>әдебиеті», «Қытайдың ірі</w:t>
        <w:br/>
        <w:t>энциклопедиясы», қазақ ті-</w:t>
        <w:br/>
        <w:t>лінде жарық көрген «Жо-</w:t>
        <w:br/>
        <w:t>ғары мектеп тіл-әдебиеті»</w:t>
        <w:br/>
        <w:t>секілді ұжымдық еңбектер-</w:t>
        <w:br/>
        <w:t>ді жазуға қатысқан. «Қазақ</w:t>
        <w:br/>
        <w:t>ХЕЗДХЕЗАХЕЗАХЫЯА</w:t>
        <w:br/>
        <w:t>әдебиетінің қысқаша тари-</w:t>
        <w:br/>
        <w:t>хын», «Қазақ айтысының та-</w:t>
        <w:br/>
        <w:t>рихын» жазуға жетекшілік</w:t>
        <w:br/>
        <w:t>еткен. Көркем шығармашы-</w:t>
        <w:br/>
        <w:t>лықпен айналысып, 10 шақ-</w:t>
        <w:br/>
        <w:t>ты әңгіме, 80 шақты эссе,</w:t>
        <w:br/>
        <w:t>бірнетпе пьеса жазған. 15</w:t>
        <w:br/>
        <w:t>кітаптың авторы. Бұлардың</w:t>
        <w:br/>
        <w:t>кейбіреулері автономиялы</w:t>
        <w:br/>
        <w:t>райондық Жазушылар ода-</w:t>
        <w:br/>
        <w:t>ғының түрлі сыйлықтары-</w:t>
        <w:br/>
        <w:t>мен марапатталған. Қытай</w:t>
        <w:br/>
        <w:t>тілінен қазақшаға 10 шақты</w:t>
        <w:br/>
        <w:t>кітап аударған. Ол - Қытай</w:t>
        <w:br/>
        <w:t>Жазушылар қоғамының, Қы-</w:t>
        <w:br/>
        <w:t>тай фольклоршылар қоғамы-</w:t>
        <w:br/>
        <w:t>ның мүшесі, Шыңжаң қазақ</w:t>
        <w:br/>
        <w:t>мәдениетін зерттеу қоғамы-</w:t>
        <w:br/>
        <w:t>ның төраға орынбасары, Шын-</w:t>
        <w:br/>
        <w:t>жаң автономиялы районы-</w:t>
        <w:br/>
        <w:t>ның үздік дәрежелі мама-</w:t>
        <w:br/>
        <w:t>ны, мемл. кеңестің ерекше</w:t>
        <w:br/>
        <w:t>естипедиясының иегері.</w:t>
        <w:br/>
        <w:t>Шығ.: Қазақ ауыз әдебиеті</w:t>
        <w:br/>
        <w:t>туралы, Шыңжаң, 1985; Әде-</w:t>
        <w:br/>
        <w:t>биетке алқау сөз, Шыңжаң,</w:t>
        <w:br/>
        <w:t>1985, 1991.</w:t>
        <w:br/>
        <w:t>ҚАМЗАБЕКҰЛЫ Дихан</w:t>
        <w:br/>
        <w:t>(1966, Оңт. Қазақстан обл.</w:t>
        <w:br/>
        <w:t>Түлкібас ауд. Келтемашат а.) -</w:t>
        <w:br/>
        <w:t>филол. ғыл. доқт. (2008),</w:t>
        <w:br/>
        <w:t>ҚР ҰҒА корр. мүшесі (2012).</w:t>
        <w:br/>
        <w:t>Абай атынд. Қазақ мемл.</w:t>
        <w:br/>
        <w:t>пед. ин-тының филол. ф-тін</w:t>
        <w:br/>
        <w:t>бітірген (1990). Саратов жә-</w:t>
        <w:br/>
        <w:t>не Самара қалаларында әске-</w:t>
        <w:br/>
        <w:t>ри борышын өтеген (1984-</w:t>
        <w:br/>
        <w:t>86); ҚР ҮҒА М.О.Әуезов</w:t>
        <w:br/>
        <w:t>атынд. Әдебиет және өнер</w:t>
        <w:br/>
        <w:t>ин-тында ғыл. қызметкер</w:t>
        <w:br/>
        <w:t>(1990-96), Л.Н.Гумилев</w:t>
        <w:br/>
        <w:t>атынд. Еуразия ұлттық ун-ті</w:t>
      </w:r>
    </w:p>
    <w:p>
      <w:r>
        <w:t>қазақ әдебиеті кафедрасы-</w:t>
        <w:br/>
        <w:t>ның меңгерушісі (1996-</w:t>
        <w:br/>
        <w:t>2000), аға ғыл. қызметкері</w:t>
        <w:br/>
        <w:t>(2000-01), Қазақ ұлттық</w:t>
        <w:br/>
        <w:t>музыка академиясының тіл</w:t>
        <w:br/>
        <w:t>және әдебиет кафедрасының</w:t>
        <w:br/>
        <w:t>меңгерушісі (2001-04), ЕҮУ</w:t>
        <w:br/>
        <w:t>гуманитарлық ин-тының дДи-</w:t>
        <w:br/>
        <w:t>ректоры (2004-05), КҮҰУ-</w:t>
        <w:br/>
        <w:t>дың оқу-әдістемелік жұмыс</w:t>
        <w:br/>
        <w:t>жөніндегі проректоры (2005-</w:t>
        <w:br/>
        <w:t>06), ЕҰУ «Алаш» мәдениет</w:t>
        <w:br/>
        <w:t>және рухани даму ин-тының</w:t>
        <w:br/>
        <w:t>директоры (2006-08) қызмет-</w:t>
        <w:br/>
        <w:t>терін атқарды. Қазір ЕКҮУ-</w:t>
        <w:br/>
        <w:t>дың оқу-әдістемелік жұмыс</w:t>
        <w:br/>
        <w:t>және стратегиялық даму жө-</w:t>
        <w:br/>
        <w:t>ніндегі проректоры, Л.Н.Гу-</w:t>
        <w:br/>
        <w:t>милев атынд. Еуразия ұлт-</w:t>
        <w:br/>
        <w:t>тың ун-тіндегі қазақ әдебие-</w:t>
        <w:br/>
        <w:t>ті, салыстырмалы әдебиет-</w:t>
        <w:br/>
        <w:t>тану мамандықтары бойын-</w:t>
        <w:br/>
        <w:t>ша дисс. кеңесінің төрағасы</w:t>
        <w:br/>
        <w:t>(2008 жылдан), ҚР мемл.</w:t>
        <w:br/>
        <w:t>сыйлық беру жөніндегі ко-</w:t>
        <w:br/>
        <w:t>миссияның мүшесі (2008</w:t>
        <w:br/>
        <w:t>жылдан), ҚР Премьер-ми-</w:t>
        <w:br/>
        <w:t>нистрі жанындағы мемл. тіл-</w:t>
        <w:br/>
        <w:t>ді одан әрі дамыту жөніндегі</w:t>
        <w:br/>
        <w:t>үкіметтік комиссияның мү-</w:t>
        <w:br/>
        <w:t>шесі (2006 жылдан), Қазақ-</w:t>
        <w:br/>
        <w:t>стан респ. Ономастика ко-</w:t>
        <w:br/>
        <w:t>миссиясының ғалым-хатшы-</w:t>
        <w:br/>
        <w:t>сы (2000-02), мүшесі (2005</w:t>
        <w:br/>
        <w:t>жылдан), Астана қ. Ономас-</w:t>
        <w:br/>
        <w:t>тика комиссиясының мүше-</w:t>
        <w:br/>
        <w:t>сі (1997 жылдан), Қазақ-</w:t>
        <w:br/>
        <w:t>265</w:t>
        <w:br/>
        <w:t>ХЕНХАЕНДАЕЗДАНЙДАЕНДАБНДАНЗДАННААЫЯДАЫЯЙ</w:t>
        <w:br/>
        <w:t>ҚОҢЫРАТБАЕВ Әуел-</w:t>
        <w:br/>
        <w:t>бек (10.9.1905, Қызылорда</w:t>
        <w:br/>
        <w:t>обл. бұрынғы Сырдария губ.</w:t>
        <w:br/>
        <w:t>Ақмешіт уезі, Шиелі болы-</w:t>
        <w:br/>
        <w:t>сы, Керделі а. - 27.1.1986,</w:t>
        <w:br/>
        <w:t>Қызылорда қ.) - филол. ғыл.</w:t>
        <w:br/>
        <w:t>докт. (1972), проф. (1974).</w:t>
        <w:br/>
        <w:t>«Дарул муғалиммин» оқу-</w:t>
        <w:br/>
        <w:t>ағарту училитцесін, халық</w:t>
        <w:br/>
        <w:t>ағарту ин-тын (1918-20),</w:t>
        <w:br/>
        <w:t>Мәскеудегі «Правда» атынд.</w:t>
        <w:br/>
        <w:t>Бүкілодақтық коммунистік</w:t>
        <w:br/>
        <w:t>журналистика ин-тын (1933-</w:t>
        <w:br/>
        <w:t>85), ҚазПИді (1948), КСРО</w:t>
        <w:br/>
        <w:t>ҒА Қазақ бөлімшесінің ас-</w:t>
        <w:br/>
        <w:t>пирантурасын (1944) аяқта-</w:t>
        <w:br/>
        <w:t>ған. Ташкентте Ғ.Мұратбаев</w:t>
        <w:br/>
        <w:t>басқарған «Жас қайрат»,</w:t>
      </w:r>
    </w:p>
    <w:p>
      <w:r>
        <w:t>С.Қожанов редакторы болған</w:t>
        <w:br/>
        <w:t>«Ақ жол», «Шолпан», «Са-</w:t>
        <w:br/>
        <w:t>на» журналдарында әдеби</w:t>
        <w:br/>
        <w:t>қызметкер, шығарушы (1921-</w:t>
        <w:br/>
        <w:t>25), Қызылордадағы мек-</w:t>
        <w:br/>
        <w:t>тепте мұғалім, Қарақалпақ-</w:t>
        <w:br/>
        <w:t>станда ауылшаруашылығы</w:t>
        <w:br/>
        <w:t>техникумында оқу ісінің мең-</w:t>
        <w:br/>
        <w:t>герушісі, облыстық совпарт-</w:t>
        <w:br/>
        <w:t>школдың лекторы (1925-27),</w:t>
        <w:br/>
        <w:t>Қызылордадағы «Қосшы»</w:t>
        <w:br/>
        <w:t>ұйымының (1927), округтік</w:t>
        <w:br/>
        <w:t>атқару комитетінің жауап-</w:t>
        <w:br/>
        <w:t>ты хатшысы (1998), ВКІҚ6б)</w:t>
        <w:br/>
        <w:t>қазақ өлкелік комитетінде</w:t>
        <w:br/>
        <w:t>нұсқаушы, «Еңбекші қазақ»</w:t>
        <w:br/>
        <w:t>газетінде совет құрылысы</w:t>
        <w:br/>
        <w:t>бөлімінің меңгерушісі, об-</w:t>
        <w:br/>
        <w:t>лыстық халық ағарту бө-</w:t>
        <w:br/>
        <w:t>лімінде инспектор, саяси-</w:t>
        <w:br/>
        <w:t>ағарту жұмыстар бөлімінің</w:t>
        <w:br/>
        <w:t>меңгерушісі (1929), «Сыр бо-</w:t>
        <w:br/>
        <w:t>йы» газетінде әдеби қыз-</w:t>
        <w:br/>
        <w:t>меткер, партия тұрмысы бө-</w:t>
        <w:br/>
        <w:t>лімінің меңгерушісі (1980),</w:t>
        <w:br/>
        <w:t>Арал аудандық «Балықшы-</w:t>
        <w:br/>
        <w:t>лар» (19380), респ. «Колхоз»</w:t>
        <w:br/>
        <w:t>(1981-82) газетінің жауап-</w:t>
        <w:br/>
        <w:t>ты редакторы, қазақ өлкелік</w:t>
        <w:br/>
        <w:t>партия қ-тінің нұсқаушы-</w:t>
        <w:br/>
        <w:t>сы, баспасөз секторының</w:t>
        <w:br/>
        <w:t>меңгерушісі (1982-38), «Со-</w:t>
        <w:br/>
        <w:t>циалды Қазақстан» газе-</w:t>
        <w:br/>
        <w:t>тінде әдебиет және өнер бө-</w:t>
        <w:br/>
        <w:t>лімінің меңгерушісі (1985-</w:t>
        <w:br/>
        <w:t>281</w:t>
        <w:br/>
        <w:t>ХЕЗААЕЯДАВЛДАВЗАДЕНААЕЗАДЫЯДАЫНААЫНАЯЫНА</w:t>
        <w:br/>
        <w:t>ҚАРАТАЕВ Мұхамеджан</w:t>
        <w:br/>
        <w:t>Қожасбайұлы (27.12.1910,</w:t>
        <w:br/>
        <w:t>Қызылорда обл. қазіргі Шие-</w:t>
        <w:br/>
        <w:t>лі ауд. Телікөл а. - 9.6.1995,</w:t>
        <w:br/>
        <w:t>Алматы қ.) - ғалым, жа-</w:t>
        <w:br/>
        <w:t>зушы, филол. ғыл. доқт.</w:t>
        <w:br/>
        <w:t>(1963), проф. (1965), Қазақ-</w:t>
        <w:br/>
        <w:t>стан ҒА-ның акад. (1975), Қа-</w:t>
        <w:br/>
        <w:t>зақ КСР-інің еңбек сің. ғыл.</w:t>
        <w:br/>
        <w:t>қайраткері (1974). ҚазПИ-ді</w:t>
        <w:br/>
        <w:t>(1938, қазіргі ҚазҰПУ), Ле-</w:t>
        <w:br/>
        <w:t>нинградтың (қазіргі Санкт-</w:t>
        <w:br/>
        <w:t>Петербург) Тарих, филос.</w:t>
        <w:br/>
        <w:t>және әдебиет ин-тының ас-</w:t>
        <w:br/>
        <w:t>пирантурасын (1936) бітір-</w:t>
        <w:br/>
        <w:t>ген. Қазақстан Жазушылар</w:t>
        <w:br/>
        <w:t>одағы басқармасының жа-</w:t>
        <w:br/>
        <w:t>уапты хатшысы (1936-38),</w:t>
        <w:br/>
        <w:t>төрағасы болып қызмет ет-</w:t>
        <w:br/>
        <w:t>ті. Қ. бұл жылдары пед. жұ-</w:t>
      </w:r>
    </w:p>
    <w:p>
      <w:r>
        <w:t>мысты қоса атқарып, ҚазПИ-</w:t>
        <w:br/>
        <w:t>де кафедра меңгерушісі (1988)</w:t>
        <w:br/>
        <w:t>болды. Жамбыл пед. уч-тце-</w:t>
        <w:br/>
        <w:t>сінде оқытушы (194%-51),</w:t>
        <w:br/>
        <w:t>Қазақ мемл. көркем әде-</w:t>
        <w:br/>
        <w:t>биет баспасының редакто-</w:t>
        <w:br/>
        <w:t>ры, бас редакторының орын-</w:t>
        <w:br/>
        <w:t>басары, директоры (1955-60),</w:t>
        <w:br/>
        <w:t>Қазақстан ҒА-ның Әдебиет</w:t>
        <w:br/>
        <w:t>және өнер ин-тында аға ғыл.</w:t>
        <w:br/>
        <w:t>қызметкер, бөлім меңгеру-</w:t>
        <w:br/>
        <w:t>шісі (1960-88), «Қазақ Сонет</w:t>
        <w:br/>
        <w:t>энциклопедиясының» Бас</w:t>
        <w:br/>
        <w:t>редакторы (1967-79), 1988</w:t>
        <w:br/>
        <w:t>жылдан өмірінің соңына Де-</w:t>
        <w:br/>
        <w:t>йін ҚР ҰҒА-ның Әдебиет</w:t>
        <w:br/>
        <w:t>және өнер ин-ты директо-</w:t>
        <w:br/>
        <w:t>рының бас кеңесшісі болды.</w:t>
        <w:br/>
        <w:t>«Қазақ әдебиетіндегі социа-</w:t>
        <w:br/>
        <w:t>листік реализм проблемала-</w:t>
        <w:br/>
        <w:t>ры» тақырыбында докт.</w:t>
        <w:br/>
        <w:t>дисс. қорғаған. Қ. қазақ</w:t>
        <w:br/>
        <w:t>әдебиетінің түрлі мәселеле-</w:t>
        <w:br/>
        <w:t>рін қамтыған 700-ден астам</w:t>
        <w:br/>
        <w:t>мақаланың, 40-тан астам кі-</w:t>
        <w:br/>
        <w:t>таптың авторы. Қазақ КСР-і</w:t>
        <w:br/>
        <w:t>Мемл. (1974), Қазақстан ҒА-</w:t>
        <w:br/>
        <w:t>ның ІШ.ІП.Уәлиханов атынд.</w:t>
        <w:br/>
        <w:t>сыйлықтарының (1985) лау-</w:t>
        <w:br/>
        <w:t>реаты. 2 рет Еңбек Қызыл</w:t>
        <w:br/>
        <w:t>Ту, Халықтар достығы, «Құр-</w:t>
        <w:br/>
        <w:t>мет Белгісі» ордендерімен,</w:t>
        <w:br/>
        <w:t>медальдармен марапатталған.</w:t>
        <w:br/>
        <w:t>271</w:t>
        <w:br/>
        <w:t>5</w:t>
        <w:br/>
        <w:t>АҚЫНДА</w:t>
        <w:br/>
        <w:t>стан Халқы. Ассамблеясы-</w:t>
        <w:br/>
        <w:t>на қарасты Астана қ-ндағы</w:t>
        <w:br/>
        <w:t>Кіші ассамблеяның мүшесі</w:t>
        <w:br/>
        <w:t>(20083 жылдан), ҚР БЕМ</w:t>
        <w:br/>
        <w:t>бақылау және қадағалау ко-</w:t>
        <w:br/>
        <w:t>митетінің филол. саласы бо-</w:t>
        <w:br/>
        <w:t>йынша сараштпысы (2004-</w:t>
        <w:br/>
        <w:t>08), ҚР Президенттігіне үміт-</w:t>
        <w:br/>
        <w:t>керлерден мемл. тілден сы-</w:t>
        <w:br/>
        <w:t>нақ алған Лингвистикалық</w:t>
        <w:br/>
        <w:t>комиссияның мүшесі (2005),</w:t>
        <w:br/>
        <w:t>«Қазақстан музейлері» жур-</w:t>
        <w:br/>
        <w:t>налының алқа мүшесі, «Тіл</w:t>
        <w:br/>
        <w:t>және қоғам» альманяғы ре-</w:t>
        <w:br/>
        <w:t>дакторының орынбасары қыз-</w:t>
        <w:br/>
        <w:t>меттерін атқарды. Қазір «КҰУ</w:t>
        <w:br/>
        <w:t>Хабаршысы: гуманитарлық</w:t>
        <w:br/>
        <w:t>серия» ғыл. журналының жа-</w:t>
        <w:br/>
        <w:t>уапты редакторы. 1994 ж.</w:t>
        <w:br/>
        <w:t>«С.Сәдуақасұлының әдеби</w:t>
      </w:r>
    </w:p>
    <w:p>
      <w:r>
        <w:t>мұрасы» атты тақырыпта</w:t>
        <w:br/>
        <w:t>канд., «Әдеби тарихи про-</w:t>
        <w:br/>
        <w:t>цесс: ағымдар, концепция-</w:t>
        <w:br/>
        <w:t>лар (ағартушылық кезең)»</w:t>
        <w:br/>
        <w:t>атты тақырыпта докт. дисс.</w:t>
        <w:br/>
        <w:t>қорғады. Қ-ның мерзімді</w:t>
        <w:br/>
        <w:t>баспасөзде 450-ге жуық ма-</w:t>
        <w:br/>
        <w:t>қаласы жарияланған. «Сма-</w:t>
        <w:br/>
        <w:t>ғұл Садуақасұлы» (1996),</w:t>
        <w:br/>
        <w:t>«Руханият» (1997), «Алаш</w:t>
        <w:br/>
        <w:t>және әдебиет» (2002), «Ағар-</w:t>
        <w:br/>
        <w:t>тушылық және әдебиет»</w:t>
        <w:br/>
        <w:t>(2003), «Пайым» (2004),</w:t>
        <w:br/>
        <w:t>«Түркістан алқасы» (2011)</w:t>
        <w:br/>
        <w:t>атты зерттеу еңбектері, оқу</w:t>
        <w:br/>
        <w:t>құралдары жарық көрген.</w:t>
        <w:br/>
        <w:t>Бұл еңбектерде негізінен</w:t>
        <w:br/>
        <w:t>ХХ ғасырдың бас кезіндегі</w:t>
        <w:br/>
        <w:t>қазақ әдебиетінің, рухания-</w:t>
        <w:br/>
        <w:t>тының жай-күйі зерттелін-</w:t>
        <w:br/>
        <w:t>ген. Сонымен қатар, Ж.Ай-</w:t>
        <w:br/>
        <w:t>мауытұлы, Қ.Кемеңгерұлы,</w:t>
        <w:br/>
        <w:t>С.Сәдуақасұлы, Қ.Болған-</w:t>
        <w:br/>
        <w:t>байұлы сынды қайраткер-</w:t>
        <w:br/>
        <w:t>лердің шығармалар жина-</w:t>
        <w:br/>
        <w:t>ғын даярлап, алғысөз-түсі-</w:t>
        <w:br/>
        <w:t>ніктерімен жариялады. 8 де-</w:t>
        <w:br/>
        <w:t>ректі фильмнің («Қазақтың</w:t>
        <w:br/>
        <w:t>КҚошкесі», «Бата», «Көздің</w:t>
        <w:br/>
        <w:t>қарашығындай») авторы.</w:t>
        <w:br/>
        <w:t>«Қазақстанның ұлттық ва-</w:t>
        <w:br/>
        <w:t>лютасы» (1995), «Тіл сая-</w:t>
        <w:br/>
        <w:t>саты: ғылым және тәжіри-</w:t>
        <w:br/>
        <w:t>бе» (2006) атты кітап автор-</w:t>
        <w:br/>
        <w:t>ларының бірі. ҚР ІПрезиден-</w:t>
        <w:br/>
        <w:t>ті стипендиясының (1994-</w:t>
        <w:br/>
        <w:t>2000, 2006-2008), Қазақстан</w:t>
        <w:br/>
        <w:t>Жоуррналистері одағы С.Қо-</w:t>
        <w:br/>
        <w:t>жанұлы атынд. сыйлығы-</w:t>
        <w:br/>
        <w:t>ның (1996), ҚР мемл. «Да-</w:t>
        <w:br/>
        <w:t>рын» сыйлығының (2000),</w:t>
        <w:br/>
        <w:t>КР БЕМ Ы.Алтынсарин ме-</w:t>
        <w:br/>
        <w:t>далінің (2005), «ҚР Конс-</w:t>
        <w:br/>
        <w:t>титуциясына - 10 жыл»</w:t>
        <w:br/>
        <w:t>(2005), «Астана - 10 жыл»</w:t>
        <w:br/>
        <w:t>(2008) мерекелік медальде-</w:t>
        <w:br/>
        <w:t>рінің иегері. ҚР ЖОО «Үз-</w:t>
        <w:br/>
        <w:t>Дік оқытушы - 2007».</w:t>
        <w:br/>
        <w:t>266</w:t>
        <w:br/>
        <w:t>ХЕНАХИЯАҚЕЗДҚЫЗАДЫНАДЕЯАДЕЗДАЫЛАЛЫНААЫНА</w:t>
        <w:br/>
        <w:t>ҚАРАЕВ Мылтықбай</w:t>
        <w:br/>
        <w:t>Әбішұлы (28.12.1934, Шы-</w:t>
        <w:br/>
        <w:t>ғыс Қазақстан обл. Үржар</w:t>
        <w:br/>
        <w:t>ауд. Егінеу а. - 9.12.2000,</w:t>
        <w:br/>
        <w:t>Алматы қ.) - филол. ғыл.</w:t>
        <w:br/>
        <w:t>докт. (1995)., проф. (1996).</w:t>
        <w:br/>
        <w:t>Қытайдағы Үрімжі қазақ</w:t>
      </w:r>
    </w:p>
    <w:p>
      <w:r>
        <w:t>пед. училитцесін (1951), әл-</w:t>
        <w:br/>
        <w:t>Фараби атынд. Қазақ ұлт-</w:t>
        <w:br/>
        <w:t>тық ун-тінің филол. ф-тін</w:t>
        <w:br/>
        <w:t>(1964), Ы.Алтынсарин атынд.</w:t>
        <w:br/>
        <w:t>пед. ғылымдар зерттеу ин-ты-</w:t>
        <w:br/>
        <w:t>ның аспирантурасын (1970)</w:t>
        <w:br/>
        <w:t>бітірген. Шығыс Түркістан-</w:t>
        <w:br/>
        <w:t>да өлкелік «Одақ» жастар</w:t>
        <w:br/>
        <w:t>журналында редактор, аудар-</w:t>
        <w:br/>
        <w:t>машы, әрі бастауыш мек-</w:t>
        <w:br/>
        <w:t>тепте мұғалім (1951-55),</w:t>
        <w:br/>
        <w:t>Алматы қ. мектептерінде</w:t>
        <w:br/>
        <w:t>мұғалім (1964-67), ҚР Оқу</w:t>
        <w:br/>
        <w:t>министрлігі Орталық мұға-</w:t>
        <w:br/>
        <w:t>лімдер білімін жетілдіру</w:t>
        <w:br/>
        <w:t>ин-тында әдіскер, кабинет</w:t>
        <w:br/>
        <w:t>меңгерушісі, Алматы шет</w:t>
        <w:br/>
        <w:t>тілдер ин-тының оқытушы-</w:t>
        <w:br/>
        <w:t>сы, доценті (1965-86), Абай</w:t>
        <w:br/>
        <w:t>атынд. Алматы мемл. ун-ті-</w:t>
        <w:br/>
        <w:t>нің проф-ы (1987-94), 1994</w:t>
        <w:br/>
        <w:t>жылдан кафедра меңгерушпі-</w:t>
        <w:br/>
        <w:t>сі болып істеді. «Ғабиден</w:t>
        <w:br/>
        <w:t>Мұстафиннің шығармашы-</w:t>
        <w:br/>
        <w:t>лығын оқыту» тақырыбын-</w:t>
        <w:br/>
        <w:t>да канд. (1971), «Қазақ әде-</w:t>
        <w:br/>
        <w:t>биетінің тарихи даму кезең-</w:t>
        <w:br/>
        <w:t>деріндегі көркемдік әдіс мә-</w:t>
        <w:br/>
        <w:t>селелері» бойынша докт.</w:t>
        <w:br/>
        <w:t>дисс. қорғаған. Қ. - қазақ</w:t>
        <w:br/>
        <w:t>әдебиетінің тарихына, көр-</w:t>
        <w:br/>
        <w:t>кемдік бейнелеу әдістерінің</w:t>
        <w:br/>
        <w:t>дамуына, әдебиетті оқыту-</w:t>
        <w:br/>
        <w:t>дың әдіснамалық мәселеле-</w:t>
        <w:br/>
        <w:t>ріне арналған 10 шақты</w:t>
        <w:br/>
        <w:t>кітап пен 200-ге жуық ғыл.-</w:t>
        <w:br/>
        <w:t>көпшілік мақаланың авто-</w:t>
        <w:br/>
        <w:t>ры. «Қазақ әдебиетіндегі</w:t>
        <w:br/>
        <w:t>реализмнің даму жолдары»</w:t>
        <w:br/>
        <w:t>(1985), «ХХ ғасыр басында-</w:t>
        <w:br/>
        <w:t>ғы қазақ реализмінің кейбір</w:t>
        <w:br/>
        <w:t>мәселелері» (1985), «Ието-</w:t>
        <w:br/>
        <w:t>ки реализма раннего периода</w:t>
        <w:br/>
        <w:t>269</w:t>
        <w:br/>
        <w:t>ҚӘНААЕНДАЕЗДАНЯХАЕНДАБНДАНДАННААЫЯДАЫЯЙ</w:t>
        <w:br/>
        <w:t>ҚИРАБАЕВ Серік Сма-</w:t>
        <w:br/>
        <w:t>йылұлы (23.38.1927 ж.т.,</w:t>
        <w:br/>
        <w:t>Қарағанды обл. Жаңаарқа</w:t>
        <w:br/>
        <w:t>ауд. Атасу а.) - филол. ғыл.</w:t>
        <w:br/>
        <w:t>докт. (1964), проф. (1966),</w:t>
        <w:br/>
        <w:t>КСРО Пед. ғыл. академия-</w:t>
        <w:br/>
        <w:t>сының корр. мүшесі (1968),</w:t>
        <w:br/>
        <w:t>ҚР ҰҒА-ның акад. (1994). Қа-</w:t>
        <w:br/>
        <w:t>зақстан Республикасының</w:t>
        <w:br/>
        <w:t>(1977) және Қырғыз Рес-</w:t>
        <w:br/>
        <w:t>публикасының (1995) еңбек</w:t>
        <w:br/>
        <w:t>сің. ғыл. қайраткері. ҚазПИ-</w:t>
      </w:r>
    </w:p>
    <w:p>
      <w:r>
        <w:t>ді (1951, қазіргі ҚазҰПУ)</w:t>
        <w:br/>
        <w:t>және аспирантурасын (1952)</w:t>
        <w:br/>
        <w:t>бітірген. «Қазақ мемл. көр-</w:t>
        <w:br/>
        <w:t>кем әдебиет» баспасында аға.</w:t>
        <w:br/>
        <w:t>редактор (1951), «Әдебиет</w:t>
        <w:br/>
        <w:t>және искусство» (қазіргі</w:t>
        <w:br/>
        <w:t>«ЖҰұлдыз») журналының бө-</w:t>
        <w:br/>
        <w:t>лім меңгерушісі (1951-52),</w:t>
        <w:br/>
        <w:t>«Пионер» (қазіргі «Ақжел-</w:t>
        <w:br/>
        <w:t>кен») журналының редакто-</w:t>
        <w:br/>
        <w:t>ры (1952-55), «Социалистік</w:t>
        <w:br/>
        <w:t>Қазақстан» (қазіргі «Егемен</w:t>
        <w:br/>
        <w:t>Қазақстан») газетінде бөлім</w:t>
        <w:br/>
        <w:t>меңгеруштісі (1955-58), Қа-</w:t>
        <w:br/>
        <w:t>зақстан Компартиясы ОҚ</w:t>
        <w:br/>
        <w:t>үгіт-насихат бөлімі меңгеру-</w:t>
        <w:br/>
        <w:t>шісінің орынбасары (1958),</w:t>
        <w:br/>
        <w:t>ҚазПИ-де (1958-69) оқыту-</w:t>
        <w:br/>
        <w:t>шы, кафедра меңгерушісі</w:t>
        <w:br/>
        <w:t>(1969-88), декан (1967-68),</w:t>
        <w:br/>
        <w:t>проректор (1980-85), ҚР ҰҒА</w:t>
        <w:br/>
        <w:t>Әдебиет және өнер ин-тының</w:t>
        <w:br/>
        <w:t>директоры (1988-98), 1995</w:t>
        <w:br/>
        <w:t>жылдан бөлім меңгерушісі</w:t>
        <w:br/>
        <w:t>қызметтерін атқарады. «Сә-</w:t>
        <w:br/>
        <w:t>кен Сейфуллин» тақыры-</w:t>
        <w:br/>
        <w:t>бында докт. дисе. қорғады.</w:t>
        <w:br/>
        <w:t>Алғашқы әдеби сын мақаласы</w:t>
        <w:br/>
        <w:t>1948 ж. жарияланған. Қ. қа-</w:t>
        <w:br/>
        <w:t>зақ әдебиетінің маңызды мә-</w:t>
        <w:br/>
        <w:t>селелері жайында 700-ге жуық</w:t>
        <w:br/>
        <w:t>мақала, 40-тан астам сын-</w:t>
        <w:br/>
        <w:t>зерт. кітаптар мен 20 шақты</w:t>
        <w:br/>
        <w:t>оқу құралдарын жазды. Қ-</w:t>
        <w:br/>
        <w:t>тың «Революция және әде-</w:t>
        <w:br/>
        <w:t>биет» атты (2 т., 1977) еңбегі</w:t>
        <w:br/>
        <w:t>және екі томдық таңдамалы</w:t>
        <w:br/>
        <w:t>шығармалар жинағы Кеңес</w:t>
        <w:br/>
        <w:t>өкіметі тұсындағы қазақ әде-</w:t>
        <w:br/>
        <w:t>биетінің даму барысына ар-</w:t>
        <w:br/>
        <w:t>налған. Қ. «Қазақ совет әде-</w:t>
        <w:br/>
        <w:t>275</w:t>
        <w:br/>
        <w:t>мұрасы үш бөлімге топтас-</w:t>
        <w:br/>
        <w:t>тырылған: 1) Қазақ әдебие-</w:t>
        <w:br/>
        <w:t>ті тарихының мәселелері;</w:t>
        <w:br/>
        <w:t>2) Әдебиет майданында;</w:t>
        <w:br/>
        <w:t>8) Естеліктер. Алғашқысы-</w:t>
        <w:br/>
        <w:t>на 19 ғ. аяғы мен 290 ғ. бас</w:t>
        <w:br/>
        <w:t>кезіндегі қазақ әдебиеті ту-</w:t>
        <w:br/>
        <w:t>ралы еңбегі, сол тұста аз</w:t>
        <w:br/>
        <w:t>зерттелген Мұрат, Әбубәкір,</w:t>
        <w:br/>
        <w:t>Шәңгерей, Ғ.Қарашев мұра-</w:t>
        <w:br/>
        <w:t>лары, сонымен бірге Ыбы-</w:t>
        <w:br/>
        <w:t>рай, Абай, Сұлтанмахмұт,</w:t>
        <w:br/>
        <w:t>Сәбит Дөнентаев шығарма-</w:t>
        <w:br/>
        <w:t>шылығына қатысты ой-ші-</w:t>
        <w:br/>
        <w:t>кірлері топтастырылған. Екін-</w:t>
        <w:br/>
        <w:t>ші бөлімін қаламгер-сын-</w:t>
      </w:r>
    </w:p>
    <w:p>
      <w:r>
        <w:t>шының 80-жылдарғы ізде-</w:t>
        <w:br/>
        <w:t>нНістері, қазақ әдебиетіндегі</w:t>
        <w:br/>
        <w:t>реализм, М.Горький шығар-</w:t>
        <w:br/>
        <w:t>маларының қазақ тіліне</w:t>
        <w:br/>
        <w:t>аударылуы, айтыс поэзия-</w:t>
        <w:br/>
        <w:t>сының әлеум. арқауы, Пуш-</w:t>
        <w:br/>
        <w:t>кин, Лермонтов, Толстой</w:t>
        <w:br/>
        <w:t>мұралары, басқа да ағарту-</w:t>
        <w:br/>
        <w:t>шылық рухындағы мақала-</w:t>
        <w:br/>
        <w:t>лары енгізілген. Осы бөлім-</w:t>
        <w:br/>
        <w:t>де қаламгердің бізге жеткен</w:t>
        <w:br/>
        <w:t>шағын әңгімелері мен көр-</w:t>
        <w:br/>
        <w:t>кем аудармалары да қам-</w:t>
        <w:br/>
        <w:t>тылған. Үшінші бөліміне</w:t>
        <w:br/>
        <w:t>қаламгер туралы жылы Ле-</w:t>
        <w:br/>
        <w:t>біздер топтастырылған. Олар-</w:t>
        <w:br/>
        <w:t>дың қатарында жазушының</w:t>
        <w:br/>
        <w:t>тетелес ағасы, проф. желе</w:t>
        <w:br/>
        <w:t>Қоңыратбаевтың, жан досы</w:t>
        <w:br/>
        <w:t>Әбділда Тәжібаевтың, акад.</w:t>
        <w:br/>
        <w:t>Қ.Жұмалиев пен М.Қара-</w:t>
        <w:br/>
        <w:t>таевтың, ақын Асқар Тоқ-</w:t>
        <w:br/>
        <w:t>мағамбетовтың, аудармашы</w:t>
        <w:br/>
        <w:t>Хасен Өзденбаевтың Әлі-</w:t>
        <w:br/>
        <w:t>бек туралы естеліктері бар.</w:t>
        <w:br/>
        <w:t>1935 ж. М.Дулатовтың қы-</w:t>
        <w:br/>
        <w:t>зы Гүлнарға қосылып, ата-</w:t>
        <w:br/>
        <w:t>сының шығармасын КСРО</w:t>
        <w:br/>
        <w:t>Жазушылар одағы жанын-</w:t>
        <w:br/>
        <w:t>дағы .Литфондқа қабылдат-</w:t>
        <w:br/>
        <w:t>қан. Сол қаржыға Гүлнар,</w:t>
        <w:br/>
        <w:t>анасы Ғайнижамал, інісі Әлі-</w:t>
        <w:br/>
        <w:t>бек үшеуі Соловкиде жатқан</w:t>
        <w:br/>
        <w:t>М.Дулатовқа барып қайтқан.</w:t>
        <w:br/>
        <w:t>1936 ж. Алматыда М.Дула-</w:t>
        <w:br/>
        <w:t>товтың ұлы қайтыс болған-</w:t>
        <w:br/>
        <w:t>Да ер азаматтардан Ахмет</w:t>
        <w:br/>
        <w:t>Байтұрсынов екеуі ғана жер-</w:t>
        <w:br/>
        <w:t>леуге қатысқан. 1987 жыл-</w:t>
        <w:br/>
        <w:t>дың 17 наурызында жұмыс</w:t>
        <w:br/>
        <w:t>орнында ұсталып, Казкрай-</w:t>
        <w:br/>
        <w:t>ком хатшысы Мирзоянға</w:t>
        <w:br/>
        <w:t>«қастандық жасамақ болған</w:t>
        <w:br/>
        <w:t>топтың мүшесі», «неміс, жа-</w:t>
        <w:br/>
        <w:t>пон ішпионы» деген жала-</w:t>
        <w:br/>
        <w:t>мен Алматы қ-ндағы НКВД</w:t>
        <w:br/>
        <w:t>камерасында 1987 жылдың</w:t>
        <w:br/>
        <w:t>2 желтоқсан күні «халық</w:t>
        <w:br/>
        <w:t>жауы» ретінде сотсыз атыл-</w:t>
        <w:br/>
        <w:t>ған. 1956 ж. толық ақталған.</w:t>
        <w:br/>
        <w:t>280</w:t>
        <w:br/>
        <w:t>ХЕНАХЕНДХЕНА</w:t>
        <w:br/>
        <w:t>еткені нн отаршылар та-</w:t>
        <w:br/>
        <w:t>рапынан қуғынға ұшырап,</w:t>
        <w:br/>
        <w:t>жазықсыз жазаланған Н.Тө-</w:t>
        <w:br/>
        <w:t>реқұлов, А.Асылбеков, М.Жол-</w:t>
        <w:br/>
        <w:t>дыбаев, Қ.Сарымолдаев, Ә.До-</w:t>
        <w:br/>
        <w:t>сов, Ш.Тоқжігітов, Ә.Айса-</w:t>
      </w:r>
    </w:p>
    <w:p>
      <w:r>
        <w:t>рин, Е.Алдоңғаров, Ғ.Тоғжа-</w:t>
        <w:br/>
        <w:t>нов, И.Тоқтыбаев, С.Есова,</w:t>
        <w:br/>
        <w:t>Т.Рысқұлов, С.Қожанов,</w:t>
        <w:br/>
        <w:t>Ә.Бәйділдин, Ж.Сәрсенбин,</w:t>
        <w:br/>
        <w:t>т.б. секілді көптеген қоғам,</w:t>
        <w:br/>
        <w:t>мемлекет, мәдениет қайрат-</w:t>
        <w:br/>
        <w:t>керлерійен бірге (Ж.Айма-</w:t>
        <w:br/>
        <w:t>уытов М.Дулатов, М.Жұма-</w:t>
        <w:br/>
        <w:t>баев, С.Сейфуллин, І.Жан-</w:t>
        <w:br/>
        <w:t>сүгіров, Б.Майлин сияқты</w:t>
        <w:br/>
        <w:t>қазақ әдебиеті классикте-</w:t>
        <w:br/>
        <w:t>рінің журналистік қырла-</w:t>
        <w:br/>
        <w:t>ры жайында да қызғылық-</w:t>
        <w:br/>
        <w:t>ты мағлұматтар бар. Қ-тің</w:t>
        <w:br/>
        <w:t>«Үркіншілік» (1996) атты</w:t>
        <w:br/>
        <w:t>әңгіме, повестер жинағы жа-</w:t>
        <w:br/>
        <w:t>рық көрген. Ол Е.Ильинаның</w:t>
        <w:br/>
        <w:t>«Дуал мен шуыл», Н.Каль-</w:t>
        <w:br/>
        <w:t>маның «Джим-лифтер», «Қы-</w:t>
        <w:br/>
        <w:t>зыл башмақ», С.Шевцовтың</w:t>
        <w:br/>
        <w:t>«Тынымсыз балалар» шы-</w:t>
        <w:br/>
        <w:t>ғармаларын қазақшалаған.</w:t>
        <w:br/>
        <w:t>Ғалымның құрастыруымен,</w:t>
        <w:br/>
        <w:t>редакторлығымен бірсыпыра.</w:t>
        <w:br/>
        <w:t>24.</w:t>
        <w:br/>
        <w:t>КЕЗАХЕНАХЕЗАХЕЗАХЕНД</w:t>
        <w:br/>
        <w:t>ғыл. жинақтар, қазақ жур-</w:t>
        <w:br/>
        <w:t>налистерінің шығармалары</w:t>
        <w:br/>
        <w:t>жарық көрген. 80-ға жуық</w:t>
        <w:br/>
        <w:t>сын-зерттеу, монографиялық</w:t>
        <w:br/>
        <w:t>кітаптары шыққан. Ол - Қа-</w:t>
        <w:br/>
        <w:t>зақстан Журналистер одағы</w:t>
        <w:br/>
        <w:t>сыйлығының иегері, «Құр-</w:t>
        <w:br/>
        <w:t>мет белгісі» орденімен ма-</w:t>
        <w:br/>
        <w:t>рапатталған.</w:t>
        <w:br/>
        <w:t>Ш ы ғ.: Фельетон мәселе-</w:t>
        <w:br/>
        <w:t>лері, 1962; Қазақтың халық</w:t>
        <w:br/>
        <w:t>сатирасы, 1962; Қазақ совет</w:t>
        <w:br/>
        <w:t>баспасөзі тарихынан, (Б. Кен-</w:t>
        <w:br/>
        <w:t>жебаевпен бірге), 1962; Қа-</w:t>
        <w:br/>
        <w:t>зақтың халықтық сатирасы,</w:t>
        <w:br/>
        <w:t>1968; Қазақ мысалы, 1969;</w:t>
        <w:br/>
        <w:t>Абай және Сұлтанмахмұт, 1969;</w:t>
        <w:br/>
        <w:t>Қазақ сатирасы, 10%0; Абай -</w:t>
        <w:br/>
        <w:t>сатирик, 1970; ХХ ғасыр ба-</w:t>
        <w:br/>
        <w:t>сындағы қазақ сатирасы, 1974;</w:t>
        <w:br/>
        <w:t>Қазақ совет сатириктері, 19785;</w:t>
        <w:br/>
        <w:t>Сатира және дәуір, 1976; Бү-</w:t>
        <w:br/>
        <w:t>гінгі қазақ сатирасының проб-</w:t>
        <w:br/>
        <w:t>лемалары, 1978; Адам. Қоғам.</w:t>
        <w:br/>
        <w:t>Сатира, 1980; Сатиралық жанр-</w:t>
        <w:br/>
        <w:t>лар, 1983; Сатира - тәрбие</w:t>
        <w:br/>
        <w:t>құралы, 1984; Сатира - күш-</w:t>
        <w:br/>
        <w:t>тілер қаруы, 1985; Сатира не-</w:t>
        <w:br/>
        <w:t>гіздері, 1996; Шалқу сөздер</w:t>
        <w:br/>
        <w:t>мен шаншу сөздер, 2002.</w:t>
        <w:br/>
        <w:t>ХЕНАХЫЯАҚЕЗДҚЫЗАХЫНДАЕЗАДЕЗААЫЛААЫНААЫНА</w:t>
      </w:r>
    </w:p>
    <w:p>
      <w:r>
        <w:t>ҚАСҚАБАСОВ Сейіт Ас-</w:t>
        <w:br/>
        <w:t>қарұлы (24.6.1040 ж.т.,</w:t>
        <w:br/>
        <w:t>Шығыс Қазақстан обл. Се-</w:t>
        <w:br/>
        <w:t>мей қ.) - филол. ғыл. докт.</w:t>
        <w:br/>
        <w:t>(1989), проф. (1996). ҚР</w:t>
        <w:br/>
        <w:t>ҰҒА-ның акад. (2008). Абай</w:t>
        <w:br/>
        <w:t>атынд. Қазақ Пед. ин-тының</w:t>
        <w:br/>
        <w:t>тарих-филол. ф-тін (1964),</w:t>
        <w:br/>
        <w:t>Қазақ СОР ҒА М.О.Әуезов</w:t>
        <w:br/>
        <w:t>атынд. Әдебиет және өнер</w:t>
        <w:br/>
        <w:t>ин-тының аспирантурасын</w:t>
        <w:br/>
        <w:t>(1967) бітірген. Алматы обл.</w:t>
        <w:br/>
        <w:t>Қаскелең ауд. Чапаев колхо-</w:t>
        <w:br/>
        <w:t>зында жұмысшы (1957-59),</w:t>
        <w:br/>
        <w:t>М.О.Әуезов атынд. Әдебиет</w:t>
        <w:br/>
        <w:t>және өнер ин-тында кіші</w:t>
        <w:br/>
        <w:t>ғыл. қызметкер (1968-70),</w:t>
        <w:br/>
        <w:t>Қазақ ССР ҒА Қоғамдық</w:t>
        <w:br/>
        <w:t>ғылымдар бөлімшесінің ға-</w:t>
        <w:br/>
        <w:t>лым-хатшысы (1970-79),</w:t>
        <w:br/>
        <w:t>М.О.Әуезов атынд. Әдебиет</w:t>
        <w:br/>
        <w:t>және өнер ин-тында аға</w:t>
        <w:br/>
        <w:t>ғыл. қызметкер, ғалым-хат-</w:t>
        <w:br/>
        <w:t>шы (1979-81), КСРО ҒА</w:t>
        <w:br/>
        <w:t>М.Горький атынд. Әлем әде-</w:t>
        <w:br/>
        <w:t>биеті ин-тында аға ғыл. қыз-</w:t>
        <w:br/>
        <w:t>меткер (1981-82), М.О.Әуе-</w:t>
        <w:br/>
        <w:t>зов атынд. Әдебиет және</w:t>
        <w:br/>
        <w:t>өнер ин-тында аға, жетек-</w:t>
        <w:br/>
        <w:t>ші ғыл. қызметкер, Жам-</w:t>
        <w:br/>
        <w:t>былтану және қазіргі халық</w:t>
        <w:br/>
        <w:t>шығармашылығы бөлімінің</w:t>
        <w:br/>
        <w:t>меңгерушісі (1983-88), Қа-</w:t>
        <w:br/>
        <w:t>зақстан Компартиясы ОК</w:t>
        <w:br/>
        <w:t>Идеология бөлімінің кеңес-</w:t>
        <w:br/>
        <w:t>шісі (1988-91), Қазақстан</w:t>
        <w:br/>
        <w:t>Компартиясы ОК саяси про-</w:t>
        <w:br/>
        <w:t>цестердің әлеуметтануы орта-</w:t>
        <w:br/>
        <w:t>лығының жектекшісі (1990-</w:t>
        <w:br/>
        <w:t>91), ҚР Президенті мен Ми-</w:t>
        <w:br/>
        <w:t>нистрлер Кабинеті аппара-</w:t>
        <w:br/>
        <w:t>ты Мәдениет секторының</w:t>
        <w:br/>
        <w:t>меңгерушісі, білім, спорт,</w:t>
        <w:br/>
        <w:t>туризм жастар ісі жөніндегі</w:t>
        <w:br/>
        <w:t>бөлім меңгерушісінің орын-</w:t>
        <w:br/>
        <w:t>басары (1991-92), ҚР Жо-</w:t>
        <w:br/>
        <w:t>ғары Аттестациялық комис-</w:t>
        <w:br/>
        <w:t>сиясының (ЖАК) төрағасы</w:t>
        <w:br/>
        <w:t>(1992-94), М.О.Әуезов атынд.</w:t>
        <w:br/>
        <w:t>Әдебиет және өнер ин-ты ди-</w:t>
        <w:br/>
        <w:t>ректорының орынбасары</w:t>
        <w:br/>
        <w:t>(1994-95), осындағы Қол-</w:t>
        <w:br/>
        <w:t>275</w:t>
        <w:br/>
        <w:t>биеті тарихының очеркін»</w:t>
        <w:br/>
        <w:t>(1958-60), «Қазақ әдебиетінің</w:t>
        <w:br/>
        <w:t>тарихын» (92 т.) жазуға қа-</w:t>
        <w:br/>
        <w:t>тысты. Е.Мұстафин (1957),</w:t>
      </w:r>
    </w:p>
    <w:p>
      <w:r>
        <w:t>С.Сейфуллин (1964, 1966, 1978)</w:t>
        <w:br/>
        <w:t>шығарм. туралы монография-</w:t>
        <w:br/>
        <w:t>лары мен «Революцией при-</w:t>
        <w:br/>
        <w:t>аванный» (1980), «Высокое</w:t>
        <w:br/>
        <w:t>назначение» (1985) атты әде-</w:t>
        <w:br/>
        <w:t>би сын зерт. еңбектері орыс</w:t>
        <w:br/>
        <w:t>тілінде жарық көрген. В.Ка-</w:t>
        <w:br/>
        <w:t>вериннің «Ерлік мектебі» ат-</w:t>
        <w:br/>
        <w:t>ты әңгімелер жинағын қазақ-</w:t>
        <w:br/>
        <w:t>шаға аударған (1952). Қ-қа</w:t>
        <w:br/>
        <w:t>«Жүсіпбек Аймауытов» атты</w:t>
        <w:br/>
        <w:t>монографиясы (1993) үшін</w:t>
        <w:br/>
        <w:t>ҚР ҰҒА-ның Ш.Уәлиханов</w:t>
        <w:br/>
        <w:t>атынд. сыйл. (1995), сондай-</w:t>
        <w:br/>
        <w:t>ақ ҚР ҰҒА-ның Әдебиет жә-</w:t>
        <w:br/>
        <w:t>не өнер ин-тының абайтану са-</w:t>
        <w:br/>
        <w:t>ласындағы жұмыстарын бас-</w:t>
        <w:br/>
        <w:t>қарып, Абай шығармалары-</w:t>
        <w:br/>
        <w:t>ның академ. жинағын, «Абай»</w:t>
        <w:br/>
        <w:t>энциклопедиясын дайындау-</w:t>
        <w:br/>
        <w:t>ға қатысқан еңбегі үшін бір</w:t>
        <w:br/>
        <w:t>топ ғалымдармен бірге ҚР</w:t>
        <w:br/>
        <w:t>Мемл. сыйл. берілді (1996).</w:t>
        <w:br/>
        <w:t>Еңбек Қызыл Ту (1974),</w:t>
        <w:br/>
        <w:t>«Құрмет Белгісі» (1987),</w:t>
        <w:br/>
        <w:t>«Парасат» (2007), «Отан» ор-</w:t>
        <w:br/>
        <w:t>дендерімен және медальдар-</w:t>
        <w:br/>
        <w:t>мен марапатталған.</w:t>
        <w:br/>
        <w:t>Ш ығ.: Ғабиден Мұстафин.</w:t>
        <w:br/>
        <w:t>Сын-библиографиялық очерк.</w:t>
        <w:br/>
        <w:t>А., 1956; Габиден Мустафин.</w:t>
        <w:br/>
        <w:t>Критико-биографический</w:t>
        <w:br/>
        <w:t>очерк. А., 195%; Спандияр Кә-</w:t>
        <w:br/>
        <w:t>беев. А., 1960; Өрлеу жолын-</w:t>
        <w:br/>
        <w:t>да. Әдеби-сын мақалалар. А.,</w:t>
        <w:br/>
        <w:t>с128</w:t>
        <w:br/>
        <w:t>1960; Сәкен Сейфуллин. А.,</w:t>
        <w:br/>
        <w:t>1962; Сәкен Сейфуллин. А..</w:t>
        <w:br/>
        <w:t>1966; Октябрь және қазақ әде-</w:t>
        <w:br/>
        <w:t>биеті. Мақалалар мен зерттеу-</w:t>
        <w:br/>
        <w:t>лер. А., 1968; Өнер өрісі. Ма-</w:t>
        <w:br/>
        <w:t>қалалар мен зерттеулер. А.,</w:t>
        <w:br/>
        <w:t>1971; Сакен Сейфуллин. Мо-</w:t>
        <w:br/>
        <w:t>нография. М., 1978; Әдебиет</w:t>
        <w:br/>
        <w:t>және дәуір талабы. Мақалалар</w:t>
        <w:br/>
        <w:t>мен зерттеулер. А., 1976; Ре-</w:t>
        <w:br/>
        <w:t>волюция және әдебиет. Екі</w:t>
        <w:br/>
        <w:t>томдық. А., 1977; Қазақ әде-</w:t>
        <w:br/>
        <w:t>биеті және мектеп. Зерттеу.</w:t>
        <w:br/>
        <w:t>А., 1979; Революцией приз-</w:t>
        <w:br/>
        <w:t>ванный. Статьи исследования.</w:t>
        <w:br/>
        <w:t>А., 1980; Шындық және шы-</w:t>
        <w:br/>
        <w:t>ғарма. Мақалалар мен зерттеу-</w:t>
        <w:br/>
        <w:t>лер. А., 1981; Шындық пен</w:t>
        <w:br/>
        <w:t>шеберлік. Зерттеулер мен ма-</w:t>
        <w:br/>
        <w:t>қалар. А., 1983; Высокое на-</w:t>
        <w:br/>
        <w:t>значение. Статьи, критические</w:t>
        <w:br/>
        <w:t>очерки. А., 1985; Талантқа құр-</w:t>
        <w:br/>
        <w:t>мет. Зерттеулер мен мақала-</w:t>
        <w:br/>
        <w:t>лар. А., 1988; Таңдамалы шы-</w:t>
      </w:r>
    </w:p>
    <w:p>
      <w:r>
        <w:t>ғармалары. Екі том. А., 1990-</w:t>
        <w:br/>
        <w:t>1991; Жүсіпбек Аймауытов.</w:t>
        <w:br/>
        <w:t>Өмірі мен шығармашылығы.</w:t>
        <w:br/>
        <w:t>А., 19983; Әдебиетіміздің ақ-</w:t>
        <w:br/>
        <w:t>таңдақ беттері. А., 1995; Ке-</w:t>
        <w:br/>
        <w:t>ңестік дәуірдегі қазақ әде-</w:t>
        <w:br/>
        <w:t>биеті. Зерттеу. А., 1998; Ұлт</w:t>
        <w:br/>
        <w:t>тәуелсіздігі және әдебиет. Зерт-</w:t>
        <w:br/>
        <w:t>теулер мен мақалалар. А.,</w:t>
        <w:br/>
        <w:t>2001; Тәуелсіздік рухымен.</w:t>
        <w:br/>
        <w:t>Зерттеулер, мақалалар, есте-</w:t>
        <w:br/>
        <w:t>ліктер. Аст., 2002; Өмір тағ-</w:t>
        <w:br/>
        <w:t>лымдары. 2006; Тарих және</w:t>
        <w:br/>
        <w:t>әдебиет. 2007; 8 томдық таң-</w:t>
        <w:br/>
        <w:t>дамалы шығармалар жинағы,</w:t>
        <w:br/>
        <w:t>А., 2007.</w:t>
        <w:br/>
        <w:t>276</w:t>
        <w:br/>
        <w:t>ХЕЗААЕНАХИНАҚЕНАЫЗДАҚНАДЕЯДАЯАҚЕЯААЫЯА</w:t>
        <w:br/>
        <w:t>ҚАМЗИН Кәкен Қамза-</w:t>
        <w:br/>
        <w:t>ұлы (13.6.1949 ж.т., Алма-</w:t>
        <w:br/>
        <w:t>ты (бұрынғы Талдықорған)</w:t>
        <w:br/>
        <w:t>обл. Үйгентас ауд. Қарлы-</w:t>
        <w:br/>
        <w:t>ғаш а.) - филол. ғыл. докт.</w:t>
        <w:br/>
        <w:t>(2010). Әл-Фараби атынд.</w:t>
        <w:br/>
        <w:t>Қазақ ұлттық (бұрынғы</w:t>
        <w:br/>
        <w:t>С.М.Киров атынд. Қазақ</w:t>
        <w:br/>
        <w:t>мемл.) ун-тінің журналис-</w:t>
        <w:br/>
        <w:t>тика ф-тінде (1968-%3) бі-</w:t>
        <w:br/>
        <w:t>лім алған. Мектеп бітірген</w:t>
        <w:br/>
        <w:t>соң «Қазақстанның 80 жыл-</w:t>
        <w:br/>
        <w:t>дығы» ұжымшарында жұ-</w:t>
        <w:br/>
        <w:t>мысшы (1966-68) болып іс-</w:t>
        <w:br/>
        <w:t>теген. Қ. Қазақ КСР Теле-</w:t>
        <w:br/>
        <w:t>визия және радио хабары</w:t>
        <w:br/>
        <w:t>жөніндегі мемл. комитеті-</w:t>
        <w:br/>
        <w:t>нің орталық аппаратында</w:t>
        <w:br/>
        <w:t>(1978-88), «Жазушы» бас-</w:t>
        <w:br/>
        <w:t>пасында, «Вечерняя Алма-</w:t>
        <w:br/>
        <w:t>Ата» газетінде, «Парасат»</w:t>
        <w:br/>
        <w:t>журналында, «Қазақ мем-</w:t>
        <w:br/>
        <w:t>лекеті» газетінде әдеби қыз-</w:t>
        <w:br/>
        <w:t>меткер, жауапты хатшы, бас</w:t>
        <w:br/>
        <w:t>Редактордың бірінші орын-</w:t>
        <w:br/>
        <w:t>басары (1983-94) қызмет-</w:t>
        <w:br/>
        <w:t>терін атқарды. 1994 жылдан</w:t>
        <w:br/>
        <w:t>бері әл-Фараби атынд. Қазақ</w:t>
        <w:br/>
        <w:t>ұлттық ун-тінің журналис-</w:t>
        <w:br/>
        <w:t>тика ф-тінде ұстаздық етіп</w:t>
        <w:br/>
        <w:t>келеді. «Е.П.Михаэәлистің</w:t>
        <w:br/>
        <w:t>«Семипалатинские област-</w:t>
        <w:br/>
        <w:t>ные ведомости» газетіндегі</w:t>
        <w:br/>
        <w:t>журналистік қызметі» ат-</w:t>
        <w:br/>
        <w:t>ты тақырыпта ҡанд. (1999),</w:t>
        <w:br/>
        <w:t>«Қазақ публицистикасы жанр-</w:t>
        <w:br/>
        <w:t>ларының эволюциясынан»</w:t>
        <w:br/>
        <w:t>докт. дисс. қорғаған. «Е.П.Ми-</w:t>
        <w:br/>
        <w:t>хаэлистің журналистік қыз-</w:t>
      </w:r>
    </w:p>
    <w:p>
      <w:r>
        <w:t>меті» (2002) атты зерттеу</w:t>
        <w:br/>
        <w:t>еңбегіне ұлы Абайдың неміс</w:t>
        <w:br/>
        <w:t>досы Евгений Петрович Ми-</w:t>
        <w:br/>
        <w:t>хаэлистің журналистік, қо-</w:t>
        <w:br/>
        <w:t>ғамдық қызметі арқау бол-</w:t>
        <w:br/>
        <w:t>ған. Семей, Өскемен, Омбы,</w:t>
        <w:br/>
        <w:t>Санкт-Петербург мұрағатта-</w:t>
        <w:br/>
        <w:t>рынан табылған тың дерек-</w:t>
        <w:br/>
        <w:t>тер, жаңа фактілер журна-</w:t>
        <w:br/>
        <w:t>листика тарихына, ұлттық</w:t>
        <w:br/>
        <w:t>ақпарат құралдарына тәуел-</w:t>
        <w:br/>
        <w:t>сіз көсқарас қалыптастыру-</w:t>
        <w:br/>
        <w:t>ға мүмкіндік берді. «Қазақ</w:t>
        <w:br/>
        <w:t>267</w:t>
        <w:br/>
        <w:t>ХЕЗААЕНАХИНАҚЕНА ҚЫЗДАН НАДЫЯДАБЗАҚЕЯААЫЯА</w:t>
        <w:br/>
        <w:t>ҚОҢЫРАТБАЕВ Әлібек</w:t>
        <w:br/>
        <w:t>(7.10.1907, Қызылорда обл.</w:t>
        <w:br/>
        <w:t>бұрынғы Сырдария губ. Ақ-</w:t>
        <w:br/>
        <w:t>мешіт уезі, Шиелі болы-</w:t>
        <w:br/>
        <w:t>сы - 2.12.1937, Алматы қ.) -</w:t>
        <w:br/>
        <w:t>жазушы, аудармашы, сын-</w:t>
        <w:br/>
        <w:t>шы. Қазақстан Жазушылар</w:t>
        <w:br/>
        <w:t>одағы басқармасының жа-</w:t>
        <w:br/>
        <w:t>уапты хатшысы (1931-38).</w:t>
        <w:br/>
        <w:t>20-жылдары Ташкент ҚКаз-</w:t>
        <w:br/>
        <w:t>инпросында оқып, 1928-32</w:t>
        <w:br/>
        <w:t>жылдары Алматыда ашыл-</w:t>
        <w:br/>
        <w:t>ған Қазақ пед. ун-тінің тіл</w:t>
        <w:br/>
        <w:t>және әдебиет ф-тін аяқта-</w:t>
        <w:br/>
        <w:t>ған. Қ. студент кезінен мер-</w:t>
        <w:br/>
        <w:t>зімді баспасөзге белсене ара-</w:t>
        <w:br/>
        <w:t>ласып, «Жаңа мектеп», «Әде-</w:t>
        <w:br/>
        <w:t>биет майданы», «Қазақ әде-</w:t>
        <w:br/>
        <w:t>биеті» сияқты баспасөз бет-</w:t>
        <w:br/>
        <w:t>терінде үлт мәдениеті, ұлт-</w:t>
        <w:br/>
        <w:t>тық әдебиет, әдеби сын ту-</w:t>
        <w:br/>
        <w:t>ралы ондаған мақалалар жа-</w:t>
        <w:br/>
        <w:t>риялаған. Аталған басылым-</w:t>
        <w:br/>
        <w:t>дардың әдеби қызметкері,</w:t>
        <w:br/>
        <w:t>көрнекті авторы, Қазақ КСР</w:t>
        <w:br/>
        <w:t>Білім комиссариатына қа-</w:t>
        <w:br/>
        <w:t>расты «Қазақстан» баспасы-</w:t>
        <w:br/>
        <w:t>ның редакторы, бөлім мең-</w:t>
        <w:br/>
        <w:t>герушісі қызметтерін атқар-</w:t>
        <w:br/>
        <w:t>ған. М.Жолдыбаев, М.Әуезов-</w:t>
        <w:br/>
        <w:t>пен бірге «19-ғасыр мен 20-</w:t>
        <w:br/>
        <w:t>ғасырдың бас кезіндегі қа-</w:t>
        <w:br/>
        <w:t>зақ әдебиетінің оқу кітабы»</w:t>
        <w:br/>
        <w:t>(1983), «19-ғасыр мен 20-ға-</w:t>
        <w:br/>
        <w:t>сырдың бас кезіндегі қазақ</w:t>
        <w:br/>
        <w:t>әдебиетінің хрестоматиясы»</w:t>
        <w:br/>
        <w:t>(1984), М.Жолдыбаев, М.Қа-</w:t>
        <w:br/>
        <w:t>ратаевтармен «Әдебиет хрес-</w:t>
        <w:br/>
        <w:t>томатиясы» (1984), А.Әлібаев-</w:t>
        <w:br/>
        <w:t>пен «Хрестоматия» (1936)</w:t>
        <w:br/>
        <w:t>атты оқу құралдарын жаз-</w:t>
        <w:br/>
        <w:t>ған. «Жас қырандар» пьеса-</w:t>
      </w:r>
    </w:p>
    <w:p>
      <w:r>
        <w:t>сын жазып, Мольер, Турге-</w:t>
        <w:br/>
        <w:t>нев, Чехов шығармаларын</w:t>
        <w:br/>
        <w:t>қазақ тіліне тәржімелеген.</w:t>
        <w:br/>
        <w:t>Ондаған әдеби-сын мақала-</w:t>
        <w:br/>
        <w:t>лары мен көркем очерктері</w:t>
        <w:br/>
        <w:t>мерзімді баспасөз беттерінде</w:t>
        <w:br/>
        <w:t>жарық көрген. Оның әдеби</w:t>
        <w:br/>
        <w:t>мұрасы «Сырдария кітапха-</w:t>
        <w:br/>
        <w:t>насы» сериясымен 2008 ж.</w:t>
        <w:br/>
        <w:t>жарық көрді. Қаламгердің</w:t>
        <w:br/>
        <w:t>279</w:t>
        <w:br/>
        <w:t>көруіне атсалысты. Оның ғыл. лімен марапатталған. Қазақ</w:t>
        <w:br/>
        <w:t>жетекшілігімен 10 канд., КСР-інің ғылымына еңбек</w:t>
        <w:br/>
        <w:t>докт. дисс. қорғалған. Көп- сіңірген қайраткер.</w:t>
        <w:br/>
        <w:t>теген халықар. ғыл. кон- Ш ы ғ.: Мұхтар Әуезов</w:t>
        <w:br/>
        <w:t>ференцияларға қатысып, қа- (Ы.Дүйсенбаевпен бірге), 1957;</w:t>
        <w:br/>
        <w:t>зақ әдебиеті жайлы баян- Қазіргі қазақ романы, 1964;</w:t>
        <w:br/>
        <w:t>дамалар жасады. Л. «Ең- Мұҡтар Әуезовтің шеберлігі,</w:t>
        <w:br/>
        <w:t>бектегі ерлігі үшін» меда- 10968,</w:t>
        <w:br/>
        <w:t>ХЕ</w:t>
        <w:br/>
        <w:t>Повестер мен әңгімелері. А.,</w:t>
        <w:br/>
        <w:t>1974; Қияндағы қыстау. Повес-</w:t>
        <w:br/>
        <w:t>тер мен әңгімелер. А., 1977;</w:t>
        <w:br/>
        <w:t>Кәкбалақ. Повесть. А., 1078;</w:t>
        <w:br/>
        <w:t>Жүйріктің тағдыры, Повесть.</w:t>
        <w:br/>
        <w:t>А., 1979; Көк кептер. Повес-</w:t>
        <w:br/>
        <w:t>тер мен әңгімелер. А., 1979;</w:t>
        <w:br/>
        <w:t>Шақан Шері. Роман. 1984;</w:t>
        <w:br/>
        <w:t>Поэты Казахстана. М., 1977;</w:t>
        <w:br/>
        <w:t>Аласапыран. Роман-дилогия</w:t>
        <w:br/>
        <w:t>І к., А., 1981, П к,, А., 1988.</w:t>
        <w:br/>
        <w:t>Голубое марево. Роман, повес-</w:t>
        <w:br/>
        <w:t>ЕЗХХЕЗАЕЕЗАХЕНДАЕНАҚЕЗАХЫНААНЯААННА</w:t>
        <w:br/>
        <w:t>ти, рассказы. М., 1985; Вешние</w:t>
        <w:br/>
        <w:t>снега. Роман-дилогия, кн. І.</w:t>
        <w:br/>
        <w:t>А. 1985; Таңд. шығ. 2 томдық.</w:t>
        <w:br/>
        <w:t>А., 1990; Аласапыран І-П кі-</w:t>
        <w:br/>
        <w:t>таптар. Пек., 1991. Мен. Ро-</w:t>
        <w:br/>
        <w:t>ман-дилогия. А., 1998; Мен.</w:t>
        <w:br/>
        <w:t>А., 1999. Тасқа басылған қол-</w:t>
        <w:br/>
        <w:t>жазбалар. А., 1999; Он үш</w:t>
        <w:br/>
        <w:t>томдық шығармалар жинағы.</w:t>
        <w:br/>
        <w:t>А., 2002; Шыңғыс ханның ша-</w:t>
        <w:br/>
        <w:t>рапаты. А., 2008; Қобыз «ко-</w:t>
        <w:br/>
        <w:t>лье», А 2008; Жармақ, 2008.</w:t>
      </w:r>
    </w:p>
    <w:p>
      <w:r>
        <w:t>ХЕЗАХЕНДАЕ</w:t>
        <w:br/>
        <w:t>лік талдау, А., 1994; Қазақ</w:t>
        <w:br/>
        <w:t>әдебиетінен шығарма жұмыс-</w:t>
        <w:br/>
        <w:t>тары. Жоғ. сынып оқушы-</w:t>
        <w:br/>
        <w:t>ларына арналған әдістемелік</w:t>
        <w:br/>
        <w:t>талдау, А., 1996; Қазақ поэ-</w:t>
        <w:br/>
        <w:t>зиясындағы Махамбет бейнесі,</w:t>
        <w:br/>
        <w:t>А., 2002; Қазақ әдебиеті. Ар-</w:t>
        <w:br/>
        <w:t>наулы кәсіптік оқу орындары-</w:t>
        <w:br/>
        <w:t>на арналған оқулық. І бөлім,</w:t>
        <w:br/>
        <w:t>Жет., 2008 (Т.Сыдықовпен</w:t>
        <w:br/>
        <w:t>бірлесіп); Қазақ әдебиеті. Ар-</w:t>
        <w:br/>
        <w:t>наулы кәсіптік оқу орындары-</w:t>
        <w:br/>
        <w:t>на арналған оқулық. П бөлім,</w:t>
        <w:br/>
        <w:t>Жет., 2008 (Т.Сыдықовпен бір-</w:t>
        <w:br/>
        <w:t>лестікте); Әдебиеттану. Сөз өне-</w:t>
        <w:br/>
        <w:t>рінің қырлары. Орта мектеп-</w:t>
        <w:br/>
        <w:t>те әдеб. Тереңдетіп оқытуға ар-</w:t>
        <w:br/>
        <w:t>налға көмекші оқу құралы. 2-</w:t>
        <w:br/>
        <w:t>басылуы, А., 2008 (Құрас-</w:t>
        <w:br/>
        <w:t>тырушылар тобында); Қазақ</w:t>
        <w:br/>
        <w:t>ЗАХЕНДХЕЗДХЕНАҚЕЗДАЫ</w:t>
        <w:br/>
        <w:t>БЗАХЕЗА</w:t>
        <w:br/>
        <w:t>әдебиеті. 8 сыныпқа арналған</w:t>
        <w:br/>
        <w:t>оқулық, 2004 (С.Мақпырұлы</w:t>
        <w:br/>
        <w:t>т.б.); Әдебиет әлемінде. 8 сы-</w:t>
        <w:br/>
        <w:t>ныпқа арналған оқу құралы</w:t>
        <w:br/>
        <w:t>(хрестоматия), А., 2004 (С.Мақ-</w:t>
        <w:br/>
        <w:t>пырұлы т.б.); Қазақ әдебиеті.</w:t>
        <w:br/>
        <w:t>Әдістемелік нұсқау. 8 сынып</w:t>
        <w:br/>
        <w:t>оқулығы бойынша, А., 2004;</w:t>
        <w:br/>
        <w:t>Қазына. Мақалалар. Зерттеу-</w:t>
        <w:br/>
        <w:t>лер. Әдістеме, А., 2004; Курс-</w:t>
        <w:br/>
        <w:t>тық және диплломдық жұ-</w:t>
        <w:br/>
        <w:t>мыстар. Әдістемелік нұсқау,</w:t>
        <w:br/>
        <w:t>А., 2004; Қазақ әдебиеті. Орыс</w:t>
        <w:br/>
        <w:t>мектебінің 6 сыныбына арнал-</w:t>
        <w:br/>
        <w:t>ған оқулық, А., 2005. 3-басы-</w:t>
        <w:br/>
        <w:t>луы (Авторлар тобында); Қазақ</w:t>
        <w:br/>
        <w:t>әдебиеті. Орыс мектебінің 6</w:t>
        <w:br/>
        <w:t>сыныбына арналған хрестома-</w:t>
        <w:br/>
        <w:t>тия. 3-басылуы (телавт. А.Те-</w:t>
        <w:br/>
        <w:t>бегенова), А., 2005.</w:t>
        <w:br/>
        <w:t>қалық шығармалары 2008 ж.</w:t>
        <w:br/>
        <w:t>жарық көрді. Олар жинақта</w:t>
        <w:br/>
        <w:t>«Хикаяттар мен мақалалар»</w:t>
        <w:br/>
        <w:t>және «Өлеңдер» болып топ-</w:t>
      </w:r>
    </w:p>
    <w:p>
      <w:r>
        <w:t>тастырылған. Алғашқы бө-</w:t>
        <w:br/>
        <w:t>ліміне қаламгер 1915 ж.</w:t>
        <w:br/>
        <w:t>бастырған «Пайғамбар за-</w:t>
        <w:br/>
        <w:t>маны», 1916 ж. «Қазақ» га-</w:t>
        <w:br/>
        <w:t>зетінде басылған Тұрғанбай</w:t>
        <w:br/>
        <w:t>датқа туралы очеркі, «Түйе</w:t>
        <w:br/>
        <w:t>тұқымын асылдандыру» ат-</w:t>
        <w:br/>
        <w:t>ты кітапшасы, көптеген пуд-</w:t>
        <w:br/>
        <w:t>лицистикалық, ағартушылық</w:t>
        <w:br/>
        <w:t>мақалалары енген. Екінші</w:t>
        <w:br/>
        <w:t>бөлімінде қаламгердің «Қа-</w:t>
        <w:br/>
        <w:t>зақ», «Қазақстан», басқа да</w:t>
        <w:br/>
        <w:t>басылымдарда жарияланған</w:t>
        <w:br/>
        <w:t>«Зарлық», «Ау, қазақ, за-</w:t>
        <w:br/>
        <w:t>манаға назарың сал», «Қа-</w:t>
        <w:br/>
        <w:t>зақстан» атты өлеңдері, ҰҚҚ</w:t>
        <w:br/>
        <w:t>мұрағатында сақталған шы-</w:t>
        <w:br/>
        <w:t>ғармаларының үзінділері</w:t>
        <w:br/>
        <w:t>топтастырылған. Соңынан</w:t>
        <w:br/>
        <w:t>мұрағат деректері мен құ-</w:t>
        <w:br/>
        <w:t>жаттары берілген. Әрине,</w:t>
        <w:br/>
        <w:t>бұл Қ.Қоңыратбаевтың то-</w:t>
        <w:br/>
        <w:t>лық әдеби мұрасы емес. Соң-</w:t>
        <w:br/>
        <w:t>ғы кездері қаламгерге қа-</w:t>
        <w:br/>
        <w:t>тысты соны деректер мен</w:t>
        <w:br/>
        <w:t>«Бірлік туы» газетіндегі ма-</w:t>
        <w:br/>
        <w:t>қалалары да табылып отыр.</w:t>
        <w:br/>
        <w:t>Ш ы ғ.: Әй, қазақ, заманға</w:t>
        <w:br/>
        <w:t>назар сал.. өлең // А.Б.Ызың.</w:t>
        <w:br/>
        <w:t>Орал, 1912; Көшкен Қарауыл-</w:t>
        <w:br/>
        <w:t>дар жайынан: «Жиделі-бай-</w:t>
        <w:br/>
        <w:t>сын» жерін іздеп елінен қоныс</w:t>
        <w:br/>
        <w:t>аударған Қарауыл, Арғын ру-</w:t>
        <w:br/>
        <w:t>лары туралы // Қазақ. 19123.</w:t>
        <w:br/>
        <w:t>28 июль, (7%28); Түйе тұқымын</w:t>
        <w:br/>
        <w:t>асылдандыру туралы / жауап-</w:t>
        <w:br/>
        <w:t>ты ред. А.Әлібаев, А., 1984;</w:t>
        <w:br/>
        <w:t>Түйе туралы: |1984 ж. жазыл-</w:t>
        <w:br/>
        <w:t>ған «Түйе тұқымын асылдан-</w:t>
        <w:br/>
        <w:t>дыру туралы» атты кітабынан</w:t>
        <w:br/>
        <w:t>үзінді| // Қазақ Елі. 1997.</w:t>
        <w:br/>
        <w:t>7 наурыз (Х%9); Түркістан қа-</w:t>
        <w:br/>
        <w:t>зақтарының жәйі: | 1918. 14(5УҮ</w:t>
        <w:br/>
        <w:t>«Бірлік» газетінені // Ақиқат.</w:t>
        <w:br/>
        <w:t>1997. Х%9; Шығармалары: хи-</w:t>
        <w:br/>
        <w:t>қаяттар, мақалалар, өлеңдер</w:t>
        <w:br/>
        <w:t>және естеліктер (Қоңыратбаев</w:t>
        <w:br/>
        <w:t>Әлібек) / Қорқыт Ата атынд.</w:t>
        <w:br/>
        <w:t>Қызылорда мем. ун-ті, Аст.,</w:t>
        <w:br/>
        <w:t>2008.</w:t>
        <w:br/>
        <w:t>ҚОҢЫРАТБАЙ Тынысбек</w:t>
        <w:br/>
        <w:t>Әуелбекұлы (18.9,1955 ж.т..</w:t>
        <w:br/>
        <w:t>Қызылорда қ.) - филол. ғыл.</w:t>
        <w:br/>
        <w:t>докт (2002), проф. (2004),</w:t>
        <w:br/>
        <w:t>Халықар. Ш.Айтматов ака-</w:t>
        <w:br/>
        <w:t>демиясының акад., ҚР Білім</w:t>
        <w:br/>
        <w:t>беру ісінің үздігі (2002). Бұ-</w:t>
        <w:br/>
        <w:t>рынғы Н.В.Гоголь атынд.</w:t>
      </w:r>
    </w:p>
    <w:p>
      <w:r>
        <w:t>Қызылорда пед. ин-тының</w:t>
        <w:br/>
        <w:t>филол. (1978-77) және Құр-</w:t>
        <w:br/>
        <w:t>манғазы атынд. Алматы</w:t>
        <w:br/>
        <w:t>мемл. консерваториясының</w:t>
        <w:br/>
        <w:t>тарих және теория (1982-</w:t>
        <w:br/>
        <w:t>86) ф-ттерін бітірген. Қы-</w:t>
        <w:br/>
        <w:t>зылорда пединститутында</w:t>
        <w:br/>
        <w:t>оқытушы (1977-82), «Өнер»</w:t>
        <w:br/>
        <w:t>баспасы және Қазақ КОР Бас-</w:t>
        <w:br/>
        <w:t>па, полиграфия және кітап</w:t>
        <w:br/>
        <w:t>саудасы істері жөніндегі</w:t>
        <w:br/>
        <w:t>мемл. комитет жанындағы</w:t>
        <w:br/>
        <w:t>әдебиетті насихаттау Бас</w:t>
        <w:br/>
        <w:t>редакциясының редакторы</w:t>
        <w:br/>
        <w:t>(1984-89), Қазақ мемл. қыз-</w:t>
        <w:br/>
        <w:t>Дар пед. ин-тының доценті</w:t>
        <w:br/>
        <w:t>(1989), «Қазақ және әлем</w:t>
        <w:br/>
        <w:t>әдебиеті», «Музыка әлемін-</w:t>
        <w:br/>
        <w:t>де» журналдарының бас ре-</w:t>
        <w:br/>
        <w:t>дакторы (2004-07), М.О.Әуе-</w:t>
        <w:br/>
        <w:t>зов атынд. Әдебиет және</w:t>
        <w:br/>
        <w:t>өнер ин-ты фольклор бөлі-</w:t>
        <w:br/>
        <w:t>мінің бас ғыл. қызметкері</w:t>
        <w:br/>
        <w:t>міндеттерін атқарған. Бүгін-</w:t>
        <w:br/>
        <w:t>де Қазақ мемл. қыздар пед.</w:t>
        <w:br/>
        <w:t>ун-тінің проф-ы. Қ. фольк-</w:t>
        <w:br/>
        <w:t>лортанушы, әдебиет тари-</w:t>
        <w:br/>
        <w:t>хын зерттеушісі әрі өнер-</w:t>
        <w:br/>
        <w:t>танушы ретінде 500-ге тар-</w:t>
        <w:br/>
        <w:t>та ғыл. мақала мен зерттеу</w:t>
        <w:br/>
        <w:t>еңбектер жазды. Түркітану</w:t>
        <w:br/>
        <w:t>саласынан канд. (1998), «Қа-</w:t>
        <w:br/>
        <w:t>зақ эпосының этникалық</w:t>
        <w:br/>
        <w:t>сипаты» деген тақырыпта</w:t>
        <w:br/>
        <w:t>докт. дисс. қорғады (2002).</w:t>
        <w:br/>
        <w:t>Әдебиеттану (2004) және</w:t>
        <w:br/>
        <w:t>өнертану (2006) салалары-</w:t>
        <w:br/>
        <w:t>ның проф-ы. «Көне мәде-</w:t>
        <w:br/>
        <w:t>ниет жазбалары» (1991) ат-</w:t>
        <w:br/>
        <w:t>ты көлемді оқулықтың қо-</w:t>
        <w:br/>
        <w:t>салқы авторы ретінде шы-</w:t>
        <w:br/>
        <w:t>ғыс әдебиетінің көрнекті тұл-</w:t>
        <w:br/>
        <w:t>ғалары - Низами Ганжеби,</w:t>
        <w:br/>
        <w:t>Мүслехеддин Сағди, «Тоты-</w:t>
        <w:br/>
        <w:t>нама», Абдулқадыр Бедил-</w:t>
        <w:br/>
        <w:t>285</w:t>
        <w:br/>
        <w:t>ХЕЗДХЕЯДАЕНДХЕНАХЕНАХИНДАННАДЕНААЫЗДАННА</w:t>
        <w:br/>
        <w:t>ЛИЗУНОВА Евгения Ва-</w:t>
        <w:br/>
        <w:t>сильевна (81.8.1926, Ук-</w:t>
        <w:br/>
        <w:t>раина, Днепропетровек қ. -</w:t>
        <w:br/>
        <w:t>16.1.1993, Алматы қ.) -</w:t>
        <w:br/>
        <w:t>әдебиеттанушы, сыншы, фи-</w:t>
        <w:br/>
        <w:t>лолЛ. ғыл. докт. (1964), проф.</w:t>
        <w:br/>
        <w:t>(1966), ҚР ҰҒА корр. мүше-</w:t>
        <w:br/>
        <w:t>сі (1975). С.М.Киров атынд.</w:t>
        <w:br/>
        <w:t>Қазақ мемл. ун-тінің тарих-</w:t>
        <w:br/>
        <w:t>филол. ф-тін (1946), ҚазКСР</w:t>
      </w:r>
    </w:p>
    <w:p>
      <w:r>
        <w:t>ҒА Тіл және әдебиет ин-ты-</w:t>
        <w:br/>
        <w:t>ның аспирантурасын (1950)</w:t>
        <w:br/>
        <w:t>бітірген. Осы Ин-тта аға</w:t>
        <w:br/>
        <w:t>ғыл. қызметкер (1950-58),</w:t>
        <w:br/>
        <w:t>кеңес әдебиеті бөлімінің мең-</w:t>
        <w:br/>
        <w:t>герушісі (1958-56), М.О.Әуе-</w:t>
        <w:br/>
        <w:t>зов атынд. Әдебиет және</w:t>
        <w:br/>
        <w:t>өнер ин-тында әдебиеттер</w:t>
        <w:br/>
        <w:t>байланысы бөлімінің мең-</w:t>
        <w:br/>
        <w:t>герушісі (1961-95) қызмет-</w:t>
        <w:br/>
        <w:t>терін атқарды. 1050 ж.</w:t>
        <w:br/>
        <w:t>«Қазақтың тарихи романы-</w:t>
        <w:br/>
        <w:t>ның даму жолдары» деген</w:t>
        <w:br/>
        <w:t>тақырыпта қанд., «Қазіргі</w:t>
        <w:br/>
        <w:t>совет романынан» докт. дисс.</w:t>
        <w:br/>
        <w:t>қорғаған. Л. қазақ әдебие-</w:t>
        <w:br/>
        <w:t>тінің тарихын, әдебиеттер</w:t>
        <w:br/>
        <w:t>байланысын, қазақ романын,</w:t>
        <w:br/>
        <w:t>Мұхтар Әуезовтің шығарм.</w:t>
        <w:br/>
        <w:t>жөнінде ғыл.-зерт. еңбек-</w:t>
        <w:br/>
        <w:t>тер жазды. Ол «Қазақ совет</w:t>
        <w:br/>
        <w:t>әдебиет тарихының очеркі»</w:t>
        <w:br/>
        <w:t>(1957, 1958, 1960), «Қазақ</w:t>
        <w:br/>
        <w:t>совет әдебиетінің тарихы»</w:t>
        <w:br/>
        <w:t>(1967, 1971), «Көп ұлтты</w:t>
        <w:br/>
        <w:t>совет әдебиетінің тарихы»</w:t>
        <w:br/>
        <w:t>(М., 1970) секілді ұжым-</w:t>
        <w:br/>
        <w:t>дық монографияларды жа-</w:t>
        <w:br/>
        <w:t>зысқан. Қазақ ғалымдары-</w:t>
        <w:br/>
        <w:t>ның еңбектерін орыс тілі-</w:t>
        <w:br/>
        <w:t>не аударған. Еңбектері қа-</w:t>
        <w:br/>
        <w:t>зақ, орыс тілдерімен қатар,</w:t>
        <w:br/>
        <w:t>өзбек, тәжік, украин, қыр-</w:t>
        <w:br/>
        <w:t>ғыз, түркімен тілдерінде жа-</w:t>
        <w:br/>
        <w:t>рияланған. М.Әуезов шы-</w:t>
        <w:br/>
        <w:t>ғармаларының бес томды-</w:t>
        <w:br/>
        <w:t>ғының орыс тілінде жарық</w:t>
        <w:br/>
        <w:t>295</w:t>
        <w:br/>
        <w:t>ҚҰЛБАРАҚ Сәмен Ораз-</w:t>
        <w:br/>
        <w:t>ғалиұлы (1956 ж.т., Қы-</w:t>
        <w:br/>
        <w:t>зылорда обл. Арал қ.) - фи-</w:t>
        <w:br/>
        <w:t>лол. ғыл. докт. (2006), проф.</w:t>
        <w:br/>
        <w:t>(2011). 1973-77 ж. Алма-</w:t>
        <w:br/>
        <w:t>ты қ-ындағы Абай атынд.</w:t>
        <w:br/>
        <w:t>Қазақ пед. ин-ты филол.</w:t>
        <w:br/>
        <w:t>ф-тінің қазақ тілі мен әде-</w:t>
        <w:br/>
        <w:t>биеті бөлімінде білім алды.</w:t>
        <w:br/>
        <w:t>Қызылорда обл. Арал ауд.</w:t>
        <w:br/>
        <w:t>Қаратерең орта мектебінде,</w:t>
        <w:br/>
        <w:t>Арал қ-ындағы 39177 орта</w:t>
        <w:br/>
        <w:t>мектепте, Арал ауд. Қос-</w:t>
        <w:br/>
        <w:t>жар орталау мектебінде қа-</w:t>
        <w:br/>
        <w:t>зақ тілі мен әдебиеті пәні-</w:t>
        <w:br/>
        <w:t>нің мұғалімі, мектеп дирек-</w:t>
        <w:br/>
        <w:t>торының оқу-тәрбие ісі жө-</w:t>
        <w:br/>
        <w:t>ніндегі орынбасары (1977-</w:t>
        <w:br/>
        <w:t>88), Жамбыл қ. Завод аудан-</w:t>
        <w:br/>
        <w:t>дық оқу бөлімінде әдіскер,</w:t>
      </w:r>
    </w:p>
    <w:p>
      <w:r>
        <w:t>Жаңа Жамбыл фосфор з-ты-</w:t>
        <w:br/>
        <w:t>ның көптиражды «Фосфор-</w:t>
        <w:br/>
        <w:t>шик» газетінде редактордың</w:t>
        <w:br/>
        <w:t>орынбасары, «Жамбыл обл.</w:t>
        <w:br/>
        <w:t>Жаамбыл ауд. “Жасөркен</w:t>
        <w:br/>
        <w:t>а-ндағы М.Әуезов атынд.</w:t>
        <w:br/>
        <w:t>орталау мектепте мұғалім</w:t>
        <w:br/>
        <w:t>(1988-91) болған. 1991 жыл-</w:t>
        <w:br/>
        <w:t>дың қыркүйек айынан осы</w:t>
        <w:br/>
        <w:t>кезге дейін (Жамбыл пед.</w:t>
        <w:br/>
        <w:t>ин-тында, Тараз мемл. ун-</w:t>
        <w:br/>
        <w:t>Қайнар ун-тінде,</w:t>
        <w:br/>
        <w:t>А.Иасауи атынд. Халықар.</w:t>
        <w:br/>
        <w:t>қазақ-түрік ун-тінің Тараз</w:t>
        <w:br/>
        <w:t>ин-тында, Тараз инновация-</w:t>
        <w:br/>
        <w:t>лық-гуманитарлық ун-тінде</w:t>
        <w:br/>
        <w:t>тінде,</w:t>
        <w:br/>
        <w:t>аға оқытушы, доцент, ка-</w:t>
        <w:br/>
        <w:t>федра меңгерушісі, декан,</w:t>
        <w:br/>
        <w:t>проф., «Шерхантану» ғыл.-</w:t>
        <w:br/>
        <w:t>зерттеу орталығының ди-</w:t>
        <w:br/>
        <w:t>ректоры қызметтерін атқар-</w:t>
        <w:br/>
        <w:t>ды. Қазір Жамбыл гуманит.-</w:t>
        <w:br/>
        <w:t>техникалық ун-тінде ф-т де-</w:t>
        <w:br/>
        <w:t>каны. «Т.Ахтановтың дра-</w:t>
        <w:br/>
        <w:t>матургиясы» тақырыбын-</w:t>
        <w:br/>
        <w:t>да канд. (1994), «Т.Ахта-</w:t>
        <w:br/>
        <w:t>новтың жазушылық шебер-</w:t>
        <w:br/>
        <w:t>лігі (прозасы бойынша)» бо-</w:t>
        <w:br/>
        <w:t>йынша докт. дисс. қорғады.</w:t>
        <w:br/>
        <w:t>Оның ғыл. ізденістері мен</w:t>
        <w:br/>
        <w:t>зерттеулерінде қазіргі қазақ</w:t>
        <w:br/>
        <w:t>әдебиетінің көкейкесті мәсе-</w:t>
        <w:br/>
        <w:t>лелері мен ҚР мемл. сый-</w:t>
        <w:br/>
        <w:t>287</w:t>
        <w:br/>
        <w:t>ХП-ХІУ ғасырлардағы қазақ</w:t>
        <w:br/>
        <w:t>әдебиетінің тарихы мәселе-</w:t>
        <w:br/>
        <w:t>леріне арналған. Кітаптың</w:t>
        <w:br/>
        <w:t>«Уақыт бедері» аталған ал-</w:t>
        <w:br/>
        <w:t>ғашқы тарауында ХІП-ХІУ</w:t>
        <w:br/>
        <w:t>ғасырлардағы түркі халық-</w:t>
        <w:br/>
        <w:t>тарының тарихына, мәдени</w:t>
        <w:br/>
        <w:t>дамуына әлемдік ғалымдар-</w:t>
        <w:br/>
        <w:t>дың зерттеулеріне сүйене оты-</w:t>
        <w:br/>
        <w:t>рып, шолу жасайды. Осы кез-</w:t>
        <w:br/>
        <w:t>дерде әлемдік ғылымның</w:t>
        <w:br/>
        <w:t>алыптары әл-Фараби, Әли</w:t>
        <w:br/>
        <w:t>Ибн Сина, әл-Бируни, әл-</w:t>
        <w:br/>
        <w:t>Хорезми секілді ғалымдар</w:t>
        <w:br/>
        <w:t>шыққан түркі халықтары-</w:t>
        <w:br/>
        <w:t>ның мәдениеті мен әдебиеті</w:t>
        <w:br/>
        <w:t>Де гүлдене дамығандығына</w:t>
        <w:br/>
        <w:t>назар аударады. «Аударма-</w:t>
        <w:br/>
        <w:t>нәзира әдебиет. Рабғузи қис-</w:t>
        <w:br/>
        <w:t>салары» аталған екінші та-</w:t>
        <w:br/>
        <w:t>рауда осы кездерде класси-</w:t>
      </w:r>
    </w:p>
    <w:p>
      <w:r>
        <w:t>калық араб-парсы әдебиеті-</w:t>
        <w:br/>
        <w:t>не еліктеуден барып пайда</w:t>
        <w:br/>
        <w:t>болған нәзира дәстүріне ке-</w:t>
        <w:br/>
        <w:t>ңінен тоқталған. Бұл ретте</w:t>
        <w:br/>
        <w:t>ежелгі дәуір әдебиетінің озық</w:t>
        <w:br/>
        <w:t>өкілдері Әлидің «Қисса Иу-</w:t>
        <w:br/>
        <w:t>суф», Құтбаның «Хұсырау-</w:t>
        <w:br/>
        <w:t>Шырын», Сайф Сарайдың</w:t>
        <w:br/>
        <w:t>«Гүлстан» сияқты шығар-</w:t>
        <w:br/>
        <w:t>маларының құндылықтарын</w:t>
        <w:br/>
        <w:t>қарастырған. Осы тарауда</w:t>
        <w:br/>
        <w:t>әсіресе Рабғузидің қиссала-</w:t>
        <w:br/>
        <w:t>рын талдауға біршама орын</w:t>
        <w:br/>
        <w:t>берілген. Үшінші тарау «Тың-</w:t>
        <w:br/>
        <w:t>тума әдебиетте» «Махаббат</w:t>
        <w:br/>
        <w:t>нама» дастанының жазылу,</w:t>
        <w:br/>
        <w:t>зерттелу тарихын шола оты-</w:t>
        <w:br/>
        <w:t>рып, жырдың көркемдік сыр-</w:t>
        <w:br/>
        <w:t>ЕЗАХЕЗАЯ</w:t>
        <w:br/>
        <w:t>сипатын аша түседі. Соңғы</w:t>
        <w:br/>
        <w:t>«Ежелгі әдебиет дәстүрі» та-</w:t>
        <w:br/>
        <w:t>рауында көне түркілік әдеби</w:t>
        <w:br/>
        <w:t>дәстүрлердің ХХ ғасырдың</w:t>
        <w:br/>
        <w:t>басындағы қазақ әдебиетін-</w:t>
        <w:br/>
        <w:t>де жалғасын тапқандығы</w:t>
        <w:br/>
        <w:t>М.Ж.Көпеев, Ә.Тәңірберге-</w:t>
        <w:br/>
        <w:t>нов, %%.Шайхисламұлы, т.б.</w:t>
        <w:br/>
        <w:t>поэзиясын талдай отырып,</w:t>
        <w:br/>
        <w:t>дәлелденілген. Ғалымның</w:t>
        <w:br/>
        <w:t>бес томдық шығармалар жи-</w:t>
        <w:br/>
        <w:t>нағы жарық көрген. Соны-</w:t>
        <w:br/>
        <w:t>мен қатар Жамбыл “Жабаев-</w:t>
        <w:br/>
        <w:t>тің ұмытылған ән-термеле-</w:t>
        <w:br/>
        <w:t>рін жинақтап өз орында-</w:t>
        <w:br/>
        <w:t>уында Қазақ радиосының</w:t>
        <w:br/>
        <w:t>алтын қорына жаздырды. Қ.</w:t>
        <w:br/>
        <w:t>Жамбыл атынд. халықар.</w:t>
        <w:br/>
        <w:t>сыйлықтың иегері (1997).</w:t>
        <w:br/>
        <w:t>Ш ы ғ.: Қазақ әдебиетіндегі</w:t>
        <w:br/>
        <w:t>қисса жанры (арнаулы семи-</w:t>
        <w:br/>
        <w:t>нар сабағының бағдарламасы),</w:t>
        <w:br/>
        <w:t>А., 1980; Қазақ әдебиеті (да-</w:t>
        <w:br/>
        <w:t>йындық бөліміне арналған бағ-</w:t>
        <w:br/>
        <w:t>дарлама), А., 1983; Махаббат</w:t>
        <w:br/>
        <w:t>нама (студенттерге көмекші құ-</w:t>
        <w:br/>
        <w:t>рал), А., 1983; Қисса жанры-</w:t>
        <w:br/>
        <w:t>ның өзіндік ерекшеліктері (сту-</w:t>
        <w:br/>
        <w:t>денттерге көмекші құрал), А.,</w:t>
        <w:br/>
        <w:t>1985; Абайдың поэмалары (да-</w:t>
        <w:br/>
        <w:t>йындық бөліміне арналған кө-</w:t>
        <w:br/>
        <w:t>мекші құрал), А., 1985; Ежел-</w:t>
        <w:br/>
        <w:t>гі әдебиет (хрестоматия), 1991;</w:t>
        <w:br/>
        <w:t>Ежелгі әдебиет (жоғары оқу</w:t>
        <w:br/>
        <w:t>орындарына арналған оқулық),</w:t>
        <w:br/>
        <w:t>1996, 1999; Ежелгі әдебиет: 5</w:t>
        <w:br/>
        <w:t>томдық шығармалар жинағы /</w:t>
        <w:br/>
        <w:t>Әзірл.: Г.Асқарова, Н.Мәтбек,</w:t>
        <w:br/>
        <w:t>А., 2008.</w:t>
        <w:br/>
        <w:t>290</w:t>
      </w:r>
    </w:p>
    <w:p>
      <w:r>
        <w:t>МАҚПЫРҰЛЫ Серік</w:t>
        <w:br/>
        <w:t>(15.1.1944 ж.т., Қызылорда</w:t>
        <w:br/>
        <w:t>обл. Жалағаш ауд., қазіргі</w:t>
        <w:br/>
        <w:t>Мақпалкөл а. - 23.71.2012,</w:t>
        <w:br/>
        <w:t>Алматы қ.) - әдебиеттану-</w:t>
        <w:br/>
        <w:t>шы ғалым, әдіскер педагог,</w:t>
        <w:br/>
        <w:t>Абай атынд. ҚазҰПУ-дың</w:t>
        <w:br/>
        <w:t>проф-ы (199%). 1965 ж.</w:t>
        <w:br/>
        <w:t>Абай атынд. ҚазПИ-дің фи-</w:t>
        <w:br/>
        <w:t>лол. ф-тіне оқуға түсіп, оны</w:t>
        <w:br/>
        <w:t>«қазақ тілі мен әдебиеті» ма-</w:t>
        <w:br/>
        <w:t>мандығы бойынша 1969 ж.</w:t>
        <w:br/>
        <w:t>үздік бітірген. 1962-72 ж.</w:t>
        <w:br/>
        <w:t>ин-ттың аспирантурасында</w:t>
        <w:br/>
        <w:t>оқып, аяқтаған. 1972 жыл-</w:t>
        <w:br/>
        <w:t>Дан осы оқу орнындағы қазақ</w:t>
        <w:br/>
        <w:t>әдебиеті кафедрасында оқы-</w:t>
        <w:br/>
        <w:t>тушылық қызметте. 1976 ж.</w:t>
        <w:br/>
        <w:t>«С.Мұқановтың «Ботагөз»</w:t>
        <w:br/>
        <w:t>романының жазылу тарихы»</w:t>
        <w:br/>
        <w:t>тақырыбында канд. дисс.</w:t>
        <w:br/>
        <w:t>қорғаған. Филол. ф-тінің де-</w:t>
        <w:br/>
        <w:t>канының орынбасары (1981-</w:t>
        <w:br/>
        <w:t>84), канд. диссертациялық</w:t>
        <w:br/>
        <w:t>кеңестің ғалым хатшысы</w:t>
        <w:br/>
        <w:t>(1992-96) қызметтерін ат-</w:t>
        <w:br/>
        <w:t>қарған. М. ғыл.-шығарма-</w:t>
        <w:br/>
        <w:t>шылық ізденістері әдебиет-</w:t>
        <w:br/>
        <w:t>тану және әдістеме сала-</w:t>
        <w:br/>
        <w:t>сында да ізденіп, орта және</w:t>
        <w:br/>
        <w:t>жоғары оқу орындарына ар-</w:t>
        <w:br/>
        <w:t>налған оқулықтар мен оқу</w:t>
        <w:br/>
        <w:t>құралдарын, әдістемелік нұс-</w:t>
        <w:br/>
        <w:t>қаулар жазуға, типтік оқу</w:t>
        <w:br/>
        <w:t>бағдарламаларын даярлауда</w:t>
        <w:br/>
        <w:t>көп еңбектенді. Оның ғыл.</w:t>
        <w:br/>
        <w:t>жетекшілігімен 14 іздену-</w:t>
        <w:br/>
        <w:t>ші, аспиранттар канд. дисс.</w:t>
        <w:br/>
        <w:t>қорғаған. М. «Қазақ СОР</w:t>
        <w:br/>
        <w:t>Халық ағарту ісінің озық</w:t>
        <w:br/>
        <w:t>қызметкері» (1992), «ҚР бі-</w:t>
        <w:br/>
        <w:t>лім беру ісінің құрметті қыз-</w:t>
        <w:br/>
        <w:t>меткері» (2008) құрметті</w:t>
        <w:br/>
        <w:t>атақтарымен марапатталған.</w:t>
        <w:br/>
        <w:t>Ш ы ғ.: Әдебиеттануға кі-</w:t>
        <w:br/>
        <w:t>ріспе. Филолог студенттерге</w:t>
        <w:br/>
        <w:t>арналған оқу құралы. Хрес-</w:t>
        <w:br/>
        <w:t>томатия, А., 1991; «Ботагөз»</w:t>
        <w:br/>
        <w:t>романының жазылу тарихы.</w:t>
        <w:br/>
        <w:t>Зерттеу, А., 1994; Әдебиеттің</w:t>
        <w:br/>
        <w:t>тектері мен түрлері. ЖОО сту-</w:t>
        <w:br/>
        <w:t>денттеріне арналған әдістеме-</w:t>
        <w:br/>
        <w:t>301</w:t>
        <w:br/>
        <w:t>ҚОҢЫРАТБАЕВ Қалжан</w:t>
        <w:br/>
        <w:t>(1877, Сырдария губерниясы</w:t>
      </w:r>
    </w:p>
    <w:p>
      <w:r>
        <w:t>(Қызылорда обл.), Ақмешіт</w:t>
        <w:br/>
        <w:t>уезі, Шиелі болысы, Керде-</w:t>
        <w:br/>
        <w:t>лі а. - 28.7.1940, Хабаровск</w:t>
        <w:br/>
        <w:t>өлкесі, Советская Гавань,</w:t>
        <w:br/>
        <w:t>Х222 Амурлаг) - қоғам қай-</w:t>
        <w:br/>
        <w:t>раткері, ағартушы, ауыз әде-</w:t>
        <w:br/>
        <w:t>биеті үлгілерін жинаушы.</w:t>
        <w:br/>
        <w:t>1914-45 ж. Керделі жерінде</w:t>
        <w:br/>
        <w:t>мектеп ашып, оған «Ғалия»,</w:t>
        <w:br/>
        <w:t>«Хүсние» медреселерінің тү-</w:t>
        <w:br/>
        <w:t>лектерін шақырып, ауыл ба-</w:t>
        <w:br/>
        <w:t>лаларын оқытқан. Солардың</w:t>
        <w:br/>
        <w:t>қатарында Харс Фаткуллин,</w:t>
        <w:br/>
        <w:t>алаш қайраткері Хайретдин</w:t>
        <w:br/>
        <w:t>Болғанбаев, т.б. болған. Ал-</w:t>
        <w:br/>
        <w:t>ғашқы публицистикалық ма-</w:t>
        <w:br/>
        <w:t>қалалары мен өлеңдері Қа-</w:t>
        <w:br/>
        <w:t>зан төңкерісіне дейін «Қа-</w:t>
        <w:br/>
        <w:t>зақ» газеті, «Айқап» жур-</w:t>
        <w:br/>
        <w:t>налы, т.б. басылымдарда</w:t>
        <w:br/>
        <w:t>жарияланған. «Қазақ», «Ай-</w:t>
        <w:br/>
        <w:t>қап», «Бірлік туы», «Қа-</w:t>
        <w:br/>
        <w:t>зақстан», «Ақжол», «Жаңа</w:t>
        <w:br/>
        <w:t>мектеп», «Сыр бойы» басы-</w:t>
        <w:br/>
        <w:t>лымдарының тілшісі, бел-</w:t>
        <w:br/>
        <w:t>сенді авторы ретінде көпте-</w:t>
        <w:br/>
        <w:t>ген тарихи-мәдени сипатта-</w:t>
        <w:br/>
        <w:t>ғы мақалалар жазып тұрған.</w:t>
        <w:br/>
        <w:t>1924-26 ж. Ақмешіт уезін-</w:t>
        <w:br/>
        <w:t>дегі 8-бөлімшенің халық</w:t>
        <w:br/>
        <w:t>соты, 1924 ж. Ташкентте</w:t>
        <w:br/>
        <w:t>ТүркЦИК ХП сһезінің де-</w:t>
        <w:br/>
        <w:t>легаты, 1925 ж. ҚазЦИК</w:t>
        <w:br/>
        <w:t>мүшесі, «Қосты» одағы, Ақ-</w:t>
        <w:br/>
        <w:t>метпіт уездік ХІ-ХП сьез-</w:t>
        <w:br/>
        <w:t>дерінің депутаты. 20-жыл-</w:t>
        <w:br/>
        <w:t>дары Ә.Диваевпен бірге</w:t>
        <w:br/>
        <w:t>Жетісу, Сырдария фольк-</w:t>
        <w:br/>
        <w:t>лорлық экспедицияларын</w:t>
        <w:br/>
        <w:t>ұйымдастырушылардың бі-</w:t>
        <w:br/>
        <w:t>рі. 1937 жылдың 809 желтоқ-</w:t>
        <w:br/>
        <w:t>санында Жаңақорған аудан-</w:t>
        <w:br/>
        <w:t>дық НКВД басқармасы қа-</w:t>
        <w:br/>
        <w:t>мауға алып, Оңт. Қазақстан</w:t>
        <w:br/>
        <w:t>НКВД үштігінің шешімімен</w:t>
        <w:br/>
        <w:t>10 жылға кесілген. 1956 ж.</w:t>
        <w:br/>
        <w:t>азаматтық тұрғыдан, 1993 ж.</w:t>
        <w:br/>
        <w:t>Қазақ КСР Жоғарғы Соты-</w:t>
        <w:br/>
        <w:t>ның шешімімен толық ақтал-</w:t>
        <w:br/>
        <w:t>ған. Қ-тың әдеби-публицисти-</w:t>
        <w:br/>
        <w:t>283</w:t>
        <w:br/>
        <w:t>лығының лауреаты, Халық</w:t>
        <w:br/>
        <w:t>жазушысы Т.Ахтановтың шы-</w:t>
        <w:br/>
        <w:t>ғармашылығы негізгі орын</w:t>
        <w:br/>
        <w:t>алады. «Шығарма көркем-</w:t>
        <w:br/>
        <w:t>Дігі» (2000) атты зерттеу</w:t>
        <w:br/>
        <w:t>кітабында ұлы драматург</w:t>
        <w:br/>
        <w:t>М.Әуезовтің «Хан Кене» мен</w:t>
      </w:r>
    </w:p>
    <w:p>
      <w:r>
        <w:t>Т.Ахтановтың «Ант» траге-</w:t>
        <w:br/>
        <w:t>дияларындағы тарихи ттын-</w:t>
        <w:br/>
        <w:t>дық пен тұлға, авторлық</w:t>
        <w:br/>
        <w:t>ұстаным, шығармашылық</w:t>
        <w:br/>
        <w:t>қиял мәселелері, М.Әуезов</w:t>
        <w:br/>
        <w:t>дәстүрінің қазақ әдебиетін-</w:t>
        <w:br/>
        <w:t>дегі көрінісі, оның Т.Ахта-</w:t>
        <w:br/>
        <w:t>нов шығармашылығына әсер-</w:t>
        <w:br/>
        <w:t>ықпалы, жазушы туынды-</w:t>
        <w:br/>
        <w:t>ларының көркемдігі, ақ</w:t>
        <w:br/>
        <w:t>өлең табиғаты қарастырыл-</w:t>
        <w:br/>
        <w:t>ған. «Тахауи Ахтанов тты-</w:t>
        <w:br/>
        <w:t>ғармашылығы» (2004) атты</w:t>
        <w:br/>
        <w:t>оқу құралы да жазушы шы-</w:t>
        <w:br/>
        <w:t>ғармашылығын одан әрі те-</w:t>
        <w:br/>
        <w:t>реңірек зерттеуге бағыттал-</w:t>
        <w:br/>
        <w:t>ған. Мұнда автордың проза-</w:t>
        <w:br/>
        <w:t>сы мен драматургиясы, сыны</w:t>
        <w:br/>
        <w:t>өмір жолымен, суреткерлік</w:t>
        <w:br/>
        <w:t>дүниетанымының қалыпта-</w:t>
        <w:br/>
        <w:t>су, шығарматтылық ізденіс-</w:t>
        <w:br/>
        <w:t>толысу кезеңдерімен байла-</w:t>
        <w:br/>
        <w:t>ХЕЗДХЕЗАХЕЗАХЫЯА</w:t>
        <w:br/>
        <w:t>ныстырыла айтылады.” Ұлт-</w:t>
        <w:br/>
        <w:t>тық әдебиеттану ғылымы-</w:t>
        <w:br/>
        <w:t>ның негізін салған А.Бай-</w:t>
        <w:br/>
        <w:t>тұрсынұлының, акад-тер</w:t>
        <w:br/>
        <w:t>Қ.Жұмалиевтің, Ә.Қабдолов-</w:t>
        <w:br/>
        <w:t>тың еңбектерін салыстыра</w:t>
        <w:br/>
        <w:t>қарастырған «Әдеби бейне</w:t>
        <w:br/>
        <w:t>және оның жасалу жолдары»</w:t>
        <w:br/>
        <w:t>атты көмекші оқу құралы</w:t>
        <w:br/>
        <w:t>(2009) қазіргі әдебиеттану</w:t>
        <w:br/>
        <w:t>ғылымының өзекті мәселе-</w:t>
        <w:br/>
        <w:t>леріне арналған. «Тахауи</w:t>
        <w:br/>
        <w:t>Ахтановтың жазушылық</w:t>
        <w:br/>
        <w:t>шеберлігі» (2010) моногра-</w:t>
        <w:br/>
        <w:t>фиясында автордың проза-</w:t>
        <w:br/>
        <w:t>лық туындылары стиль да-</w:t>
        <w:br/>
        <w:t>ралығы, жазушылық шптебер-</w:t>
        <w:br/>
        <w:t>Лік тұрғысынан зерттеліп,</w:t>
        <w:br/>
        <w:t>қазақ әдебиетіне әкелген сү-</w:t>
        <w:br/>
        <w:t>белі жаңалықтары, дәстүр</w:t>
        <w:br/>
        <w:t>жалғастығы баяндалады. Әде-</w:t>
        <w:br/>
        <w:t>биеттанудың өзекті мәселе-</w:t>
        <w:br/>
        <w:t>леріне арналған 100-ден ас-</w:t>
        <w:br/>
        <w:t>там ғыл. мақалалары жа-</w:t>
        <w:br/>
        <w:t>рияланған.</w:t>
        <w:br/>
        <w:t>Шы ғ.: Тахауи Ахтановтың</w:t>
        <w:br/>
        <w:t>жазушылық шеберлігі (проза-</w:t>
        <w:br/>
        <w:t>сы бойынша): филол. ғыл. докт.</w:t>
        <w:br/>
        <w:t>дис. Аст., 2006.</w:t>
        <w:br/>
        <w:t>БЗАХЕЗ</w:t>
        <w:br/>
        <w:t>ла әдебиеттану ғылымына</w:t>
        <w:br/>
        <w:t>қарай бет бұрды. Негізгі</w:t>
        <w:br/>
        <w:t>зерттеу нысаны - бүгінгі</w:t>
      </w:r>
    </w:p>
    <w:p>
      <w:r>
        <w:t>әдеби өмір, қазақ әдебие-</w:t>
        <w:br/>
        <w:t>тінің теориялық мәселелері.</w:t>
        <w:br/>
        <w:t>Зерттеу еңбектерінде ХХ ға-</w:t>
        <w:br/>
        <w:t>сырдағы қазақ әдебиетінің</w:t>
        <w:br/>
        <w:t>поэзия, проза, сын салала-</w:t>
        <w:br/>
        <w:t>рының даму ерекшеліктері,</w:t>
        <w:br/>
        <w:t>осы кезеңдегі әдебиеттің ай-</w:t>
        <w:br/>
        <w:t>тулы тұлғаларының шығар-</w:t>
        <w:br/>
        <w:t>машылықтары, сөз өнерінің</w:t>
        <w:br/>
        <w:t>эстетикасы, әдеби құнды-</w:t>
        <w:br/>
        <w:t>лықтар, әдебиеттегі реализм,</w:t>
        <w:br/>
        <w:t>символизм, фрейдизм, экзис-</w:t>
        <w:br/>
        <w:t>тенциализм, модернизм,</w:t>
        <w:br/>
        <w:t>постмодернизм секілді әде-</w:t>
        <w:br/>
        <w:t>би ағымдар, әдеби стиль,</w:t>
        <w:br/>
        <w:t>әдеби жанр, көркемдік тәсіл-</w:t>
        <w:br/>
        <w:t>амалдар, бейнелеу құрал-</w:t>
        <w:br/>
        <w:t>дары, көркемдік дамудағы</w:t>
        <w:br/>
        <w:t>дәстүр мен жаңашылдық,</w:t>
        <w:br/>
        <w:t>әдебиеттегі психологизм, эт-</w:t>
        <w:br/>
        <w:t>нографизм, автобиографизм,</w:t>
        <w:br/>
        <w:t>деректілік, көркем туынды-</w:t>
        <w:br/>
        <w:t>ның бейнелеу жүйесінің мә-</w:t>
        <w:br/>
        <w:t>тіндік, семантикалық, сти-</w:t>
        <w:br/>
        <w:t>листикалық құрылымы, әде-</w:t>
        <w:br/>
        <w:t>би туындыдағы уақыт пен</w:t>
        <w:br/>
        <w:t>кеңістіктің ара қатынасы,</w:t>
        <w:br/>
        <w:t>т.б. сияқты проблемалары</w:t>
        <w:br/>
        <w:t>жан-жақты қарастырылады.</w:t>
        <w:br/>
        <w:t>М. «Мұхтар Әуезов - сурет-</w:t>
        <w:br/>
        <w:t>кер» (1996) атты еңбегі</w:t>
        <w:br/>
        <w:t>ҚР Білім және ғылым ми-</w:t>
        <w:br/>
        <w:t>нистрлігі мен Сорос-Қазақ-</w:t>
        <w:br/>
        <w:t>стан қоры ұйымдастырған</w:t>
        <w:br/>
        <w:t>ашық конкурстың жеңімпа-</w:t>
        <w:br/>
        <w:t>2</w:t>
        <w:br/>
        <w:t>2</w:t>
        <w:br/>
        <w:t>зы атанды. Сондай-ақ М.Әуе-</w:t>
        <w:br/>
        <w:t>зов шығармаларының елу</w:t>
        <w:br/>
        <w:t>томдық академиялық басы-</w:t>
        <w:br/>
        <w:t>лымына ғыл. жетекшілік</w:t>
        <w:br/>
        <w:t>жасады. М. қазақ әдебие-</w:t>
        <w:br/>
        <w:t>тінің бүгінгі мәселелеріне ар-</w:t>
        <w:br/>
        <w:t>налған 800-ден астам ғыл.</w:t>
        <w:br/>
        <w:t>жарияланымның авторы. ҚР</w:t>
        <w:br/>
        <w:t>Білім және ғылым министр-</w:t>
        <w:br/>
        <w:t>лігінің Ш.Уәлиханов атынд.</w:t>
        <w:br/>
        <w:t>сыйлығының иегері (2004),</w:t>
        <w:br/>
        <w:t>«ҚР "Жоғары оқу орында-</w:t>
        <w:br/>
        <w:t>рының үздік оқытушысы»</w:t>
        <w:br/>
        <w:t>(2006), «ҚР ғылымын дамы-</w:t>
        <w:br/>
        <w:t>туға сіңірген еңбегі үшін»</w:t>
        <w:br/>
        <w:t>төс белгісімен (2008) мара-</w:t>
        <w:br/>
        <w:t>патталған.</w:t>
        <w:br/>
        <w:t>Ш ы ғ.: Қазақ прозасын-</w:t>
        <w:br/>
        <w:t>дағы замандас бейнесі, 1982;</w:t>
        <w:br/>
        <w:t>Көркемдік нәрі, 1983; Қаһар-</w:t>
        <w:br/>
        <w:t>манның рухани әлемі, 1987;</w:t>
        <w:br/>
        <w:t>Суреттеу мен мінездеу, 1991;</w:t>
        <w:br/>
        <w:t>Әдебиет теориясы мен эстетика</w:t>
      </w:r>
    </w:p>
    <w:p>
      <w:r>
        <w:t>негіздері (8.Қабдоловпен бірге,</w:t>
        <w:br/>
        <w:t>бағдарлама), 1995; Мұхтар Әуе-</w:t>
        <w:br/>
        <w:t>зов - суреткер, 1996; Қазақ</w:t>
        <w:br/>
        <w:t>романы және психологиялық</w:t>
        <w:br/>
        <w:t>талдау, 1996; Мағжан Жұма-</w:t>
        <w:br/>
        <w:t>баевтың поэтикасы, 2001; Сөз</w:t>
        <w:br/>
        <w:t>сыны, 2002; Романның баян-</w:t>
        <w:br/>
        <w:t>дау жүйесіндегі автор, 2008;</w:t>
        <w:br/>
        <w:t>Көркем әдебиеттегі психоло-</w:t>
        <w:br/>
        <w:t>гизм, 2004; Абай: портрет поэ-</w:t>
        <w:br/>
        <w:t>тикасы, 2004; Монолог құры-</w:t>
        <w:br/>
        <w:t>лымы, 2006; Мұхтар Әуезов</w:t>
        <w:br/>
        <w:t>және ұлттық әдеби үрдістер,</w:t>
        <w:br/>
        <w:t>2009; Пейзаждың көркемдік</w:t>
        <w:br/>
        <w:t>семантикасы, 2010.</w:t>
        <w:br/>
        <w:t>00</w:t>
        <w:br/>
        <w:t>ХЕЗДХЕЯДАЕНАХЕНАХЕНАХИНДАЕНДДЕНААЫНДАННА</w:t>
        <w:br/>
        <w:t>МАҒАУИН Мұхтар Мұ-</w:t>
        <w:br/>
        <w:t>қанұлы (2.2.1940 ж.т., Шы-</w:t>
        <w:br/>
        <w:t>ғыс Қазақстан обл. Аягөз</w:t>
        <w:br/>
        <w:t>ауд.) - жазушы, ғалым, фи-</w:t>
        <w:br/>
        <w:t>лол. ғыл. канд. (1967)., Қа-</w:t>
        <w:br/>
        <w:t>зақстан халық жазушысы</w:t>
        <w:br/>
        <w:t>(1996). ҚазҰУ-ды (1962), ас-</w:t>
        <w:br/>
        <w:t>пирантурасын (1965) бітір-</w:t>
        <w:br/>
        <w:t>ген. 1965-67 ж. «Қазақ әде-</w:t>
        <w:br/>
        <w:t>биеті» газетінде бөлім мең-</w:t>
        <w:br/>
        <w:t>герушісі. 1967-70 ж. «Жа-</w:t>
        <w:br/>
        <w:t>зушы» баспасында, 1970-</w:t>
        <w:br/>
        <w:t>16 ж. «Жалын» альмана-</w:t>
        <w:br/>
        <w:t>ғында бас редактордың орын-</w:t>
        <w:br/>
        <w:t>басары, 1976-82 ж. Әдебиет</w:t>
        <w:br/>
        <w:t>және өнер ин-тында аға қыз-</w:t>
        <w:br/>
        <w:t>меткер, доцент, 1984-86 ж.</w:t>
        <w:br/>
        <w:t>«Жазушы» баспасында бас</w:t>
        <w:br/>
        <w:t>редактор қызметтерін атқар-</w:t>
        <w:br/>
        <w:t>ған. 1988-2007 ж. «Жұл-</w:t>
        <w:br/>
        <w:t>дыз» журналының бас ре-</w:t>
        <w:br/>
        <w:t>дакторы. Тұңғыш әңгімесі</w:t>
        <w:br/>
        <w:t>«Кешқұрым» 1964 ж. «Жұл-</w:t>
        <w:br/>
        <w:t>дыз» журналында жария-</w:t>
        <w:br/>
        <w:t>ланған. М. «Алдаспан», «Бес</w:t>
        <w:br/>
        <w:t>ғасыр жырлайды», «Ай,</w:t>
        <w:br/>
        <w:t>заман-ай, заман-ай» атты</w:t>
        <w:br/>
        <w:t>ақын-жыраулар шығарма-</w:t>
        <w:br/>
        <w:t>ларының антологияларын</w:t>
        <w:br/>
        <w:t>құрастырып, жарыққа шы-</w:t>
        <w:br/>
        <w:t>ғарған. Таңдаулы әңгімелері</w:t>
        <w:br/>
        <w:t>мен повестері орыс тіліне</w:t>
        <w:br/>
        <w:t>аударылып, «Тазының өлі-</w:t>
        <w:br/>
        <w:t>мі» (1978), «Жыланды жаз»</w:t>
        <w:br/>
        <w:t>(1984), «Лирикалық шегі-</w:t>
        <w:br/>
        <w:t>ніс» (1986) деген атпен респ.</w:t>
        <w:br/>
        <w:t>және Ресей баспаларынан</w:t>
        <w:br/>
        <w:t>жарық көрді. Бірқатар шы-</w:t>
        <w:br/>
        <w:t>ғармалары шетел халық-</w:t>
      </w:r>
    </w:p>
    <w:p>
      <w:r>
        <w:t>тары тілдеріне аударылған.</w:t>
        <w:br/>
        <w:t>Қазақстан Мемл. сыйл. лау-</w:t>
        <w:br/>
        <w:t>реаты (1984), Түркияның</w:t>
        <w:br/>
        <w:t>«Түркі дүниесіне қызмет»</w:t>
        <w:br/>
        <w:t>халықар. сыйл. (1997), «Тар-</w:t>
        <w:br/>
        <w:t>лан» сыйл. лауреаты (2002).</w:t>
        <w:br/>
        <w:t>Ш ы ғ.: Қобыз сарыны.</w:t>
        <w:br/>
        <w:t>ХҮ-ХҮІІ ғасырларда жасаған</w:t>
        <w:br/>
        <w:t>казақ ақын, жыраулары. Мо-</w:t>
        <w:br/>
        <w:t>нография. А., 1969; Ақша қар.</w:t>
        <w:br/>
        <w:t>Повестер мен әңгімелер. А.,</w:t>
        <w:br/>
        <w:t>1969; Көк мұнар. Роман. А.,</w:t>
        <w:br/>
        <w:t>1979; Бір атаның балалары.</w:t>
        <w:br/>
        <w:t>297</w:t>
        <w:br/>
        <w:t>ХЕЗААЕНАЛЕНАЛВНАДВНДАВНАДЫДДЫЛДАВАДАЫЯА</w:t>
        <w:br/>
        <w:t>ҚЫРАУБАЕВА Алма Мү-</w:t>
        <w:br/>
        <w:t>тәліпқызы (26.5.1947, Қы-</w:t>
        <w:br/>
        <w:t>зылорда обл. Сырдария ауд.</w:t>
        <w:br/>
        <w:t>Бірқазан бекеті. - 5.2.2001,</w:t>
        <w:br/>
        <w:t>Астана қ.) - филол. ғыл.</w:t>
        <w:br/>
        <w:t>докт. (1997), проф. (1998).</w:t>
        <w:br/>
        <w:t>1965 ж. С.М.Киров атынд.</w:t>
        <w:br/>
        <w:t>Қазақ мемл. ун-ті филол.</w:t>
        <w:br/>
        <w:t>ф-тінің қазақ тілі мен әде-</w:t>
        <w:br/>
        <w:t>биеті бөліміне түседі. 1970-</w:t>
        <w:br/>
        <w:t>53 ж. осы ун-ттің аспиран-</w:t>
        <w:br/>
        <w:t>турасында білімін ары қарай</w:t>
        <w:br/>
        <w:t>жалғастырады. 1974-2000 ж.</w:t>
        <w:br/>
        <w:t>әл-Фараби атынд. Қазақ ұлт-</w:t>
        <w:br/>
        <w:t>тық ун-тінде ассистент, аға</w:t>
        <w:br/>
        <w:t>оқытушы, доцент, проф. бо-</w:t>
        <w:br/>
        <w:t>лып, қызметтер атқарды.</w:t>
        <w:br/>
        <w:t>2000 жылдан өмірінің соңы-</w:t>
        <w:br/>
        <w:t>на дейін Л.Н.Гумилев атынд.</w:t>
        <w:br/>
        <w:t>Еуразия ұлттық ун-тінде проф.</w:t>
        <w:br/>
        <w:t>1974 ж. «Қисас Рабғузи»,</w:t>
        <w:br/>
        <w:t>«Махаббат-наманың» идея-</w:t>
        <w:br/>
        <w:t>лық-көркемдік ерекшелікте-</w:t>
        <w:br/>
        <w:t>рі» тақырыбында канд., «Шы-</w:t>
        <w:br/>
        <w:t>ғыстық қисса-дастандардан»</w:t>
        <w:br/>
        <w:t>докт. дисс. қорғайды. Қ-ның</w:t>
        <w:br/>
        <w:t>негізі ғыл. ізденістері көне</w:t>
        <w:br/>
        <w:t>түркілік әдеби мұраларды</w:t>
        <w:br/>
        <w:t>зерттеуге арналған. Бұрын-</w:t>
        <w:br/>
        <w:t>дары түрлі себептермен қол-</w:t>
        <w:br/>
        <w:t>ға алынбай, зерттелемей кө-</w:t>
        <w:br/>
        <w:t>не дәуірдің әдебиетін иге-</w:t>
        <w:br/>
        <w:t>руде К. батыл қадамдар жа-</w:t>
        <w:br/>
        <w:t>сады. Ол әсіресе қазақ әде-</w:t>
        <w:br/>
        <w:t>биетінің тарихында аты бел-</w:t>
        <w:br/>
        <w:t>гілі болғанымен де заты бел-</w:t>
        <w:br/>
        <w:t>гісіздеу болып келген Раб-</w:t>
        <w:br/>
        <w:t>ғузидың «Қисас-ұл-әнбия»</w:t>
        <w:br/>
        <w:t>атты шығармасын терең зерт-</w:t>
        <w:br/>
        <w:t>теп, ғыл. айналымға түсірді;</w:t>
        <w:br/>
        <w:t>қазақ тілінде сөйлетіп, ру-</w:t>
      </w:r>
    </w:p>
    <w:p>
      <w:r>
        <w:t>хани игілігімізге айналдыр-</w:t>
        <w:br/>
        <w:t>ды. «Махаббат наманың» да</w:t>
        <w:br/>
        <w:t>мәтінін қазақша шығарды.</w:t>
        <w:br/>
        <w:t>Докт. диссертациясы негізін-</w:t>
        <w:br/>
        <w:t>де жазылған «Шығыстық</w:t>
        <w:br/>
        <w:t>қисса-дастандарда» (1997)</w:t>
        <w:br/>
        <w:t>қазақ әдебиетінің бұрында-</w:t>
        <w:br/>
        <w:t>ры зерттеліндей келген тұ-</w:t>
        <w:br/>
        <w:t>тас бір саласын тыңнан қа-</w:t>
        <w:br/>
        <w:t>растырды. Ғалымның «Ға-</w:t>
        <w:br/>
        <w:t>сырлар мұрасы» (1988) ат-</w:t>
        <w:br/>
        <w:t>ты көлемді зерттеу кітабы</w:t>
        <w:br/>
        <w:t>289</w:t>
        <w:br/>
        <w:t>52:</w:t>
        <w:br/>
        <w:t>дерге қатысты тарауларын</w:t>
        <w:br/>
        <w:t>және әл-Фараби, Инб-Сина,</w:t>
        <w:br/>
        <w:t>ат-Ширази, әл-Әмули, әл-</w:t>
        <w:br/>
        <w:t>Хүсейни, ад-Дихлауи, әл-</w:t>
        <w:br/>
        <w:t>Бұхари, Әбдірахман “Жәми,</w:t>
        <w:br/>
        <w:t>Дәруіш Әли трактаттарына</w:t>
        <w:br/>
        <w:t>байланысты үшінші бөлімін</w:t>
        <w:br/>
        <w:t>жазған. Ә.Қоңыратбаев қол-</w:t>
        <w:br/>
        <w:t>жазбалары негізінде «Қазақ</w:t>
        <w:br/>
        <w:t>фольклорының тарихы» (1991),</w:t>
        <w:br/>
        <w:t>«Қазақ әдебиетінің тарихы»</w:t>
        <w:br/>
        <w:t>(1994) атты оқулықтар шы-</w:t>
        <w:br/>
        <w:t>ғарды. «Елім-айда» (1994)</w:t>
        <w:br/>
        <w:t>қазақ әндерінің көркемдік</w:t>
        <w:br/>
        <w:t>табиғаты қарастырылған.</w:t>
        <w:br/>
        <w:t>«Әуелбек Қоңыратбаев - қа-</w:t>
        <w:br/>
        <w:t>зақ әдебиетінің тарихын</w:t>
        <w:br/>
        <w:t>зерттеуші» (1995) және</w:t>
        <w:br/>
        <w:t>«Ә.Қоңыратбаев - түркі-</w:t>
        <w:br/>
        <w:t>танушы» (1996), «Ертедегі</w:t>
        <w:br/>
        <w:t>ескерткіштер» (1996) атты</w:t>
        <w:br/>
        <w:t>көлемді зерттеулері жарық</w:t>
        <w:br/>
        <w:t>көрген. «Эпос және этнос»</w:t>
        <w:br/>
        <w:t>(2000) атты монографиясын-</w:t>
        <w:br/>
        <w:t>да алғаш рет қазақ эпосы-</w:t>
        <w:br/>
        <w:t>ХЕЗАХЕНДАЕЛААЕНАДЕЙДАЕЯАДЕНАААЯДАЕНА</w:t>
        <w:br/>
        <w:t>ның этникалық сипаты ғыл.</w:t>
        <w:br/>
        <w:t>негізде қарастырылады. Бес</w:t>
        <w:br/>
        <w:t>тараудан тұратын моногра-</w:t>
        <w:br/>
        <w:t>фияда эпос пен этностар та-</w:t>
        <w:br/>
        <w:t>рихын зерттеудің методоло-</w:t>
        <w:br/>
        <w:t>гиялық мәселелері, Қорқыт</w:t>
        <w:br/>
        <w:t>туралы жырлар мен Қор-</w:t>
        <w:br/>
        <w:t>қыттың тарихи тұлғасы,</w:t>
        <w:br/>
        <w:t>қоңырат эпосы, оның этни-</w:t>
        <w:br/>
        <w:t>калық тегі мен жағыра-</w:t>
        <w:br/>
        <w:t>фиялық шегі, «Алпамыс»</w:t>
        <w:br/>
        <w:t>жырының қалыптасу кезеңі,</w:t>
        <w:br/>
        <w:t>қоңырат тайпасының этно-</w:t>
        <w:br/>
        <w:t>географиялық қозғалысы,</w:t>
        <w:br/>
        <w:t>«Қобыланды» жырындағы</w:t>
        <w:br/>
        <w:t>толып жатқан ономастика-</w:t>
        <w:br/>
        <w:t>лдық атаулар фольклортану,</w:t>
      </w:r>
    </w:p>
    <w:p>
      <w:r>
        <w:t>этнография ғылымының соң-</w:t>
        <w:br/>
        <w:t>ғы талаптары негізінде сара-</w:t>
        <w:br/>
        <w:t>ланған. «Ел мұрасы» (2004)</w:t>
        <w:br/>
        <w:t>атты көлемді еңбегінде Қ-</w:t>
        <w:br/>
        <w:t>дың қазақ фольклоры, әде-</w:t>
        <w:br/>
        <w:t>биет, өнер мәселелеріне қа-</w:t>
        <w:br/>
        <w:t>тысты ғыл. ізденістері топ-</w:t>
        <w:br/>
        <w:t>тастырылған.</w:t>
        <w:br/>
        <w:t>ХЕЗААЕНАЛЕНАЛВИААВНДАВНАЛЫЛДДЫЛДАВАДАЫАЙ</w:t>
        <w:br/>
        <w:t>МАЙТАНОВ Бақытжан</w:t>
        <w:br/>
        <w:t>Қауасқанұлы (27.38.1952, Ал-</w:t>
        <w:br/>
        <w:t>маты обл. Қаратал ауд. Са-</w:t>
        <w:br/>
        <w:t>рықамыс а. - 17.10.2011,</w:t>
        <w:br/>
        <w:t>Алматы қ.) - филол. ғыл.</w:t>
        <w:br/>
        <w:t>докт. (1990), проф. (1990).</w:t>
        <w:br/>
        <w:t>ҚР Гуманит. ғыл. академия-</w:t>
        <w:br/>
        <w:t>сының акад. (1997). 1974 ж.</w:t>
        <w:br/>
        <w:t>С.М.Киров атынд. Қазақ</w:t>
        <w:br/>
        <w:t>мемл. ун-тінің журналис-</w:t>
        <w:br/>
        <w:t>тика ф-тетін бітіргеннен соң,</w:t>
        <w:br/>
        <w:t>«Социалистік Қазақстан»</w:t>
        <w:br/>
        <w:t>(қазіргі «Егемен Қазақстан»)</w:t>
        <w:br/>
        <w:t>газетінде әдеби қызметкер,</w:t>
        <w:br/>
        <w:t>Қазақ КОР ҒА М.О.Әуезов</w:t>
        <w:br/>
        <w:t>атынд. Әдебиет және өнер</w:t>
        <w:br/>
        <w:t>ин-тында аға лаборант, кі-</w:t>
        <w:br/>
        <w:t>ші ғыл. қызметкер, аға ғыл.</w:t>
        <w:br/>
        <w:t>қызметкер (1974-90), «Қа-</w:t>
        <w:br/>
        <w:t>зақ энциклопедиясы» бас</w:t>
        <w:br/>
        <w:t>редакторының орынбасары</w:t>
        <w:br/>
        <w:t>(1990), Әл-Фараби атынд.</w:t>
        <w:br/>
        <w:t>Қазақ мемл. ун-тінің қазақ</w:t>
        <w:br/>
        <w:t>әдебиеті кафедрасында аға</w:t>
        <w:br/>
        <w:t>оқытушы, проф. (1990-96),</w:t>
        <w:br/>
        <w:t>Қазақ мемл. Заң ун-тінде</w:t>
        <w:br/>
        <w:t>тілдер кафедрасының проф-ы</w:t>
        <w:br/>
        <w:t>(1996-97), ҚР ҰҒА М.О.Әуе-</w:t>
        <w:br/>
        <w:t>зов атынд. Әдебиет және өнер</w:t>
        <w:br/>
        <w:t>ин-ты «Әуезов үйі» ғыл.-мә-</w:t>
        <w:br/>
        <w:t>дени орталығының жетек-</w:t>
        <w:br/>
        <w:t>шісі (1998-2000), Әл-Фара-</w:t>
        <w:br/>
        <w:t>би атынд. Қазақ ұлттық ун-ті</w:t>
        <w:br/>
        <w:t>әдебиет теориясы және фоль-</w:t>
        <w:br/>
        <w:t>клористика кафедрасының</w:t>
        <w:br/>
        <w:t>меңгерушісі (2000-10), ҚР</w:t>
        <w:br/>
        <w:t>ҰҒА М.О.Әуезов атынд. Әде-</w:t>
        <w:br/>
        <w:t>биет және өнер ин-тында қа-</w:t>
        <w:br/>
        <w:t>зіргі әдебиет бөлімінің мең-</w:t>
        <w:br/>
        <w:t>герушісі (2010-11) қызмет-</w:t>
        <w:br/>
        <w:t>терін атқарды. 1978 ж. «Қа-</w:t>
        <w:br/>
        <w:t>зіргі қазақ прозасындағы жас</w:t>
        <w:br/>
        <w:t>замандас бейнесі» тақыры-</w:t>
        <w:br/>
        <w:t>бында канд., «Қазақ тари-</w:t>
        <w:br/>
        <w:t>хи-революциялық романын-</w:t>
        <w:br/>
        <w:t>дағы психологиялық тал-</w:t>
        <w:br/>
        <w:t>дау» деген тақырыпта докт.</w:t>
        <w:br/>
        <w:t>дисс. қорғаған. М-тың ма-</w:t>
        <w:br/>
        <w:t>қалалары 1969 жылдан бас-</w:t>
      </w:r>
    </w:p>
    <w:p>
      <w:r>
        <w:t>тап респ. газет-журнал бет-</w:t>
        <w:br/>
        <w:t>терінде көріне бастады. Ал-</w:t>
        <w:br/>
        <w:t>дымен, сыншы ретінде та-</w:t>
        <w:br/>
        <w:t>нылған ол кейіннен біржо-</w:t>
        <w:br/>
        <w:t>299</w:t>
        <w:br/>
        <w:t>"Қыс СТУ 2 Хе &gt;</w:t>
        <w:br/>
        <w:t>ОА УМЕТАУДАТ)</w:t>
        <w:br/>
        <w:t>М М</w:t>
        <w:br/>
        <w:t>м</w:t>
        <w:br/>
        <w:t>АҚСА</w:t>
        <w:br/>
        <w:t>Ж</w:t>
        <w:br/>
        <w:t>(% ! ғ ( 2 чд ғ 2. дз ; І- А9</w:t>
        <w:br/>
        <w:t>АСПАУ А 25224 ӨР РАУ СА</w:t>
        <w:br/>
        <w:t>(СО е Аа 2</w:t>
        <w:br/>
        <w:t>54 2а Х9 ір ; 5 МАЛА СА</w:t>
        <w:br/>
        <w:t>(АУА АУАУ АЗ ОУАР АУУСУАЗ САН</w:t>
        <w:br/>
        <w:t>«АЗЫҒРАЙАУ ОРАЗ САУ</w:t>
        <w:br/>
        <w:t>2.</w:t>
        <w:br/>
        <w:t>4 Қ ОУСАР А ОУ А А ОУАТАА ДЗ</w:t>
        <w:br/>
        <w:t>5 АҒАқа АА АУТАУАДА әеЕІсЫ |</w:t>
        <w:br/>
        <w:t>тарының лауреаты. Ленин,</w:t>
        <w:br/>
        <w:t>Еңбек Қызыл Ту, Халықтар</w:t>
        <w:br/>
        <w:t>достығы ордендерімен және</w:t>
        <w:br/>
        <w:t>медальдармен марапатталған.</w:t>
        <w:br/>
        <w:t>ІШ ы ғ. Из истории горо-</w:t>
        <w:br/>
        <w:t>дов и строительного искусет-</w:t>
        <w:br/>
        <w:t>ва древнего Казахстана, А.-А.,</w:t>
        <w:br/>
        <w:t>1950; Открытие новых памят-</w:t>
        <w:br/>
        <w:t>ников культуры эпохи бронзы</w:t>
        <w:br/>
        <w:t>Центрального Казахстана, А.-</w:t>
        <w:br/>
        <w:t>ХЕЗАХВЯДКЕЯААЕНАЛЫНА</w:t>
        <w:br/>
        <w:t>А., 1966; До исламская архи-</w:t>
        <w:br/>
        <w:t>тектура Казахстана, М., 1968;</w:t>
        <w:br/>
        <w:t>Бегазы-Дандыбаевская куль-</w:t>
        <w:br/>
        <w:t>тура Центрального Казахста-</w:t>
        <w:br/>
        <w:t>на, А.-А., 1979; Ежелгі жыр</w:t>
        <w:br/>
        <w:t>аңыздар, А., 1985; Казахское</w:t>
        <w:br/>
        <w:t>народное прикладное искус-</w:t>
        <w:br/>
        <w:t>ство, 1-8 т., 1986-90; Собра-</w:t>
        <w:br/>
        <w:t>ние соч., 1-4 т., А., 1998 -</w:t>
        <w:br/>
        <w:t>2003; Шығармалары, А., 2007.</w:t>
      </w:r>
    </w:p>
    <w:p>
      <w:r>
        <w:t>ХЕНАХЕЗДЕНАХЕНДЕЕЯ</w:t>
        <w:br/>
        <w:t>лым және әлеуметтік саясат</w:t>
        <w:br/>
        <w:t>салаларындағы менеджмент</w:t>
        <w:br/>
        <w:t>бойынша 180-нен астам ғыл.</w:t>
        <w:br/>
        <w:t>еңбектің авторы. Оның же-</w:t>
        <w:br/>
        <w:t>текшілігімен бір докт., 8</w:t>
        <w:br/>
        <w:t>канд. (солардың ішінде Ре-</w:t>
        <w:br/>
        <w:t>сей мен Қытай азаматтары</w:t>
        <w:br/>
        <w:t>бар) дисс. қорғалды. Білім</w:t>
        <w:br/>
        <w:t>және ғылым, әдебиет және</w:t>
        <w:br/>
        <w:t>фольклордың өзекті мәселе-</w:t>
        <w:br/>
        <w:t>лері бойынша бірнеше ғыл.</w:t>
        <w:br/>
        <w:t>басылымдардың редакция-</w:t>
        <w:br/>
        <w:t>лық алқаларының мүшесі.</w:t>
        <w:br/>
        <w:t>М. қазақстандық ПЕН-Клу-</w:t>
        <w:br/>
        <w:t>бының, Еуропалық ун-ттер</w:t>
        <w:br/>
        <w:t>ректорлары клубының, Еу-</w:t>
        <w:br/>
        <w:t>разиялық ун-ттер қауым-</w:t>
        <w:br/>
        <w:t>дастығы кеңесінің (Мәскеу)</w:t>
        <w:br/>
        <w:t>мүшесі. Францияның Нан-</w:t>
        <w:br/>
        <w:t>тер (Париж-10) және Сор-</w:t>
        <w:br/>
        <w:t>ДХЕЗАХЕЗАКИЗАХЫЯААННА</w:t>
        <w:br/>
        <w:t>бонна (Париж-8) ун-ттерінде</w:t>
        <w:br/>
        <w:t>дәрістер оқыды. Еуропа мен</w:t>
        <w:br/>
        <w:t>ТМД елдеріндегі халықар.</w:t>
        <w:br/>
        <w:t>конференцияларға, Түрксой</w:t>
        <w:br/>
        <w:t>құрылтайларына қатысты.</w:t>
        <w:br/>
        <w:t>«Қазақстан Республикасы-</w:t>
        <w:br/>
        <w:t>ның Тәуелсіздігіне 10 жыл»,</w:t>
        <w:br/>
        <w:t>«Қазақстан Республикасы-</w:t>
        <w:br/>
        <w:t>ның Конституциясына 10</w:t>
        <w:br/>
        <w:t>жыл» мерейтойлық медаль-</w:t>
        <w:br/>
        <w:t>дарымен, ҚР Президенті</w:t>
        <w:br/>
        <w:t>Н.А.Назарбаевтың алғыс</w:t>
        <w:br/>
        <w:t>хатымен (2007) марапат-</w:t>
        <w:br/>
        <w:t>талған.</w:t>
        <w:br/>
        <w:t>Ш ы ғ.: Казахские литера-</w:t>
        <w:br/>
        <w:t>турные снязи начала ХХ века,</w:t>
        <w:br/>
        <w:t>1991; Основные тенденции раз-</w:t>
        <w:br/>
        <w:t>вития казахской литературы</w:t>
        <w:br/>
        <w:t>первой четверти начала ХХ не-</w:t>
        <w:br/>
        <w:t>ка, 1998.</w:t>
        <w:br/>
        <w:t>ХЕНДАЕНАХИНАХЕНА ҚЫЗДАН НААЫЯДАЗАҚЕЯААЫЯА</w:t>
        <w:br/>
        <w:t>МАРҒҰЛАН Әлкей Ха-</w:t>
        <w:br/>
        <w:t>қанұлы (11.5.1904, Павло-</w:t>
        <w:br/>
        <w:t>дар обл. Баянауыл ауд. -</w:t>
        <w:br/>
        <w:t>12.1.1985, Алматы қ.) -</w:t>
        <w:br/>
        <w:t>әдебиеттанушы, өнертану-</w:t>
        <w:br/>
        <w:t>шы, шығыстанушы, ұлттық</w:t>
        <w:br/>
        <w:t>археология мектебінің негі-</w:t>
        <w:br/>
        <w:t>зін қалаушы. Бүкілодақтық</w:t>
        <w:br/>
        <w:t>геогр. қоғамының толық мұ-</w:t>
        <w:br/>
        <w:t>шесі (1983), филол. ғыл.</w:t>
        <w:br/>
        <w:t>докт. (1945), Қазақстан ҒА-</w:t>
        <w:br/>
        <w:t>ның акад. (1958), Қазақ КСР-</w:t>
      </w:r>
    </w:p>
    <w:p>
      <w:r>
        <w:t>інің еңбек сің. ғыл. қай-</w:t>
        <w:br/>
        <w:t>раткері (1961). Бастапқы бі-</w:t>
        <w:br/>
        <w:t>лімді ауыл мектебінен ал-</w:t>
        <w:br/>
        <w:t>ды. Павлодар қ-ндағы мұ-</w:t>
        <w:br/>
        <w:t>ғалімдер ҡурсын бітіріп,</w:t>
        <w:br/>
        <w:t>туған аулында мұғалім бо-</w:t>
        <w:br/>
        <w:t>лып істеді. Семей пед. тех-</w:t>
        <w:br/>
        <w:t>никумының студенті бола</w:t>
        <w:br/>
        <w:t>жүріп, «Таң» журналы мен</w:t>
        <w:br/>
        <w:t>«Қазақ тілі» газетінің ре-</w:t>
        <w:br/>
        <w:t>дакцияларында (1921-95)</w:t>
        <w:br/>
        <w:t>қызмет атқарған. Осы жыл-</w:t>
        <w:br/>
        <w:t>дары ол М.О.Әуезовпен,</w:t>
        <w:br/>
        <w:t>М.Жұмабаевпен танысты.</w:t>
        <w:br/>
        <w:t>Ленинград (қазіргі Санкт-</w:t>
        <w:br/>
        <w:t>Петербург) қ-ндағы Шығыс-</w:t>
        <w:br/>
        <w:t>тану ин-тының түркітану</w:t>
        <w:br/>
        <w:t>және тарих-филол. ф-тте-</w:t>
        <w:br/>
        <w:t>рінде (1925-29) қатар оқы-</w:t>
        <w:br/>
        <w:t>ды. М. КСРО ҒА-ның акад.</w:t>
        <w:br/>
        <w:t>А.Е.Ферсман мен проф.</w:t>
        <w:br/>
        <w:t>С.И.Руденконың басшылы-</w:t>
        <w:br/>
        <w:t>ғымен ұйымдастырылған Қа-</w:t>
        <w:br/>
        <w:t>зақстан және Алтай археол.</w:t>
        <w:br/>
        <w:t>және этногр. экспед-лары-</w:t>
        <w:br/>
        <w:t>ның (1926-27) жұмысына</w:t>
        <w:br/>
        <w:t>қатысты. Эксепед. кезінде</w:t>
        <w:br/>
        <w:t>Ә.Н.Бөкейхановпен тығыз</w:t>
        <w:br/>
        <w:t>қарым-қатынас орнатып,</w:t>
        <w:br/>
        <w:t>бірлесіп қызмет жасады. М.</w:t>
        <w:br/>
        <w:t>1928 жылдан қазақ халқына</w:t>
        <w:br/>
        <w:t>қатысты әдеби, мұрағаттық</w:t>
        <w:br/>
        <w:t>материалдар жинақтаумен</w:t>
        <w:br/>
        <w:t>шұғылданды. 1929 ж. Абай</w:t>
        <w:br/>
        <w:t>шығарм. туралы дипломдық</w:t>
        <w:br/>
        <w:t>жұмыс қорғап, орыс геогр.</w:t>
        <w:br/>
        <w:t>қоғамы мұрағатындағы Абай</w:t>
        <w:br/>
        <w:t>қолжазбалары туралы нақ-</w:t>
        <w:br/>
        <w:t>305</w:t>
        <w:br/>
        <w:t>тығы ендік ШІЗШЕТЕРІН</w:t>
        <w:br/>
        <w:t>атқарды. 2012 жылдан бас-</w:t>
        <w:br/>
        <w:t>тап «Нұр Отан» ХДП Алма-</w:t>
        <w:br/>
        <w:t>ты қалалық филиалы төраға-</w:t>
        <w:br/>
        <w:t>сының бірінші орынбасары.</w:t>
        <w:br/>
        <w:t>«Қазақтың фольклорлық ба-</w:t>
        <w:br/>
        <w:t>лалар поэзиясы» атты Та-</w:t>
        <w:br/>
        <w:t>қырыпта канд. (1990), «Қа-</w:t>
        <w:br/>
        <w:t>зақтың отбасылық ғұрып</w:t>
        <w:br/>
        <w:t>фольклоры» тақырыбы бо-</w:t>
        <w:br/>
        <w:t>йынша докт. дисс. қорғаған.</w:t>
        <w:br/>
        <w:t>«Рухани уыз» (1995, 2008),</w:t>
        <w:br/>
        <w:t>«Қазақтың отбасы фолькло-</w:t>
        <w:br/>
        <w:t>ры» (2007) монографияла-</w:t>
        <w:br/>
        <w:t>ры және «Отбасылық ғұрып</w:t>
        <w:br/>
        <w:t>фольклорының көркемдік</w:t>
        <w:br/>
        <w:t>ерекшеліктері», «Фольклор-</w:t>
        <w:br/>
        <w:t>дың ғұрыптық негіздері»,</w:t>
      </w:r>
    </w:p>
    <w:p>
      <w:r>
        <w:t>«Үйлену ғұрып фолькло-</w:t>
        <w:br/>
        <w:t>рының жанрлық сипаты»,</w:t>
        <w:br/>
        <w:t>«Ғұрыптық фольклордың</w:t>
        <w:br/>
        <w:t>поэтикалық құрылымы», «От-</w:t>
        <w:br/>
        <w:t>басылық ғұрып фольклоры-</w:t>
        <w:br/>
        <w:t>ның этнографиялық бастау-</w:t>
        <w:br/>
        <w:t>лары», «Миф пен метафо-</w:t>
        <w:br/>
        <w:t>ра», «Фольклордағы форму-</w:t>
        <w:br/>
        <w:t>лалылық жөнінде» зерттеу</w:t>
        <w:br/>
        <w:t>еңбектері жарияланған. «Ақ</w:t>
        <w:br/>
        <w:t>сандық, көк сандық», «Тал</w:t>
        <w:br/>
        <w:t>бесіктен жер бесікке дейін»,</w:t>
        <w:br/>
        <w:t>«Абылай», «Ел қазынасы -</w:t>
        <w:br/>
        <w:t>ескі сөз», «Алтын сандық»,</w:t>
        <w:br/>
        <w:t>«Үйлену тойы», «Той бас-</w:t>
        <w:br/>
        <w:t>тар, жар-жар», «Киелі жер-</w:t>
        <w:br/>
        <w:t>лер», «Асыл сөз аталары»,</w:t>
        <w:br/>
        <w:t>«Қазақтың зергерлік бұйым-</w:t>
        <w:br/>
        <w:t>дары», «Қазақтың үй жи-</w:t>
        <w:br/>
        <w:t>һаздары» атты жинақтар-</w:t>
        <w:br/>
        <w:t>дың, 6-сыныпқа арналған</w:t>
        <w:br/>
        <w:t>«Әдебиет» оқулығының ав-</w:t>
        <w:br/>
        <w:t>торы. Қазақ фольклоры мен</w:t>
        <w:br/>
        <w:t>әдебиетінің, мәдениет тари-</w:t>
        <w:br/>
        <w:t>хының, этнология, музей-</w:t>
        <w:br/>
        <w:t>тану. тіл саясаты мәселеле-</w:t>
        <w:br/>
        <w:t>ріне арналған 100-ге жуық</w:t>
        <w:br/>
        <w:t>ғыл., ғыл. көпшілік мақала-</w:t>
        <w:br/>
        <w:t>лардың авторы. Қазақстан-</w:t>
        <w:br/>
        <w:t>ның еңбек сіңірген қайрат-</w:t>
        <w:br/>
        <w:t>кері, ҚР Мәдениет қайрат-</w:t>
        <w:br/>
        <w:t>кері. «Қазақстан Республи-</w:t>
        <w:br/>
        <w:t>ҡасы Конституциясының 10</w:t>
        <w:br/>
        <w:t>жылдығы», «Астананың он</w:t>
        <w:br/>
        <w:t>жылдығы» мерекелік ме-</w:t>
        <w:br/>
        <w:t>дальдардың иегері.</w:t>
        <w:br/>
        <w:t>ХЕЗААЕНАДЕНАЛВНАДЕНДАВНАЛЫЛАДЫЛДАЫЛДАНДА</w:t>
        <w:br/>
        <w:t>МАМЫРАЕВ Бейбіт Бай-</w:t>
        <w:br/>
        <w:t>мағамбетұлы (5.2.1957 ж.т.,</w:t>
        <w:br/>
        <w:t>Қарағанды обл. Нұра ауд.) -</w:t>
        <w:br/>
        <w:t>филол. ғыл. докт. (1999),</w:t>
        <w:br/>
        <w:t>проф. (1999), Еуразия Ха-</w:t>
        <w:br/>
        <w:t>лықар. экономикалық ака-</w:t>
        <w:br/>
        <w:t>демиясының акад. 1980 ж.</w:t>
        <w:br/>
        <w:t>Е.Букетов атынд. Қарағанды</w:t>
        <w:br/>
        <w:t>мемл. ун-тінің филол. ф-тін</w:t>
        <w:br/>
        <w:t>бітірген. Қарағанды коопе-</w:t>
        <w:br/>
        <w:t>ратив ин-тында, Е.Букетов</w:t>
        <w:br/>
        <w:t>атынд. Қарағанды мемл. ун-</w:t>
        <w:br/>
        <w:t>тінде аға оқытушы, доцент</w:t>
        <w:br/>
        <w:t>(1980-88), ҚР ҰҒА М.О.Әуе-</w:t>
        <w:br/>
        <w:t>зов атынд. Әдебиет және</w:t>
        <w:br/>
        <w:t>өнер ин-тында аға ғыл. қыз-</w:t>
        <w:br/>
        <w:t>меткер, ғалым хатшы (1988-</w:t>
        <w:br/>
        <w:t>98), ин-т директорының</w:t>
        <w:br/>
        <w:t>орынбасары (1993-2000),</w:t>
        <w:br/>
        <w:t>ҚР Президентінің Әкімші-</w:t>
      </w:r>
    </w:p>
    <w:p>
      <w:r>
        <w:t>лігінде білім және ғылым,</w:t>
        <w:br/>
        <w:t>қоғамдық-саяси бөлімнің</w:t>
        <w:br/>
        <w:t>әлеуметтік саясат секторла-</w:t>
        <w:br/>
        <w:t>рының меңгерушісі (2000-</w:t>
        <w:br/>
        <w:t>04), Қазақстанның Ресей</w:t>
        <w:br/>
        <w:t>Федерациясындағы елшілі-</w:t>
        <w:br/>
        <w:t>гінде кеңесші-уәкіл (2004-</w:t>
        <w:br/>
        <w:t>06), ҚР Президенті Әкім-</w:t>
        <w:br/>
        <w:t>шілігінің мемл. инепекто-</w:t>
        <w:br/>
        <w:t>ры (2006-08), С.Аманжолов</w:t>
        <w:br/>
        <w:t>атынд. Шығыс Қазақстан</w:t>
        <w:br/>
        <w:t>30</w:t>
        <w:br/>
        <w:t>мемл. ун-тінің ректоры (2008-</w:t>
        <w:br/>
        <w:t>12) қызметтерін атқарды.</w:t>
        <w:br/>
        <w:t>2012 жылдан Х.Досмұха-</w:t>
        <w:br/>
        <w:t>медов атынд. Атырау мемл.</w:t>
        <w:br/>
        <w:t>ун-тінің ректоры. Негізгі</w:t>
        <w:br/>
        <w:t>ғыл. еңбектері - ХІХ-ХХ</w:t>
        <w:br/>
        <w:t>ғасырлардағы әдебиет тари-</w:t>
        <w:br/>
        <w:t>хы, компаративистика, әде-</w:t>
        <w:br/>
        <w:t>би байланыстар, қазіргі за-</w:t>
        <w:br/>
        <w:t>манғы мәдениет мәселеле-</w:t>
        <w:br/>
        <w:t>ріне арналған. Осы кездер-</w:t>
        <w:br/>
        <w:t>дегі қазақ әдебиетінің дамуы-</w:t>
        <w:br/>
        <w:t>на орыс әдебиетінің әсерле-</w:t>
        <w:br/>
        <w:t>рі де назарда болған. М-тың</w:t>
        <w:br/>
        <w:t>құрастыруымен Сұлтанмах-</w:t>
        <w:br/>
        <w:t>мұт Торайғыровтың екі том-</w:t>
        <w:br/>
        <w:t>дық шығармалар жинағы,</w:t>
        <w:br/>
        <w:t>(Жамбыл Жабаев пен Мұх-</w:t>
        <w:br/>
        <w:t>тар Әуезовтің шығармашы-</w:t>
        <w:br/>
        <w:t>лығына арналған ғыл. мақа-</w:t>
        <w:br/>
        <w:t>ла жинақтары (1996, 1997)</w:t>
        <w:br/>
        <w:t>жарық көрген. Білім, ғы-</w:t>
        <w:br/>
        <w:t>5</w:t>
        <w:br/>
        <w:t>ХЕЗАДЕЗДАНЗАДЕЯЛААЫНДАННАДЕЗАЛЕНАДАЗАДЫНД</w:t>
        <w:br/>
        <w:t>МӘДІБАЙ Қанипаш Қай-</w:t>
        <w:br/>
        <w:t>сақызы (5.1.1951 ж.т., Ал-</w:t>
        <w:br/>
        <w:t>маты обл. Алакөл ауд. Әлем-</w:t>
        <w:br/>
        <w:t>ді а.) - филол. ғыл. докт.</w:t>
        <w:br/>
        <w:t>(2006), проф. Абай атынд.</w:t>
        <w:br/>
        <w:t>Қазақ мемл. пед. ин-тының</w:t>
        <w:br/>
        <w:t>филол. ф-тін бітірген (197%2).</w:t>
        <w:br/>
        <w:t>Еңбек жолын Алакөл ауд.</w:t>
        <w:br/>
        <w:t>Жайпақ а. Мұқан Төлебаев</w:t>
        <w:br/>
        <w:t>атынд. орта мектепте қа-</w:t>
        <w:br/>
        <w:t>зақ тілі мен әдебиеті пәні-</w:t>
        <w:br/>
        <w:t>нің мұғалімдігінен бастап,</w:t>
        <w:br/>
        <w:t>Фурманов орта мектебінде,</w:t>
        <w:br/>
        <w:t>К.Маркс атынд. 8 жылдық</w:t>
        <w:br/>
        <w:t>мектепте жалғастырған. 1978-</w:t>
        <w:br/>
        <w:t>90 ж. респ. «Ғылым», «Қа-</w:t>
        <w:br/>
        <w:t>зақстан», «Қайнар», «Жа-</w:t>
        <w:br/>
        <w:t>лын», «Жазушы» баспала-</w:t>
        <w:br/>
        <w:t>рында корректор, бөлім ре-</w:t>
      </w:r>
    </w:p>
    <w:p>
      <w:r>
        <w:t>дакторы қызметтерін атқар-</w:t>
        <w:br/>
        <w:t>ды. Респ. «Жалын» журна-</w:t>
        <w:br/>
        <w:t>лында әдеби қызметкер бол-</w:t>
        <w:br/>
        <w:t>ды. 1990 жылдан бері қа-</w:t>
        <w:br/>
        <w:t>зіргі әл-Фараби атынд. Қа-</w:t>
        <w:br/>
        <w:t>зақ ұлттық ун-тінің қазақ</w:t>
        <w:br/>
        <w:t>әдебиеті кафедрасында ас-</w:t>
        <w:br/>
        <w:t>систент, аға оқытушы, до-</w:t>
        <w:br/>
        <w:t>цент, проф. міндетінде еңбек</w:t>
        <w:br/>
        <w:t>етіп келеді. М. 1995 ж. «Зар</w:t>
        <w:br/>
        <w:t>заман ағымы және Шортан-</w:t>
        <w:br/>
        <w:t>бай Қанайұлының әдеби мұ-</w:t>
        <w:br/>
        <w:t>расы» атты қанд., «Қазақ</w:t>
        <w:br/>
        <w:t>әдебиетінің ХІХ ғасырдағы</w:t>
        <w:br/>
        <w:t>көркемдік дамуы және оның</w:t>
        <w:br/>
        <w:t>зерттелуі» тақырыбында докт.</w:t>
        <w:br/>
        <w:t>дисс. қорғады. М. қазақ әде-</w:t>
        <w:br/>
        <w:t>биетінің тарихы бойынша</w:t>
        <w:br/>
        <w:t>ХІХ ғасырдағы әдеби даму-</w:t>
        <w:br/>
        <w:t>дың өзекті тақырыптарына</w:t>
        <w:br/>
        <w:t>арналған «Абайтанудың қа-</w:t>
        <w:br/>
        <w:t>зіргі кезеңдегі өзекті мәселе-</w:t>
        <w:br/>
        <w:t>лері», «Махамбеттану», «Ду-</w:t>
        <w:br/>
        <w:t>лат Бабатайұлының әдеби</w:t>
        <w:br/>
        <w:t>мұрасы», «Шәкәрімтану»,</w:t>
        <w:br/>
        <w:t>«ХІХ ғасырдағы сал-серілер</w:t>
        <w:br/>
        <w:t>поэзиясы», «Қазақ әдебиеті</w:t>
        <w:br/>
        <w:t>тарихын зерттеудің басты</w:t>
        <w:br/>
        <w:t>бағыттары» атты арнаулы</w:t>
        <w:br/>
        <w:t>курстардың авторы. «Зар за-</w:t>
        <w:br/>
        <w:t>ман ағымы» (1997) оқу құ-</w:t>
        <w:br/>
        <w:t>ралында қазақ әдебиетінің</w:t>
        <w:br/>
        <w:t>тарихындағы Мұхтар Әуе-</w:t>
        <w:br/>
        <w:t>14</w:t>
        <w:br/>
        <w:t>ХИНАХЕЯДАВНАХЕНАДЕЯДАН АЛЫНАДЫЯДААНАЛЫНА</w:t>
        <w:br/>
        <w:t>МҰҚАНОВ Сәбит Мұқан-</w:t>
        <w:br/>
        <w:t>ұлы (22.4.1900, қазіргі</w:t>
        <w:br/>
        <w:t>Солт. Қазақстан обл. Жам-</w:t>
        <w:br/>
        <w:t>был ауд. Сәбит Мұқанов</w:t>
        <w:br/>
        <w:t>атынд. а. - 18.4.1973, Алма-</w:t>
        <w:br/>
        <w:t>ты қ.) - Қазақстанның ха-</w:t>
        <w:br/>
        <w:t>лық жазушысы, қоғам қай-</w:t>
        <w:br/>
        <w:t>раткері, Қазақстан ҒА-ның</w:t>
        <w:br/>
        <w:t>акад. (1954). Ауыл молда-</w:t>
        <w:br/>
        <w:t>сынан оқып, хат таныған.</w:t>
        <w:br/>
        <w:t>Жасынан ел аузындағы жыр-</w:t>
        <w:br/>
        <w:t>толғауларды, қисса-дастан-</w:t>
        <w:br/>
        <w:t>дарды жаттап, мақамдап</w:t>
        <w:br/>
        <w:t>айтып үйренген. 14-15 жа-</w:t>
        <w:br/>
        <w:t>сынан өлең-жырды ауызша</w:t>
        <w:br/>
        <w:t>да, жазып та шығара баста-</w:t>
        <w:br/>
        <w:t>ды. 1918-19 ж. Омбыдағы</w:t>
        <w:br/>
        <w:t>оқытушылар ҡурсында білім</w:t>
        <w:br/>
        <w:t>ала жүріп М.Жұмабаевқа</w:t>
        <w:br/>
        <w:t>хатшылық етті, оның пед.</w:t>
        <w:br/>
        <w:t>курсы тарихынан оқыған</w:t>
        <w:br/>
        <w:t>лекцияларын қағазға түсір-</w:t>
      </w:r>
    </w:p>
    <w:p>
      <w:r>
        <w:t>Ді. Өзі де алғатпқы өлеңдерін</w:t>
        <w:br/>
        <w:t>Мағжанға оқып беріп, ақын-</w:t>
        <w:br/>
        <w:t>дық өнерін шыңдады. Оқуды</w:t>
        <w:br/>
        <w:t>бітіргеннен кейін біраз уа-</w:t>
        <w:br/>
        <w:t>қыт мұғалім болды. 1920 ж.</w:t>
        <w:br/>
        <w:t>жаз айында Жұмабаевтың</w:t>
        <w:br/>
        <w:t>жетекшілігімен оқытушы-</w:t>
        <w:br/>
        <w:t>лар курсы қайта ашылып,</w:t>
        <w:br/>
        <w:t>күзге дейін сонда оқуын</w:t>
        <w:br/>
        <w:t>жалғастырды. 1921 ж. ком-</w:t>
        <w:br/>
        <w:t>мунистік төтенше әскери</w:t>
        <w:br/>
        <w:t>бөлімнің жауынгері болды.</w:t>
        <w:br/>
        <w:t>1921-22 ж. әртүрлі қыз-</w:t>
        <w:br/>
        <w:t>меттер атқарды, ел арасын-</w:t>
        <w:br/>
        <w:t>да астық жинау жұмысын</w:t>
        <w:br/>
        <w:t>жүргізді, Ақмола губ. ГПУ-</w:t>
        <w:br/>
        <w:t>Дің Көкшетау болысындағы</w:t>
        <w:br/>
        <w:t>оперативтік уәкілі және</w:t>
        <w:br/>
        <w:t>РК(б)П Ақмола губ. к-тінің</w:t>
        <w:br/>
        <w:t>нұсқаушысы болып қызмет</w:t>
        <w:br/>
        <w:t>атқарды. 1922 ж. Орын-</w:t>
        <w:br/>
        <w:t>бордағы рабфакқа (жұмыс-</w:t>
        <w:br/>
        <w:t>шылар ф-тіне) түсіп, оны</w:t>
        <w:br/>
        <w:t>1996 ж. бітірді. Баспасөз</w:t>
        <w:br/>
        <w:t>орындарында қызмет атқар-</w:t>
        <w:br/>
        <w:t>ды: респ. «Еңбекші қазақ»</w:t>
        <w:br/>
        <w:t>(қазіргі «Егемен Қазақстан»)</w:t>
        <w:br/>
        <w:t>газетінің бөлімін басқарды,</w:t>
        <w:br/>
        <w:t>Қазақстан Мемл. баспасы-</w:t>
        <w:br/>
        <w:t>ның бас редакторы (1926-</w:t>
        <w:br/>
        <w:t>28) болды. 1928 ж. Ленин-</w:t>
        <w:br/>
        <w:t>град (қазіргі Санкт-Петер-</w:t>
        <w:br/>
        <w:t>319</w:t>
        <w:br/>
        <w:t>ХЕЗДАННДАЕЗАДЕЯАСЫНАДАВНАДЫНААННАДЕЯАДЫЯА</w:t>
        <w:br/>
        <w:t>МАРХАБАЕВ Абдул-Ха-</w:t>
        <w:br/>
        <w:t>мид Файзуллаұлы (18.4.</w:t>
        <w:br/>
        <w:t>1938 ж.т.. Қызылорда обл.</w:t>
        <w:br/>
        <w:t>Арал ауд. Ауан а.) - филол.</w:t>
        <w:br/>
        <w:t>ғыл. докт. (2001), проф.</w:t>
        <w:br/>
        <w:t>(2002). С.М.Киров атынд.</w:t>
        <w:br/>
        <w:t>Қазақ мемл. ун-ті (қазіргі</w:t>
        <w:br/>
        <w:t>әл-Фараби атынд. Қазақ</w:t>
        <w:br/>
        <w:t>ұлттық ун-ті) филол. ф-тінің</w:t>
        <w:br/>
        <w:t>журналистика бөлімін бі-</w:t>
        <w:br/>
        <w:t>тірген (1964). » Білім және</w:t>
        <w:br/>
        <w:t>еңбек» (кейін «Зерде») жур-</w:t>
        <w:br/>
        <w:t>налында әдеби қызметкер,</w:t>
        <w:br/>
        <w:t>бөлім меңгерушісі (1964-67),</w:t>
        <w:br/>
        <w:t>әл-Фараби атынд. Қазақ ұлт-</w:t>
        <w:br/>
        <w:t>тық ун-тінде ассистент, аға</w:t>
        <w:br/>
        <w:t>оқытушы, доцент (196%-76),</w:t>
        <w:br/>
        <w:t>«Білім және еңбек» журна-</w:t>
        <w:br/>
        <w:t>лының Бас редакторы, «Жа-</w:t>
        <w:br/>
        <w:t>ңа фильм» журналының аға</w:t>
        <w:br/>
        <w:t>редакторы (1976-81), Қазақ</w:t>
        <w:br/>
        <w:t>ССР-і Баспа, полиграфия жә-</w:t>
      </w:r>
    </w:p>
    <w:p>
      <w:r>
        <w:t>не кітап саудасы істері жө-</w:t>
        <w:br/>
        <w:t>ніндегі мемл. комитеті Бас</w:t>
        <w:br/>
        <w:t>редакциясының аға редак-</w:t>
        <w:br/>
        <w:t>торы (1981-85), Қазақ Ор-</w:t>
        <w:br/>
        <w:t>талық мұражайының баспа-</w:t>
        <w:br/>
        <w:t>редакция секторының аға</w:t>
        <w:br/>
        <w:t>редакторы, сектор меңгеру-</w:t>
        <w:br/>
        <w:t>шісі (1985-87) қызметтерін</w:t>
        <w:br/>
        <w:t>атқарған. 198%Ұ7 жылдан әл-</w:t>
        <w:br/>
        <w:t>а</w:t>
        <w:br/>
        <w:t>А</w:t>
        <w:br/>
        <w:t>Фараби атынд. Қазақ ұлт-</w:t>
        <w:br/>
        <w:t>тық ун-тінің журналистика.</w:t>
        <w:br/>
        <w:t>ф-тінде ұстаздық етіп келе-</w:t>
        <w:br/>
        <w:t>ді. «Қазақ фантастикҡасы-</w:t>
        <w:br/>
        <w:t>ның қалыптасу кезеңдері мен</w:t>
        <w:br/>
        <w:t>даму жолдары» бойынша</w:t>
        <w:br/>
        <w:t>канд.(1971), «Қазақ әдебие-</w:t>
        <w:br/>
        <w:t>тіндегі фантастика поэтика-</w:t>
        <w:br/>
        <w:t>сы» деген тақырыпта доқт.</w:t>
        <w:br/>
        <w:t>дисс. қорғаған. М. қазақ</w:t>
        <w:br/>
        <w:t>әдебиетінде фантастиканың,</w:t>
        <w:br/>
        <w:t>фантастикатанудың негізін</w:t>
        <w:br/>
        <w:t>қалаған. Зертеулерінде қа-</w:t>
        <w:br/>
        <w:t>зақ фантастикасының таби-</w:t>
        <w:br/>
        <w:t>ғаты, теориялық негіздері,</w:t>
        <w:br/>
        <w:t>даму, қалыптасу жолдары,</w:t>
        <w:br/>
        <w:t>шығармашылық тәжірибе-</w:t>
        <w:br/>
        <w:t>лері жан-жақты саралана-</w:t>
        <w:br/>
        <w:t>ды. Оның «Ғарыштағы қы-</w:t>
        <w:br/>
        <w:t>мыз» (1978), «Арал әуен-</w:t>
        <w:br/>
        <w:t>дері» (1980), «Балалардың</w:t>
        <w:br/>
        <w:t>аман қалғанын айт» (1997),</w:t>
        <w:br/>
        <w:t>10</w:t>
        <w:br/>
        <w:t>«Аспанға құлады да кетті»</w:t>
        <w:br/>
        <w:t>(1997), «Жарылқаушы» (1998),</w:t>
        <w:br/>
        <w:t>«Тосын ғарышхат» (1998),</w:t>
        <w:br/>
        <w:t>«Қызық қиял» (2008), «Сен</w:t>
        <w:br/>
        <w:t>кінәлісің, Шолпан плане-</w:t>
        <w:br/>
        <w:t>тасы» (2008), т.б. жиырма</w:t>
        <w:br/>
        <w:t>шақты фантастикалық кі-</w:t>
        <w:br/>
        <w:t>таптары жарық көрген. М.</w:t>
        <w:br/>
        <w:t>аудармамен айналысып,</w:t>
        <w:br/>
        <w:t>әзірбайжан Х.Ғасылованың</w:t>
        <w:br/>
        <w:t>«Жайлы мекен» (1974), орыс</w:t>
        <w:br/>
        <w:t>В.Михановскийдің «Шексіз-</w:t>
        <w:br/>
        <w:t>дікке шеру» (2009), «Фан-</w:t>
        <w:br/>
        <w:t>тастикалық Америка әф-</w:t>
        <w:br/>
        <w:t>саналары» (2007), «Әлемдік</w:t>
        <w:br/>
        <w:t>фантастика жауһарлары»</w:t>
        <w:br/>
        <w:t>(2009) тәрізді туындалар-</w:t>
        <w:br/>
        <w:t>ды қазақ тілінде сөйлетті.</w:t>
        <w:br/>
        <w:t>Оның өзінің шығармалары</w:t>
        <w:br/>
        <w:t>да орыс, уҡраин, молдаван,</w:t>
        <w:br/>
        <w:t>т.б. тілдерге аударылған.</w:t>
      </w:r>
    </w:p>
    <w:p>
      <w:r>
        <w:t>М. - Қазақстан Жазушылар</w:t>
        <w:br/>
        <w:t>ААБЗДАННА</w:t>
        <w:br/>
        <w:t>одағының мүшесі (1973), Қа-</w:t>
        <w:br/>
        <w:t>зақстан Республикасының</w:t>
        <w:br/>
        <w:t>«Білім беру ісінің құрмет-</w:t>
        <w:br/>
        <w:t>ті қызметкері» (2009), ҚР</w:t>
        <w:br/>
        <w:t>Білім және ғылым министр-</w:t>
        <w:br/>
        <w:t>лігі «Жоғары оқу орнының</w:t>
        <w:br/>
        <w:t>үздік оқытушысы» (2010).</w:t>
        <w:br/>
        <w:t>«Арал ауд. құрметті алза-</w:t>
        <w:br/>
        <w:t>маты».</w:t>
        <w:br/>
        <w:t>Ш ы ғ.: Қолыңды әкел, ке-</w:t>
        <w:br/>
        <w:t>лешек. Қазақ фантастикасы:</w:t>
        <w:br/>
        <w:t>кеше, бүгін және.., 1978; Қа-</w:t>
        <w:br/>
        <w:t>зақ фантастикалық әдебиеті.</w:t>
        <w:br/>
        <w:t>Жылнамалау, қарастыру, топ-</w:t>
        <w:br/>
        <w:t>тастыру, даралау, қисындау,</w:t>
        <w:br/>
        <w:t>дәйектеу, 1998; Қазақ фантас-</w:t>
        <w:br/>
        <w:t>тикасының поэтикасы, 2008;</w:t>
        <w:br/>
        <w:t>Ислам - Ғылым - Жоурналис-</w:t>
        <w:br/>
        <w:t>тика, 1996; Қазақ фантасти-</w:t>
        <w:br/>
        <w:t>калық әдебиеті, 1998; Ислам</w:t>
        <w:br/>
        <w:t>ілімі-ғылым алгоритмі (Құр-</w:t>
        <w:br/>
        <w:t>манбаевамен бірге), А., 2005.</w:t>
        <w:br/>
        <w:t>усул</w:t>
        <w:br/>
        <w:t>ЗЕКЕЗЕ</w:t>
        <w:br/>
        <w:t>134</w:t>
        <w:br/>
        <w:t>Узу ҰғЗу</w:t>
        <w:br/>
        <w:t>ХЕЗАХЕНДА</w:t>
        <w:br/>
        <w:t>ты тарихи деректер негізін-</w:t>
        <w:br/>
        <w:t>де ғыл. дәйекті тұжырым-</w:t>
        <w:br/>
        <w:t>дар жасады. Терминол. ко-</w:t>
        <w:br/>
        <w:t>миссияның ғалым-хатшысы</w:t>
        <w:br/>
        <w:t>(1930-31), Ленинград қ-нда-</w:t>
        <w:br/>
        <w:t>ғы Мемл. материалдық мә-</w:t>
        <w:br/>
        <w:t>дениет тарихы академиясы-</w:t>
        <w:br/>
        <w:t>ның аспиранты (1981-84),</w:t>
        <w:br/>
        <w:t>Шығыстану ин-тының оқы-</w:t>
        <w:br/>
        <w:t>тушысы (1981-85), Мәскеу</w:t>
        <w:br/>
        <w:t>қ-ндағы материалдық Мәде-</w:t>
        <w:br/>
        <w:t>ниет тарихы ин-тының із-</w:t>
        <w:br/>
        <w:t>Денушісі және ғыл. қыз-</w:t>
        <w:br/>
        <w:t>меткері (1936-38) болды.</w:t>
        <w:br/>
        <w:t>Осы жылдары ол Шығыс</w:t>
        <w:br/>
        <w:t>Түркістан археологиясы мен</w:t>
        <w:br/>
        <w:t>өнері бойынша маманданып,</w:t>
        <w:br/>
        <w:t>бірнеше археол. экепед-ларға</w:t>
        <w:br/>
        <w:t>қатысты. КСРО ҒА-ның қа-</w:t>
        <w:br/>
        <w:t>зақ бөлімшесі Тарих ин-</w:t>
        <w:br/>
        <w:t>тының аға ғыл. қызметке-</w:t>
        <w:br/>
        <w:t>рі (1939-41) болды. Оның</w:t>
        <w:br/>
        <w:t>«Мәшһүр Жүсіп мұрасын-</w:t>
      </w:r>
    </w:p>
    <w:p>
      <w:r>
        <w:t>дағы түркі эпосы», «Дека-</w:t>
        <w:br/>
        <w:t>бристер және Қазақстан»,</w:t>
        <w:br/>
        <w:t>«Әлішер Науаи және қазақ</w:t>
        <w:br/>
        <w:t>мәдениеті», «Мұхаммед Хай-</w:t>
        <w:br/>
        <w:t>дар - тарихшы», «Шоқан</w:t>
        <w:br/>
        <w:t>Уәлиханов және Орта Азия</w:t>
        <w:br/>
        <w:t>тарихы», «Суворов», «Жам-</w:t>
        <w:br/>
        <w:t>был «Жабаев» (1940-41),</w:t>
        <w:br/>
        <w:t>т.б. еңбектері жарық көрді.</w:t>
        <w:br/>
        <w:t>1941 ж. КСРО ҒА Қазақ</w:t>
        <w:br/>
        <w:t>бөлімшесінің тарих бөлімін</w:t>
        <w:br/>
        <w:t>басқарды. Осы қызметте</w:t>
        <w:br/>
        <w:t>жүріп «Хандар жарлығы-</w:t>
        <w:br/>
        <w:t>2</w:t>
        <w:br/>
        <w:t>2</w:t>
        <w:br/>
        <w:t>522-254</w:t>
        <w:br/>
        <w:t>ЖХЕЗ</w:t>
        <w:br/>
        <w:t>БЗДХЕНДХЕЗААІ</w:t>
        <w:br/>
        <w:t>ның тарихи маңызы» деген</w:t>
        <w:br/>
        <w:t>тақырыпта қорғаған канд.</w:t>
        <w:br/>
        <w:t>дисс-сында (1948) көне қып-</w:t>
        <w:br/>
        <w:t>шақ тарихына байланысты</w:t>
        <w:br/>
        <w:t>құнды зерттеулер жаса-</w:t>
        <w:br/>
        <w:t>ды. «Қазақ халқының эпи-</w:t>
        <w:br/>
        <w:t>калық жыр дастандары» та-</w:t>
        <w:br/>
        <w:t>қырыбында қорғаған докт.</w:t>
        <w:br/>
        <w:t>дисс-сы қазақ әдебиеті мен</w:t>
        <w:br/>
        <w:t>тарихы саласындағы іргелі</w:t>
        <w:br/>
        <w:t>зерттеулердің нәтижесі са-</w:t>
        <w:br/>
        <w:t>налды. Археол., палеолит</w:t>
        <w:br/>
        <w:t>бөлімінің меңгерушісі, аға</w:t>
        <w:br/>
        <w:t>ғыл. қызметкері (1946-58),</w:t>
        <w:br/>
        <w:t>Қазақстан ҒА-ның Архи-</w:t>
        <w:br/>
        <w:t>тектура құрылыс және құ-</w:t>
        <w:br/>
        <w:t>рылыс материалдары ин-</w:t>
        <w:br/>
        <w:t>тының аға ғыл. қызметкері</w:t>
        <w:br/>
        <w:t>(1953-55) болды; кейін эт-</w:t>
        <w:br/>
        <w:t>нография бөлімін (1958-76)</w:t>
        <w:br/>
        <w:t>басқарды. Осы жылдары М.</w:t>
        <w:br/>
        <w:t>Сырдария, Шу, Талас өзен-</w:t>
        <w:br/>
        <w:t>дері бойында және Отырар,</w:t>
        <w:br/>
        <w:t>Сауран, Сығанақ қ-лары ор-</w:t>
        <w:br/>
        <w:t>нында қазба жұмыстарын</w:t>
        <w:br/>
        <w:t>жүргізіп, соның негізінде</w:t>
        <w:br/>
        <w:t>«Көне қазақ жерінің қала-</w:t>
        <w:br/>
        <w:t>лары мен құрылыс өнерінің</w:t>
        <w:br/>
        <w:t>тарихы» аталатын моногра-</w:t>
        <w:br/>
        <w:t>фиясын (1950) жариялады.</w:t>
        <w:br/>
        <w:t>К.Ақышев, М.Қадырбаев,</w:t>
        <w:br/>
        <w:t>М.Оразбаевтармен бірге Орт.</w:t>
        <w:br/>
        <w:t>Қазақстанда жүргізген ар-</w:t>
        <w:br/>
        <w:t>хеол. қазба жұмыстарының</w:t>
        <w:br/>
        <w:t>қорытындысы саналатын «Ор-</w:t>
        <w:br/>
        <w:t>талық Қазақстанның ежелгі</w:t>
        <w:br/>
        <w:t>06</w:t>
        <w:br/>
        <w:t>Ж</w:t>
        <w:br/>
        <w:t>2</w:t>
        <w:br/>
        <w:t>СЕЗ</w:t>
      </w:r>
    </w:p>
    <w:p>
      <w:r>
        <w:t>ХЕЯДХЕНДАЕНАҚ</w:t>
        <w:br/>
        <w:t>рет М.Әуезовті әлем клас-</w:t>
        <w:br/>
        <w:t>сигімен (Лу Шүн), тұңғыш</w:t>
        <w:br/>
        <w:t>рет қазақтың алаш ұранды</w:t>
        <w:br/>
        <w:t>әдебиетін қытайдың «4-ма-</w:t>
        <w:br/>
        <w:t>мыр» әдебиетімен жан-жақ-</w:t>
        <w:br/>
        <w:t>ты салыстыра қарастырған-</w:t>
        <w:br/>
        <w:t>дығында. «Қытай тілі фоне-</w:t>
        <w:br/>
        <w:t>тикасының негіздері» (2001),</w:t>
        <w:br/>
        <w:t>«Қытай филологиясына кі-</w:t>
        <w:br/>
        <w:t>ріспе» (2004), «Лу Шұнта-</w:t>
        <w:br/>
        <w:t>ну дәрістері» (2011) оқу құ-</w:t>
        <w:br/>
        <w:t>ралдарын жазған. М. «Жү-</w:t>
        <w:br/>
        <w:t>рекке саяхат» (1991), «Сем-</w:t>
        <w:br/>
        <w:t>сер суы» (1998), «Көкпар»</w:t>
        <w:br/>
        <w:t>(2003), «Алтынның буы»</w:t>
        <w:br/>
        <w:t>(2007), «Аркүрең арман»</w:t>
        <w:br/>
        <w:t>(2008) жыр жинақтарының</w:t>
        <w:br/>
        <w:t>авторы. Ол - бірнеше рет</w:t>
        <w:br/>
        <w:t>респ. және халықар. жыр</w:t>
        <w:br/>
        <w:t>мүшайраларының жүлдеге-</w:t>
        <w:br/>
        <w:t>рі. «Жер шарының қызыл</w:t>
        <w:br/>
        <w:t>белдеуі» (1992) атты роман-</w:t>
        <w:br/>
        <w:t>ды, «Машина адам Л.М.»</w:t>
        <w:br/>
        <w:t>(1989) деп аталатын фан-</w:t>
        <w:br/>
        <w:t>тастикалық әңгімелер жи-</w:t>
        <w:br/>
        <w:t>нағын, «Шыңжаңда өткен</w:t>
        <w:br/>
        <w:t>тарихи қайраткерлер» (1992)</w:t>
        <w:br/>
        <w:t>мақалалар жинағын, қытай-</w:t>
        <w:br/>
        <w:t>дың классик жазушысы Лу</w:t>
        <w:br/>
        <w:t>Шүннің «Повесть және әң-</w:t>
        <w:br/>
        <w:t>гімелерін» (2009), сондай-</w:t>
        <w:br/>
        <w:t>ақ әр жылдары Коңфуцзы,</w:t>
        <w:br/>
        <w:t>Ли Бай, Ба Зинь, Лао Шә,</w:t>
        <w:br/>
        <w:t>Ай Чиң, Юй Гуанджұң, Уаң</w:t>
        <w:br/>
        <w:t>Мың, Джаң Чыңджы, Гу</w:t>
        <w:br/>
        <w:t>се Чэнь Дұңдұң, Джау</w:t>
        <w:br/>
        <w:t>Личуа, Диң Даң т.б. көпте-</w:t>
        <w:br/>
        <w:t>ген қытай қаламгерлерінің</w:t>
        <w:br/>
        <w:t>шығармаларын тәржімелеп,</w:t>
        <w:br/>
        <w:t>қазақ оқырмандарына ұсын-</w:t>
        <w:br/>
        <w:t>ды. М. - Қазақстан “Жазу-</w:t>
        <w:br/>
        <w:t>шылар одағының, ҚХР ЖЖа-</w:t>
        <w:br/>
        <w:t>зушылар одағының, ҚХР</w:t>
        <w:br/>
        <w:t>Түркологтар қоғамының,</w:t>
        <w:br/>
        <w:t>ҚХР Лу Шұүнтану ғыл. қо-</w:t>
        <w:br/>
        <w:t>ғамының, Дүниежүзі сино-</w:t>
        <w:br/>
        <w:t>логтар одағының, Қазақстан</w:t>
        <w:br/>
        <w:t>халықтары кіші ассамблея-</w:t>
        <w:br/>
        <w:t>сының (Астана қ.), ҚР</w:t>
        <w:br/>
        <w:t>Президенті жанындағы Ұлт-</w:t>
        <w:br/>
        <w:t>тық кеңестің (2008) мүшесі.</w:t>
        <w:br/>
        <w:t>«Оғызнама туралы зерттеу»</w:t>
        <w:br/>
        <w:t>атты еңбегі ҚХР аз ұлттар</w:t>
        <w:br/>
        <w:t>әдебиетін зерттеу саласы бо-</w:t>
        <w:br/>
        <w:t>йынша мемл. сыйлықтың</w:t>
        <w:br/>
        <w:t>(1990), әдебиет пен ғыл.</w:t>
        <w:br/>
        <w:t>зерттеу саласындағы көр-</w:t>
        <w:br/>
        <w:t>некті нәтижелері үшін Бұү-</w:t>
      </w:r>
    </w:p>
    <w:p>
      <w:r>
        <w:t>кілқытайлық жастар сый-</w:t>
        <w:br/>
        <w:t>лығының (1991) және ҚХР</w:t>
        <w:br/>
        <w:t>Жазушылар одағының «Тың</w:t>
        <w:br/>
        <w:t>талант» сыйлығының (1998)</w:t>
        <w:br/>
        <w:t>иегері. 2001 ж. «Қазақстан-</w:t>
        <w:br/>
        <w:t>ның тәуелсіздігіне 10 жыл»,</w:t>
        <w:br/>
        <w:t>2004 ж. «ҚХР Іле қазақ об-</w:t>
        <w:br/>
        <w:t>лысына 50 жыл» мереке-</w:t>
        <w:br/>
        <w:t>лік медальдарымен марапат-</w:t>
        <w:br/>
        <w:t>талған. ҚР «Жоғары оқу ор-</w:t>
        <w:br/>
        <w:t>нының үздік оқытушысы»</w:t>
        <w:br/>
        <w:t>(2010).</w:t>
        <w:br/>
        <w:t>317</w:t>
        <w:br/>
        <w:t>ЖЕЗДЕН</w:t>
        <w:br/>
        <w:t>бүрг) жиді филол. ф-тіне</w:t>
        <w:br/>
        <w:t>оқуға түсті, аз уақыт оқы-</w:t>
        <w:br/>
        <w:t>ғаннан кейін отбасы жағ-</w:t>
        <w:br/>
        <w:t>дайына байланысты Петро-</w:t>
        <w:br/>
        <w:t>павл қ-на келіп, «Кеңес</w:t>
        <w:br/>
        <w:t>ауылы» газетінің редакторы</w:t>
        <w:br/>
        <w:t>және жазутпылар бөлімінің</w:t>
        <w:br/>
        <w:t>жетекшісі болды. 1930 ж.</w:t>
        <w:br/>
        <w:t>жергілікті ақын-жалзушы-</w:t>
        <w:br/>
        <w:t>лар шығармалары негізінде</w:t>
        <w:br/>
        <w:t>«Жарыс» дейтін альманах</w:t>
        <w:br/>
        <w:t>шығарып, Қазақстанның әр</w:t>
        <w:br/>
        <w:t>жеріндегі шығарм. ұйым-</w:t>
        <w:br/>
        <w:t>дарға үлгі көрсетті. 1932 ж.</w:t>
        <w:br/>
        <w:t>Мәскеудегі Қызыл профес-</w:t>
        <w:br/>
        <w:t>сорлар ин-тының әдебиет</w:t>
        <w:br/>
        <w:t>бөліміне түсіп, оны 1935 ж.</w:t>
        <w:br/>
        <w:t>бітірді. 1985 ж. респ. «Кеңес</w:t>
        <w:br/>
        <w:t>ауылы», «Қазақ әдебиеті»</w:t>
        <w:br/>
        <w:t>газеттерінің редакторы қыз-</w:t>
        <w:br/>
        <w:t>метін атқарды. Қазақстан “Жа-</w:t>
        <w:br/>
        <w:t>зушылар одағын (1986-37,</w:t>
        <w:br/>
        <w:t>19438-51) басқарды, ҚазПИ-</w:t>
        <w:br/>
        <w:t>Де (1987-41, қазіргі ҚазҰТТУ)</w:t>
        <w:br/>
        <w:t>проф. болып, қазақ әдебие-</w:t>
        <w:br/>
        <w:t>тінен дәріс берді. 1917 жыл-</w:t>
        <w:br/>
        <w:t>ғы Қазан төңкерісін қазақ</w:t>
        <w:br/>
        <w:t>халқына келген теңдік, бос-</w:t>
        <w:br/>
        <w:t>тандық деп танып, әдебиет-</w:t>
        <w:br/>
        <w:t>ке кедейдің жырын жырлай</w:t>
        <w:br/>
        <w:t>келгендер ішінде коммунис-</w:t>
        <w:br/>
        <w:t>тік идеяға берілгендігімен</w:t>
        <w:br/>
        <w:t>ерекше көзге түскен М. тек</w:t>
        <w:br/>
        <w:t>көркем шығарма қазумен ға-</w:t>
        <w:br/>
        <w:t>на айналыспай, 1920-80 ж.</w:t>
        <w:br/>
        <w:t>әдебиеттегі идеялық күрес-</w:t>
        <w:br/>
        <w:t>ке белсене араласып, сын</w:t>
        <w:br/>
        <w:t>мен әдебиеттану саласында</w:t>
        <w:br/>
        <w:t>да қалам тартты. М. әде-</w:t>
        <w:br/>
        <w:t>2</w:t>
        <w:br/>
        <w:t>2</w:t>
        <w:br/>
        <w:t>15242</w:t>
      </w:r>
    </w:p>
    <w:p>
      <w:r>
        <w:t>62117266121</w:t>
        <w:br/>
        <w:t>ША АСЫ, НД</w:t>
        <w:br/>
        <w:t>ЕЗЖЕН</w:t>
        <w:br/>
        <w:t>биетке араласқаннан бас-</w:t>
        <w:br/>
        <w:t>тап-ақ дәуір, заман алға қой-</w:t>
        <w:br/>
        <w:t>ған тақырыптарға қалам</w:t>
        <w:br/>
        <w:t>тербеді. Ол қазақ әдебие-</w:t>
        <w:br/>
        <w:t>тінің барлық жанрында өн-</w:t>
        <w:br/>
        <w:t>Діре еңбек етті. (Жазушы</w:t>
        <w:br/>
        <w:t>қаламынан туған әдеби мұү-</w:t>
        <w:br/>
        <w:t>ра сан жанрлы, мол көлемді,</w:t>
        <w:br/>
        <w:t>идеялық-эстетик. мәні жо-</w:t>
        <w:br/>
        <w:t>ғары да бағалы. Ол 80 мың</w:t>
        <w:br/>
        <w:t>жолға жуық лирик. өлең,</w:t>
        <w:br/>
        <w:t>жиырмаға тарта поэма, бір-</w:t>
        <w:br/>
        <w:t>неше повесть пен романдар,</w:t>
        <w:br/>
        <w:t>көптеген әңгіме, очерктер,</w:t>
        <w:br/>
        <w:t>оннан астам пьеса, жоғары</w:t>
        <w:br/>
        <w:t>оқу орындарына арналған</w:t>
        <w:br/>
        <w:t>оқулықтар, қазақ ақын-жа-</w:t>
        <w:br/>
        <w:t>зушыларының шығарм-н</w:t>
        <w:br/>
        <w:t>талдайтын монографиялар,</w:t>
        <w:br/>
        <w:t>қазақ мәдениетінің тарихы</w:t>
        <w:br/>
        <w:t>және этнографиясы туралы</w:t>
        <w:br/>
        <w:t>зерттеу еңбектер, т.б. сан-</w:t>
        <w:br/>
        <w:t>салалы кітаптар жазды. М.</w:t>
        <w:br/>
        <w:t>қазақтың 19 ғ-дағы ойшыл-</w:t>
        <w:br/>
        <w:t>ғалымы Ш.Ш.Уәлиханов-</w:t>
        <w:br/>
        <w:t>тың өмірі мен шығарм-н</w:t>
        <w:br/>
        <w:t>ұзақ жылдар бойы терең</w:t>
        <w:br/>
        <w:t>зерттеді. Осы жөніндегі шы-</w:t>
        <w:br/>
        <w:t>ғарм. мақсатын жүзеге асы-</w:t>
        <w:br/>
        <w:t>руда Қытайда, Шыңжаң өл-</w:t>
        <w:br/>
        <w:t>кесінде болып, Шоқанның</w:t>
        <w:br/>
        <w:t>сонда өткізген өмір кезең-</w:t>
        <w:br/>
        <w:t>дерін, бастан кешірген оқи-</w:t>
        <w:br/>
        <w:t>ғаларын зерттеп білді. Омбы</w:t>
        <w:br/>
        <w:t>және Ленинград қ-ның мұ-</w:t>
        <w:br/>
        <w:t>рағаттары мен кітапхана-</w:t>
        <w:br/>
        <w:t>ларында болып, Шоқан өмі-</w:t>
        <w:br/>
        <w:t>ріне қатысты материалдар</w:t>
        <w:br/>
        <w:t>жинады. Соның нәтижесін-</w:t>
        <w:br/>
        <w:t>20</w:t>
        <w:br/>
        <w:t>мәдениеті» (Древняя лите-</w:t>
        <w:br/>
        <w:t>ратура Центрального Казах-</w:t>
        <w:br/>
        <w:t>стана, 1966) атты ғыл.-зерт.</w:t>
        <w:br/>
        <w:t>еңбегін жазып, кітаптың Ре-</w:t>
        <w:br/>
        <w:t>дакциясын басқарды. М. -</w:t>
        <w:br/>
        <w:t>қорқыттанушы. Ол оғыз-</w:t>
        <w:br/>
        <w:t>қыпшақ тайпасынан шық-</w:t>
        <w:br/>
        <w:t>қан данагөй абыз. жырау,</w:t>
        <w:br/>
        <w:t>күй атасы, қазақ бақсыла-</w:t>
        <w:br/>
        <w:t>рының жебеушісі, батагөй-</w:t>
        <w:br/>
        <w:t>сәуегейі Қорқыт мұрасын</w:t>
        <w:br/>
        <w:t>зерттеді. М-ның жазуынша,</w:t>
        <w:br/>
        <w:t>қазақ музыкасы мен филос-</w:t>
        <w:br/>
        <w:t>сында «Қорқыт күйі», «Қор-</w:t>
      </w:r>
    </w:p>
    <w:p>
      <w:r>
        <w:t>қыт сарыны», «Қорқыт тол-</w:t>
        <w:br/>
        <w:t>ғауы», «Тәңір биі» дейтін</w:t>
        <w:br/>
        <w:t>рухани ізгі дәстүрлер, ма-</w:t>
        <w:br/>
        <w:t>қамдар қалыптасып дамы-</w:t>
        <w:br/>
        <w:t>ған. М. Қорқыт мұрасын,</w:t>
        <w:br/>
        <w:t>дәстүрін ұстанған халық</w:t>
        <w:br/>
        <w:t>мәдениетінің көрнекті өкіл-</w:t>
        <w:br/>
        <w:t>дерін былайша топтастыра-</w:t>
        <w:br/>
        <w:t>ды: 1) бақсы-жыраулар (Қой-</w:t>
        <w:br/>
        <w:t>лыбай, Қарамырза, Нысан</w:t>
        <w:br/>
        <w:t>абыз, т.б.); 2) қобызбен күй</w:t>
        <w:br/>
        <w:t>орындаушылар (әл-Фараби,</w:t>
        <w:br/>
        <w:t>Кетбұға); 8) сәуегей жырау-</w:t>
        <w:br/>
        <w:t>лар, шешендер (Сыпыра</w:t>
        <w:br/>
        <w:t>жырау, Асан қайғы, Шал-</w:t>
        <w:br/>
        <w:t>киіз, Қазтуған, Әнет баба,</w:t>
        <w:br/>
        <w:t>Бұқар жырау, Тәтіқара,</w:t>
        <w:br/>
        <w:t>Майлықожа, т.б.); 4) Қор-</w:t>
        <w:br/>
        <w:t>қыт дәстүрін &gt;алғастырған,</w:t>
        <w:br/>
        <w:t>қобызбен жыр туындатқан</w:t>
        <w:br/>
        <w:t>ақындар (Балқы Базар, Ерім-</w:t>
        <w:br/>
        <w:t>бет жырау, Кете Жүсіп,</w:t>
        <w:br/>
        <w:t>5.</w:t>
        <w:br/>
        <w:t>жырау, Шораяқтың Омары,</w:t>
        <w:br/>
        <w:t>т.б.). М. «Қазақ халқының</w:t>
        <w:br/>
        <w:t>көне замандағы ақындық</w:t>
        <w:br/>
        <w:t>өнерінің шеберлері» атты ең-</w:t>
        <w:br/>
        <w:t>бегінде (1959) қазақ хал-</w:t>
        <w:br/>
        <w:t>қының эпик. жыр дәстүрін</w:t>
        <w:br/>
        <w:t>дамытқан ақындарға, ше-</w:t>
        <w:br/>
        <w:t>бер орындаушыларға, сал-</w:t>
        <w:br/>
        <w:t>серілерге тоқталып, олар-</w:t>
        <w:br/>
        <w:t>дың сөз өнеріндегі орнын</w:t>
        <w:br/>
        <w:t>айқындады. Еңбектегі ғыл.</w:t>
        <w:br/>
        <w:t>тұжырымдар танымдық те-</w:t>
        <w:br/>
        <w:t>рендігімен ерекшеленеді, он-</w:t>
        <w:br/>
        <w:t>да көне ойштылдардан бастап</w:t>
        <w:br/>
        <w:t>Жанақ, Шөже, Арыстанбай,</w:t>
        <w:br/>
        <w:t>Марабай, Сүйінбай, “Жам-</w:t>
        <w:br/>
        <w:t>был, Нұрпейіс, Иса секілді</w:t>
        <w:br/>
        <w:t>ақындар шығарм-ы талда-</w:t>
        <w:br/>
        <w:t>нады. М-ның «Тамғалы тас</w:t>
        <w:br/>
        <w:t>жазуы» атты зерттеуінде</w:t>
        <w:br/>
        <w:t>әдеби-тарихи һәм мәдени де-</w:t>
        <w:br/>
        <w:t>ректер молынан кездеседі.</w:t>
        <w:br/>
        <w:t>Ол сонымен қатар қырғыз</w:t>
        <w:br/>
        <w:t>халқының «Манас» эпосы</w:t>
        <w:br/>
        <w:t>туралы ғыл.-зерт. ісінің да-</w:t>
        <w:br/>
        <w:t>муына үлес қосты. Қырғыз</w:t>
        <w:br/>
        <w:t>эпосын дүние жүзіне алғаш</w:t>
        <w:br/>
        <w:t>таныстырған Ш.ІШ.Уәлиха-</w:t>
        <w:br/>
        <w:t>нов, кеңес заманында бас-</w:t>
        <w:br/>
        <w:t>тапқы зерттеулерді жүргіз-</w:t>
        <w:br/>
        <w:t>ген Әуезов болса, кейіннен</w:t>
        <w:br/>
        <w:t>осы дәстүр М-ның «Шоқан</w:t>
        <w:br/>
        <w:t>және Манас» атты моногра-</w:t>
        <w:br/>
        <w:t>фиясында жалғасты. Ол эпос-</w:t>
        <w:br/>
        <w:t>тағы өмір шындығы, жыр-</w:t>
        <w:br/>
        <w:t>307</w:t>
      </w:r>
    </w:p>
    <w:p>
      <w:r>
        <w:t>ХЕНАХЫЯЛАЫЯАДЫЯАЖАНАЖЫНАДИНАДАНАДЫЯДДНЯА</w:t>
        <w:br/>
        <w:t>МОЛДАХАНОВ Әдебиет</w:t>
        <w:br/>
        <w:t>(6.6.1936 ж.т., Шығыс Қа-</w:t>
        <w:br/>
        <w:t>зақстан обл. Ұлан ауд. Тұ-</w:t>
        <w:br/>
        <w:t>ғыл а.) - филол. ғыл. докт.</w:t>
        <w:br/>
        <w:t>(1998), проф. (1999). Абай</w:t>
        <w:br/>
        <w:t>атынд. Қазақ пед. ин-тының</w:t>
        <w:br/>
        <w:t>тарих-филол. ф-тін (1960),</w:t>
        <w:br/>
        <w:t>осы ин-ттың аспирантурасын</w:t>
        <w:br/>
        <w:t>әдебиеттану мамандығы бо-</w:t>
        <w:br/>
        <w:t>йынша (1965) бітірген. Шым-</w:t>
        <w:br/>
        <w:t>кент обл. Сарыағаш ауд.</w:t>
        <w:br/>
        <w:t>Сырдария орта мектебінде</w:t>
        <w:br/>
        <w:t>мұғалім (1960-62), Ақтөбе</w:t>
        <w:br/>
        <w:t>пед. ин-тының қоғамдық ғы-</w:t>
        <w:br/>
        <w:t>лымдар кафедрасында оқы-</w:t>
        <w:br/>
        <w:t>тушы, аға оқытушы, доцент</w:t>
        <w:br/>
        <w:t>(1966-89), қазақ әдебиеті</w:t>
        <w:br/>
        <w:t>кафедрасының меңгерушісі</w:t>
        <w:br/>
        <w:t>(1990-2006) қызметтерін ат-</w:t>
        <w:br/>
        <w:t>қарған. 2006 жылдан осы</w:t>
        <w:br/>
        <w:t>кафедрада проф. «Мұхтар</w:t>
        <w:br/>
        <w:t>Әуезов - фольклорист ғалым»</w:t>
        <w:br/>
        <w:t>деген тақырыпта канд. (1967),</w:t>
        <w:br/>
        <w:t>«Мұхтар Әуезов және фоль-</w:t>
        <w:br/>
        <w:t>клортану проблемалары» та-</w:t>
        <w:br/>
        <w:t>қырыбында докт. дисс. қор-</w:t>
        <w:br/>
        <w:t>ғады. «Әуезов және фоль-</w:t>
        <w:br/>
        <w:t>клор» атты монографиясын-</w:t>
        <w:br/>
        <w:t>да М.О.Әуезовтің фольклор</w:t>
        <w:br/>
        <w:t>мұрасына қатысты ғыл. зерт-</w:t>
        <w:br/>
        <w:t>теулері көркем шығармала-</w:t>
        <w:br/>
        <w:t>ры негізінде біртұтас көлем-</w:t>
        <w:br/>
        <w:t>де қарастырылды. Кезінде</w:t>
        <w:br/>
        <w:t>2</w:t>
        <w:br/>
        <w:t>2</w:t>
        <w:br/>
        <w:t>әміршіл үстем саясаттың сал-</w:t>
        <w:br/>
        <w:t>дарынан өз дәрежесінде зерт-</w:t>
        <w:br/>
        <w:t>теліп, әділ бағасын ала ал-</w:t>
        <w:br/>
        <w:t>май, солақай саясаттың қа-</w:t>
        <w:br/>
        <w:t>һарына көбірек ұшырап, бір-</w:t>
        <w:br/>
        <w:t>жақты сыналған ғыл. еңдек-</w:t>
        <w:br/>
        <w:t>тері мен көркем шығарма-</w:t>
        <w:br/>
        <w:t>ларын бүгінгі заман талабы-</w:t>
        <w:br/>
        <w:t>на сай жаңа көзқараспен қа-</w:t>
        <w:br/>
        <w:t>рап, оларды қайта танудың</w:t>
        <w:br/>
        <w:t>келелі мәселелерін түбегей-</w:t>
        <w:br/>
        <w:t>лі сөз етеді. 200-ге тарта</w:t>
        <w:br/>
        <w:t>жарық көрген ғыл. еңбектер</w:t>
        <w:br/>
        <w:t>мен мақалалардың авторы.</w:t>
        <w:br/>
        <w:t>Ш ы ғ.: Мұхтар Әуезов -</w:t>
        <w:br/>
        <w:t>фольклортанушы, 1997; Мұх-</w:t>
        <w:br/>
        <w:t>тар Әуезов және фольклортану</w:t>
        <w:br/>
        <w:t>проблемалары (ғылыми зерттеу-</w:t>
        <w:br/>
        <w:t>лері мен көркем шығармалары</w:t>
        <w:br/>
        <w:t>негізінде): Филол. ғыл. докт.</w:t>
        <w:br/>
        <w:t>дисс., А., 1998; Әуезов және</w:t>
        <w:br/>
        <w:t>фольклор, А., 2005; Жылдар,</w:t>
      </w:r>
    </w:p>
    <w:p>
      <w:r>
        <w:t>ойлар, ізденістер, А., 2006.</w:t>
        <w:br/>
        <w:t>18</w:t>
        <w:br/>
        <w:t>АЕЗАЛЕЯДАННАДЫЛААЫЛАДЫНДАН</w:t>
        <w:br/>
        <w:t>МӘСІМХАНҰЛЫ Дүкен</w:t>
        <w:br/>
        <w:t>(20.4.1968 ж.т.. ҚАР, Шың-</w:t>
        <w:br/>
        <w:t>жаң өлкесі, Текес ауд. Ақ-</w:t>
        <w:br/>
        <w:t>ши елді мекені) - филол.</w:t>
        <w:br/>
        <w:t>ғыл. докт. (2008). 1987 ж.</w:t>
        <w:br/>
        <w:t>Пекиндегі Орталық ұлттар</w:t>
        <w:br/>
        <w:t>ун-тін аударматшты-филол. ма-</w:t>
        <w:br/>
        <w:t>мандығы бойынша бітірген.</w:t>
        <w:br/>
        <w:t>Үрімжі қ-ндағы СУАР Гу-</w:t>
        <w:br/>
        <w:t>манитарлық ҒА Әдебиет</w:t>
        <w:br/>
        <w:t>ин-тында ғыл. қызметкер</w:t>
        <w:br/>
        <w:t>(1987-99), әл-Фараби атынд.</w:t>
        <w:br/>
        <w:t>Қазақ ұлттық ун-ті Шығыс-</w:t>
        <w:br/>
        <w:t>тану ф-тінің оқытушысы</w:t>
        <w:br/>
        <w:t>(1993-99), кафедра меңге-</w:t>
        <w:br/>
        <w:t>рушісі (1999-2002), Л.Н.Гу-</w:t>
        <w:br/>
        <w:t>милев атынд. Еуразия ұлт-</w:t>
        <w:br/>
        <w:t>тық ун-тінің доценті (2005-</w:t>
        <w:br/>
        <w:t>07), кафедра меңгерушісі</w:t>
        <w:br/>
        <w:t>(2002-05 және 2007-09)</w:t>
        <w:br/>
        <w:t>қызметтерін атқарды. Қа-</w:t>
        <w:br/>
        <w:t>зір осы оқу орнының филол.</w:t>
        <w:br/>
        <w:t>ф-тінде қытай тілі кафедра-</w:t>
        <w:br/>
        <w:t>сының меңгерушісі. 1999 ж.</w:t>
        <w:br/>
        <w:t>«Қытай қазақтары поэзия-</w:t>
        <w:br/>
        <w:t>сындағы ұлт-азаттық идея</w:t>
        <w:br/>
        <w:t>(ХХ ғасырдың 20-50 жж.)»</w:t>
        <w:br/>
        <w:t>деген тақырыпта канд., «Қа-</w:t>
        <w:br/>
        <w:t>зақ және қытай әдебиет-</w:t>
        <w:br/>
        <w:t>теріндегі ұлттық дәстүр мен</w:t>
        <w:br/>
        <w:t>жаңашылдық (М.Әуезов пен</w:t>
        <w:br/>
        <w:t>2</w:t>
        <w:br/>
        <w:t>2</w:t>
        <w:br/>
        <w:t>НААЫЗАҚЕНААЫНА</w:t>
        <w:br/>
        <w:t>Лу-Шүн шығармалары негі-</w:t>
        <w:br/>
        <w:t>зінде)» тақырыбында докт.</w:t>
        <w:br/>
        <w:t>дисс. қорғады. М-ның «Жыр-</w:t>
        <w:br/>
        <w:t>Жебе» (монография, 2000),</w:t>
        <w:br/>
        <w:t>«Сарап» (зерттеулер, 2001),</w:t>
        <w:br/>
        <w:t>«Сөз - желкен» (моногра-</w:t>
        <w:br/>
        <w:t>фия, 2005), «Лу Шүн әле-</w:t>
        <w:br/>
        <w:t>мі» (зерттеу, 2007), «Әуезов</w:t>
        <w:br/>
        <w:t>және Лу Шүн» (2007), «Қа-</w:t>
        <w:br/>
        <w:t>зақ және Қытай әдебиетте-</w:t>
        <w:br/>
        <w:t>рі: ұлттық дәстүр мен жа-</w:t>
        <w:br/>
        <w:t>ңашылдық» (2010) т.б. зерт-</w:t>
        <w:br/>
        <w:t>теу еңбектері жарық көрген.</w:t>
        <w:br/>
        <w:t>«Сөз - желкен» (2005) ат-</w:t>
        <w:br/>
        <w:t>ты монографиясы қытай қа-</w:t>
        <w:br/>
        <w:t>зақтары поэзиясындағы ұлт-</w:t>
        <w:br/>
        <w:t>азаттық идеяны зерттеуге</w:t>
      </w:r>
    </w:p>
    <w:p>
      <w:r>
        <w:t>арналған болса, «М.Әуезов</w:t>
        <w:br/>
        <w:t>және Лу-Шүн» деп атала-</w:t>
        <w:br/>
        <w:t>тын еңбегінің басты құнды-</w:t>
        <w:br/>
        <w:t>лығы тұңғыш рет қазақ пен</w:t>
        <w:br/>
        <w:t>қытай әдебиетін, тұңғыш</w:t>
        <w:br/>
        <w:t>16</w:t>
        <w:br/>
        <w:t>зов тікелей орыс отаршыл-</w:t>
        <w:br/>
        <w:t>дығымен байланыстырған</w:t>
        <w:br/>
        <w:t>зар заман ағымының тари-</w:t>
        <w:br/>
        <w:t>хи, көркемдік негіздерінің</w:t>
        <w:br/>
        <w:t>зерттелу тарихы, Дулат,</w:t>
        <w:br/>
        <w:t>Шортанбай, Мұрат ақын-</w:t>
        <w:br/>
        <w:t>дардың әдеби мұрасына қа-</w:t>
        <w:br/>
        <w:t>тысты өзіндік ұстанымдар</w:t>
        <w:br/>
        <w:t>мазмұндалды. М-дың «ХІХ</w:t>
        <w:br/>
        <w:t>ғасырдағы қазақ әдебиеті»</w:t>
        <w:br/>
        <w:t>1-кіт. (2001), ХІХ ғасыр-</w:t>
        <w:br/>
        <w:t>дағы қазақ әдебиеті 2-кіт.</w:t>
        <w:br/>
        <w:t>(2004), «ХІХ ғасырдағы әде-</w:t>
        <w:br/>
        <w:t>биет» (2007) оқу құралдары</w:t>
        <w:br/>
        <w:t>әдебиет тарихын оқытудың</w:t>
        <w:br/>
        <w:t>қазіргі заманғы талаптары-</w:t>
        <w:br/>
        <w:t>на сай жазылды. «Абай және</w:t>
        <w:br/>
        <w:t>Абай дәуіріндегі қазақ өлеңі»</w:t>
        <w:br/>
        <w:t>(2007) атты монографиялық</w:t>
        <w:br/>
        <w:t>зерттеуінде Абайдың өлең</w:t>
        <w:br/>
        <w:t>құрылысы ХІХ ғасырдағы</w:t>
        <w:br/>
        <w:t>қазақ ақындығының қаға</w:t>
        <w:br/>
        <w:t>беріс қалып келе жатқан</w:t>
        <w:br/>
        <w:t>көркемдік тұрғыда зерттел-</w:t>
        <w:br/>
        <w:t>ді. «Тұрсынбек Кәкішұлы -</w:t>
        <w:br/>
        <w:t>сәкентанушы» (2007) атты</w:t>
        <w:br/>
        <w:t>еңбегінде көрнекті ғалым-</w:t>
        <w:br/>
        <w:t>ның С.Сейфуллин ғұмырбая-</w:t>
        <w:br/>
        <w:t>нын зерттеу бағытындағы</w:t>
        <w:br/>
        <w:t>елеулі табыстары, Сәкеннің</w:t>
        <w:br/>
        <w:t>тарихи тұлғасымен астасып</w:t>
        <w:br/>
        <w:t>жатқан ақиқаттар жайлы</w:t>
        <w:br/>
        <w:t>өзіндік толғамдар жасаған.</w:t>
        <w:br/>
        <w:t>М-дың «Зар заман әдебие-</w:t>
        <w:br/>
        <w:t>ті» (2011) атты моногра-</w:t>
        <w:br/>
        <w:t>ХЕЗАХЕЗДКЕНДАЕЯД</w:t>
        <w:br/>
        <w:t>фиясында ХІХ ғасырдағы</w:t>
        <w:br/>
        <w:t>отаршылдыққа қарсы әде-</w:t>
        <w:br/>
        <w:t>биет кеңінен зерттелінген.</w:t>
        <w:br/>
        <w:t>М. «Қазақ әдебиетінің қыс-</w:t>
        <w:br/>
        <w:t>қашы тарихы» атты 2 том-</w:t>
        <w:br/>
        <w:t>дық (2001) оқулық автор-</w:t>
        <w:br/>
        <w:t>ларының бірі, ғыл. редакто-</w:t>
        <w:br/>
        <w:t>ры. Қазақ әдебиетінің өзекті</w:t>
        <w:br/>
        <w:t>мәселелеріне арналған 200-</w:t>
        <w:br/>
        <w:t>Ден астам зерттеу мақалалар</w:t>
        <w:br/>
        <w:t>жазды. Атап айтқанда, ай-</w:t>
        <w:br/>
        <w:t>тулы ғалымдар Ә.Қабдолов,</w:t>
        <w:br/>
        <w:t>С.Қирабаев, Ә.Ахметов,</w:t>
        <w:br/>
        <w:t>М.Мырзахметұлы, Ш.Қа-</w:t>
        <w:br/>
        <w:t>нышқызы, А.Қыраубайқы-</w:t>
        <w:br/>
        <w:t>зы, қазақ әдебиетінің таны-</w:t>
      </w:r>
    </w:p>
    <w:p>
      <w:r>
        <w:t>мал өкілдері Ғ.Мүсірепов,</w:t>
        <w:br/>
        <w:t>Ә.Нүрпейісов, М.Мағауин,</w:t>
        <w:br/>
        <w:t>Т.Әбдіков, М.Қаназов, М.Асыл-</w:t>
        <w:br/>
        <w:t>ғазин, Ж.Кеттебек, С.Асыл-</w:t>
        <w:br/>
        <w:t>бек, Б.Қанатбай, Қ.Жиен-</w:t>
        <w:br/>
        <w:t>бай, Д.Әшімхан, Т.Мәмесе-</w:t>
        <w:br/>
        <w:t>Йіт, Р.Мұқанова, А.Сүлейме-</w:t>
        <w:br/>
        <w:t>нов, З.Серікқалиев, Б.Май-</w:t>
        <w:br/>
        <w:t>танов, Ә.Бөпежанова, Ж.Нә-</w:t>
        <w:br/>
        <w:t>жімеденов, Б.Ысқақ т.б. ту-</w:t>
        <w:br/>
        <w:t>ралы әдеби басылымдарда</w:t>
        <w:br/>
        <w:t>ой бөлісті. М. «Орыс халық</w:t>
        <w:br/>
        <w:t>ертегілерін» (1990), Т.Драй-</w:t>
        <w:br/>
        <w:t>зердің «Аяулы Керри» (2008)</w:t>
        <w:br/>
        <w:t>романын, Р.Киплингтің «Кіш-</w:t>
        <w:br/>
        <w:t>кентай ертегілерін» (2010),</w:t>
        <w:br/>
        <w:t>қырғыз, белорус қаламгер-</w:t>
        <w:br/>
        <w:t>лерінің әңгіме-повестерін қа-</w:t>
        <w:br/>
        <w:t>зақшаға тәржімелеген.</w:t>
        <w:br/>
        <w:t>АБНАХЕНАДЕНДАНЛАҚЕЯДАЫНДАВНАДЫНАДЕЯААНЯЙ</w:t>
        <w:br/>
        <w:t>МАТЫЖАНОВ Кенжехан</w:t>
        <w:br/>
        <w:t>Ісләмжанұлы (8.4.1957 ж.т.,</w:t>
        <w:br/>
        <w:t>Шығыс Қазақстан обл. Тар-</w:t>
        <w:br/>
        <w:t>бағатай ауд. Маңырақ а.) -</w:t>
        <w:br/>
        <w:t>филол. ғыл. докт. (2004).</w:t>
        <w:br/>
        <w:t>Абай атынд. пед. ин-тының</w:t>
        <w:br/>
        <w:t>филол. ф-тін (1978), аспи-</w:t>
        <w:br/>
        <w:t>рантурасын (1985) бітірген.</w:t>
        <w:br/>
        <w:t>Еңбек жолын Шығыс Қазақ-</w:t>
        <w:br/>
        <w:t>етан обл-нда мұғалімдіктен</w:t>
        <w:br/>
        <w:t>бастап (1975-85), ҚР ҰҒА</w:t>
        <w:br/>
        <w:t>М.О.Әуезов атынд. Әдебиет</w:t>
        <w:br/>
        <w:t>және өнер ин-тының фоль-</w:t>
        <w:br/>
        <w:t>клор бөлімінде кіші, аға ғыл.</w:t>
        <w:br/>
        <w:t>қызметкер (1986-90), КР</w:t>
        <w:br/>
        <w:t>ҰҒА Қоғамдық ғылымдар</w:t>
        <w:br/>
        <w:t>бөлімшесінің ғалым хат-</w:t>
        <w:br/>
        <w:t>шысы, Абай атынд. Абай</w:t>
        <w:br/>
        <w:t>атынд. пед. ин-тында доцент</w:t>
        <w:br/>
        <w:t>(1990-92), ҚР Президенті</w:t>
        <w:br/>
        <w:t>мен Министрлер кабинеті</w:t>
        <w:br/>
        <w:t>аппаратының ШПпкі саясат</w:t>
        <w:br/>
        <w:t>бөлімі тіл секторының қыз-</w:t>
        <w:br/>
        <w:t>меткері (1999), ҚР Министр-</w:t>
        <w:br/>
        <w:t>лер кабинеті жанындағы Тіл</w:t>
        <w:br/>
        <w:t>к-ті төрағасының орынбаса-</w:t>
        <w:br/>
        <w:t>ры (1993-94), ҚР Ұлт сая-</w:t>
        <w:br/>
        <w:t>саты жөніндегі мемл. к-тте</w:t>
        <w:br/>
        <w:t>мемл. тілді дамыту басқар-</w:t>
        <w:br/>
        <w:t>масының, ҚР үкіметі аппа-</w:t>
        <w:br/>
        <w:t>ратының әлеум.-мәдени да-</w:t>
        <w:br/>
        <w:t>2</w:t>
        <w:br/>
        <w:t>2</w:t>
        <w:br/>
        <w:t>му бөлімінде тіл саясаты</w:t>
        <w:br/>
        <w:t>жөніндегі кеңесші, ҚР Бі-</w:t>
        <w:br/>
        <w:t>лім, мәдениет және денсау-</w:t>
      </w:r>
    </w:p>
    <w:p>
      <w:r>
        <w:t>лық сақтау мин-нің тіл саяса-</w:t>
        <w:br/>
        <w:t>тын үйлестіру департаменті</w:t>
        <w:br/>
        <w:t>директорының орынбасары,</w:t>
        <w:br/>
        <w:t>ҚР Мәдениет, ақпарат жә-</w:t>
        <w:br/>
        <w:t>не қоғамдық қелісім мин.</w:t>
        <w:br/>
        <w:t>Тілдерді дамыту департамен-</w:t>
        <w:br/>
        <w:t>тінің бөлім бастығы (1995-</w:t>
        <w:br/>
        <w:t>99), ҚР Орталық мемл. мұ-</w:t>
        <w:br/>
        <w:t>ражайы директорының ғы-</w:t>
        <w:br/>
        <w:t>лым жөніндегі орынбасары</w:t>
        <w:br/>
        <w:t>(1999-2002), ҚР Тұңғыш</w:t>
        <w:br/>
        <w:t>Президенті мұражайының</w:t>
        <w:br/>
        <w:t>директоры (2002-05), Ал-</w:t>
        <w:br/>
        <w:t>маты қ-лық әкімдігінде Мә-</w:t>
        <w:br/>
        <w:t>дениет департаменті дирек-</w:t>
        <w:br/>
        <w:t>торының орынбасары, Тіл-</w:t>
        <w:br/>
        <w:t>дерді дамыту басқармасы-</w:t>
        <w:br/>
        <w:t>ның бастығы (2005-10), Іш-</w:t>
        <w:br/>
        <w:t>кі саясат басқармасының бас-</w:t>
        <w:br/>
        <w:t>12</w:t>
        <w:br/>
        <w:t>де оның қаламынан «Жар-</w:t>
        <w:br/>
        <w:t>қын жұлдыздар» атты зерт-</w:t>
        <w:br/>
        <w:t>теу еңбегі туды. М. сын,</w:t>
        <w:br/>
        <w:t>әдебиеттану саласына да көп</w:t>
        <w:br/>
        <w:t>еңбек сіңірді. Ол өз ұлтының</w:t>
        <w:br/>
        <w:t>көркем мұрасын терең иге-</w:t>
        <w:br/>
        <w:t>румен бірге, поэзия теория-</w:t>
        <w:br/>
        <w:t>сының қағидалары мен ере-</w:t>
        <w:br/>
        <w:t>желеріне, өлең құрылысына</w:t>
        <w:br/>
        <w:t>жіті көңіл бөлді. Орыс сим-</w:t>
        <w:br/>
        <w:t>волизмінің әдеби, эстетик.</w:t>
        <w:br/>
        <w:t>және филос. мәндерін ұғына</w:t>
        <w:br/>
        <w:t>отырып, оны өз өлеңдерін-</w:t>
        <w:br/>
        <w:t>де қолдана білді. Сейфул-</w:t>
        <w:br/>
        <w:t>линнің «Советстаны» мен</w:t>
        <w:br/>
        <w:t>І.Жансүгіровтің «Дала» поә-</w:t>
        <w:br/>
        <w:t>маларындағы фольклорлық</w:t>
        <w:br/>
        <w:t>ізденістерге, ұйқас, ырғақ,</w:t>
        <w:br/>
        <w:t>шумақ құрылысындағы соны</w:t>
        <w:br/>
        <w:t>өзгеріс-құбылыстарға зер сал-</w:t>
        <w:br/>
        <w:t>ды. «Поэзия мәселесі» дей-</w:t>
        <w:br/>
        <w:t>тін зерттеуінде (1933) «Ма-</w:t>
        <w:br/>
        <w:t>ған қазақ өлеңінің 4 аяқты,</w:t>
        <w:br/>
        <w:t>6 аяқты, 8 аяқты түрлері</w:t>
        <w:br/>
        <w:t>күрделі пікір айтуға қолды</w:t>
        <w:br/>
        <w:t>байлайтын секілденді. Сон-</w:t>
        <w:br/>
        <w:t>дықтан мен «Тұрмыс тұл-</w:t>
        <w:br/>
        <w:t>пары» өлеңімнен бастап ха-</w:t>
        <w:br/>
        <w:t>лық әдебиетінің шұбыртпа-</w:t>
        <w:br/>
        <w:t>лы түріне бет алғандай бол-</w:t>
        <w:br/>
        <w:t>дым. Маған шұбыртпалы</w:t>
        <w:br/>
        <w:t>түрдің («Қобыланды», «Ал-</w:t>
        <w:br/>
        <w:t>памыс») екпіні, ырғағы 6</w:t>
        <w:br/>
        <w:t>аяқтардан күшті сияқтанды.</w:t>
        <w:br/>
        <w:t>Шұбыртпалы түрдің құша-</w:t>
        <w:br/>
        <w:t>ғы пікір құшақтауға кең</w:t>
        <w:br/>
        <w:t>тәрізденді» деп жазады. Ол</w:t>
        <w:br/>
        <w:t>сонымен қатар қазақ ауыз</w:t>
        <w:br/>
        <w:t>әдебиетін зерттеді, фольклор</w:t>
      </w:r>
    </w:p>
    <w:p>
      <w:r>
        <w:t>және көне жазба мұраларды</w:t>
        <w:br/>
        <w:t>жинап бастырды. Қазақтың</w:t>
        <w:br/>
        <w:t>батырлық және ғашықтық</w:t>
        <w:br/>
        <w:t>жырларының жанрлық ерек-</w:t>
        <w:br/>
        <w:t>шеліктері мен композиция-</w:t>
        <w:br/>
        <w:t>лық, сюжеттік ұқсастық-</w:t>
        <w:br/>
        <w:t>тарын салыстыра отырып,</w:t>
        <w:br/>
        <w:t>олардың халық шығарм-</w:t>
        <w:br/>
        <w:t>ндағы орнын анықтады.</w:t>
        <w:br/>
        <w:t>Әпик. жырлардың жанрлық</w:t>
        <w:br/>
        <w:t>тарихи сипаттары мен әде-</w:t>
        <w:br/>
        <w:t>биеттегі орнын белгілеуде</w:t>
        <w:br/>
        <w:t>фольклорлық мұраны жа-</w:t>
        <w:br/>
        <w:t>риялау, зерттеу ғылымына</w:t>
        <w:br/>
        <w:t>өзіндік үлес қосты. 18-19</w:t>
        <w:br/>
        <w:t>және 20 ғ-лардағы әдебиет</w:t>
        <w:br/>
        <w:t>тарихы және ақын-жырау-</w:t>
        <w:br/>
        <w:t>лар шығарм. туралы зерттеу</w:t>
        <w:br/>
        <w:t>еңбектер жазды. 1929 ж.</w:t>
        <w:br/>
        <w:t>«Еңбекіші қазақ» газетінде</w:t>
        <w:br/>
        <w:t>«Әдебиет туралы ашық хат»</w:t>
        <w:br/>
        <w:t>жариялап, онда Қазақстан-</w:t>
        <w:br/>
        <w:t>да әдебиетті зерттеу жөнінде</w:t>
        <w:br/>
        <w:t>істелген іс атымен жоқ, сон-</w:t>
        <w:br/>
        <w:t>дықтан біздің міндетіміз алз-</w:t>
        <w:br/>
        <w:t>дап болса да, әліміз жеткен-</w:t>
        <w:br/>
        <w:t>ше осы істелмей жатқан іске</w:t>
        <w:br/>
        <w:t>атсалысу деген пікірін біл-</w:t>
        <w:br/>
        <w:t>дірді. М-тың қазақ әдебиеті</w:t>
        <w:br/>
        <w:t>туралы зерттеу нысандарын,</w:t>
        <w:br/>
        <w:t>негізінен, 18-19 ғ-лардағы</w:t>
        <w:br/>
        <w:t>қазақ әдебиеті, Шоқан Уә-</w:t>
        <w:br/>
        <w:t>лиханов пен Абай Құнан-</w:t>
        <w:br/>
        <w:t>баев, 20 ғ-дың басындағы</w:t>
        <w:br/>
        <w:t>қазақ әдебиеті деп бөлуге</w:t>
        <w:br/>
        <w:t>болады. Оның «20-ғасыр-</w:t>
        <w:br/>
        <w:t>Дағы қазақ әдебиеті» (1932)</w:t>
        <w:br/>
        <w:t>атты кітабы сол кезеңдегі</w:t>
        <w:br/>
        <w:t>қазақ әдебиетінің шындығы</w:t>
        <w:br/>
        <w:t>321</w:t>
        <w:br/>
        <w:t>ХЕНИХЕЯАЕНАХЕЗДАЕНА</w:t>
        <w:br/>
        <w:t>дың шығу тегі, дәуірі, ке-</w:t>
        <w:br/>
        <w:t>йіпкерлері мен көркемдік</w:t>
        <w:br/>
        <w:t>кестесі және манасшылар-</w:t>
        <w:br/>
        <w:t>дың жырды жетілдірудегі</w:t>
        <w:br/>
        <w:t>қызметі, т.б. жөнінде ғыл.</w:t>
        <w:br/>
        <w:t>маңызы жоғары пікірлер</w:t>
        <w:br/>
        <w:t>айтты. 19517-67 ж. Уәлиха-</w:t>
        <w:br/>
        <w:t>новтың ғыл. мұраларын жи-</w:t>
        <w:br/>
        <w:t>найтын топқа (Әуезов, С.Бә-</w:t>
        <w:br/>
        <w:t>Йішев, С.Мұқанов, Қ.И.Сәт-</w:t>
        <w:br/>
        <w:t>баев, А.Нүсіпбековпен бір-</w:t>
        <w:br/>
        <w:t>ге) басшылық етіп, оның</w:t>
        <w:br/>
        <w:t>таңдамалы (1958) және 5</w:t>
        <w:br/>
        <w:t>томдық шығармалар жина-</w:t>
        <w:br/>
        <w:t>ғын жарыққа шығарды.</w:t>
        <w:br/>
        <w:t>1976-84 ж. Қазақстан ҒА</w:t>
      </w:r>
    </w:p>
    <w:p>
      <w:r>
        <w:t>этнография бөлімінің аға ғыл.</w:t>
        <w:br/>
        <w:t>қызметкері болды. Оның</w:t>
        <w:br/>
        <w:t>ынта-жігері мен ұсынысы</w:t>
        <w:br/>
        <w:t>байынша қазақ даласының</w:t>
        <w:br/>
        <w:t>ең шалғай аудандарына бір-</w:t>
        <w:br/>
        <w:t>негпе археол. және этногр.</w:t>
        <w:br/>
        <w:t>экспед-лар ұйымдастырыл-</w:t>
        <w:br/>
        <w:t>ды. Ол өзіне дейінгі Қа-</w:t>
        <w:br/>
        <w:t>зақстанды зерттеуші орыс</w:t>
        <w:br/>
        <w:t>ғалымдарының қазақ дала-</w:t>
        <w:br/>
        <w:t>сы тек көшпелілер мекені</w:t>
        <w:br/>
        <w:t>болды деген тұжырымдары-</w:t>
        <w:br/>
        <w:t>ның шындыққа сай келмей-</w:t>
        <w:br/>
        <w:t>тіндігін дәлелдеді. Ғалым</w:t>
        <w:br/>
        <w:t>1940 жылдардың аяғында</w:t>
        <w:br/>
        <w:t>бірнеше рет саяси қудалауға</w:t>
        <w:br/>
        <w:t>түсті, кейін де ұдайы сая-</w:t>
        <w:br/>
        <w:t>си бақылауда болды, ғыл.</w:t>
        <w:br/>
        <w:t>ортаның кейбір қисынсыз</w:t>
        <w:br/>
        <w:t>сындарына ұшырады. М. та-</w:t>
        <w:br/>
        <w:t>2</w:t>
        <w:br/>
        <w:t>РЫ</w:t>
        <w:br/>
        <w:t>62</w:t>
        <w:br/>
        <w:t>рих, археол., этнография,</w:t>
        <w:br/>
        <w:t>әдебиет, өнер (қолданбалы</w:t>
        <w:br/>
        <w:t>және сәулет өнері) және</w:t>
        <w:br/>
        <w:t>металлургия саласына қа-</w:t>
        <w:br/>
        <w:t>тысты 900-ден астам ғыл.-</w:t>
        <w:br/>
        <w:t>зерт. жұмыстар, 100-ден ас-</w:t>
        <w:br/>
        <w:t>там энциклопед. мақалалар</w:t>
        <w:br/>
        <w:t>жазды, сонымен қатар қа-</w:t>
        <w:br/>
        <w:t>зақстандық этнографтар-</w:t>
        <w:br/>
        <w:t>дың, археологтардың, та-</w:t>
        <w:br/>
        <w:t>рихшылардың бірнете буы-</w:t>
        <w:br/>
        <w:t>нын даярлады. М-ның ғыл.</w:t>
        <w:br/>
        <w:t>еңбектерінің бірқатары Ше-</w:t>
        <w:br/>
        <w:t>тел тілдеріне аударылды.</w:t>
        <w:br/>
        <w:t>1901 ж. Қазақстан ҰҒА-ның</w:t>
        <w:br/>
        <w:t>Тарих, археол. және этнол.</w:t>
        <w:br/>
        <w:t>ин-тындағы археол. орт-тың</w:t>
        <w:br/>
        <w:t>негізінде М. атынд. Археол.</w:t>
        <w:br/>
        <w:t>ин-ты құрылды. Астана,</w:t>
        <w:br/>
        <w:t>Павлодар, Екібастұз, “Жез-</w:t>
        <w:br/>
        <w:t>қазған қ-лары мен Оңт. Қа-</w:t>
        <w:br/>
        <w:t>зақстан обл-нда, Баянауыл,</w:t>
        <w:br/>
        <w:t>Екібастұз аудандарында бір-</w:t>
        <w:br/>
        <w:t>неше көшелер, мектептер</w:t>
        <w:br/>
        <w:t>М. есімімен аталады. Павло-</w:t>
        <w:br/>
        <w:t>дар қ-нда мүсіні орнатылған,</w:t>
        <w:br/>
        <w:t>сондай-ақ Павлодар мемл.</w:t>
        <w:br/>
        <w:t>ун-тінде М. атында стипен-</w:t>
        <w:br/>
        <w:t>дия тағайындалып, мұра-</w:t>
        <w:br/>
        <w:t>жай ашылған. 100 жылдық</w:t>
        <w:br/>
        <w:t>мерейтойы ЮНЕСКО-ның</w:t>
        <w:br/>
        <w:t>шешімімен дүниежүз. дең-</w:t>
        <w:br/>
        <w:t>гейде аталып өтті (2004).</w:t>
        <w:br/>
        <w:t>Қазақстан ҒА-ның Ш.ІШ.Уә-</w:t>
        <w:br/>
        <w:t>лиханов атынд. (1967), Қа-</w:t>
        <w:br/>
        <w:t>зақ КСР-і Мемл. сыйлық-</w:t>
      </w:r>
    </w:p>
    <w:p>
      <w:r>
        <w:t>08</w:t>
        <w:br/>
        <w:t>&gt;</w:t>
        <w:br/>
        <w:t>ы</w:t>
        <w:br/>
        <w:t>ХБЗАЖ</w:t>
        <w:br/>
        <w:t>БЗАХЫИЗАХЫЗАҚ</w:t>
        <w:br/>
        <w:t>мен дамуы жайында жария-</w:t>
        <w:br/>
        <w:t>ланған бірден-бір дұрыс ең-</w:t>
        <w:br/>
        <w:t>бек болды. Еңбекте А.Бай-</w:t>
        <w:br/>
        <w:t>тұрсынов, М.Дулатов, Ж.Ай-</w:t>
        <w:br/>
        <w:t>мауытов, Ғұмар Қараш, С.То-</w:t>
        <w:br/>
        <w:t>райғыров, С.Дәнентаев, Б.Кү-</w:t>
        <w:br/>
        <w:t>леев, Жұмабаев, М.Әуезов,</w:t>
        <w:br/>
        <w:t>т.б. ақын-жазушылар шы-</w:t>
        <w:br/>
        <w:t>ғарм-на кезеңнің саяси та-</w:t>
        <w:br/>
        <w:t>лабына сай сыншылдық көз-</w:t>
        <w:br/>
        <w:t>қарас тұрғысынан келгені-</w:t>
        <w:br/>
        <w:t>мен, көркемдік тұрғыдағы</w:t>
        <w:br/>
        <w:t>озық үлгілерін шынайы ба-</w:t>
        <w:br/>
        <w:t>ғалады. «Жұмабаев туралы</w:t>
        <w:br/>
        <w:t>«Ақындық жағынан келген-</w:t>
        <w:br/>
        <w:t>де Мағжан, әрине, қазақтың</w:t>
        <w:br/>
        <w:t>күшті ақындарынан санала-</w:t>
        <w:br/>
        <w:t>ы. Қазақтың тілін байыту</w:t>
        <w:br/>
        <w:t>ретінде, әдебиетке жаңа түр-</w:t>
        <w:br/>
        <w:t>лер енгізу ретінде Мағжан-</w:t>
        <w:br/>
        <w:t>ның еңбегі көп, Абайдан</w:t>
        <w:br/>
        <w:t>кейін тіл өнегесінде Мағ-</w:t>
        <w:br/>
        <w:t>жаннан асқан ақын жоқ»</w:t>
        <w:br/>
        <w:t>атты пікірін ашық жазды.</w:t>
        <w:br/>
        <w:t>«Қазақтың 18-19 ғ-ларда-</w:t>
        <w:br/>
        <w:t>ғы әдебиетінің тарихынан</w:t>
        <w:br/>
        <w:t>очерктер» (1942, кейін ты-</w:t>
        <w:br/>
        <w:t>йым салынған) атты моно-</w:t>
        <w:br/>
        <w:t>графиясында ақын-жырау-</w:t>
        <w:br/>
        <w:t>лар (Бұқар, Байтоқ, “Жан-</w:t>
        <w:br/>
        <w:t>ұзақ, Махамбет, Шортанбай,</w:t>
        <w:br/>
        <w:t>Шернияз, Мұрат, т.б.) поэ-</w:t>
        <w:br/>
        <w:t>зиясы мен жыр-дастандарға,</w:t>
        <w:br/>
        <w:t>сондай-ақ атақты тарихи</w:t>
        <w:br/>
        <w:t>тұлғаларға (Абылай, Кене-</w:t>
        <w:br/>
        <w:t>сары) қазақ халқының ұлт-</w:t>
        <w:br/>
        <w:t>азаттық күресі тұрғысынан</w:t>
        <w:br/>
        <w:t>қарады. М. қазақ елінің</w:t>
        <w:br/>
        <w:t>мүддесі, халық тағдыры тұр-</w:t>
        <w:br/>
        <w:t>2</w:t>
        <w:br/>
        <w:t>2</w:t>
        <w:br/>
        <w:t>ЕЗ СЕЗУ 33 7%.</w:t>
        <w:br/>
        <w:t>» ЗУХЕЗ</w:t>
        <w:br/>
        <w:t>ғысынан патша өкіметінің</w:t>
        <w:br/>
        <w:t>отаршылдық саясатын сын-</w:t>
        <w:br/>
        <w:t>ға алды. Сонымен қатар ол</w:t>
        <w:br/>
        <w:t>осыған дейін бір жүйеге тұ-</w:t>
      </w:r>
    </w:p>
    <w:p>
      <w:r>
        <w:t>сіп жіктелмеген, жеке ғыл.</w:t>
        <w:br/>
        <w:t>талдау жасалмаған қазақ</w:t>
        <w:br/>
        <w:t>халқының айтыс өнерін зерт-</w:t>
        <w:br/>
        <w:t>теу нысанына айналдырды.</w:t>
        <w:br/>
        <w:t>М-тың 1944-45 ж. жазы-</w:t>
        <w:br/>
        <w:t>лып, 1961 ж. жарық көрген</w:t>
        <w:br/>
        <w:t>«Абай Құнанбаев» моногра-</w:t>
        <w:br/>
        <w:t>фиясы автордың Абай тура-</w:t>
        <w:br/>
        <w:t>лы пікірлерінің және қазақ</w:t>
        <w:br/>
        <w:t>әдебиетінің өткені мен бү-</w:t>
        <w:br/>
        <w:t>гіні жайлы көзқарастары-</w:t>
        <w:br/>
        <w:t>ның өсіп-жетілу кезеңдерін</w:t>
        <w:br/>
        <w:t>көрсетеді. Бұрынырақтағы</w:t>
        <w:br/>
        <w:t>«Қара тақтаға жазылып қал-</w:t>
        <w:br/>
        <w:t>мандар, тпешендер» («Еңбек-</w:t>
        <w:br/>
        <w:t>ші қазақ», 1.38.1923) атты</w:t>
        <w:br/>
        <w:t>мақаласында ол Абайды ес-</w:t>
        <w:br/>
        <w:t>кішіл, байшыл ақындар қа-</w:t>
        <w:br/>
        <w:t>тарына жатқызып, үстем</w:t>
        <w:br/>
        <w:t>тап ақыны деп санаған бол-</w:t>
        <w:br/>
        <w:t>са, аталған монографияға</w:t>
        <w:br/>
        <w:t>дейін Абай болмысын та-</w:t>
        <w:br/>
        <w:t>нытатын көптеген құнды</w:t>
        <w:br/>
        <w:t>мақалалар («Абайды тану</w:t>
        <w:br/>
        <w:t>жолындағы пікірлер» («Қа-</w:t>
        <w:br/>
        <w:t>зақ әдебиеті», 29.11.1934),</w:t>
        <w:br/>
        <w:t>«Абай халық ақыны»</w:t>
        <w:br/>
        <w:t>(«Әдебиет майданы», 1937,</w:t>
        <w:br/>
        <w:t>Хғ4, 5), «Абайдың шәкірт-</w:t>
        <w:br/>
        <w:t>тері туралы» («Әдебиет жә-</w:t>
        <w:br/>
        <w:t>не искусство», 1951, М7,</w:t>
        <w:br/>
        <w:t>т.б.) жазып, абайтануға үл-</w:t>
        <w:br/>
        <w:t>кен үлес қосты. Сондай-ақ</w:t>
        <w:br/>
        <w:t>оның «Саяхаттар» (1954),</w:t>
        <w:br/>
        <w:t>«Туған жердің тыңында»</w:t>
        <w:br/>
        <w:t>22</w:t>
        <w:br/>
        <w:t>Ж</w:t>
        <w:br/>
        <w:t>2</w:t>
        <w:br/>
        <w:t>ЛАУ Ей «ОЛА ба</w:t>
        <w:br/>
        <w:t>ХЕЗАДЕНДЖЕЗ</w:t>
        <w:br/>
        <w:t>&gt;</w:t>
        <w:br/>
        <w:t>лі мәртебесін төмендетуге,</w:t>
        <w:br/>
        <w:t>респ. мекемелерде, жина-</w:t>
        <w:br/>
        <w:t>лдыстарда қазақтардың өз</w:t>
        <w:br/>
        <w:t>тілінде сөйлеуіне тыйым са-</w:t>
        <w:br/>
        <w:t>луға ешкімге құқық беріл-</w:t>
        <w:br/>
        <w:t>мегендігі» туралы өткір пі-</w:t>
        <w:br/>
        <w:t>кір білдірді (ЦГАНИ, 708</w:t>
        <w:br/>
        <w:t>қор, 80 оп., (6 іс, 85-6.). Екі</w:t>
        <w:br/>
        <w:t>аптадан кейін Орт. к-тке</w:t>
        <w:br/>
        <w:t>«Қазақ тілі тек қана тұр-</w:t>
        <w:br/>
        <w:t>мыстық деңгейде қалып,</w:t>
        <w:br/>
        <w:t>мемл. тіл ретінде өмір сү-</w:t>
        <w:br/>
        <w:t>руін шын мәнінде тоқтат-</w:t>
        <w:br/>
        <w:t>қандығын» баяндай келіп,</w:t>
        <w:br/>
        <w:t>оны қалпына келтіру жол-</w:t>
      </w:r>
    </w:p>
    <w:p>
      <w:r>
        <w:t>дарын көрсеткен өткір хат</w:t>
        <w:br/>
        <w:t>жазды. М. сонымен қатар</w:t>
        <w:br/>
        <w:t>қазақ әдебиеті мен мәде-</w:t>
        <w:br/>
        <w:t>ниетінің көркеюі, өсіп-өнуі</w:t>
        <w:br/>
        <w:t>жолында көптеген қазақ қа-</w:t>
        <w:br/>
        <w:t>ламгерлерінің әдебиет жо-</w:t>
        <w:br/>
        <w:t>лындағы бастапқы шығарм.</w:t>
        <w:br/>
        <w:t>қадамдарына қолдау көр-</w:t>
        <w:br/>
        <w:t>сетті, қарапайым халықпен</w:t>
        <w:br/>
        <w:t>тығыз байланыс орнатты.</w:t>
        <w:br/>
        <w:t>1930-50 ж. аралығында әде-</w:t>
        <w:br/>
        <w:t>биетке келген өз қатарлас-</w:t>
        <w:br/>
        <w:t>тары мен жаңа толқын өкіл-</w:t>
        <w:br/>
        <w:t>дері М. жанашырлығын кө-</w:t>
        <w:br/>
        <w:t>ріп өсті. М. есімі қазақ әде-</w:t>
        <w:br/>
        <w:t>биетінің «алыптар шоғыры»</w:t>
        <w:br/>
        <w:t>қатарында аталады. Оның</w:t>
        <w:br/>
        <w:t>шығармалары әлемнің 46 ті-</w:t>
        <w:br/>
        <w:t>ЕЗДХЕНДХЕЗАХЕЗАХЕНАЯЕ</w:t>
        <w:br/>
        <w:t>СЕЗЖЕН</w:t>
        <w:br/>
        <w:t>Ліне аударылды. 1956-66 ж.</w:t>
        <w:br/>
        <w:t>Қазақстан КП ОК-нің мү-</w:t>
        <w:br/>
        <w:t>шесіболды. 2-8-сайл. Қазақ</w:t>
        <w:br/>
        <w:t>КСР-і “Жоғ. Кеңесінің депу-</w:t>
        <w:br/>
        <w:t>таты, КСРО Жазушылар</w:t>
        <w:br/>
        <w:t>одағының басқарма мүшесі</w:t>
        <w:br/>
        <w:t>болып, сондай-ақ Дүниежүз.</w:t>
        <w:br/>
        <w:t>Бейбітшілікті қорғау к-ті-</w:t>
        <w:br/>
        <w:t>нің мүшелігіне қабылданып</w:t>
        <w:br/>
        <w:t>(1958-69), Араб елдерімен</w:t>
        <w:br/>
        <w:t>достық және мәдени байла-</w:t>
        <w:br/>
        <w:t>ныстар қоғамы Қазақ бө-</w:t>
        <w:br/>
        <w:t>лімшесінің төрағалығына</w:t>
        <w:br/>
        <w:t>да (1965-69) сайланды. ҚР</w:t>
        <w:br/>
        <w:t>Мемл. сыйл. 1-лауреаты атан-</w:t>
        <w:br/>
        <w:t>ды. М. 2 рет Ленин, 2 рет</w:t>
        <w:br/>
        <w:t>Еңбек Қызыл Ту, «Құрмет</w:t>
        <w:br/>
        <w:t>Белгісі» ордендерімен, ме-</w:t>
        <w:br/>
        <w:t>дальдармен марапатталды.</w:t>
        <w:br/>
        <w:t>100 жылдық мерейтойы</w:t>
        <w:br/>
        <w:t>қарсаңында қаламгердің есі-</w:t>
        <w:br/>
        <w:t>мі Алматы қ. көшесіне,</w:t>
        <w:br/>
        <w:t>туған ауылына, ондағы мек-</w:t>
        <w:br/>
        <w:t>тепке, обл. кітапханаға, обл.</w:t>
        <w:br/>
        <w:t>драма театрына берілді. Ал-</w:t>
        <w:br/>
        <w:t>маты қ-ндағы М. атынд.</w:t>
        <w:br/>
        <w:t>көшеде ескерткіш мүсіні ор-</w:t>
        <w:br/>
        <w:t>натылған (2000).</w:t>
        <w:br/>
        <w:t>Ш ы ғ.: Қазақтың ХУІП-</w:t>
        <w:br/>
        <w:t>ХІХ ғасырдағы әдебиетінің та-</w:t>
        <w:br/>
        <w:t>рихынан очерктер, А., 1942;</w:t>
        <w:br/>
        <w:t>Таңд. шығ., 16-т., А., 1980;</w:t>
        <w:br/>
        <w:t>Халық мұрасы. А., 1995.</w:t>
        <w:br/>
        <w:t>324</w:t>
        <w:br/>
        <w:t>ЗЕН</w:t>
      </w:r>
    </w:p>
    <w:p>
      <w:r>
        <w:t>(1957),</w:t>
        <w:br/>
        <w:t>«Алыптың</w:t>
        <w:br/>
        <w:t>адымдары» (1959), «Заман-</w:t>
        <w:br/>
        <w:t>лық»</w:t>
        <w:br/>
        <w:t>дас туралы аңыз» (1961)</w:t>
        <w:br/>
        <w:t>атты кітаптарында 200-ден</w:t>
        <w:br/>
        <w:t>астам әдеби-сын мақалала-</w:t>
        <w:br/>
        <w:t>ры жинақталған. Оның «Өсу</w:t>
        <w:br/>
        <w:t>жолдарымыз» (1960), «Жар-</w:t>
        <w:br/>
        <w:t>қын жұлдыздар» (1964),</w:t>
        <w:br/>
        <w:t>«Халық мұрасы» (1974, «Қа-</w:t>
        <w:br/>
        <w:t>зақ қауымы», 1995) атты</w:t>
        <w:br/>
        <w:t>монография, зерттеулері қа-</w:t>
        <w:br/>
        <w:t>зақ халқының мәдениеті,</w:t>
        <w:br/>
        <w:t>тілі, өнері, материалдық</w:t>
        <w:br/>
        <w:t>тұрмысы, т.б. туралы жа-</w:t>
        <w:br/>
        <w:t>зылған сүбелі еңбек болып</w:t>
        <w:br/>
        <w:t>саналды. М. жаңа өмірге,</w:t>
        <w:br/>
        <w:t>бақытты өмірге қол жеткі-</w:t>
        <w:br/>
        <w:t>земіз деп сендірген қоғам-</w:t>
        <w:br/>
        <w:t>дық күтптермен бірге соп.</w:t>
        <w:br/>
        <w:t>идеяларға үн қосып, туған</w:t>
        <w:br/>
        <w:t>елінің мүддесіне, халық кә-</w:t>
        <w:br/>
        <w:t>десіне жарайтын жақсылық</w:t>
        <w:br/>
        <w:t>табуға ұмтылды, суреткер-</w:t>
        <w:br/>
        <w:t>лік дарыны мен қайраткер-</w:t>
        <w:br/>
        <w:t>лік қарымын сарқа жұмсап,</w:t>
        <w:br/>
        <w:t>аянбай еңбек етті. Осы жол-</w:t>
        <w:br/>
        <w:t>да кеңестік идеологияны</w:t>
        <w:br/>
        <w:t>қолдамаған алашшыл ақын-</w:t>
        <w:br/>
        <w:t>жазушыларды сын тезіне</w:t>
        <w:br/>
        <w:t>алып, тапшылдық ұстаным-</w:t>
        <w:br/>
        <w:t>дарын айқын танытты. Әйт-</w:t>
        <w:br/>
        <w:t>се де олардың жазушылық,</w:t>
        <w:br/>
        <w:t>ақындық талантын жоғары</w:t>
        <w:br/>
        <w:t>бағалады, оларды қазақ ке-</w:t>
        <w:br/>
        <w:t>ңес әдебиетіне қызмет етуге</w:t>
        <w:br/>
        <w:t>шақырды. Қазақ халқының</w:t>
        <w:br/>
        <w:t>ұлттық тілі мен мәдениетіне</w:t>
        <w:br/>
        <w:t>қатысты Кеңес өкіметінің</w:t>
        <w:br/>
        <w:t>ЯДАҚЗА</w:t>
        <w:br/>
        <w:t>әр кезеңдердегі солақай Ше-</w:t>
        <w:br/>
        <w:t>шімдеріне қарсы шығып,</w:t>
        <w:br/>
        <w:t>өзі сенген биліктің сынына</w:t>
        <w:br/>
        <w:t>да ұшырады. Осы кезеңде</w:t>
        <w:br/>
        <w:t>М-қа «Алашорда ақыны</w:t>
        <w:br/>
        <w:t>Мағжанға қамқорлық көр-</w:t>
        <w:br/>
        <w:t>сетті, О.Сейфуллин бастаған</w:t>
        <w:br/>
        <w:t>ұлтшылдар тобында болды,</w:t>
        <w:br/>
        <w:t>буржуаз. ымырашылдыққа</w:t>
        <w:br/>
        <w:t>барды» атты айып тағылып,</w:t>
        <w:br/>
        <w:t>саяси сенімсіздік көрсетіл-</w:t>
        <w:br/>
        <w:t>ді. 1951 ж. 18-15 маусымда</w:t>
        <w:br/>
        <w:t>Қазақстан ҒА-сы мен Қа-</w:t>
        <w:br/>
        <w:t>зақстан Жазушылар одағы-</w:t>
        <w:br/>
        <w:t>ның (Төралқа мүшелерінің)</w:t>
        <w:br/>
        <w:t>Абай Құнанбаевтың әдеби</w:t>
        <w:br/>
        <w:t>мұрасы жөнінде өткізген пі-</w:t>
        <w:br/>
        <w:t>кірталасынан кейін М.Әуе-</w:t>
        <w:br/>
        <w:t>зов, Қ.Жұмалиев, Е.Ысма-</w:t>
      </w:r>
    </w:p>
    <w:p>
      <w:r>
        <w:t>йылов, т.б. әдебиет зерт-</w:t>
        <w:br/>
        <w:t>теушілерімен бірге М-тың</w:t>
        <w:br/>
        <w:t>да абайтанудағы «қателік-</w:t>
        <w:br/>
        <w:t>тері» көрсетілді (М.Әуезов-</w:t>
        <w:br/>
        <w:t>тің «Литературная газетаға»</w:t>
        <w:br/>
        <w:t>жазған ашық хаты, «Абай»</w:t>
        <w:br/>
        <w:t>журналы, 2, 1996), 1956 ж.</w:t>
        <w:br/>
        <w:t>Қазақстан КП ОК қазақ</w:t>
        <w:br/>
        <w:t>баспасөздерін аудару арқы-</w:t>
        <w:br/>
        <w:t>лы дубляж жасауды ұсын-</w:t>
        <w:br/>
        <w:t>ғанда алғаш болып М. қарсы</w:t>
        <w:br/>
        <w:t>шықты. 1956 ж. қазақ зия-</w:t>
        <w:br/>
        <w:t>лы қауымы республиканың</w:t>
        <w:br/>
        <w:t>қоғамдық-саяси өмірінде қа-</w:t>
        <w:br/>
        <w:t>зақ тілінің мәртебесін көте-</w:t>
        <w:br/>
        <w:t>ру туралы мәселе қойды,</w:t>
        <w:br/>
        <w:t>осыған орай Қазақ КСР-інің</w:t>
        <w:br/>
        <w:t>Жоғ. Кеңесі сессиясында</w:t>
        <w:br/>
        <w:t>сөйлеген сөзінде М. «Қазақ</w:t>
        <w:br/>
        <w:t>республикасында қазақ ті-</w:t>
        <w:br/>
        <w:t>323</w:t>
        <w:br/>
        <w:t>ХЕЗХЕЕЗИХЕНАКЕНАХЫ</w:t>
        <w:br/>
        <w:t>масын (1968) дүниеге әкел-</w:t>
        <w:br/>
        <w:t>ді. Әдеби-сын мақалала-</w:t>
        <w:br/>
        <w:t>рында елдің, ұлттың жайын</w:t>
        <w:br/>
        <w:t>қозғап, әдебиеттің бүгіні мен</w:t>
        <w:br/>
        <w:t>ертеңі, дамуы турасындағы</w:t>
        <w:br/>
        <w:t>тың ой-тұжырымдарын жаз-</w:t>
        <w:br/>
        <w:t>ды («Ой әуендері», 1974). М.</w:t>
        <w:br/>
        <w:t>шығарм-пен қатар қоғам-</w:t>
        <w:br/>
        <w:t>дық-саяси өмірге де белсене</w:t>
        <w:br/>
        <w:t>араласты. Ол 5-сайланған</w:t>
        <w:br/>
        <w:t>КСРО “Жоғ. Кеңесінің (1954),</w:t>
        <w:br/>
        <w:t>АКЕ</w:t>
        <w:br/>
        <w:t>ХЕНАХИЯЗАХЕЗДЕЕНА</w:t>
        <w:br/>
        <w:t>6-9-сайланған Қазақ КСР-і</w:t>
        <w:br/>
        <w:t>Жоғ. Кеңесінің депутаты</w:t>
        <w:br/>
        <w:t>(1962-78) болды. Қазақ КСР-і</w:t>
        <w:br/>
        <w:t>Мемл. сыйл. лауреаты (1978).</w:t>
        <w:br/>
        <w:t>2 рет Ленин, 2-дәрежелі</w:t>
        <w:br/>
        <w:t>Отан соғысы, Еңбек Қызыл</w:t>
        <w:br/>
        <w:t>Ту ордендерімен және көп-</w:t>
        <w:br/>
        <w:t>теген медальдармен мара-</w:t>
        <w:br/>
        <w:t>патталған.</w:t>
        <w:br/>
        <w:t>Ш ығ.: Таңд. шығ., 5-т., А.,</w:t>
        <w:br/>
        <w:t>1981-84.</w:t>
        <w:br/>
        <w:t>ференцияларда сөз сөйлеп,</w:t>
        <w:br/>
        <w:t>күрделі мәселелерді көтер-</w:t>
        <w:br/>
        <w:t>ді. Ол 5-сайланған КСРО</w:t>
        <w:br/>
        <w:t>Жоғ. Кеңесінің, бірнеше рет</w:t>
        <w:br/>
        <w:t>Қазақ КСР-і “Жоғ. Кеңесінің</w:t>
        <w:br/>
        <w:t>депутаты болған. Қазақ КСР-і</w:t>
      </w:r>
    </w:p>
    <w:p>
      <w:r>
        <w:t>Жоғ. Кеңесінің төрағасы</w:t>
        <w:br/>
        <w:t>(1974-75) қызметін атқар-</w:t>
        <w:br/>
        <w:t>ды. Қазақстан Мемл. (1970),</w:t>
        <w:br/>
        <w:t>Қазақстан ҒА-ның Ш.ІП.Уә-</w:t>
        <w:br/>
        <w:t>лиханов атынд. сыйлықта-</w:t>
        <w:br/>
        <w:t>рының (1977) лауреаты.</w:t>
        <w:br/>
        <w:t>8 рет Ленин (1962, 1972,</w:t>
        <w:br/>
        <w:t>19%4), 2 рет Еңбек Қызыл Ту</w:t>
        <w:br/>
        <w:t>(1957), Халықтар достығы</w:t>
        <w:br/>
        <w:t>(1982) ордендерімен, ме-</w:t>
        <w:br/>
        <w:t>ЕЗХХЕНАКЕНДКЕЗДХЕНАХЫЗАЛЫЗАХЫНАХЫНА</w:t>
        <w:br/>
        <w:t>дальдармен марапатталған.</w:t>
        <w:br/>
        <w:t>100 жылдық мерейтойы қар-</w:t>
        <w:br/>
        <w:t>саңында (2002) Солт. Қазақ-</w:t>
        <w:br/>
        <w:t>стан обл-ндағы бір ауданға,</w:t>
        <w:br/>
        <w:t>Астана қ-ндағы көшелердің</w:t>
        <w:br/>
        <w:t>біріне М. есімі берілді. Қа-</w:t>
        <w:br/>
        <w:t>зақ мемл. Балалар мен жас-</w:t>
        <w:br/>
        <w:t>өспірімдер театрына есімі</w:t>
        <w:br/>
        <w:t>берілген, сондай-ақ театр ал-</w:t>
        <w:br/>
        <w:t>дына ескерткіш-мүсіні қо-</w:t>
        <w:br/>
        <w:t>йылған (2002).</w:t>
        <w:br/>
        <w:t>Ш ы ғ.: Суреткер парызы,</w:t>
        <w:br/>
        <w:t>1970; Заман және әдебеиет,</w:t>
        <w:br/>
        <w:t>1982; Дәуір дидары, 1986; Күн-</w:t>
        <w:br/>
        <w:t>делік, А., 1997; Әдебиет - кә-</w:t>
        <w:br/>
        <w:t>сіп емес, өнер, А., 1987.</w:t>
        <w:br/>
        <w:t>зерттеулер авторларының бі-</w:t>
        <w:br/>
        <w:t>рі. Ол М.Әуезовтің 12 том-</w:t>
        <w:br/>
        <w:t>дық шығармалар жинағын</w:t>
        <w:br/>
        <w:t>құрастыруға, әр томға ен-</w:t>
        <w:br/>
        <w:t>ген туындыларға ғыл. түсі-</w:t>
        <w:br/>
        <w:t>ніктемелер жазуға қатысты.</w:t>
        <w:br/>
        <w:t>Сондай-ақ «Жүсіпбек Ай-</w:t>
        <w:br/>
        <w:t>мауытовтың шығармалары»</w:t>
        <w:br/>
        <w:t>(1989) жарық көргенде, оны</w:t>
        <w:br/>
        <w:t>жинап, құрастырушылар-</w:t>
        <w:br/>
        <w:t>дың бірі, редакция алқасы-</w:t>
        <w:br/>
        <w:t>ның мүшесі болды. 2-дәре-</w:t>
        <w:br/>
        <w:t>желі Отан соғысы орденімен</w:t>
        <w:br/>
        <w:t>марапатталған.</w:t>
        <w:br/>
        <w:t>Ш ы ғ.: Бейімбет Майлин-</w:t>
        <w:br/>
        <w:t>нің прозасы, А., 1967, 1987;</w:t>
        <w:br/>
        <w:t>Мастерство Беимбета Майлина:</w:t>
        <w:br/>
        <w:t>Автореф. канд. филол. наук,</w:t>
        <w:br/>
        <w:t>А-А., 1974; Қазақ прозасын-</w:t>
        <w:br/>
        <w:t>дағы Б.Майлин дәстүрі, А.,</w:t>
        <w:br/>
        <w:t>1979; Художественные исқа-</w:t>
        <w:br/>
        <w:t>ния современной советской мно-</w:t>
        <w:br/>
        <w:t>гонациональной литературы</w:t>
        <w:br/>
        <w:t>(соавт. Нарымбетов А.К.), А-</w:t>
        <w:br/>
        <w:t>А., 1980; Основоположники</w:t>
        <w:br/>
        <w:t>казахской советской литера-</w:t>
        <w:br/>
        <w:t>туры (соавт. Каратаев М., Дуй-</w:t>
        <w:br/>
        <w:t>сенов М.), А-А., 1984.</w:t>
      </w:r>
    </w:p>
    <w:p>
      <w:r>
        <w:t>торларының М Сондай-</w:t>
        <w:br/>
        <w:t>ақ «Жамбыл және қазіргі</w:t>
        <w:br/>
        <w:t>халық поэзиясы» (1975),</w:t>
        <w:br/>
        <w:t>Шашубайдың (1984), Дос-</w:t>
        <w:br/>
        <w:t>кейдің (1986), «Мәлік Ғаб-</w:t>
        <w:br/>
        <w:t>дуллинің» (1985, 2005) «Мір-</w:t>
        <w:br/>
        <w:t>жақып Дулатовтың» (2010)</w:t>
        <w:br/>
        <w:t>шығармаларын және «Ар-</w:t>
        <w:br/>
        <w:t>дақ» (1989), «Ақ бата»</w:t>
        <w:br/>
        <w:t>(1992), «Қазақтың бата-ті-</w:t>
        <w:br/>
        <w:t>лектері мен өсиеттері» (2007)</w:t>
        <w:br/>
        <w:t>деп аталатын жинақтарды</w:t>
        <w:br/>
        <w:t>құрастырды. Оларға алғы</w:t>
        <w:br/>
        <w:t>сөз бен ғыл. түсініктемелер</w:t>
        <w:br/>
        <w:t>жазды. «Халық ақындары</w:t>
        <w:br/>
        <w:t>творчествосының көркемдік</w:t>
        <w:br/>
        <w:t>сипаты» (1982), «Жамбыл</w:t>
        <w:br/>
        <w:t>Жабаев творчествосы» (1989),</w:t>
        <w:br/>
        <w:t>«Әдебиеттану терминдері-</w:t>
        <w:br/>
        <w:t>нің сөздігі» (1996, 1998) тә-</w:t>
        <w:br/>
        <w:t>різді ұжымдық еңбектерді</w:t>
        <w:br/>
        <w:t>жазысты. 400-ден астам ғы-</w:t>
        <w:br/>
        <w:t>лыми жарияланым авторы.</w:t>
        <w:br/>
        <w:t>Қазақстан Жазушылар ода-</w:t>
        <w:br/>
        <w:t>ЕЗЗХЕДЕН</w:t>
        <w:br/>
        <w:t>ғы үтігі мен Журналистер</w:t>
        <w:br/>
        <w:t>одағының (2006) мүшесі,</w:t>
        <w:br/>
        <w:t>"Жоғары оқу орнының үздік</w:t>
        <w:br/>
        <w:t>оқытушысы (2008), ҚР Мә-</w:t>
        <w:br/>
        <w:t>дениет қайраткері, Ы.Ал-</w:t>
        <w:br/>
        <w:t>тынсарин медалінің иегері</w:t>
        <w:br/>
        <w:t>(2010), Солт. Қазақстан обл.</w:t>
        <w:br/>
        <w:t>ІШ.Уәлиханов ауд-ның құр-</w:t>
        <w:br/>
        <w:t>метті азаматы.</w:t>
        <w:br/>
        <w:t>Ш ы ғ. Өлең өрімі, А.,</w:t>
        <w:br/>
        <w:t>1980; Ақын-жыраулар поэзия-</w:t>
        <w:br/>
        <w:t>сының бейнелілігі, 1991; Әнер-</w:t>
        <w:br/>
        <w:t>паздық өрнектері, 1996; Ше-</w:t>
        <w:br/>
        <w:t>шендік өнер, А., 1997; Мәлік</w:t>
        <w:br/>
        <w:t>Ғабдуллин: Әмірі мен шығар-</w:t>
        <w:br/>
        <w:t>машылығы, А., 2001; Ақын-</w:t>
        <w:br/>
        <w:t>жыраулар поэзиясы: Генезис.</w:t>
        <w:br/>
        <w:t>Стилистика. Поэтика, 2001;</w:t>
        <w:br/>
        <w:t>Қазақтың сал-серілері: Ғылы-</w:t>
        <w:br/>
        <w:t>ми эсселер, А., 2005; Әдебиет</w:t>
        <w:br/>
        <w:t>әлемі, 2008; Қазақ өлеңдерінің</w:t>
        <w:br/>
        <w:t>көркемдігі, 2008; Әдебиет ай-</w:t>
        <w:br/>
        <w:t>дыны, А., 2008; Таным мен</w:t>
        <w:br/>
        <w:t>пайым, А., 2009.</w:t>
        <w:br/>
        <w:t>МЫРЗАХМЕТҰЛЫ Ме-</w:t>
        <w:br/>
        <w:t>кемтас (9.5.1980 ж.т., Оңт.</w:t>
        <w:br/>
        <w:t>Қазақстан обл. Түлкібас</w:t>
        <w:br/>
        <w:t>ауд. Майтөбе а.) - абайта-</w:t>
        <w:br/>
        <w:t>нушы ғалым, филол. ғыл.</w:t>
      </w:r>
    </w:p>
    <w:p>
      <w:r>
        <w:t>докт. (1989), проф. (1995).</w:t>
        <w:br/>
        <w:t>ҚазПИ-ді (1958, қазіргі</w:t>
        <w:br/>
        <w:t>Абай атынд. Қазақ ұлттық</w:t>
        <w:br/>
        <w:t>Пед. ун-ті) және аспиранту-</w:t>
        <w:br/>
        <w:t>расын (1964) бітірген. Талпп-</w:t>
        <w:br/>
        <w:t>кент пед. ин-тында кафедра</w:t>
        <w:br/>
        <w:t>меңгерушісі, декан, прорек-</w:t>
        <w:br/>
        <w:t>тор (1953-61), ҚазПИ-де до-</w:t>
        <w:br/>
        <w:t>цент (1969-75), Қазақстан</w:t>
        <w:br/>
        <w:t>ҒА-ның Әдебиет және өнер</w:t>
        <w:br/>
        <w:t>ин-тында ғыл. қызметкер,</w:t>
        <w:br/>
        <w:t>бөлім меңгерушісі (1975-91),</w:t>
        <w:br/>
        <w:t>Түркістан қ-ндағы Халықар.</w:t>
        <w:br/>
        <w:t>қазақ-түрік ун-тінде кафедра</w:t>
        <w:br/>
        <w:t>меңгерушісі, Иасауи ғыл.</w:t>
        <w:br/>
        <w:t>лабораториясының меңге-</w:t>
        <w:br/>
        <w:t>рушісі, Әдебиет және этно-</w:t>
        <w:br/>
        <w:t>филология ғыл.-зерт. орт-ның</w:t>
        <w:br/>
        <w:t>директоры (1991-2000), Түр-</w:t>
        <w:br/>
        <w:t>кітану ғыл.-зерт. ин-тының</w:t>
        <w:br/>
        <w:t>директоры (2002-08), Та-</w:t>
        <w:br/>
        <w:t>раз мемл. ун-тінде кафедра</w:t>
        <w:br/>
        <w:t>меңгерушісі (2002-06) қыз-</w:t>
        <w:br/>
        <w:t>меттерін атқарды. 2006 жыл-</w:t>
        <w:br/>
        <w:t>дан Тараз қ-ндағы «Бауыр-</w:t>
        <w:br/>
        <w:t>жантану» ғыл.-зерт. орт-ның</w:t>
        <w:br/>
        <w:t>бас ғыл. қызметкері. «Мұх-</w:t>
        <w:br/>
        <w:t>тар Әуезов және абайта-</w:t>
        <w:br/>
        <w:t>ну проблемалары» атты та-</w:t>
        <w:br/>
        <w:t>қырыпта докт. дисс. қор-</w:t>
        <w:br/>
        <w:t>ғады. Абайтану тарихы мен</w:t>
        <w:br/>
        <w:t>Абай мұрасын терең зерт-</w:t>
        <w:br/>
        <w:t>теген. Абай Құнанбаев пен</w:t>
        <w:br/>
        <w:t>М.О.Әуезов мұрасы жайын-</w:t>
        <w:br/>
        <w:t>да: «Абай Құнанбаев. Биб-</w:t>
        <w:br/>
        <w:t>лиографиялық көрсеткіш»</w:t>
        <w:br/>
        <w:t>(1965), «Мұхтар Әуезов жә-</w:t>
        <w:br/>
        <w:t>не Абайтану проблемалары</w:t>
        <w:br/>
        <w:t>(1982), «Абай жүрген ізбе-</w:t>
        <w:br/>
        <w:t>нен» (1985), «Абайтану. Биб-</w:t>
        <w:br/>
        <w:t>лиографиялық көрсеткіш»</w:t>
        <w:br/>
        <w:t>(1988), «Абайдың адамгер-</w:t>
        <w:br/>
        <w:t>шілік мұраттары» (1998),</w:t>
        <w:br/>
        <w:t>«Абайтану тарихы» (1994),</w:t>
        <w:br/>
        <w:t>«Восхождение Мухтара Ауэ-</w:t>
        <w:br/>
        <w:t>зова ҡ Абаю» (1994), «Абай</w:t>
        <w:br/>
        <w:t>және Шығыс» (1995), «Әуе-</w:t>
        <w:br/>
        <w:t>зов және Абай (1996), «Түр-</w:t>
        <w:br/>
        <w:t>333</w:t>
        <w:br/>
        <w:t>МҰХАМЕТХАНҰЛЫ Қа-</w:t>
        <w:br/>
        <w:t>йым (Ғабдұлқайым) (5.1.1916,</w:t>
        <w:br/>
        <w:t>Семей қ. - 80.6.2004) - фи-</w:t>
        <w:br/>
        <w:t>лол. ғыл. канд., проф. Қа-</w:t>
        <w:br/>
        <w:t>зақстан оқу-ағарту Халық</w:t>
        <w:br/>
        <w:t>Комиссариатының екі жыл-</w:t>
        <w:br/>
        <w:t>дық респ. мұғалімдер кур-</w:t>
        <w:br/>
        <w:t>сында (1935-37), Семейдегі</w:t>
      </w:r>
    </w:p>
    <w:p>
      <w:r>
        <w:t>Н.К.Крупская атынд. мемл.</w:t>
        <w:br/>
        <w:t>пед. ин-тының қазақ тілі</w:t>
        <w:br/>
        <w:t>мен әдебиеті ф-тінде (1937-</w:t>
        <w:br/>
        <w:t>41) білім алған. 1940-41 ж.</w:t>
        <w:br/>
        <w:t>Абай әдеби музейінің аға</w:t>
        <w:br/>
        <w:t>ғыл. қызметкері, 1942-47 ж.</w:t>
        <w:br/>
        <w:t>Қазақстан Жазушылар ода-</w:t>
        <w:br/>
        <w:t>ғының Семей обл-ндағы өкі-</w:t>
        <w:br/>
        <w:t>лі, 1947-51 ж. Қазақ КСР</w:t>
        <w:br/>
        <w:t>ҒА-ның Семейдегі Абай</w:t>
        <w:br/>
        <w:t>атынд. мемл. әдебиет музейі-</w:t>
        <w:br/>
        <w:t>нің директоры, 1955-90 ж.</w:t>
        <w:br/>
        <w:t>Семей пед. ин-тының аға</w:t>
        <w:br/>
        <w:t>оқытушысы, доценті, проф.,</w:t>
        <w:br/>
        <w:t>қазақ әдебиеті кафедрасы-</w:t>
        <w:br/>
        <w:t>ның меңгерушісі, 1991-95 ж.</w:t>
        <w:br/>
        <w:t>ҚР ҮҒА М.О.Әуезов атынд.</w:t>
        <w:br/>
        <w:t>Әдебиет және өнер иИн-ты-</w:t>
        <w:br/>
        <w:t>ның Абайтану бөлімінде</w:t>
        <w:br/>
        <w:t>жетекші ғыл. қызметкер.</w:t>
        <w:br/>
        <w:t>1941-42 ж. Кеңес әскері</w:t>
        <w:br/>
        <w:t>қатарында Ұлы Отан со-</w:t>
        <w:br/>
        <w:t>ғысына қатысқан. 1951 ж.</w:t>
        <w:br/>
        <w:t>а</w:t>
        <w:br/>
        <w:t>2.</w:t>
        <w:br/>
        <w:t>«Абайдың әдеби мектебі» та-</w:t>
        <w:br/>
        <w:t>қырыбында қорғаған дисс-сы</w:t>
        <w:br/>
        <w:t>ғалымдар тарапынан жақсы</w:t>
        <w:br/>
        <w:t>бағаланғанына қарамастан,</w:t>
        <w:br/>
        <w:t>«панисламшыл», «түркі-</w:t>
        <w:br/>
        <w:t>шіл» деген айып тағылып,</w:t>
        <w:br/>
        <w:t>95 жылға бас бостандығынан</w:t>
        <w:br/>
        <w:t>айрылады; 4 жылдан соң</w:t>
        <w:br/>
        <w:t>толық ақталып, елге ора-</w:t>
        <w:br/>
        <w:t>лады. 1958 ж. екінші рет</w:t>
        <w:br/>
        <w:t>М.О.Әуезовтің ғыл. жетек-</w:t>
        <w:br/>
        <w:t>шілігімен «Абай төңірегін-</w:t>
        <w:br/>
        <w:t>дегі ақындар» деген тақы-</w:t>
        <w:br/>
        <w:t>рыптағы дисс-сын сәтті қор-</w:t>
        <w:br/>
        <w:t>ғайды. М-ның айналысқан</w:t>
        <w:br/>
        <w:t>негізгі тақырыбы - Абай,</w:t>
        <w:br/>
        <w:t>Абайдың төңірегіндегі ақын-</w:t>
        <w:br/>
        <w:t>дар. Ол осы тақырыпта</w:t>
        <w:br/>
        <w:t>800-ден астам мақала жа-</w:t>
        <w:br/>
        <w:t>зып, Абайдың, оның ақын</w:t>
        <w:br/>
        <w:t>шәкірттерінің шығармала-</w:t>
        <w:br/>
        <w:t>рын жинап, бастырып шы-</w:t>
        <w:br/>
        <w:t>28</w:t>
        <w:br/>
        <w:t>кістанда туған ойлар» (1998),</w:t>
        <w:br/>
        <w:t>«Түркістан, Тараз арасы...»</w:t>
        <w:br/>
        <w:t>(2002), т.б. монографиялар,</w:t>
        <w:br/>
        <w:t>кітаптардың («Абайды оқы,</w:t>
        <w:br/>
        <w:t>таңырқа», 1998; «Абайта-</w:t>
        <w:br/>
        <w:t>ну дәрістері», 1994; «Абай-</w:t>
      </w:r>
    </w:p>
    <w:p>
      <w:r>
        <w:t>тану дәрістерінің дерек көз-</w:t>
        <w:br/>
        <w:t>дері», «Абайды білмек па-</w:t>
        <w:br/>
        <w:t>рыз, ойлы жасқа», 1997;</w:t>
        <w:br/>
        <w:t>т.б.) және 800-ден астам</w:t>
        <w:br/>
        <w:t>ғыл.-публицистикалық жа-</w:t>
        <w:br/>
        <w:t>рияланымдардың авторы.</w:t>
        <w:br/>
        <w:t>Әуезовтың 20 томдық шы-</w:t>
        <w:br/>
        <w:t>ғармалар жинағын штығару-</w:t>
        <w:br/>
        <w:t>ға атсалысты; сондай-ақ ұлы</w:t>
        <w:br/>
        <w:t>жазушының 50 томдық то-</w:t>
        <w:br/>
        <w:t>лық шығармалар жинағын</w:t>
        <w:br/>
        <w:t>дайындап жариялау ісіне де</w:t>
        <w:br/>
        <w:t>белсене қатысып келеді. М.</w:t>
        <w:br/>
        <w:t>«Абай», «Мұхтар Әуезов»</w:t>
        <w:br/>
        <w:t>энциклопедияларының ав-</w:t>
        <w:br/>
        <w:t>торларының бірі. М.Әуезов-</w:t>
        <w:br/>
        <w:t>тің 20 томдық шығармалар</w:t>
        <w:br/>
        <w:t>жинағы мен 50 томдық жаңа</w:t>
        <w:br/>
        <w:t>ЭХХЕЗАХЕЯАКЕН</w:t>
        <w:br/>
        <w:t>академиялық басылымын</w:t>
        <w:br/>
        <w:t>даярлау ісіне белсене аралас-</w:t>
        <w:br/>
        <w:t>ғы. Ол «Абайтану» пәнінің</w:t>
        <w:br/>
        <w:t>типтік оқу бағдарламасы</w:t>
        <w:br/>
        <w:t>мен оқулығының авторы.</w:t>
        <w:br/>
        <w:t>М-ның тікелей басттылығы-</w:t>
        <w:br/>
        <w:t>мен 2010 ж. өткен Б.Мо-</w:t>
        <w:br/>
        <w:t>мышұлының 100 жылдық</w:t>
        <w:br/>
        <w:t>мерейтойына орай, жазу-</w:t>
        <w:br/>
        <w:t>шының 90 томдық толық</w:t>
        <w:br/>
        <w:t>шығармалар жинағы мен</w:t>
        <w:br/>
        <w:t>«Б.Момышұлы» деп атала-</w:t>
        <w:br/>
        <w:t>тын жеке тұлғалық энцик-</w:t>
        <w:br/>
        <w:t>лопедия жарық көрді. Б.Мо-</w:t>
        <w:br/>
        <w:t>мышұлына арналған «Ай-</w:t>
        <w:br/>
        <w:t>налған аты аңызға Момытп-</w:t>
        <w:br/>
        <w:t>ұлы» «Баукең туралы тол-</w:t>
        <w:br/>
        <w:t>ғаныстар», «Көз алдымда</w:t>
        <w:br/>
        <w:t>бәріңсің» атты жинақтар мен</w:t>
        <w:br/>
        <w:t>кітаптардың авторы. КР</w:t>
        <w:br/>
        <w:t>Мемл. сыйл. лауреаты (1996),</w:t>
        <w:br/>
        <w:t>Халықар. «Түрік еліне қыз-</w:t>
        <w:br/>
        <w:t>мет», «Құрмет» орденінің</w:t>
        <w:br/>
        <w:t>негері.</w:t>
        <w:br/>
        <w:t>АБЗАХЕНААЕНАДЕЛААНЛАДЫНДАЕНАЛЫЗАДЕЯДАЫНД</w:t>
        <w:br/>
        <w:t>МҰСТАФИН Ғабиден</w:t>
        <w:br/>
        <w:t>(29.11.1902, Қарағанды обл.</w:t>
        <w:br/>
        <w:t>Бұқар жырау ауд. Жауыр</w:t>
        <w:br/>
        <w:t>тауы 20.1.1984, Алма-</w:t>
        <w:br/>
        <w:t>ты қ.) - жазушы, Қазақ-</w:t>
        <w:br/>
        <w:t>стан ҒА-ның корр. мүшесі</w:t>
        <w:br/>
        <w:t>(1958), Қазақстанның ха-</w:t>
      </w:r>
    </w:p>
    <w:p>
      <w:r>
        <w:t>лық жазушысы (1984), қо-</w:t>
        <w:br/>
        <w:t>ғам қайраткері. Ауыл мол-</w:t>
        <w:br/>
        <w:t>дасынан ескіше сауат ашып,</w:t>
        <w:br/>
        <w:t>14 жасында Спасск з-тының</w:t>
        <w:br/>
        <w:t>табелыпісінен бір жыл орыс-</w:t>
        <w:br/>
        <w:t>ша оқиды. Сондағы бес жыл-</w:t>
        <w:br/>
        <w:t>дық орыс-қазақ мектебін бі-</w:t>
        <w:br/>
        <w:t>тірген (1916). 20-жылдардан</w:t>
        <w:br/>
        <w:t>бастап ауылдағы кеңес жұ-</w:t>
        <w:br/>
        <w:t>мыстарына араласты. 1925</w:t>
        <w:br/>
        <w:t>жылдан білімін көтеру мақ-</w:t>
        <w:br/>
        <w:t>сатында Қызылордаға келіп,</w:t>
        <w:br/>
        <w:t>оқуға түсе алмай, өлкелік</w:t>
        <w:br/>
        <w:t>сотта ісқағаздарды тіркеуші</w:t>
        <w:br/>
        <w:t>болып жұмыс істеді. Түс-</w:t>
        <w:br/>
        <w:t>кен шағымдарды негізге ала</w:t>
        <w:br/>
        <w:t>отырып, ел ішіндегі заң-</w:t>
        <w:br/>
        <w:t>сыздықтар туралы мақала-</w:t>
        <w:br/>
        <w:t>лар жазуды үйренді. Жалзу-</w:t>
        <w:br/>
        <w:t>шылыққа ұмтылысы да осы</w:t>
        <w:br/>
        <w:t>кезеңдерден басталды. 1925-</w:t>
        <w:br/>
        <w:t>64 ж. Қарағанды шахтасын-</w:t>
        <w:br/>
        <w:t>да темір жонушы (токарь),</w:t>
        <w:br/>
        <w:t>«Қарағанды пролетариаты»</w:t>
        <w:br/>
        <w:t>2</w:t>
        <w:br/>
        <w:t>2</w:t>
        <w:br/>
        <w:t>(қазіргі «Орталық Қазақ-</w:t>
        <w:br/>
        <w:t>стан») газетінің жауапты</w:t>
        <w:br/>
        <w:t>хатттысы, Новосібір қ-нда</w:t>
        <w:br/>
        <w:t>шыққан «Қызыл ту» газе-</w:t>
        <w:br/>
        <w:t>тінің, «Әдебиет майданы»</w:t>
        <w:br/>
        <w:t>(қазіргі «Жұлдыз») журна-</w:t>
        <w:br/>
        <w:t>лының қызметкері, редак-</w:t>
        <w:br/>
        <w:t>торы, Қазақстан “Жазушы-</w:t>
        <w:br/>
        <w:t>лар одағы басқармасының</w:t>
        <w:br/>
        <w:t>төрағасы (1953-56, 1962-64)</w:t>
        <w:br/>
        <w:t>қызметтерін атқарды. Ал-</w:t>
        <w:br/>
        <w:t>ғаттқы әңгімесі 1927 ж.</w:t>
        <w:br/>
        <w:t>«Жыл құсы» альманахын-</w:t>
        <w:br/>
        <w:t>да жарияланған. М. өндіріс,</w:t>
        <w:br/>
        <w:t>а.ш. тақырыбына арналған</w:t>
        <w:br/>
        <w:t>«Қарағанды», «Миллионер»,</w:t>
        <w:br/>
        <w:t>т.б. көптеген романдар жаз-</w:t>
        <w:br/>
        <w:t>ды. Өз өмірінен және өзімен</w:t>
        <w:br/>
        <w:t>тұстас аға буынның басынан</w:t>
        <w:br/>
        <w:t>кешкен тарихи кезеңдер жа-</w:t>
        <w:br/>
        <w:t>йында мағлұмат беретін «Көз</w:t>
        <w:br/>
        <w:t>көрген» мемуарлық шығар-</w:t>
        <w:br/>
        <w:t>26</w:t>
        <w:br/>
        <w:t>ХЕЗААЕНАХИНАХЕНА ҚЫЗДАН НАДЫЯДАЫЗАҚЕЯААЫЯА</w:t>
        <w:br/>
        <w:t>НЕГИМОВ Серік (3.7.</w:t>
        <w:br/>
        <w:t>1948 ж.т., Солт. Қазақстан</w:t>
        <w:br/>
        <w:t>обл. Уәлиханов ауд. Шапай</w:t>
        <w:br/>
        <w:t>а.) - филол. ғыл. докт. (1992),</w:t>
        <w:br/>
        <w:t>проф. (1994). ҚР білім беру</w:t>
      </w:r>
    </w:p>
    <w:p>
      <w:r>
        <w:t>ісінің үздігі (1994), Қазақ-</w:t>
        <w:br/>
        <w:t>станның Әлеум. ғыл. ақа-</w:t>
        <w:br/>
        <w:t>демиясының акад. (1999).</w:t>
        <w:br/>
        <w:t>1971 ж. әл-Фараби атынд.</w:t>
        <w:br/>
        <w:t>Қазақ ұлттық ун-тінің (бұ-</w:t>
        <w:br/>
        <w:t>рынғы С.М.Киров атынд.</w:t>
        <w:br/>
        <w:t>Қазақ мемл. ун-ті) филол.</w:t>
        <w:br/>
        <w:t>ф-тін бітірген. 1972-92 ж.</w:t>
        <w:br/>
        <w:t>ҚР ҰҒА М.О.Әуезов атынд.</w:t>
        <w:br/>
        <w:t>Әдебиет және өнер ин-тының</w:t>
        <w:br/>
        <w:t>Жаамбылтану және қазіргі</w:t>
        <w:br/>
        <w:t>халық шығармашылығы бө-</w:t>
        <w:br/>
        <w:t>лімінде аға лаборант, кіші</w:t>
        <w:br/>
        <w:t>ғыл. қызметкер, аға ғыл.</w:t>
        <w:br/>
        <w:t>қызметкер, 1080 жылдан</w:t>
        <w:br/>
        <w:t>бастап бөлім меңгерушпісі,</w:t>
        <w:br/>
        <w:t>1992-97 ж. Қазақ мемл.</w:t>
        <w:br/>
        <w:t>қыздар пед. ин-тында қа-</w:t>
        <w:br/>
        <w:t>зақ әдебиеті кафедрасының</w:t>
        <w:br/>
        <w:t>меңгерушісі, 1997-2000 ж.</w:t>
        <w:br/>
        <w:t>Л.Н.Гумилев атынд. Еура-</w:t>
        <w:br/>
        <w:t>зия ұлттық ун-тінде қазақ</w:t>
        <w:br/>
        <w:t>тілі кафедрасының меңгеру-</w:t>
        <w:br/>
        <w:t>штісі және қазақ әдебиеті қа-</w:t>
        <w:br/>
        <w:t>федрасының проф-ы, 2000-</w:t>
        <w:br/>
        <w:t>05 ж. әл-Фараби атынд. Қа-</w:t>
        <w:br/>
        <w:t>зақ ұлттық ун-тінің проф-ы</w:t>
        <w:br/>
        <w:t>міндеттерін атқарды. 2005</w:t>
        <w:br/>
        <w:t>жылдан бері Л.Н.Гумилев</w:t>
        <w:br/>
        <w:t>атынд. Еуразия ұлттық ун-ті</w:t>
        <w:br/>
        <w:t>қазақ әдебиеті кафедрасы-</w:t>
        <w:br/>
        <w:t>ның проф-ы. 1978 ж. «Қа-</w:t>
        <w:br/>
        <w:t>зақ өлеңінің әуезділік ерек-</w:t>
        <w:br/>
        <w:t>шеліктері» деген тақырыпта</w:t>
        <w:br/>
        <w:t>канд., «Ақын-жыраулар поэ-</w:t>
        <w:br/>
        <w:t>зиясының образдық-метафо-</w:t>
        <w:br/>
        <w:t>ралық жүйесі» бойынша</w:t>
        <w:br/>
        <w:t>докт. дисс. қорғады. Ғыл.</w:t>
        <w:br/>
        <w:t>еңбектері халық ауыз әде-</w:t>
        <w:br/>
        <w:t>биеті тақырыбына арналған.</w:t>
        <w:br/>
        <w:t>«Қазақ Совет Әнциклопедия-</w:t>
        <w:br/>
        <w:t>сының» (11-12 т.), «Абай»,</w:t>
        <w:br/>
        <w:t>«Қарағанды», «Ақмола» (ғыл.</w:t>
        <w:br/>
        <w:t>кеңесшісі), «Қазақ әдебиеті»,</w:t>
        <w:br/>
        <w:t>«Мәшһүр Жүсіп», «Аста-</w:t>
        <w:br/>
        <w:t>на», «Қаз дауысты Қазыбек</w:t>
        <w:br/>
        <w:t>би» энциклопедиялары ав-</w:t>
        <w:br/>
        <w:t>341</w:t>
        <w:br/>
        <w:t>ХЕЗААЕНАЛЕНАДВНАЛЕНДАВНАДЫАДЫЛДАВАДАЫЯЙ</w:t>
        <w:br/>
        <w:t>МҰСАЕВ Алпысбай Мұса-</w:t>
        <w:br/>
        <w:t>ұлы (3.11.1948 ж.т., Қы-</w:t>
        <w:br/>
        <w:t>зылорда обл. Қазалы ауд.</w:t>
        <w:br/>
        <w:t>Әйтеке би кенті) - филол.</w:t>
        <w:br/>
        <w:t>ғыл. докт. (2000), проф.</w:t>
        <w:br/>
        <w:t>(1999). ҚР “Жаратылыстану</w:t>
        <w:br/>
        <w:t>ғылымдары академиясының</w:t>
        <w:br/>
        <w:t>корр. мүшесі (1996). 1970 ж.</w:t>
      </w:r>
    </w:p>
    <w:p>
      <w:r>
        <w:t>А.С.Пушкин атынд. Орал</w:t>
        <w:br/>
        <w:t>пед. ин-тының (қазіргі Ба-</w:t>
        <w:br/>
        <w:t>тыс Қазақстан мемл. ун-ті)</w:t>
        <w:br/>
        <w:t>филол. ф-тін бітірген. 1970-</w:t>
        <w:br/>
        <w:t>(5 ж. аудандық комсомол</w:t>
        <w:br/>
        <w:t>к-тінде, орта мектепте мұға-</w:t>
        <w:br/>
        <w:t>лім, оқу-тәрбие ісінің меңге-</w:t>
        <w:br/>
        <w:t>рушісі, 1975-80 ж. аудан-</w:t>
        <w:br/>
        <w:t>дық партия к-тінде нұсқау-</w:t>
        <w:br/>
        <w:t>шы, 1980-82 ж. «Орал өңі-</w:t>
        <w:br/>
        <w:t>рі» газетінде тілші қызмет-</w:t>
        <w:br/>
        <w:t>терін атқарады. 1982 жыл-</w:t>
        <w:br/>
        <w:t>дың желтоқсан айынан бас-</w:t>
        <w:br/>
        <w:t>тап А.С.Пушкин атынд. Орал</w:t>
        <w:br/>
        <w:t>пед. ин-тының қазақ тілі мен</w:t>
        <w:br/>
        <w:t>әдебиеті кафедрасында оқы-</w:t>
        <w:br/>
        <w:t>тушы, 1986-89 ж. мақсатты</w:t>
        <w:br/>
        <w:t>аспирантурада, 1992-96 ж.</w:t>
        <w:br/>
        <w:t>қазақ әдебиеті кафедрасы-</w:t>
        <w:br/>
        <w:t>ның меңгерушісі, 1996-98 ж.</w:t>
        <w:br/>
        <w:t>аға ғыл. қызметкер, 2000-</w:t>
        <w:br/>
        <w:t>08 ж. Батыс Қазақстан мемл.</w:t>
        <w:br/>
        <w:t>ун-тінің қазақ филол. кафед-</w:t>
        <w:br/>
        <w:t>расының меңгерушісі болды.</w:t>
        <w:br/>
        <w:t>2008 жылдың қыркүйек айы-</w:t>
        <w:br/>
        <w:t>нан бастап Қ.Жұбанов атынд.</w:t>
        <w:br/>
        <w:t>Ақтөбе мемл. ун-тінің ғыл.</w:t>
        <w:br/>
        <w:t>жұмыс және халықар. бай-</w:t>
        <w:br/>
        <w:t>ланыстар жөніндегі прорек-</w:t>
        <w:br/>
        <w:t>торы қызметінде. 1999 ж.</w:t>
        <w:br/>
        <w:t>«Қазақ прозасындағы сатира</w:t>
        <w:br/>
        <w:t>мен юмор поэтикасы (1960-</w:t>
        <w:br/>
        <w:t>1991 жылдар)» тақырыбын-</w:t>
        <w:br/>
        <w:t>да докт. дисс. қорғады. М.</w:t>
        <w:br/>
        <w:t>Әдебиеттану ғылымындағы</w:t>
        <w:br/>
        <w:t>негізгі зерттеу бағыттары -</w:t>
        <w:br/>
        <w:t>қазақ әдебиетіндегі сатира</w:t>
        <w:br/>
        <w:t>мен юмор поэтикасының мә-</w:t>
        <w:br/>
        <w:t>селелері. Оның «Қазіргі қа-</w:t>
        <w:br/>
        <w:t>зақ сатирасы» (1998), «Поэ-</w:t>
        <w:br/>
        <w:t>тика казахской сатиры» (1997),</w:t>
        <w:br/>
        <w:t>«Жанды жүйе» (2001) атты</w:t>
        <w:br/>
        <w:t>әдеби зерттеу еңбектері жа-</w:t>
        <w:br/>
        <w:t>рық көрген. Сондай-ақ «Тел-</w:t>
        <w:br/>
        <w:t>қоңыр» (1997) атты жыр</w:t>
        <w:br/>
        <w:t>жинағытпыққан.</w:t>
        <w:br/>
        <w:t>223</w:t>
        <w:br/>
        <w:t>ХЕНАХИЯАҚЕЯДҚЫЗАХЫНДАЕЗАДЕЗДАЫЛААЫНААЫНА</w:t>
        <w:br/>
        <w:t>НҰРАЛИЕВ Абдусаттар</w:t>
        <w:br/>
        <w:t>(1941, Өзбекстан, Самарқан</w:t>
        <w:br/>
        <w:t>обл. Қошрабад ауд.) - фи-</w:t>
        <w:br/>
        <w:t>лол. ғыл. докт. (1998), проф.</w:t>
        <w:br/>
        <w:t>(2000). 1945 ж. әке-шеше-</w:t>
        <w:br/>
        <w:t>сі Оңт. Қазақстанның Қы-</w:t>
        <w:br/>
        <w:t>зылқұм ауд-ына қоныс ауда-</w:t>
        <w:br/>
        <w:t>рады. 1968 ж. С.М.Киров</w:t>
        <w:br/>
        <w:t>(қазіргі әл-Фараби) атынд.</w:t>
      </w:r>
    </w:p>
    <w:p>
      <w:r>
        <w:t>Қазақ мемл. ун-тінің журна-</w:t>
        <w:br/>
        <w:t>листика ф-тін бітіреді. Ең-</w:t>
        <w:br/>
        <w:t>бек жолын ауылда мақта</w:t>
        <w:br/>
        <w:t>шаруашылығында бастаған</w:t>
        <w:br/>
        <w:t>ол Кеңес әскері қатарында</w:t>
        <w:br/>
        <w:t>үш жылдық әскер қатарын-</w:t>
        <w:br/>
        <w:t>да болады. 1968 ж. Тәжік</w:t>
        <w:br/>
        <w:t>ған журналистика бөліміне</w:t>
        <w:br/>
        <w:t>жолдамамен оқытушы болып</w:t>
        <w:br/>
        <w:t>барып, содан осы уақытқа</w:t>
        <w:br/>
        <w:t>дейін 40 жылдан астам тә-</w:t>
        <w:br/>
        <w:t>жік журналистикасын дамы-</w:t>
        <w:br/>
        <w:t>туға атсалысты. Тәжік ұлт-</w:t>
        <w:br/>
        <w:t>тық ун-тінің журналистика</w:t>
        <w:br/>
        <w:t>ф-тінің деканы (1993-96),</w:t>
        <w:br/>
        <w:t>«Журналистика және шетел</w:t>
        <w:br/>
        <w:t>әдебиеті» кафедрасының мең-</w:t>
        <w:br/>
        <w:t>герушісі (1996-2001) қызмет-</w:t>
        <w:br/>
        <w:t>терін атқарды. 2002 ж. Тә-</w:t>
        <w:br/>
        <w:t>жікстанда жаңадан ашылған</w:t>
        <w:br/>
        <w:t>«Ресей-Тәжікстан» славян</w:t>
        <w:br/>
        <w:t>ун-тінің негізін қаласып,</w:t>
        <w:br/>
        <w:t>«Журналистика тарихы мен</w:t>
        <w:br/>
        <w:t>теориясы» кафедрасының</w:t>
        <w:br/>
        <w:t>меңгерушісі қызметін атқа-</w:t>
        <w:br/>
        <w:t>руда. 1915 ж. «Қазақ-тәжік</w:t>
        <w:br/>
        <w:t>халықтарының ауыз әдебиет-</w:t>
        <w:br/>
        <w:t>теріндегі өзара байланыстар»</w:t>
        <w:br/>
        <w:t>тақырыбында ҡанд., «ХІХ</w:t>
        <w:br/>
        <w:t>ғасырдың екінші жартысы</w:t>
        <w:br/>
        <w:t>және ХХ ғасырдағы қазақ-</w:t>
        <w:br/>
        <w:t>тәжік әдеби байланыстары</w:t>
        <w:br/>
        <w:t>(Абай және Абайдан кейінгі</w:t>
        <w:br/>
        <w:t>дәуір)» тақырыбында доқт.</w:t>
        <w:br/>
        <w:t>дисе. қорғады. Н. 50-ден ас-</w:t>
        <w:br/>
        <w:t>там мақала, 7 зерттеу кітап</w:t>
        <w:br/>
        <w:t>жазып, қазақ пен тәжік ха-</w:t>
        <w:br/>
        <w:t>лықтарының тарихы мен</w:t>
        <w:br/>
        <w:t>әдеби-мәдени байланыстарын</w:t>
        <w:br/>
        <w:t>зерттеді. «Қазақ-тәжік әдеби</w:t>
        <w:br/>
        <w:t>байланыстарында» (2011) қа-</w:t>
        <w:br/>
        <w:t>зақ-тәжік әдеби байланыста-</w:t>
        <w:br/>
        <w:t>рының өзекті мәселелері,</w:t>
        <w:br/>
        <w:t>түркі-парсы әдебиеттерінің</w:t>
        <w:br/>
        <w:t>дамуындағы рухани алыс-</w:t>
        <w:br/>
        <w:t>345</w:t>
        <w:br/>
        <w:t>ХЕЗАХЫЗААЕЗАКЕЯАКЕЯДАННАДЕЗДАҚЗАДАЗАҚЫЯЙ</w:t>
        <w:br/>
        <w:t>МҮСІРЕПОВ Ғабит Мах-</w:t>
        <w:br/>
        <w:t>мұтұлы (22.38.1902, қазіргі</w:t>
        <w:br/>
        <w:t>Солт. Қазақстан обл. Жам-</w:t>
        <w:br/>
        <w:t>был ауд. Ғ.Мүсірепов атынд.</w:t>
        <w:br/>
        <w:t>а. - 81.12.1985, Алматы қ.) -</w:t>
        <w:br/>
        <w:t>жазушы, Қазақстан ҒА-ның</w:t>
        <w:br/>
        <w:t>акад. (1958), Соц. Еңбек Ері</w:t>
        <w:br/>
        <w:t>(1974), Қазақстанның ха-</w:t>
        <w:br/>
        <w:t>лық жазушысы (1984). 1908-</w:t>
        <w:br/>
        <w:t>10 &gt;. ауыл мектебінде дәріс</w:t>
      </w:r>
    </w:p>
    <w:p>
      <w:r>
        <w:t>алып, діни сауат ашқан.</w:t>
        <w:br/>
        <w:t>Оқуын Қостанай уезінің Оба-</w:t>
        <w:br/>
        <w:t>ған болысындағы 2 сынып-</w:t>
        <w:br/>
        <w:t>тық орыс мектебінде (1916-</w:t>
        <w:br/>
        <w:t>18) жалғастырған. Пресно-</w:t>
        <w:br/>
        <w:t>горьков жоғары бастауыш</w:t>
        <w:br/>
        <w:t>мектебінде (1921) оқыған.</w:t>
        <w:br/>
        <w:t>Ауыл мектебіндегі әдебиет</w:t>
        <w:br/>
        <w:t>пәнінің мұғалімі Бекет Өте-</w:t>
        <w:br/>
        <w:t>тілеуовтен әдебиет жөнінен</w:t>
        <w:br/>
        <w:t>дәріс алды. 1923-26 ж.</w:t>
        <w:br/>
        <w:t>Орынбордағы рабфакта (жұ-</w:t>
        <w:br/>
        <w:t>мысшылар ф-тінде) С.Мұқа-</w:t>
        <w:br/>
        <w:t>новпен бірге оқыды, онда</w:t>
        <w:br/>
        <w:t>С.Сейфуллинмен танысты.</w:t>
        <w:br/>
        <w:t>Омбы а. ш. ин-тын бітірген</w:t>
        <w:br/>
        <w:t>(1997). Бурабай орман ш.</w:t>
        <w:br/>
        <w:t>техникумында оқытушы</w:t>
        <w:br/>
        <w:t>(1921-28), Қазақ мемл.</w:t>
        <w:br/>
        <w:t>баспасының бас редакторы</w:t>
        <w:br/>
        <w:t>(1928-82), Қазақ АКСР-і</w:t>
        <w:br/>
        <w:t>Халық ағарту комиссариа-</w:t>
        <w:br/>
        <w:t>ты өнер секторының мең-</w:t>
        <w:br/>
        <w:t>терушісі (1983), «Қазақ әде-</w:t>
        <w:br/>
        <w:t>биеті» (1934), «Социалистік</w:t>
        <w:br/>
        <w:t>Қазақстан» (1985, қазіргі</w:t>
        <w:br/>
        <w:t>«Егемен Қазақстан») газет-</w:t>
        <w:br/>
        <w:t>терінде бас редактор, Қазақ</w:t>
        <w:br/>
        <w:t>өлкелік к-тінде баспасөз бө-</w:t>
        <w:br/>
        <w:t>лімі меңгерушісінің орын-</w:t>
        <w:br/>
        <w:t>басары (1986), Қазақстан</w:t>
        <w:br/>
        <w:t>Компартиясы саяси-ағарту</w:t>
        <w:br/>
        <w:t>бөлімінің меңгерушісі (1987)</w:t>
        <w:br/>
        <w:t>қызметтерін атқарды. 1938-</w:t>
        <w:br/>
        <w:t>55 ж. бірыңғай шығарм.</w:t>
        <w:br/>
        <w:t>жұмыстармен айналысқан.</w:t>
        <w:br/>
        <w:t>«Ара-Шмель» журналының</w:t>
        <w:br/>
        <w:t>бас редакторы (1956-57),</w:t>
        <w:br/>
        <w:t>Қазақстан “Жазушылар ода-</w:t>
        <w:br/>
        <w:t>ғы басқармасының 1-хат-</w:t>
        <w:br/>
        <w:t>шысы (1956-61, 1964-66),</w:t>
        <w:br/>
        <w:t>КСРО Жазушылар одағы</w:t>
        <w:br/>
        <w:t>330</w:t>
        <w:br/>
        <w:t>ғаруда қыруар жұмыстар</w:t>
        <w:br/>
        <w:t>атқарды. 1945 ж. Абайдың</w:t>
        <w:br/>
        <w:t>бұрын жарық көрмеген 8</w:t>
        <w:br/>
        <w:t>өлеңін тауып, оларды сол</w:t>
        <w:br/>
        <w:t>жылы шыққан Абай шпы-</w:t>
        <w:br/>
        <w:t>ғармаларының толық жина-</w:t>
        <w:br/>
        <w:t>ғына енгізді. «Абайдың бұ-</w:t>
        <w:br/>
        <w:t>рын жарияланбаған сегіз</w:t>
        <w:br/>
        <w:t>өлеңі» атты мақаласын осы</w:t>
        <w:br/>
        <w:t>кітапта қоса жариялады.</w:t>
        <w:br/>
        <w:t>Абайтану жолындағы қа-</w:t>
        <w:br/>
        <w:t>жырлы ізденістері іргелі ең-</w:t>
        <w:br/>
        <w:t>бектерге ұласты. Абайтану-</w:t>
        <w:br/>
        <w:t>дың аса маңызды мәселесін</w:t>
      </w:r>
    </w:p>
    <w:p>
      <w:r>
        <w:t>зерделеген зерттеулер өмір-</w:t>
        <w:br/>
        <w:t>ге келді. Ол Абайдың екі</w:t>
        <w:br/>
        <w:t>томдық академиялық шы-</w:t>
        <w:br/>
        <w:t>ғармалар жинағын (1995),</w:t>
        <w:br/>
        <w:t>«Абай» энциклопедиясын</w:t>
        <w:br/>
        <w:t>(1996) шығарудың басы-қа-</w:t>
        <w:br/>
        <w:t>сында жүрді; басты мақа-</w:t>
        <w:br/>
        <w:t>лаларын жазысты. Негізін</w:t>
        <w:br/>
        <w:t>кезінде (Ж.Аймауытов пен</w:t>
        <w:br/>
        <w:t>М.Әуезов қалаған «Абай»</w:t>
        <w:br/>
        <w:t>журналының жетпіс жыл-</w:t>
        <w:br/>
        <w:t>дан кейін қайта шығуына</w:t>
        <w:br/>
        <w:t>ұйытқы болды. М. Абай-</w:t>
        <w:br/>
        <w:t>мен шектелмей, Абайдың</w:t>
        <w:br/>
        <w:t>ақындық мектебі жайлы</w:t>
        <w:br/>
        <w:t>Да құнды пікірлер айтты.</w:t>
        <w:br/>
        <w:t>Абайдың ақын шәкірттері</w:t>
        <w:br/>
        <w:t>Көкбай, Ақылбай, Мағауия,</w:t>
        <w:br/>
        <w:t>Тұрағұл, Кәкітай, Уәйіс,</w:t>
        <w:br/>
        <w:t>Әріп, Әсет, Мұқа, Әубәкір,</w:t>
        <w:br/>
        <w:t>Иманбазар шығармашылық-</w:t>
        <w:br/>
        <w:t>тарын зерттеуді қолға алды.</w:t>
        <w:br/>
        <w:t>Олардың әдеби мұрасын жи-</w:t>
        <w:br/>
        <w:t>нап, өлеңдерін зерттей бас-</w:t>
        <w:br/>
        <w:t>тады. «Абайдың ақын шә-</w:t>
        <w:br/>
        <w:t>кірттері» атты төрт кітап-</w:t>
        <w:br/>
        <w:t>тан тұратын жинақ шығар-</w:t>
        <w:br/>
        <w:t>ды. «Мағауия Абайұлы Құ-</w:t>
        <w:br/>
        <w:t>нанбаев» (1959) атты мо-</w:t>
        <w:br/>
        <w:t>нография мен «Абай мұра-</w:t>
        <w:br/>
        <w:t>герлері» зерттеулер авторы.</w:t>
        <w:br/>
        <w:t>Сондай-ақ «Толқын», «Май-</w:t>
        <w:br/>
        <w:t>даннан майданға», «Ер Бі-</w:t>
        <w:br/>
        <w:t>Лісбай» пьесаларының авто-</w:t>
        <w:br/>
        <w:t>ры. Әзірбайжан У.Гаджибе-</w:t>
        <w:br/>
        <w:t>ковтің «Артин мал алан»,</w:t>
        <w:br/>
        <w:t>татар Ш.Камалдың «Қажы</w:t>
        <w:br/>
        <w:t>әпенді үйленеді» пьосаларын</w:t>
        <w:br/>
        <w:t>қазақ тіліне аударған. Абай-</w:t>
        <w:br/>
        <w:t>танудағы қажырлы еңбегі</w:t>
        <w:br/>
        <w:t>үшін оған 1996 ж. ҚР мемл.</w:t>
        <w:br/>
        <w:t>сыйлығы берілді. КСРО жә-</w:t>
        <w:br/>
        <w:t>не Қазақ ССР оқу-ағарту</w:t>
        <w:br/>
        <w:t>ісінің үздігі. М. ҚР тұңғыш</w:t>
        <w:br/>
        <w:t>әнұраны авторларының бірі.</w:t>
        <w:br/>
        <w:t>Ш ы ғ.: Абайға орыс әде-</w:t>
        <w:br/>
        <w:t>биетінің әсері туралы мәселе //</w:t>
        <w:br/>
        <w:t>Әдебиет және искусство, 245,</w:t>
        <w:br/>
        <w:t>1956; Абайдың бұрын жария-</w:t>
        <w:br/>
        <w:t>ланбаған өлеңдері // 29, 1956;</w:t>
        <w:br/>
        <w:t>А(ббай шығармаларының тексто-</w:t>
        <w:br/>
        <w:t>логиясы жайында // Жұлдыз,</w:t>
        <w:br/>
        <w:t>910, 1957; Абай шығармала-</w:t>
        <w:br/>
        <w:t>рының текстологиясы, 1959;</w:t>
        <w:br/>
        <w:t>Комиссар Ғаббасов. Пьесалар.</w:t>
        <w:br/>
        <w:t>А., 1084.</w:t>
        <w:br/>
        <w:t>ч</w:t>
      </w:r>
    </w:p>
    <w:p>
      <w:r>
        <w:t>2</w:t>
        <w:br/>
        <w:t>“Үл</w:t>
        <w:br/>
        <w:t>Жа, 41</w:t>
        <w:br/>
        <w:t>де</w:t>
        <w:br/>
        <w:t>&lt;Әбде 5 22252 &gt;</w:t>
        <w:br/>
        <w:t>5с%530 215205</w:t>
        <w:br/>
        <w:t>09 7/20») оу сқ»;</w:t>
        <w:br/>
        <w:t>НАРЫМБЕТОВ Әбділ-</w:t>
        <w:br/>
        <w:t>хамит Қуанұлы (1.1.1928,</w:t>
        <w:br/>
        <w:t>Батыс Қазақстан обл. “Жа-</w:t>
        <w:br/>
        <w:t>ңақала ауд. Көкат а. -</w:t>
        <w:br/>
        <w:t>4.2.2008, Алматы қ.) - фи-</w:t>
        <w:br/>
        <w:t>лол. ғыл. докт. (1974), проф.</w:t>
        <w:br/>
        <w:t>(1995). Жаңақаладағы орта</w:t>
        <w:br/>
        <w:t>мектепті бітірген соң (1944),</w:t>
        <w:br/>
        <w:t>Оралдың А.С.Пушкин атынд.</w:t>
        <w:br/>
        <w:t>пед. ин-тының филол. ф-тіне</w:t>
        <w:br/>
        <w:t>оқуға түседі. 1948-51 ж.</w:t>
        <w:br/>
        <w:t>Қазақ ССР ҒА Тіл және</w:t>
        <w:br/>
        <w:t>әдебиет ин-тының аспиран-</w:t>
        <w:br/>
        <w:t>турасында білімін жетілді-</w:t>
        <w:br/>
        <w:t>реді. Аспирантураны бітір-</w:t>
        <w:br/>
        <w:t>геннен кейін осында қыз-</w:t>
        <w:br/>
        <w:t>метке қалып, кіші ғыл. қыз-</w:t>
        <w:br/>
        <w:t>меткер (1951-58), М.О.Әуе-</w:t>
        <w:br/>
        <w:t>зов атынд, Әдебиет және өнер</w:t>
        <w:br/>
        <w:t>ин-тында кіші ғыл. қызмет-</w:t>
        <w:br/>
        <w:t>кер, аға ғыл. қызметкер</w:t>
        <w:br/>
        <w:t>(1958-85), қолжазба және</w:t>
        <w:br/>
        <w:t>фоножазу (1985-90), текс-</w:t>
        <w:br/>
        <w:t>тология және жариялау</w:t>
        <w:br/>
        <w:t>(1990-92), деректану, биб-</w:t>
        <w:br/>
        <w:t>лиография және ғылым та-</w:t>
        <w:br/>
        <w:t>рихы (1992-05) бөлімдері-</w:t>
        <w:br/>
        <w:t>нің меңгерушісі, ин-ттың</w:t>
        <w:br/>
        <w:t>бас ғыл. қызметкері (1995-</w:t>
        <w:br/>
        <w:t>2008) міндеттерін атқарған.</w:t>
        <w:br/>
        <w:t>1954 ж. «20-30-жылдардағы</w:t>
        <w:br/>
        <w:t>қазақ совет поэмасы» тақы-</w:t>
        <w:br/>
        <w:t>рыбында канд., «Қазақ со-</w:t>
        <w:br/>
        <w:t>вет поэмасының даму жол-</w:t>
        <w:br/>
        <w:t>дары мен проблемалары»</w:t>
        <w:br/>
        <w:t>бойынша докт. дисс. қор-</w:t>
        <w:br/>
        <w:t>ғады. Ғыл. еңбектері қазақ</w:t>
        <w:br/>
        <w:t>әдебиеті тарихы, қазақ поэ-</w:t>
        <w:br/>
        <w:t>масы, әдеби өмір шежіресі,</w:t>
        <w:br/>
        <w:t>қазақ әдебиеті бибилография-</w:t>
        <w:br/>
        <w:t>сына арналған. Ол «Очерки</w:t>
        <w:br/>
        <w:t>казахской народной поэзии</w:t>
        <w:br/>
        <w:t>советской эпохи» (1958),</w:t>
        <w:br/>
        <w:t>«Қазақ сөвет әдебиетінің мә-</w:t>
        <w:br/>
        <w:t>селелері» (1 т., 1957), «Қа-</w:t>
        <w:br/>
        <w:t>зақ әдебиетінің тарихы» (6</w:t>
        <w:br/>
        <w:t>томдық, 1960-1967), «Очер-</w:t>
        <w:br/>
        <w:t>ки истории казахской совет-</w:t>
      </w:r>
    </w:p>
    <w:p>
      <w:r>
        <w:t>ской литературы» (1960),</w:t>
        <w:br/>
        <w:t>«Литературное наследетво»</w:t>
        <w:br/>
        <w:t>(М., 1958), «Жанр және ше-</w:t>
        <w:br/>
        <w:t>берлік» (1968), «История со-</w:t>
        <w:br/>
        <w:t>337</w:t>
        <w:br/>
        <w:t>берістің рөлі ғыл. тұрғыдан</w:t>
        <w:br/>
        <w:t>жүйелі талқыланады. Сон-</w:t>
        <w:br/>
        <w:t>дай-ақ қазақ әдебиетін зерт-</w:t>
        <w:br/>
        <w:t>теуде парсы-тәжік әдебие-</w:t>
        <w:br/>
        <w:t>тіндегі тарихи деректердің</w:t>
        <w:br/>
        <w:t>құндылығы, парсы-түркі әде-</w:t>
        <w:br/>
        <w:t>биеттерінің өзара ықпалы</w:t>
        <w:br/>
        <w:t>жайлы құнды пікірлер айты-</w:t>
        <w:br/>
        <w:t>лады. Н-тің «Орталық Азия</w:t>
        <w:br/>
        <w:t>халықтары әдебиеті» (1994),</w:t>
        <w:br/>
        <w:t>«Абай және тәжік әдебиеті»</w:t>
        <w:br/>
        <w:t>(1995), «ХІХ және ХХ ға-</w:t>
        <w:br/>
        <w:t>сырлардағы қазақ-тәжік мә-</w:t>
        <w:br/>
        <w:t>дени және әдеби байланыс-</w:t>
        <w:br/>
        <w:t>тары» (2001) атты еңбектері</w:t>
        <w:br/>
        <w:t>компаративистика мәселеле-</w:t>
        <w:br/>
        <w:t>ріне арналған. Оның қазақ,</w:t>
        <w:br/>
        <w:t>тәжік, орыс және өзбек тіл-</w:t>
        <w:br/>
        <w:t>дерін жетік білетіндігі әде-</w:t>
        <w:br/>
        <w:t>биеттер арақатынасын зерт-</w:t>
        <w:br/>
        <w:t>теу істерінде игі ықпалын</w:t>
        <w:br/>
        <w:t>тигізді. Н. - 40 жылдан ас-</w:t>
        <w:br/>
        <w:t>там уақыт қазақ әдебиетін</w:t>
        <w:br/>
        <w:t>Тәжікстанда насихаттап жүр-</w:t>
        <w:br/>
        <w:t>ген жалғыз ғалым. Ол «Абай-</w:t>
        <w:br/>
        <w:t>дың қара сөздерін» (Дуттан-</w:t>
        <w:br/>
        <w:t>бе, 2010) тәжік тіліне аудар-</w:t>
        <w:br/>
        <w:t>ған; қазақ әдебиеті жайлы</w:t>
        <w:br/>
        <w:t>тәжік энциклопедиясына 100-</w:t>
        <w:br/>
        <w:t>ден артық мақала жазды.</w:t>
        <w:br/>
        <w:t>А.Құнанбаев, М.Әуезов, С.Мұ-</w:t>
        <w:br/>
        <w:t>қанов, Ж.Жабаев, Т.Ізтіле-</w:t>
        <w:br/>
        <w:t>уов, Р.Бердібаев, Ә.Жәмішев</w:t>
        <w:br/>
        <w:t>жайлы баспасөзде жарық көр-</w:t>
        <w:br/>
        <w:t>ген 20-дан астам мақаласы,</w:t>
        <w:br/>
        <w:t>телеарна мен радиода қазақ</w:t>
        <w:br/>
        <w:t>әдебиеті мен тәжік әдебие-</w:t>
        <w:br/>
        <w:t>тінің арақатынасына арнал-</w:t>
        <w:br/>
        <w:t>ған отыздан астам бағдар-</w:t>
        <w:br/>
        <w:t>ламалары осы екі ел әде-</w:t>
        <w:br/>
        <w:t>2</w:t>
        <w:br/>
        <w:t>5</w:t>
        <w:br/>
        <w:t>ЕЗЛХЕЗДХЕН</w:t>
        <w:br/>
        <w:t>биеті мен халықтарының дос-</w:t>
        <w:br/>
        <w:t>тығына, рухани жақынды-</w:t>
        <w:br/>
        <w:t>ғына арналған. Ол кейінгі</w:t>
        <w:br/>
        <w:t>уақыттарда Ахмет Иасауи-</w:t>
        <w:br/>
        <w:t>дің, Мұхаммед Хайдар Ду-</w:t>
        <w:br/>
        <w:t>латидің еңбектерін, Тәжік-</w:t>
        <w:br/>
        <w:t>стан қазақтарының тарихы</w:t>
      </w:r>
    </w:p>
    <w:p>
      <w:r>
        <w:t>мен мәдениетін тереңірек</w:t>
        <w:br/>
        <w:t>зерттей бастады. Журналис-</w:t>
        <w:br/>
        <w:t>тиканың тарихы мен тео-</w:t>
        <w:br/>
        <w:t>риясы жайлы 50-ден астам</w:t>
        <w:br/>
        <w:t>ғыл. мақала, 12 зерттеу кі-</w:t>
        <w:br/>
        <w:t>тап жазды. «Тәжік совет жур-</w:t>
        <w:br/>
        <w:t>налиетиқасы» (1989), «Бас-</w:t>
        <w:br/>
        <w:t>пасөздің хабар жанрлары»</w:t>
        <w:br/>
        <w:t>(1988), «Шетел журналисти-</w:t>
        <w:br/>
        <w:t>касының тарихы» (2001),</w:t>
        <w:br/>
        <w:t>«Еуропа елдері журналис-</w:t>
        <w:br/>
        <w:t>тикасының тарихы» (2001),</w:t>
        <w:br/>
        <w:t>«Журналистиканың құқық-</w:t>
        <w:br/>
        <w:t>тық негіздері» (2005, тәжік</w:t>
        <w:br/>
        <w:t>тілінде), «Баспасөздің ақпа-</w:t>
        <w:br/>
        <w:t>раттық жанрлары» (2004),</w:t>
        <w:br/>
        <w:t>«Информационные жанры</w:t>
        <w:br/>
        <w:t>печати» (2005), «История</w:t>
        <w:br/>
        <w:t>журналистики зарубежных</w:t>
        <w:br/>
        <w:t>етран» (2011), тағы басқа</w:t>
        <w:br/>
        <w:t>оқулықтары мен оқу құрал-</w:t>
        <w:br/>
        <w:t>дары жарық көрген. Ғалым-</w:t>
        <w:br/>
        <w:t>ның еңбектері Мәскеу, С.-Пе-</w:t>
        <w:br/>
        <w:t>теребург, Алматы, Тегеран,</w:t>
        <w:br/>
        <w:t>Вена, Бішкек, Киев, т.б. қа-</w:t>
        <w:br/>
        <w:t>лаларда басылған ғыл. жи-</w:t>
        <w:br/>
        <w:t>нақтарда жарық көрген. Н.</w:t>
        <w:br/>
        <w:t>Тәжікстан Журналистер ода-</w:t>
        <w:br/>
        <w:t>ғы басқармасының мүшесі,</w:t>
        <w:br/>
        <w:t>«Тәжікетан-Қазақстан дос-</w:t>
        <w:br/>
        <w:t>тық қоғамының» (2001) төр-</w:t>
        <w:br/>
        <w:t>ағасы. Қорғантөбе қ-ындағы</w:t>
        <w:br/>
        <w:t>бір көшенің «Қазақтар» (2011)</w:t>
        <w:br/>
        <w:t>аталуына мұрындық болды.</w:t>
        <w:br/>
        <w:t>44</w:t>
        <w:br/>
        <w:t>ветской многонациональной</w:t>
        <w:br/>
        <w:t>литературы» (6 т., М., 1974),</w:t>
        <w:br/>
        <w:t>«История казахской лите-</w:t>
        <w:br/>
        <w:t>ратуры» (үш томдық, орыс</w:t>
        <w:br/>
        <w:t>тілінде, 1971-1979), «Худо-</w:t>
        <w:br/>
        <w:t>жественные искания совре-</w:t>
        <w:br/>
        <w:t>менной многонациональной</w:t>
        <w:br/>
        <w:t>литературы» (А., 1980), «Қа-</w:t>
        <w:br/>
        <w:t>зақ поэзиясындағы дәстүр</w:t>
        <w:br/>
        <w:t>ұласуы» (1981), «Уақыт жә-</w:t>
        <w:br/>
        <w:t>не қаламгер» (1984), «Көр-</w:t>
        <w:br/>
        <w:t>кемдік кілті - шеберлік»</w:t>
        <w:br/>
        <w:t>(1985), «20-30 жылдардағы</w:t>
        <w:br/>
        <w:t>қазақ әдебиеті» (1997), «40-</w:t>
        <w:br/>
        <w:t>50-60 жылдардағы қазақ</w:t>
        <w:br/>
        <w:t>әдебиеті» (1998), 10 томдық</w:t>
        <w:br/>
        <w:t>«Қазақ әдебиетінің тарихы»</w:t>
        <w:br/>
        <w:t>1, 8, 9, 10 томдар, 2004-</w:t>
        <w:br/>
        <w:t>2006), т.б. ұжымдық іргелі</w:t>
        <w:br/>
        <w:t>еңбектерді жазуға қатысты.</w:t>
        <w:br/>
        <w:t>Н. жасаған «Қазақ кеңес</w:t>
        <w:br/>
        <w:t>әдебиеті» атты библиогра-</w:t>
        <w:br/>
        <w:t>фиялық көрсеткіштің 5 т-ы,</w:t>
      </w:r>
    </w:p>
    <w:p>
      <w:r>
        <w:t>сондай-ақ «Сәкен Сейфуллин»</w:t>
        <w:br/>
        <w:t>(1965), «Ғабит Мүсірепов»</w:t>
        <w:br/>
        <w:t>(2002), «Зейнолла Қабдол-</w:t>
        <w:br/>
        <w:t>ұлы Қабдолов» (2002), «Ше-</w:t>
        <w:br/>
        <w:t>рияздан Елеукенов» (2004),</w:t>
        <w:br/>
        <w:t>«Махамбет» (2004) атты әде-</w:t>
        <w:br/>
        <w:t>би көрсеткіштері жарық көр-</w:t>
        <w:br/>
        <w:t>ген. Ғалым он томдық «Қа-</w:t>
        <w:br/>
        <w:t>зақ әдебиеті тарихының»</w:t>
        <w:br/>
        <w:t>1, 8, 9, 10 томдарына 1917</w:t>
        <w:br/>
        <w:t>жылдан бүгінгі күнге дейін</w:t>
        <w:br/>
        <w:t>қамтитын әдеби өмірінің ше-</w:t>
        <w:br/>
        <w:t>жіресін жасап берді. Оның</w:t>
        <w:br/>
        <w:t>191(-90 жылдарды қамти-</w:t>
        <w:br/>
        <w:t>тын «Әдеби өмір шежіре-</w:t>
        <w:br/>
        <w:t>2</w:t>
        <w:br/>
        <w:t>2</w:t>
        <w:br/>
        <w:t>БЗАХЕ</w:t>
        <w:br/>
        <w:t>ХЕЗАХЕЗАХЕНДХЕЯЙ</w:t>
        <w:br/>
        <w:t>сінің» 8 т-ы және «Қазақ-</w:t>
        <w:br/>
        <w:t>стан “Жазушылар одағына</w:t>
        <w:br/>
        <w:t>10 жыл» (2005) атты ше-</w:t>
        <w:br/>
        <w:t>жіре кітабы жарық көрген.</w:t>
        <w:br/>
        <w:t>Н-тің 50-ден аса әдеби сын,</w:t>
        <w:br/>
        <w:t>зерттеу, библиография кітап-</w:t>
        <w:br/>
        <w:t>тары, 400-ден аса сын-зерт-</w:t>
        <w:br/>
        <w:t>теу мақалалары жариялан-</w:t>
        <w:br/>
        <w:t>ған. «Еңбектегі ерлігі үшін»,</w:t>
        <w:br/>
        <w:t>«Еңбек ардагері» медальда-</w:t>
        <w:br/>
        <w:t>рымен марапатталған. Қазақ</w:t>
        <w:br/>
        <w:t>ССР ҒА ІШ.Уәлиханов атынд.</w:t>
        <w:br/>
        <w:t>сыйлығының иегері (1985).</w:t>
        <w:br/>
        <w:t>Ш ы ғ. Қазақ совет әде-</w:t>
        <w:br/>
        <w:t>биеті, 1953; Қазіргі қазақ совет</w:t>
        <w:br/>
        <w:t>поэзиясындағы еңбек тақыры-</w:t>
        <w:br/>
        <w:t>бы, 1956; Қазақ совет ақын-</w:t>
        <w:br/>
        <w:t>жазушыларының шығармала-</w:t>
        <w:br/>
        <w:t>рындағы Ленин образы, 1966;</w:t>
        <w:br/>
        <w:t>Қаһарлы күндер әдебиеті, (М.Ба-</w:t>
        <w:br/>
        <w:t>зарбаевпен бірге), 1968; Қазақ</w:t>
        <w:br/>
        <w:t>әдебиетіндегі көсем образы,</w:t>
        <w:br/>
        <w:t>1968; Қазақ совет поэзиясы</w:t>
        <w:br/>
        <w:t>елу жылда, 1970; Дәуір және</w:t>
        <w:br/>
        <w:t>поэзия, 1970; Қазақ поэзия-</w:t>
        <w:br/>
        <w:t>сындағы замандас бейнесі, 1973;</w:t>
        <w:br/>
        <w:t>Қазақ кеңес поэмасы, 1977;</w:t>
        <w:br/>
        <w:t>Қазақ совет поэзиясы 60 жыл-</w:t>
        <w:br/>
        <w:t>да, 1980; 70-80-жылдардағы</w:t>
        <w:br/>
        <w:t>қазақ поэмасы, 1999; Қазіргі</w:t>
        <w:br/>
        <w:t>қазақ поэмасы, 1982; Қалижан</w:t>
        <w:br/>
        <w:t>Бекхожин творчествосы, 1982;</w:t>
        <w:br/>
        <w:t>Қалижан Бекхожин, 1993; Ер-</w:t>
        <w:br/>
        <w:t>лік пен еңбек дастаны, (М.Ба-</w:t>
        <w:br/>
        <w:t>зарбаевпен бірге), 1984; Қазақ</w:t>
        <w:br/>
        <w:t>поэзиясындағы замандас бей-</w:t>
        <w:br/>
        <w:t>несі, 10984; Уақыт шындығы -</w:t>
        <w:br/>
        <w:t>көркемдік кепілі, 1989.</w:t>
        <w:br/>
        <w:t>38</w:t>
      </w:r>
    </w:p>
    <w:p>
      <w:r>
        <w:t>ХЕНДАЫНДАННАДЫНДАННАДЫНДАЕЗДАБЫДАЫНААЫНА</w:t>
        <w:br/>
        <w:t>НАУРЫЗБАЕВ Бисенға-</w:t>
        <w:br/>
        <w:t>ли (1.9.1918 ж.т., Батыс</w:t>
        <w:br/>
        <w:t>Қазақстан обл. Орда ауд.</w:t>
        <w:br/>
        <w:t>Сүйіндік а.) - филол. ғыл.</w:t>
        <w:br/>
        <w:t>докт. (1974). Астрахандағы</w:t>
        <w:br/>
        <w:t>қазақ пед. уч-шесінде (1935-</w:t>
        <w:br/>
        <w:t>88), Орал мемл. мұғалімдер</w:t>
        <w:br/>
        <w:t>ин-тында (1946-48), Абай</w:t>
        <w:br/>
        <w:t>атынд. Қазақ мемл. пед. ин-</w:t>
        <w:br/>
        <w:t>тында (1951-55) білім алған.</w:t>
        <w:br/>
        <w:t>Жетіжылдық мектептің оқу</w:t>
        <w:br/>
        <w:t>ісін басқарушы, директоры,</w:t>
        <w:br/>
        <w:t>аудандық халық ағарту бө-</w:t>
        <w:br/>
        <w:t>лімінің меңгерутпісі, аудан-</w:t>
        <w:br/>
        <w:t>дық атқару комитетінің бө-</w:t>
        <w:br/>
        <w:t>лім меңгерушісі (1946-51),</w:t>
        <w:br/>
        <w:t>Қазақстан Компартиясы Ор-</w:t>
        <w:br/>
        <w:t>талық Комитеті мектеп, жо-</w:t>
        <w:br/>
        <w:t>ғары оқу орындары және</w:t>
        <w:br/>
        <w:t>ғылым бөлімінің нұсқаушы-</w:t>
        <w:br/>
        <w:t>сы (1952-68), 1968 жылдан</w:t>
        <w:br/>
        <w:t>ҚР ҮҒА М.О.Әуезов атынд.</w:t>
        <w:br/>
        <w:t>Әдебиет және өнер ин-тында</w:t>
        <w:br/>
        <w:t>ғалым хатшы, аға ғыл. қыз-</w:t>
        <w:br/>
        <w:t>меткер, ин-т директорының</w:t>
        <w:br/>
        <w:t>орынбасары, ғыл. кеңесші</w:t>
        <w:br/>
        <w:t>қызметтерін атқарды. Ұлы</w:t>
        <w:br/>
        <w:t>Отан соғысына қатысқан май-</w:t>
        <w:br/>
        <w:t>дангер. 1963 ж. «Бейімбет</w:t>
        <w:br/>
        <w:t>Майлин шығармашылығын-</w:t>
        <w:br/>
        <w:t>дағы эпостық жанрдың ша-</w:t>
        <w:br/>
        <w:t>да</w:t>
        <w:br/>
        <w:t>а-а</w:t>
        <w:br/>
        <w:t>ғын түрлері» тақырыбында</w:t>
        <w:br/>
        <w:t>ҡанд., «Бейімбет Майлиннің</w:t>
        <w:br/>
        <w:t>жазушылық шеберлігі» бо-</w:t>
        <w:br/>
        <w:t>йынша докт. дисс. қорғаған.</w:t>
        <w:br/>
        <w:t>Ғыл. зерттеулерінде Б.Май-</w:t>
        <w:br/>
        <w:t>линнің шығармашылық жо-</w:t>
        <w:br/>
        <w:t>лы, өзіндік қолтаңбасы, ке-</w:t>
        <w:br/>
        <w:t>Йінгі көркемдік дамуға ти-</w:t>
        <w:br/>
        <w:t>гізген әсері жан-жақты қа-</w:t>
        <w:br/>
        <w:t>растырылған. 8 т-дық «Қа-</w:t>
        <w:br/>
        <w:t>зақ әдебиетінің тарихы»,</w:t>
        <w:br/>
        <w:t>«Қазақ совет әдебиетінің та-</w:t>
        <w:br/>
        <w:t>рихы» секілді іргелі еңбек-</w:t>
        <w:br/>
        <w:t>терді жазуға атсалысты. Сон-</w:t>
        <w:br/>
        <w:t>дай-ақ «Жанр және шебер-</w:t>
        <w:br/>
        <w:t>Лік» (1968), «Жанр сипаты»</w:t>
        <w:br/>
        <w:t>(1974), «Стиль сыры» (1974),</w:t>
        <w:br/>
        <w:t>«Қазақ поэзиясындағы дәс-</w:t>
        <w:br/>
        <w:t>түр ұласуы» (1981), «Көр-</w:t>
        <w:br/>
        <w:t>кемдік кілті - шеберлік»</w:t>
        <w:br/>
        <w:t>(1985), «Уақыт және қалам-</w:t>
        <w:br/>
        <w:t>гер» (1977) атты ұжымдық</w:t>
      </w:r>
    </w:p>
    <w:p>
      <w:r>
        <w:t>9</w:t>
        <w:br/>
        <w:t>ХЕЗДАЕЗДХЕНДЕН</w:t>
        <w:br/>
        <w:t>қикнмекакетіе хатшысы</w:t>
        <w:br/>
        <w:t>(1959-85) қызметтерін ат-</w:t>
        <w:br/>
        <w:t>қарды. 1958 жылдан КСРО</w:t>
        <w:br/>
        <w:t>Мин. Кеңесі жанындағы әде-</w:t>
        <w:br/>
        <w:t>биет, өнер және архитекту-</w:t>
        <w:br/>
        <w:t>ра салалары бойынша Ле-</w:t>
        <w:br/>
        <w:t>ниндік және Мемл. сыйл.</w:t>
        <w:br/>
        <w:t>жөніндегі к-ттің мүшесі бол-</w:t>
        <w:br/>
        <w:t>ды. М. - қазақ әдебиетін-</w:t>
        <w:br/>
        <w:t>де роман, әңгіме, хикаят,</w:t>
        <w:br/>
        <w:t>очерк, публицистика жанр-</w:t>
        <w:br/>
        <w:t>ларын да қалам тербеді.</w:t>
        <w:br/>
        <w:t>1970 жылдан күнделік жа-</w:t>
        <w:br/>
        <w:t>зуды әдетке айналдырған.</w:t>
        <w:br/>
        <w:t>Оның мұражайында 3800-ден</w:t>
        <w:br/>
        <w:t>астам қойын кітапшалары</w:t>
        <w:br/>
        <w:t>сақталған. 1997 ж. М-тің</w:t>
        <w:br/>
        <w:t>«Күнделік» атты кітабы жа-</w:t>
        <w:br/>
        <w:t>рық көрді. Жазушы қазақ</w:t>
        <w:br/>
        <w:t>әдебиеттану ғылымы мен</w:t>
        <w:br/>
        <w:t>сынының дамуына зор үлес</w:t>
        <w:br/>
        <w:t>қосты. Оның әдебиет мәсе-</w:t>
        <w:br/>
        <w:t>лелері жайында жазған ең-</w:t>
        <w:br/>
        <w:t>бектері 20 ғ-дың 20-жылда-</w:t>
        <w:br/>
        <w:t>рынан бастап өмірінің со-</w:t>
        <w:br/>
        <w:t>ңына дейін мерзімді бас-</w:t>
        <w:br/>
        <w:t>пасөз бетінде қазақ, орыс</w:t>
        <w:br/>
        <w:t>тілдерінде үздіксіз жария-</w:t>
        <w:br/>
        <w:t>ланып тұрды. Әдебиет пен</w:t>
        <w:br/>
        <w:t>өнердің 20 ғ-дағы даму ке-</w:t>
        <w:br/>
        <w:t>зеңіне, сондай-ақ олардың</w:t>
        <w:br/>
        <w:t>жекелеген елеулі құбылыс-</w:t>
        <w:br/>
        <w:t>тарына биік позициялық</w:t>
        <w:br/>
        <w:t>тұрғыдан қарап, ғыл. топ-</w:t>
        <w:br/>
        <w:t>шылаулар жасады. Әдебиет</w:t>
        <w:br/>
        <w:t>тарихына талдау жасап, сөз</w:t>
        <w:br/>
        <w:t>өнерінің әрбір табысын ха-</w:t>
        <w:br/>
        <w:t>лықтың рухани қазынасына.</w:t>
        <w:br/>
        <w:t>қосылған құнды дүние ре-</w:t>
        <w:br/>
        <w:t>тінде бағалады. Жоғары көр-</w:t>
        <w:br/>
        <w:t>кемдік идея мен шығарм.</w:t>
        <w:br/>
        <w:t>шеберлікті әдебиет пен өнер-</w:t>
        <w:br/>
        <w:t>Дің әрбір туындысын тал-</w:t>
        <w:br/>
        <w:t>дау үстінде берік, айнымас</w:t>
        <w:br/>
        <w:t>өлшем ретінде ұстанып, әде-</w:t>
        <w:br/>
        <w:t>би шығарманың халықтық</w:t>
        <w:br/>
        <w:t>асыл мұра болып қалуы үшін</w:t>
        <w:br/>
        <w:t>белсенді түрде үздіксіз кү-</w:t>
        <w:br/>
        <w:t>ресті. М. - көрнекті қоғам,</w:t>
        <w:br/>
        <w:t>мемлекет қайраткері. 1982</w:t>
        <w:br/>
        <w:t>жылдың 4 шілдесінде ол</w:t>
        <w:br/>
        <w:t>республикаға танымал адам-</w:t>
        <w:br/>
        <w:t>дармен бірлесе отырып, ха-</w:t>
        <w:br/>
        <w:t>лықтың басына төнген аштық</w:t>
        <w:br/>
        <w:t>нәубеті жайында БК(ӨШІ қа-</w:t>
      </w:r>
    </w:p>
    <w:p>
      <w:r>
        <w:t>зақ өлкелік қ-тіне «Бесеу-</w:t>
        <w:br/>
        <w:t>Дің хатын» жолдады. 1937 ж.</w:t>
        <w:br/>
        <w:t>Қазақстан Жазушылар ода-</w:t>
        <w:br/>
        <w:t>ғындағы жиналыста тағды-</w:t>
        <w:br/>
        <w:t>ры талқыға түсіп, ұсталып</w:t>
        <w:br/>
        <w:t>бара жатқан Б.Майлинге ара-</w:t>
        <w:br/>
        <w:t>ша түсіп, «Бейімбет жау</w:t>
        <w:br/>
        <w:t>болса, мен де жаумын» атты</w:t>
        <w:br/>
        <w:t>сөзі бүгінгі күні аңызға ай-</w:t>
        <w:br/>
        <w:t>налған. Осының салдарынан</w:t>
        <w:br/>
        <w:t>ол 1938 ж. партия қатары-</w:t>
        <w:br/>
        <w:t>нан шығарылды. Ол сондай-</w:t>
        <w:br/>
        <w:t>ақ Азия және Африка елдері</w:t>
        <w:br/>
        <w:t>жазушыларының Ташкент,</w:t>
        <w:br/>
        <w:t>Бейрут, Дели, Алматы кон-</w:t>
        <w:br/>
        <w:t>ференцияларының белсенді</w:t>
        <w:br/>
        <w:t>ұйымдастырушыларының Фі-</w:t>
        <w:br/>
        <w:t>рі болды. Жазушы бейбіт-</w:t>
        <w:br/>
        <w:t>шілік күрескері ретінде Ал-</w:t>
        <w:br/>
        <w:t>маты мен Мәскеуде ғана</w:t>
        <w:br/>
        <w:t>емес, Париж, Рим, Джакар-</w:t>
        <w:br/>
        <w:t>та, Токио, Каир, т.б. қала-</w:t>
        <w:br/>
        <w:t>ларда өткен халықар. кон-</w:t>
        <w:br/>
        <w:t>331</w:t>
        <w:br/>
        <w:t>ХЕЗАКЕЯАДЕЯДЕЕНДАЕНАДЕЗ КЕНДАЫЗДАЕНАДЕЯА</w:t>
        <w:br/>
        <w:t>далінің иегері (2006), «ҚР</w:t>
        <w:br/>
        <w:t>Жоғары оқу орнының үздік</w:t>
        <w:br/>
        <w:t>оқытушысы» (2006).</w:t>
        <w:br/>
        <w:t>Ш ы ғ.: «Некоторые особен-</w:t>
        <w:br/>
        <w:t>ности сонременной литерату-</w:t>
        <w:br/>
        <w:t>ры», 1996; «Поэтика прозы</w:t>
        <w:br/>
        <w:t>А.Алимжанова», 1997; Кон-</w:t>
        <w:br/>
        <w:t>цепция человека и истории</w:t>
        <w:br/>
        <w:t>прозы, 2004; Практикум по</w:t>
        <w:br/>
        <w:t>казахской литературе, 2005;</w:t>
        <w:br/>
        <w:t>Трансформация художествен-</w:t>
        <w:br/>
        <w:t>ности в аспекте современной</w:t>
        <w:br/>
        <w:t>компаративистики, 2007; Н.Ро-</w:t>
        <w:br/>
        <w:t>ненекий - литературный кри-</w:t>
        <w:br/>
        <w:t>тик, 2012; Анализ художест-</w:t>
        <w:br/>
        <w:t>венного текста, 2012.</w:t>
        <w:br/>
        <w:t>зушыларының ғыл.-шығар-</w:t>
        <w:br/>
        <w:t>машылық портреттерін жа-</w:t>
        <w:br/>
        <w:t>сауға ұмтылыс жасады. Мұх-</w:t>
        <w:br/>
        <w:t>тар Әуезовтің, Сәбит Мұқа-</w:t>
        <w:br/>
        <w:t>новтың, Ғабиден Мұстафин-</w:t>
        <w:br/>
        <w:t>нің, Шоқан Уәлихановтың,</w:t>
        <w:br/>
        <w:t>Владимир Маяковскийдің</w:t>
        <w:br/>
        <w:t>өмір жолдарына, шығарма-</w:t>
        <w:br/>
        <w:t>шылықтарына арналған кі-</w:t>
        <w:br/>
        <w:t>таптар негізінде қалың оқыр-</w:t>
        <w:br/>
        <w:t>манға әдебиетті, оның үздік</w:t>
      </w:r>
    </w:p>
    <w:p>
      <w:r>
        <w:t>өкілдерін насихаттау мақ-</w:t>
        <w:br/>
        <w:t>сатымен өмірге келген. Сон-</w:t>
        <w:br/>
        <w:t>дай-ақ «Мұхтар Әуезовтің</w:t>
        <w:br/>
        <w:t>творчествосы» атты моно-</w:t>
        <w:br/>
        <w:t>графиясында ол жазушы шШе-</w:t>
        <w:br/>
        <w:t>берлігін жан-жақты зертте-</w:t>
        <w:br/>
        <w:t>ді. Сан қырлы суреткердің</w:t>
        <w:br/>
        <w:t>өмір жолын, көркем туын-</w:t>
        <w:br/>
        <w:t>дыларын біртұтас қарастыра</w:t>
        <w:br/>
        <w:t>отырып, қаламгердің ғыл.-</w:t>
        <w:br/>
        <w:t>шығармашылық портретін</w:t>
        <w:br/>
        <w:t>жасады. Ол Абайдың поэзия-</w:t>
        <w:br/>
        <w:t>сын, оның ұлттық поэзия-</w:t>
        <w:br/>
        <w:t>мыздың дамуына тигізген</w:t>
        <w:br/>
        <w:t>игі әсерін зерттеп, «Абайдың</w:t>
        <w:br/>
        <w:t>ақындық дәстүрі» (1966) мо-</w:t>
        <w:br/>
        <w:t>нографиясын жазды. Абай-</w:t>
        <w:br/>
        <w:t>дың артына қалдырған әде-</w:t>
        <w:br/>
        <w:t>би мұрасын, әдеби мектебін,</w:t>
        <w:br/>
        <w:t>ақындық дәстүрін кеңінен</w:t>
        <w:br/>
        <w:t>қарастырған бұл іргелі зерт-</w:t>
        <w:br/>
        <w:t>теу Абайтануға қосылған</w:t>
        <w:br/>
        <w:t>елеулі үлес болды. Қазақ</w:t>
        <w:br/>
        <w:t>әдебиетінің келелі мәселеле-</w:t>
        <w:br/>
        <w:t>ріне арналған 200-ге тарта</w:t>
        <w:br/>
        <w:t>мақалалары жарық көрген.</w:t>
        <w:br/>
        <w:t>Н. көп томдық «Қазақ әде-</w:t>
        <w:br/>
        <w:t>биеті тарихының» (2 т.,</w:t>
        <w:br/>
        <w:t>1961), орта мектепке арнал-</w:t>
        <w:br/>
        <w:t>ған «Қазақ совет әдебиеті»</w:t>
        <w:br/>
        <w:t>(1961) авторларының бірі;</w:t>
        <w:br/>
        <w:t>«Венгр әңгімелерін» (1952)</w:t>
        <w:br/>
        <w:t>қазақ тіліне аударған. 2010 ж.</w:t>
        <w:br/>
        <w:t>оның төрт т-дық шығарма-</w:t>
        <w:br/>
        <w:t>лары жарық көрді.</w:t>
        <w:br/>
        <w:t>өнерімен қоса қазақ театры,</w:t>
        <w:br/>
        <w:t>тарих, бүгінгі рухани өмі-</w:t>
        <w:br/>
        <w:t>ріміздің келелі мәселелері</w:t>
        <w:br/>
        <w:t>хақында да қалам тербеген.</w:t>
        <w:br/>
        <w:t>Ғалымның 400-ден астам ма-</w:t>
        <w:br/>
        <w:t>қаласы қазақ, орыс, өзбек,</w:t>
        <w:br/>
        <w:t>қырғыз тілдерінде жарық</w:t>
        <w:br/>
        <w:t>көрген. КСРО және Қазақ-</w:t>
        <w:br/>
        <w:t>стан “Жазушылар одақтары-</w:t>
        <w:br/>
        <w:t>ның, Қазақстан Журналис-</w:t>
        <w:br/>
        <w:t>тер одағының мүшесі, Қа-</w:t>
        <w:br/>
        <w:t>зақстан Білім және ғылым</w:t>
        <w:br/>
        <w:t>министрлігі жанындағы Жо-</w:t>
        <w:br/>
        <w:t>ғары аттестация комитеті</w:t>
        <w:br/>
        <w:t>экеперттік кеңесінің мүшесі</w:t>
        <w:br/>
        <w:t>болды. О. Қазақстан Журна-</w:t>
        <w:br/>
        <w:t>листер одағының М.Сералин</w:t>
        <w:br/>
        <w:t>атынд. сыйлығының иегері,</w:t>
        <w:br/>
        <w:t>КСРО Жоғары және орта ар-</w:t>
        <w:br/>
        <w:t>наулы білім министрлігінің</w:t>
        <w:br/>
        <w:t>Құрмет грамотасымен мара-</w:t>
        <w:br/>
        <w:t>патталған. ҚР Білім және</w:t>
        <w:br/>
        <w:t>ғылым министрлігінің «Оқу</w:t>
        <w:br/>
        <w:t>ісінің үздігі».</w:t>
      </w:r>
    </w:p>
    <w:p>
      <w:r>
        <w:t>Ш ығ.: Басты тұлға, 19%3;</w:t>
        <w:br/>
        <w:t>Жастық шақ театры, 1978; За-</w:t>
        <w:br/>
        <w:t>ЕЗАХЕНАХЕЗДАНЗАЖЕН</w:t>
        <w:br/>
        <w:t>мана қаһарманы, 1981; Орыс</w:t>
        <w:br/>
        <w:t>журналистикасының тарихы,</w:t>
        <w:br/>
        <w:t>1986; Қазақ әдебиетін зерттеу-</w:t>
        <w:br/>
        <w:t>шілер, 1991; Қазақ журналис-</w:t>
        <w:br/>
        <w:t>тикасының тарихы (авторлар-</w:t>
        <w:br/>
        <w:t>дың бірі), 1996, 2010; Қазақ</w:t>
        <w:br/>
        <w:t>театрының тарихы (1-т., ав-</w:t>
        <w:br/>
        <w:t>торлардың бірі), 1975; Қазақ</w:t>
        <w:br/>
        <w:t>театрының тарихы, (2-т., ав-</w:t>
        <w:br/>
        <w:t>торлардың бірі), 1978; Қазақ</w:t>
        <w:br/>
        <w:t>әдебиеті (авторлардың бірі),</w:t>
        <w:br/>
        <w:t>1969; Проблемы нравственно-</w:t>
        <w:br/>
        <w:t>го воспитания в обшцественно-</w:t>
        <w:br/>
        <w:t>политической и художествен-</w:t>
        <w:br/>
        <w:t>ной литературе, 1980; УІП-</w:t>
        <w:br/>
        <w:t>ХІХ ғасырлардағы орыс жур-</w:t>
        <w:br/>
        <w:t>налистикасының тарихы, 1986;</w:t>
        <w:br/>
        <w:t>Создание многонациональной</w:t>
        <w:br/>
        <w:t>советской журналистики - тор-</w:t>
        <w:br/>
        <w:t>жество идей Великого Октября,</w:t>
        <w:br/>
        <w:t>1988; Ерте оянған қазақтар,</w:t>
        <w:br/>
        <w:t>2006; Омар Хаям, рубаяттар,</w:t>
        <w:br/>
        <w:t>(қазақшаға аударған), 2006;</w:t>
        <w:br/>
        <w:t>Колға қалам алған соң..., 2010;</w:t>
        <w:br/>
        <w:t>Сырым да осы, шыным да</w:t>
        <w:br/>
        <w:t>осы, 2011.</w:t>
        <w:br/>
        <w:t>НҰРҒАЛИ Рымғали Нұүр-</w:t>
        <w:br/>
        <w:t>ғалиұлы (1.6.1940, Шығыс</w:t>
        <w:br/>
        <w:t>Қазақстан обл. Абай ауд. (бұ-</w:t>
        <w:br/>
        <w:t>рынғы Семей обл. Абыралы</w:t>
        <w:br/>
        <w:t>ауд.) Қайнар а. - 16.2.2010,</w:t>
        <w:br/>
        <w:t>Дубай, Алматыда жерлен-</w:t>
        <w:br/>
        <w:t>ген) - әдебиет зерттеушісі,</w:t>
        <w:br/>
        <w:t>жазушы, филол. ғыл. докт.</w:t>
        <w:br/>
        <w:t>(1988), проф., Халықар. ақпа-</w:t>
        <w:br/>
        <w:t>раттандыру (1995), Халықар.</w:t>
        <w:br/>
        <w:t>Айтматов академияларының</w:t>
        <w:br/>
        <w:t>(2008) акад., ҚР ҰҒА-ның</w:t>
        <w:br/>
        <w:t>акад. (2003). Жоғары мектеп-</w:t>
        <w:br/>
        <w:t>тің үздік қызметкері (1984),</w:t>
        <w:br/>
        <w:t>Қазақстанның еңбек сің. ғыл.</w:t>
        <w:br/>
        <w:t>және тех. қайраткері (1998),</w:t>
        <w:br/>
        <w:t>ҚР Білім беру ісінің құрмет-</w:t>
        <w:br/>
        <w:t>ті қызметкері (2006). Әл-Фа-</w:t>
        <w:br/>
        <w:t>раби атынд. Қазақ ұлттық</w:t>
        <w:br/>
        <w:t>ун-тінің филол. ф-тін (1968),</w:t>
        <w:br/>
        <w:t>аспирантурасын (1967), док-</w:t>
        <w:br/>
        <w:t>торантурасын (19%2) бітір-</w:t>
        <w:br/>
        <w:t>ген. «Лениншіл жас» (қазір-</w:t>
        <w:br/>
        <w:t>гі «Жас алаш») газетінде</w:t>
        <w:br/>
        <w:t>тілші (1962-65), Қазақстан</w:t>
        <w:br/>
        <w:t>Жазушылар одағында ке-</w:t>
        <w:br/>
        <w:t>ңесші (1966-68), әл-Фараби</w:t>
      </w:r>
    </w:p>
    <w:p>
      <w:r>
        <w:t>атынд. Қазақ ұлттық ун-тін-</w:t>
        <w:br/>
        <w:t>де допент, проф., ф-т деканы</w:t>
        <w:br/>
        <w:t>(1968-2000), «Қазақ энцик-</w:t>
        <w:br/>
        <w:t>лопедиясының» Бас редак-</w:t>
        <w:br/>
        <w:t>торы (1986-97), Л.Н.Гуми-</w:t>
        <w:br/>
        <w:t>лев атынд. Еуразия ұлттық</w:t>
        <w:br/>
        <w:t>ун-ті қазақ әдебиеті кафедра-</w:t>
        <w:br/>
        <w:t>сының проф-ы, меңгерушісі</w:t>
        <w:br/>
        <w:t>(2000-10) қызметтерін ат-</w:t>
        <w:br/>
        <w:t>қарды. «Мұхтар Әуезов тра-</w:t>
        <w:br/>
        <w:t>гедиялары» деген тақырып-</w:t>
        <w:br/>
        <w:t>та канд. (1967), «Қазақ со-</w:t>
        <w:br/>
        <w:t>вет драматургиясының жанр</w:t>
        <w:br/>
        <w:t>проблемасы» бойынша докт.</w:t>
        <w:br/>
        <w:t>дисс. қорғаған. «Поэтика дра-</w:t>
        <w:br/>
        <w:t>мы», «Древо обновления»,</w:t>
        <w:br/>
        <w:t>«Вершины возврагценной ка-</w:t>
        <w:br/>
        <w:t>захской литературы», «Қа-</w:t>
        <w:br/>
        <w:t>захская драматургия» кітап-</w:t>
        <w:br/>
        <w:t>тары орыс тілінде басылған.</w:t>
        <w:br/>
        <w:t>Х.Әдібаев, М.Базарбаев, З.Қаб-</w:t>
        <w:br/>
        <w:t>доловтармен телавторлықта</w:t>
        <w:br/>
        <w:t>жазған 11 сыныпқа арнал-</w:t>
        <w:br/>
        <w:t>ған «Қазақ әдебиеті» оқу-</w:t>
        <w:br/>
        <w:t>лығы бірнеше рет қайта ба-</w:t>
        <w:br/>
        <w:t>347</w:t>
        <w:br/>
        <w:t>ХЕНАКЕНАХИНАХИН ҚЫНА ҚЕНАХЫЗА ЫНАҚЫЯДДЕЯҚ</w:t>
        <w:br/>
        <w:t>ОМАРОВ Бауыржан Жү-</w:t>
        <w:br/>
        <w:t>маханұлы (1.5.1962 ж.т, Қы-</w:t>
        <w:br/>
        <w:t>зылорда обл. Арал ауд. Қа-</w:t>
        <w:br/>
        <w:t>ратерең а.) - филол. ғыл.</w:t>
        <w:br/>
        <w:t>докт. (2001), проф. (2002).</w:t>
        <w:br/>
        <w:t>Қазақстан Ұлттық Жараты-</w:t>
        <w:br/>
        <w:t>лыстану ғыл. академиясы-</w:t>
        <w:br/>
        <w:t>ның және Халықар. Айтма-</w:t>
        <w:br/>
        <w:t>тов академиясының акад.,</w:t>
        <w:br/>
        <w:t>ҚР ҰҒА қорр. мүшесі (2013).</w:t>
        <w:br/>
        <w:t>Бұрынғы С.М.Киров атынд.</w:t>
        <w:br/>
        <w:t>Қалақ мемл. уп-тініц журпа-</w:t>
        <w:br/>
        <w:t>листика ф-тін (1986), Мас-</w:t>
        <w:br/>
        <w:t>кеу халықар. бизнес және</w:t>
        <w:br/>
        <w:t>ақпараттық технологиялар</w:t>
        <w:br/>
        <w:t>ун-тін (1998), Т.Рысқұлов</w:t>
        <w:br/>
        <w:t>атынд. Қазақ экономикалық</w:t>
        <w:br/>
        <w:t>ун-тін (2006) бітірген. «Арал-</w:t>
        <w:br/>
        <w:t>рыбпром» өндірістік бірлес-</w:t>
        <w:br/>
        <w:t>тігінің жұмысшысы (1079-</w:t>
        <w:br/>
        <w:t>81), «Лениншіл жас» («Жас</w:t>
        <w:br/>
        <w:t>алаш») газетінің тілшісі, аға</w:t>
        <w:br/>
        <w:t>тілшісі, бөлім меңгерушісі</w:t>
        <w:br/>
        <w:t>(1986-94), әл-Фараби атынд.</w:t>
        <w:br/>
        <w:t>Қазақ ұлттық ун-ті журна-</w:t>
        <w:br/>
        <w:t>лиетік шеберлік және әдеби</w:t>
        <w:br/>
        <w:t>өндеу кафедрасының аға оқы-</w:t>
        <w:br/>
        <w:t>тушысы (1994-96), Қорқыт</w:t>
        <w:br/>
        <w:t>Ата атынд. Қызылорда мемл.</w:t>
        <w:br/>
        <w:t>ун-тінің проректоры (1996-</w:t>
      </w:r>
    </w:p>
    <w:p>
      <w:r>
        <w:t>97), Қызылорда қ. әкімінің</w:t>
        <w:br/>
        <w:t>орынбасары -- Қызылорда ар-</w:t>
        <w:br/>
        <w:t>найы экономикалық аймағы</w:t>
        <w:br/>
        <w:t>әкімшілік кеңесі төрағасы-</w:t>
        <w:br/>
        <w:t>ның орынбасары (1997-98),</w:t>
        <w:br/>
        <w:t>әл-Фараби атынд. Қазақ ұлт-</w:t>
        <w:br/>
        <w:t>тық ун-тінің аға ғыл. қыз-</w:t>
        <w:br/>
        <w:t>меткері (докторантура) (1998-</w:t>
        <w:br/>
        <w:t>2000), ҚР ҮҒА М.Әуезов</w:t>
        <w:br/>
        <w:t>атынд. Әдебиет және өнер</w:t>
        <w:br/>
        <w:t>ин-тының аға ғыл. қызметке-</w:t>
        <w:br/>
        <w:t>рі, бөлім меңгерушісі (2000-</w:t>
        <w:br/>
        <w:t>03), ҚР Мәдениет мин. Тіл-</w:t>
        <w:br/>
        <w:t>дерді дамыту департаменті-</w:t>
        <w:br/>
        <w:t>нің директоры, ҚР Мәде-</w:t>
        <w:br/>
        <w:t>ниет, ақпарат және спорт</w:t>
        <w:br/>
        <w:t>мин. Тілдерді дамыту де-</w:t>
        <w:br/>
        <w:t>партаментінің директоры,</w:t>
        <w:br/>
        <w:t>ҚР Мәдениет, ақпарат жә-</w:t>
        <w:br/>
        <w:t>пе спорт мип. Тіл п-тіпіц</w:t>
        <w:br/>
        <w:t>төрағасы (2003-06), «Литер-</w:t>
        <w:br/>
        <w:t>Меша» ЖШС атқарушы ди-</w:t>
        <w:br/>
        <w:t>ректоры (2006-07), «Аста-</w:t>
        <w:br/>
        <w:t>357</w:t>
        <w:br/>
        <w:t>ХЕНАКЕЯАДЕЯДДЫНАДЕЗ А БНАҚЫНДАННАЛЫЗДАЫНА</w:t>
        <w:br/>
        <w:t>НҮРҒАЛИ Қадиша Рүс-</w:t>
        <w:br/>
        <w:t>тембекқызы (29,8.1961 ж.т.,</w:t>
        <w:br/>
        <w:t>Тараз қ.) - филол. ғыл.</w:t>
        <w:br/>
        <w:t>докт. (1998), проф. (1998).</w:t>
        <w:br/>
        <w:t>Е.А.Букетов атынд. Қара-</w:t>
        <w:br/>
        <w:t>ғанды мемл. ун-тінің филол.</w:t>
        <w:br/>
        <w:t>ф-тінде (1978-88) білім ал-</w:t>
        <w:br/>
        <w:t>ған. 1987-90 ж. әл-Фараби</w:t>
        <w:br/>
        <w:t>атынд. Қазақ мемл. ун-тінің</w:t>
        <w:br/>
        <w:t>филол. ф-тінде аспиранту-</w:t>
        <w:br/>
        <w:t>раның күндізгі бөлімінде</w:t>
        <w:br/>
        <w:t>оқыды. 1988-85 ж. І/Жан-</w:t>
        <w:br/>
        <w:t>сүгіров атынд. Талдықорған</w:t>
        <w:br/>
        <w:t>пед. инситутының орыс жә-</w:t>
        <w:br/>
        <w:t>не шетел әдебиеті кафедра-</w:t>
        <w:br/>
        <w:t>сында оқытушылық қызмет</w:t>
        <w:br/>
        <w:t>атқарған. 1985-87 ж. әл-</w:t>
        <w:br/>
        <w:t>Фараби атынд. Қазақ мемл.</w:t>
        <w:br/>
        <w:t>ун-тінің орыс және шетел әде-</w:t>
        <w:br/>
        <w:t>биеті кафедрасында, 1996 ж.</w:t>
        <w:br/>
        <w:t>М.О.Әуезов атынд. Әдебиет</w:t>
        <w:br/>
        <w:t>және өнер ин-тының теория</w:t>
        <w:br/>
        <w:t>және әдіснама ҡафедрасын-</w:t>
        <w:br/>
        <w:t>да ғыл. тағылымдамадан өт-</w:t>
        <w:br/>
        <w:t>ті. 1990-2000 ж. Қыздар пед.</w:t>
        <w:br/>
        <w:t>ин-тының орыс және шетел</w:t>
        <w:br/>
        <w:t>әдебиеті кафедрасының оқы-</w:t>
        <w:br/>
        <w:t>тушысы, доценті, проф-ы</w:t>
        <w:br/>
        <w:t>болды. 2000 жылдан бастап</w:t>
        <w:br/>
        <w:t>Л.Н.Гумилев атынд. Еуразия</w:t>
        <w:br/>
        <w:t>ұлттық ун-ті орыс филол.</w:t>
      </w:r>
    </w:p>
    <w:p>
      <w:r>
        <w:t>кафедрасының проф-ы. Н.</w:t>
        <w:br/>
        <w:t>1992 ж. «Проблема харак-</w:t>
        <w:br/>
        <w:t>тера в прозе 60-х, 79-х го-</w:t>
        <w:br/>
        <w:t>дов (на материале произве-</w:t>
        <w:br/>
        <w:t>дении В.Васильева)» тақы-</w:t>
        <w:br/>
        <w:t>рыбында канд., 2004 &gt;.</w:t>
        <w:br/>
        <w:t>«Концепция человека И ис-</w:t>
        <w:br/>
        <w:t>торий в прозе А.Алимжа-</w:t>
        <w:br/>
        <w:t>нова» бойынша докт. дисс.</w:t>
        <w:br/>
        <w:t>қорғады. Негізгі ғыл. бағы-</w:t>
        <w:br/>
        <w:t>ты: қазақ, орыс әдебиеті, са-</w:t>
        <w:br/>
        <w:t>лыстырмалы әдебиеттану.</w:t>
        <w:br/>
        <w:t>Н. 100-ден астам ғыл., ғыл.-</w:t>
        <w:br/>
        <w:t>көпшілік мақалалардың ав-</w:t>
        <w:br/>
        <w:t>торы. ҚР Білім беру ісінің</w:t>
        <w:br/>
        <w:t>құрметті қызметкері (2008),</w:t>
        <w:br/>
        <w:t>«Ыбырай Алтынсарин» ме-</w:t>
        <w:br/>
        <w:t>345</w:t>
        <w:br/>
        <w:t>ХЕНДХЕНИХЕНДДЕНАХЕНДХЕЗАҚЕЗАЛЕНДАҚЗААНЯА</w:t>
        <w:br/>
        <w:t>НҰРҚАТОВ Айқын (19.9.</w:t>
        <w:br/>
        <w:t>1928, Солт. Қазақстан обл.</w:t>
        <w:br/>
        <w:t>(бұрынғы Көкшетау обл. Ру-</w:t>
        <w:br/>
        <w:t>заев ауд.) Шұқыркөл а. -</w:t>
        <w:br/>
        <w:t>16.4.1965) - филол. ғыл.</w:t>
        <w:br/>
        <w:t>канд., проф. Абай атынд.</w:t>
        <w:br/>
        <w:t>Қазақ мемл. пед. ин-тының</w:t>
        <w:br/>
        <w:t>қазақ тілі мен әдебиеті ф-</w:t>
        <w:br/>
        <w:t>тінде (1946-50), осы ин-ттың</w:t>
        <w:br/>
        <w:t>аспирантурасында (1950-53)</w:t>
        <w:br/>
        <w:t>білім алады. 1950-57 ж.</w:t>
        <w:br/>
        <w:t>«Әдебиет және искусство»</w:t>
        <w:br/>
        <w:t>(қазіргі «Жұлдыз») журна-</w:t>
        <w:br/>
        <w:t>лында сын бөлімінің мең-</w:t>
        <w:br/>
        <w:t>герушісі, 1957-65 ж. Қазақ</w:t>
        <w:br/>
        <w:t>ССР ҒА М.О.Әуезов атынд.</w:t>
        <w:br/>
        <w:t>Әдебиет және өнер ин-тында</w:t>
        <w:br/>
        <w:t>кіші ғыл. қызметкер, аға</w:t>
        <w:br/>
        <w:t>ғыл. қызметкер болып істе-</w:t>
        <w:br/>
        <w:t>ген. 1955 ж. «Маяковский</w:t>
        <w:br/>
        <w:t>және қазақ совет поэзиясы»</w:t>
        <w:br/>
        <w:t>деген тақырыпта канд. дисс.</w:t>
        <w:br/>
        <w:t>қорғайды. Н. шығармашы-</w:t>
        <w:br/>
        <w:t>лық жолын өлең жазудан</w:t>
        <w:br/>
        <w:t>бастаған. Кейін сынға ауы-</w:t>
        <w:br/>
        <w:t>сып, сыншы ретінде танымал</w:t>
        <w:br/>
        <w:t>болды. «Творчество М.Ауэ-</w:t>
        <w:br/>
        <w:t>зова» (1956), «Жизнь и твор-</w:t>
        <w:br/>
        <w:t>чество С.Муканова» (1956),</w:t>
        <w:br/>
        <w:t>«Творчество Г.Мұстафина»</w:t>
        <w:br/>
        <w:t>А</w:t>
        <w:br/>
        <w:t>2</w:t>
        <w:br/>
        <w:t>(1956), «М.Әуезов» (сыни-ғұ-</w:t>
        <w:br/>
        <w:t>мырнамалық очерк, 1957),</w:t>
        <w:br/>
        <w:t>«Маяковский и казахско-</w:t>
      </w:r>
    </w:p>
    <w:p>
      <w:r>
        <w:t>советская поэзия» (1957),</w:t>
        <w:br/>
        <w:t>«Маяковский талантлейвей-</w:t>
        <w:br/>
        <w:t>ший поэт советской эпохи»</w:t>
        <w:br/>
        <w:t>(1957), «М.Ауэзов» (крити-</w:t>
        <w:br/>
        <w:t>ко-биографический очерк,</w:t>
        <w:br/>
        <w:t>1958), «Идея және образ»</w:t>
        <w:br/>
        <w:t>(1962), «Мұхтар Әуезовтің</w:t>
        <w:br/>
        <w:t>творчествосы» (1965), «Абай-</w:t>
        <w:br/>
        <w:t>дың ақындық дәстүрі» 1966),</w:t>
        <w:br/>
        <w:t>«Жалғасқан дәстүр» (1980)</w:t>
        <w:br/>
        <w:t>т.б. кітаптары жарық көрген.</w:t>
        <w:br/>
        <w:t>Н-тың негізгі ғыл. зерттеу</w:t>
        <w:br/>
        <w:t>нысаны - қазақ кеңес әде-</w:t>
        <w:br/>
        <w:t>биеті, оның көрнекті өкіл-</w:t>
        <w:br/>
        <w:t>дерінің шығармашылықта-</w:t>
        <w:br/>
        <w:t>ры, қазақ-орыс әдеби бай-</w:t>
        <w:br/>
        <w:t>ланыстары, Абай. Ол ал-</w:t>
        <w:br/>
        <w:t>ғашқылардың қатарында қа-</w:t>
        <w:br/>
        <w:t>зақтың танымал ақын-жа-</w:t>
        <w:br/>
        <w:t>49</w:t>
        <w:br/>
        <w:t>нағына топтастырылған. Сон-</w:t>
        <w:br/>
        <w:t>дай-ақ М.Қаратаевпен, С.Қи-</w:t>
        <w:br/>
        <w:t>рабаевпен бірігіп, студент-</w:t>
        <w:br/>
        <w:t>терге арналған «Қазақ совет</w:t>
        <w:br/>
        <w:t>әдебиеті» (1971) оқулығын</w:t>
        <w:br/>
        <w:t>жазды. Жоғары оқу орын-</w:t>
        <w:br/>
        <w:t>дарына арналған «ХХ ға-</w:t>
        <w:br/>
        <w:t>сырдың бас кезіндегі қазақ</w:t>
        <w:br/>
        <w:t>әдебиеті», «ХХ ғасырдағы</w:t>
        <w:br/>
        <w:t>қазақ әдебиеті» оқу бағдар-</w:t>
        <w:br/>
        <w:t>ламаларын жасаған. Шығар-</w:t>
        <w:br/>
        <w:t>машылық жолы 1922 ж. жа-</w:t>
        <w:br/>
        <w:t>рияланған «Машинист» туын-</w:t>
        <w:br/>
        <w:t>дысынан басталады. Содан</w:t>
        <w:br/>
        <w:t>бері ол әдебиеттің ғылымы-</w:t>
        <w:br/>
        <w:t>мен бірге оның сынымен,</w:t>
        <w:br/>
        <w:t>аудармасымен, көркем про-</w:t>
        <w:br/>
        <w:t>засымен де қатар айналыс-</w:t>
        <w:br/>
        <w:t>ты. Оның «Мұрат» (1958),</w:t>
        <w:br/>
        <w:t>«Жаңа саты» (19859), «Адам</w:t>
        <w:br/>
        <w:t>бекерге жасамайды» (1967),</w:t>
        <w:br/>
        <w:t>«Ауыл тынысы» (1978), «Үл-</w:t>
        <w:br/>
        <w:t>кен жолда» (1978) атты про-</w:t>
        <w:br/>
        <w:t>залық кітаптары жарық көр-</w:t>
        <w:br/>
        <w:t>ген. Бұлардың ішінде соңғы</w:t>
        <w:br/>
        <w:t>шығарма қазақтың аса көр-</w:t>
        <w:br/>
        <w:t>некті мемлекет және қоғам</w:t>
        <w:br/>
        <w:t>қайраткері Тұрар Рысқұлов-</w:t>
        <w:br/>
        <w:t>тың көркем бейнесін жасау-</w:t>
        <w:br/>
        <w:t>ға арналған. Н.Л.Соболевпен</w:t>
        <w:br/>
        <w:t>және А.Никольскаямен бір-</w:t>
        <w:br/>
        <w:t>ге М.Әуезовтің «Абай жолы»</w:t>
        <w:br/>
        <w:t>роман-эпопеясының бірінші</w:t>
        <w:br/>
        <w:t>кітабын орыс тіліне аудар-</w:t>
        <w:br/>
        <w:t>ған. В.Г.Белинскийдің бірқа-</w:t>
        <w:br/>
        <w:t>тар шығармаларын, И.В.Го-</w:t>
        <w:br/>
        <w:t>гольдің «Тарас Бульбасын»,</w:t>
        <w:br/>
        <w:t>Г.Успенскийдің «Растеряев</w:t>
      </w:r>
    </w:p>
    <w:p>
      <w:r>
        <w:t>көшесінің салты» туынды-</w:t>
        <w:br/>
        <w:t>ларын қазақ тіліне аудар-</w:t>
        <w:br/>
        <w:t>ған. Ол КСРО “Жазушылар</w:t>
        <w:br/>
        <w:t>одағының мүшесі, «Еңбек-</w:t>
        <w:br/>
        <w:t>тегі ерлігі үшін» медалімен</w:t>
        <w:br/>
        <w:t>марапатталған.</w:t>
        <w:br/>
        <w:t>Ш ығ.: О творчестве С.Му-</w:t>
        <w:br/>
        <w:t>канове, 1950; С.Муканов. Кри-</w:t>
        <w:br/>
        <w:t>тико-библиографический очерк,</w:t>
        <w:br/>
        <w:t>1958; Мухтар Ауэзов: Крити-</w:t>
        <w:br/>
        <w:t>ко-биографический очерк, А.,</w:t>
        <w:br/>
        <w:t>1958; Жазушы және өмір,</w:t>
        <w:br/>
        <w:t>1960; Мухтар Ауэзов, А.,1960;</w:t>
        <w:br/>
        <w:t>Халық жазушысы, 1960; Идея</w:t>
        <w:br/>
        <w:t>және образ, А., 1962; Б.Май-</w:t>
        <w:br/>
        <w:t>лин творчествосы, 1966; Б.Май-</w:t>
        <w:br/>
        <w:t>лин. Уқазатель литературы (қа-</w:t>
        <w:br/>
        <w:t>зақ, орыс тілдерінде), 1968.</w:t>
        <w:br/>
        <w:t>БЗЛДЕЗДХЕЯДХЕНІДЕН</w:t>
        <w:br/>
        <w:t>гі өмірлік оқиғалар тұрғы-</w:t>
        <w:br/>
        <w:t>сынан емес, өлең табиғаты-</w:t>
        <w:br/>
        <w:t>нан, өлең мазмұнынан оның</w:t>
        <w:br/>
        <w:t>ішкі жан дүниесі, сезімі,</w:t>
        <w:br/>
        <w:t>өмірді суреттеп, бейнелеу</w:t>
        <w:br/>
        <w:t>шеберлігі, ой-танымы тұр-</w:t>
        <w:br/>
        <w:t>ғысынан қарастырып, ақын-</w:t>
        <w:br/>
        <w:t>дық тұлғасын зерттеді. «Ав-</w:t>
        <w:br/>
        <w:t>тор және шығармашылық</w:t>
        <w:br/>
        <w:t>процесс» (2006) атты зерттеу</w:t>
        <w:br/>
        <w:t>еңбегінде көркем шығарма</w:t>
        <w:br/>
        <w:t>мазмұнындағы автордың шы-</w:t>
        <w:br/>
        <w:t>ғармашылық процесс кезін-</w:t>
        <w:br/>
        <w:t>дегі психологиялық күйі, са-</w:t>
        <w:br/>
        <w:t>налы түрде образдарды ту-</w:t>
        <w:br/>
        <w:t>дыруы мен еркінен тыс, ав-</w:t>
        <w:br/>
        <w:t>тор еркіне бағынбастан, ке-</w:t>
        <w:br/>
        <w:t>рісінше авторды жетелеп,</w:t>
        <w:br/>
        <w:t>мүлде ол қаламаған оқи-</w:t>
        <w:br/>
        <w:t>ғалардың тууы зерттелді.</w:t>
        <w:br/>
        <w:t>Нәтижесінде авторлық идея</w:t>
        <w:br/>
        <w:t>мен авторлық позицияның</w:t>
        <w:br/>
        <w:t>ара-жігі анықталып, автор-</w:t>
        <w:br/>
        <w:t>дың шығармашылық тұлға-</w:t>
        <w:br/>
        <w:t>сы шығарма мазмұнындағы</w:t>
        <w:br/>
        <w:t>оқиғалар мен әртүрлі кейіп-</w:t>
        <w:br/>
        <w:t>керлердің іс-әрекетін, бір-</w:t>
        <w:br/>
        <w:t>бірімен қарым-қатынасын</w:t>
        <w:br/>
        <w:t>ХЕ</w:t>
        <w:br/>
        <w:t>жүйелеп, ұйымдастырушы</w:t>
        <w:br/>
        <w:t>ретінде танылатыны, бірақ</w:t>
        <w:br/>
        <w:t>ол айқын көрінбей жұмбақ,</w:t>
        <w:br/>
        <w:t>құпия түрде сезілетіні жа-</w:t>
        <w:br/>
        <w:t>зушылардың нақты шығар-</w:t>
        <w:br/>
        <w:t>малары арқылы талданды.</w:t>
        <w:br/>
        <w:t>Кейіпкерлердің психология-</w:t>
        <w:br/>
        <w:t>сы, іс-әрекеті, ой-дүниесі ар-</w:t>
      </w:r>
    </w:p>
    <w:p>
      <w:r>
        <w:t>қылы жазушының автор-</w:t>
        <w:br/>
        <w:t>лық позициясы айқындала-</w:t>
        <w:br/>
        <w:t>тыны, авторлық позиция-</w:t>
        <w:br/>
        <w:t>ның түрлері, көп қырлы-</w:t>
        <w:br/>
        <w:t>лығы және шығармашылық</w:t>
        <w:br/>
        <w:t>психологиясы кеңінен қа-</w:t>
        <w:br/>
        <w:t>растырылды. Оның 50-ден</w:t>
        <w:br/>
        <w:t>астам ғыл., ғыл.-көпшілік</w:t>
        <w:br/>
        <w:t>мақалалары мен біреше зерт-</w:t>
        <w:br/>
        <w:t>теу кітаптары жарық көр-</w:t>
        <w:br/>
        <w:t>ген. 2008 ж. акад. З.Ахме-</w:t>
        <w:br/>
        <w:t>товтың туғанына 80 жыл то-</w:t>
        <w:br/>
        <w:t>луына орай ғалымның «Асыл</w:t>
        <w:br/>
        <w:t>сөз арнасы» атты ғыл. мақа-</w:t>
        <w:br/>
        <w:t>лалар жинағын және «Абай и</w:t>
        <w:br/>
        <w:t>Лермонтов» атты канд. Дис-</w:t>
        <w:br/>
        <w:t>сертациясын тұңғыш рет то-</w:t>
        <w:br/>
        <w:t>лық кітап түрінде (жауапты</w:t>
        <w:br/>
        <w:t>редактор) шығаруға атса-</w:t>
        <w:br/>
        <w:t>лысты.</w:t>
        <w:br/>
        <w:t>ХЕ ЕЗ</w:t>
        <w:br/>
        <w:t>219</w:t>
        <w:br/>
        <w:t>АЕЫЗ</w:t>
        <w:br/>
        <w:t>казахской литературе: проб-</w:t>
        <w:br/>
        <w:t>лемы рецепции и нацио-</w:t>
        <w:br/>
        <w:t>нального своеобразия» моно-</w:t>
        <w:br/>
        <w:t>графиялық еңбегінде М.Әуе-</w:t>
        <w:br/>
        <w:t>зов әңгімелерінің негізінде</w:t>
        <w:br/>
        <w:t>20-шы жылдардағы қазақ</w:t>
        <w:br/>
        <w:t>прозасының ұлттық еректпе-</w:t>
        <w:br/>
        <w:t>лігі мен қазақ және орыс</w:t>
        <w:br/>
        <w:t>әдебиеттеріндегі социалие-</w:t>
        <w:br/>
        <w:t>тік реализмнің типология-</w:t>
        <w:br/>
        <w:t>лық мәселелері қарасты-</w:t>
        <w:br/>
        <w:t>рылған. «Роман М.О.Ауэзо-</w:t>
        <w:br/>
        <w:t>ва «Путь Абая»: традиции</w:t>
        <w:br/>
        <w:t>русского реализма и проб-</w:t>
        <w:br/>
        <w:t>лема национального свое-</w:t>
        <w:br/>
        <w:t>образия (Ю.Н.Тынянов и</w:t>
        <w:br/>
        <w:t>М.О.Ауэзов)» атты моногра-</w:t>
        <w:br/>
        <w:t>фиялық зерттеуінде орыс</w:t>
        <w:br/>
        <w:t>және қазақ әдебиеттеріндегі</w:t>
        <w:br/>
        <w:t>тарихи-библиографиялық ро-</w:t>
        <w:br/>
        <w:t>манның тарихы мен теория-</w:t>
        <w:br/>
        <w:t>сы, «Абай жолы» роман-эпо-</w:t>
        <w:br/>
        <w:t>пеясы мен Ю.Тыняновтың</w:t>
        <w:br/>
        <w:t>романын салыстыра отырып,</w:t>
        <w:br/>
        <w:t>қазақ әдеибетіндегі ағарту-</w:t>
        <w:br/>
        <w:t>шылық реализм мәселелері</w:t>
        <w:br/>
        <w:t>зерттелген. Сондай-ақ «Ақ-</w:t>
        <w:br/>
        <w:t>төбе обл. топономиясы», «То-</w:t>
        <w:br/>
        <w:t>понимия Актюбинской о6-</w:t>
        <w:br/>
        <w:t>ласти» (қазақ және орыс тіл-</w:t>
        <w:br/>
        <w:t>дерінде, 2 т-дық, 2008, бі-</w:t>
        <w:br/>
        <w:t>рінші томы авторлар</w:t>
        <w:br/>
        <w:t>Р.А.Бекназаров, Ж.Т.Ута-</w:t>
        <w:br/>
        <w:t>лиевамен бірге; екінші то-</w:t>
      </w:r>
    </w:p>
    <w:p>
      <w:r>
        <w:t>мы - Г.С.Сұлтанғалиева,</w:t>
        <w:br/>
        <w:t>Ж.Т.Уталиевамен бірге); «Ка-</w:t>
        <w:br/>
        <w:t>захские имена: история проис-</w:t>
        <w:br/>
        <w:t>хождения, толқование зна-</w:t>
        <w:br/>
        <w:t>2</w:t>
        <w:br/>
        <w:t>5)</w:t>
        <w:br/>
        <w:t>ЗА ХЕ</w:t>
        <w:br/>
        <w:t>чений, заимствования. Сбор-</w:t>
        <w:br/>
        <w:t>ник очерков» (2010) кітап-</w:t>
        <w:br/>
        <w:t>тары шыққан. «Ақтөбе обл.</w:t>
        <w:br/>
        <w:t>топономиясы», «Топонимия</w:t>
        <w:br/>
        <w:t>Актюбинской области» қос</w:t>
        <w:br/>
        <w:t>томдығында тарихи-геогра-</w:t>
        <w:br/>
        <w:t>фиялық түпкі атауларды қал-</w:t>
        <w:br/>
        <w:t>пына келтіру процесі мен</w:t>
        <w:br/>
        <w:t>Ақтөбе обл-нда топономика-</w:t>
        <w:br/>
        <w:t>лық жүйесіндегі қайта атау-</w:t>
        <w:br/>
        <w:t>лар зерттелген. «Казахские</w:t>
        <w:br/>
        <w:t>имена: история происхожде-</w:t>
        <w:br/>
        <w:t>ния, толкование значений,</w:t>
        <w:br/>
        <w:t>заимствования. Сборник очер-</w:t>
        <w:br/>
        <w:t>ков» қазақ есімдерінің бел-</w:t>
        <w:br/>
        <w:t>гілі бір тілдер жүйесіне қа-</w:t>
        <w:br/>
        <w:t>тысы (араб, иран, парсы, ев-</w:t>
        <w:br/>
        <w:t>рей, моңғол, т.б.) бойынша</w:t>
        <w:br/>
        <w:t>зерттеулер жарияланған. Со-</w:t>
        <w:br/>
        <w:t>нымен қатар, төңкеріске де-</w:t>
        <w:br/>
        <w:t>йінгі қазақтың рулық есім-</w:t>
        <w:br/>
        <w:t>деріне, қазақ фамилиялары-</w:t>
        <w:br/>
        <w:t>ның (тегінің) құрылымдық</w:t>
        <w:br/>
        <w:t>ерекшеліктеріне, қазақ от-</w:t>
        <w:br/>
        <w:t>басыларындағы қаратпа есім-</w:t>
        <w:br/>
        <w:t>дерге назар аударылған. 10</w:t>
        <w:br/>
        <w:t>оқулық пен оқу құралдары-</w:t>
        <w:br/>
        <w:t>ның авторы.</w:t>
        <w:br/>
        <w:t>Ш ы ғ.: Проблемы изуче-</w:t>
        <w:br/>
        <w:t>ния литератур Востока, 1999;</w:t>
        <w:br/>
        <w:t>Ю.Н.Тынянов - основополож-</w:t>
        <w:br/>
        <w:t>ник исторического романа со-</w:t>
        <w:br/>
        <w:t>ветского периода, 2002; «М.О.Ауо-</w:t>
        <w:br/>
        <w:t>зов И становление историчес-</w:t>
        <w:br/>
        <w:t>кого романа в казахской ли-</w:t>
        <w:br/>
        <w:t>тературе ХХ века, (соавт.</w:t>
        <w:br/>
        <w:t>Р.Б.Нуртазина мен Ә.Д.Сүлей-</w:t>
        <w:br/>
        <w:t>менова), 2004.</w:t>
        <w:br/>
        <w:t>62</w:t>
        <w:br/>
        <w:t>қ 3 / г; уі</w:t>
        <w:br/>
        <w:t>АЗОСУАУА</w:t>
        <w:br/>
        <w:t>қақ</w:t>
        <w:br/>
        <w:t>т 4 ағ</w:t>
        <w:br/>
        <w:t>..</w:t>
      </w:r>
    </w:p>
    <w:p>
      <w:r>
        <w:t>| 619 СБ ыз</w:t>
        <w:br/>
        <w:t>Ж.”</w:t>
        <w:br/>
        <w:t>АРҚАУ АТАМАУ Ы</w:t>
        <w:br/>
        <w:t>ҰР ы ғал ы қызу” 2, СҰ ҒАУ ТАМҒА Уы</w:t>
        <w:br/>
        <w:t>ХЕНААЕНАХЕНАХЕНАҚЫЗДАҚНАДЫЯДАЯАҚЕЯАҚЫЯА</w:t>
        <w:br/>
        <w:t>ОРАЗБЕК Мақпал Со-</w:t>
        <w:br/>
        <w:t>циалқызы (1970 ж.т., Шы-</w:t>
        <w:br/>
        <w:t>ғыс Қазақстан обл. Аягөз</w:t>
        <w:br/>
        <w:t>ауд. Тарбағатай а.) - филол.</w:t>
        <w:br/>
        <w:t>ғыл. докт. (2007). Семей</w:t>
        <w:br/>
        <w:t>пед. ин-тының филол. ф-тін</w:t>
        <w:br/>
        <w:t>(1992), ҚР ҰҒА М.Әуезов</w:t>
        <w:br/>
        <w:t>атынд. Әдебиет және өнер</w:t>
        <w:br/>
        <w:t>ин-тының аспирантурасын</w:t>
        <w:br/>
        <w:t>(1998), осы ин-ттың докто-</w:t>
        <w:br/>
        <w:t>рантурасын (2007) бітірген.</w:t>
        <w:br/>
        <w:t>С.Торайғыров атынд. Пав-</w:t>
        <w:br/>
        <w:t>лодар мемл. ун-тінің қазақ</w:t>
        <w:br/>
        <w:t>тілі мен әдебиеті кафедра-</w:t>
        <w:br/>
        <w:t>сында оқытушы (1992-94),</w:t>
        <w:br/>
        <w:t>Қайнар ун-тінің филол. ф-</w:t>
        <w:br/>
        <w:t>тінде деканның орынбасары</w:t>
        <w:br/>
        <w:t>(1998-2004), осы ун-тте қа-</w:t>
        <w:br/>
        <w:t>зақ тілі мен әдебиеті кафед-</w:t>
        <w:br/>
        <w:t>расының меңгерушісі, филол.</w:t>
        <w:br/>
        <w:t>және халықар. қатынастар</w:t>
        <w:br/>
        <w:t>ф-тінің деканы (2007-11)</w:t>
        <w:br/>
        <w:t>қызметтерін атқарды. 2011</w:t>
        <w:br/>
        <w:t>жылдан бастап Л.Н.Гумилев</w:t>
        <w:br/>
        <w:t>атынд. Еуразия ұлттық ун-</w:t>
        <w:br/>
        <w:t>тінде ғылым бөлімінің бас-</w:t>
        <w:br/>
        <w:t>тығы. О. 1098 ж. «ХХ ғасыр</w:t>
        <w:br/>
        <w:t>басындағы ақындық тұлға</w:t>
        <w:br/>
        <w:t>мәселесі (философиялық ка-</w:t>
        <w:br/>
        <w:t>тегория тұрғысынан)» атты</w:t>
        <w:br/>
        <w:t>канд., «Көркем прозадағы</w:t>
        <w:br/>
        <w:t>шығармашылық тұлға мен</w:t>
        <w:br/>
        <w:t>авторлық позицияның ара-</w:t>
        <w:br/>
        <w:t>қатынасы (1980-2000 жж.</w:t>
        <w:br/>
        <w:t>әдебиеті бойынша)» атты</w:t>
        <w:br/>
        <w:t>докт. дисс. қорғаған. Ғыл.</w:t>
        <w:br/>
        <w:t>зертттеулерінің негізгі ба-</w:t>
        <w:br/>
        <w:t>ғыты - авторлық позиция</w:t>
        <w:br/>
        <w:t>қырлары мен түрлерін, ав-</w:t>
        <w:br/>
        <w:t>тордың шығарм. тұлғасын</w:t>
        <w:br/>
        <w:t>психол. тұрғыдан қарастыру</w:t>
        <w:br/>
        <w:t>мәселесі. «Ақындық тұлға</w:t>
        <w:br/>
        <w:t>табиғаты» (2002) атты мо-</w:t>
        <w:br/>
        <w:t>нографиясында поэзия та-</w:t>
        <w:br/>
        <w:t>биғатындағы ақынның өз</w:t>
        <w:br/>
        <w:t>тұлғасы мен лирикалық қа-</w:t>
        <w:br/>
        <w:t>Марманның ара-жігі айқын-</w:t>
        <w:br/>
        <w:t>далып, ақындық тұлға кате-</w:t>
        <w:br/>
        <w:t>гориясы теориялық тұрғы-</w:t>
      </w:r>
    </w:p>
    <w:p>
      <w:r>
        <w:t>дан жан-жақты талданады.</w:t>
        <w:br/>
        <w:t>Ақынды жеке биографиясы</w:t>
        <w:br/>
        <w:t>немесе өлеңді жазған кезде-</w:t>
        <w:br/>
        <w:t>365</w:t>
        <w:br/>
        <w:t>ХЕЗААЕНААЕНАДВНАДЕНДАВНАЛЫЛДДЫЛДАВЛДАЫЯА</w:t>
        <w:br/>
        <w:t>ОМАШЕВ Намазалы Омаш-</w:t>
        <w:br/>
        <w:t>ұлы (19,1.1950 ж.т., Жам-</w:t>
        <w:br/>
        <w:t>был обл. Мерке ауд. Ой-</w:t>
        <w:br/>
        <w:t>тал а.) - филол. ғыл. докт.</w:t>
        <w:br/>
        <w:t>(1992), проф. (1995). ҚР</w:t>
        <w:br/>
        <w:t>Жоғары мектеп ғыл. акаде-</w:t>
        <w:br/>
        <w:t>миясының акад. (2008), Қа-</w:t>
        <w:br/>
        <w:t>зақстан журналистикасы ака-</w:t>
        <w:br/>
        <w:t>демиясының акад. Әл-Фа-</w:t>
        <w:br/>
        <w:t>раби атынд. Қазақ ұлттық</w:t>
        <w:br/>
        <w:t>ун-тінің журналистика ф-тін</w:t>
        <w:br/>
        <w:t>бітірген (1974). Қазақ ра-</w:t>
        <w:br/>
        <w:t>диосының редакторы, аға ре-</w:t>
        <w:br/>
        <w:t>дакторы (19%4-%7), әл-Фа-</w:t>
        <w:br/>
        <w:t>раби атынд. Қазақ ұлттық</w:t>
        <w:br/>
        <w:t>ун-тінің оқытушысы (1977-</w:t>
        <w:br/>
        <w:t>(9), аға оқытушысы (1979-</w:t>
        <w:br/>
        <w:t>86), доценті (1986-92), ра-</w:t>
        <w:br/>
        <w:t>диожурналистика кафедра-</w:t>
        <w:br/>
        <w:t>сының меңгерушісі, проф.</w:t>
        <w:br/>
        <w:t>(1998-95), журналистика ф-</w:t>
        <w:br/>
        <w:t>тінің деканы (1995-2001), әл-</w:t>
        <w:br/>
        <w:t>Фараби атынд. Қазақ ұлттық</w:t>
        <w:br/>
        <w:t>ун-тінің проректоры (2001-</w:t>
        <w:br/>
        <w:t>08), Л.Н.Гумилев атынд. Еу-</w:t>
        <w:br/>
        <w:t>разия ұлттық ун-тінің ЖЖур-</w:t>
        <w:br/>
        <w:t>налистика мәселелерін зерт-</w:t>
        <w:br/>
        <w:t>теу ин-тының директоры</w:t>
        <w:br/>
        <w:t>(2009), Журналистика және</w:t>
        <w:br/>
        <w:t>саясаттану ф-тінің деканы</w:t>
        <w:br/>
        <w:t>(2010) қызметтерін атқарды.</w:t>
        <w:br/>
        <w:t>5</w:t>
        <w:br/>
        <w:t>Э</w:t>
        <w:br/>
        <w:t>92011 жылдан баспасөз және</w:t>
        <w:br/>
        <w:t>баспа ісі кафедрасының мең-</w:t>
        <w:br/>
        <w:t>герушісі. Қазақ радиожур-</w:t>
        <w:br/>
        <w:t>налистикасынан М.Ломоно-</w:t>
        <w:br/>
        <w:t>сов атынд. Мәскеу мемл. ун-</w:t>
        <w:br/>
        <w:t>тінде канд. (1984), әл-Фара-</w:t>
        <w:br/>
        <w:t>би атынд. Қазақ ұлттық</w:t>
        <w:br/>
        <w:t>ун-тінде «Қазақ радиохаба-</w:t>
        <w:br/>
        <w:t>рының қалыптасу, даму проб-</w:t>
        <w:br/>
        <w:t>лемалары» деген тақырыпта</w:t>
        <w:br/>
        <w:t>докт. дисс. қорғады. О. мемл.</w:t>
        <w:br/>
        <w:t>«Мәдени мұра» бағдарлама-</w:t>
        <w:br/>
        <w:t>сы аясында «Алаш көсемсе-</w:t>
        <w:br/>
        <w:t>зінің» академиялық 10 том-</w:t>
        <w:br/>
        <w:t>дығын шығарды. Оған ХХ</w:t>
        <w:br/>
        <w:t>ғасыр басында араб қарпімен</w:t>
        <w:br/>
        <w:t>жарық көрген «Шолпан»,</w:t>
        <w:br/>
        <w:t>«Жас Түркістан», «Сана»,</w:t>
      </w:r>
    </w:p>
    <w:p>
      <w:r>
        <w:t>«Таң», «Абай», «Сарыарқа»</w:t>
        <w:br/>
        <w:t>басылымдарында жарық көр-</w:t>
        <w:br/>
        <w:t>ген жарияланымдары енгізіл-</w:t>
        <w:br/>
        <w:t>ді. О. - танымал публицист.</w:t>
        <w:br/>
        <w:t>59</w:t>
        <w:br/>
        <w:t>на хабары» газеті бас редак-</w:t>
        <w:br/>
        <w:t>торының бірінші орынбаса-</w:t>
        <w:br/>
        <w:t>ры (2007), «Айқын» газеті-</w:t>
        <w:br/>
        <w:t>нің бас редакторы (2007-08),</w:t>
        <w:br/>
        <w:t>Қызылорда обл. әкімі аппа-</w:t>
        <w:br/>
        <w:t>ратының басшысы (2008),</w:t>
        <w:br/>
        <w:t>«Қазақ газеттері» ЖПС бас</w:t>
        <w:br/>
        <w:t>директоры (2008-09), КР</w:t>
        <w:br/>
        <w:t>Мәдениет және ақпарат мин.</w:t>
        <w:br/>
        <w:t>Ақпарат және мұрағат к-ті</w:t>
        <w:br/>
        <w:t>төрағасының орынбасары,</w:t>
        <w:br/>
        <w:t>осы к-ттің төрағасы (2009-</w:t>
        <w:br/>
        <w:t>10), ҚР Мәдениет мин. Тіл</w:t>
        <w:br/>
        <w:t>к-тінің төрағасы (2010-11)</w:t>
        <w:br/>
        <w:t>болды. ҚР Президенті Баспа-</w:t>
        <w:br/>
        <w:t>сөз қызметінің сектор мең-</w:t>
        <w:br/>
        <w:t>герушісі (2011-12). Қазір</w:t>
        <w:br/>
        <w:t>ҚР Президенті Баспасөз хат-</w:t>
        <w:br/>
        <w:t>шысының орынбасары бо-</w:t>
        <w:br/>
        <w:t>лып қызмет істейді. «Мұрат</w:t>
        <w:br/>
        <w:t>Мөңкеұлының әдеби мұра-</w:t>
        <w:br/>
        <w:t>сы» бойынша канд. (1998),</w:t>
        <w:br/>
        <w:t>«Қазақ әдебиетіндегі зар за-</w:t>
        <w:br/>
        <w:t>ман ағымы (генезис, типо-</w:t>
        <w:br/>
        <w:t>логия, поэтика)» тақыры-</w:t>
        <w:br/>
        <w:t>бында докт. дисс. қорғады.</w:t>
        <w:br/>
        <w:t>«Зар заман поэзиясы» жә-</w:t>
        <w:br/>
        <w:t>не «Зар заман әдебиеті» ат-</w:t>
        <w:br/>
        <w:t>ты монографиялары қазақ</w:t>
        <w:br/>
        <w:t>әдебиетіндегі зар заман ағы-</w:t>
        <w:br/>
        <w:t>мын жан-жақты танытуға</w:t>
        <w:br/>
        <w:t>арналған. Зар заман ағы-</w:t>
        <w:br/>
        <w:t>мының бастау көздері, даму</w:t>
        <w:br/>
        <w:t>арналары, дәуір құбылыс-</w:t>
        <w:br/>
        <w:t>тарымен, ұлттың мақсат-</w:t>
        <w:br/>
        <w:t>мұратымен байланыстылы-</w:t>
        <w:br/>
        <w:t>ғы, өзге халықтар поэзиясы-</w:t>
        <w:br/>
        <w:t>нан ұқсастық табуы, ақын-</w:t>
        <w:br/>
        <w:t>дардың көзқарас бірлігі жө-</w:t>
        <w:br/>
        <w:t>ХЕЗАХЕН ХЕЗАХЕНА</w:t>
        <w:br/>
        <w:t>нінде байыптамалар жасал-</w:t>
        <w:br/>
        <w:t>ған. «Мұрат Мөңкеұлы» ат-</w:t>
        <w:br/>
        <w:t>ты монографиялық еңбегін-</w:t>
        <w:br/>
        <w:t>де қазақ әдебиетінің көр-</w:t>
        <w:br/>
        <w:t>некті өкілі, жыр дүлдүлі</w:t>
        <w:br/>
        <w:t>Мұрат Мөңкеұлының шы-</w:t>
        <w:br/>
        <w:t>ғарматтылық өмірбаяны, әде-</w:t>
        <w:br/>
        <w:t>би мұрасы, өлең толғаула-</w:t>
        <w:br/>
        <w:t>рының шығу тарихы баян-</w:t>
        <w:br/>
        <w:t>далады. ғыл. айналымға бір-</w:t>
        <w:br/>
        <w:t>қатар тың деректер ұсы-</w:t>
        <w:br/>
        <w:t>нылған. «Қырғыз-қазақ қа-</w:t>
        <w:br/>
        <w:t>сірет-намасында» қазақ жә-</w:t>
      </w:r>
    </w:p>
    <w:p>
      <w:r>
        <w:t>не қырғыз әдебиетіндегі зар</w:t>
        <w:br/>
        <w:t>заман ағымының өзара ұқ-</w:t>
        <w:br/>
        <w:t>састықтары мен ерекшелік-</w:t>
        <w:br/>
        <w:t>тері зерделенген. «Бұғауға</w:t>
        <w:br/>
        <w:t>бағынбаған жырлар» атты</w:t>
        <w:br/>
        <w:t>зерттеу кітабында зар за-</w:t>
        <w:br/>
        <w:t>ман ақындарының штығар-</w:t>
        <w:br/>
        <w:t>машылығы мен жыршылық</w:t>
        <w:br/>
        <w:t>дәстүрі қоғамдық қатынас-</w:t>
        <w:br/>
        <w:t>тар тудырған құбылыстар</w:t>
        <w:br/>
        <w:t>мен тарихи деректер аясын-</w:t>
        <w:br/>
        <w:t>да қарастырылған. 8 моно-</w:t>
        <w:br/>
        <w:t>графияның, 8 ғыл.-таным-</w:t>
        <w:br/>
        <w:t>дық кітаптың, 100-ден ас-</w:t>
        <w:br/>
        <w:t>там ғыл. мақалалардың ав-</w:t>
        <w:br/>
        <w:t>торы. О. - Қазақстан “Жазу-</w:t>
        <w:br/>
        <w:t>шылар одағының мүттпесі,</w:t>
        <w:br/>
        <w:t>Қазақстан (Жастар одағы</w:t>
        <w:br/>
        <w:t>мен Журналистер одағының</w:t>
        <w:br/>
        <w:t>Б.Бұлқышев атынд. сыйлы-</w:t>
        <w:br/>
        <w:t>ғының (1990), Халықар.</w:t>
        <w:br/>
        <w:t>«Алаш» әдеби сыйлығының</w:t>
        <w:br/>
        <w:t>(2011) лауреаты. «Қазақ-</w:t>
        <w:br/>
        <w:t>стан Тәуелсіздігіне - 20</w:t>
        <w:br/>
        <w:t>жыл» мерекелік медалімен</w:t>
        <w:br/>
        <w:t>марапатталған.</w:t>
        <w:br/>
        <w:t>358</w:t>
        <w:br/>
        <w:t>ХЕЗААЕНАХИНАХЕНАЫЗДАҚНАДЫЯДАҚЗАҚЕЯААЫЯА</w:t>
        <w:br/>
        <w:t>ОРАЗАЕВА Құралай Би-</w:t>
        <w:br/>
        <w:t>біталықызы (10.8.1961 ж.т.,</w:t>
        <w:br/>
        <w:t>Ақтөбе обл. Шалқар қ.) -</w:t>
        <w:br/>
        <w:t>филол. ғыл. докт. (2001).</w:t>
        <w:br/>
        <w:t>Қазақ мемл. қыздар пед.</w:t>
        <w:br/>
        <w:t>ин-тының филол. ф-тін (1983),</w:t>
        <w:br/>
        <w:t>М.В.Ломоносов атынд. Мәс-</w:t>
        <w:br/>
        <w:t>кеу мемл. ун-тінің ХХ ға-</w:t>
        <w:br/>
        <w:t>сырдағы орыс әдебиеті ка-</w:t>
        <w:br/>
        <w:t>федрасы жанындағы күндіз-</w:t>
        <w:br/>
        <w:t>ті мақсатты аспирантурасын</w:t>
        <w:br/>
        <w:t>(1993), осы ун-ттің докто-</w:t>
        <w:br/>
        <w:t>рантурасын (2000) бітірген.</w:t>
        <w:br/>
        <w:t>С.М.Киров атынд. Қазақ</w:t>
        <w:br/>
        <w:t>мемл. ун-тінің орыс және</w:t>
        <w:br/>
        <w:t>шетел әдебиеті кафедрасын-</w:t>
        <w:br/>
        <w:t>да стажер-зерттеуші (1983-</w:t>
        <w:br/>
        <w:t>85), Қазақ мемл. қыздар</w:t>
        <w:br/>
        <w:t>пед. ин-тының орыс және</w:t>
        <w:br/>
        <w:t>қазақ тілі қафедрасының</w:t>
        <w:br/>
        <w:t>оқытушысы (1985-87), Ақ-</w:t>
        <w:br/>
        <w:t>төбе мемл. пед. ин-тының</w:t>
        <w:br/>
        <w:t>орыс және шетел әдебиеті</w:t>
        <w:br/>
        <w:t>кафедрасының оқытушысы,</w:t>
        <w:br/>
        <w:t>аға оқытушысы (1987-90)</w:t>
        <w:br/>
        <w:t>қызметтерін атқарды. Қазір</w:t>
        <w:br/>
        <w:t>Л.Н.Гумилев атынд. Еуразия</w:t>
        <w:br/>
        <w:t>ұлттық ун-ті филол. ф-тін-</w:t>
        <w:br/>
        <w:t>дегі орыс филол. кафедра-</w:t>
        <w:br/>
        <w:t>сының проф-ы. «М.Әуезов-</w:t>
      </w:r>
    </w:p>
    <w:p>
      <w:r>
        <w:t>тің ерте прозасындағы фольк-</w:t>
        <w:br/>
        <w:t>лорлық дәстүр мен роман-</w:t>
        <w:br/>
        <w:t>тикалық стиль» тақырыбы-</w:t>
        <w:br/>
        <w:t>на канд. (1993), «Историко-</w:t>
        <w:br/>
        <w:t>биографический роман в</w:t>
        <w:br/>
        <w:t>русской и казахской литера-</w:t>
        <w:br/>
        <w:t>турах ХХ века. Ю.Тынянов</w:t>
        <w:br/>
        <w:t>и М.Ауэзов: сравнительно-</w:t>
        <w:br/>
        <w:t>исторический анализ» тақы-</w:t>
        <w:br/>
        <w:t>рыбында докт. (2000) дисс.</w:t>
        <w:br/>
        <w:t>қорғаған. Ғалымның «Исто-</w:t>
        <w:br/>
        <w:t>рия реализма Вв казахской</w:t>
        <w:br/>
        <w:t>литературе: проблемы ре-</w:t>
        <w:br/>
        <w:t>цепции и национального</w:t>
        <w:br/>
        <w:t>своеобразия» (1997), «Роман</w:t>
        <w:br/>
        <w:t>М.О.Ауэзова «Путь Абая»:</w:t>
        <w:br/>
        <w:t>традиции русского реализма</w:t>
        <w:br/>
        <w:t>и проблема национального</w:t>
        <w:br/>
        <w:t>своеобразия (Ю.Н.Тынянов</w:t>
        <w:br/>
        <w:t>и М.О.Ауэзова)» (2000) мо-</w:t>
        <w:br/>
        <w:t>нографиялары жарық көр-</w:t>
        <w:br/>
        <w:t>ген. «История реализма в</w:t>
        <w:br/>
        <w:t>361</w:t>
        <w:br/>
        <w:t>ХЕЗАХЕНААЫНАХЫЗААЫН</w:t>
        <w:br/>
        <w:t>Публицистің қаламынан ту-</w:t>
        <w:br/>
        <w:t>ған жолсапар және портрет-</w:t>
        <w:br/>
        <w:t>тік очерктері мен түрлі әс-</w:t>
        <w:br/>
        <w:t>селері, ғыл.-танымдың ма-</w:t>
        <w:br/>
        <w:t>қалалары мен деректі фелье-</w:t>
        <w:br/>
        <w:t>тондары оның «Ақпарат әле-</w:t>
        <w:br/>
        <w:t>мі» атты таңдамалы шығар-</w:t>
        <w:br/>
        <w:t>маларының екі томдығына</w:t>
        <w:br/>
        <w:t>топтастырылған (2006). ПШуб-</w:t>
        <w:br/>
        <w:t>лицист очерктері сезімге әсер</w:t>
        <w:br/>
        <w:t>ететін суреттер мен нәзік</w:t>
        <w:br/>
        <w:t>лиризмге толы. Ал фелье-</w:t>
        <w:br/>
        <w:t>тондары оның сықақшылдық</w:t>
        <w:br/>
        <w:t>қырын танытады: оқырман-</w:t>
        <w:br/>
        <w:t>дардың есінде ирониялық</w:t>
        <w:br/>
        <w:t>тапқыр тіркестерімен, сәтті</w:t>
        <w:br/>
        <w:t>қолданылған юморлық эпи-</w:t>
        <w:br/>
        <w:t>зодтарымен, күлкілі диа-</w:t>
        <w:br/>
        <w:t>логтарымен қалады. 0.</w:t>
        <w:br/>
        <w:t>қазақ журналистикасының</w:t>
        <w:br/>
        <w:t>түрлі мәселелеріне арналған</w:t>
        <w:br/>
        <w:t>бірнеше монография мен 2</w:t>
        <w:br/>
        <w:t>оқулықтың, 10 ғыл.-публи-</w:t>
        <w:br/>
        <w:t>цистикалық, очерктер жи-</w:t>
        <w:br/>
        <w:t>нағының, 6 оқу құралының</w:t>
        <w:br/>
        <w:t>және 8300-ден астам ғыл.,</w:t>
        <w:br/>
        <w:t>публицистикалық мақала-</w:t>
        <w:br/>
        <w:t>лардың авторы. Оның жетек-</w:t>
        <w:br/>
        <w:t>шілігімен 20 канд., 8 докт.</w:t>
        <w:br/>
        <w:t>дисс. қорғалды. Қазақстан</w:t>
        <w:br/>
        <w:t>Журналистер одағы сыйлы-</w:t>
        <w:br/>
        <w:t>ғының (1989, 2000, 2006) лау-</w:t>
        <w:br/>
        <w:t>реаты, Кембридждің (Анг-</w:t>
        <w:br/>
        <w:t>лия) Халықар. өмірбаяндық</w:t>
      </w:r>
    </w:p>
    <w:p>
      <w:r>
        <w:t>орталығының «Жыл адамы»</w:t>
        <w:br/>
        <w:t>(2001), «Тану декларациясы»</w:t>
        <w:br/>
        <w:t>мен «Құрмет медалімен» ма-</w:t>
        <w:br/>
        <w:t>рапатталған. О. журналисти-</w:t>
        <w:br/>
        <w:t>ка саласындағы «Алтын са-</w:t>
        <w:br/>
        <w:t>мұрық» (2002), «Қазақстан-</w:t>
        <w:br/>
        <w:t>ның еңбек сіңірген қайрат-</w:t>
        <w:br/>
        <w:t>кері» атағының, «Қазақстан</w:t>
        <w:br/>
        <w:t>Республикасының ғылымын</w:t>
        <w:br/>
        <w:t>дамытуға сіңірген еңбегі</w:t>
        <w:br/>
        <w:t>үшін», «Қазақстан Респуб-</w:t>
        <w:br/>
        <w:t>ликасының білім беру ісінің</w:t>
        <w:br/>
        <w:t>құрметті қызметкері» төс</w:t>
        <w:br/>
        <w:t>белгілерінің иегері. «Жоға-</w:t>
        <w:br/>
        <w:t>ры оқу орнының үздік оқы-</w:t>
        <w:br/>
        <w:t>тушысы» (2009). Қазақстан</w:t>
        <w:br/>
        <w:t>Жазушылар одағы мен Қа-</w:t>
        <w:br/>
        <w:t>зақстан Журналистер ода-</w:t>
        <w:br/>
        <w:t>ғының мүшесі. ҚР Прези-</w:t>
        <w:br/>
        <w:t>дентінің бұқаралық ақпарат</w:t>
        <w:br/>
        <w:t>құралдары саласындағы сый-</w:t>
        <w:br/>
        <w:t>лығының лауреаты.</w:t>
        <w:br/>
        <w:t>Ш ы ғ.: Радиожурналисти-</w:t>
        <w:br/>
        <w:t>ка, А., 1981, 1995; Радиожур-</w:t>
        <w:br/>
        <w:t>налистика негіздері, 19893; Қа-</w:t>
        <w:br/>
        <w:t>зақ радиожурналистикасы: та-</w:t>
        <w:br/>
        <w:t>рихы тәжірибесі, теориясы,</w:t>
        <w:br/>
        <w:t>А., 1992: Белестер, 1999; Шуақ-</w:t>
        <w:br/>
        <w:t>ты шақ: Очерктер жинағы, А.,</w:t>
        <w:br/>
        <w:t>2000; Қазіргі шетел журналис-</w:t>
        <w:br/>
        <w:t>тикасы: Оқу құралы, А., 2000;</w:t>
        <w:br/>
        <w:t>Радиожурналистика: Оқулық,</w:t>
        <w:br/>
        <w:t>А., 2005; Ақпарат әлемі. 1-т.,</w:t>
        <w:br/>
        <w:t>А., 2006; Ұзынқұлақтан Қазақ</w:t>
        <w:br/>
        <w:t>радиосына дейін: Монография,</w:t>
        <w:br/>
        <w:t>А., 2007; Радиожурналисти-</w:t>
        <w:br/>
        <w:t>каның теориясы мен тәжіри-</w:t>
        <w:br/>
        <w:t>бесі: Оқулық, Аст., 2009; Ай-</w:t>
        <w:br/>
        <w:t>шуақ алпыс. Ғылыми-публицис-</w:t>
        <w:br/>
        <w:t>тикалық жинақ, Аст., 20190.</w:t>
        <w:br/>
        <w:t>60</w:t>
        <w:br/>
        <w:t>ХАНДХАЕНДАЫЯДАННДАЕЗДАЫНДАНЗДАННААЫЯДАЫЯЙ</w:t>
        <w:br/>
        <w:t>НҰРМАҒАМБЕТОВА Ораз-</w:t>
        <w:br/>
        <w:t>күл Өмірәліқызы (8.4.1922,</w:t>
        <w:br/>
        <w:t>Қызылорда қ. - 2.6.2008,</w:t>
        <w:br/>
        <w:t>Алмалы қ.) - филол. ғыл.</w:t>
        <w:br/>
        <w:t>докт. (1998). Абай атынд.</w:t>
        <w:br/>
        <w:t>Қазақ мемл. ун-тін бітірген</w:t>
        <w:br/>
        <w:t>(1942). ҚР Халық ағарту ко-</w:t>
        <w:br/>
        <w:t>митетінде тексеруші (1944),</w:t>
        <w:br/>
        <w:t>1945 жылдан КСРО ҒА қа-</w:t>
        <w:br/>
        <w:t>зақ филиалында, 1961 жыл-</w:t>
        <w:br/>
        <w:t>дан ҚР ҒА М.О.Әуезов атынд.</w:t>
        <w:br/>
        <w:t>Әдебиет және өнер ин-тында</w:t>
        <w:br/>
        <w:t>аспирант, кіші ғыл. қызмет-</w:t>
        <w:br/>
        <w:t>кер, аға ғыл. қызметкер,</w:t>
      </w:r>
    </w:p>
    <w:p>
      <w:r>
        <w:t>бөлім бастығы, директордың</w:t>
        <w:br/>
        <w:t>орынбасары болады. 1953 ж.</w:t>
        <w:br/>
        <w:t>«Нүрпейіс Байғанин - совет</w:t>
        <w:br/>
        <w:t>дәуірінің жыршысы» деген</w:t>
        <w:br/>
        <w:t>тақырыпта қанд., 1991 ж.</w:t>
        <w:br/>
        <w:t>«Қазақтың қаһармандық эпо-</w:t>
        <w:br/>
        <w:t>сы - «Қобыланды батыр»</w:t>
        <w:br/>
        <w:t>бойынша докт. дисс. қорға-</w:t>
        <w:br/>
        <w:t>ған. Негізі ғыл. еңбектері</w:t>
        <w:br/>
        <w:t>қазақ әдебиетіндегі ұлттық</w:t>
        <w:br/>
        <w:t>дәстүрді зерттеуге арналған.</w:t>
        <w:br/>
        <w:t>Ол - осы сала бойынша жа-</w:t>
        <w:br/>
        <w:t>зылған көптеген мақалалар-</w:t>
        <w:br/>
        <w:t>дың, бірнеше монография-</w:t>
        <w:br/>
        <w:t>лық зерттеулердің, оқу құ-</w:t>
        <w:br/>
        <w:t>ралдарының авторы. Ғалым</w:t>
        <w:br/>
        <w:t>кеңес дәуіріндегі ауыз әде-</w:t>
        <w:br/>
        <w:t>биетін зерттеп, қанд. дисс.</w:t>
        <w:br/>
        <w:t>қорғады. Поэзия алыды Жам-</w:t>
        <w:br/>
        <w:t>был “Жабаевтың поэзиясы-</w:t>
        <w:br/>
        <w:t>нан «Творчество Джамдула»</w:t>
        <w:br/>
        <w:t>(1956, «Ұлы жыршы» (қа-</w:t>
        <w:br/>
        <w:t>зақ, орыс тілдерінде, 1972),</w:t>
        <w:br/>
        <w:t>«Жамбыл және халық поэ-</w:t>
        <w:br/>
        <w:t>зиясы» (1976) кітаптарын</w:t>
        <w:br/>
        <w:t>жазды. Соғыс кезіндегі ха-</w:t>
        <w:br/>
        <w:t>лық шығармашылығына ар-</w:t>
        <w:br/>
        <w:t>налған «Қаһарлы сөз қамал</w:t>
        <w:br/>
        <w:t>бұзады» (1965), «Казахская</w:t>
        <w:br/>
        <w:t>народная поэзия в годы Вели-</w:t>
        <w:br/>
        <w:t>кой Отечественной войны»</w:t>
        <w:br/>
        <w:t>(1965) зерттеулері жарық</w:t>
        <w:br/>
        <w:t>көрген. Ғалым еңбектерінің</w:t>
        <w:br/>
        <w:t>ішінде «Қобыланды батыр»</w:t>
        <w:br/>
        <w:t>жыры туралы зерттеулері</w:t>
        <w:br/>
        <w:t>ерекшеленеді. Ол осы тақы-</w:t>
        <w:br/>
        <w:t>рыпқа арнап ондаған мақа-</w:t>
        <w:br/>
        <w:t>ла жазды. Әпостық мұра</w:t>
        <w:br/>
        <w:t>«Қамбар батыр» жырының</w:t>
        <w:br/>
        <w:t>351</w:t>
        <w:br/>
        <w:t>ХЕНДАЕНАХЕНААЕНАЫЗДАННАДЫЯДАҚЗАҚЕЯААЫЯА</w:t>
        <w:br/>
        <w:t>НҰРТАЗИН Темірғали</w:t>
        <w:br/>
        <w:t>(16.12.1907, Ресей, Қорған қ. -</w:t>
        <w:br/>
        <w:t>10.4.1977, Алматы қ.)- фи-</w:t>
        <w:br/>
        <w:t>лол. ғыл. докт. (1964), проф.</w:t>
        <w:br/>
        <w:t>Ленинградтағы Воровский</w:t>
        <w:br/>
        <w:t>атынд. коммунистік жур-</w:t>
        <w:br/>
        <w:t>налиетика ин-тын бітірген</w:t>
        <w:br/>
        <w:t>(1986). 1928-30 ж. мұғалім,</w:t>
        <w:br/>
        <w:t>ұжымшар төрағасы, 1932-</w:t>
        <w:br/>
        <w:t>88 ж. Солт. Қазақстан обл.</w:t>
        <w:br/>
        <w:t>партия к-тінің бөлім мең-</w:t>
        <w:br/>
        <w:t>герушісі, 1935-37 ж. обл.</w:t>
        <w:br/>
        <w:t>«Қарағанды пролетариаты»</w:t>
        <w:br/>
        <w:t>газетінің бас редакторы, Қа-</w:t>
        <w:br/>
        <w:t>рағанды обл. драма театры-</w:t>
        <w:br/>
        <w:t>ның директоры, 1942 ж.</w:t>
      </w:r>
    </w:p>
    <w:p>
      <w:r>
        <w:t>Талдықорған обл. Бөрлітөбе</w:t>
        <w:br/>
        <w:t>ауд. орта мектеп мұғалімі,</w:t>
        <w:br/>
        <w:t>19483 жылдан 1972 жылға</w:t>
        <w:br/>
        <w:t>дейін Абай атынд. Алматы</w:t>
        <w:br/>
        <w:t>мемл. ун-ті мен әл-Фараби</w:t>
        <w:br/>
        <w:t>атынд. Қазақ мемл. ун-тінде</w:t>
        <w:br/>
        <w:t>аға оқытушы, доцент, проф.</w:t>
        <w:br/>
        <w:t>қызметтерін атқарды. 1972-</w:t>
        <w:br/>
        <w:t>17 ж. әл-Фараби атынд. Қа-</w:t>
        <w:br/>
        <w:t>зақ мемл. ун-ті филол. ф-ті</w:t>
        <w:br/>
        <w:t>қазақ әдебиеті кафедрасы-</w:t>
        <w:br/>
        <w:t>ның кеңесші проф-ы болды.</w:t>
        <w:br/>
        <w:t>1987 ж. «халық жауы» деген</w:t>
        <w:br/>
        <w:t>айып тағылып, сотталған.</w:t>
        <w:br/>
        <w:t>1945 ж. қазақтың айтыс</w:t>
        <w:br/>
        <w:t>өнерінің даму проблемалары</w:t>
        <w:br/>
        <w:t>туралы канд. дисс. қорға-</w:t>
        <w:br/>
        <w:t>ған. С.Мұқановтың шығар-</w:t>
        <w:br/>
        <w:t>машылығына арналған «Жа-</w:t>
        <w:br/>
        <w:t>зушы және өмір» (1960) ат-</w:t>
        <w:br/>
        <w:t>ты монографиясы үшін оған</w:t>
        <w:br/>
        <w:t>1964 ж. филол. ғыл. докт.</w:t>
        <w:br/>
        <w:t>ғыл. дәрежесі беріледі. Н-</w:t>
        <w:br/>
        <w:t>нің ғыл. ізденістері қазақ ке-</w:t>
        <w:br/>
        <w:t>ңес әдебиетінің жай-күйін</w:t>
        <w:br/>
        <w:t>саралауға бағытталған. Ол</w:t>
        <w:br/>
        <w:t>ХХ ғасырдағы қазақ әдебие-</w:t>
        <w:br/>
        <w:t>тінің көрнекті өкілі С.Мұ-</w:t>
        <w:br/>
        <w:t>қановтың шығармашылы-</w:t>
        <w:br/>
        <w:t>ғын зерттеді. Ол С.Мұқанов</w:t>
        <w:br/>
        <w:t>пен Б.Майлиннің шығарма-</w:t>
        <w:br/>
        <w:t>шылығын алғаш рет моно-</w:t>
        <w:br/>
        <w:t>графиялық тұрғыдан қарас-</w:t>
        <w:br/>
        <w:t>тырды. Ғалымның әдеби сын</w:t>
        <w:br/>
        <w:t>мақалалары «Шеберлік ту-</w:t>
        <w:br/>
        <w:t>ралы ойлар» (1968) атты жи-</w:t>
        <w:br/>
        <w:t>353</w:t>
        <w:br/>
        <w:t>ХЕЗХХЕНАХЕНАХЕНАХЕЯД</w:t>
        <w:br/>
        <w:t>29 нұсқасын тауып, солар-</w:t>
        <w:br/>
        <w:t>ды салыстыра отырып, жыр-</w:t>
        <w:br/>
        <w:t>дың академиялық негізгі</w:t>
        <w:br/>
        <w:t>нұсқасын жасауы, мәтіндік</w:t>
        <w:br/>
        <w:t>түзетулер енгізуі, эпостың</w:t>
        <w:br/>
        <w:t>идеялық-көркемдік қасиет-</w:t>
        <w:br/>
        <w:t>тері жайлы пайымды пікір-</w:t>
        <w:br/>
        <w:t>лер айтуы, ғыл. ізденісте-</w:t>
        <w:br/>
        <w:t>рінің нәтижелері бойынша</w:t>
        <w:br/>
        <w:t>докт. дисс. қорғауы, 1975 ж.</w:t>
        <w:br/>
        <w:t>«КССРО халықтары эпоста-</w:t>
        <w:br/>
        <w:t>ры» сериясымен Мәскеудегі</w:t>
        <w:br/>
        <w:t>«Ғылым» («Наука») баспа-</w:t>
        <w:br/>
        <w:t>сынан «Қобыланды батыр»</w:t>
        <w:br/>
        <w:t>жырын қазақ, орыс тілде-</w:t>
        <w:br/>
        <w:t>рінде қатар жариялауы, ең</w:t>
        <w:br/>
        <w:t>соңында «Қазақтың қаһар-</w:t>
        <w:br/>
        <w:t>мандық эпосы «Қобыланды</w:t>
        <w:br/>
        <w:t>батыр» (2008) атты моногра-</w:t>
        <w:br/>
        <w:t>фиясын жазуы қазақ фоль-</w:t>
      </w:r>
    </w:p>
    <w:p>
      <w:r>
        <w:t>клористика ғылымына қо-</w:t>
        <w:br/>
        <w:t>сылған айтарлықтай үлес</w:t>
        <w:br/>
        <w:t>болды. Сондай-ақ ол М.О.Әуе-</w:t>
        <w:br/>
        <w:t>зов атынд. Әдебиет және</w:t>
        <w:br/>
        <w:t>өнер ин-ты шығарған «Қазақ</w:t>
        <w:br/>
        <w:t>әдебиетінің тарихы» (1960,</w:t>
        <w:br/>
        <w:t>1964), «История казахской</w:t>
        <w:br/>
        <w:t>литературы» (1968), «Қазақ-</w:t>
        <w:br/>
        <w:t>тың қазіргі халық поэзиясы»</w:t>
        <w:br/>
        <w:t>(1978), «Жамбыл және қа-</w:t>
        <w:br/>
        <w:t>зіргі халық поэзиясы» (1975),</w:t>
        <w:br/>
        <w:t>«Жаамбыл және халық поэ-</w:t>
        <w:br/>
        <w:t>зиясы» (1976), Мәскеуде шық-</w:t>
        <w:br/>
        <w:t>қан «История советской мно-</w:t>
        <w:br/>
        <w:t>гонациональной литературы»</w:t>
        <w:br/>
        <w:t>(1970), «Краткая литера-</w:t>
        <w:br/>
        <w:t>турная энциклопедия» (1-т.,</w:t>
        <w:br/>
        <w:t>1962; 3-т., 1966) секілді ір-</w:t>
        <w:br/>
        <w:t>гелі еңбектерді жазуға қа-</w:t>
        <w:br/>
        <w:t>тысты. Н. ауыз әдебиеті үл-</w:t>
        <w:br/>
        <w:t>гілерін, оның үздік өкіл-</w:t>
        <w:br/>
        <w:t>дерінің мұраларын жинап,</w:t>
        <w:br/>
        <w:t>бастырып шығаруда қыруар</w:t>
        <w:br/>
        <w:t>еңбек сіңірді. Ол «Нүрпейіс</w:t>
        <w:br/>
        <w:t>Байғанин» (1950, 1956, 1991),</w:t>
        <w:br/>
        <w:t>«Жамбыл «Жабаев» (1950,</w:t>
        <w:br/>
        <w:t>1957, 1958), «Батырлар жы-</w:t>
        <w:br/>
        <w:t>ры» (1961, 1963, 1964), «Ақ-</w:t>
        <w:br/>
        <w:t>сауыт» (1977), «Едіге батыр»</w:t>
        <w:br/>
        <w:t>(1966), «Қырымның қырық</w:t>
        <w:br/>
        <w:t>батыры» (1986), «Қобылан-</w:t>
        <w:br/>
        <w:t>ды Фатыр» (1986), «Айтыс»</w:t>
        <w:br/>
        <w:t>(1961), секілді жинақтарды</w:t>
        <w:br/>
        <w:t>құрастыруға қатысты; кей-</w:t>
        <w:br/>
        <w:t>біреулеріне алғы сөз, соңғы</w:t>
        <w:br/>
        <w:t>сөз, түсініктемелер жазды.</w:t>
        <w:br/>
        <w:t>Ғалым қазақ халқының ауыз</w:t>
        <w:br/>
        <w:t>әдебиеті жайлы Мәскеу, Киев,</w:t>
        <w:br/>
        <w:t>Атпхабад, Улан-Удэ сияқты</w:t>
        <w:br/>
        <w:t>қалаларда өткен ғыл. конфе-</w:t>
        <w:br/>
        <w:t>ренцияларда ондаған баян-</w:t>
        <w:br/>
        <w:t>дамалар жасады.</w:t>
        <w:br/>
        <w:t>ҚЕНХАЕНДАЫЯДАНДАЕНААЫНДАНЯДАННААЫЯДАЫЯЙ</w:t>
        <w:br/>
        <w:t>ОРАЗАЙ Файзолла Мұр-</w:t>
        <w:br/>
        <w:t>тазаұлы (25.09.1935 ж.т., Оңт.</w:t>
        <w:br/>
        <w:t>Қазақстан обл. Түркістан ауд.</w:t>
        <w:br/>
        <w:t>Ихан а.) - филол. ғыл. докт.</w:t>
        <w:br/>
        <w:t>(1975), проф., КР Гуманит.</w:t>
        <w:br/>
        <w:t>Ғыл. академиясының акад.</w:t>
        <w:br/>
        <w:t>(1995). Бұрынғы С.М.Киров</w:t>
        <w:br/>
        <w:t>атынд. Қазақ мемл. ун-тінің</w:t>
        <w:br/>
        <w:t>филол. ф-тінің журналисти-</w:t>
        <w:br/>
        <w:t>ка бөлімін (1955-60), Абай</w:t>
        <w:br/>
        <w:t>атынд. Қазақ мемл. пед.</w:t>
        <w:br/>
        <w:t>ин-тының аспирантурасын</w:t>
        <w:br/>
        <w:t>(1966-69) бітірген. «Ленин-</w:t>
        <w:br/>
        <w:t>шіл жас» газетінде (1958-</w:t>
      </w:r>
    </w:p>
    <w:p>
      <w:r>
        <w:t>60) әдеби қызметкер, «Мә-</w:t>
        <w:br/>
        <w:t>дениет және тұрмыс» жур-</w:t>
        <w:br/>
        <w:t>налында (1961) әдеби қыз-</w:t>
        <w:br/>
        <w:t>меткер, бөлім меңгерушісі»,</w:t>
        <w:br/>
        <w:t>Қазақфильм» киностудия-</w:t>
        <w:br/>
        <w:t>сында аға редактор (1962),</w:t>
        <w:br/>
        <w:t>«Жұлдыз» журналында сын-</w:t>
        <w:br/>
        <w:t>зерттеу бөлімінің меңгеру-</w:t>
        <w:br/>
        <w:t>шісі (1969), Қазақ СОР ҒА</w:t>
        <w:br/>
        <w:t>М.О.Әуезов атынд. Әдебиет</w:t>
        <w:br/>
        <w:t>және өнер ин-тында кіші,</w:t>
        <w:br/>
        <w:t>аға ғыл. қызметкер (1971-</w:t>
        <w:br/>
        <w:t>80), С.М.Киров атынд. Қа-</w:t>
        <w:br/>
        <w:t>зақ мемл. ун-тінің журна-</w:t>
        <w:br/>
        <w:t>листика ф-тінде кафедра мең-</w:t>
        <w:br/>
        <w:t>герушісі, деканның ғылым</w:t>
        <w:br/>
        <w:t>жөніндегі орынбасары (1980-</w:t>
        <w:br/>
        <w:t>95), Халықар. журналисти-</w:t>
        <w:br/>
        <w:t>ҡа (кейін Халықар. маман-</w:t>
        <w:br/>
        <w:t>дықтар) ин-тының ректоры</w:t>
        <w:br/>
        <w:t>(1992-2005) қызметтерін ат-</w:t>
        <w:br/>
        <w:t>қарды. 1918 жылдан шыға</w:t>
        <w:br/>
        <w:t>бастап, кейін саяси себептер-</w:t>
        <w:br/>
        <w:t>мен жабылып қалған «Қа-</w:t>
        <w:br/>
        <w:t>зақ» газетін 1993 жылдан</w:t>
        <w:br/>
        <w:t>қайта тірілтіп, редакторлық</w:t>
        <w:br/>
        <w:t>жасады. Әдебиетке журна-</w:t>
        <w:br/>
        <w:t>листикадан келген ол ал-</w:t>
        <w:br/>
        <w:t>дымен сыншы ретінде та-</w:t>
        <w:br/>
        <w:t>нылды. Ғалымның негізгі</w:t>
        <w:br/>
        <w:t>зерттеулері бүгінгі әдебиет-</w:t>
        <w:br/>
        <w:t>тегі замандас, коммунист</w:t>
        <w:br/>
        <w:t>бейнесінің жасалу жолда-</w:t>
        <w:br/>
        <w:t>рын саралауға арналған. Ке-</w:t>
        <w:br/>
        <w:t>Йін ұстаздық қызметке ауыс-</w:t>
        <w:br/>
        <w:t>қан соң, журналистиканың</w:t>
        <w:br/>
        <w:t>тарихы мәселелерімен ай-</w:t>
        <w:br/>
        <w:t>налысып, бірнеше оқулық,</w:t>
        <w:br/>
        <w:t>ғыл. еңбектер жазды. Ол сөз</w:t>
        <w:br/>
        <w:t>363</w:t>
        <w:br/>
        <w:t>ҚУУ</w:t>
        <w:br/>
        <w:t>сылым көрді. Оның тікелей</w:t>
        <w:br/>
        <w:t>басшылығымен «Қазақ ССР.</w:t>
        <w:br/>
        <w:t>Қысқаша энциклопедия»,</w:t>
        <w:br/>
        <w:t>«Ол кім? Бұл не? Шәкірт</w:t>
        <w:br/>
        <w:t>энциклопедиясы», «Абай»,</w:t>
        <w:br/>
        <w:t>«Қарағанды. Қарағанды обл.»,</w:t>
        <w:br/>
        <w:t>«Ақмола», «Алматы» (жаңа</w:t>
        <w:br/>
        <w:t>нұсқасы), «Свод памятни-</w:t>
        <w:br/>
        <w:t>ков истории и культуры Қа-</w:t>
        <w:br/>
        <w:t>захстана», «Ислам», «Фило-</w:t>
        <w:br/>
        <w:t>софиялық сөздік» энцикло-</w:t>
        <w:br/>
        <w:t>педиялары, «Айқап», «Ә.Бө-</w:t>
        <w:br/>
        <w:t>кейхан. Таңдамалы», «Әлем-</w:t>
        <w:br/>
        <w:t>де талай қызық бар», «М.Әуе-</w:t>
        <w:br/>
        <w:t>зов. Таңдамалы», «Боздақтар.</w:t>
        <w:br/>
        <w:t>Естеліктер кітабы», «Әде-</w:t>
      </w:r>
    </w:p>
    <w:p>
      <w:r>
        <w:t>биет теориясы», «Қазақтың</w:t>
        <w:br/>
        <w:t>100 романы» томдары қалың</w:t>
        <w:br/>
        <w:t>оқырманын тапты. Оның</w:t>
        <w:br/>
        <w:t>құрастыруымен, алғы сөз,</w:t>
        <w:br/>
        <w:t>соңғы сөз және түсініктер-</w:t>
        <w:br/>
        <w:t>мен Ә.Бөкейхан, А.Байтүр-</w:t>
        <w:br/>
        <w:t>сынов, (Ж, Аймауытов, 2%. Ша-</w:t>
        <w:br/>
        <w:t>нин, М.Әуезовтің энцикло-</w:t>
        <w:br/>
        <w:t>педиялық сипаттағы том-</w:t>
        <w:br/>
        <w:t>дары, І.Есенберлиннің он</w:t>
        <w:br/>
        <w:t>т-дық шығармалар жина-</w:t>
        <w:br/>
        <w:t>ғы, Б.Кенжебаев, ІП.Әбенов,</w:t>
        <w:br/>
        <w:t>Қ.Бадыров, Т.Ысмайылов,</w:t>
        <w:br/>
        <w:t>Ф.Оңғарсынова кітаптары ба-</w:t>
        <w:br/>
        <w:t>сылып шықты. Л.Толстой-</w:t>
        <w:br/>
        <w:t>дың «Әзәзіл» повесі, Н.Пого-</w:t>
        <w:br/>
        <w:t>диннің «Салтанат жыры»</w:t>
        <w:br/>
        <w:t>драмасы, Ә.Кешоковтың «Соң-</w:t>
        <w:br/>
        <w:t>БЗДЕЕЗАЯЫ</w:t>
        <w:br/>
        <w:t>ғы шақырым» пьесасы, эс-</w:t>
        <w:br/>
        <w:t>тон әңгімелері, «Әшкерелеу»,</w:t>
        <w:br/>
        <w:t>«Бағзы күндер істері» фильм-</w:t>
        <w:br/>
        <w:t>дері Р.Нұрғали аудармасын-</w:t>
        <w:br/>
        <w:t>да қазақша сөйледі. «Жұ-</w:t>
        <w:br/>
        <w:t>мат Шанин» деректі фильмі-</w:t>
        <w:br/>
        <w:t>нің сценариін жазды (1992).</w:t>
        <w:br/>
        <w:t>Н-дың «Дән» новеллалар жи-</w:t>
        <w:br/>
        <w:t>нағы, «Ай қанатты арғы-</w:t>
        <w:br/>
        <w:t>мақ» романы шыққан. 50-дей</w:t>
        <w:br/>
        <w:t>кітаптың, 600-дей мақала-</w:t>
        <w:br/>
        <w:t>ның авторы. Н.- ҚР мемл.</w:t>
        <w:br/>
        <w:t>сыйлығының (1988) және</w:t>
        <w:br/>
        <w:t>Ш.Уәлиханов атынд. сый-</w:t>
        <w:br/>
        <w:t>лықтың иегері (2008).</w:t>
        <w:br/>
        <w:t>Шы ғ.: Трагедия табиғаты,</w:t>
        <w:br/>
        <w:t>1968; Талант тағдыры, 1969;</w:t>
        <w:br/>
        <w:t>Күретамыр, 1973; Қазақ дра-</w:t>
        <w:br/>
        <w:t>матургиясы, 1974; Өнер алды -</w:t>
        <w:br/>
        <w:t>қызыл тіл, 1974; Поэтика дра-</w:t>
        <w:br/>
        <w:t>мы, А., 1979; Өнердің эстети-</w:t>
        <w:br/>
        <w:t>калық нысанасы, 1979; Айдын,</w:t>
        <w:br/>
        <w:t>1985; Телағыс, 1986; Қазақ</w:t>
        <w:br/>
        <w:t>революциялық поэзиясы, 1987;</w:t>
        <w:br/>
        <w:t>Древо обновления: Традиции</w:t>
        <w:br/>
        <w:t>и современный литературный</w:t>
        <w:br/>
        <w:t>процесс, А., 1989; Арқау (екі</w:t>
        <w:br/>
        <w:t>томдық), А., 1991; Әуезов жә-</w:t>
        <w:br/>
        <w:t>не алаш, 1997; Сырлы сөз,</w:t>
        <w:br/>
        <w:t>2000; Қазақ әдебиетінің алтын</w:t>
        <w:br/>
        <w:t>ғасыры, Аст., 2002; Жеті том-</w:t>
        <w:br/>
        <w:t>дық шығармалар жинағы, Аст.,</w:t>
        <w:br/>
        <w:t>2005; Казахская литература: кон-</w:t>
        <w:br/>
        <w:t>цепции и жанры, Аст., 2010.</w:t>
        <w:br/>
        <w:t>4%</w:t>
        <w:br/>
        <w:t>АЕЗДАЕЗАДАВЯДАЕЯААЕЯААЕЯААЫЗА</w:t>
      </w:r>
    </w:p>
    <w:p>
      <w:r>
        <w:t>тіл саясатын жүзеге асы-</w:t>
        <w:br/>
        <w:t>ру. оның баспасөз бетінде</w:t>
        <w:br/>
        <w:t>көрініс табуы, насихатталуы</w:t>
        <w:br/>
        <w:t>туралы мәселелерді зерттеп,</w:t>
        <w:br/>
        <w:t>көлемді еңбектер жазды.</w:t>
        <w:br/>
        <w:t>Сонымен бірге «Әлем баспа-</w:t>
        <w:br/>
        <w:t>сөзі тарихынан», «Шетел</w:t>
        <w:br/>
        <w:t>журналистикасы» атты оқу</w:t>
        <w:br/>
        <w:t>ХЕЗААЕЯАХЫЯД</w:t>
        <w:br/>
        <w:t>құралдарын шығарды. Ол -</w:t>
        <w:br/>
        <w:t>60-тан астам ғыл. және публи-</w:t>
        <w:br/>
        <w:t>цист. мақалалардың авторы.</w:t>
        <w:br/>
        <w:t>Ш ығ.: Қазақ баспасөзі жә-</w:t>
        <w:br/>
        <w:t>не Қазақстандағы тіл саяса-</w:t>
        <w:br/>
        <w:t>тының қалыптасу, даму жол-</w:t>
        <w:br/>
        <w:t>дары: филол. ғыл. докт. дис.,</w:t>
        <w:br/>
        <w:t>А., 2010.</w:t>
        <w:br/>
        <w:t>ден тұратын кітаптары жа-</w:t>
        <w:br/>
        <w:t>рық көрген. Ол көркем аудар-</w:t>
        <w:br/>
        <w:t>мамен айналысып, В.Анто-</w:t>
        <w:br/>
        <w:t>новтың «Туған күн» өлең-</w:t>
        <w:br/>
        <w:t>дер жинағын (1978), А.Че-</w:t>
        <w:br/>
        <w:t>ховтың, Ю.Казаковтың, Дж.</w:t>
        <w:br/>
        <w:t>Голсуорсидің, т.б. шетелдік</w:t>
        <w:br/>
        <w:t>жазушылардың прозалық</w:t>
        <w:br/>
        <w:t>туындыларын қазақша сөй-</w:t>
        <w:br/>
        <w:t>летті. Р. - Қазақстан Жазу-</w:t>
        <w:br/>
        <w:t>шылар одағының, “Журна-</w:t>
        <w:br/>
        <w:t>ЗАХЕЗАКЕНДХЕЗАХЕНДЖЕЯДЯ</w:t>
        <w:br/>
        <w:t>листер одағының мүшесі,</w:t>
        <w:br/>
        <w:t>Білім беру ісінің құрметті</w:t>
        <w:br/>
        <w:t>қызметкері.</w:t>
        <w:br/>
        <w:t>Ш ы ғ.: Халық ақындары</w:t>
        <w:br/>
        <w:t>творчествосының көркемдік си-</w:t>
        <w:br/>
        <w:t>паты, 1982; Халық қазынасы,</w:t>
        <w:br/>
        <w:t>1992; Қазіргі қазақ романының</w:t>
        <w:br/>
        <w:t>поэтикасы: Оқу-метод. құрал,</w:t>
        <w:br/>
        <w:t>А., 1992; Қаһарман және оқи-</w:t>
        <w:br/>
        <w:t>ға, 1994; Романның көркемдік</w:t>
        <w:br/>
        <w:t>әлемі: Оқу құралы, А., 1997.</w:t>
        <w:br/>
        <w:t>атты » монографиясында: хх</w:t>
        <w:br/>
        <w:t>ғасырдың 50-90 жылдарын-</w:t>
        <w:br/>
        <w:t>дағы әдебиеттану ғылымы-</w:t>
        <w:br/>
        <w:t>ның негізгі мәселелерін М.Ба-</w:t>
        <w:br/>
        <w:t>зарбаев зерттеулерімен бір-</w:t>
        <w:br/>
        <w:t>лікте қарау арқылы әдебиет-</w:t>
        <w:br/>
        <w:t>тану ғылымының жетістік-</w:t>
        <w:br/>
        <w:t>тері мен ғалымның әдебиет-</w:t>
        <w:br/>
        <w:t>тану ғылымына қосқан үлесі</w:t>
        <w:br/>
        <w:t>сараланды. Ол 10 т-дық</w:t>
        <w:br/>
        <w:t>«Қазақ әдебиетінің тарихы»,</w:t>
      </w:r>
    </w:p>
    <w:p>
      <w:r>
        <w:t>«Қазақ романы: өткені мен</w:t>
        <w:br/>
        <w:t>бүгіні» (2009), «Қазақ көркем</w:t>
        <w:br/>
        <w:t>сөзінің шеберлері» (2010),</w:t>
        <w:br/>
        <w:t>«Майдан жырлары» (2010),</w:t>
        <w:br/>
        <w:t>«Майдангер қаламгерлер»</w:t>
        <w:br/>
        <w:t>(2010), «ХХТ ғасырдағы қа-</w:t>
        <w:br/>
        <w:t>зақ қағанақ 0010), «Тә-</w:t>
        <w:br/>
        <w:t>уелсіздік жылдарындағы қа-</w:t>
        <w:br/>
        <w:t>зақ әдебиеті мен мәдениеті-</w:t>
        <w:br/>
        <w:t>нің қалыптасуы мен дамуы»</w:t>
        <w:br/>
        <w:t>(2011), «Тәуелсіздік идеясы</w:t>
        <w:br/>
        <w:t>және көркем мәдениет» (2011)</w:t>
        <w:br/>
        <w:t>атты ұжымдық еңбектердің</w:t>
        <w:br/>
        <w:t>жауапты шығарушысы, ав-</w:t>
        <w:br/>
        <w:t>торларының бірі болды. О-</w:t>
        <w:br/>
        <w:t>ның 200-ге жуық мақаласы,</w:t>
        <w:br/>
        <w:t>8 библиографиялық көрсет-</w:t>
        <w:br/>
        <w:t>кіші, 8 монографиясы жа-</w:t>
        <w:br/>
        <w:t>рық көрген. О. гуманит. ғыл.</w:t>
        <w:br/>
        <w:t>саласындағы үздік еңбектері</w:t>
        <w:br/>
        <w:t>үшін жас ғалымдарға арнал-</w:t>
        <w:br/>
        <w:t>ған М.О.Әуезов атынд. сый-</w:t>
        <w:br/>
        <w:t>лықтың лауреаты (2002).</w:t>
        <w:br/>
        <w:t>Э А</w:t>
        <w:br/>
        <w:t>2)</w:t>
        <w:br/>
        <w:t>; Й “/ быр</w:t>
        <w:br/>
        <w:t>к</w:t>
        <w:br/>
        <w:t>Ж</w:t>
        <w:br/>
        <w:t>421.</w:t>
        <w:br/>
        <w:t>ы.</w:t>
        <w:br/>
        <w:t>942)</w:t>
        <w:br/>
        <w:t>АЕЗДАБНАЛЫНАҚЕЯАҚЕЯДАНЛДАЫЯАҚЫЗАДЫЗАДЫНА</w:t>
        <w:br/>
        <w:t>РАМАЗАН Айгүл Әмір-</w:t>
        <w:br/>
        <w:t>ғалиқызы (25.1.1965 ж.т.,</w:t>
        <w:br/>
        <w:t>Шығыс Қазақстан обл. Абай</w:t>
        <w:br/>
        <w:t>ауд. Шаған а.)- филол. ғыл.</w:t>
        <w:br/>
        <w:t>докт. (2010). 1982-87 ж.</w:t>
        <w:br/>
        <w:t>әл-Фараби атынд. Қазақ</w:t>
        <w:br/>
        <w:t>ұлттық ун-тінің журнали-</w:t>
        <w:br/>
        <w:t>стика ф-тінде білім алды.</w:t>
        <w:br/>
        <w:t>1989-98 ж. Абай атынд. Ал-</w:t>
        <w:br/>
        <w:t>маты мемл. ун-тінің аспи-</w:t>
        <w:br/>
        <w:t>рантурасында оқыды. 2006-</w:t>
        <w:br/>
        <w:t>09 ж. Ш.Уәлиханов атынд.</w:t>
        <w:br/>
        <w:t>тарих және этнология ин-</w:t>
      </w:r>
    </w:p>
    <w:p>
      <w:r>
        <w:t>тының докторанты. 1986-</w:t>
        <w:br/>
        <w:t>89 ж. «Өнер» баспасының</w:t>
        <w:br/>
        <w:t>халық шығармашылығы,</w:t>
        <w:br/>
        <w:t>кино және театр редакция-</w:t>
        <w:br/>
        <w:t>сының редакторы, 1995-</w:t>
        <w:br/>
        <w:t>2006 ж. әл-Фараби атынд.</w:t>
        <w:br/>
        <w:t>Қазақ ұлттық ун-тінің жур-</w:t>
        <w:br/>
        <w:t>налистика тарихы ҡафедра-</w:t>
        <w:br/>
        <w:t>сында аға оқытушы, доцент,</w:t>
        <w:br/>
        <w:t>2010-11 ж. Халықар. жур-</w:t>
        <w:br/>
        <w:t>налистика кафедрасының</w:t>
        <w:br/>
        <w:t>доценті. 2011 ж. Л.Н.Гуми-</w:t>
        <w:br/>
        <w:t>лев атынд. Еуразия ұлттық</w:t>
        <w:br/>
        <w:t>ун-тінің баспасөз және баспа</w:t>
        <w:br/>
        <w:t>ісі қафедрасының проф-ы</w:t>
        <w:br/>
        <w:t>болып қызмет атқарды. 2011</w:t>
        <w:br/>
        <w:t>жылдың қараша айынан</w:t>
        <w:br/>
        <w:t>Шәкәрім атынд. Семей мемл.</w:t>
        <w:br/>
        <w:t>ун-ті қазақ филол. қафедра-</w:t>
        <w:br/>
        <w:t>сының проф-ы. 1993 ж.</w:t>
        <w:br/>
        <w:t>«Қазіргі қазақ пөвестерін-</w:t>
        <w:br/>
        <w:t>дегі адам және табиғат қа-</w:t>
        <w:br/>
        <w:t>рым-қатынасы» деген та-</w:t>
        <w:br/>
        <w:t>қырыпта канд., «Қазақ бас-</w:t>
        <w:br/>
        <w:t>пасөзі және Қазақстандағы</w:t>
        <w:br/>
        <w:t>тіл саясатының қалыптасу,</w:t>
        <w:br/>
        <w:t>даму жолдары» атты тақы-</w:t>
        <w:br/>
        <w:t>рыпта докт. дисс. қорғады.</w:t>
        <w:br/>
        <w:t>Ғыл. зерттеулерінің негізі</w:t>
        <w:br/>
        <w:t>бағыты - қазақ баспасөзінің</w:t>
        <w:br/>
        <w:t>теор., практ. мәселелеріне</w:t>
        <w:br/>
        <w:t>арналған. Сондай-ақ қазақ</w:t>
        <w:br/>
        <w:t>әдебиетіндегі повесть жан-</w:t>
        <w:br/>
        <w:t>рын зерттеген. Еліміз тә-</w:t>
        <w:br/>
        <w:t>уелсіздік алғаннан кейінгі</w:t>
        <w:br/>
        <w:t>379</w:t>
        <w:br/>
        <w:t>ХЕНААЕНАХИНА ХЫНА ЫЗДАЕНААЫЯДАБЗАҚЕЯААЫЯА</w:t>
        <w:br/>
        <w:t>ОРДА Гүлжаһан (Жұма-</w:t>
        <w:br/>
        <w:t>бердіқызы (9.4.1968 ж.т.,</w:t>
        <w:br/>
        <w:t>Оңт. Қазақстан обл. Киров</w:t>
        <w:br/>
        <w:t>ауд. ХХ партсьезд а.) - фи-</w:t>
        <w:br/>
        <w:t>лол. ғыл. докт. (1996). Абай</w:t>
        <w:br/>
        <w:t>атынд. Қазақ пед. ин-тының</w:t>
        <w:br/>
        <w:t>филол. ф-тін бітірген. 1092 ж.</w:t>
        <w:br/>
        <w:t>М.Әуезов атынд. Әдебиет жә-</w:t>
        <w:br/>
        <w:t>не өнер ин-тына орналасады.</w:t>
        <w:br/>
        <w:t>Содан бері Қазіргі қазақ әде-</w:t>
        <w:br/>
        <w:t>биеті бөлімінде тұрақты қыз-</w:t>
        <w:br/>
        <w:t>мет етіп, кіші ғыл. қызмет-</w:t>
        <w:br/>
        <w:t>кер (1992-97), ғыл. қызмет-</w:t>
        <w:br/>
        <w:t>кер (1998-2008), аға ғыл.</w:t>
        <w:br/>
        <w:t>қызметкер (2004-09), же-</w:t>
        <w:br/>
        <w:t>текші ғыл. қызметкер (2010)</w:t>
        <w:br/>
        <w:t>міндеттерін атқарды. Казір</w:t>
        <w:br/>
        <w:t>Тәуелсіздік дәуіріндегі әде-</w:t>
        <w:br/>
        <w:t>биет бөлімінің жетекші ғыл.</w:t>
        <w:br/>
        <w:t>қызметкері. «Қошке Кемең-</w:t>
      </w:r>
    </w:p>
    <w:p>
      <w:r>
        <w:t>герұлының әдеби мұрасы»</w:t>
        <w:br/>
        <w:t>атты тақырыпта. канд., «Әде-</w:t>
        <w:br/>
        <w:t>биеттану ғылымының проб-</w:t>
        <w:br/>
        <w:t>лемалары және Мүсілім Ба-</w:t>
        <w:br/>
        <w:t>зарбаев зерттеулерінен» докт.</w:t>
        <w:br/>
        <w:t>дисс. қорғады. «Алаштың бір</w:t>
        <w:br/>
        <w:t>ардағы» (1998) атты моно-</w:t>
        <w:br/>
        <w:t>графиясында бұған дейін</w:t>
        <w:br/>
        <w:t>өмір тарихы беймәлім болып</w:t>
        <w:br/>
        <w:t>келген Қ.Кемеңгерұлының</w:t>
        <w:br/>
        <w:t>өмірі мен қызметі Омбы,</w:t>
        <w:br/>
        <w:t>Алматы мұрағаттарының құ-</w:t>
        <w:br/>
        <w:t>жаттары негізінде бір ізге</w:t>
        <w:br/>
        <w:t>түсіріліп, оның еңбектері</w:t>
        <w:br/>
        <w:t>жүйеленген. Қаламгердің</w:t>
        <w:br/>
        <w:t>әдебиеттегі орны тұңғыш</w:t>
        <w:br/>
        <w:t>рет әдеби өмірмен бірлікте</w:t>
        <w:br/>
        <w:t>қарала отырып анықталды.</w:t>
        <w:br/>
        <w:t>«Көркем ойдың құдіреті»</w:t>
        <w:br/>
        <w:t>(2008) атты еңбегінде қазақ</w:t>
        <w:br/>
        <w:t>әдебиетінің көрнекті өкіл-</w:t>
        <w:br/>
        <w:t>дері Ғ.Орманов, Д.Әбілев,</w:t>
        <w:br/>
        <w:t>Ш.Мұртаза, Ә.Кекілбаев сын-</w:t>
        <w:br/>
        <w:t>ды ақын-жазушылардың жә-</w:t>
        <w:br/>
        <w:t>не бүгінгі қазақ әдебиеттану</w:t>
        <w:br/>
        <w:t>ғылымының ардагерлері С.Қи-</w:t>
        <w:br/>
        <w:t>рабаев, М.Базарбаев, Ә.На-</w:t>
        <w:br/>
        <w:t>рымбетовтердің шығарма-</w:t>
        <w:br/>
        <w:t>шылық портреттері жасалған.</w:t>
        <w:br/>
        <w:t>«Мүсілім Базарбаев зерттеу-</w:t>
        <w:br/>
        <w:t>лері және әдебиеттану ғы-</w:t>
        <w:br/>
        <w:t>дымының мәселелері» (2010)</w:t>
        <w:br/>
        <w:t>367</w:t>
        <w:br/>
        <w:t>бі</w:t>
        <w:br/>
        <w:t>РА</w:t>
        <w:br/>
        <w:t>йы Сы</w:t>
        <w:br/>
        <w:t>% С?</w:t>
        <w:br/>
        <w:t>; қадыр</w:t>
        <w:br/>
        <w:t>тг т</w:t>
        <w:br/>
        <w:t>(А ОҚЫ;</w:t>
        <w:br/>
        <w:t>УА 25 уға</w:t>
        <w:br/>
        <w:t>ғап» Әл СА ұр еді,</w:t>
        <w:br/>
        <w:t>ХЕНАХЫНДАННДАЫЗДАЫНААЕДАЕЗДАБЫДАЫНААЫНА</w:t>
        <w:br/>
        <w:t>РАҚЫМЖАНОВ Теңіз-</w:t>
        <w:br/>
        <w:t>бай Нәбиұлы (9.6.1946 ж.т.,</w:t>
        <w:br/>
        <w:t>Қарағанды обл. Ақадыр ауд.</w:t>
        <w:br/>
        <w:t>Әспен кеніші) - филол. ғыл.</w:t>
        <w:br/>
        <w:t>докт. (1998), проф. (1994).</w:t>
        <w:br/>
        <w:t>С.М.Киров атынд. Қазақ</w:t>
      </w:r>
    </w:p>
    <w:p>
      <w:r>
        <w:t>мемл. (қазіргі әл-Фараби</w:t>
        <w:br/>
        <w:t>атынд. Қазақ ұлттық) ун-</w:t>
        <w:br/>
        <w:t>тінде білім алады (1964-69).</w:t>
        <w:br/>
        <w:t>«Лениншіл жас» (қазіргі</w:t>
        <w:br/>
        <w:t>«Жас алаш») газетінде әдеби</w:t>
        <w:br/>
        <w:t>қызметкер (1969-70), Қазақ</w:t>
        <w:br/>
        <w:t>КСР ҒА М.О.Әуезов атынд.</w:t>
        <w:br/>
        <w:t>Әдебиет және өнер ин-тында</w:t>
        <w:br/>
        <w:t>кіші, аға ғыл. қызметкер</w:t>
        <w:br/>
        <w:t>(1971-81), 10981 жылдан</w:t>
        <w:br/>
        <w:t>Абай атынд. Алматы мемл.</w:t>
        <w:br/>
        <w:t>ун-ті филол. ф-тінің қазақ</w:t>
        <w:br/>
        <w:t>әдебиеті кафедрасында аға</w:t>
        <w:br/>
        <w:t>оқытушы, доцент, проф.</w:t>
        <w:br/>
        <w:t>қызметтерін атқарып келе-</w:t>
        <w:br/>
        <w:t>ді. 1976 ж. «Қазақ совет</w:t>
        <w:br/>
        <w:t>халық поэзиясындағы им-</w:t>
        <w:br/>
        <w:t>провизациялық дәстүрдің</w:t>
        <w:br/>
        <w:t>дамуы» деген тақырыпта</w:t>
        <w:br/>
        <w:t>канд., «Қазақ романының</w:t>
        <w:br/>
        <w:t>поэтикасы» бойынша докт.</w:t>
        <w:br/>
        <w:t>дисс. қорғаған. Ғыл. ізде-</w:t>
        <w:br/>
        <w:t>ністерінің негізгі бағыты -</w:t>
        <w:br/>
        <w:t>халық ақындарының шы-</w:t>
        <w:br/>
        <w:t>ғармашылығы, қазақ рома-</w:t>
        <w:br/>
        <w:t>А</w:t>
        <w:br/>
        <w:t>5.5</w:t>
        <w:br/>
        <w:t>нының поэтикалық проб-</w:t>
        <w:br/>
        <w:t>лемалары. «Халық ақында-</w:t>
        <w:br/>
        <w:t>ры творчествосының көр-</w:t>
        <w:br/>
        <w:t>кемдік сипаты» (1982), «Ха-</w:t>
        <w:br/>
        <w:t>лық қазынасы» (1992), «Қа-</w:t>
        <w:br/>
        <w:t>һарман және оқиға» (1994),</w:t>
        <w:br/>
        <w:t>«Қазіргі қазақ романының</w:t>
        <w:br/>
        <w:t>поэтикасы» (1992), «Роман-</w:t>
        <w:br/>
        <w:t>ның көркемдік әлемі» (1997)</w:t>
        <w:br/>
        <w:t>еңбектерінде халық шығар-</w:t>
        <w:br/>
        <w:t>машылығының, қазақ про-</w:t>
        <w:br/>
        <w:t>засының келелі проблема-</w:t>
        <w:br/>
        <w:t>лары көтерілген. «Қазіргі</w:t>
        <w:br/>
        <w:t>қазақ әдебиетінің» (1996)</w:t>
        <w:br/>
        <w:t>бағдарламасын жасаған. Әде-</w:t>
        <w:br/>
        <w:t>биетке өлеңмен келген Р-ның</w:t>
        <w:br/>
        <w:t>«Күн тамшысы» (1978), «Ал-</w:t>
        <w:br/>
        <w:t>тын керуен» (1980) жыр</w:t>
        <w:br/>
        <w:t>жинақтары, «Оралу» (1982),</w:t>
        <w:br/>
        <w:t>«Туысқандар» (1984), «Кө-</w:t>
        <w:br/>
        <w:t>тілдір тырналар» (1998) ат-</w:t>
        <w:br/>
        <w:t>ты әңгімелер мен повестер-</w:t>
        <w:br/>
        <w:t>17</w:t>
        <w:br/>
        <w:t>ХЕНАХЕНДЕЕНАХЕНДХЕНААЕНАДЫНДАЫЗДАНААЫНА</w:t>
      </w:r>
    </w:p>
    <w:p>
      <w:r>
        <w:t>ПІРӘЛИЕВА Гүлзия “Жай-</w:t>
        <w:br/>
        <w:t>лауқызы (80.4.1958 ж.т.,</w:t>
        <w:br/>
        <w:t>Оңт. Қазақстан обл. Түлкі-</w:t>
        <w:br/>
        <w:t>бас ауд. Ақбиік а.) - филол.</w:t>
        <w:br/>
        <w:t>ғыл. докт. (2005), проф.</w:t>
        <w:br/>
        <w:t>(2008). 1975 ж. С.М.Киров</w:t>
        <w:br/>
        <w:t>атынд. мемл. (қазіргі әл-</w:t>
        <w:br/>
        <w:t>Фараби атынд. Қазақ ұлт-</w:t>
        <w:br/>
        <w:t>тық) ун-ттің журналистика</w:t>
        <w:br/>
        <w:t>ф-тіне түсіп, оны 1980 ж.</w:t>
        <w:br/>
        <w:t>бітіреді. «Лениншіл жас»</w:t>
        <w:br/>
        <w:t>(1980-84), Шымкент обл.</w:t>
        <w:br/>
        <w:t>«Оңтүстік Қазақстан» (1984-</w:t>
        <w:br/>
        <w:t>89), «Әркен» (1989-91) га-</w:t>
        <w:br/>
        <w:t>зеттерінде бөлім меңгеруші,</w:t>
        <w:br/>
        <w:t>М.О.Әуезов атынд. Әдебиет</w:t>
        <w:br/>
        <w:t>және өнер ин-тында ғыл.</w:t>
        <w:br/>
        <w:t>қызметкер, бас ғыл. қызмет-</w:t>
        <w:br/>
        <w:t>кер (1991-2006), Қазақ мемл.</w:t>
        <w:br/>
        <w:t>қыздар пед. ин-ты қазақ әде-</w:t>
        <w:br/>
        <w:t>биеті кафедрасының меңге-</w:t>
        <w:br/>
        <w:t>рушісі (2006-08), Қазақ</w:t>
        <w:br/>
        <w:t>мемл. қыздар пед. ун-ті фи-</w:t>
        <w:br/>
        <w:t>лол. ф-тінің деканы (2008-</w:t>
        <w:br/>
        <w:t>10), Ғылым және халықар.</w:t>
        <w:br/>
        <w:t>қатынастар жөніндегі про-</w:t>
        <w:br/>
        <w:t>ректоры (2010-11) қызмет-</w:t>
        <w:br/>
        <w:t>терін атқарды. 2011 жыл-</w:t>
        <w:br/>
        <w:t>дың қыркүйек айынан бас-</w:t>
        <w:br/>
        <w:t>тап М.О.Әуезов атынд. Әде-</w:t>
        <w:br/>
        <w:t>биет және өнер ин-тында</w:t>
        <w:br/>
        <w:t>бөлім меңгерушісі. «Ішкі</w:t>
        <w:br/>
        <w:t>монологтың кейіпкер пси-</w:t>
        <w:br/>
        <w:t>хологиясын ашудағы көр-</w:t>
        <w:br/>
        <w:t>кемдік қызметі» (1994) де-</w:t>
        <w:br/>
        <w:t>ген тақырыпта канд., «Қа-</w:t>
        <w:br/>
        <w:t>зіргі қазақ прозасындағы</w:t>
        <w:br/>
        <w:t>психологизм мәселелері»</w:t>
        <w:br/>
        <w:t>(2005) бойынша докт. дисе.</w:t>
        <w:br/>
        <w:t>қорғаған. «Пшкі монолог»</w:t>
        <w:br/>
        <w:t>(1994) атты монографиясын-</w:t>
        <w:br/>
        <w:t>да ішікі монологтың кейіпкер</w:t>
        <w:br/>
        <w:t>психологиясын ашудағы көр-</w:t>
        <w:br/>
        <w:t>кемдік қызметі, көркем про-</w:t>
        <w:br/>
        <w:t>задағы қалыптасу, даму, ке-</w:t>
        <w:br/>
        <w:t>мелдену кезендері жан-жақ-</w:t>
        <w:br/>
        <w:t>ты зерттелген. Автор Ж.Ай-</w:t>
        <w:br/>
        <w:t>мауытов, М.Жұмабаев, М.Әуе-</w:t>
        <w:br/>
        <w:t>зов, Ә.Нұрпейісов, Ә.Кекіл-</w:t>
        <w:br/>
        <w:t>баев, Т.Әбдіков т.б. сынды</w:t>
        <w:br/>
        <w:t>суреткерлердің шығармала-</w:t>
        <w:br/>
        <w:t>ры негізінде ішкі монолог-</w:t>
        <w:br/>
        <w:t>373</w:t>
        <w:br/>
        <w:t>акалық Қ есісақ</w:t>
        <w:br/>
        <w:t>үст</w:t>
        <w:br/>
        <w:t>Тілеуұлы Мөңке бидің осы-</w:t>
        <w:br/>
        <w:t>дан 8 ғасыр бұрын бола-</w:t>
      </w:r>
    </w:p>
    <w:p>
      <w:r>
        <w:t>шақты болжап айтқан ғиб-</w:t>
        <w:br/>
        <w:t>ратты сөздері, ол туралы</w:t>
        <w:br/>
        <w:t>ел аузындағы аңыздар тал-</w:t>
        <w:br/>
        <w:t>данылған. «Әдебиет және</w:t>
        <w:br/>
        <w:t>топонимика» (Ақтөбе, 2002)</w:t>
        <w:br/>
        <w:t>атты кітапта әдебиеттің то-</w:t>
        <w:br/>
        <w:t>понимикамен байланысты-</w:t>
        <w:br/>
        <w:t>лығы, жер-су атауларының</w:t>
        <w:br/>
        <w:t>әдебиетте, отаршылдық то-</w:t>
        <w:br/>
        <w:t>понимдердің поэзияда орын</w:t>
        <w:br/>
        <w:t>алу себептері, топонимдер-</w:t>
        <w:br/>
        <w:t>дің тарихи-танымдық және</w:t>
        <w:br/>
        <w:t>эстетикалық сыры, байырғы</w:t>
        <w:br/>
        <w:t>жер-су атауларының әдеби</w:t>
        <w:br/>
        <w:t>мәнтіндерде сақталып, бүгінге</w:t>
        <w:br/>
        <w:t>жету ерекшеліктері зертте-</w:t>
        <w:br/>
        <w:t>лінген. «Бернияз Күлеев поэ-</w:t>
        <w:br/>
        <w:t>тикасында» (телавт. Т.А.Аб-</w:t>
        <w:br/>
        <w:t>дуллинамен, Ақтөбе, 2009)</w:t>
        <w:br/>
        <w:t>ақын Бернияо кнне шы-</w:t>
        <w:br/>
        <w:t>ғармашылығы зерттелген.</w:t>
        <w:br/>
        <w:t>Б.Күлеев өмірінен тың де-</w:t>
        <w:br/>
        <w:t>ректер келтіріліп, шығарма-</w:t>
        <w:br/>
        <w:t>лары талданған. «Қазақ то-</w:t>
        <w:br/>
        <w:t>понимдік фольклоры» (Ақ-</w:t>
        <w:br/>
        <w:t>төбе, 2010) атты көлемді</w:t>
        <w:br/>
        <w:t>монографиялық зерттеу ең-</w:t>
        <w:br/>
        <w:t>бегінде фольклор мен топо-</w:t>
        <w:br/>
        <w:t>нимиканың ара қатысы, то-</w:t>
        <w:br/>
        <w:t>понимдік фольклордың жанр</w:t>
        <w:br/>
        <w:t>құру ерекшелігі, топоним-</w:t>
        <w:br/>
        <w:t>дік фольклор жанрларының</w:t>
        <w:br/>
        <w:t>классификациясы, топоним-</w:t>
        <w:br/>
        <w:t>дік аңыз, әпсана, әпсана-</w:t>
        <w:br/>
        <w:t>хикаяттардың өзіндік ерек-</w:t>
        <w:br/>
        <w:t>шеліктері, топонимдік фольк-</w:t>
        <w:br/>
        <w:t>лордың басқа да халық шы-</w:t>
        <w:br/>
        <w:t>ғармашылығымен байланы-</w:t>
        <w:br/>
        <w:t>сы жан-жақты зерттелген.</w:t>
        <w:br/>
        <w:t>100-ден аса ғыл. мақала-</w:t>
        <w:br/>
        <w:t>лардың авторы.</w:t>
        <w:br/>
        <w:t>ХЕНДАЕНДАРДАЕЯААННА</w:t>
        <w:br/>
        <w:t>салыстырмалы әдебиеттану,</w:t>
        <w:br/>
        <w:t>оның ішінде қазақ поэзия-</w:t>
        <w:br/>
        <w:t>сының орыс тіліне аудары-</w:t>
        <w:br/>
        <w:t>луы, соңғы жылдарда әде-</w:t>
        <w:br/>
        <w:t>биеттің тарихы, орта ғасыр-</w:t>
        <w:br/>
        <w:t>лардағы түркі және парсы</w:t>
        <w:br/>
        <w:t>әдебиеттерінің мәселелерін</w:t>
        <w:br/>
        <w:t>зерттеген. Сондай-ақ қазақ</w:t>
        <w:br/>
        <w:t>әдебиетінің орыс тіліне, ал</w:t>
        <w:br/>
        <w:t>орыс әдебиетін қазақшаға</w:t>
        <w:br/>
        <w:t>аудару тәжірибелері, аудар-</w:t>
      </w:r>
    </w:p>
    <w:p>
      <w:r>
        <w:t>ХЕЗДАВЗАДЕНАЯХЕНААЫНА</w:t>
        <w:br/>
        <w:t>маның теориялық негіздері</w:t>
        <w:br/>
        <w:t>ғыл. тұрғыдан жан-жақты</w:t>
        <w:br/>
        <w:t>зерттелінген. Қожа Ахмет</w:t>
        <w:br/>
        <w:t>Иасауидың 149 хикметін</w:t>
        <w:br/>
        <w:t>орыс тіліне аударған (2004).</w:t>
        <w:br/>
        <w:t>Ш ы ғ.: Казахская поэзия</w:t>
        <w:br/>
        <w:t>в русском переводе, 1988; Ос-</w:t>
        <w:br/>
        <w:t>новы художественного перево-</w:t>
        <w:br/>
        <w:t>да, 1996; Специфика художе-</w:t>
        <w:br/>
        <w:t>ственного перевода в жанровом</w:t>
        <w:br/>
        <w:t>аспекте, 2005.</w:t>
        <w:br/>
        <w:t>АБНДХЕЯДАВНДАЕНАХЫНААЕНДАНВАХЕЗАХЫЗАДАНА</w:t>
        <w:br/>
        <w:t>ПАНГЕРЕЕВ Абат Шам-</w:t>
        <w:br/>
        <w:t>ұлы (1959 ж.т., Ақтөбе обл.</w:t>
        <w:br/>
        <w:t>Ойыл ауд. Ойыл а.) - филол.</w:t>
        <w:br/>
        <w:t>ғыл. докт. (2010). Еңбек жо-</w:t>
        <w:br/>
        <w:t>лын 1976 ж. Ойыл балалар</w:t>
        <w:br/>
        <w:t>мен жасөспірімдер спорт</w:t>
        <w:br/>
        <w:t>мектебінде спорттың бокс</w:t>
        <w:br/>
        <w:t>түрінен жаттықтырушы бо-</w:t>
        <w:br/>
        <w:t>лып бастаған. 197%7-79 ж.</w:t>
        <w:br/>
        <w:t>Германияда Кеңес әскері қа-</w:t>
        <w:br/>
        <w:t>рулы күштерінің қатарында</w:t>
        <w:br/>
        <w:t>болды. Ойыл ауд. Дене шы-</w:t>
        <w:br/>
        <w:t>нықтыру және спорт коми-</w:t>
        <w:br/>
        <w:t>тетінің төрағасы (1979-80).</w:t>
        <w:br/>
        <w:t>Карағанды мемл. ун-тінің</w:t>
        <w:br/>
        <w:t>филол. ф-тін бітірген (1985).</w:t>
        <w:br/>
        <w:t>Ақтөбе обл. мектеп-интерна-</w:t>
        <w:br/>
        <w:t>тында ұстаз (1985-87), Қ.Жұ-</w:t>
        <w:br/>
        <w:t>банов атынд. Ақтөбе мемл.</w:t>
        <w:br/>
        <w:t>ун-ті (ол кезде пед. ин-ты)</w:t>
        <w:br/>
        <w:t>психол. және пед. кафедра-</w:t>
        <w:br/>
        <w:t>сының оқытушысы (198%-</w:t>
        <w:br/>
        <w:t>89), қазақ филол. ф-тінің</w:t>
        <w:br/>
        <w:t>деканы (1989-97), сатылы</w:t>
        <w:br/>
        <w:t>білім беру және маркетинг</w:t>
        <w:br/>
        <w:t>орталығының директоры</w:t>
        <w:br/>
        <w:t>(1997-2000), журналистика</w:t>
        <w:br/>
        <w:t>кафедрасының меңгерушісі</w:t>
        <w:br/>
        <w:t>(2000-06) қызметтерін ат-</w:t>
        <w:br/>
        <w:t>қарған. 2006 жылдан қазақ</w:t>
        <w:br/>
        <w:t>әдебиеті кафедрасы меңге-</w:t>
        <w:br/>
        <w:t>рушісі. «Қазақ поэзиясын-</w:t>
        <w:br/>
        <w:t>да жер-су атауларының бей-</w:t>
        <w:br/>
        <w:t>неленуі» тақырыбында канд.</w:t>
        <w:br/>
        <w:t>(1997), «Қазақтың топоним-</w:t>
        <w:br/>
        <w:t>дік фольклорынан» докт.</w:t>
        <w:br/>
        <w:t>дисс. қорғаған. Ғыл.-зерт.</w:t>
        <w:br/>
        <w:t>жұмыстарының негізгі ба-</w:t>
        <w:br/>
        <w:t>ғыты - фольклортану, қазақ</w:t>
        <w:br/>
        <w:t>әдебиетінің тарихы. «Жер-</w:t>
        <w:br/>
        <w:t>су атауларының поэтикасы»</w:t>
        <w:br/>
        <w:t>(Ақтөбе, 1996) атты еңбекте</w:t>
      </w:r>
    </w:p>
    <w:p>
      <w:r>
        <w:t>жер-су атауларының ақын-</w:t>
        <w:br/>
        <w:t>дық поэзияда жырлану ерек-</w:t>
        <w:br/>
        <w:t>шеліктерін, жер-су аттары-</w:t>
        <w:br/>
        <w:t>ның бейнелілік сипатын, жер-</w:t>
        <w:br/>
        <w:t>су ұғымының халық таны-</w:t>
        <w:br/>
        <w:t>мында орын алып, ақын ті-</w:t>
        <w:br/>
        <w:t>лінің мөрімен куәландыры-</w:t>
        <w:br/>
        <w:t>ла поэтикалық өң алу мә-</w:t>
        <w:br/>
        <w:t>селелері зерттелген. «Шек-</w:t>
        <w:br/>
        <w:t>ті Мөңке бидің ғибраттарын-</w:t>
        <w:br/>
        <w:t>да» (Ж.Асановпен авторлық</w:t>
        <w:br/>
        <w:t>371</w:t>
        <w:br/>
        <w:t>тың көркемдік қызметін жан-</w:t>
        <w:br/>
        <w:t>жақты талдайды. Сондай-ақ</w:t>
        <w:br/>
        <w:t>іпікі диалог, ой ағысы, пси-</w:t>
        <w:br/>
        <w:t>хол. жағдай, көзқарас, да-</w:t>
        <w:br/>
        <w:t>уыс ырғағы, көркемдік де-</w:t>
        <w:br/>
        <w:t>таль т.б сияқты көптеген</w:t>
        <w:br/>
        <w:t>психол. бейнелеу құралда-</w:t>
        <w:br/>
        <w:t>рының қызметтері зерттеле-</w:t>
        <w:br/>
        <w:t>ді. «Қазақтың көркем про-</w:t>
        <w:br/>
        <w:t>засындағы психологизм жә-</w:t>
        <w:br/>
        <w:t>не оның бейнелеу құралда-</w:t>
        <w:br/>
        <w:t>рында» (2007) психологизм-</w:t>
        <w:br/>
        <w:t>нің теориясы мен тарихы,</w:t>
        <w:br/>
        <w:t>психологизмнің бейнелеу құ-</w:t>
        <w:br/>
        <w:t>ралдары, психол. прозаның</w:t>
        <w:br/>
        <w:t>зерттелу тарихы, психол.</w:t>
        <w:br/>
        <w:t>прозаның поэтикасы, сипа-</w:t>
        <w:br/>
        <w:t>ты, табиғаты, психол. тал-</w:t>
        <w:br/>
        <w:t>дау шеберлігі, сана ағымы,</w:t>
        <w:br/>
        <w:t>стиль өрнектері, жалпы көр-</w:t>
        <w:br/>
        <w:t>кемдік әлемі кеңінен зерт-</w:t>
        <w:br/>
        <w:t>телген. «ХХ ғасыр басын-</w:t>
        <w:br/>
        <w:t>дағы қазақ әдебиеттануын-</w:t>
        <w:br/>
        <w:t>да» (2007) А.Байтұрсынұлы-</w:t>
        <w:br/>
        <w:t>ның «Әдебиет танытқыш»</w:t>
        <w:br/>
        <w:t>(1926), Ш.Құдайбердіұлы-</w:t>
        <w:br/>
        <w:t>ның «Тіршілік - жан тура-</w:t>
        <w:br/>
        <w:t>ЛЫ» (1919), «Үш анық», «Қа-</w:t>
        <w:br/>
        <w:t>зақ айнасы», «Мұсылмандық</w:t>
        <w:br/>
        <w:t>шарты», Ж.Аймауытұлының</w:t>
        <w:br/>
        <w:t>«Психология», «Жан жүйесі</w:t>
        <w:br/>
        <w:t>және өнер таңдау» (1926),</w:t>
        <w:br/>
        <w:t>М.Жұмабайұлының «Педа-</w:t>
        <w:br/>
        <w:t>гогика» (1922) т.б. еңбектері</w:t>
        <w:br/>
        <w:t>сараланған. «Көркем проза-</w:t>
        <w:br/>
        <w:t>дағы психологизмнің кейбір</w:t>
        <w:br/>
        <w:t>мәселелері (Түс көру, бей-</w:t>
        <w:br/>
        <w:t>вербалды ишараттар, зат-</w:t>
        <w:br/>
        <w:t>тық әлем)» (2008) атты зерт-</w:t>
        <w:br/>
        <w:t>теуінде бұрындары арнайы</w:t>
        <w:br/>
        <w:t>ғыл. зерттеудің нысаны бол-</w:t>
        <w:br/>
        <w:t>маған психол. бейнелеу құ-</w:t>
        <w:br/>
        <w:t>ралдарының күрделі түрле-</w:t>
        <w:br/>
        <w:t>рі - түс көру, бейвербал-</w:t>
        <w:br/>
        <w:t>ды ишараттар, заттық әлем</w:t>
        <w:br/>
        <w:t>кейіпкердің ішкі рухани</w:t>
      </w:r>
    </w:p>
    <w:p>
      <w:r>
        <w:t>әлеміндегі психол., түрлі се-</w:t>
        <w:br/>
        <w:t>зімдік, эмоционалдық құбы-</w:t>
        <w:br/>
        <w:t>лыстарды бейнелеу құрал-</w:t>
        <w:br/>
        <w:t>дары арнайы қарастырыла-</w:t>
        <w:br/>
        <w:t>ды. «Кеңестік кезеңдегі қа-</w:t>
        <w:br/>
        <w:t>зақ әдебиеттануы мен сы-</w:t>
        <w:br/>
        <w:t>ны» (2010) атты 1051 жыл-</w:t>
        <w:br/>
        <w:t>дан 2001 жылға дейінгі ара-</w:t>
        <w:br/>
        <w:t>лықты қамтитын библиогра-</w:t>
        <w:br/>
        <w:t>фиялық көрсеткіші жарық</w:t>
        <w:br/>
        <w:t>көрген. «Қазақтың ғалым</w:t>
        <w:br/>
        <w:t>қыздары» (2012) мақалалар</w:t>
        <w:br/>
        <w:t>жинағында ғұмырын ғылым-</w:t>
        <w:br/>
        <w:t>ға арнаған қазақтың ғалым</w:t>
        <w:br/>
        <w:t>қыздарының шығармашы-</w:t>
        <w:br/>
        <w:t>лық өмірбаяны топтасты-</w:t>
        <w:br/>
        <w:t>рылған. 250-дей ғыл., ғыл.</w:t>
        <w:br/>
        <w:t>көпшілік мақалалардың ав-</w:t>
        <w:br/>
        <w:t>торы. П. «ХХ ғасыр басын-</w:t>
        <w:br/>
        <w:t>дағы қазақ әдебиеттануы»</w:t>
        <w:br/>
        <w:t>(2007), «Қазақтың көркем</w:t>
        <w:br/>
        <w:t>прозасындағы психологизм</w:t>
        <w:br/>
        <w:t>және оның бейнелеу құрал-</w:t>
        <w:br/>
        <w:t>дары» (2007) тақырыбында-</w:t>
        <w:br/>
        <w:t>ғы жоғары оқу орындарының</w:t>
        <w:br/>
        <w:t>етуденттеріне арналған оқу</w:t>
        <w:br/>
        <w:t>құралдарының және 4 элек-</w:t>
        <w:br/>
        <w:t>тронды оқу құралының ав-</w:t>
        <w:br/>
        <w:t>торы. «ЖОО-ның үздік оқы-</w:t>
        <w:br/>
        <w:t>тушысы» (2009).</w:t>
        <w:br/>
        <w:t>374</w:t>
        <w:br/>
        <w:t>ХЕЗААЕЯДАНЛДАВЗАДЕНААЕЗАДЫЯДАЫНДАННАЛЫНА</w:t>
        <w:br/>
        <w:t>РАХЫМОВ Берік Серік-</w:t>
        <w:br/>
        <w:t>байұлы (25.12,1955 ж.т.,</w:t>
        <w:br/>
        <w:t>Қарағанды обл. Жаңаарқа</w:t>
        <w:br/>
        <w:t>ауд. Ақтау а.) - филол.</w:t>
        <w:br/>
        <w:t>ғыл. докт. (2000), проф.</w:t>
        <w:br/>
        <w:t>(2005). 1981 ж. Қарағанды</w:t>
        <w:br/>
        <w:t>мемл. ун-тінің филол. ф-тін</w:t>
        <w:br/>
        <w:t>бітірген. Ун-ттен кейін туған</w:t>
        <w:br/>
        <w:t>жері Ақтау орта мектебінде</w:t>
        <w:br/>
        <w:t>еңбек жолын бастап, одан</w:t>
        <w:br/>
        <w:t>кейін аудандық комсомол</w:t>
        <w:br/>
        <w:t>ұйымыныңда, аудандық га-</w:t>
        <w:br/>
        <w:t>зет редакциясында, кәсіп-</w:t>
        <w:br/>
        <w:t>тік-техникалық училитцеде</w:t>
        <w:br/>
        <w:t>оқытушы, ұйымдастырушы,</w:t>
        <w:br/>
        <w:t>Е.А.Букетов атынд. Қара-</w:t>
        <w:br/>
        <w:t>ғанды мемл. ун-ті филол.</w:t>
        <w:br/>
        <w:t>ф-ті деканының орынбаса-</w:t>
        <w:br/>
        <w:t>ры, қазақ әдебиеті, қазақ</w:t>
        <w:br/>
        <w:t>фольклоры мен әдебиет та-</w:t>
        <w:br/>
        <w:t>рихы кафедраларының мең-</w:t>
        <w:br/>
        <w:t>герушісі, Ш.Уәлиханов атынд.</w:t>
        <w:br/>
        <w:t>Көкшетау мемел. ун-ті фи-</w:t>
        <w:br/>
        <w:t>лол. ф-тінің деканы (200%7-</w:t>
        <w:br/>
        <w:t>2009) қызметтерін атқарған.</w:t>
        <w:br/>
        <w:t>Қазір Қарағандыдағы «Бо-</w:t>
      </w:r>
    </w:p>
    <w:p>
      <w:r>
        <w:t>лашақ» ун-тіндегі Орталық</w:t>
        <w:br/>
        <w:t>Қазақстан гуманитарлық</w:t>
        <w:br/>
        <w:t>ғыл.-зерттеу ин-тының ди-</w:t>
        <w:br/>
        <w:t>ректоры. 1993 ж. «Қазақ-</w:t>
        <w:br/>
        <w:t>тың ХУШПІ ғасырдағы ұлт-</w:t>
        <w:br/>
        <w:t>АЕ</w:t>
        <w:br/>
        <w:t>3</w:t>
        <w:br/>
        <w:t>азаттық көтерілісіне қатыс-</w:t>
        <w:br/>
        <w:t>ты туған тарихи жырлар»</w:t>
        <w:br/>
        <w:t>тақырыбында канд., «Тари-</w:t>
        <w:br/>
        <w:t>хи жырлардың поэтикасы»</w:t>
        <w:br/>
        <w:t>атты тақырыпта докт. дисе.</w:t>
        <w:br/>
        <w:t>қорғады. «Сәкен Сейфуллин</w:t>
        <w:br/>
        <w:t>энциклопедиясы» (2010),</w:t>
        <w:br/>
        <w:t>«Қаздауысты Қазыбек эн-</w:t>
        <w:br/>
        <w:t>циклопедиясы» (2011, т.б.</w:t>
        <w:br/>
        <w:t>көптеген ұжымдық жинақ-</w:t>
        <w:br/>
        <w:t>тарды құрастыруға, жазуға</w:t>
        <w:br/>
        <w:t>қатысқан. Ғыл. мақалалары</w:t>
        <w:br/>
        <w:t>Ресей, Қырғызстан, Әзбек-</w:t>
        <w:br/>
        <w:t>стан, Түркияда өткен халықар.</w:t>
        <w:br/>
        <w:t>ғыл. конференцияларда жа-</w:t>
        <w:br/>
        <w:t>рияланған. Бірнеше элек-</w:t>
        <w:br/>
        <w:t>тронды оқулықтары мен</w:t>
        <w:br/>
        <w:t>әдістемеліктердің авторы.</w:t>
        <w:br/>
        <w:t>«Тарихи жырлар тағылы-</w:t>
        <w:br/>
        <w:t>мы» монографиясында қа-</w:t>
        <w:br/>
        <w:t>зақ тарихи жырларының</w:t>
        <w:br/>
        <w:t>жиналу, зерттелу, жанрлық</w:t>
        <w:br/>
        <w:t>8І</w:t>
        <w:br/>
        <w:t>ХЕНДААЫНДАЫНДАЫНДАННАДЫНДАЕЗДАҚЫДАЫНААЕНА</w:t>
        <w:br/>
        <w:t>САҒЫНДЫҚОВА Нағима</w:t>
        <w:br/>
        <w:t>Жәлелқызы (21.2.1943 ж.т.,</w:t>
        <w:br/>
        <w:t>Павлодар обл. Өрлітөбе ауд.</w:t>
        <w:br/>
        <w:t>Прииртыш а.) - филол. ғыл.</w:t>
        <w:br/>
        <w:t>докт. (1996), проф. (1997).</w:t>
        <w:br/>
        <w:t>Халықар. ақпараттандыру</w:t>
        <w:br/>
        <w:t>академиясының акад. (2004).</w:t>
        <w:br/>
        <w:t>Бұрынғы С.М.Киров атынд.</w:t>
        <w:br/>
        <w:t>Қазақ мемл. ун-тінің филол.</w:t>
        <w:br/>
        <w:t>%-тін (1961-66), Қазақ КСР</w:t>
        <w:br/>
        <w:t>ҒА М.О.Әуезов атынд. Әде-</w:t>
        <w:br/>
        <w:t>биет және өнер ин-тының</w:t>
        <w:br/>
        <w:t>аспирантурасын (1972-75)</w:t>
        <w:br/>
        <w:t>бітірген. Павлодар обл. Май</w:t>
        <w:br/>
        <w:t>ауд. Май орта мектебінде</w:t>
        <w:br/>
        <w:t>(1960-61), Алматы обл. Тал-</w:t>
        <w:br/>
        <w:t>ғар қ-ндағы Н.К.Крупская</w:t>
        <w:br/>
        <w:t>атынд. жұмысшы жастар</w:t>
        <w:br/>
        <w:t>мектебінде (1966-67), Алма-</w:t>
        <w:br/>
        <w:t>ты қ-ндағы 2%58 орта мек-</w:t>
        <w:br/>
        <w:t>тепте (1968-72) мұғалім, ҚР</w:t>
        <w:br/>
        <w:t>ҒА М.О.Әуезов атынд. Әде-</w:t>
        <w:br/>
        <w:t>биет және өнер ин-тының</w:t>
        <w:br/>
        <w:t>Қазақстандағы орыс әдебие-</w:t>
        <w:br/>
        <w:t>ті бөлімінде кіші ғыл. қыз-</w:t>
      </w:r>
    </w:p>
    <w:p>
      <w:r>
        <w:t>меткер (1975-79), Қазақ КСР</w:t>
        <w:br/>
        <w:t>ҒА Қоғамдық ғылымдар бө-</w:t>
        <w:br/>
        <w:t>лімінің ғалым хатшысы</w:t>
        <w:br/>
        <w:t>(1979-85), М.О.Әуезов атынд.</w:t>
        <w:br/>
        <w:t>Әдебиет және өнер ин-ты қа-</w:t>
        <w:br/>
        <w:t>зақ совет әдебиеті бөлімінің</w:t>
        <w:br/>
        <w:t>аға ғыл. қызметкері (1985-</w:t>
        <w:br/>
        <w:t>87), осы ин-т директорының</w:t>
        <w:br/>
        <w:t>орынбасары (1987-90), осын-</w:t>
        <w:br/>
        <w:t>дағы әдебиет тарихы бөлі-</w:t>
        <w:br/>
        <w:t>мінің аға ғыл. қызметкері</w:t>
        <w:br/>
        <w:t>(1990-98), Қазақ КСР ҒА</w:t>
        <w:br/>
        <w:t>Қоғамдық ғылымдар бөлімі</w:t>
        <w:br/>
        <w:t>төрағасының орынбасары</w:t>
        <w:br/>
        <w:t>(1998-99), 1999 жылдан бас-</w:t>
        <w:br/>
        <w:t>тап Р.Б.Сүлейменов атынд.</w:t>
        <w:br/>
        <w:t>Шығыстану ин-тының бө-</w:t>
        <w:br/>
        <w:t>лім меңгерушісі, бас ғыл.</w:t>
        <w:br/>
        <w:t>қызметкер. 1978 ж. «Қазақ</w:t>
        <w:br/>
        <w:t>поэзиясын орыс тіліне ауда-</w:t>
        <w:br/>
        <w:t>рудағы ерекшеліктер» та-</w:t>
        <w:br/>
        <w:t>қырыбында канд., «Қазақ-</w:t>
        <w:br/>
        <w:t>шадан орыс тіліне аудару-</w:t>
        <w:br/>
        <w:t>дың поэтикалық проблема-</w:t>
        <w:br/>
        <w:t>лары» бойынша докт. дисс.</w:t>
        <w:br/>
        <w:t>қорғаған. Ғалым негізінен,</w:t>
        <w:br/>
        <w:t>әдеби-көркем аударманың</w:t>
        <w:br/>
        <w:t>теориясы мен тәжірибесі,</w:t>
        <w:br/>
        <w:t>385</w:t>
        <w:br/>
        <w:t>жүйесі, тарихи жыр, өлең-</w:t>
        <w:br/>
        <w:t>дердің тегі мен дамуы, тұ-</w:t>
        <w:br/>
        <w:t>тастануы, батырлық эпос</w:t>
        <w:br/>
        <w:t>пен тарихи жырлардың ұқ-</w:t>
        <w:br/>
        <w:t>састықтары мен айырмашы-</w:t>
        <w:br/>
        <w:t>лықтары, тарихы және құ-</w:t>
        <w:br/>
        <w:t>рылымы, поэтикалық жағы-</w:t>
        <w:br/>
        <w:t>нан образ жасау жолдары,</w:t>
        <w:br/>
        <w:t>сюжет пен композициялық</w:t>
        <w:br/>
        <w:t>ерекшеліктері, тіл және стиль</w:t>
        <w:br/>
        <w:t>мәселелері талданған. Үш</w:t>
        <w:br/>
        <w:t>бөлімнен тұратын «Алып-</w:t>
        <w:br/>
        <w:t>тарды ажарлаған асыл сөз»</w:t>
        <w:br/>
        <w:t>(Б.М.Айтбаевамен телавт.</w:t>
        <w:br/>
        <w:t>2002) «Алыптар туралы</w:t>
        <w:br/>
        <w:t>аңыз бен ақиқат», «Асыл</w:t>
        <w:br/>
        <w:t>сөзбен ажарланған алыптар</w:t>
        <w:br/>
        <w:t>бейнесі», «Эпостағы әпитет</w:t>
        <w:br/>
        <w:t>пен теңеудің ерекшеліктері»</w:t>
        <w:br/>
        <w:t>зерттелінеді. «Эпостану не-</w:t>
        <w:br/>
        <w:t>гіздері» көмекші оқу құра-</w:t>
        <w:br/>
        <w:t>лы «Эпостық жырларды оқы-</w:t>
        <w:br/>
        <w:t>ту мәселелері», «Әпостық</w:t>
        <w:br/>
        <w:t>жырлардың жанрлық жік-</w:t>
        <w:br/>
        <w:t>телісі», «Тарихи жырлар-</w:t>
        <w:br/>
        <w:t>ды оқыту жолдары» секілді</w:t>
        <w:br/>
        <w:t>мәселелерді әдістемелік түр-</w:t>
        <w:br/>
        <w:t>ғыдан түсіндіреді. «Қазақ</w:t>
        <w:br/>
        <w:t>тарихи жырлары» хресто-</w:t>
      </w:r>
    </w:p>
    <w:p>
      <w:r>
        <w:t>матиясына Қазақ хандығын</w:t>
        <w:br/>
        <w:t>нығайту жолындағы тари-</w:t>
        <w:br/>
        <w:t>хи жырлар, 1916 жылғы</w:t>
        <w:br/>
        <w:t>ұлт-азаттық көтеріліс ту-</w:t>
        <w:br/>
        <w:t>ралы жырлар мен эпостар</w:t>
        <w:br/>
        <w:t>енген. «Түркі халықтары-</w:t>
        <w:br/>
        <w:t>ның фольклорында» (кітап-</w:t>
        <w:br/>
        <w:t>ты дайындауға қатысқандар:</w:t>
        <w:br/>
        <w:t>Ш.Ыбыраев, С.Бахадұрова,</w:t>
        <w:br/>
        <w:t>Б.Рахымов, 2009) тұңғыш</w:t>
        <w:br/>
        <w:t>рет отыздан астам түркі тек-</w:t>
        <w:br/>
        <w:t>тес халықтардың фольклор-</w:t>
        <w:br/>
        <w:t>лық мұралары сараланып,</w:t>
        <w:br/>
        <w:t>таңдаулы рухани құндылық-</w:t>
        <w:br/>
        <w:t>тары түсіндіріледі. Р-тың</w:t>
        <w:br/>
        <w:t>жетекшілігімен 5 ғылым</w:t>
        <w:br/>
        <w:t>қанд. дайындалды. 2006 ж.</w:t>
        <w:br/>
        <w:t>КР Білім және ғылым ми-</w:t>
        <w:br/>
        <w:t>нистрлігінің ғылым сала-</w:t>
        <w:br/>
        <w:t>сындағы ерекше еңбегі үшін</w:t>
        <w:br/>
        <w:t>«Қазақстан Республикасы-</w:t>
        <w:br/>
        <w:t>ның ғылымын дамытудағы</w:t>
        <w:br/>
        <w:t>сіңірген еңбегі үшін» белгі-</w:t>
        <w:br/>
        <w:t>сімен марапатталған.</w:t>
        <w:br/>
        <w:t>Ш ығ.: Тарихи жырлар та-</w:t>
        <w:br/>
        <w:t>ғылымы, 1997; Тарихи эпос та-</w:t>
        <w:br/>
        <w:t>биғаты: қазақ тарихи жырла-</w:t>
        <w:br/>
        <w:t>рының поэтикасы, 1999; Эпос-</w:t>
        <w:br/>
        <w:t>тану негіздері, 2000; Алыптар-</w:t>
        <w:br/>
        <w:t>ды ажарлаған асыл сөз, 2002;</w:t>
        <w:br/>
        <w:t>Олжабай батыр, 2008; Жер</w:t>
        <w:br/>
        <w:t>шежіре, 2006; Ата мұра - асыл</w:t>
        <w:br/>
        <w:t>қазына, 2007; Тарихи өлеңдер,</w:t>
        <w:br/>
        <w:t>2007; Түркі халықтарының</w:t>
        <w:br/>
        <w:t>фольклорлық мұралары, 2009.</w:t>
        <w:br/>
        <w:t>жұз Әс 6% 2 1 7%. лек 52</w:t>
        <w:br/>
        <w:t>5 : % г</w:t>
        <w:br/>
        <w:t>&lt;&gt; ЖАТУ, УСУКО ОЗУ АО ОУ ОРА:</w:t>
        <w:br/>
        <w:t>205 зӘХе ААА АЗУ ААҚ ТҰҚ А.А</w:t>
        <w:br/>
        <w:t>УАУ АУАҒА Жы) ХҰН А) Жы</w:t>
        <w:br/>
        <w:t>СЫСЫ ӨлШӘ</w:t>
        <w:br/>
        <w:t>базы уж 4025Ж</w:t>
        <w:br/>
        <w:t>СүеЕ 2256 зы</w:t>
        <w:br/>
        <w:t>м гу”</w:t>
        <w:br/>
        <w:t>(</w:t>
        <w:br/>
        <w:t>2</w:t>
        <w:br/>
        <w:t>аі</w:t>
        <w:br/>
        <w:t>23 4</w:t>
        <w:br/>
        <w:t>(УХООКСУУОА ГГ ОР ОРСУ Аы ЖО УС</w:t>
        <w:br/>
        <w:t>ССС 2656 ЭХ ығ 5ЛеУы</w:t>
        <w:br/>
        <w:t>ЭБОаЕ Фо 226</w:t>
        <w:br/>
        <w:t>тт ЧАТ</w:t>
      </w:r>
    </w:p>
    <w:p>
      <w:r>
        <w:t>ғсуу&gt; 5500 оесу</w:t>
        <w:br/>
        <w:t>БОЛУ КУ ОСУ</w:t>
        <w:br/>
        <w:t>САЗ ы 25Х</w:t>
        <w:br/>
        <w:t>САУ АСТАСА:</w:t>
        <w:br/>
        <w:t>дағы қазақ мектептеріне ар-</w:t>
        <w:br/>
        <w:t>налған «Ән-әліппесі», «Му-</w:t>
        <w:br/>
        <w:t>зыка» оқулықтары министр-</w:t>
        <w:br/>
        <w:t>ліктің оқу бағдарламалары</w:t>
        <w:br/>
        <w:t>бойынша жарық көрген. Ға-</w:t>
        <w:br/>
        <w:t>лым ауыз әдебиеті үлгілерін</w:t>
        <w:br/>
        <w:t>жинап, 6 т-қ мәтіндік, хрес-</w:t>
        <w:br/>
        <w:t>томатия шығарды. “Жас үр-</w:t>
        <w:br/>
        <w:t>пақты оқыту және тәрбие-</w:t>
        <w:br/>
        <w:t>леу ісіндегі елеулі табыста-</w:t>
        <w:br/>
        <w:t>ры үшін С. «Ыбырай Алтын-</w:t>
        <w:br/>
        <w:t>сарин» белгісімен марапат-</w:t>
        <w:br/>
        <w:t>талған. Өзбекстан Республи-</w:t>
        <w:br/>
        <w:t>қасының білім беру ісінің</w:t>
        <w:br/>
        <w:t>үздігі.</w:t>
        <w:br/>
        <w:t>АААНАХЕНАЛЫЗАЯЫН</w:t>
        <w:br/>
        <w:t>АЕЗДАВН</w:t>
        <w:br/>
        <w:t>Ш ы ғ.: Қазақтың ерлік</w:t>
        <w:br/>
        <w:t>эпостары, 1-т., А., 2006; Ис-</w:t>
        <w:br/>
        <w:t>лам дінін уағыздайтын қазақ</w:t>
        <w:br/>
        <w:t>қиссалары, 2-т., А., 2007; Қа-</w:t>
        <w:br/>
        <w:t>ратаудың арқалы сері жыра-</w:t>
        <w:br/>
        <w:t>уы Болатбек Ердәулетұлының</w:t>
        <w:br/>
        <w:t>жыраулық өнердегі өрнектері,</w:t>
        <w:br/>
        <w:t>8-т., А., 2007; Ташкент қазақ-</w:t>
        <w:br/>
        <w:t>тарының фольклоры мен эт-</w:t>
        <w:br/>
        <w:t>нографиялық рухани мұрасы,</w:t>
        <w:br/>
        <w:t>4-т., Шымкент, 2008; «Едіге</w:t>
        <w:br/>
        <w:t>батыр» эпосының циклді жыр</w:t>
        <w:br/>
        <w:t>үлгілері, 5-т., Шымкент, 2009;</w:t>
        <w:br/>
        <w:t>Орталық Азия қазақтарының</w:t>
        <w:br/>
        <w:t>мақал-мәтелдері, 6-т., А., 2011.</w:t>
        <w:br/>
        <w:t>ХЕНАХЕНАХЕНАХИНАКЕНАХЕЗДХЕНАХЕНАХЕЗАХЕНА</w:t>
        <w:br/>
        <w:t>Ш ы ғ.: Автор и герой в ская литература и современное</w:t>
        <w:br/>
        <w:t>постмодернистской прозе, СПб, литературоведение Казахстана,</w:t>
        <w:br/>
        <w:t>2007; Литературные стратегия А., 2007; Психоанализ в лите-</w:t>
        <w:br/>
        <w:t>Виктора Пелевина, (соавт. ратуре и литературоведении,</w:t>
        <w:br/>
        <w:t>О.Богдановой и С.Кибальни- А., 2008; Русская словесность:</w:t>
        <w:br/>
        <w:t>ком), СПб, 2008; Постмодер- фольклор и литература (со-</w:t>
        <w:br/>
        <w:t>нистский текст: поэтика мани- авт. Т.П.Чапльппкиной и др.),</w:t>
        <w:br/>
        <w:t>пуляции, СПб, 2009; Ритмиче- 2001, 2005, 2010; Писатель и</w:t>
        <w:br/>
        <w:t>ская композиция прозаическо- эпоха (соавт. В.В.Бадиковым</w:t>
        <w:br/>
        <w:t>го произведения, А., 1999; Со- идр.), 2002, 2007, 2011; Худо-</w:t>
        <w:br/>
        <w:t>временный литературный про- жественный мир эпохи (соавт.</w:t>
        <w:br/>
        <w:t>цесс, А., 2001; Постмодернист- С.Д.Абишеной и др.), 2007, 2011.</w:t>
      </w:r>
    </w:p>
    <w:p>
      <w:r>
        <w:t>Бұ</w:t>
        <w:br/>
        <w:t>Қас,</w:t>
        <w:br/>
        <w:t>ческая биография Абая»</w:t>
        <w:br/>
        <w:t>(1957), Н.С.Смирновамен бір-</w:t>
        <w:br/>
        <w:t>ге «Творческий путь Джам-</w:t>
        <w:br/>
        <w:t>була». Жамбылдың орыс ті-</w:t>
        <w:br/>
        <w:t>лінде 1958 ж. шыққан таң-</w:t>
        <w:br/>
        <w:t>дамалы шығармалары кіта-</w:t>
        <w:br/>
        <w:t>бында, Н.С.Смирновамен бір-</w:t>
        <w:br/>
        <w:t>ге «Творческий путь Абая»</w:t>
        <w:br/>
        <w:t>(1967) монографиялары жа-</w:t>
        <w:br/>
        <w:t>рық көрген. Сондай-ақ 6 жә-</w:t>
        <w:br/>
        <w:t>не 3 т-дық «Қазақ әдебие-</w:t>
        <w:br/>
        <w:t>ХЕНАХЕЗАЛЕНАХЕЯДАНАААЫЛДҚЕНДАЫЯАҚЕЯА</w:t>
        <w:br/>
        <w:t>тінің тарихын» жазуға қа-</w:t>
        <w:br/>
        <w:t>тысты. Орыс мектептеріне</w:t>
        <w:br/>
        <w:t>арналған қазақ және орыс</w:t>
        <w:br/>
        <w:t>әдебиетінен оқулықтары шық-</w:t>
        <w:br/>
        <w:t>қан. 200-дей ғыл. еңбектің</w:t>
        <w:br/>
        <w:t>авторы. С. - КСРО “Жазу-</w:t>
        <w:br/>
        <w:t>шылар одағының мүшесі,</w:t>
        <w:br/>
        <w:t>Қазақ КСР-інің еңбек сің.</w:t>
        <w:br/>
        <w:t>ғылым қайраткері. Екі рет</w:t>
        <w:br/>
        <w:t>Ленин, Еңбек Қызыл Ту ор-</w:t>
        <w:br/>
        <w:t>дендерімен марапатталған.</w:t>
        <w:br/>
        <w:t>ХЕНДАБНААЫНАҚЫЛААЕЯДАРЛДАЫЯАҚЫЗАДЫЗАДЫЯА</w:t>
        <w:br/>
        <w:t>САХАРИЕВ Баламер</w:t>
        <w:br/>
        <w:t>(1.11.1929, Шығыс Қазақ-</w:t>
        <w:br/>
        <w:t>стан обл. Қатонқарағай ауд.</w:t>
        <w:br/>
        <w:t>Еңбек а. - 14.11.1979, Ал-</w:t>
        <w:br/>
        <w:t>маты қ.) - ғалым, филол.</w:t>
        <w:br/>
        <w:t>ғыл. канд. (1970). ҚазҰШУ-</w:t>
        <w:br/>
        <w:t>ды бітірген (1950), 1950-</w:t>
        <w:br/>
        <w:t>5( ж. «Халық мұғалімі»</w:t>
        <w:br/>
        <w:t>(қазіргі «Қазақстан мекте-</w:t>
        <w:br/>
        <w:t>бі»), 1957-62 ж. «Жұлдыз»</w:t>
        <w:br/>
        <w:t>журналдарында бөлім мең-</w:t>
        <w:br/>
        <w:t>герушісі, 1962-63 ж. Әде-</w:t>
        <w:br/>
        <w:t>биет және өнер ин-тында,</w:t>
        <w:br/>
        <w:t>ал 1963 жылдан осы ин-тқа</w:t>
        <w:br/>
        <w:t>қарасты М.О.Әуезовтің әде-</w:t>
        <w:br/>
        <w:t>би-мемориалдық мұражай</w:t>
        <w:br/>
        <w:t>үйінде аға ғыл. қызметкер.</w:t>
        <w:br/>
        <w:t>С. баспасөзде сын, зерттеу</w:t>
        <w:br/>
        <w:t>мақалаларымен 1950 жыл-</w:t>
        <w:br/>
        <w:t>дан бастап көрінген. «Бұқа</w:t>
        <w:br/>
        <w:t>мен аю» әңгімелер туынды-</w:t>
        <w:br/>
        <w:t>сы 1965 ж. жарық көрді.</w:t>
        <w:br/>
        <w:t>«Қазақ совет әдебиеті тари-</w:t>
        <w:br/>
        <w:t>хының» (1968; 8-кіт., 2-т.)</w:t>
        <w:br/>
        <w:t>кейбір тарауларын жазған,</w:t>
        <w:br/>
        <w:t>орта мектептерге арналған</w:t>
        <w:br/>
        <w:t>«Қазақ совет әдебиеті» оқу-</w:t>
      </w:r>
    </w:p>
    <w:p>
      <w:r>
        <w:t>лығы авторларының бірі бол-</w:t>
        <w:br/>
        <w:t>ған. М.Базарбаевпен бірге</w:t>
        <w:br/>
        <w:t>қазақ әдебиетінің оқулығын</w:t>
        <w:br/>
        <w:t>жазған. Орыс жазушылары</w:t>
        <w:br/>
        <w:t>А.И.Купринді, И.Н.Бунин-</w:t>
        <w:br/>
        <w:t>нің, әзірбайжан жазушысы</w:t>
        <w:br/>
        <w:t>О.Т.Туманянның, қырғыз жа-</w:t>
        <w:br/>
        <w:t>зушысы Ш.Т.Айтматовтың</w:t>
        <w:br/>
        <w:t>кейбір птығармаларын, Н.Круп-</w:t>
        <w:br/>
        <w:t>скаяның пед. еңбектерін, ҡу-</w:t>
        <w:br/>
        <w:t>ба жазушысы Д.Олеманның</w:t>
        <w:br/>
        <w:t>«Төңкеріс түлектері» повесін,</w:t>
        <w:br/>
        <w:t>Поповтың «Семья», А.Е.Кор-</w:t>
        <w:br/>
        <w:t>нейчуктың «Днепр айдынын-</w:t>
        <w:br/>
        <w:t>Да» пьесаларын қазақ тіліне</w:t>
        <w:br/>
        <w:t>аударған.</w:t>
        <w:br/>
        <w:t>Ш ығ.: Уақыт тынысы. Зерт-</w:t>
        <w:br/>
        <w:t>теулер мен мақалалар. А., 1965;</w:t>
        <w:br/>
        <w:t>Күрескер тұлғасы. Әдеби сын.</w:t>
        <w:br/>
        <w:t>А.,1980.</w:t>
        <w:br/>
        <w:t>ХЕЗАКЕНХДЕЗДКЕНДХЕЯААЕНАЛЕЯЛАЕНАДЕЯДАРНА</w:t>
        <w:br/>
        <w:t>САФРОНОВБА Людмила</w:t>
        <w:br/>
        <w:t>Васильевна (16.9.1964 ж.т.,</w:t>
        <w:br/>
        <w:t>Алматы қ.) - филол. ғыл.</w:t>
        <w:br/>
        <w:t>докт. (2007), проф. (2009).</w:t>
        <w:br/>
        <w:t>Абай атынд. Қазақ пед. ин-</w:t>
        <w:br/>
        <w:t>тының филол. ф-тін (1985),</w:t>
        <w:br/>
        <w:t>осындағы аспирантураны</w:t>
        <w:br/>
        <w:t>(1994) бітірген. Жамбыл пед.</w:t>
        <w:br/>
        <w:t>ин-тының орыс және шетел</w:t>
        <w:br/>
        <w:t>әдебиеті қафедрасының оқы-</w:t>
        <w:br/>
        <w:t>тушысы (1985-1989), Абай</w:t>
        <w:br/>
        <w:t>атынд. Қазақ ұлттық пед.</w:t>
        <w:br/>
        <w:t>ун-тінің орыс және шетел</w:t>
        <w:br/>
        <w:t>әдебиеті кафедрасының до-</w:t>
        <w:br/>
        <w:t>центі, проф-ы (1992-2008)</w:t>
        <w:br/>
        <w:t>қызметтерін атқарды. 2009</w:t>
        <w:br/>
        <w:t>жылдан осы ун-ттің Мәгис-</w:t>
        <w:br/>
        <w:t>тратура және докторанту-</w:t>
        <w:br/>
        <w:t>ра ин-ты филол. мамандық-</w:t>
        <w:br/>
        <w:t>тар кафедрасының проф-ы.</w:t>
        <w:br/>
        <w:t>1994 ж. «Ритмическая кқом-</w:t>
        <w:br/>
        <w:t>позиция прозаического произ-</w:t>
        <w:br/>
        <w:t>ведения (на материале про-</w:t>
        <w:br/>
        <w:t>зы А.Кима» тақырыбында</w:t>
        <w:br/>
        <w:t>канд., «Автор и герой в пост-</w:t>
        <w:br/>
        <w:t>модернистсҡой прозе» бо-</w:t>
        <w:br/>
        <w:t>Йынппа докт. дисс. қорғаған.</w:t>
        <w:br/>
        <w:t>С-ның еңбектері шетелдер-</w:t>
        <w:br/>
        <w:t>де, атап айтқанда, Ресейде,</w:t>
        <w:br/>
        <w:t>Литвада, Испанияда, Вен-</w:t>
        <w:br/>
        <w:t>грияда, Финляндияда, ЙИз-</w:t>
        <w:br/>
        <w:t>раильда жарық көрген. Ол</w:t>
        <w:br/>
        <w:t>М.О.Әуезов атынд. Әдебиет</w:t>
        <w:br/>
        <w:t>және өнер ин-тының ға-</w:t>
        <w:br/>
        <w:t>лымдарымен бірге 8 т-дық</w:t>
      </w:r>
    </w:p>
    <w:p>
      <w:r>
        <w:t>«Мировое литературоведе-</w:t>
        <w:br/>
        <w:t>ние» (2007-2009) дайында-</w:t>
        <w:br/>
        <w:t>ды. Орыс әдебиеті бойын-</w:t>
        <w:br/>
        <w:t>шя жоғары оқу орындары-</w:t>
        <w:br/>
        <w:t>на, орта мектепке арналған</w:t>
        <w:br/>
        <w:t>бірнеше оқу құралдарының,</w:t>
        <w:br/>
        <w:t>оқу бағдарламаларының ав-</w:t>
        <w:br/>
        <w:t>торы. Ресейде, Испанияда,</w:t>
        <w:br/>
        <w:t>Израильда ғыл. тағылым-</w:t>
        <w:br/>
        <w:t>дамалардан өтіп, жоғары</w:t>
        <w:br/>
        <w:t>оқу орындарында дәрістер</w:t>
        <w:br/>
        <w:t>өткізген. 200-ден астам ғыл.,</w:t>
        <w:br/>
        <w:t>ғыл.-көпшілік еңбектердің</w:t>
        <w:br/>
        <w:t>авторы. «Жоғары оқу ор-</w:t>
        <w:br/>
        <w:t>нының үздік оқытушысы»</w:t>
        <w:br/>
        <w:t>(2007, 2011).</w:t>
        <w:br/>
        <w:t>391</w:t>
        <w:br/>
        <w:t>ХЕНАХЫНАДЕЗАДЕЯАКЕЯАДЫНДАВНАДЕНДАНАДЫЗЙ</w:t>
        <w:br/>
        <w:t>СӘТБАЕВА Шомшияба-</w:t>
        <w:br/>
        <w:t>ну Қанышқызы (25.%.1930,</w:t>
        <w:br/>
        <w:t>қазіргі Павлодар обл. Баян-</w:t>
        <w:br/>
        <w:t>ауыл ауд. Сәтбаев а. - 1.1.</w:t>
        <w:br/>
        <w:t>2002, Алматы қ.) - әдебиет</w:t>
        <w:br/>
        <w:t>зерттеушісі, филол. ғыл.</w:t>
        <w:br/>
        <w:t>докт. (1971). проф. (1988),</w:t>
        <w:br/>
        <w:t>ҚР ҰҒА-ның корр. мүшесі</w:t>
        <w:br/>
        <w:t>(1979), ҚР Халық ағарту</w:t>
        <w:br/>
        <w:t>ісінің үздігі (1980). ҚазПИ-</w:t>
        <w:br/>
        <w:t>ді (1950, қазіргі Қазақ ұлт-</w:t>
        <w:br/>
        <w:t>тық пед. ун-ті) және Мәскеу</w:t>
        <w:br/>
        <w:t>мемл. ун-тінің аспирантура-</w:t>
        <w:br/>
        <w:t>сын (1954) бітірген. ҚазПИ-</w:t>
        <w:br/>
        <w:t>де аға оқытушы, доцент</w:t>
        <w:br/>
        <w:t>(1954-65), Қазақстан ҒА-</w:t>
        <w:br/>
        <w:t>ның Әдебиет және өнер ин-</w:t>
        <w:br/>
        <w:t>тында аға ғыл. қызметкер</w:t>
        <w:br/>
        <w:t>(1965-86), 198ҠҰ жылдан бө-</w:t>
        <w:br/>
        <w:t>лім меңгерушісі қызмет-</w:t>
        <w:br/>
        <w:t>терін атқарды. «ХІХ ғасыр</w:t>
        <w:br/>
        <w:t>мен ХХ ғасырдың бірінші</w:t>
        <w:br/>
        <w:t>жартысындағы қазақ - еу-</w:t>
        <w:br/>
        <w:t>ропа әдеби байланыстары»</w:t>
        <w:br/>
        <w:t>деген тақырыпта докт. дисс.</w:t>
        <w:br/>
        <w:t>қорғаған. Ғыл.-зерт. еңбек-</w:t>
        <w:br/>
        <w:t>тері әдебиет тарихына, са-</w:t>
        <w:br/>
        <w:t>лыстырмалы әдебиеттану</w:t>
        <w:br/>
        <w:t>(компаративистика) мен әде-</w:t>
        <w:br/>
        <w:t>биеттер байланысын зерт-</w:t>
        <w:br/>
        <w:t>теуге арналған. С. еңбекте-</w:t>
        <w:br/>
        <w:t>рінде әлемдік сюжеттер, ин-</w:t>
        <w:br/>
        <w:t>термәтіндер, көркем аудар-</w:t>
        <w:br/>
        <w:t>ма, әдеби сапарнама секілді</w:t>
        <w:br/>
        <w:t>компаративизм мәселелері</w:t>
        <w:br/>
        <w:t>қамтылған. Ол «Орта Азия</w:t>
        <w:br/>
        <w:t>және Қазақстан әдебиетінің</w:t>
        <w:br/>
        <w:t>тарихы» (1961) басылымын-</w:t>
        <w:br/>
        <w:t>да қазақ әдебиеті бөлімін</w:t>
      </w:r>
    </w:p>
    <w:p>
      <w:r>
        <w:t>әзірлеуге қатысты. «Қазақ</w:t>
        <w:br/>
        <w:t>әдебиетінің ұлтаралық бай-</w:t>
        <w:br/>
        <w:t>ланысы» (1970), «Әдебиет-</w:t>
        <w:br/>
        <w:t>тер достығы» (1986) жи-</w:t>
        <w:br/>
        <w:t>нақтары мен «Қазақ әде-</w:t>
        <w:br/>
        <w:t>биеті тарихының» 8-томын</w:t>
        <w:br/>
        <w:t>шығаруға белсене атсалыс-</w:t>
        <w:br/>
        <w:t>ты. «ХІХ-ХХ ғасырдың бі-</w:t>
        <w:br/>
        <w:t>рінші жартысындағы қазақ -</w:t>
        <w:br/>
        <w:t>еуропа әдеби байланыстары»</w:t>
        <w:br/>
        <w:t>(1972), «Әдеби байланыс-</w:t>
        <w:br/>
        <w:t>тар» (1974), «Қазақ әдебиеті</w:t>
        <w:br/>
        <w:t>мен Шығыс» (1982), т.б. мо-</w:t>
        <w:br/>
        <w:t>394</w:t>
        <w:br/>
        <w:t>САДЫРБАЕВ Сұлтанға-</w:t>
        <w:br/>
        <w:t>ли (15.8.1931 ж.т., Алматы</w:t>
        <w:br/>
        <w:t>обл. Жамбыл ауд. Сүйінбай</w:t>
        <w:br/>
        <w:t>а. - 6.8.2013, Алматы қ.) -</w:t>
        <w:br/>
        <w:t>филол. ғыл. докт. (1994),</w:t>
        <w:br/>
        <w:t>проф. (1996). С.М.Киров</w:t>
        <w:br/>
        <w:t>атынд. Қазақ мемл. (қазіргі</w:t>
        <w:br/>
        <w:t>әл-Фараби атынд. Қазақ үлт-</w:t>
        <w:br/>
        <w:t>тық) ун-тінің филол. ф-тінде</w:t>
        <w:br/>
        <w:t>(1950-55), Қазақ КСР ҒА</w:t>
        <w:br/>
        <w:t>М.О.Әуезов атынд. Әдебиет</w:t>
        <w:br/>
        <w:t>және өнер ин-тының аспиран-</w:t>
        <w:br/>
        <w:t>турасында (1960-62) фольк-</w:t>
        <w:br/>
        <w:t>лортану бойынша білім ала-</w:t>
        <w:br/>
        <w:t>ды. Алматы обл. Жамбыл</w:t>
        <w:br/>
        <w:t>ауд. Жамбыл атынд. мектеп-</w:t>
        <w:br/>
        <w:t>те мұғалім (1955-59), «Ле-</w:t>
        <w:br/>
        <w:t>ниншіл жас» (қазіргі «Жас</w:t>
        <w:br/>
        <w:t>алаш») газетінде әдеби қыз-</w:t>
        <w:br/>
        <w:t>меткер (1959-60), 1962 жыл-</w:t>
        <w:br/>
        <w:t>дан С.М.Киров атынд. Қа-</w:t>
        <w:br/>
        <w:t>зақ мемл. ун-тінің қазақ</w:t>
        <w:br/>
        <w:t>әдебиеті кафедрасында ас-</w:t>
        <w:br/>
        <w:t>систент, аға оқытушы, до-</w:t>
        <w:br/>
        <w:t>цент, проф., лаборатория</w:t>
        <w:br/>
        <w:t>меңгерушісі қызметтерін ат-</w:t>
        <w:br/>
        <w:t>қарды. 1965 ж. «Қазақ эпо-</w:t>
        <w:br/>
        <w:t>сының тұтастану мәселеле-</w:t>
        <w:br/>
        <w:t>рі» бойынша ҡанд., «Қазақ</w:t>
        <w:br/>
        <w:t>фольклорының тарихи не-</w:t>
        <w:br/>
        <w:t>гіздері» тақырыбында докт.</w:t>
        <w:br/>
        <w:t>дисс. қорғаған. Оның ғыл.</w:t>
        <w:br/>
        <w:t>еңбектерінің негізі бағыты -</w:t>
        <w:br/>
        <w:t>қазақ әдебиетіндегі фольк-</w:t>
        <w:br/>
        <w:t>лорлық жанрдың табиғаты,</w:t>
        <w:br/>
        <w:t>тарихи жырлардың тарихи-</w:t>
        <w:br/>
        <w:t>лылығы мен ауыз әдебие-</w:t>
        <w:br/>
        <w:t>тінің этнография, эстетика-</w:t>
        <w:br/>
        <w:t>мен және риторикамен бай-</w:t>
        <w:br/>
        <w:t>ланысы, сондай-ақ қазақ-</w:t>
        <w:br/>
        <w:t>қырғыз фольклорының та-</w:t>
        <w:br/>
        <w:t>рихи негіздерін зерттеу мә-</w:t>
        <w:br/>
        <w:t>селелері. «Фольклор және</w:t>
      </w:r>
    </w:p>
    <w:p>
      <w:r>
        <w:t>эстетикада» ауыз әдебиетін</w:t>
        <w:br/>
        <w:t>зерттеудің әдістемелік мә-</w:t>
        <w:br/>
        <w:t>селелерін көтере отырып,</w:t>
        <w:br/>
        <w:t>халықтық сөз өнерінің көр-</w:t>
        <w:br/>
        <w:t>кемдік әлемі, эстетикалық</w:t>
        <w:br/>
        <w:t>қасиеті мен тәрбиелік қыз-</w:t>
        <w:br/>
        <w:t>меті кеңінен зерттелінген.</w:t>
        <w:br/>
        <w:t>«Халық әдебиетінің тари-</w:t>
        <w:br/>
        <w:t>хи негіздері» атты моногра-</w:t>
        <w:br/>
        <w:t>фияда фольклордың өзіндік</w:t>
        <w:br/>
        <w:t>387</w:t>
        <w:br/>
        <w:t>се</w:t>
        <w:br/>
        <w:t>ерекшеліктері, табиғаты,</w:t>
        <w:br/>
        <w:t>көп нұсқалылығы, тарихи-</w:t>
        <w:br/>
        <w:t>лық сыпаты, оның халық-</w:t>
        <w:br/>
        <w:t>тың тұрмыс-тіршілігімен,</w:t>
        <w:br/>
        <w:t>этнографиямен, философия-</w:t>
        <w:br/>
        <w:t>мен, эстетикамен, шешен-</w:t>
        <w:br/>
        <w:t>дік өнермен тығыз байла-</w:t>
        <w:br/>
        <w:t>ныстылығы жан-жақты қа-</w:t>
        <w:br/>
        <w:t>растырылған. Ғалым Сүйін-</w:t>
        <w:br/>
        <w:t>бай ақынның 8 т-дық (1975,</w:t>
        <w:br/>
        <w:t>1990, 1996) шығармалар жи-</w:t>
        <w:br/>
        <w:t>нағын құрастырып, алғы сө-</w:t>
        <w:br/>
        <w:t>зі мен ғыл. түсініктемелерін</w:t>
        <w:br/>
        <w:t>жазды. Ж.Жабаев өлеңде-</w:t>
        <w:br/>
        <w:t>рінің академиялық толық</w:t>
        <w:br/>
        <w:t>жинақтарын (1982, 1996)</w:t>
        <w:br/>
        <w:t>баспаға дайындады. 2003 ж.</w:t>
        <w:br/>
        <w:t>Ы.Алтынсариннің «Қазақ</w:t>
        <w:br/>
        <w:t>хрестоматиясын» кеткен кем-</w:t>
        <w:br/>
        <w:t>шіліктерді қалпына келті-</w:t>
        <w:br/>
        <w:t>ріп, қайта жариялады. Ол</w:t>
        <w:br/>
        <w:t>«Сөздің пірі - Сүйінбай»,</w:t>
        <w:br/>
        <w:t>«Жамбыл - адамзаттың ұлы</w:t>
        <w:br/>
        <w:t>жыршысы», «Қыз ұзату»,</w:t>
        <w:br/>
        <w:t>«Қазақтың Қарасай баты-</w:t>
        <w:br/>
        <w:t>ры» атты бірқатар деректі</w:t>
        <w:br/>
        <w:t>телефильмдердің сценариін</w:t>
        <w:br/>
        <w:t>жазған. Жамбыл атынд. ха-</w:t>
        <w:br/>
        <w:t>лықар. сыйлықтың иегері.</w:t>
        <w:br/>
        <w:t>Шы ғ.: Фольклор және әсте-</w:t>
        <w:br/>
        <w:t>тика, 1976; Қазақ халқының</w:t>
        <w:br/>
        <w:t>ауыз әдебиеті, 1977; Қазақ</w:t>
        <w:br/>
        <w:t>халық әдебиеті, 1990; Халық</w:t>
        <w:br/>
        <w:t>әдебиетінің тарихи негіздері,</w:t>
        <w:br/>
        <w:t>1992; Жамбыл және фольклор,</w:t>
        <w:br/>
        <w:t>1996; «Қозы Көрпеш - Баян</w:t>
        <w:br/>
        <w:t>сұлу» жырының нұсқалары</w:t>
        <w:br/>
        <w:t>(Жалпы ред. басқарған), А.,</w:t>
        <w:br/>
        <w:t>2005; Фольклор және публици-</w:t>
        <w:br/>
        <w:t>стика, 2006; Қыз Жібек (Жал-</w:t>
        <w:br/>
        <w:t>пы ред. басқарған), А., 2008;</w:t>
        <w:br/>
        <w:t>Сөз асылы сөзде, А., 2009.</w:t>
      </w:r>
    </w:p>
    <w:p>
      <w:r>
        <w:t>СЕЙДІМБЕК Ақселеу Слан-</w:t>
        <w:br/>
        <w:t>ұлы (22.12.1942, Қарағанды</w:t>
        <w:br/>
        <w:t>обл. Жаңарқа ауд. Атасу а. -</w:t>
        <w:br/>
        <w:t>15.09.2009, Астана қ.)- фи-</w:t>
        <w:br/>
        <w:t>лол. ғыл. докт. (199%), проф.</w:t>
        <w:br/>
        <w:t>(2008). Қазақстанның еңбек</w:t>
        <w:br/>
        <w:t>сің. қайраткері (2004). 1962 ж.</w:t>
        <w:br/>
        <w:t>С.М.Киров атынд. Қазақ мемл.</w:t>
        <w:br/>
        <w:t>ун-тінің журналистика ф-тіне</w:t>
        <w:br/>
        <w:t>түседі. Студент кезінде әскер</w:t>
        <w:br/>
        <w:t>қатарына шақырылып, үш</w:t>
        <w:br/>
        <w:t>жыл Кеңес әскері қатарын-</w:t>
        <w:br/>
        <w:t>да азаматтық борышын өтеп</w:t>
        <w:br/>
        <w:t>келгеннен кейін оқуын жал-</w:t>
        <w:br/>
        <w:t>ғастырып, ун-тті 1968 ж. бі-</w:t>
        <w:br/>
        <w:t>тіріп шығады. «Лениншіл</w:t>
        <w:br/>
        <w:t>жас» (қазіргі «Жас алаш»)</w:t>
        <w:br/>
        <w:t>газетінде әдеби қызметкер</w:t>
        <w:br/>
        <w:t>(1968-75), «Орталық Қазақ-</w:t>
        <w:br/>
        <w:t>стан» газетінің жауапты хат-</w:t>
        <w:br/>
        <w:t>шысы (1975-76), «Егемен</w:t>
        <w:br/>
        <w:t>Қазақстан» газетінде бөлім</w:t>
        <w:br/>
        <w:t>меңгерушісі (1976-82), «Зер-</w:t>
        <w:br/>
        <w:t>де» журналының бас редак-</w:t>
        <w:br/>
        <w:t>торы (1983-87), ҚР ҰҒА</w:t>
        <w:br/>
        <w:t>М.О.Әуезов атынд. Әдебиет</w:t>
        <w:br/>
        <w:t>және өнер ин-тында лабо-</w:t>
        <w:br/>
        <w:t>рант, кіші, аға, жетекші,</w:t>
        <w:br/>
        <w:t>ғыл. қызметкер, бөлім мең-</w:t>
        <w:br/>
        <w:t>герушісі (1987-97), Ы.Ал-</w:t>
        <w:br/>
        <w:t>тынсарин атынд. Білім акаде-</w:t>
        <w:br/>
        <w:t>2</w:t>
        <w:br/>
        <w:t>2</w:t>
        <w:br/>
        <w:t>АБЗАЛЫ</w:t>
        <w:br/>
        <w:t>миясының президенті (1998-</w:t>
        <w:br/>
        <w:t>99), Астанадағы Президент-</w:t>
        <w:br/>
        <w:t>тік Мәдени орталық дирек-</w:t>
        <w:br/>
        <w:t>торының ғылым жөніндегі</w:t>
        <w:br/>
        <w:t>орынбасары (1999-2000),</w:t>
        <w:br/>
        <w:t>Л.Н.Гумилев атынд. Еура-</w:t>
        <w:br/>
        <w:t>зия ұлттық ун-тінің проф-ы,</w:t>
        <w:br/>
        <w:t>журналистика кафедрасы-</w:t>
        <w:br/>
        <w:t>ның меңгерушісі (2000-09)</w:t>
        <w:br/>
        <w:t>болды. 1989 ж. «Қазақтың</w:t>
        <w:br/>
        <w:t>халық лирикасындағы қара</w:t>
        <w:br/>
        <w:t>өлең жанры» тақырыбында</w:t>
        <w:br/>
        <w:t>канд., 1999 ж. «Қазақтың</w:t>
        <w:br/>
        <w:t>күй аңыздары (құрылымы</w:t>
        <w:br/>
        <w:t>және жанрлық ерекшелік-</w:t>
        <w:br/>
        <w:t>тері)» деген тақырыпта докт.</w:t>
        <w:br/>
        <w:t>дисс. қорғады. Шығарма-</w:t>
        <w:br/>
        <w:t>шылық жолын публицис-</w:t>
        <w:br/>
        <w:t>тикадан бастаған. Алғашқы</w:t>
        <w:br/>
        <w:t>әңгімелер жинағы «Ақиық»</w:t>
        <w:br/>
        <w:t>19(2 ж. жарық көрді. Со-</w:t>
        <w:br/>
        <w:t>дан кейінгі жылдарда «Қыр</w:t>
        <w:br/>
        <w:t>96</w:t>
      </w:r>
    </w:p>
    <w:p>
      <w:r>
        <w:t>нографиялары жарық көрді.</w:t>
        <w:br/>
        <w:t>С. зерттеулерінде Фердоуси</w:t>
        <w:br/>
        <w:t>«Шахнамасының» қазақ ті-</w:t>
        <w:br/>
        <w:t>ліндегі нұсқасы, нәзирагөй-</w:t>
        <w:br/>
        <w:t>лік дәстүрде жазылған қазақ</w:t>
        <w:br/>
        <w:t>дастандары, Абай шығарм-</w:t>
        <w:br/>
        <w:t>ндағы шығыстық сюжеттер</w:t>
        <w:br/>
        <w:t>қолданысы кеңінен қамтыл-</w:t>
        <w:br/>
        <w:t>ған. Зерттеушінің ғыл. мұ-</w:t>
        <w:br/>
        <w:t>расынан қазақ елі жайында</w:t>
        <w:br/>
        <w:t>жазылған шет ел қалам-</w:t>
        <w:br/>
        <w:t>герлерінің деректерін кездес-</w:t>
        <w:br/>
        <w:t>тіруге болады, оған К.Клер-</w:t>
        <w:br/>
        <w:t>монт (Байронның сүйіктісі)</w:t>
        <w:br/>
        <w:t>атынан жарық көрген неміс</w:t>
        <w:br/>
        <w:t>ақыны Г.Гамбстың «Влади-</w:t>
        <w:br/>
        <w:t>мир және Зара» атты ро-</w:t>
        <w:br/>
        <w:t>мантикалық поэмасы (1836)</w:t>
        <w:br/>
        <w:t>жатады. С-ның моногр. ең-</w:t>
        <w:br/>
        <w:t>бектерінде қазақ даласында</w:t>
        <w:br/>
        <w:t>болған П.Карпини, В.Руб-</w:t>
        <w:br/>
        <w:t>рук. М.Поло, т.б. еур. сая-</w:t>
        <w:br/>
        <w:t>хатшылардың қазақ хал-</w:t>
        <w:br/>
        <w:t>қының тарихы, мәдениеті,</w:t>
        <w:br/>
        <w:t>салт-дәстүрі жайлы жазба-</w:t>
        <w:br/>
        <w:t>ларынан деректер келтіріл-</w:t>
        <w:br/>
        <w:t>ген. Сонымен қатар А.Құ-</w:t>
        <w:br/>
        <w:t>нанбаев, Ы.Алтынсарин,</w:t>
        <w:br/>
        <w:t>ІШ.ІШ.Уәлиханов сынды қа-</w:t>
        <w:br/>
        <w:t>зақ ойшылдарының батыс</w:t>
        <w:br/>
        <w:t>өркениеті жайында ой-пікір-</w:t>
        <w:br/>
        <w:t>леріне ерекше мән берілген.</w:t>
        <w:br/>
        <w:t>Зерттеушінің ғыл. еңбектері</w:t>
        <w:br/>
        <w:t>ұлттық салыстырмалы әде-</w:t>
        <w:br/>
        <w:t>биеттану ғылымына арнал-</w:t>
        <w:br/>
        <w:t>ған алғашқы ғыл.-зерттеу-</w:t>
        <w:br/>
        <w:t>лер ретінде жоғары бағаға</w:t>
        <w:br/>
        <w:t>ие болды. С. алашордашыл</w:t>
        <w:br/>
        <w:t>қаламгерлердің шығарм. мұ-</w:t>
        <w:br/>
        <w:t>ЕЗДХЕЯДА</w:t>
        <w:br/>
        <w:t>расын зерттеген сарапшы-</w:t>
        <w:br/>
        <w:t>лар құрамында Ш.Құдайбер-</w:t>
        <w:br/>
        <w:t>діұлы, А.Байтұрсынов шы-</w:t>
        <w:br/>
        <w:t>ғармаларын жүйелеу, жа-</w:t>
        <w:br/>
        <w:t>рыққа шығару ісін басқар-</w:t>
        <w:br/>
        <w:t>ды, олардың өмірі, шығарм.</w:t>
        <w:br/>
        <w:t>жайында зерттеулер жазды.</w:t>
        <w:br/>
        <w:t>Сондай-ақ қазақ ғылымы-</w:t>
        <w:br/>
        <w:t>ның өркендеуі жолында ең-</w:t>
        <w:br/>
        <w:t>бек еткен Сәтбаевтар әулеті</w:t>
        <w:br/>
        <w:t>туралы кітаптары мәлімет-</w:t>
        <w:br/>
        <w:t>терінің құндылығымен ерек-</w:t>
        <w:br/>
        <w:t>шеленді. С. орта мектепке</w:t>
        <w:br/>
        <w:t>арналған «Қазақ әдебиеті»</w:t>
        <w:br/>
        <w:t>әдістемелік оқу құралының,</w:t>
        <w:br/>
        <w:t>орыс бөлімі студенттеріне</w:t>
        <w:br/>
        <w:t>арналған «Қазақ әдебиеті»</w:t>
        <w:br/>
        <w:t>(1979) оқулығының авторы.</w:t>
        <w:br/>
        <w:t>Шоқан Уәлиханов шығарм.</w:t>
      </w:r>
    </w:p>
    <w:p>
      <w:r>
        <w:t>жайындағы зерттеулері үтпін</w:t>
        <w:br/>
        <w:t>Қазақстан ҒА-ның ІШ.Ш.Уә-</w:t>
        <w:br/>
        <w:t>лиханов атынд. сыйл-н ал-</w:t>
        <w:br/>
        <w:t>ды (1990).</w:t>
        <w:br/>
        <w:t>Ш ы ғ.: Өрнекті өріс, А.,</w:t>
        <w:br/>
        <w:t>1977; Л.Толстой Қазақстанда,</w:t>
        <w:br/>
        <w:t>А., 1979; Әдебиет мерейі, А.,</w:t>
        <w:br/>
        <w:t>1981; Казахская литература и</w:t>
        <w:br/>
        <w:t>Восток, А., 1982; Достық дас-</w:t>
        <w:br/>
        <w:t>тандары, А., 1983; Ч.Ч. Вали-</w:t>
        <w:br/>
        <w:t>ханов и русская литература,</w:t>
        <w:br/>
        <w:t>А., 1987; Шоқан Уәлиханов -</w:t>
        <w:br/>
        <w:t>филолог, А., 1987; Шакарим</w:t>
        <w:br/>
        <w:t>Кудайбердиев, А., 1993; Сәу-</w:t>
        <w:br/>
        <w:t>лелі әулет, А., 1996; Свет оча-</w:t>
        <w:br/>
        <w:t>га, А., 1999; Уақыт шуағы.</w:t>
        <w:br/>
        <w:t>2 томдық мақалалар жин.,</w:t>
        <w:br/>
        <w:t>А., 2000; Әбікей Сәтбаев, А.,</w:t>
        <w:br/>
        <w:t>2000; Әр жылдардан, А., 2002;</w:t>
        <w:br/>
        <w:t>Ұрпақ сыры, А., 2008.</w:t>
        <w:br/>
        <w:t>395</w:t>
        <w:br/>
        <w:t>ХЕЗДХЕНДАЕЯЛАЫ</w:t>
        <w:br/>
        <w:t>ман Анненковтың азап ва-</w:t>
        <w:br/>
        <w:t>тонында 47 күн ажалмен</w:t>
        <w:br/>
        <w:t>алысып, талай қиындықты</w:t>
        <w:br/>
        <w:t>бастан өткерген С. ақыры</w:t>
        <w:br/>
        <w:t>Омбыдағы тұтқындар лагері-</w:t>
        <w:br/>
        <w:t>не жіберілді, одан 1919 ж.</w:t>
        <w:br/>
        <w:t>8 сәуірде жасырын қашып</w:t>
        <w:br/>
        <w:t>шықты. Кеңес өкіметі қайта</w:t>
        <w:br/>
        <w:t>орнағаннан кейін 1920 жыл-</w:t>
        <w:br/>
        <w:t>дың ( мамырында Ақмолаға</w:t>
        <w:br/>
        <w:t>қайта оралды. Атқару к-ті</w:t>
        <w:br/>
        <w:t>төрағасының орынбасары жә-</w:t>
        <w:br/>
        <w:t>не әкімш. бөлімінің меңгеру-</w:t>
        <w:br/>
        <w:t>шісі болды. 1920 ж. 4 қазанда</w:t>
        <w:br/>
        <w:t>Орынбор қ-нда өткен Қазақ-</w:t>
        <w:br/>
        <w:t>стан Кеңестерінің 1-Құрыл-</w:t>
        <w:br/>
        <w:t>тай сьезіне арнайы шақы-</w:t>
        <w:br/>
        <w:t>рылып, Қазақстан ОАК-нің</w:t>
        <w:br/>
        <w:t>төралқа мүшесі болып сай-</w:t>
        <w:br/>
        <w:t>ланды. 1922 ж. «Еңбекші</w:t>
        <w:br/>
        <w:t>қазақ» газетінің редакторы,</w:t>
        <w:br/>
        <w:t>халың ағарту комиосарының</w:t>
        <w:br/>
        <w:t>орынбасары қызметтерін ат-</w:t>
        <w:br/>
        <w:t>қарды. Қазақстан Кеңестері-</w:t>
        <w:br/>
        <w:t>нің 3-сьезінде Халық Комис-</w:t>
        <w:br/>
        <w:t>сарлары Кеңесінің төрағасы</w:t>
        <w:br/>
        <w:t>(1922-25) болып тағайындал-</w:t>
        <w:br/>
        <w:t>ған С. коғамдық қызметпен</w:t>
        <w:br/>
        <w:t>қатар шығарм. жұмысқа да</w:t>
        <w:br/>
        <w:t>белсене араласты. С. Қазақ-</w:t>
        <w:br/>
        <w:t>стан ауқымында өткізілген</w:t>
        <w:br/>
        <w:t>ірі нау-қандармен қатар бү-</w:t>
        <w:br/>
        <w:t>кілодақтық сьездер мен ке-</w:t>
        <w:br/>
        <w:t>нестерге қатысты. Бұдан ке-</w:t>
        <w:br/>
        <w:t>йінгі жылдары Халық ағар-</w:t>
        <w:br/>
        <w:t>ту комиссариаты жанында-</w:t>
      </w:r>
    </w:p>
    <w:p>
      <w:r>
        <w:t>ғы ғыл. орт-тың төрағасы</w:t>
        <w:br/>
        <w:t>((.4.1925), Қазақтың проле-</w:t>
        <w:br/>
        <w:t>тар жазушылары ассоциа-</w:t>
        <w:br/>
        <w:t>циясының (ҚазАПП) бас-</w:t>
        <w:br/>
        <w:t>шысы (12.6.1925), БЮК(ӨІП</w:t>
        <w:br/>
        <w:t>Өлкелік к-тінің партия та-</w:t>
        <w:br/>
        <w:t>рихы бөлімінің меңгерушісі</w:t>
        <w:br/>
        <w:t>(1926), Қызылорда қ-ндағы</w:t>
        <w:br/>
        <w:t>халық ағарту (1925), Талп-</w:t>
        <w:br/>
        <w:t>кенттегі қазақ пед. ин-ты-</w:t>
        <w:br/>
        <w:t>ның (1927-29) директоры</w:t>
        <w:br/>
        <w:t>қызметтерін атқарды. «Жыл</w:t>
        <w:br/>
        <w:t>құсы» альманахы мен «Жа-</w:t>
        <w:br/>
        <w:t>ңа әдебиет» журналын (1927-</w:t>
        <w:br/>
        <w:t>28) шығаруға белсене атса-</w:t>
        <w:br/>
        <w:t>лысты. 1929 ж. қазақтың</w:t>
        <w:br/>
        <w:t>зиялы азаматтарына арнап,</w:t>
        <w:br/>
        <w:t>ауыз әдебиеті үлгілерін жи-</w:t>
        <w:br/>
        <w:t>нау жөнінде жазған «Ашық</w:t>
        <w:br/>
        <w:t>хатын» жариялады. Алматы</w:t>
        <w:br/>
        <w:t>қ-ндағы Қазақ мемл. пед.</w:t>
        <w:br/>
        <w:t>ин-тында (1929, қазіргі Қаз</w:t>
        <w:br/>
        <w:t>ҰПУ), Қазақтың коммунис-</w:t>
        <w:br/>
        <w:t>тік журналистика ин-тында</w:t>
        <w:br/>
        <w:t>дәріс берді. 1932 жылдан</w:t>
        <w:br/>
        <w:t>«Әдебиет майданы» журна-</w:t>
        <w:br/>
        <w:t>лының редакторы болды.</w:t>
        <w:br/>
        <w:t>1036 ж. қазақ әдебиеті мен</w:t>
        <w:br/>
        <w:t>өнерінің Мәскеу қ-нда өткен</w:t>
        <w:br/>
        <w:t>1-онкүндігіне қатысты. С. -</w:t>
        <w:br/>
        <w:t>қазақ әдебиетінің қалыпта-</w:t>
        <w:br/>
        <w:t>суы мен дамуына елеулі үлес</w:t>
        <w:br/>
        <w:t>қосты. «Тар жол, тайғақ ке-</w:t>
        <w:br/>
        <w:t>шу» мемуарлық романында</w:t>
        <w:br/>
        <w:t>қазақ халқының патшаға</w:t>
        <w:br/>
        <w:t>қарсы күресі мен Қазақстан-</w:t>
        <w:br/>
        <w:t>да Кеңес өкіметінің орнығу</w:t>
        <w:br/>
        <w:t>жолдарын шыншылдықпен</w:t>
        <w:br/>
        <w:t>суреттеді. Ол поэзия, про-</w:t>
        <w:br/>
        <w:t>замен қатар драматургия,</w:t>
        <w:br/>
        <w:t>әдеби сын, сөз өнерін, ауыз</w:t>
        <w:br/>
        <w:t>әдебиетін зерттеу саласын-</w:t>
        <w:br/>
        <w:t>да да көрнекті еңбек етті.</w:t>
        <w:br/>
        <w:t>С-нің сыншылдығы 1914 ж.</w:t>
        <w:br/>
        <w:t>«Айқап» журналында басыл-</w:t>
        <w:br/>
        <w:t>ған «Манап драмасы тура-</w:t>
        <w:br/>
        <w:t>лы» атты мақаласынан бас-</w:t>
        <w:br/>
        <w:t>талады. Қазақ әдебиеті та-</w:t>
        <w:br/>
        <w:t>401</w:t>
        <w:br/>
        <w:t>ген ғалымның көркем шы-</w:t>
        <w:br/>
        <w:t>ғармаларға тілші көзімен</w:t>
        <w:br/>
        <w:t>қарап, сыни пікірлер айтуы</w:t>
        <w:br/>
        <w:t>С. сыншының басты ерек-</w:t>
        <w:br/>
        <w:t>шелігі болды. «Келісті сөз -</w:t>
        <w:br/>
        <w:t>көркемдік кепілі» («Жұл-</w:t>
        <w:br/>
        <w:t>дыз», 1975, 3211), «Талап</w:t>
        <w:br/>
        <w:t>пен талғам» (Жалын», 1977,</w:t>
        <w:br/>
        <w:t>Әғ4), «Сөз сарасы табы-</w:t>
      </w:r>
    </w:p>
    <w:p>
      <w:r>
        <w:t>лар іздегенге» («Жұлдыз»,</w:t>
        <w:br/>
        <w:t>1977, Х%7), «Бөгде сөздердің</w:t>
        <w:br/>
        <w:t>алмасуы» (Кіт.: «Сөз өнері»,</w:t>
        <w:br/>
        <w:t>1978), «Сөйлемге қарай сө-</w:t>
        <w:br/>
        <w:t>зін таны» («Білім және ең-</w:t>
        <w:br/>
        <w:t>бек», 1979, 2%4), «Сөздің</w:t>
        <w:br/>
        <w:t>күңгейі мен көлеңкесі» (Кіт.:</w:t>
        <w:br/>
        <w:t>«Жазушы және сөз мәде-</w:t>
        <w:br/>
        <w:t>ниеті», 1988), «Шеберлік бас-</w:t>
        <w:br/>
        <w:t>палдағы» («Жалын», 1988,</w:t>
        <w:br/>
        <w:t>1%2) т.б. секілді мақалала-</w:t>
        <w:br/>
        <w:t>рында көркем мәтінді көр-</w:t>
        <w:br/>
        <w:t>кем тілдік тұрғыдан талдау-</w:t>
        <w:br/>
        <w:t>дың озық үлгілерін жаса-</w:t>
        <w:br/>
        <w:t>ды. Ғалымның әдеби сын ма-</w:t>
        <w:br/>
        <w:t>қалалары «Кең өріс» (1988),</w:t>
        <w:br/>
        <w:t>«Сөз сарасы» (1989) жинақ-</w:t>
        <w:br/>
        <w:t>тарына топтастырылған. «Сөз</w:t>
        <w:br/>
        <w:t>сарасы» «Шығарма арқауы -</w:t>
        <w:br/>
        <w:t>тіл», «Өмір өрнектері» және</w:t>
        <w:br/>
        <w:t>«Талант пен талғам» тарау-</w:t>
        <w:br/>
        <w:t>ларынан тұрады. Алғашқы</w:t>
        <w:br/>
        <w:t>тарауда сыншы әрі сыншы,</w:t>
        <w:br/>
        <w:t>әрі тілші ретінде қазіргі</w:t>
        <w:br/>
        <w:t>БАХЕНАХЕЗААЕ ЗАЛЫНА</w:t>
        <w:br/>
        <w:t>ХЕНАХЕНА</w:t>
        <w:br/>
        <w:t>қазақ прозасының тілдік,</w:t>
        <w:br/>
        <w:t>көркемік ерекшеліктері, өмір</w:t>
        <w:br/>
        <w:t>құбылыстарын көркемдік</w:t>
        <w:br/>
        <w:t>тұрғыдан игеру жолындағы</w:t>
        <w:br/>
        <w:t>шығармашылық ізденістер</w:t>
        <w:br/>
        <w:t>хақында келелі мәселелер</w:t>
        <w:br/>
        <w:t>көтерілген. Екінші тарауда</w:t>
        <w:br/>
        <w:t>Б.Тоғысбаевтың, Ж.Молда-</w:t>
        <w:br/>
        <w:t>ғалиевтің, Е.Домбаевтың,</w:t>
        <w:br/>
        <w:t>Д.Досжановтың, Қ.Сүйіні-</w:t>
        <w:br/>
        <w:t>шевтің, Т.Нұрмағамбетов-</w:t>
        <w:br/>
        <w:t>тің, Д.Исабековтің, Қ.Тү-</w:t>
        <w:br/>
        <w:t>менбаевтың, К.Ахметбеков-</w:t>
        <w:br/>
        <w:t>тің, Т.Тілеухановтың, С.Бал-</w:t>
        <w:br/>
        <w:t>ғабаевтың, М.Байғұтовтың,</w:t>
        <w:br/>
        <w:t>А.Смайыловтың, Б.Алдам-</w:t>
        <w:br/>
        <w:t>жаровтын, К.Жүнісованың,</w:t>
        <w:br/>
        <w:t>М.Есләмғалиевтің, т.б. соң-</w:t>
        <w:br/>
        <w:t>ғы жылдарда жарық көр-</w:t>
        <w:br/>
        <w:t>ген туындыларының көр-</w:t>
        <w:br/>
        <w:t>кемдік кестелері жоғары та-</w:t>
        <w:br/>
        <w:t>лап тұрғысынан принципті</w:t>
        <w:br/>
        <w:t>түрде сын нысанына алын-</w:t>
        <w:br/>
        <w:t>ған. Ә.Әбішев, Ғ.Малдыбаев,</w:t>
        <w:br/>
        <w:t>Т.Нұртазин, Б.Кенжебаев,</w:t>
        <w:br/>
        <w:t>С.Талжанов, Б.Шалабаев,</w:t>
        <w:br/>
        <w:t>С.Қирабаев, М.Шаханов се-</w:t>
        <w:br/>
        <w:t>кілді қаламгерлердің шы-</w:t>
        <w:br/>
        <w:t>ғармашылық портреттері</w:t>
        <w:br/>
        <w:t>соңғы тарауда орын алған.</w:t>
        <w:br/>
        <w:t>Қазақстан “Журналистер ода-</w:t>
        <w:br/>
        <w:t>ғының (1978) және ЖЖазушы-</w:t>
        <w:br/>
        <w:t>лар одағының мүшесі (1979).</w:t>
        <w:br/>
        <w:t>404</w:t>
      </w:r>
    </w:p>
    <w:p>
      <w:r>
        <w:t>ХЕНАХЕЯАҚЕЯДАЫЗАХЕНДАЕЗАДЕЗААЫЛААЫНДАЫНА</w:t>
        <w:br/>
        <w:t>САТТАРОВ Қыдырәлі (10.</w:t>
        <w:br/>
        <w:t>2,1941, Әзбекстан, Ташкент</w:t>
        <w:br/>
        <w:t>обл. (Жоғары Шыршық ауд.</w:t>
        <w:br/>
        <w:t>Ақсақ-Ата а. - 18.12.2012) -</w:t>
        <w:br/>
        <w:t>филол. ғыл. докт. (1991),</w:t>
        <w:br/>
        <w:t>проф. (1995). 1960-68 ж.</w:t>
        <w:br/>
        <w:t>Кеңес әскерінің дивизиялық</w:t>
        <w:br/>
        <w:t>оркестрінде Ашхабад қ-ында</w:t>
        <w:br/>
        <w:t>қызмет еткен. Низами атынд.</w:t>
        <w:br/>
        <w:t>Ташкент мемл. пед. ин-ты</w:t>
        <w:br/>
        <w:t>тарих-филол. ф-тінің қазақ</w:t>
        <w:br/>
        <w:t>тілі мен әдебиеті бөлімінде</w:t>
        <w:br/>
        <w:t>(1968-6%) оқиды. Осы ин-</w:t>
        <w:br/>
        <w:t>ттың Қазақ филол. кафедра-</w:t>
        <w:br/>
        <w:t>сына аға оқытушы (196%-</w:t>
        <w:br/>
        <w:t>92), Түркістандағы Қ.А.Иа-</w:t>
        <w:br/>
        <w:t>сауи атынд. халықар. қазақ-</w:t>
        <w:br/>
        <w:t>түрік ун-тінің проф-ы (19983-</w:t>
        <w:br/>
        <w:t>95), Өзбекстандағы Низами</w:t>
        <w:br/>
        <w:t>атынд. пед. ин-ттың кафедра</w:t>
        <w:br/>
        <w:t>меңгерушісі (1996) қызмет-</w:t>
        <w:br/>
        <w:t>терін атқарды. Өмірінің соң-</w:t>
        <w:br/>
        <w:t>ғы жылдарында Шымкент-</w:t>
        <w:br/>
        <w:t>тегі М.Әуезов атынд. мемл.</w:t>
        <w:br/>
        <w:t>ун-ттің проф-ы болып істе-</w:t>
        <w:br/>
        <w:t>ді. 1973 ж. «Ташкент қа-</w:t>
        <w:br/>
        <w:t>зақтары фольклорының көр-</w:t>
        <w:br/>
        <w:t>кемдік ерекшеліктері» атты</w:t>
        <w:br/>
        <w:t>тақырыпта канд., «Қазақ</w:t>
        <w:br/>
        <w:t>романдық эпосының поэти-</w:t>
        <w:br/>
        <w:t>д</w:t>
        <w:br/>
        <w:t>ә</w:t>
        <w:br/>
        <w:t>4,</w:t>
        <w:br/>
        <w:t>касынан» докт. дисе. қор-</w:t>
        <w:br/>
        <w:t>ғады. Ғыл. зерттеу жұмыс-</w:t>
        <w:br/>
        <w:t>тары негізінен фольклорлық</w:t>
        <w:br/>
        <w:t>және этнографиялық үлгі-</w:t>
        <w:br/>
        <w:t>лерді ел аузынан жинап,</w:t>
        <w:br/>
        <w:t>қолжазба етіп, дайындау.</w:t>
        <w:br/>
        <w:t>фольклорлық үлгілерді өң-</w:t>
        <w:br/>
        <w:t>деп, жүйелеп, жанрларға бө-</w:t>
        <w:br/>
        <w:t>ліп, кіріспе, сөздік, дерек-</w:t>
        <w:br/>
        <w:t>темесін жазып, баспаға да-</w:t>
        <w:br/>
        <w:t>йындап, 86 кітап шығар-</w:t>
        <w:br/>
        <w:t>ды. Фольклор үлгілерінен</w:t>
        <w:br/>
        <w:t>тұратын 1985 қолжазба жи-</w:t>
        <w:br/>
        <w:t>нақты ҚР ҰҒА М.О.Әуезов</w:t>
        <w:br/>
        <w:t>атынд. Әдебиет және өнер</w:t>
        <w:br/>
        <w:t>ин-тының Мұрағаттау және</w:t>
        <w:br/>
        <w:t>қолжазбаларды жүйелеу бө-</w:t>
        <w:br/>
        <w:t>ліміне тапсырды. Ауыз әде-</w:t>
        <w:br/>
        <w:t>биетінің түрлі мәселелеріне</w:t>
        <w:br/>
        <w:t>арналған 2 монография мен</w:t>
        <w:br/>
        <w:t>842 ғыл.-көпшілік мақала-</w:t>
        <w:br/>
        <w:t>лардың авторы. Өзбекстан-</w:t>
      </w:r>
    </w:p>
    <w:p>
      <w:r>
        <w:t>89</w:t>
        <w:br/>
        <w:t>АЕНААНЗААНЗАДЕЯАҚЫЛААВНАДЫНААДЫНАДЫЛАДЫНЙ</w:t>
        <w:br/>
        <w:t>СЕЙІТЖАН Зұфар Нұр-</w:t>
        <w:br/>
        <w:t>сапаұлы (27.5.1941 ж.т.,</w:t>
        <w:br/>
        <w:t>Шығыс Түркістан Тарбаға-</w:t>
        <w:br/>
        <w:t>тай аймағы, Толы ауд. Бәй-</w:t>
        <w:br/>
        <w:t>гетөбе а.) -- филол. ғыл. докт.</w:t>
        <w:br/>
        <w:t>(2000), проф. (2001). 1965 ж.</w:t>
        <w:br/>
        <w:t>С.М.Киров атынд. Қазақ</w:t>
        <w:br/>
        <w:t>мемл. ун-тінің филол. ф-тін</w:t>
        <w:br/>
        <w:t>бітірген. 1965-75 ж. Семей</w:t>
        <w:br/>
        <w:t>обл. (қазіргі Шығыс Қазақ-</w:t>
        <w:br/>
        <w:t>стан) Таскескен ауд. Ы.Ал-</w:t>
        <w:br/>
        <w:t>тынсарин атынд. орта мек-</w:t>
        <w:br/>
        <w:t>тепте мұғалім, 19(5-91 ж.</w:t>
        <w:br/>
        <w:t>ҚР ҰҒА М.О.Әуезов атынд.</w:t>
        <w:br/>
        <w:t>Әдебиет және өнер ин-тында</w:t>
        <w:br/>
        <w:t>ғыл. қызметкер, 1992 жыл-</w:t>
        <w:br/>
        <w:t>Дан бастап әл-Фараби атынд.</w:t>
        <w:br/>
        <w:t>Қазақ ұлттық ун-тінде оқы-</w:t>
        <w:br/>
        <w:t>тушы-ұстаз. 1988 ж. «Қа-</w:t>
        <w:br/>
        <w:t>зақтың реальды - тарихи</w:t>
        <w:br/>
        <w:t>эпосы» тақырыбында канд.,</w:t>
        <w:br/>
        <w:t>1999 ж. «Қытай қазақтары</w:t>
        <w:br/>
        <w:t>әдебиетінің туып, даму жол-</w:t>
        <w:br/>
        <w:t>дары» докт. дисс. қорғаған.</w:t>
        <w:br/>
        <w:t>С-ның «Тарихи эпос» (1994),</w:t>
        <w:br/>
        <w:t>«Шыңжаң қазақ әдебиеті»</w:t>
        <w:br/>
        <w:t>(1999), «Шетелдегі қазақ</w:t>
        <w:br/>
        <w:t>әдебиеті» (1995), «Халық</w:t>
        <w:br/>
        <w:t>әдебиеті» (2002), «Ақыт</w:t>
        <w:br/>
        <w:t>ақын» (2001), «Эпостағы</w:t>
        <w:br/>
        <w:t>өмір өрнектері» (2004), «Ка-</w:t>
        <w:br/>
        <w:t>д</w:t>
        <w:br/>
        <w:t>Э</w:t>
        <w:br/>
        <w:t>захеский исторический эпос»</w:t>
        <w:br/>
        <w:t>(2005), «Риторика» (2006),</w:t>
        <w:br/>
        <w:t>атты монографиялары мен</w:t>
        <w:br/>
        <w:t>оқу құралдары бар. Соны-</w:t>
        <w:br/>
        <w:t>мен бірге «Рауан» (1978),</w:t>
        <w:br/>
        <w:t>«Таңшолпан» (1988), «Тау</w:t>
        <w:br/>
        <w:t>самалы» (1998), «Қос қанат»</w:t>
        <w:br/>
        <w:t>(2011) өлең кітаптары және</w:t>
        <w:br/>
        <w:t>«Әпостық батырлар» (2001),</w:t>
        <w:br/>
        <w:t>«Салт-дәстүр» (2001), «Ба-</w:t>
        <w:br/>
        <w:t>та-тілек» (2002), «Айтыс»</w:t>
        <w:br/>
        <w:t>(2002) атты балаларға ар-</w:t>
        <w:br/>
        <w:t>налған кітапшалары жарық</w:t>
        <w:br/>
        <w:t>көрген. Сондай-ақ «Қазақ</w:t>
        <w:br/>
        <w:t>әдебиетінің қысқаша тари-</w:t>
        <w:br/>
        <w:t>хы» (2001), «Қазақ әдебие-</w:t>
        <w:br/>
        <w:t>тінің тарихы» (2004) сын-</w:t>
        <w:br/>
        <w:t>ды зерттеулерге арнайы та-</w:t>
        <w:br/>
        <w:t>раулар жазған. «Тарихи</w:t>
        <w:br/>
        <w:t>эпос» (1094) атты моногра-</w:t>
        <w:br/>
        <w:t>фиясында тарихи жырлар-</w:t>
      </w:r>
    </w:p>
    <w:p>
      <w:r>
        <w:t>дың ерекшеліктері сарала-</w:t>
        <w:br/>
        <w:t>99</w:t>
        <w:br/>
        <w:t>рихында өлшеусіз еңбек ет-</w:t>
        <w:br/>
        <w:t>кен С. әдеби сынның даму</w:t>
        <w:br/>
        <w:t>процесіне белсене араласты,</w:t>
        <w:br/>
        <w:t>1920-80 жылдар аралығын-</w:t>
        <w:br/>
        <w:t>да әдебиеттегі формализм</w:t>
        <w:br/>
        <w:t>мен натурализм туралы ай-</w:t>
        <w:br/>
        <w:t>тыстарға қатысты. «Әдебиет</w:t>
        <w:br/>
        <w:t>һәм оның бағыттары» (1922),</w:t>
        <w:br/>
        <w:t>«Асау тұлпар туралы» (19283),</w:t>
        <w:br/>
        <w:t>«Қазақ әдебиетінің қысқаша</w:t>
        <w:br/>
        <w:t>тарихы» (1924), «Үлт теат-</w:t>
        <w:br/>
        <w:t>ры туралы», «Әдебиет май-</w:t>
        <w:br/>
        <w:t>данында» (1928), «Көтппелі</w:t>
        <w:br/>
        <w:t>дәуірдегі қазақ әдебиетінің</w:t>
        <w:br/>
        <w:t>күйлерінен» (1929), «Өрлеу</w:t>
        <w:br/>
        <w:t>үстінде» (1984), т.б. әдеби-</w:t>
        <w:br/>
        <w:t>сын мақалалары, Қазақстан</w:t>
        <w:br/>
        <w:t>Жазушылар одағының тұң-</w:t>
        <w:br/>
        <w:t>ғыш сьезі (1984) мен кеңес</w:t>
        <w:br/>
        <w:t>жазушыларының Бүкілодақ-</w:t>
        <w:br/>
        <w:t>тық 1-сьезінде (1934) сөйле-</w:t>
        <w:br/>
        <w:t>ген сөздері С-нің сыншыл-</w:t>
        <w:br/>
        <w:t>дық ойының ғыл. құнарлы-</w:t>
        <w:br/>
        <w:t>лығын танытты. С. қазақ-</w:t>
        <w:br/>
        <w:t>тың ескі әдебиет нұсқала-</w:t>
        <w:br/>
        <w:t>рын жинау, зерттеу, оның</w:t>
        <w:br/>
        <w:t>таңдаулы үлгілерін жария-</w:t>
        <w:br/>
        <w:t>лау ісімен де шұғылданды.</w:t>
        <w:br/>
        <w:t>Оның құрастыруымен «Қа-</w:t>
        <w:br/>
        <w:t>зақтың ескі әдебиет нұсқа-</w:t>
        <w:br/>
        <w:t>лары» (1931), «Батырлар</w:t>
        <w:br/>
        <w:t>жыры» (1988) жинақтары,</w:t>
        <w:br/>
        <w:t>Ы.Алтынсарин, Ақан сері,</w:t>
        <w:br/>
        <w:t>Ақмолла, т.б. шығармалары</w:t>
        <w:br/>
        <w:t>(1935), «Ләйлі-Мәжнүннің»</w:t>
        <w:br/>
        <w:t>қазақша аудармасы жарық</w:t>
        <w:br/>
        <w:t>көрді. Қазақ фольклорының</w:t>
        <w:br/>
        <w:t>тарихына арналған «Қазақ</w:t>
        <w:br/>
        <w:t>әдебиеті» кітабы (1982) -</w:t>
        <w:br/>
        <w:t>осы саладағы алғашқы зерт-</w:t>
        <w:br/>
        <w:t>теу еңбектердің бірі. Халық</w:t>
        <w:br/>
        <w:t>әдебиеті материалдарын мо-</w:t>
        <w:br/>
        <w:t>пынан пайдаланған бұл зерт-</w:t>
        <w:br/>
        <w:t>теуде С. қазақ ауыз әдебиеті</w:t>
        <w:br/>
        <w:t>үлгілерін жанрлық жағынан</w:t>
        <w:br/>
        <w:t>жіктеп, идеялық-көркемдік</w:t>
        <w:br/>
        <w:t>талдаулар жасаған. Бұл кі-</w:t>
        <w:br/>
        <w:t>тап жоғары оқу орнына ар-</w:t>
        <w:br/>
        <w:t>налған оқу құралы болуы-</w:t>
        <w:br/>
        <w:t>мен қатар дәуір таңбасын бе-</w:t>
        <w:br/>
        <w:t>рік сақтаған, қазақ әдебиет-</w:t>
        <w:br/>
        <w:t>тану ғылымының өркендеу,</w:t>
        <w:br/>
        <w:t>даму кезендерін шынайы көр-</w:t>
        <w:br/>
        <w:t>сеткен еңбек. С. мектеп оқу-</w:t>
        <w:br/>
        <w:t>шыларына қазақ әдебиетінен</w:t>
        <w:br/>
        <w:t>оқулық жазу ісіне де атса-</w:t>
      </w:r>
    </w:p>
    <w:p>
      <w:r>
        <w:t>пысты. Ол әдебиет маман-</w:t>
        <w:br/>
        <w:t>Дарын даярлауға көп күш</w:t>
        <w:br/>
        <w:t>салды, сол тұста әдебиетке</w:t>
        <w:br/>
        <w:t>келген жас қаламгерлердің</w:t>
        <w:br/>
        <w:t>көбі С-нің көмегіне сүйенді.</w:t>
        <w:br/>
        <w:t>С. олардың алғашқы кітап-</w:t>
        <w:br/>
        <w:t>тарын бастыруға көмектесті,</w:t>
        <w:br/>
        <w:t>алғы сөздерін жазды. С. шы-</w:t>
        <w:br/>
        <w:t>ғармалары бірнетпе тет ел</w:t>
        <w:br/>
        <w:t>тілдеріне аударылған. С-нің</w:t>
        <w:br/>
        <w:t>өмірі мен шығарм. туралы</w:t>
        <w:br/>
        <w:t>С.Мұқановтың «Сәкен Сей-</w:t>
        <w:br/>
        <w:t>фуллин» пьесасы, Ғ.Мүсіре-</w:t>
        <w:br/>
        <w:t>повтің «Кездеспей кеткен бір</w:t>
        <w:br/>
        <w:t>бейне» повесі, Ә.Тәжібаев,</w:t>
        <w:br/>
        <w:t>А.Тоқмағамбетов, Қ.Бекхо-</w:t>
        <w:br/>
        <w:t>жин, т.б. поэмалары, Е.Ыс-</w:t>
        <w:br/>
        <w:t>майылов, С.Қирабаев, Т.Кә-</w:t>
        <w:br/>
        <w:t>кішев, т.б. ғалымдардың әде-</w:t>
        <w:br/>
        <w:t>би зерттеулері, естеліктері жа-</w:t>
        <w:br/>
        <w:t>рық көрді. С. Еңбек Қызыл</w:t>
        <w:br/>
        <w:t>Ту орденімен марапатталған.</w:t>
        <w:br/>
        <w:t>Оның есімімен көптеген ауыл,</w:t>
        <w:br/>
        <w:t>елді мекендер, театр, мектеп,</w:t>
        <w:br/>
        <w:t>кітапхана, көшелер аталады.</w:t>
        <w:br/>
        <w:t>Астана қ-нда Сейфуллин мұ-</w:t>
        <w:br/>
        <w:t>ражайы жұмыс істейді.</w:t>
        <w:br/>
        <w:t>Ш ы ғ.: Шығ. жин. 1-6 т.,</w:t>
        <w:br/>
        <w:t>А., 1960-64; Көп томдық шығ.</w:t>
        <w:br/>
        <w:t>жин.,2, 3-т., А., 2004.</w:t>
        <w:br/>
        <w:t>402</w:t>
        <w:br/>
        <w:t>СЕРҒАЛИЕВ Мырзатай</w:t>
        <w:br/>
        <w:t>(17.38.1938, Солт. Қазақстан</w:t>
        <w:br/>
        <w:t>обл. қазіргі Шал ақын ауд.</w:t>
        <w:br/>
        <w:t>Жаңажол а. - 24.07.2011,</w:t>
        <w:br/>
        <w:t>Астана қ.) - филол. ғыл.</w:t>
        <w:br/>
        <w:t>докт. (1988), проф. (1990).</w:t>
        <w:br/>
        <w:t>Қазақстан ҒА-ның акад.</w:t>
        <w:br/>
        <w:t>(1995), ҚР Білім беру ісінің</w:t>
        <w:br/>
        <w:t>үздігі (2000). 1955 ж. Қос-</w:t>
        <w:br/>
        <w:t>танай обл. бұрынғы Урийп-</w:t>
        <w:br/>
        <w:t>кий ауд. Қараоба қазақ ор-</w:t>
        <w:br/>
        <w:t>та мектебін бітіргеннен кейін</w:t>
        <w:br/>
        <w:t>бұрынғы С.М.Киров атынд.</w:t>
        <w:br/>
        <w:t>Қазақ мемл. ун-ті филол.</w:t>
        <w:br/>
        <w:t>ф-тінің қазақ тілі мен әде-</w:t>
        <w:br/>
        <w:t>биеті бөліміне оқуға түседі.</w:t>
        <w:br/>
        <w:t>1960 ж. ун-тті, 1965 ж. оның</w:t>
        <w:br/>
        <w:t>аспирантурасын тәмамдай-</w:t>
        <w:br/>
        <w:t>ды. 1960-62 ж. осы ун-ттің</w:t>
        <w:br/>
        <w:t>қазақ тілі кафедрасында ас-</w:t>
        <w:br/>
        <w:t>систент, 1966-68 ж. ҚР ҰҒА-</w:t>
        <w:br/>
        <w:t>ның Тіл білімі ин-тында кі-</w:t>
        <w:br/>
        <w:t>ші ғыл. қызметкер, ҚазМУ-</w:t>
        <w:br/>
        <w:t>де оқытушы, 1968-90 ж.</w:t>
        <w:br/>
        <w:t>осында аға оқытушы, до-</w:t>
        <w:br/>
        <w:t>цент, проф., 1987-92 ж.</w:t>
      </w:r>
    </w:p>
    <w:p>
      <w:r>
        <w:t>ун-ттің филол. ф-тінің де-</w:t>
        <w:br/>
        <w:t>каны, 1990-98 ж. қазақ</w:t>
        <w:br/>
        <w:t>филол. кафедрасының мең-</w:t>
        <w:br/>
        <w:t>герушісі, 1908 жылдан өмі-</w:t>
        <w:br/>
        <w:t>рінің соңына дейін Л.Н.Гу-</w:t>
        <w:br/>
        <w:t>40</w:t>
        <w:br/>
        <w:t>милев атынд. Буразия ұлт-</w:t>
        <w:br/>
        <w:t>тық ун-ті қазақ тілі кафед-</w:t>
        <w:br/>
        <w:t>расының меңгерушісі мін-</w:t>
        <w:br/>
        <w:t>деттерін атқарды. 1967 ж.</w:t>
        <w:br/>
        <w:t>«Қазіргі қазақ тіліндегі етіс-</w:t>
        <w:br/>
        <w:t>тікті сөз тіркестерінің сино-</w:t>
        <w:br/>
        <w:t>нимкасы» деген тақырыпта</w:t>
        <w:br/>
        <w:t>канд., «Қазіргі қазақ әдеби</w:t>
        <w:br/>
        <w:t>тіліндегі синтаксистік конс-</w:t>
        <w:br/>
        <w:t>трукциялардың синоними-</w:t>
        <w:br/>
        <w:t>касы» тақырыбында докт.</w:t>
        <w:br/>
        <w:t>дисс. қорғаған. С. әдебиетке</w:t>
        <w:br/>
        <w:t>сыншы ретінде алпысыншы</w:t>
        <w:br/>
        <w:t>жылдардың соңына қарай</w:t>
        <w:br/>
        <w:t>келді. Қазіргі қазақ әдебие-</w:t>
        <w:br/>
        <w:t>ті мәселелеріне арнап жаз-</w:t>
        <w:br/>
        <w:t>ған өткір мақалалары қа-</w:t>
        <w:br/>
        <w:t>лың оқырманға оны сыншы</w:t>
        <w:br/>
        <w:t>ретінде танымал етті. Әде-</w:t>
        <w:br/>
        <w:t>биет сөз өнері болса, сол</w:t>
        <w:br/>
        <w:t>сөздің тілдік қыр-сырларын</w:t>
        <w:br/>
        <w:t>ғыл. тұрғыдан зерттеп жүр-</w:t>
        <w:br/>
        <w:t>а</w:t>
        <w:br/>
        <w:t>2</w:t>
        <w:br/>
        <w:t>ХЕЗАХЕНДАЕ</w:t>
        <w:br/>
        <w:t>хикаялары» СТІ, Мы</w:t>
        <w:br/>
        <w:t>біткен жалбыз» (1979), «Ақ-</w:t>
        <w:br/>
        <w:t>қыз» (1991) атты әңгіме-</w:t>
        <w:br/>
        <w:t>повесть жинақтары шыққан.</w:t>
        <w:br/>
        <w:t>Сондай-ақ қазақтың ұлттық</w:t>
        <w:br/>
        <w:t>тұрмыс-тіршілігінен мол мағ-</w:t>
        <w:br/>
        <w:t>лұматтар беретін этногра-</w:t>
        <w:br/>
        <w:t>фиялық сипаттағы «Кеніш»</w:t>
        <w:br/>
        <w:t>(1979), «Серпер» (1982),</w:t>
        <w:br/>
        <w:t>«Күңгір-күңгір күмбездер»</w:t>
        <w:br/>
        <w:t>(1983) әңгіме, повесть, очерк</w:t>
        <w:br/>
        <w:t>кітаптарын жазған. С. қа-</w:t>
        <w:br/>
        <w:t>зақтың қара өлеңін зерттеп,</w:t>
        <w:br/>
        <w:t>«Мың бір маржан» (1989)</w:t>
        <w:br/>
        <w:t>монографиясын жазды. Ол</w:t>
        <w:br/>
        <w:t>әсіресе қазақтың күй өнерін</w:t>
        <w:br/>
        <w:t>зерттеп, күй мен күйшілер</w:t>
        <w:br/>
        <w:t>туралы аңыз боп кеткен</w:t>
        <w:br/>
        <w:t>не бір қызғылықты дерек-</w:t>
        <w:br/>
        <w:t>тер тапты. Қүй аңыздарын</w:t>
        <w:br/>
        <w:t>фольклорлық мұра тұрғы-</w:t>
        <w:br/>
        <w:t>сынан қарастырып, оның</w:t>
        <w:br/>
        <w:t>деректілігін, өзіндік құры-</w:t>
        <w:br/>
        <w:t>лымдық сипаттарын, жанр-</w:t>
      </w:r>
    </w:p>
    <w:p>
      <w:r>
        <w:t>лық ерекшеліктерін сарала-</w:t>
        <w:br/>
        <w:t>ған «Күй шежіре» (1992)</w:t>
        <w:br/>
        <w:t>атты монографиясын жазды.</w:t>
        <w:br/>
        <w:t>Оның 2002 ж. жарық көрген</w:t>
        <w:br/>
        <w:t>«Қазақтың күй өнері» атты</w:t>
        <w:br/>
        <w:t>көлемді зерттеу жұмысы</w:t>
        <w:br/>
        <w:t>ғалымның Ұзақ жылдар бо-</w:t>
        <w:br/>
        <w:t>йы қазақ халқының фольк-</w:t>
        <w:br/>
        <w:t>лорлық, әдеби, күйшілік мұ-</w:t>
        <w:br/>
        <w:t>расын зерттеу саласында</w:t>
        <w:br/>
        <w:t>жүргізген ғыл. ізденістері-</w:t>
        <w:br/>
        <w:t>нің жемісі. С-тің ұлы дала</w:t>
        <w:br/>
        <w:t>тарихына, халықтың руха-</w:t>
        <w:br/>
        <w:t>ни мәдени шежіресіне ар-</w:t>
        <w:br/>
        <w:t>налған «Балталы, Бағаналы</w:t>
        <w:br/>
        <w:t>ел аман бол» (1993), қазақ</w:t>
        <w:br/>
        <w:t>халқының өткендегі тари-</w:t>
        <w:br/>
        <w:t>хына, этнографиясына, көш-</w:t>
        <w:br/>
        <w:t>пенділер мәдениетіне арнал-</w:t>
        <w:br/>
        <w:t>ған «Көшпелілер тарихы»</w:t>
        <w:br/>
        <w:t>(1995), «Қазақ әлемі» (1997)</w:t>
        <w:br/>
        <w:t>атты көлемді еңбектері жа-</w:t>
        <w:br/>
        <w:t>рық көрген. Ғалымның «Со-</w:t>
        <w:br/>
        <w:t>нар» (1989), «Ойтолғақ»</w:t>
        <w:br/>
        <w:t>(1997), атты кітаптарына</w:t>
        <w:br/>
        <w:t>оның әдебиет, өмір, ұлт-</w:t>
        <w:br/>
        <w:t>тық мәдениет, этнография</w:t>
        <w:br/>
        <w:t>сияқты ұлттық тұрмыс-тір-</w:t>
        <w:br/>
        <w:t>шіліктің рухани мәселеле-</w:t>
        <w:br/>
        <w:t>рі жайлы айтқан ой-толға-</w:t>
        <w:br/>
        <w:t>ныстары жинақталған. Го-</w:t>
        <w:br/>
        <w:t>мердің «Илиада», «Одиссея»</w:t>
        <w:br/>
        <w:t>(1974) эпостарын, И.Можей-</w:t>
        <w:br/>
        <w:t>қоның әлемнің «Т және</w:t>
        <w:br/>
        <w:t>37 кереметі» (1988) атты</w:t>
        <w:br/>
        <w:t>кітабын, қазақ тіліне аудар-</w:t>
        <w:br/>
        <w:t>ды. Оның шығармалары бір-</w:t>
        <w:br/>
        <w:t>неше шетел тілдерінде ба-</w:t>
        <w:br/>
        <w:t>сылған. «Қазақтың ауызша</w:t>
        <w:br/>
        <w:t>тарихы» атты 6 т-дық шығар-</w:t>
        <w:br/>
        <w:t>малар жинағы (Аст., 2010)</w:t>
        <w:br/>
        <w:t>жарық көрді. 400-ден астам</w:t>
        <w:br/>
        <w:t>ғыл. жарияланымның, 8 мо-</w:t>
        <w:br/>
        <w:t>нографияның авторы. Мемл.</w:t>
        <w:br/>
        <w:t>сыйлықтың лауреаты (2004).</w:t>
        <w:br/>
        <w:t>«Құрмет» орденінің иегері.</w:t>
        <w:br/>
        <w:t>397</w:t>
        <w:br/>
        <w:t>ХЕЗАХЕНДАЕЗААЕЛААЕЛААЫНДАЕНДАНЗААЕЯДАНЯД</w:t>
        <w:br/>
        <w:t>СЕЙФУЛЛИН Сәкен, (Сәд-</w:t>
        <w:br/>
        <w:t>уақас; 15.10.1894, қазіргі Қа-</w:t>
        <w:br/>
        <w:t>рағанды обл. Шет ауд. Қара-</w:t>
        <w:br/>
        <w:t>шілік қыстағы - 925.2.19848,</w:t>
        <w:br/>
        <w:t>Алматы қ.) - жазушы, көр-</w:t>
        <w:br/>
        <w:t>некті мемлекет және қоғам</w:t>
        <w:br/>
        <w:t>қайраткері. Нілдідегі орыс-</w:t>
        <w:br/>
        <w:t>қазақ, Ақмола қ-ндағы бас-</w:t>
        <w:br/>
        <w:t>тауыш приход мектебінде</w:t>
      </w:r>
    </w:p>
    <w:p>
      <w:r>
        <w:t>(1905-08), қ-лық уч-тцеде</w:t>
        <w:br/>
        <w:t>(1908-13), Омбы қ-ндағы мұ-</w:t>
        <w:br/>
        <w:t>ғалімдер семинариясында</w:t>
        <w:br/>
        <w:t>(1918-16),(М.Жұмабаевпен</w:t>
        <w:br/>
        <w:t>бірге) оқыған. Сонда демокр.</w:t>
        <w:br/>
        <w:t>көзқарасы қалыптасып, ақын-</w:t>
        <w:br/>
        <w:t>дық дарынын ұштай түседі.</w:t>
        <w:br/>
        <w:t>Қазақ жастарының «Бірлік»</w:t>
        <w:br/>
        <w:t>атты ұйымы басшыларының</w:t>
        <w:br/>
        <w:t>бірі болып, патша өкіметінің</w:t>
        <w:br/>
        <w:t>қысымына қарсы күрес пен</w:t>
        <w:br/>
        <w:t>қазақ арасына оқу-білім та-</w:t>
        <w:br/>
        <w:t>рату ісіне араласады. Омбы</w:t>
        <w:br/>
        <w:t>жұмысшыларының өмірімен,</w:t>
        <w:br/>
        <w:t>сондай-ақ төңкерісшіл жазу-</w:t>
        <w:br/>
        <w:t>шы Ф.Березовскиймен жа-</w:t>
        <w:br/>
        <w:t>қын танысуы С-нің ағарту-</w:t>
        <w:br/>
        <w:t>шы-демократтық ұстанымда-</w:t>
        <w:br/>
        <w:t>рының дами түсуіне негіз</w:t>
        <w:br/>
        <w:t>болды. 19014 ж. Қазан қ-нда</w:t>
        <w:br/>
        <w:t>«Өткен күндер» атты тұңғыш</w:t>
        <w:br/>
        <w:t>өлеңдер жинағын бастырды.</w:t>
        <w:br/>
        <w:t>Омбы полициясының қара</w:t>
        <w:br/>
        <w:t>тізіміне іліккен ол семина-</w:t>
        <w:br/>
        <w:t>рияны тәмамдағаннан кейін</w:t>
        <w:br/>
        <w:t>Ақмолаға қайта оралып,</w:t>
        <w:br/>
        <w:t>1916 жылғы ұлт-азаттық кө-</w:t>
        <w:br/>
        <w:t>теріліске тілектес ниетте өлең-</w:t>
        <w:br/>
        <w:t>Дер жазды. 1916 жылғы са-</w:t>
        <w:br/>
        <w:t>нақ жұмысына қатысып, Сі-</w:t>
        <w:br/>
        <w:t>леті - Бұғылы а-нда мектеп</w:t>
        <w:br/>
        <w:t>ашты, орыс тілінің мұғалімі</w:t>
        <w:br/>
        <w:t>болды. 1917 ж. Ақпан төң-</w:t>
        <w:br/>
        <w:t>керісінен кейін қалаға ауы-</w:t>
        <w:br/>
        <w:t>сып, «Жас қазақ» ұйымын</w:t>
        <w:br/>
        <w:t>құрды. «Тіршілік» атты га-</w:t>
        <w:br/>
        <w:t>зет шығаруға атсалысып, 8</w:t>
        <w:br/>
        <w:t>айлық пед. курета оқытушы</w:t>
        <w:br/>
        <w:t>болды. 1017 жылдың 27 жел-</w:t>
        <w:br/>
        <w:t>тоқсанында Ақмола Совдепі-</w:t>
        <w:br/>
        <w:t>нің төралқа мүшелігіне сай-</w:t>
        <w:br/>
        <w:t>ланып, ағарту комиссары</w:t>
        <w:br/>
        <w:t>болып тағайындалды. 1918</w:t>
        <w:br/>
        <w:t>жылдың 4 маусымында Ақ-</w:t>
        <w:br/>
        <w:t>молада ақтардың бүліншілі-</w:t>
        <w:br/>
        <w:t>ті болып, Совдеп бастысы</w:t>
        <w:br/>
        <w:t>ретінде тұтқындалды. Ата-</w:t>
        <w:br/>
        <w:t>400</w:t>
        <w:br/>
        <w:t>ХЕНАХЕНДАЕНАЛЕЯДАН ААЕНААНВАЛЕЗДАНВАЛЫНА</w:t>
        <w:br/>
        <w:t>СИЛЬЧЕНКО Митрофан</w:t>
        <w:br/>
        <w:t>Семенович (20.4.1898, Ре-</w:t>
        <w:br/>
        <w:t>сей, Воренеж қ. - 9.12.1970,</w:t>
        <w:br/>
        <w:t>Алматы қ.) - филол. ғыл.</w:t>
        <w:br/>
        <w:t>докт. (1957), проф. (1958).</w:t>
        <w:br/>
        <w:t>Қазақ КСР-інің еңбек сің.</w:t>
        <w:br/>
        <w:t>ғыл. қайраткері (1957), Қа-</w:t>
        <w:br/>
        <w:t>зақстан ҒА-ның акад. (1962).</w:t>
      </w:r>
    </w:p>
    <w:p>
      <w:r>
        <w:t>1924 ж. Воронеж мемл. ун-</w:t>
        <w:br/>
        <w:t>тін бітіреді. Еңбек жолын</w:t>
        <w:br/>
        <w:t>осы ун-тте орыс тілі мен әде-</w:t>
        <w:br/>
        <w:t>биетінің оқытушысы (1924-</w:t>
        <w:br/>
        <w:t>81) болып бастаған оны</w:t>
        <w:br/>
        <w:t>КСРО-ның Оқу-ағарту халық</w:t>
        <w:br/>
        <w:t>комиссариаты Қазақстанға</w:t>
        <w:br/>
        <w:t>қызметке жібереді. Ол Абай</w:t>
        <w:br/>
        <w:t>атынд. Қазақ мемл. пед. ин-</w:t>
        <w:br/>
        <w:t>ты орыс және шетел әдебиеті</w:t>
        <w:br/>
        <w:t>кафедрасында (қазіргі Абай</w:t>
        <w:br/>
        <w:t>атынд. Қазақ ұлттық пед.</w:t>
        <w:br/>
        <w:t>ун-ті) аға оқытушы, допент,</w:t>
        <w:br/>
        <w:t>кафедра меңгерушісі (1981-</w:t>
        <w:br/>
        <w:t>10), Қазақ КСР ҒА Қоғамдық</w:t>
        <w:br/>
        <w:t>ғылымдар бөлімшесінің акад.</w:t>
        <w:br/>
        <w:t>хатшысы (1962 жылдан),</w:t>
        <w:br/>
        <w:t>Қазақ КСР ҒА Президиумы-</w:t>
        <w:br/>
        <w:t>ның ғалым хатшысы (1944-</w:t>
        <w:br/>
        <w:t>46), Қазақ КСР ҒА Тіл жә-</w:t>
        <w:br/>
        <w:t>не әдебиет ин-тында аға ғыл.</w:t>
        <w:br/>
        <w:t>қызметкер, бөлім меңгеру-</w:t>
        <w:br/>
        <w:t>шісі (1946-60) қызметтерін</w:t>
        <w:br/>
        <w:t>атқарған. 1972 ж. «В.Г.Ко-</w:t>
        <w:br/>
        <w:t>роленконың 70-80 жыл-</w:t>
        <w:br/>
        <w:t>Дардағы шығармашылығы»</w:t>
        <w:br/>
        <w:t>тақырыбында канд., «Абай-</w:t>
        <w:br/>
        <w:t>дың шығармашылық био-</w:t>
        <w:br/>
        <w:t>графиясы» бойынша доқт.</w:t>
        <w:br/>
        <w:t>дисс. қорғаған. КСРО халық-</w:t>
        <w:br/>
        <w:t>тарының әдеби байланыс-</w:t>
        <w:br/>
        <w:t>тарын, қазақ эпосын, Абай-</w:t>
        <w:br/>
        <w:t>дың, Жамбылдың, М.Әуе-</w:t>
        <w:br/>
        <w:t>зовтің шығармашылықта-</w:t>
        <w:br/>
        <w:t>рын зерттеген. Оның М.П.Ба-</w:t>
        <w:br/>
        <w:t>таловпен бірге «Очерки по</w:t>
        <w:br/>
        <w:t>казахскому фольклору и ка-</w:t>
        <w:br/>
        <w:t>захекой литературе» (1984),</w:t>
        <w:br/>
        <w:t>«Абай. Очерки жизни и</w:t>
        <w:br/>
        <w:t>творчества» (1945), «Твор-</w:t>
        <w:br/>
        <w:t>405</w:t>
        <w:br/>
        <w:t>нып, оларға бірінші рет та-</w:t>
        <w:br/>
        <w:t>рихи-типологиялық салыс-</w:t>
        <w:br/>
        <w:t>тыру жасайды. Монография-</w:t>
        <w:br/>
        <w:t>Да бұрын зерттеле қойма-</w:t>
        <w:br/>
        <w:t>ған «Арқалық батыр», «Түр-</w:t>
        <w:br/>
        <w:t>кібай-Шолпан», «Мырзаш</w:t>
        <w:br/>
        <w:t>батыр», «Ахмет-Көшім»,</w:t>
        <w:br/>
        <w:t>«Хасен-Жәмила» т.б. жыр-</w:t>
        <w:br/>
        <w:t>ларды алғаш рет ғыл. ай-</w:t>
        <w:br/>
        <w:t>налымға енгізеді. С-ның</w:t>
        <w:br/>
        <w:t>«Шыңжаң қазақ әдебиеті»</w:t>
        <w:br/>
        <w:t>(1999) монографиясында</w:t>
        <w:br/>
        <w:t>ХІХ ғасырдың екінші жар-</w:t>
        <w:br/>
        <w:t>тысынан қалыптаса баста-</w:t>
        <w:br/>
        <w:t>ған Қытайдағы қазақ әде-</w:t>
      </w:r>
    </w:p>
    <w:p>
      <w:r>
        <w:t>биетінің туып, қалыптасу</w:t>
        <w:br/>
        <w:t>жолдары алғаш рет сара-</w:t>
        <w:br/>
        <w:t>ланады. Автор Ақыт Үрім-</w:t>
        <w:br/>
        <w:t>жіұлы, Арғынбек Апатппай-</w:t>
        <w:br/>
        <w:t>ұлы, Әріпжан “Жанұзақұлы,</w:t>
        <w:br/>
        <w:t>Таңжарық, Жолдыұлы, Ас-</w:t>
        <w:br/>
        <w:t>қар Татанайұлы, Нығмет</w:t>
        <w:br/>
        <w:t>Мыңжанұлы, Қаусылқан Қо-</w:t>
        <w:br/>
        <w:t>зыбайұлы, Көдек Маралбай-</w:t>
        <w:br/>
        <w:t>ұлы, Бұхара Тыьппқандайұлы</w:t>
        <w:br/>
        <w:t>т.б. шығармаларын талдау</w:t>
        <w:br/>
        <w:t>арқылы аймақ әдебиетінің</w:t>
        <w:br/>
        <w:t>басты ерекшелігімен жанр-</w:t>
        <w:br/>
        <w:t>лардың туып, дамуы жө-</w:t>
        <w:br/>
        <w:t>нінде тың ой-тұжырымдар</w:t>
        <w:br/>
        <w:t>ұсынады. Аймақ әдебиетін-</w:t>
        <w:br/>
        <w:t>де ХІХ ғасырдың екінші</w:t>
        <w:br/>
        <w:t>жартысынан 1950 жылға</w:t>
        <w:br/>
        <w:t>дейінгі кезеңде поэзия бас-</w:t>
        <w:br/>
        <w:t>ты жанр болса, отызыншы</w:t>
        <w:br/>
        <w:t>жылдардың соңынала дра-</w:t>
        <w:br/>
        <w:t>матургия және қырқыншы</w:t>
        <w:br/>
        <w:t>жылдардың бас кезінен бас-</w:t>
        <w:br/>
        <w:t>тап проза жанры туған. С.</w:t>
        <w:br/>
        <w:t>аталған монографиясында</w:t>
        <w:br/>
        <w:t>Қытайдағы қазақ әдебиеті-</w:t>
        <w:br/>
        <w:t>нің бір ғасырлық тарихы-</w:t>
        <w:br/>
        <w:t>мен даму жолын, өзіне тән</w:t>
        <w:br/>
        <w:t>ерекшелігін дәйекті де дә-</w:t>
        <w:br/>
        <w:t>лелді саралап қарастырған.</w:t>
        <w:br/>
        <w:t>«Ақыт ақын» (2001) деп</w:t>
        <w:br/>
        <w:t>аталатын кітабында ақын-</w:t>
        <w:br/>
        <w:t>ның өмір жолы мен қоғам-</w:t>
        <w:br/>
        <w:t>дық қызметіне тоқталып,</w:t>
        <w:br/>
        <w:t>оны Қытайдағы қазақ әде-</w:t>
        <w:br/>
        <w:t>биетінің негізін қалаушы</w:t>
        <w:br/>
        <w:t>ретінде таниды. «Халық әде-</w:t>
        <w:br/>
        <w:t>биеті» (2009) атты оқу құ-</w:t>
        <w:br/>
        <w:t>ралы жоғары оқу орында-</w:t>
        <w:br/>
        <w:t>рының студенттеріне арнал-</w:t>
        <w:br/>
        <w:t>ған. «Эпостағы өмір өрнек-</w:t>
        <w:br/>
        <w:t>тері» (2004) атты зерттеуін-</w:t>
        <w:br/>
        <w:t>де ғашықтық жырларда ха-</w:t>
        <w:br/>
        <w:t>лықтың тұрмыс-салт, әдет-</w:t>
        <w:br/>
        <w:t>ғұрып ерекшеліктері қан-</w:t>
        <w:br/>
        <w:t>шалықты дәрежеде және қа-</w:t>
        <w:br/>
        <w:t>лай көрініс тапқаны қарас-</w:t>
        <w:br/>
        <w:t>тырылған. 100-ден астам</w:t>
        <w:br/>
        <w:t>ғыл. жарияланымның, 6 мо-</w:t>
        <w:br/>
        <w:t>нографияның авторы. Ш.Уә-</w:t>
        <w:br/>
        <w:t>лиханов атынд. сыйл. лау-</w:t>
        <w:br/>
        <w:t>реаты (1991), Қазақстан Жа-</w:t>
        <w:br/>
        <w:t>зушылар одағының мүшесі,</w:t>
        <w:br/>
        <w:t>ҚР «Мәдениет қайраткері»</w:t>
        <w:br/>
        <w:t>(2011).</w:t>
        <w:br/>
        <w:t>399</w:t>
        <w:br/>
        <w:t>ХЕНАЯЕЗДХЫНДАННАА</w:t>
        <w:br/>
        <w:t>сыр басындағы рухани ал-</w:t>
      </w:r>
    </w:p>
    <w:p>
      <w:r>
        <w:t>масулары белгілі бір аспек-</w:t>
        <w:br/>
        <w:t>тіде қарастырылған. С.- 8</w:t>
        <w:br/>
        <w:t>монография, 8 оқу құралы,</w:t>
        <w:br/>
        <w:t>1 әдістемелік нұсқау мен 1</w:t>
        <w:br/>
        <w:t>дәрістер жинағының авторы.</w:t>
        <w:br/>
        <w:t>Павлодар обл. әкімінің «Құр-</w:t>
        <w:br/>
        <w:t>мет грамотасымен» (2005),</w:t>
        <w:br/>
        <w:t>«ҚР Білім беру ісінің құр-</w:t>
        <w:br/>
        <w:t>метті қызметкері» (2007) төс-</w:t>
        <w:br/>
        <w:t>белгісімен марапатталды.</w:t>
        <w:br/>
        <w:t>«Жоғары оқу орнының үз-</w:t>
        <w:br/>
        <w:t>Дік оқытушысы» мемл. гран-</w:t>
        <w:br/>
        <w:t>тының иегері (2007).</w:t>
        <w:br/>
        <w:t>Ш ы ғ.: ХХ ғасырдың ал-</w:t>
        <w:br/>
        <w:t>ғашқы ширегіндегі қазақ және</w:t>
        <w:br/>
        <w:t>түркі халықтары әдебиетінің</w:t>
        <w:br/>
        <w:t>типологиялық сипаты: Филол.</w:t>
        <w:br/>
        <w:t>ғыл. докт. дис., А., 2006; Әде-</w:t>
        <w:br/>
        <w:t>би байланыс негіздері: оқу құ-</w:t>
        <w:br/>
        <w:t>ралы, Павлодар, 2009; Мәш-</w:t>
        <w:br/>
        <w:t>һүртану курсы. Дәрістер жи-</w:t>
        <w:br/>
        <w:t>нағы: оқу құралы, Павлодар,</w:t>
        <w:br/>
        <w:t>2009.</w:t>
        <w:br/>
        <w:t>«Қазақ тарихи романы» (ше</w:t>
        <w:br/>
        <w:t>рихилық принципі, ұлттық</w:t>
        <w:br/>
        <w:t>қаһарман, жанрлық типо-</w:t>
        <w:br/>
        <w:t>логиясы, поэтикасы) бойын-</w:t>
        <w:br/>
        <w:t>ша дисс. қорғады. Ғыл. із-</w:t>
        <w:br/>
        <w:t>деністері негізінен қазақ ро-</w:t>
        <w:br/>
        <w:t>манының мәселелеріне ар-</w:t>
        <w:br/>
        <w:t>налған. «Ыбырай Алтынса-</w:t>
        <w:br/>
        <w:t>рин», «ҚР ғылымын дамы-</w:t>
        <w:br/>
        <w:t>туға қосқан үлесі үшін»,</w:t>
        <w:br/>
        <w:t>«Мұхаметжан Тынышбаев»</w:t>
        <w:br/>
        <w:t>төсбелгілерінің иегері. Ал-</w:t>
        <w:br/>
        <w:t>маты обл. Сарқан ауд-ның</w:t>
        <w:br/>
        <w:t>құрметті азаматы.</w:t>
        <w:br/>
        <w:t>Ш ы ғ.: Қазақ халқының</w:t>
        <w:br/>
        <w:t>батырлық жыры (телавт. Ғаб-</w:t>
        <w:br/>
        <w:t>дуллин М.), А., 1972; Мұрат пен</w:t>
        <w:br/>
        <w:t>міндет, 1987; Қазақ әдебиеті:</w:t>
        <w:br/>
        <w:t>Кәсіптік-техникалық училишце-</w:t>
        <w:br/>
        <w:t>лер оқушыларына арналған оқу-</w:t>
        <w:br/>
        <w:t>лық жанын селен С.), А.</w:t>
        <w:br/>
        <w:t>1995; Қазақ тарихи романы,</w:t>
        <w:br/>
        <w:t>1996; Қазақ тарихи романы</w:t>
        <w:br/>
        <w:t>(Жанрлық спецификасы. Ти-</w:t>
        <w:br/>
        <w:t>пология. Стиль. Ұлттық ке-</w:t>
        <w:br/>
        <w:t>Йіпкер. Тарихилық сипаты.</w:t>
        <w:br/>
        <w:t>Поэтика). Филол. ғыл. докт.</w:t>
        <w:br/>
        <w:t>дисс., А., 1997; Қазақ тари-</w:t>
        <w:br/>
        <w:t>хи романының көркемдік тіні,</w:t>
        <w:br/>
        <w:t>1998; Өңінде тұлпар мінгендер,</w:t>
        <w:br/>
        <w:t>2004; Талант тағылымы; 2005;</w:t>
        <w:br/>
        <w:t>Ізгілік іздері, 2006; Қазақ әде-</w:t>
      </w:r>
    </w:p>
    <w:p>
      <w:r>
        <w:t>биеті: оқулық. (телавт. Мақ-</w:t>
        <w:br/>
        <w:t>пыров С.), Аст., 2007. Жетісу</w:t>
        <w:br/>
        <w:t>дүлділдерінің дүбірі, 2009; Қа-</w:t>
        <w:br/>
        <w:t>зақ тарихи романының поэти-</w:t>
        <w:br/>
        <w:t>касы, 2009; Ілияс Жансүгіров</w:t>
        <w:br/>
        <w:t>және дәстүр жалғастығы, 2011;</w:t>
        <w:br/>
        <w:t>Сұңғыла суреткер һәм көркем-</w:t>
        <w:br/>
        <w:t>дікшындық диалектикасы, 2012.</w:t>
        <w:br/>
        <w:t>М.Әуезовпен біне нжеыя</w:t>
        <w:br/>
        <w:t>батыр», «Қозы Көрпеш Баян</w:t>
        <w:br/>
        <w:t>сұлу», «Алпамыс батыр»,</w:t>
        <w:br/>
        <w:t>«Қыз Жібек» жырларының</w:t>
        <w:br/>
        <w:t>академиялық басылымда-</w:t>
        <w:br/>
        <w:t>рына басшылық жасады.</w:t>
        <w:br/>
        <w:t>Сондай-ақ мектептерге, жо-</w:t>
        <w:br/>
        <w:t>ғары оқу орындарына ар-</w:t>
        <w:br/>
        <w:t>налған оқулықтар, оқу құ-</w:t>
        <w:br/>
        <w:t>ралдарын, оқу 2.</w:t>
        <w:br/>
        <w:t>ларын, ауыз әдебиеті жө-</w:t>
        <w:br/>
        <w:t>нінде методикалық нұсқау-</w:t>
        <w:br/>
        <w:t>лар, оқытудың түрлі мәсе-</w:t>
        <w:br/>
        <w:t>лелеріне арналған еңбектер</w:t>
        <w:br/>
        <w:t>жазған. Жастардың ғыл.</w:t>
        <w:br/>
        <w:t>жұмыстарына жетекшілік</w:t>
        <w:br/>
        <w:t>жасап, ондаған ғылым канд-</w:t>
        <w:br/>
        <w:t>ттарын дайындаған.</w:t>
        <w:br/>
        <w:t>03%)</w:t>
        <w:br/>
        <w:t>ХЕЗ)</w:t>
        <w:br/>
        <w:t>атты монографиялық еңбе-</w:t>
        <w:br/>
        <w:t>гінде бата сөздердің қазақ</w:t>
        <w:br/>
        <w:t>фольклорында алатын орны</w:t>
        <w:br/>
        <w:t>мен жанрлық табиғаты және</w:t>
        <w:br/>
        <w:t>түрлері ғыл. тұрғыда зерт-</w:t>
        <w:br/>
        <w:t>телген. Кеңес дәуіріндегі</w:t>
        <w:br/>
        <w:t>атеистік көзқарасқа байла-</w:t>
        <w:br/>
        <w:t>нысты зерттеу нысанынан</w:t>
        <w:br/>
        <w:t>тыс қалған бата сөздердің</w:t>
        <w:br/>
        <w:t>жанрлық ерекшеліктерін қа-</w:t>
        <w:br/>
        <w:t>растыра отырып, оның әрбір</w:t>
        <w:br/>
        <w:t>түрінің танымдық және та-</w:t>
        <w:br/>
        <w:t>ғылымдық мәнін ашып көр-</w:t>
        <w:br/>
        <w:t>сетеді. «Қазақ тілі мен әде-</w:t>
        <w:br/>
        <w:t>биетінің 1001 сұрағына жа-</w:t>
        <w:br/>
        <w:t>уап» (2003) аталатын ұжым-</w:t>
        <w:br/>
        <w:t>дық оқу құралын жазушы-</w:t>
        <w:br/>
        <w:t>лардың бірі және «Қазақ</w:t>
        <w:br/>
        <w:t>әдебиеттану ғылымының та-</w:t>
        <w:br/>
        <w:t>рихы» (ӘЕМ-ға арналған бағ-</w:t>
        <w:br/>
        <w:t>дарлама - электронды оқу-</w:t>
        <w:br/>
        <w:t>лық) (2011) атты еңбегі де</w:t>
        <w:br/>
        <w:t>жарық көрді. Қазақ әдебиет-</w:t>
        <w:br/>
        <w:t>тану ғылымының тарихы,</w:t>
        <w:br/>
        <w:t>(2008) атты академиялық</w:t>
      </w:r>
    </w:p>
    <w:p>
      <w:r>
        <w:t>2 т-дық ұжымдық еңбек</w:t>
        <w:br/>
        <w:t>авторларының бірі. Ол- 83</w:t>
        <w:br/>
        <w:t>монография, 8 оқу құралы</w:t>
        <w:br/>
        <w:t>мен бірнеше оқу-әдістемелік</w:t>
        <w:br/>
        <w:t>құралдардың, 150-ден астам</w:t>
        <w:br/>
        <w:t>ғыл. және сын мақалалар-</w:t>
        <w:br/>
        <w:t>дың авторы.</w:t>
        <w:br/>
        <w:t>Ш ы ғ.: Әдеби мұраны игеру</w:t>
        <w:br/>
        <w:t>проблемалары, 1992; А.Байтүр-</w:t>
        <w:br/>
        <w:t>сынұлы - қазақ әдебиеттану</w:t>
        <w:br/>
        <w:t>терминдерінің негізін қалаушы,</w:t>
        <w:br/>
        <w:t>1997; Ахметтану бастаулары,</w:t>
        <w:br/>
        <w:t>2005; Әдебиеттану ғылымы-</w:t>
        <w:br/>
        <w:t>ның өзекті мәселелері (Т.Кәкі-</w:t>
        <w:br/>
        <w:t>шевпен бірге), 2006.</w:t>
        <w:br/>
        <w:t>СЫДЫҚОВ Тұрсын Сы-</w:t>
        <w:br/>
        <w:t>дықұлы (10.10.1941 ж.т.,</w:t>
        <w:br/>
        <w:t>Алматы обл. Сарқант ауд.</w:t>
        <w:br/>
        <w:t>Бақалы а.) - филол. ғыл.</w:t>
        <w:br/>
        <w:t>докт. (1997), проф. (1998). -</w:t>
        <w:br/>
        <w:t>ҚР Білім беру ісінің құрметті</w:t>
        <w:br/>
        <w:t>қызметкері (2005), ҚР Пед.</w:t>
        <w:br/>
        <w:t>ғыл. академиясының акад.</w:t>
        <w:br/>
        <w:t>(2008). Абай атынд. ҚазПИ-</w:t>
        <w:br/>
        <w:t>дің (қазір Абай атынд. Қазақ</w:t>
        <w:br/>
        <w:t>ұлттық пед. ун-ті) тарих-</w:t>
        <w:br/>
        <w:t>филол. ф-тінде (1960-65),</w:t>
        <w:br/>
        <w:t>Абай атынд. ҚазПИ-дің ас-</w:t>
        <w:br/>
        <w:t>пирантурасында (1975-78)</w:t>
        <w:br/>
        <w:t>білім алады. Ақсу ауд. «Ле-</w:t>
        <w:br/>
        <w:t>нин жолы» газетінде еңбек</w:t>
        <w:br/>
        <w:t>жолын бастап (1958-60),</w:t>
        <w:br/>
        <w:t>Алматы обл. Ақсу ауд. «Қа-</w:t>
        <w:br/>
        <w:t>зақ ССР-інің 40 жылдығы</w:t>
        <w:br/>
        <w:t>атындағы» сегізжылдық мек-</w:t>
        <w:br/>
        <w:t>тепте оқу ісінің меңгерушісі</w:t>
        <w:br/>
        <w:t>(1965-67), Облыстық мұ-</w:t>
        <w:br/>
        <w:t>ғалімдер білімін жетілдіру</w:t>
        <w:br/>
        <w:t>ин-тында қазақ тілі мен әде-</w:t>
        <w:br/>
        <w:t>биеті кабинетінің меңгеру-</w:t>
        <w:br/>
        <w:t>шісі (1968-60), Ақеу ауд.</w:t>
        <w:br/>
        <w:t>Көшкентал орта мектебін-</w:t>
        <w:br/>
        <w:t>де оқу ісінің меңгерушісі</w:t>
        <w:br/>
        <w:t>(1969-71 Қапал аудандық</w:t>
        <w:br/>
        <w:t>партия комитетінде нұсқау-</w:t>
        <w:br/>
        <w:t>шы (1971), Көпкентал ор-</w:t>
        <w:br/>
        <w:t>жекТттЗНы,</w:t>
        <w:br/>
        <w:t>ж ла.</w:t>
        <w:br/>
        <w:t>та мектебінің директоры</w:t>
        <w:br/>
        <w:t>(1972-75), Абай атынд. Қа-</w:t>
        <w:br/>
        <w:t>зақ мемл. пед. ин-ты қазақ</w:t>
        <w:br/>
        <w:t>әдебиеті кафедрасының аға</w:t>
        <w:br/>
        <w:t>оқытушысы, доцеті, проф.,</w:t>
        <w:br/>
        <w:t>филол. ф-ті деканының орын-</w:t>
        <w:br/>
        <w:t>басары, деканы (1978-2002),</w:t>
        <w:br/>
        <w:t>І.Жансүгіров атынд. “Жетісу</w:t>
        <w:br/>
        <w:t>мемл. ун-ті қазақ тілі мен</w:t>
      </w:r>
    </w:p>
    <w:p>
      <w:r>
        <w:t>әдебиеті кафедрасының мең-</w:t>
        <w:br/>
        <w:t>герушісі (2002-08) қызмет-</w:t>
        <w:br/>
        <w:t>терін атқарды. Қазір осы</w:t>
        <w:br/>
        <w:t>ун-ттегі «Ілиястану» ғыл.-</w:t>
        <w:br/>
        <w:t>практикалық орталығының</w:t>
        <w:br/>
        <w:t>жетекшісі, әрі қазақ фи-</w:t>
        <w:br/>
        <w:t>лол. кафедрасының проф-ы.</w:t>
        <w:br/>
        <w:t>1978 ж. «Ә.Нүрпейісовтің</w:t>
        <w:br/>
        <w:t>«Қан мен тер» романы» (жа-</w:t>
        <w:br/>
        <w:t>зылу тарихы, жанрлық ерек-</w:t>
        <w:br/>
        <w:t>шелігі, тарихилық принци-</w:t>
        <w:br/>
        <w:t>пі, ұлттық кейіпкер, поэти-</w:t>
        <w:br/>
        <w:t>қасы) деген тақырыпта қанд.,</w:t>
        <w:br/>
        <w:t>415</w:t>
        <w:br/>
        <w:t>ҚЕНДАЕНДАЕЯДАНЯДАЫЗДАЫНДАНЯДАННААЫЯДАНЯЙ</w:t>
        <w:br/>
        <w:t>СЫЗДЫҚОВ Керімбек</w:t>
        <w:br/>
        <w:t>(17.11.1939, Оңт. Қазақстан</w:t>
        <w:br/>
        <w:t>обл. Созақ ауд. Созақ а. -</w:t>
        <w:br/>
        <w:t>2008, Шымкент қ.) - филол.</w:t>
        <w:br/>
        <w:t>ғыл. докт. (1997). ҚР Гума-</w:t>
        <w:br/>
        <w:t>нит. ғыл. академиясының</w:t>
        <w:br/>
        <w:t>акад. С.М.Киров атынд. Қа-</w:t>
        <w:br/>
        <w:t>зақ мемл. (1961, қазіргі әл-</w:t>
        <w:br/>
        <w:t>Фараби атынд. ұлттық) ун-</w:t>
        <w:br/>
        <w:t>тінің филол. ф-тін, осы ун-</w:t>
        <w:br/>
        <w:t>ттің аспирантурасын (1967),</w:t>
        <w:br/>
        <w:t>бітірген. Шымкент пед. ин-</w:t>
        <w:br/>
        <w:t>тының қазақ әдебиеті кафе-</w:t>
        <w:br/>
        <w:t>драсында оқытушы (1961-</w:t>
        <w:br/>
        <w:t>64), ҚР ҒА М.Әуезов атынд.</w:t>
        <w:br/>
        <w:t>Әдебиет және өнер ин-тының</w:t>
        <w:br/>
        <w:t>ғыл. қызметкері (1967-74),</w:t>
        <w:br/>
        <w:t>Шымкент пед. ин-тының</w:t>
        <w:br/>
        <w:t>доценті (1974-76), кафедра</w:t>
        <w:br/>
        <w:t>меңгеруштісі (1976-81), ф-т</w:t>
        <w:br/>
        <w:t>деканы (1981-89), ин-т про-</w:t>
        <w:br/>
        <w:t>Ректоры (1989-92), ректоры</w:t>
        <w:br/>
        <w:t>(1992-94), Шығыстану ин-ты</w:t>
        <w:br/>
        <w:t>ректорының кеңесшісі, әрі</w:t>
        <w:br/>
        <w:t>М.Әуезов атынд. Оңт. Қазақ-</w:t>
        <w:br/>
        <w:t>стан мемл. ун-тінің (ОҚМУ)</w:t>
        <w:br/>
        <w:t>қазақ әдебиеті кафедрасы-</w:t>
        <w:br/>
        <w:t>ның меңгерушісі (1994-99),</w:t>
        <w:br/>
        <w:t>Оңт. Қазақстан Гуманит. ақа-</w:t>
        <w:br/>
        <w:t>демиясының ректоры (1999-</w:t>
        <w:br/>
        <w:t>2008), ОҚМУ, ХҚТУ проф-ы</w:t>
        <w:br/>
        <w:t>мш-</w:t>
        <w:br/>
        <w:t>,</w:t>
        <w:br/>
        <w:t>(2003-08) қызметтерін ат-</w:t>
        <w:br/>
        <w:t>қарады. «М.Әуезовтің әдеби-</w:t>
        <w:br/>
        <w:t>сын мұрасы» деген тақы-</w:t>
        <w:br/>
        <w:t>рыпта. канд. (1969), «М.Әуе-</w:t>
        <w:br/>
        <w:t>зов еңбектеріндегі әдебиет-</w:t>
        <w:br/>
        <w:t>тану мәселелері» бойынша</w:t>
        <w:br/>
        <w:t>докт. дисе. қорғаған. М.Әуе-</w:t>
      </w:r>
    </w:p>
    <w:p>
      <w:r>
        <w:t>зовтің «Абай Құнанбаев» ат-</w:t>
        <w:br/>
        <w:t>ты ғыл. жинағының жауап-</w:t>
        <w:br/>
        <w:t>ты шығарушысы (1967), 20</w:t>
        <w:br/>
        <w:t>т-дық шығармалар жинағы-</w:t>
        <w:br/>
        <w:t>ның (1980-1985), 50 т-дық</w:t>
        <w:br/>
        <w:t>толық жинағының редак-</w:t>
        <w:br/>
        <w:t>циялық алқа мүшесі, әрі</w:t>
        <w:br/>
        <w:t>ғыл. түсініктерін жазып шы-</w:t>
        <w:br/>
        <w:t>ғарушылардың, «М.Әуезов</w:t>
        <w:br/>
        <w:t>творчествосы бойынша биб-</w:t>
        <w:br/>
        <w:t>лиографиялық көрсеткіш-</w:t>
        <w:br/>
        <w:t>тің» (1972) түзуші авторла-</w:t>
        <w:br/>
        <w:t>рының бірі. «Автор М.Әуе-</w:t>
        <w:br/>
        <w:t>зовтің әдеби, ғыл. сын-зерт-</w:t>
        <w:br/>
        <w:t>теу еңбектерін тұтас қамтып,</w:t>
        <w:br/>
        <w:t>417</w:t>
        <w:br/>
        <w:t>ету</w:t>
        <w:br/>
        <w:t>КЕДІЗДА</w:t>
        <w:br/>
        <w:t>ХЫ</w:t>
        <w:br/>
        <w:t>жайлы жазған сын-зерттеу</w:t>
        <w:br/>
        <w:t>мақалаларын құрайды. қа-</w:t>
        <w:br/>
        <w:t>зақ әдебиеттану ғылымы-</w:t>
        <w:br/>
        <w:t>ның тарихы, сыны салала-</w:t>
        <w:br/>
        <w:t>рына 400-ден астам сын-</w:t>
        <w:br/>
        <w:t>зерттеу жазды. Оның 20-ға</w:t>
        <w:br/>
        <w:t>жуығы монографиялық зерт-</w:t>
        <w:br/>
        <w:t>теу де, 30-дан астамы оқу-</w:t>
        <w:br/>
        <w:t>лық пен оқу құралдары. С.</w:t>
        <w:br/>
        <w:t>ғылымдағы жолын қазақ-</w:t>
        <w:br/>
        <w:t>тың ойшыл ақыны Абайдың</w:t>
        <w:br/>
        <w:t>шығармашылығын зерттеу-</w:t>
        <w:br/>
        <w:t>ден бастаған. «Қазақ КСР жо-</w:t>
        <w:br/>
        <w:t>ғары мектебіне еңбегі сіңген</w:t>
        <w:br/>
        <w:t>қайраткер» (1980). Ш.Уәли-</w:t>
        <w:br/>
        <w:t>ханов атынд. сыйл. лауреа-</w:t>
        <w:br/>
        <w:t>ты (2000). Бірнеше орден-</w:t>
        <w:br/>
        <w:t>дер мен медальдармен мара-</w:t>
        <w:br/>
        <w:t>патталған.</w:t>
        <w:br/>
        <w:t>Ш ы ғ.: Абай туралы ро-</w:t>
        <w:br/>
        <w:t>мандардың соңғы кітабы, 1956;</w:t>
        <w:br/>
        <w:t>Пайдалы жинақ, 1957; Қазақ</w:t>
        <w:br/>
        <w:t>өлебиелің тану ғылымы тура-</w:t>
        <w:br/>
        <w:t>лы, 1957; К вершинам мас-</w:t>
        <w:br/>
        <w:t>терства, 1958; Әдебиетіміздің</w:t>
        <w:br/>
        <w:t>дәуірлік туындысы, 1959; Әде-</w:t>
        <w:br/>
        <w:t>биетіміздің ойлы зерттелуі, жа-</w:t>
        <w:br/>
        <w:t>ңа биігі, 1960; Ғылыми мәні</w:t>
        <w:br/>
        <w:t>зор еңбек, 1960; Көркем сөздің</w:t>
        <w:br/>
        <w:t>шебері, 1962; Қазақ әдебиеті-</w:t>
        <w:br/>
        <w:t>нің қалыптасу кезеңдері, 1967;</w:t>
        <w:br/>
        <w:t>ХҮУ-ХҮТІ ғасырлардағы қазақ</w:t>
        <w:br/>
        <w:t>әдебиеті, 1978; ХУ-ХХ ғасыр-</w:t>
        <w:br/>
        <w:t>лардағы қазақ әдебиеті, 1961,</w:t>
        <w:br/>
        <w:t>1981; Орта ғасыр әдеби ескерт-</w:t>
      </w:r>
    </w:p>
    <w:p>
      <w:r>
        <w:t>кіштері, 1975; ІХ-ХП ғасыр</w:t>
        <w:br/>
        <w:t>әдеби ескерткіштері, 1977; ХУШ</w:t>
        <w:br/>
        <w:t>ғасырдағы қазақ ақындары-</w:t>
        <w:br/>
        <w:t>ның поэзиясы, 1975; ХІХ ға-</w:t>
        <w:br/>
        <w:t>сырдағы қазақ әдебиеті, 1986;</w:t>
        <w:br/>
        <w:t>ХХ ғасырдағы қазақ әдебие-</w:t>
        <w:br/>
        <w:t>ті, 1986; Ғасырлар поэзиясы,</w:t>
        <w:br/>
        <w:t>1087; Қазақ әдебиетінің тари-</w:t>
        <w:br/>
        <w:t>хы, 1997.</w:t>
        <w:br/>
        <w:t>ХЕЗХХИЯАКЕЯДҚЫНДАННААНЗАДЕЯААНЯДАЕНДАННД</w:t>
        <w:br/>
        <w:t>ТАЛЖАНОВ Сәйліл Омар-</w:t>
        <w:br/>
        <w:t>ұлы (6.12.1906, Қарағанды</w:t>
        <w:br/>
        <w:t>обл. Нұра ауд. Тоқтамыс а.-</w:t>
        <w:br/>
        <w:t>10.12.1972, Алматы қ.) - фи-</w:t>
        <w:br/>
        <w:t>лол. ғыл. докт. (1972). Абай</w:t>
        <w:br/>
        <w:t>атынд. Қазақ мемл. пед.</w:t>
        <w:br/>
        <w:t>ин-тының филол. ф-тінде</w:t>
        <w:br/>
        <w:t>білім алған (1929-34). Оқу-</w:t>
        <w:br/>
        <w:t>ды бітірген соң, Қазақ КСР</w:t>
        <w:br/>
        <w:t>Оқу министрлігінде, Ауыл</w:t>
        <w:br/>
        <w:t>шаруашылығы ин-тында, Қа-</w:t>
        <w:br/>
        <w:t>зақ пед. ин-тында оқыту-</w:t>
        <w:br/>
        <w:t>шы, доцент, кафедра мең-</w:t>
        <w:br/>
        <w:t>герушісі (1934-87), Қазақ</w:t>
        <w:br/>
        <w:t>мемл. көркем әдебиет баспа-</w:t>
        <w:br/>
        <w:t>сының проза бөлімінде ре-</w:t>
        <w:br/>
        <w:t>дактор, аға редактор (1956-</w:t>
        <w:br/>
        <w:t>58), Қазақ КСР ҒА Тіл және</w:t>
        <w:br/>
        <w:t>әдебиет (1958-61), М.О.Әуе-</w:t>
        <w:br/>
        <w:t>зов атынд. Әдебиет және</w:t>
        <w:br/>
        <w:t>өнер (1961-72) ин-ттарында</w:t>
        <w:br/>
        <w:t>аға ғыл. қызметкер қызмет-</w:t>
        <w:br/>
        <w:t>терін атқарды. 1987 жыл-</w:t>
        <w:br/>
        <w:t>дың саяси науқанында Ұлт-</w:t>
        <w:br/>
        <w:t>тшылдықпен айыпталып, қу-</w:t>
        <w:br/>
        <w:t>ғындалған. Зерттеу еңбек-</w:t>
        <w:br/>
        <w:t>тері негізінен қазақ және</w:t>
        <w:br/>
        <w:t>орыс халықтарының тілі мен</w:t>
        <w:br/>
        <w:t>әдебиетінің бір-біріне әсері,</w:t>
        <w:br/>
        <w:t>әдебиеттер байланысы, көр-</w:t>
        <w:br/>
        <w:t>кем аударманың теориясы</w:t>
        <w:br/>
        <w:t>мен тәжірибесіне арналған.</w:t>
        <w:br/>
        <w:t>Оның осы мәселелерді те-</w:t>
        <w:br/>
        <w:t>реңдете талдаған «Көркем</w:t>
        <w:br/>
        <w:t>аударма туралы» (1961),</w:t>
        <w:br/>
        <w:t>«Аударма және қазақ ті-</w:t>
        <w:br/>
        <w:t>лінің мәселелері» (1975),</w:t>
        <w:br/>
        <w:t>«Аударма және қазақ әде-</w:t>
        <w:br/>
        <w:t>биетінің мәселелері» (1987),</w:t>
        <w:br/>
        <w:t>т.б. еңбектері тыққан. Тіл,</w:t>
        <w:br/>
        <w:t>әдебиеттің дамуында басқа</w:t>
        <w:br/>
        <w:t>халықтармен мәдени бай-</w:t>
        <w:br/>
        <w:t>ланыстар еректпе мәнге ие. Қа-</w:t>
        <w:br/>
        <w:t>зақ тілі мен әдебиеті де көрші</w:t>
        <w:br/>
        <w:t>елдермен жасалынған тығыз</w:t>
        <w:br/>
        <w:t>қарым-қатынастардың бары-</w:t>
        <w:br/>
        <w:t>сында өзгелердің озық үлгі-</w:t>
      </w:r>
    </w:p>
    <w:p>
      <w:r>
        <w:t>лерінен үйрене отырып, же-</w:t>
        <w:br/>
        <w:t>тіле, баий түсті. ХУІІ ға-</w:t>
        <w:br/>
        <w:t>сырдан бастап, қазақ әде-</w:t>
        <w:br/>
        <w:t>биетінің дамуына орыс әде-</w:t>
        <w:br/>
        <w:t>биетінің ықпалы күшейе бер-</w:t>
        <w:br/>
        <w:t>421</w:t>
        <w:br/>
        <w:t>НАХЕНАКЕЯДХЫЗА</w:t>
        <w:br/>
        <w:t>ТАПАНОВА Сәуле Есем-</w:t>
        <w:br/>
        <w:t>бекқызы (8.8.1953 ж.т.,</w:t>
        <w:br/>
        <w:t>Қарағанды обл. “Жаңаарқа</w:t>
        <w:br/>
        <w:t>ауд. Ералиев а.) - филол.</w:t>
        <w:br/>
        <w:t>ғыл. докт. (2007). 1974 ж.</w:t>
        <w:br/>
        <w:t>Е.А.Букетов атынд. Қара-</w:t>
        <w:br/>
        <w:t>ғанды мемл. ун-тінің филол.</w:t>
        <w:br/>
        <w:t>ф-тін бітірген. “Жезқазған</w:t>
        <w:br/>
        <w:t>пед. ин-ты пед. және психол.</w:t>
        <w:br/>
        <w:t>кафедрасында оқытушы, аға</w:t>
        <w:br/>
        <w:t>оқытушы (1975-89), Ө.Ә.Бай-</w:t>
        <w:br/>
        <w:t>қоңыров атынд. Жезқазған</w:t>
        <w:br/>
        <w:t>ун-ті қазақ тілі мен әдебие-</w:t>
        <w:br/>
        <w:t>ті кафедрасының аға оқы-</w:t>
        <w:br/>
        <w:t>тушысы (1989-98), доценті</w:t>
        <w:br/>
        <w:t>(1999), проф-ы (2008), ҡа-</w:t>
        <w:br/>
        <w:t>федра меңгерушісі (199%7-</w:t>
        <w:br/>
        <w:t>2004, 2007-10) қызметте-</w:t>
        <w:br/>
        <w:t>рін атқарды. 2010 жылдан</w:t>
        <w:br/>
        <w:t>Л.Н.Гумилев атынд. Еура-</w:t>
        <w:br/>
        <w:t>зия ұлттық ун-ті журналис-</w:t>
        <w:br/>
        <w:t>тика және саясаттану ф-ті</w:t>
        <w:br/>
        <w:t>баспасөз және баспа ісі ка-</w:t>
        <w:br/>
        <w:t>федрасының проф-ы. «Ал-</w:t>
        <w:br/>
        <w:t>ғашқы қазақ романдарын-</w:t>
        <w:br/>
        <w:t>дағы әйелдер образын жа-</w:t>
        <w:br/>
        <w:t>сау эволюциясы» атты канд.</w:t>
        <w:br/>
        <w:t>(1998), «Қазақ романдарын-</w:t>
        <w:br/>
        <w:t>дағы ғашықтық сарын» атты</w:t>
        <w:br/>
        <w:t>докт. дисс. қорғаған. Ғыл.-</w:t>
        <w:br/>
        <w:t>зерттеу бағыттары - қазіргі</w:t>
        <w:br/>
        <w:t>қазақ әдебиеті, қазақ әде-</w:t>
        <w:br/>
        <w:t>биетін оқыту әдістемесі. «Қа-</w:t>
        <w:br/>
        <w:t>зақ романдарындағы ғашық-</w:t>
        <w:br/>
        <w:t>тық сарын» атты моногра-</w:t>
        <w:br/>
        <w:t>фиясында махаббат тақы-</w:t>
        <w:br/>
        <w:t>рыбының игерілуін зертте-</w:t>
        <w:br/>
        <w:t>ген. «Әйелдер образын жа-</w:t>
        <w:br/>
        <w:t>саудағы алғашқы тәжірибе-</w:t>
        <w:br/>
        <w:t>лер» және «Реалистік образ</w:t>
        <w:br/>
        <w:t>жасау жолындағы ізденіс-</w:t>
        <w:br/>
        <w:t>тер» атты екі бөлімнен тұра-</w:t>
        <w:br/>
        <w:t>ды. М.Дулатовтың «Бақыт-</w:t>
        <w:br/>
        <w:t>сыз «Жамал», С.Көбеевтің</w:t>
        <w:br/>
        <w:t>«Қалың мал» С.Торайғыров-</w:t>
        <w:br/>
        <w:t>тың «Қамар сұлу» роман-</w:t>
        <w:br/>
        <w:t>дарындағы әйелдер образын</w:t>
        <w:br/>
        <w:t>жасау эволюциясын зерттей-</w:t>
        <w:br/>
        <w:t>ді. Әйел образын жасау, сол</w:t>
        <w:br/>
        <w:t>арқылы әйел теңдігін жазу</w:t>
      </w:r>
    </w:p>
    <w:p>
      <w:r>
        <w:t>озық, көркемдік әдіс ретінде</w:t>
        <w:br/>
        <w:t>ХХ ғасырдың бас кезіндегі</w:t>
        <w:br/>
        <w:t>423</w:t>
        <w:br/>
        <w:t>АЕНДААЕНААЫЗДАНДАЕНААЕНДАНЗДАННААЫЯДАЫЯЙ</w:t>
        <w:br/>
        <w:t>СМИРНОВА Нина Сергеев-</w:t>
        <w:br/>
        <w:t>на (29.6.1908, Ресей, Улья-</w:t>
        <w:br/>
        <w:t>нов обл. Дмитровград қ. -</w:t>
        <w:br/>
        <w:t>5.2.1978, Алматы қ.) - фи-</w:t>
        <w:br/>
        <w:t>лол. ғыл. докт. (1951), проф.</w:t>
        <w:br/>
        <w:t>(1958). Қазақстан ҒА-ның</w:t>
        <w:br/>
        <w:t>корр. мүшесі (1956). Мәскеу</w:t>
        <w:br/>
        <w:t>мемл. пед. ин-тын (1924-</w:t>
        <w:br/>
        <w:t>29), аспирантурасын (1986-</w:t>
        <w:br/>
        <w:t>89) бітірген. 1931 жыл-</w:t>
        <w:br/>
        <w:t>дан Абай атынд. Қазақ пед.</w:t>
        <w:br/>
        <w:t>ин-тында оқытушы, кафедра.</w:t>
        <w:br/>
        <w:t>меңгерушісі болып, ұстаз-</w:t>
        <w:br/>
        <w:t>дық қызмет етті, әрі 1945</w:t>
        <w:br/>
        <w:t>жылдан Қазақ КСР ҒА Тіл</w:t>
        <w:br/>
        <w:t>және әдебиет ин-тында ғыл.</w:t>
        <w:br/>
        <w:t>қызметкерлік міндетін қоса</w:t>
        <w:br/>
        <w:t>атқарды. 1939 ж. «Револю-</w:t>
        <w:br/>
        <w:t>ционные песни 1905 года в</w:t>
        <w:br/>
        <w:t>устном репертуаре рабочих»</w:t>
        <w:br/>
        <w:t>деген тақырыпта қанд.,</w:t>
        <w:br/>
        <w:t>«Очерки казахской лите-</w:t>
        <w:br/>
        <w:t>ратуры ХҮІІ века» бойын-</w:t>
        <w:br/>
        <w:t>ша докт. дисс. қорғаған.</w:t>
        <w:br/>
        <w:t>«Казахская народная поэ-</w:t>
        <w:br/>
        <w:t>зия» (1967) монография-</w:t>
        <w:br/>
        <w:t>сында және фольклордың</w:t>
        <w:br/>
        <w:t>түрлі мәселелеріне арна-</w:t>
        <w:br/>
        <w:t>лып жазылған ғыл. мақа-</w:t>
        <w:br/>
        <w:t>лаларында қазақ ауыз әде-</w:t>
        <w:br/>
        <w:t>биетінің пайда болу, даму</w:t>
        <w:br/>
        <w:t>жолдарын, өзіндік, көркем-</w:t>
        <w:br/>
        <w:t>Дік, жанрлық, импровизатор-</w:t>
        <w:br/>
        <w:t>лық ерекшеліктерін, фольк-</w:t>
        <w:br/>
        <w:t>лор мен әдебиеттің арақа-</w:t>
        <w:br/>
        <w:t>тынасын зерттеген. «Очер-</w:t>
        <w:br/>
        <w:t>ки казахской литературы</w:t>
        <w:br/>
        <w:t>ХҮШІ века» (1951) атты мо-</w:t>
        <w:br/>
        <w:t>нографиясы әлі игерілмей</w:t>
        <w:br/>
        <w:t>жатқан осы кезең әдебиетін</w:t>
        <w:br/>
        <w:t>зерделеген алғашқы еңбек-</w:t>
        <w:br/>
        <w:t>тердің қатарында. «Қазақ</w:t>
        <w:br/>
        <w:t>әдебиетінің тарихы» (1 т.,</w:t>
        <w:br/>
        <w:t>1968), «Қазақ фольклорис-</w:t>
        <w:br/>
        <w:t>тикасы» (1972) секілді</w:t>
        <w:br/>
        <w:t>ұжымдық монографиялық</w:t>
        <w:br/>
        <w:t>зерттеу еңбектерінің негіз-</w:t>
        <w:br/>
        <w:t>гі авторларының бірі. С.</w:t>
        <w:br/>
        <w:t>409</w:t>
      </w:r>
    </w:p>
    <w:p>
      <w:r>
        <w:t>ХЕЗХЕНАХЕЯАХЕЗДХЕЙ</w:t>
        <w:br/>
        <w:t>бір-бірімен сабақтастыра бү-</w:t>
        <w:br/>
        <w:t>тін бірлікте арнайы зертте-</w:t>
        <w:br/>
        <w:t>ген. Жазушы мұражайы-</w:t>
        <w:br/>
        <w:t>ның, жер-жердегі түрлі мұ-</w:t>
        <w:br/>
        <w:t>рағат материалдары мен ерте</w:t>
        <w:br/>
        <w:t>кезеңдегі басылым, газет-</w:t>
        <w:br/>
        <w:t>журналдарда жарияланған</w:t>
        <w:br/>
        <w:t>мағлұмат, деректерін ғыл.</w:t>
        <w:br/>
        <w:t>айналымға енгізіп, ұлы су-</w:t>
        <w:br/>
        <w:t>реткер-ғалымның өмірі мен</w:t>
        <w:br/>
        <w:t>шығармашылығының қа-</w:t>
        <w:br/>
        <w:t>лың жұртшылыққа кең та-</w:t>
        <w:br/>
        <w:t>нылмай келген беймәлім бет-</w:t>
        <w:br/>
        <w:t>терін айқындап ашуға мол</w:t>
        <w:br/>
        <w:t>еңбек сіңірген. «Ата қоныс»</w:t>
        <w:br/>
        <w:t>атты ғыл.-көпшілік басы-</w:t>
        <w:br/>
        <w:t>лымда Оңт. Қазақстан обл-</w:t>
        <w:br/>
        <w:t>ның кешегісі мен бүгінгі</w:t>
        <w:br/>
        <w:t>әлеум., мәдени-әдеби тыныс</w:t>
        <w:br/>
        <w:t>тіршілігі, өнер-білім сала-</w:t>
        <w:br/>
        <w:t>сының тарихы мен тағылы-</w:t>
        <w:br/>
        <w:t>мы жан-жақты сарапталып</w:t>
        <w:br/>
        <w:t>ЕЗДХЕН 25.</w:t>
        <w:br/>
        <w:t>қарастырылады. қысыла</w:t>
        <w:br/>
        <w:t>ұлағат» атты ғылым-білім,</w:t>
        <w:br/>
        <w:t>әдеби әлеуметтік мәселелерге</w:t>
        <w:br/>
        <w:t>арналған басылымда А.Иа-</w:t>
        <w:br/>
        <w:t>сауи, А.Құнанбаев, Ж.Жа-</w:t>
        <w:br/>
        <w:t>баев, А.Байтұрсынов, М.Әуе-</w:t>
        <w:br/>
        <w:t>зов, т.б. қазақтың рухани</w:t>
        <w:br/>
        <w:t>көшбасшылары еңбектері-</w:t>
        <w:br/>
        <w:t>нің танымдық-тағлымдық</w:t>
        <w:br/>
        <w:t>қадір-касиеттері, ана тілі-</w:t>
        <w:br/>
        <w:t>міздің, өнер-білімнің өзекті</w:t>
        <w:br/>
        <w:t>мәселелері кеңінен сөз бола-</w:t>
        <w:br/>
        <w:t>ды. С. ҚР Жоғары Кеңесінің</w:t>
        <w:br/>
        <w:t>Құрмет Грамотасымен (1987),</w:t>
        <w:br/>
        <w:t>«ҚР Тәуелсіздігінің 10 жыл-</w:t>
        <w:br/>
        <w:t>дығы» медалімен марапат-</w:t>
        <w:br/>
        <w:t>талған.</w:t>
        <w:br/>
        <w:t>Ш ы ғ.: М.Әуезов әдебиет</w:t>
        <w:br/>
        <w:t>сыншысы, А., 1973; Ата қо-</w:t>
        <w:br/>
        <w:t>ныс, Шымкент, 1992; Мұхтар-</w:t>
        <w:br/>
        <w:t>танудың беймәлім беттері, А.,</w:t>
        <w:br/>
        <w:t>1997; Ұстаздық ұлағат, А., 2001.</w:t>
        <w:br/>
        <w:t>демократтық-ағартушылық</w:t>
        <w:br/>
        <w:t>бағыттағы үлкен оқиғаға ай-</w:t>
        <w:br/>
        <w:t>налғандығы, әйел образы,</w:t>
        <w:br/>
        <w:t>әйел теңдігі тақырыбы ар-</w:t>
        <w:br/>
        <w:t>қылы қазақ әдебиетіне адам-</w:t>
        <w:br/>
        <w:t>дық ар үшін жеке адамның</w:t>
        <w:br/>
        <w:t>бас бостандығы үтпін күресу</w:t>
        <w:br/>
        <w:t>тақырыбы келгендігі айты-</w:t>
        <w:br/>
        <w:t>лады. Сондай-ақ халықтық</w:t>
        <w:br/>
        <w:t>мұралардан арна тапқан ға-</w:t>
      </w:r>
    </w:p>
    <w:p>
      <w:r>
        <w:t>шықтық сарын, өршіл де</w:t>
        <w:br/>
        <w:t>асқақ арман-аңсарлар одан</w:t>
        <w:br/>
        <w:t>әрі роман жанрында өрбіп,</w:t>
        <w:br/>
        <w:t>жалғастық тапқандағы ғыл.</w:t>
        <w:br/>
        <w:t>тұрғыда зерделенеді. «Тари-</w:t>
        <w:br/>
        <w:t>хи романдардағы ғатықтық</w:t>
        <w:br/>
        <w:t>сарын» деп аталатын екінші</w:t>
        <w:br/>
        <w:t>бөлімде М.Әуезовтің «Абай</w:t>
        <w:br/>
        <w:t>жолы», С.Мұқановтың «Бо-</w:t>
        <w:br/>
        <w:t>тагөз», Ғ.Мүсіреповтің «Ұл-</w:t>
        <w:br/>
        <w:t>пан», 3.Шашкҡкиннің «То-</w:t>
        <w:br/>
        <w:t>қаш Бокин», Ә.Кекілбаевтің</w:t>
        <w:br/>
        <w:t>«Аңыздың ақыры» т.б. не-</w:t>
        <w:br/>
        <w:t>гізге ала отырып, тарихи</w:t>
        <w:br/>
        <w:t>тақырыптағы туындылар-</w:t>
        <w:br/>
        <w:t>дың ғашықтық желілерді</w:t>
        <w:br/>
        <w:t>қалай арқау еткендігі жө-</w:t>
        <w:br/>
        <w:t>нінде сараптаулар жүргізі-</w:t>
        <w:br/>
        <w:t>леді. Монографияда өнер та-</w:t>
        <w:br/>
        <w:t>қырыбындағы туындылар,</w:t>
        <w:br/>
        <w:t>махаббат мәселесін психол.</w:t>
        <w:br/>
        <w:t>талдау жолдарымен таныту</w:t>
        <w:br/>
        <w:t>ерекшелігі, психологизмнің</w:t>
        <w:br/>
        <w:t>ішкі әлемдегі сезім ахуа-</w:t>
        <w:br/>
        <w:t>ҚА</w:t>
        <w:br/>
        <w:t>лын берудегі қызметі,</w:t>
        <w:br/>
        <w:t>ға-</w:t>
        <w:br/>
        <w:t>шықтық желілерді суреттеу-</w:t>
        <w:br/>
        <w:t>дегі қаламгерлік шеберлік</w:t>
        <w:br/>
        <w:t>мәселелері жүйелі түрде тал-</w:t>
        <w:br/>
        <w:t>данады. «Кішітау келбеті»</w:t>
        <w:br/>
        <w:t>(2000), «Туған жер - тұнған</w:t>
        <w:br/>
        <w:t>шежіре» (2008) атты жинақ-</w:t>
        <w:br/>
        <w:t>тарды құрастырушы. 100-</w:t>
        <w:br/>
        <w:t>ден астам мақалалардың</w:t>
        <w:br/>
        <w:t>авторы.</w:t>
        <w:br/>
        <w:t>Ш ы ғ.: Мектеп оқушыла-</w:t>
        <w:br/>
        <w:t>рына шешендік өнер сабағын</w:t>
        <w:br/>
        <w:t>оқыту, 1996; Жоғары сынып</w:t>
        <w:br/>
        <w:t>оқушыларына ақын-жазушы-</w:t>
        <w:br/>
        <w:t>лардың өмірбаянын оқыту, 1997;</w:t>
        <w:br/>
        <w:t>Қазақ әдебиетіндегі ақтаңдақ-</w:t>
        <w:br/>
        <w:t>тар. 1997; Әйелдер образын</w:t>
        <w:br/>
        <w:t>жасаудағы алғашқы тәжіри-</w:t>
        <w:br/>
        <w:t>белер, 1998; Мектептерде қазақ</w:t>
        <w:br/>
        <w:t>әдебиетін жүргізудің тиімді</w:t>
        <w:br/>
        <w:t>жолдары, 1998; Реалистік об-</w:t>
        <w:br/>
        <w:t>раз жасаудағы ізденістер, 1999;</w:t>
        <w:br/>
        <w:t>Шәкәрім шығармаларын оқы-</w:t>
        <w:br/>
        <w:t>ту, 2000; С.Торайғыров шығар-</w:t>
        <w:br/>
        <w:t>маларын оқыту, 2001; Қазақ</w:t>
        <w:br/>
        <w:t>тарихи романдарындағы ма-</w:t>
        <w:br/>
        <w:t>хаббат желісі, 2007; Психоло-</w:t>
        <w:br/>
        <w:t>гиялық романдардағы махаб-</w:t>
        <w:br/>
        <w:t>бат тақырыбы, 2007; Қазіргі</w:t>
        <w:br/>
        <w:t>қазақ әдебиеті (кредиттік оқу</w:t>
        <w:br/>
        <w:t>жүйесіне негізделген дәрістер),</w:t>
        <w:br/>
        <w:t>2009; Алғашқы қазақ романда-</w:t>
        <w:br/>
        <w:t>рындағы әйелдер образын жа-</w:t>
      </w:r>
    </w:p>
    <w:p>
      <w:r>
        <w:t>сау эволюциясы, 2011.</w:t>
        <w:br/>
        <w:t>424</w:t>
        <w:br/>
        <w:t>СМАҒҰЛОВ “Жандос Қо-</w:t>
        <w:br/>
        <w:t>жахметұлы (16.9.1956 ж.т.,</w:t>
        <w:br/>
        <w:t>Қарағанды обл. Ақтоғай ауд.</w:t>
        <w:br/>
        <w:t>Шабанбай а.) - филол. ғыл.</w:t>
        <w:br/>
        <w:t>докт. (2009). Қарағанды</w:t>
        <w:br/>
        <w:t>мемл. ун-тінің филол. ф-тін</w:t>
        <w:br/>
        <w:t>бітірген (19%79). Ақтоғай ауд.</w:t>
        <w:br/>
        <w:t>Қ.Нұржанов атынд. орта</w:t>
        <w:br/>
        <w:t>мектепте мұғалім (1979-80),</w:t>
        <w:br/>
        <w:t>жылдары «Жамшы» сегіз-</w:t>
        <w:br/>
        <w:t>жылдық мектебінде оқу ісі-</w:t>
        <w:br/>
        <w:t>нің меңгерушісі, директор</w:t>
        <w:br/>
        <w:t>(1980-82), 1988 жылдан</w:t>
        <w:br/>
        <w:t>Е.Букетов атынд. Қараған-</w:t>
        <w:br/>
        <w:t>ды мемл. ун-тінің қазақ әде-</w:t>
        <w:br/>
        <w:t>биеті, журналистика кафед-</w:t>
        <w:br/>
        <w:t>раларында аға оқытушы,</w:t>
        <w:br/>
        <w:t>проф., кафедра меңгерушісі</w:t>
        <w:br/>
        <w:t>қызметтерін атқарған. Қа-</w:t>
        <w:br/>
        <w:t>зір қазақ әдебиеті кафедра-</w:t>
        <w:br/>
        <w:t>сында проф. 19938 ж. «Қа-</w:t>
        <w:br/>
        <w:t>зақтың әдеби мұрасын иге-</w:t>
        <w:br/>
        <w:t>ру проблемалары» деген та-</w:t>
        <w:br/>
        <w:t>қырып бойынша канд., «Қа-</w:t>
        <w:br/>
        <w:t>заң әдебиеттану ғылымы-</w:t>
        <w:br/>
        <w:t>ның туу және қалыптасу</w:t>
        <w:br/>
        <w:t>жолдарынан» докт. дисс.</w:t>
        <w:br/>
        <w:t>қорғады. С-тың зерттеуле-</w:t>
        <w:br/>
        <w:t>рінің басты бағыты - ұлт-</w:t>
        <w:br/>
        <w:t>тық әдебиеттану ғылымы-</w:t>
        <w:br/>
        <w:t>ның тарихы мен әдіснама-</w:t>
        <w:br/>
        <w:t>ДЕНАХЕНДХЕЯАДЕНДАЕНДАВИААЕЯАХЕНДАҚ ЗАЛЫНА</w:t>
        <w:br/>
        <w:t>сы. «Қазақ әдебиеттану ғы-</w:t>
        <w:br/>
        <w:t>лымының қалыптасу жолда-</w:t>
        <w:br/>
        <w:t>ры» (1995) аталатын еңбекте</w:t>
        <w:br/>
        <w:t>қазақ халқының әдеби мұ-</w:t>
        <w:br/>
        <w:t>расының ХХ ғасырдың 20-</w:t>
        <w:br/>
        <w:t>30 жылдарындағы ғыл. түр-</w:t>
        <w:br/>
        <w:t>ғыда жиналып, жариялануы</w:t>
        <w:br/>
        <w:t>мен зерттелуі жан-жақты</w:t>
        <w:br/>
        <w:t>сөз болады. «Қазақ әдебиет-</w:t>
        <w:br/>
        <w:t>тану ғылымының тарихы»</w:t>
        <w:br/>
        <w:t>(1999), «Ұлттық әдебиеттану</w:t>
        <w:br/>
        <w:t>әлемі» (2005) атты моно-</w:t>
        <w:br/>
        <w:t>графияларында қазақтың</w:t>
        <w:br/>
        <w:t>ғыл.-зерттеушілік ой-пікірі-</w:t>
        <w:br/>
        <w:t>Нің бастауларын сонау УІ ға-</w:t>
        <w:br/>
        <w:t>сырдан бері қарай жазба</w:t>
        <w:br/>
        <w:t>жәдігерлердің хатқа түсуі-</w:t>
        <w:br/>
        <w:t>нен жол тартқан алғашқы</w:t>
        <w:br/>
        <w:t>ізденістер мен руна жазуы-</w:t>
        <w:br/>
        <w:t>ның пайда болуынан бас-</w:t>
        <w:br/>
        <w:t>тайды. «Бата сөздердің та-</w:t>
        <w:br/>
        <w:t>ғылымдық табиғаты» (2009)</w:t>
      </w:r>
    </w:p>
    <w:p>
      <w:r>
        <w:t>407</w:t>
        <w:br/>
        <w:t>ЗААНЯА</w:t>
        <w:br/>
        <w:t>кемдік тағылымы)» (2004)</w:t>
        <w:br/>
        <w:t>монографиясында ХХ ғасыр-</w:t>
        <w:br/>
        <w:t>дағы қазақ әдебиеті жанр-</w:t>
        <w:br/>
        <w:t>ларындағы Абылай хан тұл-</w:t>
        <w:br/>
        <w:t>ғасының бейнелену ерек-</w:t>
        <w:br/>
        <w:t>шелігін зерттеді. Т. көркем</w:t>
        <w:br/>
        <w:t>аудармамен айналысады. Мад-</w:t>
        <w:br/>
        <w:t>жед бен Абдел Әзиз Ат-</w:t>
        <w:br/>
        <w:t>Түркидің «Қазақстандағы</w:t>
        <w:br/>
        <w:t>билік нұры. Елбасы Нұр-</w:t>
        <w:br/>
        <w:t>сұлтан Назарбаев» (2010) кі-</w:t>
        <w:br/>
        <w:t>табын аударды. 2 поэзия-</w:t>
        <w:br/>
        <w:t>лық жинақтың авторы. Ға-</w:t>
        <w:br/>
        <w:t>лымның қазақ әдебиеті, әде-</w:t>
        <w:br/>
        <w:t>биеттану, фольклор, әдебиет</w:t>
        <w:br/>
        <w:t>сыны, аударма мәселелеріне</w:t>
        <w:br/>
        <w:t>қатысты 200-ден астам зерт-</w:t>
        <w:br/>
        <w:t>теу мақалалары жарық көр-</w:t>
        <w:br/>
        <w:t>ген. Абай атынд. Қазақ ұлт-</w:t>
        <w:br/>
        <w:t>тық пед. ун-тінде филол.</w:t>
        <w:br/>
        <w:t>ғыл. бойынша доҡт. дәреже-</w:t>
        <w:br/>
        <w:t>ге қорғататын диссерт. ке-</w:t>
        <w:br/>
        <w:t>нестің мүшесі (2010-2011),</w:t>
        <w:br/>
        <w:t>«Абай ин-тының хабаршы-</w:t>
        <w:br/>
        <w:t>сы» журналының редакция-</w:t>
        <w:br/>
        <w:t>лық алқа мүшесі. Қазақстан</w:t>
        <w:br/>
        <w:t>Жазушылар және “Журналис-</w:t>
        <w:br/>
        <w:t>тер одағының мүшесі, М.Ду-</w:t>
        <w:br/>
        <w:t>латов атынд. Қазақстан Жур-</w:t>
        <w:br/>
        <w:t>налистер одағы сыйлығы-</w:t>
        <w:br/>
        <w:t>ның лауреаты.</w:t>
        <w:br/>
        <w:t>ІШ ы ғ.: Аударма психо-</w:t>
        <w:br/>
        <w:t>логиясы және мәдениеті, А.,</w:t>
        <w:br/>
        <w:t>2005; Қазақ әдебиетіндегі та-</w:t>
        <w:br/>
        <w:t>рихи тұлға проблемасы (Абы-</w:t>
        <w:br/>
        <w:t>лай хан бейнесінің көркемдік</w:t>
        <w:br/>
        <w:t>тағылымы) / Фил. ғыл. докт.</w:t>
        <w:br/>
        <w:t>дисс. А., 2006; Аударма әлемі,</w:t>
        <w:br/>
        <w:t>А., 2007; Ауызша аударма,</w:t>
        <w:br/>
        <w:t>А., 2009; Аудармашының кәсі-</w:t>
        <w:br/>
        <w:t>би қызметінің негіздері, 2010;</w:t>
        <w:br/>
        <w:t>Аударма ісінің негіздері және</w:t>
        <w:br/>
        <w:t>стилистика: аударма ісі маман-</w:t>
        <w:br/>
        <w:t>дығы бойынша оқитын қазақ</w:t>
        <w:br/>
        <w:t>бөлімінің бакалавриатына ар-</w:t>
        <w:br/>
        <w:t>налған әдістемелік нұсқаулық,</w:t>
        <w:br/>
        <w:t>А., 2011; Аударма әлемі: оқу</w:t>
        <w:br/>
        <w:t>құралы, А., 2011; Аударма-</w:t>
        <w:br/>
        <w:t>шының кәсіби қызметінің не-</w:t>
        <w:br/>
        <w:t>гіздері, А., 2011.</w:t>
      </w:r>
    </w:p>
    <w:p>
      <w:r>
        <w:t>ді. Ол осы бір аса күрделі</w:t>
        <w:br/>
        <w:t>мәселелерді қазақ-орыс әде-</w:t>
        <w:br/>
        <w:t>би байланыстары, нақтылай</w:t>
        <w:br/>
        <w:t>айтқанда, орыс әдебиетінің</w:t>
        <w:br/>
        <w:t>қазақ әдебиетіне әкелген</w:t>
        <w:br/>
        <w:t>идеялық, тақырыптық, көр-</w:t>
        <w:br/>
        <w:t>кемдік салалардағы жаңа-</w:t>
        <w:br/>
        <w:t>лықтарын кеңінен талдай-</w:t>
        <w:br/>
        <w:t>ды. Орыс әдебиетінің озық</w:t>
        <w:br/>
        <w:t>үлгілерін қазақ тілінде сөй-</w:t>
        <w:br/>
        <w:t>лету тарихына, оның алғаш-</w:t>
        <w:br/>
        <w:t>қы үлгілерінің көркемдік</w:t>
        <w:br/>
        <w:t>сапасына, туындаған шы-</w:t>
        <w:br/>
        <w:t>ғармашылық қиындықтар-</w:t>
        <w:br/>
        <w:t>ға, басқа тілде жазылған</w:t>
        <w:br/>
        <w:t>әдеби туындыны қазақ тілі-</w:t>
        <w:br/>
        <w:t>не аударғанда, оның неғұр-</w:t>
        <w:br/>
        <w:t>лым түпнұсқаға жақын бо-</w:t>
        <w:br/>
        <w:t>луымен бірге оқырманға да</w:t>
        <w:br/>
        <w:t>көркемдігін жоғалтпай жет-</w:t>
        <w:br/>
        <w:t>кізу жолындағы ізденістер-</w:t>
        <w:br/>
        <w:t>ге, тәржімелік тәжірибелер</w:t>
        <w:br/>
        <w:t>барысында аударманың тео-</w:t>
        <w:br/>
        <w:t>риясы мен практикасының</w:t>
        <w:br/>
        <w:t>қалыптасу жолдарына бай-</w:t>
        <w:br/>
        <w:t>ланысты көптеген пробле-</w:t>
        <w:br/>
        <w:t>малар ғыл. тұрғыдан жан-</w:t>
        <w:br/>
        <w:t>жақты зерделейді. 1961 ж.</w:t>
        <w:br/>
        <w:t>ЗАХЕНАХЕЗАХЕЗАХЫНА</w:t>
        <w:br/>
        <w:t>«Көркем аударманың кейбір</w:t>
        <w:br/>
        <w:t>негізгі проблемалары хақын-</w:t>
        <w:br/>
        <w:t>да (Н.Б.Гогольдің «Ревизор»</w:t>
        <w:br/>
        <w:t>және «Өлі жандарының»</w:t>
        <w:br/>
        <w:t>қазақ тіліндегі материалда-</w:t>
        <w:br/>
        <w:t>ры негізінде)» тақырыбында</w:t>
        <w:br/>
        <w:t>канд., «Қазақ әдебиеті да-</w:t>
        <w:br/>
        <w:t>муының тарихи кезеңдері</w:t>
        <w:br/>
        <w:t>және осы үдерістегі аудар-</w:t>
        <w:br/>
        <w:t>маның рөлінен» докт. дисс.</w:t>
        <w:br/>
        <w:t>қорғаған. 1927 ж. алғашқы</w:t>
        <w:br/>
        <w:t>әңгімелері жарық көрді.</w:t>
        <w:br/>
        <w:t>Оның «Ұстаның үйі» (1957),</w:t>
        <w:br/>
        <w:t>«Сейфолланың Сәкені» (1959),</w:t>
        <w:br/>
        <w:t>«Адам туралы аңыз» (1965),</w:t>
        <w:br/>
        <w:t>«Степной сокол» (1967),</w:t>
        <w:br/>
        <w:t>«Ұлдай кегі» (1968), «Орыс</w:t>
        <w:br/>
        <w:t>ойшылдары» (1971), «Өткен</w:t>
        <w:br/>
        <w:t>күндер сөйлейді» (1979) ат-</w:t>
        <w:br/>
        <w:t>ты әңгіме, повесть, ғыл.-көп-</w:t>
        <w:br/>
        <w:t>шілік кітаптары жарық көр-</w:t>
        <w:br/>
        <w:t>ген. А.С.Пушкиннің, В.Г.Бе-</w:t>
        <w:br/>
        <w:t>линскийдің, М.Горькийдің,</w:t>
        <w:br/>
        <w:t>Ф.М.Достоевекийдің кейбір</w:t>
        <w:br/>
        <w:t>шығармаларын қазақ тіліне,</w:t>
        <w:br/>
        <w:t>С.Сейфуллиннің, М.Әуезов-</w:t>
        <w:br/>
        <w:t>тің. Б.Майлиннің кей туынды-</w:t>
        <w:br/>
        <w:t>ларын орыс тіліне аударған.</w:t>
        <w:br/>
        <w:t>кі</w:t>
      </w:r>
    </w:p>
    <w:p>
      <w:r>
        <w:t>ТАРАҚОВ Әнуар Сауа-</w:t>
        <w:br/>
        <w:t>тұлы (23.04.1956 ж.т., Ал-</w:t>
        <w:br/>
        <w:t>маты обл. Райымбек ауд.</w:t>
        <w:br/>
        <w:t>Шалкөде а.) - филол. ғыл.</w:t>
        <w:br/>
        <w:t>докт. (2006). 1980 ж. Абай</w:t>
        <w:br/>
        <w:t>атынд. Қазақ ұлттық пед.</w:t>
        <w:br/>
        <w:t>ун-тінің филол. ф-тін бітір-</w:t>
        <w:br/>
        <w:t>ген. 1974-76 ж. әскер қата-</w:t>
        <w:br/>
        <w:t>рында қызмет еткен. «Жас</w:t>
        <w:br/>
        <w:t>алат» (бұрынғы «Лениншіл</w:t>
        <w:br/>
        <w:t>жас») газетінде тілші, аға</w:t>
        <w:br/>
        <w:t>тілші, жауапты хатшы орын-</w:t>
        <w:br/>
        <w:t>басары (1980-90), «Пара-</w:t>
        <w:br/>
        <w:t>сат» журналында бөлім ре-</w:t>
        <w:br/>
        <w:t>дакторы (1990-92), «Алма-</w:t>
        <w:br/>
        <w:t>ты ақшамы» газетінде бөлім</w:t>
        <w:br/>
        <w:t>меңгерушісі (1902-2000), Ха-</w:t>
        <w:br/>
        <w:t>лықар. мамандықтар ин-</w:t>
        <w:br/>
        <w:t>тында аға оқытушы және</w:t>
        <w:br/>
        <w:t>«Қазақ үні» газеті бас ре-</w:t>
        <w:br/>
        <w:t>дакторы орынбасары (2000-</w:t>
        <w:br/>
        <w:t>01), «Қазақстан-Заман» га-</w:t>
        <w:br/>
        <w:t>зетінің жауапты хатшысы</w:t>
        <w:br/>
        <w:t>(2001-02), әл-Фараби атынд.</w:t>
        <w:br/>
        <w:t>Қазақ ұлттық ун-ті филол.,</w:t>
        <w:br/>
        <w:t>әдебиеттану және әлем тіл-</w:t>
        <w:br/>
        <w:t>дері ф-тінде әдеби шығарма-</w:t>
        <w:br/>
        <w:t>шылық және көркем аудар-</w:t>
        <w:br/>
        <w:t>ма теориясы кафедрасының</w:t>
        <w:br/>
        <w:t>проф-ы (2002-12) болды.</w:t>
        <w:br/>
        <w:t>2012 жылдан осындағы аудар-</w:t>
        <w:br/>
        <w:t>ма теориясы және әдісна-</w:t>
        <w:br/>
        <w:t>масы кафедрасының меңге-</w:t>
        <w:br/>
        <w:t>рушісі. 1998 ж. «Өлең тол-</w:t>
        <w:br/>
        <w:t>ғаулар, тарихи жыр-дастан-</w:t>
        <w:br/>
        <w:t>дардағы Абылай хан тұл-</w:t>
        <w:br/>
        <w:t>ғасы» тақырыбында канд.,</w:t>
        <w:br/>
        <w:t>«Қазақ әдебиетіндегі тарихи</w:t>
        <w:br/>
        <w:t>тұлға проблемасы (Абылай</w:t>
        <w:br/>
        <w:t>хан бейнесінің көркемдік</w:t>
        <w:br/>
        <w:t>тағылымы)» атты докт. дисс.</w:t>
        <w:br/>
        <w:t>қорғады. «Алаштың айбын-</w:t>
        <w:br/>
        <w:t>ардағы - Абылай хан» (2008)</w:t>
        <w:br/>
        <w:t>атты әдеби-тарихи моногра-</w:t>
        <w:br/>
        <w:t>фиясында ХУІІ ғасырдағы</w:t>
        <w:br/>
        <w:t>халық ауыз әдебиеті мен</w:t>
        <w:br/>
        <w:t>жазба ауыз әдебиеті және</w:t>
        <w:br/>
        <w:t>ақын-жыраулар поэзиясын-</w:t>
        <w:br/>
        <w:t>дағы Абылай хан дәуірі мен</w:t>
        <w:br/>
        <w:t>тұлғасының сомдалуы тал-</w:t>
        <w:br/>
        <w:t>данылды. «Қазақ әдебиетін-</w:t>
        <w:br/>
        <w:t>дегі тарихи тұлға проблемасы</w:t>
        <w:br/>
        <w:t>(Абылай хан бейнесінің көр-</w:t>
        <w:br/>
        <w:t>425</w:t>
      </w:r>
    </w:p>
    <w:p>
      <w:r>
        <w:t>ОА УМЕТАУДАТ)</w:t>
        <w:br/>
        <w:t>М М</w:t>
        <w:br/>
        <w:t>11</w:t>
        <w:br/>
        <w:t>АҘ)?</w:t>
        <w:br/>
        <w:t>Жұдры&gt;</w:t>
        <w:br/>
        <w:t>АЗАҚ</w:t>
        <w:br/>
        <w:t>2262</w:t>
        <w:br/>
        <w:t>дік</w:t>
        <w:br/>
        <w:t>12</w:t>
        <w:br/>
        <w:t>САСОСА80 02 2ЕФ22</w:t>
        <w:br/>
        <w:t>лым ағ мылғақуы ы 57 ы ғыағыҚқ а ТҰҚЫ ба а-ы</w:t>
        <w:br/>
        <w:t>б</w:t>
        <w:br/>
        <w:t>кА.</w:t>
        <w:br/>
        <w:t>%</w:t>
        <w:br/>
        <w:t>АЕЗДАБНАЛЫНАҚЫЯАҚЕЗДАН ЛАДЫ ЗАҚЫЯЗАДЫЗАДЕНА</w:t>
        <w:br/>
        <w:t>СҮЙІНШӘЛИЕВ Ханға-</w:t>
        <w:br/>
        <w:t>ли Жұмашұлы (5.12.1918,</w:t>
        <w:br/>
        <w:t>Батыс Қазақстан обл. Тай-</w:t>
        <w:br/>
        <w:t>пақ ауд. Қызылжар а. -</w:t>
        <w:br/>
        <w:t>20.6.2006, Алматы қ.) -</w:t>
        <w:br/>
        <w:t>филол. ғыл. докт. (1969),</w:t>
        <w:br/>
        <w:t>проф. (1972). 2-дүниежұүз.</w:t>
        <w:br/>
        <w:t>соғысқа қатысқан. Орал мал-</w:t>
        <w:br/>
        <w:t>дәрігерлік техникумында,</w:t>
        <w:br/>
        <w:t>пед. ин-тында (1938-41; 1942-</w:t>
        <w:br/>
        <w:t>48) оқиды. 1952 ж. С.М.Қи-</w:t>
        <w:br/>
        <w:t>ров атынд. Қазақ мемл. ун-</w:t>
        <w:br/>
        <w:t>тінің аспирантурасын біті-</w:t>
        <w:br/>
        <w:t>реді. Ұлы Отан соғысына қа-</w:t>
        <w:br/>
        <w:t>тысып, жарақат алған (1941-</w:t>
        <w:br/>
        <w:t>42). Ауыл мектебінде баста-</w:t>
        <w:br/>
        <w:t>уыш сынып мұғалімі (1935-</w:t>
        <w:br/>
        <w:t>88), Орал пед. ин-тының</w:t>
        <w:br/>
        <w:t>аға оқытушысы, тіл және</w:t>
        <w:br/>
        <w:t>әдебиет кафедрасының мең-</w:t>
        <w:br/>
        <w:t>герушісі (1943-50), 1953</w:t>
        <w:br/>
        <w:t>жылдан өмірінің соңына де-</w:t>
        <w:br/>
        <w:t>Йін С.М.Киров атынд. Қа-</w:t>
        <w:br/>
        <w:t>зақ мемл. ун-тінің аға оқы-</w:t>
        <w:br/>
        <w:t>тушысы, доценті, проф-ы,</w:t>
        <w:br/>
        <w:t>кафедра меңгерушісі қыз-</w:t>
        <w:br/>
        <w:t>меттерін атқарды. «Абайдың</w:t>
        <w:br/>
        <w:t>қара сөздері» тақырыбында</w:t>
        <w:br/>
        <w:t>филол. ғыл. канд., «Қазақ</w:t>
        <w:br/>
        <w:t>әдебиетінің қалыптасу кезең-</w:t>
        <w:br/>
        <w:t>дерінен» филол. ғыл. докт.</w:t>
        <w:br/>
        <w:t>дисс. қорғаған. Негізгі ғыл.</w:t>
        <w:br/>
        <w:t>еңбектері ежелгі әдебиет мұ-</w:t>
        <w:br/>
        <w:t>ралары, орта ғасырлардағы</w:t>
        <w:br/>
        <w:t>әдеби, тарихи жәдігерлік-</w:t>
        <w:br/>
        <w:t>тер, түркі тілдес халықтар</w:t>
      </w:r>
    </w:p>
    <w:p>
      <w:r>
        <w:t>әдебиеті мен қазақ сөз өне-</w:t>
        <w:br/>
        <w:t>рінің байланысы, қазақ әде-</w:t>
        <w:br/>
        <w:t>биеті тарихының қалыпта-</w:t>
        <w:br/>
        <w:t>су кезеңдері, т.б. арналған.</w:t>
        <w:br/>
        <w:t>«Абайдың қара сөздері»,</w:t>
        <w:br/>
        <w:t>«Абай - ағартушы реалист»,</w:t>
        <w:br/>
        <w:t>«Абай - жаңа әдебиетті қа-</w:t>
        <w:br/>
        <w:t>лыптастырушы», «Абай жә-</w:t>
        <w:br/>
        <w:t>не орыстың классикалық</w:t>
        <w:br/>
        <w:t>әдебиеті» Абайтануға үлес</w:t>
        <w:br/>
        <w:t>болып қосылды. Ғалым әде-</w:t>
        <w:br/>
        <w:t>биеттің сыны саласында да</w:t>
        <w:br/>
        <w:t>сүбелі еңбектер жазды. «Із-</w:t>
        <w:br/>
        <w:t>деніс іздері» (1975), «Саң-</w:t>
        <w:br/>
        <w:t>лақтар сарабы» (1978) жи-</w:t>
        <w:br/>
        <w:t>нақтары С-тің әр кездерде</w:t>
        <w:br/>
        <w:t>қазіргі әдебиеттің жай-күйі</w:t>
        <w:br/>
        <w:t>а</w:t>
        <w:br/>
        <w:t>ХЕЗАХИЗАДЕЯЛҚЫЯААЫНААНЗАЫЛДАВЗДАННАЛЫЗА</w:t>
        <w:br/>
        <w:t>СҮТЖАНОВ Сейфитден</w:t>
        <w:br/>
        <w:t>Назымбекұлы (1950 ж.т.,</w:t>
        <w:br/>
        <w:t>Павлодар қ.) - филол. ғыл.</w:t>
        <w:br/>
        <w:t>докт. (2006). Әл-Фараби</w:t>
        <w:br/>
        <w:t>атынд. Қазақ ұлттық ун-</w:t>
        <w:br/>
        <w:t>тінің филол. ф-тінде білім</w:t>
        <w:br/>
        <w:t>алған (1968-74). ҚР мемл.</w:t>
        <w:br/>
        <w:t>кітап палатасында библио-</w:t>
        <w:br/>
        <w:t>граф, аға редактор (1974-</w:t>
        <w:br/>
        <w:t>89), ҚР ҰҒА М.О.Әуезов</w:t>
        <w:br/>
        <w:t>атынд. Әдебиет және өнер</w:t>
        <w:br/>
        <w:t>ин-тында кіші ғыл. қызмет-</w:t>
        <w:br/>
        <w:t>кер (1989-92), Қазақ мемл.</w:t>
        <w:br/>
        <w:t>қыздар пед. ин-тының қа-</w:t>
        <w:br/>
        <w:t>зақ әдебиеті кафедрасында</w:t>
        <w:br/>
        <w:t>аға оқытушы (1992-98),</w:t>
        <w:br/>
        <w:t>1998 ж. Павлодар ун-тіне</w:t>
        <w:br/>
        <w:t>ауысып, «Қазақ тілі мен</w:t>
        <w:br/>
        <w:t>әдебиеті» кафедрасында пе-</w:t>
        <w:br/>
        <w:t>дагогтік қызметті әрі қарай</w:t>
        <w:br/>
        <w:t>жалғастырған. 2000 жыл-</w:t>
        <w:br/>
        <w:t>дың қыркүйек айынан бас-</w:t>
        <w:br/>
        <w:t>тап, 2004 жылға дейін</w:t>
        <w:br/>
        <w:t>С.Торайғыров атынд. Пав-</w:t>
        <w:br/>
        <w:t>лодар мемл. ун-тінің қазақ</w:t>
        <w:br/>
        <w:t>филол. кафедрасында аға</w:t>
        <w:br/>
        <w:t>оқытушы, доцент, аға ғыл.</w:t>
        <w:br/>
        <w:t>қызметкер (1098-2004), «Қа-</w:t>
        <w:br/>
        <w:t>зақ әдебиеті» кафедрасының</w:t>
        <w:br/>
        <w:t>27.</w:t>
        <w:br/>
        <w:t>-%--</w:t>
        <w:br/>
        <w:t>меңгерушісі (2004-07), сырт-</w:t>
        <w:br/>
        <w:t>тай оқыту ф-тінің деканы</w:t>
        <w:br/>
        <w:t>(2007-08), филол. ф-тінің</w:t>
        <w:br/>
        <w:t>деканы (2009-10), қазақ ті-</w:t>
        <w:br/>
        <w:t>лі мен әдебиеті кафедрасын-</w:t>
        <w:br/>
        <w:t>Да проф. (2010-11) қызмет-</w:t>
      </w:r>
    </w:p>
    <w:p>
      <w:r>
        <w:t>терін атқарған. 2011 жыл-</w:t>
        <w:br/>
        <w:t>дан Павлодар мемл. ун-</w:t>
        <w:br/>
        <w:t>тінде кафедра меңгерушісі.</w:t>
        <w:br/>
        <w:t>«М.-ЖЖ.Көпеевтің әдеби мұ-</w:t>
        <w:br/>
        <w:t>расы» атты тақырыпта канд.</w:t>
        <w:br/>
        <w:t>(1994), «ХХ ғасыр басын-</w:t>
        <w:br/>
        <w:t>дағы қазақ және түркі ха-</w:t>
        <w:br/>
        <w:t>лықтары әдебиетінің ти-</w:t>
        <w:br/>
        <w:t>пологиялық сипаты» атты</w:t>
        <w:br/>
        <w:t>докт. дисс. қорғаған. «Қа-</w:t>
        <w:br/>
        <w:t>зақ-түркі әдеби байланыс-</w:t>
        <w:br/>
        <w:t>тары» және «Қазақ және</w:t>
        <w:br/>
        <w:t>түркі руханияты» атты мо-</w:t>
        <w:br/>
        <w:t>нографияларында қазақ пен</w:t>
        <w:br/>
        <w:t>түркі халықтарының ХХ ға-</w:t>
        <w:br/>
        <w:t>413</w:t>
        <w:br/>
        <w:t>ХЕЛААБЗДДЕНАКЕНАКИНИДХЕЯЗА ХЫНА ХЕЗАЛЕНАДЕНА</w:t>
        <w:br/>
        <w:t>Қазақ КСР мемл. сыйлы-</w:t>
        <w:br/>
        <w:t>ғының иегері (1974).</w:t>
        <w:br/>
        <w:t>Ш ы ғ.: Жаңа ырғақ, А.,</w:t>
        <w:br/>
        <w:t>1988; Екі жанан, А., 1948;</w:t>
        <w:br/>
        <w:t>Перне, А., 1942; Гүлден дала,</w:t>
        <w:br/>
        <w:t>А., 1958; Аралдар, А., 1958,</w:t>
        <w:br/>
        <w:t>2003, 2004, 2005; Жүректілер,</w:t>
        <w:br/>
        <w:t>А., 1964; Кешеден бүгінге. А.,</w:t>
        <w:br/>
        <w:t>1964; Жартас, А., 1967; Қазақ</w:t>
        <w:br/>
        <w:t>драматургиясының дамуы мен</w:t>
        <w:br/>
        <w:t>А., 1971; Жыл-</w:t>
        <w:br/>
        <w:t>дар, ойлар: Естеліктер мен</w:t>
        <w:br/>
        <w:t>толғаныстар, А., 1976; Жаңа</w:t>
        <w:br/>
        <w:t>өрімдер, А., 1979; Бес томдық</w:t>
        <w:br/>
        <w:t>шығармалар жинағы, А., 1979,</w:t>
        <w:br/>
        <w:t>1981; Хаттар сөйлегенде, А.,</w:t>
        <w:br/>
        <w:t>1980; Күзгі жапырақтар, А.,</w:t>
        <w:br/>
        <w:t>1988; Есімдегілер, А., 1999.</w:t>
        <w:br/>
        <w:t>қалыптасуы,</w:t>
        <w:br/>
        <w:t>ХЕЗАДЕНАХИНАХЕНАЕНАХЫЯ АБА ҚЫЗАХЫЗААЫНА</w:t>
        <w:br/>
        <w:t>зақ телевизиясы», Энцик-</w:t>
        <w:br/>
        <w:t>лопедия, 1-т. (2009), «Кө-</w:t>
        <w:br/>
        <w:t>гілдір экран әлемі» (200%),</w:t>
        <w:br/>
        <w:t>«Қазақ телевизиясы, Әнцик-</w:t>
        <w:br/>
        <w:t>лопедия, 2-т. (2011) секіл-</w:t>
        <w:br/>
        <w:t>ді әдебиеттану және жур-</w:t>
        <w:br/>
        <w:t>налистикатану мәселелері-</w:t>
        <w:br/>
        <w:t>не арналған зерттеу еңбек-</w:t>
        <w:br/>
        <w:t>терін жазған. Отандық жур-</w:t>
        <w:br/>
        <w:t>налистиканың мәселелеріне</w:t>
        <w:br/>
        <w:t>арналған зерттеулері шетел</w:t>
        <w:br/>
        <w:t>басылымдарында жарық көр-</w:t>
      </w:r>
    </w:p>
    <w:p>
      <w:r>
        <w:t>ген. 200-ден астам ғыл.</w:t>
        <w:br/>
        <w:t>зерттеу мақалалардың ав-</w:t>
        <w:br/>
        <w:t>торы. 500-ден астам теле-</w:t>
        <w:br/>
        <w:t>бағдарламалардың авторы,</w:t>
        <w:br/>
        <w:t>жүргізушісі. Қазақстан Жур-</w:t>
        <w:br/>
        <w:t>налистер одағының екі мәр-</w:t>
        <w:br/>
        <w:t>те сыйлығының (1986, 1999)</w:t>
        <w:br/>
        <w:t>иегері.</w:t>
        <w:br/>
        <w:t>Алтынсарин» атынд. ме-</w:t>
        <w:br/>
        <w:t>дальдың иегері.</w:t>
        <w:br/>
        <w:t>Ш ы ғ.: Достық мектебі,</w:t>
        <w:br/>
        <w:t>1989; Дүниетаным және шы-</w:t>
        <w:br/>
        <w:t>ғармашылық, 1993; Әдебиет</w:t>
        <w:br/>
        <w:t>және көркемдік таным мәселе-</w:t>
        <w:br/>
        <w:t>лері, 1995; Сөз сарасы, 1996;</w:t>
        <w:br/>
        <w:t>Жүсіпбек, 1997; Ж.Аймауыт-</w:t>
        <w:br/>
        <w:t>ұлы және 20 жылдардағы қа-</w:t>
        <w:br/>
        <w:t>зақ прозасы, 1998; Ар айнасы,</w:t>
        <w:br/>
        <w:t>(2 т-дық). 2000; Қазақ әде-</w:t>
        <w:br/>
        <w:t>биеті: 1920-1940 жж., 2002;</w:t>
        <w:br/>
        <w:t>Ж.Аймауытұлының әсемдік</w:t>
        <w:br/>
        <w:t>әлемі, 2008; Парыз бен па-</w:t>
        <w:br/>
        <w:t>расат, 2003; Жазушы еңбегі</w:t>
        <w:br/>
        <w:t>және шығармашылық, 2004;</w:t>
        <w:br/>
        <w:t>Ә.Нұршайықовтың шығарма-</w:t>
        <w:br/>
        <w:t>шылық мұрасы, 2005; Асыл</w:t>
        <w:br/>
        <w:t>сөз, 2006; Ұлт мұраты және</w:t>
        <w:br/>
        <w:t>руханият, 2008; Тәуелсіздік</w:t>
        <w:br/>
        <w:t>тұсындағы қазақ әдебиеттану</w:t>
        <w:br/>
        <w:t>ғылымы, 2008; Әдеби мұра</w:t>
        <w:br/>
        <w:t>жәңе руханият мәселелері, 2008;</w:t>
        <w:br/>
        <w:t>Тарих. Таным. Тағылым, 2008;</w:t>
        <w:br/>
        <w:t>Тәуелсіздік кезеңіндегі қазақ</w:t>
        <w:br/>
        <w:t>әдебиеті, 2010; Авторлық үс-</w:t>
        <w:br/>
        <w:t>таным һәм көркемдік мұрат,</w:t>
        <w:br/>
        <w:t>2011.</w:t>
        <w:br/>
        <w:t>ЖЕЗХЕНДА</w:t>
        <w:br/>
        <w:t>қслетцисцкаыа көркем</w:t>
        <w:br/>
        <w:t>бейне жасаудағы әрбір адам-</w:t>
        <w:br/>
        <w:t>ның жақсылыққа, мейірім-</w:t>
        <w:br/>
        <w:t>ділікке, әділеттілікке қол</w:t>
        <w:br/>
        <w:t>жеткізуінде Абай пафосы</w:t>
        <w:br/>
        <w:t>анық байқалады. Т. көркем</w:t>
        <w:br/>
        <w:t>әдебиеттегі көркемдік-эсте-</w:t>
        <w:br/>
        <w:t>тикалық пафос қазақ проза-</w:t>
        <w:br/>
        <w:t>сында алпысыншы-сексенін-</w:t>
        <w:br/>
        <w:t>ші жылдары туды деген қо-</w:t>
        <w:br/>
        <w:t>рытынды жасайды. Моно-</w:t>
        <w:br/>
        <w:t>графияда қазіргі қазақ про-</w:t>
        <w:br/>
        <w:t>засындағы адам бейнесі нақ-</w:t>
        <w:br/>
        <w:t>ты рухани тұлға ретінде бей-</w:t>
        <w:br/>
        <w:t>неленеді деп тұжырымдай-</w:t>
        <w:br/>
        <w:t>ды. Ұлттық мінездің қазіргі</w:t>
        <w:br/>
        <w:t>таңдағы тұжырымдары жан-</w:t>
      </w:r>
    </w:p>
    <w:p>
      <w:r>
        <w:t>жақты талданады. «Әдебиет</w:t>
        <w:br/>
        <w:t>және руханият» (2007) кіта-</w:t>
        <w:br/>
        <w:t>бы Т-ның қазіргі әдебиетта-</w:t>
        <w:br/>
        <w:t>нудың әдіснамасына, қазақ</w:t>
        <w:br/>
        <w:t>және орыс әдебиетінің тари-</w:t>
        <w:br/>
        <w:t>хы мен теориясына, қазақ</w:t>
        <w:br/>
        <w:t>ХЕЗАХЫЗДЕЫ:</w:t>
        <w:br/>
        <w:t>зу</w:t>
        <w:br/>
        <w:t>ЗХХЕНАХЕНАХЕЯ</w:t>
        <w:br/>
        <w:t>публицистикасына арналып</w:t>
        <w:br/>
        <w:t>әр жылдары жазылған ғыл.-</w:t>
        <w:br/>
        <w:t>зерттеушілік мақалаларынан</w:t>
        <w:br/>
        <w:t>тұрады. Ғалымның «ХХ ға-</w:t>
        <w:br/>
        <w:t>сырдағы орыс әдебиетінің та-</w:t>
        <w:br/>
        <w:t>рихы» атты оқу құралы ХХ</w:t>
        <w:br/>
        <w:t>ғасырдағы орыс әдебиетінің</w:t>
        <w:br/>
        <w:t>дамуындағы негізгі бағыт-</w:t>
        <w:br/>
        <w:t>бағдарларға арналған. 50-</w:t>
        <w:br/>
        <w:t>ден астам ғыл. жарияла-</w:t>
        <w:br/>
        <w:t>нымның авторы. Т, ғыл. із-</w:t>
        <w:br/>
        <w:t>деністерінде қазіргі әдебиет-</w:t>
        <w:br/>
        <w:t>танудың өзекті мәселелері-</w:t>
        <w:br/>
        <w:t>не, орыс және қазақ проза-</w:t>
        <w:br/>
        <w:t>сындағы көркем антрополо-</w:t>
        <w:br/>
        <w:t>гияның компаративистік құ-</w:t>
        <w:br/>
        <w:t>былыстары мен фактілерін</w:t>
        <w:br/>
        <w:t>теор. тұрғыдан зерделеуге,</w:t>
        <w:br/>
        <w:t>Ә.Бөкейхановтың публицист.</w:t>
        <w:br/>
        <w:t>шеберлігіне назар аударуда.</w:t>
        <w:br/>
        <w:t>«ҚР Білім беру ісінің үзді-</w:t>
        <w:br/>
        <w:t>гі» белгісімен марапаттал-</w:t>
        <w:br/>
        <w:t>ған (1995).</w:t>
        <w:br/>
        <w:t>шығу тегі, пайда болу, да-</w:t>
        <w:br/>
        <w:t>му жолдары, жанрлық, көр-</w:t>
        <w:br/>
        <w:t>кемдік ерекшеліктері жан-</w:t>
        <w:br/>
        <w:t>жақты зерттелінген. 1985 ж.</w:t>
        <w:br/>
        <w:t>«Замандас тұлғасы» атты</w:t>
        <w:br/>
        <w:t>кітабы жарық көрді. Ол со-</w:t>
        <w:br/>
        <w:t>нымен бірге ауыз әдебиетіне</w:t>
        <w:br/>
        <w:t>арналған «Бозінген» (1984,</w:t>
        <w:br/>
        <w:t>1986), «Құйыршық» (1984,</w:t>
        <w:br/>
        <w:t>1985), «Аяз данышпан»</w:t>
        <w:br/>
        <w:t>(1987), «Золотая бита» (1988),</w:t>
        <w:br/>
        <w:t>«Қазақ бақсы-балгерлері»</w:t>
        <w:br/>
        <w:t>(1998), «Қазақтың халық ер-</w:t>
        <w:br/>
        <w:t>тегілері» (1999) сияқты көп-</w:t>
        <w:br/>
        <w:t>теген кітаптарды құрастырып</w:t>
        <w:br/>
        <w:t>шығарды. Ғалым «Қазақ әде-</w:t>
        <w:br/>
        <w:t>биетінің тарихы» (1967), «Ис-</w:t>
        <w:br/>
        <w:t>тория казахской литерату-</w:t>
        <w:br/>
        <w:t>ры» (1968), «Қазақ фолькло-</w:t>
        <w:br/>
        <w:t>ристикасы» (1972), «Казах-</w:t>
        <w:br/>
        <w:t>ский фольклор в собрании</w:t>
        <w:br/>
        <w:t>Г.Потанина» (1972), «Қазақ</w:t>
        <w:br/>
        <w:t>тарихи жырларының мәсе-</w:t>
      </w:r>
    </w:p>
    <w:p>
      <w:r>
        <w:t>лелері» (1979), «Традиции</w:t>
        <w:br/>
        <w:t>и новаторство в художес-</w:t>
        <w:br/>
        <w:t>твенном освоении действи-</w:t>
        <w:br/>
        <w:t>тельности» (1981), «Қазақ</w:t>
        <w:br/>
        <w:t>фольклорының типология-</w:t>
        <w:br/>
        <w:t>сы» (1981), «Қазақтың қа-</w:t>
        <w:br/>
        <w:t>зіргі халық поэзиясы» (1978),</w:t>
        <w:br/>
        <w:t>«Ертегілер» (1988), «Кочен-</w:t>
        <w:br/>
        <w:t>ники-Әстетика» (1998), т.б.</w:t>
        <w:br/>
        <w:t>секілді іргелі зерттеу ең-</w:t>
        <w:br/>
        <w:t>бектерін жазысқан.</w:t>
        <w:br/>
        <w:t>,-&lt;у-</w:t>
        <w:br/>
        <w:t>ТЕБЕГЕНОВ Темірхан</w:t>
        <w:br/>
        <w:t>Сақаұлы (18.11.1949 ж.т.,</w:t>
        <w:br/>
        <w:t>Қызылорда обл. Қармақшы</w:t>
        <w:br/>
        <w:t>ауд. Ақжар а.) - филол.</w:t>
        <w:br/>
        <w:t>ғыл. докт. (20083), проф.</w:t>
        <w:br/>
        <w:t>(2004). Қызылорда қ-ндағы</w:t>
        <w:br/>
        <w:t>Н.В.Гоголь атынд. мемл.</w:t>
        <w:br/>
        <w:t>пед. ин-ттың филол. ф-тінде</w:t>
        <w:br/>
        <w:t>(1968-72), әл-Фараби атынд.</w:t>
        <w:br/>
        <w:t>Қазақ ұлттық ун-тінің ас-</w:t>
        <w:br/>
        <w:t>пиратурасында (1986-87) бі-</w:t>
        <w:br/>
        <w:t>лім алады. Қызылорда обл.</w:t>
        <w:br/>
        <w:t>Қармақшы ауд. Қуаңдария</w:t>
        <w:br/>
        <w:t>кеңшарындағы .%186 орта</w:t>
        <w:br/>
        <w:t>мектебінде қазақ тілі мен</w:t>
        <w:br/>
        <w:t>әдебиеті пәндерінің мұға-</w:t>
        <w:br/>
        <w:t>лімі (1972-74), Қызылорда</w:t>
        <w:br/>
        <w:t>қ-ндағы Ыбырай Алтынса-</w:t>
        <w:br/>
        <w:t>рин атынд. орта мектепте</w:t>
        <w:br/>
        <w:t>мұғалім, тәрбие жұмыста-</w:t>
        <w:br/>
        <w:t>рының меңгерушісі (дирек-</w:t>
        <w:br/>
        <w:t>тордың орынбасары) (1974-</w:t>
        <w:br/>
        <w:t>81), Н.В.Гоголь атынд. Қы-</w:t>
        <w:br/>
        <w:t>зылорда пед. ин-тында (қа-</w:t>
        <w:br/>
        <w:t>зіргі Қорқыт Ата атынд.</w:t>
        <w:br/>
        <w:t>Қызылорда мемл. ун-ті) бас-</w:t>
        <w:br/>
        <w:t>тауыш оқудың педагогика-</w:t>
        <w:br/>
        <w:t>сы мен методикасы, қазақ</w:t>
        <w:br/>
        <w:t>тілі және әдебиеті кафедра-</w:t>
        <w:br/>
        <w:t>ларында оқытушы, аға оқы-</w:t>
        <w:br/>
        <w:t>тушы, доцент (1981-89), қа-</w:t>
        <w:br/>
        <w:t>зақ тілі және әдебиеті (1989-</w:t>
        <w:br/>
        <w:t>90), қазақ әдебиеті және</w:t>
        <w:br/>
        <w:t>ДЖЕЗА</w:t>
        <w:br/>
        <w:t>ЯАХЫЯА</w:t>
        <w:br/>
        <w:t>араб тілі (1990-91) кафедра-</w:t>
        <w:br/>
        <w:t>ларының меңгерушісі, Абай</w:t>
        <w:br/>
        <w:t>атынд. Қазақ ұлттық пед.</w:t>
        <w:br/>
        <w:t>ун-тінің доценті (1991-2008),</w:t>
        <w:br/>
        <w:t>проф. (2004-08). 2008 жыл-</w:t>
        <w:br/>
        <w:t>дан осы ун-ттегі қазақ әде-</w:t>
        <w:br/>
        <w:t>биеті кафедрасының меңге-</w:t>
        <w:br/>
        <w:t>рушісі. «Ақындық дәстүр жә-</w:t>
      </w:r>
    </w:p>
    <w:p>
      <w:r>
        <w:t>не Нартай Бекежанов поэ-</w:t>
        <w:br/>
        <w:t>зиясының ерекшеліктері»</w:t>
        <w:br/>
        <w:t>тақырыбында канд. (1987),</w:t>
        <w:br/>
        <w:t>«Ақындық поэзиядағы фоль-</w:t>
        <w:br/>
        <w:t>клор мен әдебиет дәстүрі»</w:t>
        <w:br/>
        <w:t>докт. (2002) дисс. қорғаған.</w:t>
        <w:br/>
        <w:t>Негізгі ғыл. бағыты қазақ</w:t>
        <w:br/>
        <w:t>әдебиетінің тарихы, өңірлік</w:t>
        <w:br/>
        <w:t>әдебиет, әлем әдебиеті. «Ха-</w:t>
        <w:br/>
        <w:t>лық ақындары шығармала-</w:t>
        <w:br/>
        <w:t>рындағы әдебиет пен фоль-</w:t>
        <w:br/>
        <w:t>клор дәстүрі» (2001) моно-</w:t>
        <w:br/>
        <w:t>графиясында дәстүрлі қазақ</w:t>
        <w:br/>
        <w:t>поэзиясының ірі өкілдері ал-</w:t>
        <w:br/>
        <w:t>ғат рет өнер психологиясы,</w:t>
        <w:br/>
        <w:t>432</w:t>
        <w:br/>
        <w:t>ХЕНАХЕЗДЕНАХЕНДЕЕЯ</w:t>
        <w:br/>
        <w:t>рық көрді. Т. - «Лиричес-</w:t>
        <w:br/>
        <w:t>кая поэма рубежа П-ШІ ты-</w:t>
        <w:br/>
        <w:t>сеячелетий» (2005) атты ғыл.</w:t>
        <w:br/>
        <w:t>монографияның, 15 оқу жә-</w:t>
        <w:br/>
        <w:t>не оқу-әдістемелік құрал-</w:t>
        <w:br/>
        <w:t>дың, 140-тан астам ғыл.-</w:t>
        <w:br/>
        <w:t>әдістемелік еңбектердің ав-</w:t>
        <w:br/>
        <w:t>торы. «Поэзия жанрлары:</w:t>
        <w:br/>
        <w:t>тарих және қазіргі заман</w:t>
        <w:br/>
        <w:t>тәжірибесі» атты орыс (2007)</w:t>
        <w:br/>
        <w:t>және қазақ тілінде (2008)</w:t>
        <w:br/>
        <w:t>жарық көрген оқу құралын-</w:t>
        <w:br/>
        <w:t>да (20 б.т.) қазақ ақында-</w:t>
        <w:br/>
        <w:t>рының поэзиялық ізденіс-</w:t>
        <w:br/>
        <w:t>тері алғашқы рет әлем әде-</w:t>
        <w:br/>
        <w:t>биеті кеңістігіне енгізіліп,</w:t>
        <w:br/>
        <w:t>салыстырмалы талдау тұр-</w:t>
        <w:br/>
        <w:t>ғысында қарастырылған. Оның</w:t>
        <w:br/>
        <w:t>ғыл. туындылары отандық</w:t>
        <w:br/>
        <w:t>ДХЕЗАХЕЗАКИЗАХЫЯААННА</w:t>
        <w:br/>
        <w:t>қоғамдық-саяси және көр-</w:t>
        <w:br/>
        <w:t>кем-публицист. бағыттағы</w:t>
        <w:br/>
        <w:t>журналдар бетінде басылып</w:t>
        <w:br/>
        <w:t>тұрады («Простор», «Евра-</w:t>
        <w:br/>
        <w:t>зия», «Нива», «Аманат», «Си-</w:t>
        <w:br/>
        <w:t>бирские огни»). Ол қазіргі</w:t>
        <w:br/>
        <w:t>Қазақстан және әлем әде-</w:t>
        <w:br/>
        <w:t>биетін, мәдени құбылыстар-</w:t>
        <w:br/>
        <w:t>ды зерттеу үстінде. 2008 ж.</w:t>
        <w:br/>
        <w:t>«Жоғары оқу орнының</w:t>
        <w:br/>
        <w:t>үздік оқытушысы» мемл.</w:t>
        <w:br/>
        <w:t>грантының иегері атан-</w:t>
        <w:br/>
        <w:t>ы. 2009 ж. Ы.Алтынсарин</w:t>
        <w:br/>
        <w:t>атынд. сыйлықпен марапат-</w:t>
        <w:br/>
        <w:t>талды. Маңқыстау облыс-</w:t>
        <w:br/>
        <w:t>тық «Жыл адамы - 2010»</w:t>
        <w:br/>
        <w:t>байқауының «Жыл ғалы-</w:t>
        <w:br/>
        <w:t>мы» номинациясының же-</w:t>
        <w:br/>
        <w:t>німпазы.</w:t>
      </w:r>
    </w:p>
    <w:p>
      <w:r>
        <w:t>ХЕЗДКЕЗДХЕНДХЕНДКЕНДХЕНДЕЕНДКИЯААЕНДАЫЯА</w:t>
        <w:br/>
        <w:t>ТӨРЕҚҮЛ Нысанбек (28.</w:t>
        <w:br/>
        <w:t>8.1921, Оңт. Қазақстан обл.</w:t>
        <w:br/>
        <w:t>Бәйдібек ауд. Алғабас а.) -</w:t>
        <w:br/>
        <w:t>филол. ғыл. докт. (1984).</w:t>
        <w:br/>
        <w:t>Түркістандағы балалар үйін-</w:t>
        <w:br/>
        <w:t>де тәрбиеленеді. Орта мек-</w:t>
        <w:br/>
        <w:t>тепті бітірген соң (1940),</w:t>
        <w:br/>
        <w:t>1941 ж. С.М.Киров атынд.</w:t>
        <w:br/>
        <w:t>Қазақ мемл. ун-тінің 1-кур-</w:t>
        <w:br/>
        <w:t>сында оқып жүрген жерінен</w:t>
        <w:br/>
        <w:t>майданға аттанып, Ұлы Отан</w:t>
        <w:br/>
        <w:t>соғысына қатысады (1941-</w:t>
        <w:br/>
        <w:t>48). Мәскеу түбіндегі ұрыс-</w:t>
        <w:br/>
        <w:t>тарда жараланып, елге орал-</w:t>
        <w:br/>
        <w:t>ған соң, ауылда есепті (1943-</w:t>
        <w:br/>
        <w:t>48), Арыс аудандық сотын-</w:t>
        <w:br/>
        <w:t>да халық судьясы (1949-</w:t>
        <w:br/>
        <w:t>Б5), «Оңтүстік Қазақстан»</w:t>
        <w:br/>
        <w:t>(1955-56), «Социалистік Қа-</w:t>
        <w:br/>
        <w:t>зақстан» (1960) газеттерінде</w:t>
        <w:br/>
        <w:t>әдеби қызметкер, Қазақ Со-</w:t>
        <w:br/>
        <w:t>вет энциклопедиясында ре-</w:t>
        <w:br/>
        <w:t>дакция меңгерушісі (1968-</w:t>
        <w:br/>
        <w:t>12), Қазақ КСР ҒА М.О.Әуе-</w:t>
        <w:br/>
        <w:t>зов атынд. Әдебиет және өнер</w:t>
        <w:br/>
        <w:t>ин-тында кіші, аға ғыл. қыз-</w:t>
        <w:br/>
        <w:t>меткер (1961-67, 1972-84)</w:t>
        <w:br/>
        <w:t>қызметтерін атқарды. 1986</w:t>
        <w:br/>
        <w:t>жылдан өмірінің соңына де-</w:t>
        <w:br/>
        <w:t>Йін аталған ин-та ғыл. ке-</w:t>
        <w:br/>
        <w:t>ңесші болды. Алматы “Жо-</w:t>
        <w:br/>
        <w:t>ғары партия мектебін журна-</w:t>
        <w:br/>
        <w:t>листика мамандығы бойын-</w:t>
        <w:br/>
        <w:t>ша бітірген (1960). 1965 ж.</w:t>
        <w:br/>
        <w:t>«Қазақ әдебиетіндегі нақыл</w:t>
        <w:br/>
        <w:t>сөздер» деген тақырыпта</w:t>
        <w:br/>
        <w:t>канд., 1984 ж. «Қазақ совет</w:t>
        <w:br/>
        <w:t>фольклорының жанрлық</w:t>
        <w:br/>
        <w:t>структуралық ерекшелігі»</w:t>
        <w:br/>
        <w:t>бойынша докт. дисс. қорға-</w:t>
        <w:br/>
        <w:t>ған. Т. қазақтың ауыз әде-</w:t>
        <w:br/>
        <w:t>биеті үлгілерін жинап, «Қа-</w:t>
        <w:br/>
        <w:t>зақтың қанатты сөздері»</w:t>
        <w:br/>
        <w:t>(1959), «Сөз тапқанға қолқа</w:t>
        <w:br/>
        <w:t>жоқ» (1964), «Қанатты сөз-</w:t>
        <w:br/>
        <w:t>Дер» (1977), «Қырық хикая»</w:t>
        <w:br/>
        <w:t>(1985), «Қазақтың жүз ше-</w:t>
        <w:br/>
        <w:t>шені» (1-кіт., 1992), «Қа-</w:t>
        <w:br/>
        <w:t>зақтың жүз шешені» (2-кіт.,</w:t>
        <w:br/>
        <w:t>19983), «Қазақтың жүз ше-</w:t>
        <w:br/>
        <w:t>шені» (3-кіт., 1995), «Билер</w:t>
        <w:br/>
        <w:t>сөзі - ақылдың көзі» (4-кіт.,</w:t>
        <w:br/>
        <w:t>439</w:t>
      </w:r>
    </w:p>
    <w:p>
      <w:r>
        <w:t>ТАХАН Серік Шешен-</w:t>
        <w:br/>
        <w:t>байұлы (18.5.1955 ж.т., Қа-</w:t>
        <w:br/>
        <w:t>рағанды обл. Ақтоғай ауд.</w:t>
        <w:br/>
        <w:t>Ақтоғай а.) - филол. ғыл.</w:t>
        <w:br/>
        <w:t>докт. (1999), проф. (1999).</w:t>
        <w:br/>
        <w:t>Е.А.Букетов атынд. Қара-</w:t>
        <w:br/>
        <w:t>ғанды мемл. ұн-тін орыс ті-</w:t>
        <w:br/>
        <w:t>лі мен әдебиеті мамандығы</w:t>
        <w:br/>
        <w:t>бойынша (1976) бітірген.</w:t>
        <w:br/>
        <w:t>Қарағанды обл. Ақтоғай ор-</w:t>
        <w:br/>
        <w:t>та мектебінде орыс тілі мен</w:t>
        <w:br/>
        <w:t>әдебиетінің мұғалімі (1976-</w:t>
        <w:br/>
        <w:t>18), Жезқазған пед. ин-ты</w:t>
        <w:br/>
        <w:t>филол. ф-тінің оқытушысы,</w:t>
        <w:br/>
        <w:t>аға оқытушысы, доценті,</w:t>
        <w:br/>
        <w:t>сырттай оқу бөлімінің дека-</w:t>
        <w:br/>
        <w:t>ы, филол. ф-тінің деканы</w:t>
        <w:br/>
        <w:t>(1978-97), Ә.Байқоңыров</w:t>
        <w:br/>
        <w:t>атынд. “Жезқазған ун-ті фи-</w:t>
        <w:br/>
        <w:t>лол. ф-тінің деканы (1997-</w:t>
        <w:br/>
        <w:t>99), Е.Букетов атынд. Қара-</w:t>
        <w:br/>
        <w:t>ғанды мемл. ун-ті, журна-</w:t>
        <w:br/>
        <w:t>листика кафедрасының мең-</w:t>
        <w:br/>
        <w:t>геруптісі, филол. ф-тінің де-</w:t>
        <w:br/>
        <w:t>каны (1999-2000). Қазір</w:t>
        <w:br/>
        <w:t>Л.Н.Гумилев атынд. Еура-</w:t>
        <w:br/>
        <w:t>зия ұлттық ун-тінің телера-</w:t>
        <w:br/>
        <w:t>диожурналистика және бұ-</w:t>
        <w:br/>
        <w:t>қарамен байланыс кафедра-</w:t>
        <w:br/>
        <w:t>сында проф. «Қазақ проза-</w:t>
        <w:br/>
        <w:t>сындағы әдеби характерлер-</w:t>
        <w:br/>
        <w:t>ді ашу ұстанымдары» атты</w:t>
        <w:br/>
        <w:t>монографиясында Т. қазіргі</w:t>
        <w:br/>
        <w:t>қазақ әдебиетіндегі әдеби ха-</w:t>
        <w:br/>
        <w:t>рактер теориясының көпте-</w:t>
        <w:br/>
        <w:t>ген қырларын зерделейді.</w:t>
        <w:br/>
        <w:t>Жұмыста әдеби характер ге-</w:t>
        <w:br/>
        <w:t>незисі мен этногенездің өзара</w:t>
        <w:br/>
        <w:t>қатынасы, ұлттық дүниета-</w:t>
        <w:br/>
        <w:t>нымның мәдени идентифи-</w:t>
        <w:br/>
        <w:t>кациясы тұрғысынан қазақ</w:t>
        <w:br/>
        <w:t>прозасындағы адам бейне-</w:t>
        <w:br/>
        <w:t>сін қалыптастырудың тәжі-</w:t>
        <w:br/>
        <w:t>рибесі алғаш рет талдана-</w:t>
        <w:br/>
        <w:t>ды. Адам мен оның рухани</w:t>
        <w:br/>
        <w:t>құндылықтарын ашудағы</w:t>
        <w:br/>
        <w:t>Абай қара сөздеріндегі дәс-</w:t>
        <w:br/>
        <w:t>түр одан әрі ұлттық сана-</w:t>
        <w:br/>
        <w:t>ның қалыптасуының дамуы-</w:t>
        <w:br/>
        <w:t>на әкелді. Сонымен қатар</w:t>
        <w:br/>
        <w:t>М.Дулатов, Ш.Құдайбер-</w:t>
        <w:br/>
        <w:t>диев, С.Көбеев, Б.Майлин,</w:t>
        <w:br/>
        <w:t>427</w:t>
        <w:br/>
        <w:t>ХЕНАХЫЯАҚЕЗЛҚЫЗАХЫНДАЕЗАДЕЗААЫЛААЫНАДЫНА</w:t>
        <w:br/>
        <w:t>ТӘЖІБАЕВ Әбділда (4.2.</w:t>
      </w:r>
    </w:p>
    <w:p>
      <w:r>
        <w:t>1909, Қызылорда қ. - 23.9.</w:t>
        <w:br/>
        <w:t>1998, Алматы қ.) - ақын,</w:t>
        <w:br/>
        <w:t>драматург, сыншы, филол.</w:t>
        <w:br/>
        <w:t>ғыл. докт. (1970), проф.</w:t>
        <w:br/>
        <w:t>(1976). Қазақстанның халық</w:t>
        <w:br/>
        <w:t>жазушысы (1985). 1946 ж.</w:t>
        <w:br/>
        <w:t>С.М.Киров атынд. Қазақ</w:t>
        <w:br/>
        <w:t>мемл. ун-тін, 1956 ж. Мәс-</w:t>
        <w:br/>
        <w:t>кеудегі Жоғары әдебиет кур-</w:t>
        <w:br/>
        <w:t>сын бітірген. 1932-34 ж. Қар-</w:t>
        <w:br/>
        <w:t>сақбайдағы «Қызыл кенші»,</w:t>
        <w:br/>
        <w:t>респ. «Лениншіл жас» газет-</w:t>
        <w:br/>
        <w:t>терінде редактордың орын-</w:t>
        <w:br/>
        <w:t>басары, 1984-39 ж. Қазақ-</w:t>
        <w:br/>
        <w:t>стан Жазушылар одағы бас-</w:t>
        <w:br/>
        <w:t>қармасының хатшысы, 1989-</w:t>
        <w:br/>
        <w:t>44 ж. төрағасы, 1945-48 ж.</w:t>
        <w:br/>
        <w:t>Қазақ КСР ҒА Тіл және әде-</w:t>
        <w:br/>
        <w:t>биет ин-тында Жамбыл бө-</w:t>
        <w:br/>
        <w:t>лімінің меңгерушісі, 1948 ж.</w:t>
        <w:br/>
        <w:t>«Қазақ әдебиеті» газетінің</w:t>
        <w:br/>
        <w:t>бас редакторы, 1949-58 ж.</w:t>
        <w:br/>
        <w:t>шығармашылық жұмыста,</w:t>
        <w:br/>
        <w:t>1959-60 ж. «Қазақ әдебие-</w:t>
        <w:br/>
        <w:t>ті» газетінің жауапты ре-</w:t>
        <w:br/>
        <w:t>дакторы, 1960-62 ж. Қа-</w:t>
        <w:br/>
        <w:t>зақстан Жазушылар одағы</w:t>
        <w:br/>
        <w:t>басқармасының жауапты</w:t>
        <w:br/>
        <w:t>хатшысы, 1962-67 ж. Қазақ</w:t>
        <w:br/>
        <w:t>КСР ҒА М.О.Әуезов атынд.</w:t>
        <w:br/>
        <w:t>Әдебиет және өнер ин-ты-</w:t>
        <w:br/>
        <w:t>ның аға ғыл. қызметкері,</w:t>
        <w:br/>
        <w:t>1068-84 ж. осы ин-та театр</w:t>
        <w:br/>
        <w:t>бөлімінің меңгерушісі бола-</w:t>
        <w:br/>
        <w:t>ДЫ. 1961 ж. «Өмір және поә-</w:t>
        <w:br/>
        <w:t>зия» атты кітабы үшін фи-</w:t>
        <w:br/>
        <w:t>лол. ғыл. канд. ғыл. дәре-</w:t>
        <w:br/>
        <w:t>жесін алған. «Қазақ дра-</w:t>
        <w:br/>
        <w:t>матургиясының тууы мен</w:t>
        <w:br/>
        <w:t>қалыптасуы» тақырыбында</w:t>
        <w:br/>
        <w:t>докт. дисс. қорғаған. Т-тың</w:t>
        <w:br/>
        <w:t>алғашқы өлеңдері беттерін-</w:t>
        <w:br/>
        <w:t>де 1927 жылдан жарияла-</w:t>
        <w:br/>
        <w:t>на бастады, тұңғыш «Жаңа</w:t>
        <w:br/>
        <w:t>ырғақ» жыр жинағы 1984 ж.</w:t>
        <w:br/>
        <w:t>жарыққа шықты. Т-тың</w:t>
        <w:br/>
        <w:t>«Өмір және поэзия» (1960)</w:t>
        <w:br/>
        <w:t>атты зерттеу еңбегі қазақ</w:t>
        <w:br/>
        <w:t>кеңес поэзиясының келелі</w:t>
        <w:br/>
        <w:t>429</w:t>
        <w:br/>
        <w:t>деқестлыды арналған. амы</w:t>
        <w:br/>
        <w:t>да социалистік реализм ба-</w:t>
        <w:br/>
        <w:t>ғытындағы қазақ кеңес поэ-</w:t>
        <w:br/>
        <w:t>зиясының шығармашылық,</w:t>
        <w:br/>
        <w:t>жекелеген өкілдерінің өлең-</w:t>
        <w:br/>
        <w:t>дері идеялық, көркемдік</w:t>
        <w:br/>
        <w:t>тұрғыдан жан-жақты сөз</w:t>
        <w:br/>
        <w:t>болады. «Қазақ драматур-</w:t>
      </w:r>
    </w:p>
    <w:p>
      <w:r>
        <w:t>гиясының дамуы мен қа-</w:t>
        <w:br/>
        <w:t>лыптасуы» (1971) атты мо-</w:t>
        <w:br/>
        <w:t>нографиясы - ұлттық театр</w:t>
        <w:br/>
        <w:t>өнерінің пайда болу, өсіп-</w:t>
        <w:br/>
        <w:t>өркендеу жолдары жайлы</w:t>
        <w:br/>
        <w:t>іргелі зерттеу. Ғалым қа-</w:t>
        <w:br/>
        <w:t>зақ, әлемдік сахна өнері-</w:t>
        <w:br/>
        <w:t>нің тәжірибелеріне, осы са-</w:t>
        <w:br/>
        <w:t>ла бойынша зерттеулерге</w:t>
        <w:br/>
        <w:t>сүйене отырып, қазақ дра-</w:t>
        <w:br/>
        <w:t>масының, театр өнерінің жү-</w:t>
        <w:br/>
        <w:t>ріп өткен жолдары, таби-</w:t>
        <w:br/>
        <w:t>ғаты жайлы қызғылықты</w:t>
        <w:br/>
        <w:t>байқаулар жасаған. «Жыл-</w:t>
        <w:br/>
        <w:t>дар, ойлар» (1976), «Жа-</w:t>
        <w:br/>
        <w:t>данның хаттары» (1980),</w:t>
        <w:br/>
        <w:t>«Өмір мен ерлік» (1985) се-</w:t>
        <w:br/>
        <w:t>кілді сын, естелік, эссе, про-</w:t>
        <w:br/>
        <w:t>за кітаптарында әдебиет пен</w:t>
        <w:br/>
        <w:t>өнерге, қазақ әдебиетінің же-</w:t>
        <w:br/>
        <w:t>келеген өкілдеріне, заманға</w:t>
        <w:br/>
        <w:t>қатысты көпті көрген қа-</w:t>
        <w:br/>
        <w:t>ламгердің өзіндік ой-пікір-</w:t>
        <w:br/>
        <w:t>лері, ой-толғамдарына орын</w:t>
        <w:br/>
        <w:t>берілген. Т. қазақ халқы-</w:t>
        <w:br/>
        <w:t>ның атақты ақындарының</w:t>
        <w:br/>
        <w:t>бірі ретінде танымал. Ақын-</w:t>
        <w:br/>
        <w:t>ның ондаған жыр жинақ-</w:t>
        <w:br/>
        <w:t>тары жарық көрген. Көпте-</w:t>
        <w:br/>
        <w:t>4</w:t>
        <w:br/>
        <w:t>ХЕЗДАН</w:t>
        <w:br/>
        <w:t>ген драмалық дастандары,</w:t>
        <w:br/>
        <w:t>пьесалары, комедиялары қа-</w:t>
        <w:br/>
        <w:t>зақ театрларының сахнасы-</w:t>
        <w:br/>
        <w:t>нан түспей, қойылып келе-</w:t>
        <w:br/>
        <w:t>ді. А.С.Пушкиннің, Г.Гейне-</w:t>
        <w:br/>
        <w:t>нің, Т.Шевченконың, А.Ост-</w:t>
        <w:br/>
        <w:t>ровскийдің шығармаларын</w:t>
        <w:br/>
        <w:t>қазақ тілінде сөйлетті. Шы-</w:t>
        <w:br/>
        <w:t>ғармалар жинағының бес</w:t>
        <w:br/>
        <w:t>т-дығы жарық көрген (1978-</w:t>
        <w:br/>
        <w:t>1981). Оның сценариі бо-</w:t>
        <w:br/>
        <w:t>йынша (Н.Погодинмен бір-</w:t>
        <w:br/>
        <w:t>ге) «Жамбыл» кинофильмі»</w:t>
        <w:br/>
        <w:t>түсірілген. Т. сынға да бел-</w:t>
        <w:br/>
        <w:t>сене араласып, әдебиет,</w:t>
        <w:br/>
        <w:t>театр әлемінде болып жат-</w:t>
        <w:br/>
        <w:t>қан жаңалықтарға, әдеби</w:t>
        <w:br/>
        <w:t>өмірдің елеулі оқиғаларына</w:t>
        <w:br/>
        <w:t>қатысты өз ойларын ашық</w:t>
        <w:br/>
        <w:t>айтып, батыл үн қосып</w:t>
        <w:br/>
        <w:t>отырған. Ол «Қазақ совет</w:t>
        <w:br/>
        <w:t>әдебиетінің тарихы» (8-т.,</w:t>
        <w:br/>
        <w:t>2-кіт., 1967), «Қазақ театры-</w:t>
        <w:br/>
        <w:t>ның тарихы» (1-т., 19785),</w:t>
        <w:br/>
        <w:t>«Қазіргі қазақ сахналық өне-</w:t>
        <w:br/>
        <w:t>рі» (1979), «Қазақ ҡиносы-</w:t>
        <w:br/>
        <w:t>ның тарихынан очерктер»</w:t>
        <w:br/>
        <w:t>(1980), т.б. секілді көптеген</w:t>
        <w:br/>
        <w:t>академиялық ұжымдық ір-</w:t>
        <w:br/>
        <w:t>гелі еңбектердің жауапты</w:t>
        <w:br/>
        <w:t>шығарушысы, авторлары-</w:t>
      </w:r>
    </w:p>
    <w:p>
      <w:r>
        <w:t>ның бірі. Қазан төңкерісі,</w:t>
        <w:br/>
        <w:t>2 рет Еңбек Қызыл Ту, Ле-</w:t>
        <w:br/>
        <w:t>нин, «Құрмет белгісі», ор-</w:t>
        <w:br/>
        <w:t>дендерімен және бірнеше</w:t>
        <w:br/>
        <w:t>медальдармен марапаттал-</w:t>
        <w:br/>
        <w:t>ған. Әдебиет саласындағы</w:t>
        <w:br/>
        <w:t>09</w:t>
        <w:br/>
        <w:t>2242:</w:t>
        <w:br/>
        <w:t>Ау</w:t>
        <w:br/>
        <w:t>ХЕНАХЕНДАЫЗДАН ДАЕЗААЫНДАНЯДАННАҚЫЯДАЫЯЙ</w:t>
        <w:br/>
        <w:t>ТҰРЫСБЕК Рақымжан</w:t>
        <w:br/>
        <w:t>Сағымбекұлы (14.06,1958</w:t>
        <w:br/>
        <w:t>ж.т., Жамбыл обл. Талас</w:t>
        <w:br/>
        <w:t>ауд. Аққұм а.) - филол.</w:t>
        <w:br/>
        <w:t>ғыл. докт. (1996), проф.</w:t>
        <w:br/>
        <w:t>(1997). Әл-Фараби атынд. Қа-</w:t>
        <w:br/>
        <w:t>зақ ұлттық ун-тінің филол.</w:t>
        <w:br/>
        <w:t>ф-тін бітірген (1980). ҚР</w:t>
        <w:br/>
        <w:t>Баспасөз жөніндегі мемл. ко-</w:t>
        <w:br/>
        <w:t>митетінің қызметкері (1985-</w:t>
        <w:br/>
        <w:t>89), ҚР ҰҒА М.О.Әуезов</w:t>
        <w:br/>
        <w:t>атынд. Әдебиет және өнер</w:t>
        <w:br/>
        <w:t>ин-тында М.О.Әуезов атынд.</w:t>
        <w:br/>
        <w:t>Әдебиет және өнер ин-тының</w:t>
        <w:br/>
        <w:t>ғыл. қызметкері (1988-92).</w:t>
        <w:br/>
        <w:t>Т.Жүргенов атынд. Театр</w:t>
        <w:br/>
        <w:t>және кино ин-тының «Әде-</w:t>
        <w:br/>
        <w:t>биет пен тіл» кафедрасының</w:t>
        <w:br/>
        <w:t>меңгерушісі (1992-98), әл-</w:t>
        <w:br/>
        <w:t>Фараби атынд. Қазақ ұлттық</w:t>
        <w:br/>
        <w:t>ун-тінде аға оқытушы, дДо-</w:t>
        <w:br/>
        <w:t>цент, проф. (1993-2005).</w:t>
        <w:br/>
        <w:t>2005 жылдан Л.Н.Гумилев</w:t>
        <w:br/>
        <w:t>атынд. Еуразия ұлттық ун-</w:t>
        <w:br/>
        <w:t>тіндегі қазақ әдебиеті ка-</w:t>
        <w:br/>
        <w:t>федрасының проф-ы. 1990 ж.</w:t>
        <w:br/>
        <w:t>«С.Мұқанұлының 20 жыл-</w:t>
        <w:br/>
        <w:t>дардағы қазақ прозасынан»</w:t>
        <w:br/>
        <w:t>ҡанд., «Ж.Аймауытұлы жә-</w:t>
        <w:br/>
        <w:t>не 20 жылдардағы қазақ</w:t>
        <w:br/>
        <w:t>прозасы» атты тақырыпта</w:t>
        <w:br/>
        <w:t>докт. дисс. қорғады. Т. қа-</w:t>
        <w:br/>
        <w:t>зақ әдебиетінің түрлі мәсе-</w:t>
        <w:br/>
        <w:t>лелеріне арналған 500-ден</w:t>
        <w:br/>
        <w:t>астам мақалалар мен т.б.</w:t>
        <w:br/>
        <w:t>танымдық кітаптар мен зерт-</w:t>
        <w:br/>
        <w:t>теу еңбектерінің, оқу бағ-</w:t>
        <w:br/>
        <w:t>дарламаларының, көмекші</w:t>
        <w:br/>
        <w:t>құралдардың авторы. Әде-</w:t>
        <w:br/>
        <w:t>би-ғылыми мақалалары ше-</w:t>
        <w:br/>
        <w:t>телдерде (Ресей, Моңғолия,</w:t>
        <w:br/>
        <w:t>Өзбекстан, Түркия, Қырғыз-</w:t>
        <w:br/>
        <w:t>стан) жарияланған. Көпте-</w:t>
      </w:r>
    </w:p>
    <w:p>
      <w:r>
        <w:t>ген халықар. конференция,</w:t>
        <w:br/>
        <w:t>форум, сұхбаттарға қатыс-</w:t>
        <w:br/>
        <w:t>қан. ҚР Журналистер ода-</w:t>
        <w:br/>
        <w:t>ғының (1980), Қазақстан</w:t>
        <w:br/>
        <w:t>Жазушылар одағының (2001)</w:t>
        <w:br/>
        <w:t>мүшесі, ҚР Жоғары оқу</w:t>
        <w:br/>
        <w:t>орындарының үздік оқы-</w:t>
        <w:br/>
        <w:t>тушысы (2007), КР Білім</w:t>
        <w:br/>
        <w:t>беру ісінің құрметті қыз-</w:t>
        <w:br/>
        <w:t>меткері (2008), «Ыбырай</w:t>
        <w:br/>
        <w:t>445</w:t>
        <w:br/>
        <w:t>этнопсихология,</w:t>
        <w:br/>
        <w:t>этнопеда-</w:t>
        <w:br/>
        <w:t>гогика, дінтану философия-</w:t>
        <w:br/>
        <w:t>сы аясында қарастырылды.</w:t>
        <w:br/>
        <w:t>Дәстүрлі поэзиядағы автор-</w:t>
        <w:br/>
        <w:t>лық тұлға, автор мен адресат</w:t>
        <w:br/>
        <w:t>арасындағы психологиялық</w:t>
        <w:br/>
        <w:t>байланыс, психологиялық</w:t>
        <w:br/>
        <w:t>уақыт, діни мінәжаттық жә-</w:t>
        <w:br/>
        <w:t>не пантеистикалық өлеңдер,</w:t>
        <w:br/>
        <w:t>жазбаша айтыстар жан-жақ-</w:t>
        <w:br/>
        <w:t>ты зерттелінді. «Қазақ әде-</w:t>
        <w:br/>
        <w:t>биетін оқыту мен зерттеудің</w:t>
        <w:br/>
        <w:t>іргелі орталығында» (2008)</w:t>
        <w:br/>
        <w:t>А.Байтұрсыновтың, С.Сейфул-</w:t>
        <w:br/>
        <w:t>линнің, М.Әуезовтің, Қ.Жұ-</w:t>
        <w:br/>
        <w:t>малиевтің, М.Ғабдуллиннің,</w:t>
        <w:br/>
        <w:t>С.Қирабаевтың, Н.Ғабдул-</w:t>
        <w:br/>
        <w:t>линнің, Қ.Жармағамбетов-</w:t>
        <w:br/>
        <w:t>тің, Н.Келімбетовтің, т.б. әде-</w:t>
        <w:br/>
        <w:t>би, ғыл. шығармашылықта-</w:t>
        <w:br/>
        <w:t>ры жайлы ой бөлісушілік</w:t>
        <w:br/>
        <w:t>бар. Сондай-ақ ол қазақ әде-</w:t>
        <w:br/>
        <w:t>биетінің тарихы, әлем әде-</w:t>
        <w:br/>
        <w:t>биеті бойынша жоғары оқу</w:t>
        <w:br/>
        <w:t>орындарына арналған бір-</w:t>
        <w:br/>
        <w:t>неше оқу бағдарламаларын</w:t>
        <w:br/>
        <w:t>түзген. Т. он томдық «Қазақ</w:t>
        <w:br/>
        <w:t>әдебиетінің тарихы» (6-т.,</w:t>
        <w:br/>
        <w:t>2006), «Қазақстан» ұлттық</w:t>
        <w:br/>
        <w:t>энциклопедиясы (5, 6, Т т.),</w:t>
        <w:br/>
        <w:t>сондай-ақ «Қазақ әдебиеті»</w:t>
        <w:br/>
        <w:t>(1999), «Сыр елі» (2006) эн-</w:t>
        <w:br/>
        <w:t>циклопедиялары секілді ір-</w:t>
        <w:br/>
        <w:t>гелі еңбектерді жазуға қа-</w:t>
        <w:br/>
        <w:t>тысқан. “Жүсіп Ешниязұлы-</w:t>
        <w:br/>
        <w:t>ның (2008), Молдахмет Да-</w:t>
        <w:br/>
        <w:t>былұлының (2005) шығар-</w:t>
        <w:br/>
        <w:t>маларын жинап, құрастырып,</w:t>
        <w:br/>
        <w:t>шығарды. Әлиакбар Жұма-</w:t>
        <w:br/>
        <w:t>тайұлының («Көмейден тө-</w:t>
        <w:br/>
        <w:t>гіл, жауһар жыр», «Дала да-</w:t>
        <w:br/>
        <w:t>рындары») жыр жинақта-</w:t>
        <w:br/>
        <w:t>рын, «Мұзарап ақын шығар-</w:t>
        <w:br/>
        <w:t>43</w:t>
      </w:r>
    </w:p>
    <w:p>
      <w:r>
        <w:t>ЗЕСУ1</w:t>
        <w:br/>
        <w:t>маларын» шығаруға қаты-</w:t>
        <w:br/>
        <w:t>сып, алғы сөздерін жазды.</w:t>
        <w:br/>
        <w:t>Еңбектері Қытайдағы, Ресей-</w:t>
        <w:br/>
        <w:t>дегі, Татарстандағы, Түркия-</w:t>
        <w:br/>
        <w:t>дағы, Қарақалпақстандағы</w:t>
        <w:br/>
        <w:t>баспасөз беттерінде жарық</w:t>
        <w:br/>
        <w:t>көрген. Т. қазақ әдебиетта-</w:t>
        <w:br/>
        <w:t>нуының түрлі мәселелерін</w:t>
        <w:br/>
        <w:t>қамтитын 800-ден аса мақа-</w:t>
        <w:br/>
        <w:t>лалалар мен 10 шақты кі-</w:t>
        <w:br/>
        <w:t>таптың авторы. Халықар.</w:t>
        <w:br/>
        <w:t>«Қазақ тілі» қоғамы респ.</w:t>
        <w:br/>
        <w:t>басқармасының мүшесі, Қы-</w:t>
        <w:br/>
        <w:t>зылорда облыстық ұйымы бас-</w:t>
        <w:br/>
        <w:t>қармасының төрағасы (1989-</w:t>
        <w:br/>
        <w:t>92), филол. ғыл. бойынша</w:t>
        <w:br/>
        <w:t>ғыл. дәреже беретін дисс.</w:t>
        <w:br/>
        <w:t>кеңестің, ҚР Білім және ғы-</w:t>
        <w:br/>
        <w:t>лым мин-лігі “Жоғары Аттес-</w:t>
        <w:br/>
        <w:t>тациялық комитеті сараптау</w:t>
        <w:br/>
        <w:t>кеңесінің, ҚР Білім және ғы-</w:t>
        <w:br/>
        <w:t>лым мин-лігі жанындағы «Да-</w:t>
        <w:br/>
        <w:t>рын» ғыл. орталығы сарап-</w:t>
        <w:br/>
        <w:t>тау комиссиясының мүшесі.</w:t>
        <w:br/>
        <w:t>Ш ы ғ.: Әлем әдебиеті (ХІХ-</w:t>
        <w:br/>
        <w:t>ХХ ғасырлар): Хрестоматия-</w:t>
        <w:br/>
        <w:t>лық оқу құралы. 1-т., А., 2004;</w:t>
        <w:br/>
        <w:t>Халық ақындары: оқу құралы,</w:t>
        <w:br/>
        <w:t>А., 1997; Әдебиет тарихының</w:t>
        <w:br/>
        <w:t>мәселелері: оқу құралы, А.,</w:t>
        <w:br/>
        <w:t>1998; Халық ақындары шы-</w:t>
        <w:br/>
        <w:t>ғармаларындағы әдебиет пен</w:t>
        <w:br/>
        <w:t>фольклор дәстүрі: Әдеби про-</w:t>
        <w:br/>
        <w:t>цесс. Авторлық поэзия. Ақын-</w:t>
        <w:br/>
        <w:t>дық өнер психологиясы, А.,</w:t>
        <w:br/>
        <w:t>2001; Ақындық поэзиядағы</w:t>
        <w:br/>
        <w:t>фольклор мен әдебиет дәстүрі</w:t>
        <w:br/>
        <w:t>(Әдеби процесс. Авторлық поэ-</w:t>
        <w:br/>
        <w:t>зия. Ақындық өнер пеихоло-</w:t>
        <w:br/>
        <w:t>гиясы): Филол. ғыл. докт.</w:t>
        <w:br/>
        <w:t>дисс., А., 2002; Қазақ әдебие-</w:t>
        <w:br/>
        <w:t>тін оқыту мен зерттеудің ірге-</w:t>
        <w:br/>
        <w:t>лі орталығы, А., 2008.</w:t>
        <w:br/>
        <w:t>а</w:t>
        <w:br/>
        <w:t>2</w:t>
        <w:br/>
        <w:t>айрықша рөл ойнаған, көп-</w:t>
        <w:br/>
        <w:t>ке танымал орыс тілді қа-</w:t>
        <w:br/>
        <w:t>зақ қаламгерлерінің (Ә.Әлім-</w:t>
        <w:br/>
        <w:t>жанов, Р.Сейсенбаев, С.Сан-</w:t>
        <w:br/>
        <w:t>баев, Б.Жандарбеков, А.Жақ-</w:t>
        <w:br/>
        <w:t>сылықов) туындылары алын-</w:t>
        <w:br/>
        <w:t>ған. «Қазіргі прозадағы хро-</w:t>
        <w:br/>
        <w:t>нотоп мәселесі» атты оқу</w:t>
        <w:br/>
        <w:t>құралында хронотоп ұғы-</w:t>
        <w:br/>
        <w:t>мынын мазмұнын ашып,</w:t>
      </w:r>
    </w:p>
    <w:p>
      <w:r>
        <w:t>бұл категорияны зерттеу</w:t>
        <w:br/>
        <w:t>әдістемесін енгізеді. Көр-</w:t>
        <w:br/>
        <w:t>кемдік уақыт пен кеңістік</w:t>
        <w:br/>
        <w:t>категорияларының мәні,</w:t>
        <w:br/>
        <w:t>табиғаты, әдеби шығарма-</w:t>
        <w:br/>
        <w:t>дағы қызметі мен ролі тұр-</w:t>
        <w:br/>
        <w:t>ғысынан А.Қим, Ә.Нұрпе-</w:t>
        <w:br/>
        <w:t>Йісов, Ә.Кекілбаев, Ш.Айт-</w:t>
        <w:br/>
        <w:t>матов, Т.Әбдіков, Т.Пулатов,</w:t>
        <w:br/>
        <w:t>М.Пак, О.Бөкеев, П.Коэльо-</w:t>
        <w:br/>
        <w:t>ның прозасы зерттеленеді.</w:t>
        <w:br/>
        <w:t>«Риторика: Шешендік өнер-</w:t>
        <w:br/>
        <w:t>Дің негіздерінде» шешен сөз</w:t>
        <w:br/>
        <w:t>теориясының тарихы, қа-</w:t>
        <w:br/>
        <w:t>лыптасуының негізгі кезең-</w:t>
        <w:br/>
        <w:t>дері, риториканың дербес</w:t>
        <w:br/>
        <w:t>ғыл. пән ретіндегі өзіндік</w:t>
        <w:br/>
        <w:t>ерекшеліктері қарастыры-</w:t>
        <w:br/>
        <w:t>лады. Шешен сөзді құрас-</w:t>
        <w:br/>
        <w:t>тыру принциптеріне, тілдік</w:t>
        <w:br/>
        <w:t>мәдениетке, пікірталас өне-</w:t>
        <w:br/>
        <w:t>ріне, кәсіби және тұрмыс-</w:t>
        <w:br/>
        <w:t>тық қатынастағы сөйлеу мә-</w:t>
        <w:br/>
        <w:t>дениетіне көңіл бөлінеді.</w:t>
        <w:br/>
        <w:t>«Әдебиет теориясы» атты</w:t>
        <w:br/>
        <w:t>оқу құралында әдебиет тес-</w:t>
        <w:br/>
        <w:t>риясының даму тарихы,</w:t>
        <w:br/>
        <w:t>басқа ғылымдармен байла-</w:t>
        <w:br/>
        <w:t>нысы, негізгі ұғымдарының</w:t>
        <w:br/>
        <w:t>және категорияларының</w:t>
        <w:br/>
        <w:t>43</w:t>
        <w:br/>
        <w:t>ЗЕСУ1</w:t>
        <w:br/>
        <w:t>мазмұны, көркем тпығар-</w:t>
        <w:br/>
        <w:t>маны талдау принциптері,</w:t>
        <w:br/>
        <w:t>әдеби процестің даму заң-</w:t>
        <w:br/>
        <w:t>дылықтары қарастырлады.</w:t>
        <w:br/>
        <w:t>«Әдебиет поэтикасы» атты</w:t>
        <w:br/>
        <w:t>оқу құралы қазіргі әдебиет-</w:t>
        <w:br/>
        <w:t>танудың методологиялық</w:t>
        <w:br/>
        <w:t>мәселеріне арналған. Мұн-</w:t>
        <w:br/>
        <w:t>да көркем шығармашлық-</w:t>
        <w:br/>
        <w:t>ты зерттеудің негізгі прин-</w:t>
        <w:br/>
        <w:t>циптері мен ерекшеліктері,</w:t>
        <w:br/>
        <w:t>әдебиет поэтикасының дер-</w:t>
        <w:br/>
        <w:t>бес ғыл. пән ретіндегі мін-</w:t>
        <w:br/>
        <w:t>Деттері мен мақсаты аңық-</w:t>
        <w:br/>
        <w:t>талады. Т. «Аманат»</w:t>
        <w:br/>
        <w:t>(Қазақстан) және «Сапсавив</w:t>
        <w:br/>
        <w:t>рһПоіосвіа» (Ресей) журнал-</w:t>
        <w:br/>
        <w:t>дарының редакциялық ал-</w:t>
        <w:br/>
        <w:t>қа мүшесі, Санкт-Петербург</w:t>
        <w:br/>
        <w:t>мемл. ун-тінің жанындағы</w:t>
        <w:br/>
        <w:t>Батыс Еуропа мәдениет зерт-</w:t>
        <w:br/>
        <w:t>теушілері халықар. ассо-</w:t>
        <w:br/>
        <w:t>циациясының және “Жара-</w:t>
        <w:br/>
        <w:t>тылыстану Еуропа Акаде-</w:t>
        <w:br/>
        <w:t>миясының толық мүшесі,</w:t>
        <w:br/>
        <w:t>«ЖОО-ның үздік оқытушы»</w:t>
        <w:br/>
        <w:t>(2009), ҚР Тұңғыш Пре-</w:t>
        <w:br/>
        <w:t>зидентінің қоры сыйлығы-</w:t>
        <w:br/>
        <w:t>ның иегері (2010).</w:t>
      </w:r>
    </w:p>
    <w:p>
      <w:r>
        <w:t>Ш ы ғ.: Қазіргі прозадағы</w:t>
        <w:br/>
        <w:t>хронотоп мәселесі, А., 2008;</w:t>
        <w:br/>
        <w:t>Риторика: шешендік өнердің</w:t>
        <w:br/>
        <w:t>негіздері (орыс тілінде), А.,</w:t>
        <w:br/>
        <w:t>2005, 2006; Риторика (З.Н.Се-</w:t>
        <w:br/>
        <w:t>Йітжанов, Ж.А.Баянбаевамен</w:t>
        <w:br/>
        <w:t>бірге), А., 2007; Әдебиет тео-</w:t>
        <w:br/>
        <w:t>риясы (Н.О.Жуанышбековпен</w:t>
        <w:br/>
        <w:t>бірге), А., 2009; Әдебиеттегі</w:t>
        <w:br/>
        <w:t>хронотоп және темпоралды ыр-</w:t>
        <w:br/>
        <w:t>ғақ категориялары, А., 2009;</w:t>
        <w:br/>
        <w:t>Әдебиет поэтикасы, А., 2010.</w:t>
        <w:br/>
        <w:t>5</w:t>
        <w:br/>
        <w:t>ХЕЗАХЕНАДЕНАЕЯЛДЕЯДАБНАДЕНАЛЕЗАДАЗААЫНД</w:t>
        <w:br/>
        <w:t>ТЕҢБАЕВА Алтынай Ме-</w:t>
        <w:br/>
        <w:t>Йірбайқызы (2.10.1975 ж.т.,</w:t>
        <w:br/>
        <w:t>Алматы қ.) - филол. ғыл.</w:t>
        <w:br/>
        <w:t>докт. (2010). Абай атынд.</w:t>
        <w:br/>
        <w:t>Алматы мемл. ун-тінің фи-</w:t>
        <w:br/>
        <w:t>лол. ф-тін (1997), аталған</w:t>
        <w:br/>
        <w:t>ун-ттің әлемдік әдебиет ка-</w:t>
        <w:br/>
        <w:t>федрасының аспирантурасын</w:t>
        <w:br/>
        <w:t>(2000) бітірген. Т. пед. қыз-</w:t>
        <w:br/>
        <w:t>метін Қазақ қыздар пед.</w:t>
        <w:br/>
        <w:t>ин-тының орыс тілі мен</w:t>
        <w:br/>
        <w:t>әдебиеті кафедрасында аға</w:t>
        <w:br/>
        <w:t>оқытушы ретінде бастаған.</w:t>
        <w:br/>
        <w:t>2005 ж. сол кафедраның аға</w:t>
        <w:br/>
        <w:t>ғыл. қызметкері. Қазіргі уа-</w:t>
        <w:br/>
        <w:t>қытта Т.Абылай хан атынд.</w:t>
        <w:br/>
        <w:t>халықар. қатынас және</w:t>
        <w:br/>
        <w:t>әлемдік тіл қазақ ун-тінің</w:t>
        <w:br/>
        <w:t>лингвист. теория және қа-</w:t>
        <w:br/>
        <w:t>тынас кафедрасында доцент.</w:t>
        <w:br/>
        <w:t>2003 ж. «Метафора: функ-</w:t>
        <w:br/>
        <w:t>ционирование и трансфор-</w:t>
        <w:br/>
        <w:t>мация (на материале рус-</w:t>
        <w:br/>
        <w:t>ской поэзии середины 19-на-</w:t>
        <w:br/>
        <w:t>чала 20 веков)» бойынша</w:t>
        <w:br/>
        <w:t>ҡанд., «Монтаж қак прин-</w:t>
        <w:br/>
        <w:t>цип композиции стихотвор-</w:t>
        <w:br/>
        <w:t>ного текста» тақырыбында</w:t>
        <w:br/>
        <w:t>докт. дисс. қорғады. Т. -</w:t>
        <w:br/>
        <w:t>4</w:t>
        <w:br/>
        <w:t>негізінен әдебиет теория-</w:t>
        <w:br/>
        <w:t>сының маманы. Еңбектері</w:t>
        <w:br/>
        <w:t>өлеңмен жазылған мәтіннің</w:t>
        <w:br/>
        <w:t>теориясын зерттеуге арнал-</w:t>
        <w:br/>
        <w:t>ған. Ғалымның «Компози-</w:t>
        <w:br/>
        <w:t>ция стихотворного текста;</w:t>
        <w:br/>
        <w:t>методология, монтаж, гене-</w:t>
        <w:br/>
        <w:t>зис (на материале литерату-</w:t>
        <w:br/>
        <w:t>ры Казахстана 1980-2000-х</w:t>
        <w:br/>
        <w:t>годов)» (2010) атты моно-</w:t>
        <w:br/>
        <w:t>графиясы жарық көрген. Мұн-</w:t>
      </w:r>
    </w:p>
    <w:p>
      <w:r>
        <w:t>да бұрындары қазақ өлең-</w:t>
        <w:br/>
        <w:t>тануында сөз бола қоймаған</w:t>
        <w:br/>
        <w:t>мәтіннің композициялық құ-</w:t>
        <w:br/>
        <w:t>рылымы, оның өзіндік ерек-</w:t>
        <w:br/>
        <w:t>шеліктері, жетілу, даму жол-</w:t>
        <w:br/>
        <w:t>дары біршама зерттелінген.</w:t>
        <w:br/>
        <w:t>Т-ның зерттеу мақалаларын-</w:t>
        <w:br/>
        <w:t>да өлеңтанудың, мәтінтану-</w:t>
        <w:br/>
        <w:t>дың теор. мәселелері қарас-</w:t>
        <w:br/>
        <w:t>тырылған.</w:t>
        <w:br/>
        <w:t>6</w:t>
        <w:br/>
        <w:t>ТЕМІРБОЛАТ Алуа Бе-</w:t>
        <w:br/>
        <w:t>рікбайқызы (21.9.1075 ж.т.,</w:t>
        <w:br/>
        <w:t>Шығыс Қазақстан обл. Өс-</w:t>
        <w:br/>
        <w:t>кемен қ.) - филол. ғыл.</w:t>
        <w:br/>
        <w:t>докт. (2009). Әл-Фараби</w:t>
        <w:br/>
        <w:t>атынд. Қазақ ұлттық ун-ті</w:t>
        <w:br/>
        <w:t>филол. ф-тінің бакалавриа-</w:t>
        <w:br/>
        <w:t>тын (1996), магистратура-</w:t>
        <w:br/>
        <w:t>сын (1998), аспирантура-</w:t>
        <w:br/>
        <w:t>сын (2000) бітірген. Орта</w:t>
        <w:br/>
        <w:t>Азия ун-ті тіл білімі және</w:t>
        <w:br/>
        <w:t>әдебиеттану кафедрасында</w:t>
        <w:br/>
        <w:t>аға оқытушы (2000-02), әл-</w:t>
        <w:br/>
        <w:t>Фараби атынд. Қазақ ұлт-</w:t>
        <w:br/>
        <w:t>тық ун-ті әдебиет теориясы</w:t>
        <w:br/>
        <w:t>кафедрасында аға оқытушы</w:t>
        <w:br/>
        <w:t>(2002-08) әдебиет теория-</w:t>
        <w:br/>
        <w:t>сы және фольклористика ка-</w:t>
        <w:br/>
        <w:t>федрасында допент (2008-</w:t>
        <w:br/>
        <w:t>10), әдебиет теориясы және</w:t>
        <w:br/>
        <w:t>фольклористика кафедрасы</w:t>
        <w:br/>
        <w:t>меңгерушісінің міндетін ат-</w:t>
        <w:br/>
        <w:t>қаруты (2010-11) болған.</w:t>
        <w:br/>
        <w:t>Қазір қазақ әдебиеті кафед-</w:t>
        <w:br/>
        <w:t>расының проф-ы. «А.Ким-</w:t>
        <w:br/>
        <w:t>нің прозасындағы көркем-</w:t>
        <w:br/>
        <w:t>Дік уақыт пен кеңістік» ат-</w:t>
        <w:br/>
        <w:t>ты қанд. (2001), «Қазақстан-</w:t>
        <w:br/>
        <w:t>ның ХХ ғасырдың соңғы</w:t>
        <w:br/>
        <w:t>ширегіндегі орыс тілді про-</w:t>
        <w:br/>
        <w:t>засындағы хронотоп пен ыр-</w:t>
        <w:br/>
        <w:t>ғақ» атты докт. дисс. қор-</w:t>
        <w:br/>
        <w:t>4</w:t>
        <w:br/>
        <w:t>ғаған. «Әдебиеттегі хроно-</w:t>
        <w:br/>
        <w:t>топ және темпоралды ыр-</w:t>
        <w:br/>
        <w:t>ғақ категориялары» атты</w:t>
        <w:br/>
        <w:t>монографиясында қазіргі</w:t>
        <w:br/>
        <w:t>ғылымдағы өзекті мәселе-</w:t>
        <w:br/>
        <w:t>лерінің бірі болып санала-</w:t>
        <w:br/>
        <w:t>тын көркем хронотоп пен</w:t>
        <w:br/>
        <w:t>темпоралды ырғақ қарасты-</w:t>
        <w:br/>
        <w:t>рылады. Филол., эстетика,</w:t>
        <w:br/>
        <w:t>филос., мәдениеттану, пси-</w:t>
        <w:br/>
        <w:t>хол., физика, гетерология</w:t>
        <w:br/>
        <w:t>тәрізді ғылымдардың жжетіс-</w:t>
        <w:br/>
        <w:t>тіктерін ескере отырып, хро-</w:t>
      </w:r>
    </w:p>
    <w:p>
      <w:r>
        <w:t>нотоп теориясын, уақыт пен</w:t>
        <w:br/>
        <w:t>кеңістік категориясының</w:t>
        <w:br/>
        <w:t>маңызды да ажырамас «и-</w:t>
        <w:br/>
        <w:t>паттамасы саналатын әдеби</w:t>
        <w:br/>
        <w:t>туындылардағы темпорал-</w:t>
        <w:br/>
        <w:t>ды ырғақ үғымын тереңде-</w:t>
        <w:br/>
        <w:t>те зерттейді. Зерттеу ныса-</w:t>
        <w:br/>
        <w:t>нына ХХ ғасырдың соңғы</w:t>
        <w:br/>
        <w:t>ширегіндегі Қазақстанның</w:t>
        <w:br/>
        <w:t>тарихи-мәдени үдерісінде</w:t>
        <w:br/>
        <w:t>4</w:t>
        <w:br/>
        <w:t>ХЕНДАЕНДАЫЗДАНЯДАЕНДАВВДАНЗДАНЗААЫЯДАЫЯЙ</w:t>
        <w:br/>
        <w:t>ТҰРСЫНОВ Едіге Дә-</w:t>
        <w:br/>
        <w:t>ріғұлұлы (10.8.1942 ж.т.,</w:t>
        <w:br/>
        <w:t>Ақтөбе қ.) - филол. ғыл.</w:t>
        <w:br/>
        <w:t>докт. (2008). Абай атынд.</w:t>
        <w:br/>
        <w:t>Қазақ мемл. пед. ин-тының</w:t>
        <w:br/>
        <w:t>тарих-филол. ф-тінде білім</w:t>
        <w:br/>
        <w:t>алған (1959-64). Бұрынғы</w:t>
        <w:br/>
        <w:t>Целиноград мед.ин-тының</w:t>
        <w:br/>
        <w:t>оқытушысы (1964-66), Қа-</w:t>
        <w:br/>
        <w:t>зақ КОР ҒА М.О.Әуезов</w:t>
        <w:br/>
        <w:t>атынд. Әдебиет және өнер</w:t>
        <w:br/>
        <w:t>ин-тында кіші ғыл. қыз-</w:t>
        <w:br/>
        <w:t>меткер (1966-71), аға ғыл.</w:t>
        <w:br/>
        <w:t>қызметкер (1971-88), «Қа-</w:t>
        <w:br/>
        <w:t>зақстан» қонақүйінің қыз-</w:t>
        <w:br/>
        <w:t>меткері (1989-90), «Ай»,</w:t>
        <w:br/>
        <w:t>«Ақ желкен» журналдары-</w:t>
        <w:br/>
        <w:t>ның бөлім бастығы, редакто-</w:t>
        <w:br/>
        <w:t>ры (1996-99), Р.Сүлейменов</w:t>
        <w:br/>
        <w:t>атынд. Шығыстану ин-тын-</w:t>
        <w:br/>
        <w:t>да, әл-Фараби атынд. Қазақ</w:t>
        <w:br/>
        <w:t>ұлттық ун-тінде ғыл. қыз-</w:t>
        <w:br/>
        <w:t>меткер (2005-07). Проф.</w:t>
        <w:br/>
        <w:t>Н.С.Смирнованың жетек-</w:t>
        <w:br/>
        <w:t>шілігімен «Қазақтың тұр-</w:t>
        <w:br/>
        <w:t>мыс-салт ертегілерінің шы-</w:t>
        <w:br/>
        <w:t>ғуы» тақырыбында канд.</w:t>
        <w:br/>
        <w:t>(1969), «Қазақ фольклоры-</w:t>
        <w:br/>
        <w:t>ның ежелгі типтері» мәсе-</w:t>
        <w:br/>
        <w:t>лелерінен докт. дисс. қорға-</w:t>
        <w:br/>
        <w:t>ған. Ғыл. зерттеулерінің не-</w:t>
        <w:br/>
        <w:t>44</w:t>
        <w:br/>
        <w:t>гізгі бағыты - қазақ фольқ-</w:t>
        <w:br/>
        <w:t>лорының көне дәуірдегі тип-</w:t>
        <w:br/>
        <w:t>тері, ақын-жыраулық дәс-</w:t>
        <w:br/>
        <w:t>түр мен айтыс жанрының</w:t>
        <w:br/>
        <w:t>қалыптасуы, фольклор та-</w:t>
        <w:br/>
        <w:t>ратушылардың (ақын, жы-</w:t>
        <w:br/>
        <w:t>рау, сал, сері, сыншы, т.б.)</w:t>
        <w:br/>
        <w:t>пайда болу тарихы мәселе-</w:t>
        <w:br/>
        <w:t>лері. Т-тың «Генезис казахс-</w:t>
        <w:br/>
        <w:t>кой бытовой сказки» (1978),</w:t>
        <w:br/>
        <w:t>«Қазақ ауыз әдебиетін жа-</w:t>
        <w:br/>
        <w:t>саушылардың байырғы өкіл-</w:t>
      </w:r>
    </w:p>
    <w:p>
      <w:r>
        <w:t>дері» (1976), «Древнетюрк-</w:t>
        <w:br/>
        <w:t>екий фольклор: Истоки и ста-</w:t>
        <w:br/>
        <w:t>новление» (2001), «Пройс-</w:t>
        <w:br/>
        <w:t>хождение носителей казах-</w:t>
        <w:br/>
        <w:t>ского фольклора» (2004),</w:t>
        <w:br/>
        <w:t>Қазақ халқының дәстүр-</w:t>
        <w:br/>
        <w:t>лері мен әдет-ғұрыптары»</w:t>
        <w:br/>
        <w:t>(2005, 2006), т.б. атты мо-</w:t>
        <w:br/>
        <w:t>нографиялық зерттеулерін-</w:t>
        <w:br/>
        <w:t>де қазақ ауыз әдебиетінің</w:t>
        <w:br/>
        <w:t>ТІ</w:t>
        <w:br/>
        <w:t>25</w:t>
        <w:br/>
        <w:t>ХЕНХАННДАЫЗДАНЙААЕЗДАЫВДАНЗДАННААЫЯДАНЯЙ</w:t>
        <w:br/>
        <w:t>ТОЛЫСБАЕВА Жанна</w:t>
        <w:br/>
        <w:t>Жеңісқызы (1968 ж.т., Се-</w:t>
        <w:br/>
        <w:t>мей қ.) - филол. ғыл.</w:t>
        <w:br/>
        <w:t>докт., проф. Н.К.Крупская</w:t>
        <w:br/>
        <w:t>атынд. Семей мемл. пед.</w:t>
        <w:br/>
        <w:t>ин-тын «орыс тілі мен әде-</w:t>
        <w:br/>
        <w:t>биеті» мамандығы бойынша</w:t>
        <w:br/>
        <w:t>бітірген. 1989-2007 ж. осы</w:t>
        <w:br/>
        <w:t>ин-тта кафедра ассистенті-</w:t>
        <w:br/>
        <w:t>нен бастап кафедра меңге-</w:t>
        <w:br/>
        <w:t>рушісі лауазымына дейін</w:t>
        <w:br/>
        <w:t>қызмет түрлерін атқарған.</w:t>
        <w:br/>
        <w:t>92007 жылдан бастап ІШ.Есе-</w:t>
        <w:br/>
        <w:t>нов атынд. Каспий мемл.</w:t>
        <w:br/>
        <w:t>технологиялар және инжи-</w:t>
        <w:br/>
        <w:t>ниринг ун-тінің оқу ісі жө-</w:t>
        <w:br/>
        <w:t>ніндегі проректоры қызме-</w:t>
        <w:br/>
        <w:t>тін атқарады. Ғыл. ізденіс-</w:t>
        <w:br/>
        <w:t>тер аясы - қазіргі Қазақ-</w:t>
        <w:br/>
        <w:t>стан поэзиясы. Ж.Толыс-</w:t>
        <w:br/>
        <w:t>баева «Абай» Халықар. клу-</w:t>
        <w:br/>
        <w:t>бының мүшесі, «Аманат»</w:t>
        <w:br/>
        <w:t>респ. көркем-публицистика-</w:t>
        <w:br/>
        <w:t>лық журналының редакция-</w:t>
        <w:br/>
        <w:t>лық алқа мүшесі, СОРОС-Қа-</w:t>
        <w:br/>
        <w:t>зақстан аясындағы «Қазақ-</w:t>
        <w:br/>
        <w:t>стан әдеби сыны» Жазғы арт-</w:t>
        <w:br/>
        <w:t>мектебіне қатысушы дипло-</w:t>
        <w:br/>
        <w:t>мының иегері (А., 2003),</w:t>
        <w:br/>
        <w:t>Абай атынд. ұлттық кітап-</w:t>
        <w:br/>
        <w:t>хана конкурсының жеңім-</w:t>
        <w:br/>
        <w:t>4</w:t>
        <w:br/>
        <w:t>пазы (А., 2005), «Книголюб»</w:t>
        <w:br/>
        <w:t>журналының әдеби ҡонкҡур-</w:t>
        <w:br/>
        <w:t>сының жүлдегері (А., 2005),</w:t>
        <w:br/>
        <w:t>«Журналисттің еркін сөйлеу</w:t>
        <w:br/>
        <w:t>құқығын қорғау мақсатын-</w:t>
        <w:br/>
        <w:t>да ақпараттық дауларды экс-</w:t>
        <w:br/>
        <w:t>перттік бағалауды жетілді-</w:t>
        <w:br/>
        <w:t>ру» семинарының (Ақтөбе,</w:t>
        <w:br/>
        <w:t>2008), «Кредиттік оқыту</w:t>
      </w:r>
    </w:p>
    <w:p>
      <w:r>
        <w:t>технологиясы мәселелері;</w:t>
        <w:br/>
        <w:t>білім алушылардың оқу же-</w:t>
        <w:br/>
        <w:t>тістіктерін бағалау жүйесі»</w:t>
        <w:br/>
        <w:t>атты респ. оеминарының (Ақ-</w:t>
        <w:br/>
        <w:t>тау, қазан, 2008), «Оп іһе</w:t>
        <w:br/>
        <w:t>сотрІейоп о? ӛһе сойгве оп</w:t>
        <w:br/>
        <w:t>тебһовбв ой іеәсһіпе Епгівһ</w:t>
        <w:br/>
        <w:t>Тог Өресізі Рпгройвев» тре-</w:t>
        <w:br/>
        <w:t>нинг-семинарының (А., жел-</w:t>
        <w:br/>
        <w:t>тоқсан, 2008) сертификат-</w:t>
        <w:br/>
        <w:t>тарының иегері. 2008-09 ж.</w:t>
        <w:br/>
        <w:t>РОӘБ-ң ұсынысы бойынша</w:t>
        <w:br/>
        <w:t>Т-ның 11 оқу құралы жа-</w:t>
        <w:br/>
        <w:t>7</w:t>
        <w:br/>
        <w:t>ХЕЗЛАЕЗААЕЗДАННДАҚНА</w:t>
        <w:br/>
        <w:t>ТҰРСЫН Құдайберген</w:t>
        <w:br/>
        <w:t>(4.11.1951 ж.т., Өзбекстан,</w:t>
        <w:br/>
        <w:t>Қарақалпақ АССР-ы Мой-</w:t>
        <w:br/>
        <w:t>нақ ауд. Ақбеткей а.) - фи-</w:t>
        <w:br/>
        <w:t>лол. ғыл. докт. (2006), проф.</w:t>
        <w:br/>
        <w:t>(2009), Мәскеудегі Халықар.</w:t>
        <w:br/>
        <w:t>теледидар, радио академия-</w:t>
        <w:br/>
        <w:t>сының (І.АТК) мүше корр-ті</w:t>
        <w:br/>
        <w:t>(2007). С.Еттров атынд. Қа-</w:t>
        <w:br/>
        <w:t>зақ мемл. ун-тін (1976) бі-</w:t>
        <w:br/>
        <w:t>тірген. Еңбек жолын «Қа-</w:t>
        <w:br/>
        <w:t>зақтелефильм» етудиясында</w:t>
        <w:br/>
        <w:t>редакторлықтан (1976-80)</w:t>
        <w:br/>
        <w:t>бастаған. Қазақ теледида-</w:t>
        <w:br/>
        <w:t>рының Насихат және үгіт</w:t>
        <w:br/>
        <w:t>хабарлары Бас редакция-</w:t>
        <w:br/>
        <w:t>сында редактор, аға редак-</w:t>
        <w:br/>
        <w:t>тор, телекомментатор, бө-</w:t>
        <w:br/>
        <w:t>лім меңгерутпісі (1980-92),</w:t>
        <w:br/>
        <w:t>«Халықаралық тәуелсіз Түр-</w:t>
        <w:br/>
        <w:t>кістан» телекомпаниясы-</w:t>
        <w:br/>
        <w:t>ның президенті (1992-95),</w:t>
        <w:br/>
        <w:t>әл-Фараби атынд. Қазақ</w:t>
        <w:br/>
        <w:t>ұлттық ун-ті журналистика</w:t>
        <w:br/>
        <w:t>ф-тінің оқытушысы (1995-</w:t>
        <w:br/>
        <w:t>2010). 2010 жылдан жур-</w:t>
        <w:br/>
        <w:t>налистика ф-тінің баспасөз</w:t>
        <w:br/>
        <w:t>және электронды бұқаралық</w:t>
        <w:br/>
        <w:t>ақпарат құралдары кафедра-</w:t>
        <w:br/>
        <w:t>сының меңгерушісі. 1999 ж.</w:t>
        <w:br/>
        <w:t>«Қазақ теледидарындағы</w:t>
        <w:br/>
        <w:t>дәстүр және жаңашылдық»</w:t>
        <w:br/>
        <w:t>деген тақырыпта канд.,</w:t>
        <w:br/>
        <w:t>2006 ж. «Қазақ теледида-</w:t>
        <w:br/>
        <w:t>ры: қалыптасу, даму проб-</w:t>
        <w:br/>
        <w:t>лемалары» бойынша доқт.</w:t>
        <w:br/>
        <w:t>дисс. қорғады. Т. - әлектрон-</w:t>
        <w:br/>
        <w:t>ды БАҚ саласын зерттеу-</w:t>
        <w:br/>
        <w:t>ші. Баспадан әр жылдар-</w:t>
        <w:br/>
        <w:t>да шыққан «Көгілдір экран</w:t>
        <w:br/>
        <w:t>құпиясы» (1998), «Теле-</w:t>
      </w:r>
    </w:p>
    <w:p>
      <w:r>
        <w:t>дидар сөздігі - тележурна-</w:t>
        <w:br/>
        <w:t>лист анықтамалығы» (2001),</w:t>
        <w:br/>
        <w:t>«МАСС МЕДИА» (2002),</w:t>
        <w:br/>
        <w:t>«Қазақ тележурналистика-</w:t>
        <w:br/>
        <w:t>сы: қалыптасу, даму пробле-</w:t>
        <w:br/>
        <w:t>малары» (монография, 2007),</w:t>
        <w:br/>
        <w:t>«Қазақ теледидары: тарих</w:t>
        <w:br/>
        <w:t>пен тағылым» (2008), «Қа-</w:t>
        <w:br/>
        <w:t>41</w:t>
        <w:br/>
        <w:t>1996), т.б. секілді кітаптар</w:t>
        <w:br/>
        <w:t>шығарды. «Қанатты сөз -</w:t>
        <w:br/>
        <w:t>насихатшы қаруы» (1969,</w:t>
        <w:br/>
        <w:t>1978), «Нақыл сөздердің тәр-</w:t>
        <w:br/>
        <w:t>биелік мәні» (1970), т.б.</w:t>
        <w:br/>
        <w:t>ғыл.-көпшілік еңбектерінде</w:t>
        <w:br/>
        <w:t>жас ұрпақты тәрбиелеу іс-</w:t>
        <w:br/>
        <w:t>терінде мақал-мәтелдердің,</w:t>
        <w:br/>
        <w:t>қанатты сөздердің аса ма-</w:t>
        <w:br/>
        <w:t>ңызды рөліне жан-жақты</w:t>
        <w:br/>
        <w:t>тоқталған. Ғалым кеңестік</w:t>
        <w:br/>
        <w:t>дәуірдегі қазақ кеңес фольк-</w:t>
        <w:br/>
        <w:t>лорының даму проблемала-</w:t>
        <w:br/>
        <w:t>рын жан-жақты тереңдете</w:t>
        <w:br/>
        <w:t>зерттеп, «Қазақ совет поэ-</w:t>
        <w:br/>
        <w:t>зиясының жанрлық ерекше-</w:t>
        <w:br/>
        <w:t>ліктері» (1979) атты моно-</w:t>
        <w:br/>
        <w:t>графиясын жазды. Бұл ең-</w:t>
        <w:br/>
        <w:t>бек - кеңестік кезеңдегі қа-</w:t>
        <w:br/>
        <w:t>зақ ауыз әдебиетін тұтастай</w:t>
        <w:br/>
        <w:t>алып, жанрлық тұрғыдан са-</w:t>
        <w:br/>
        <w:t>ралаған бірден-бір іргелі ең-</w:t>
        <w:br/>
        <w:t>бек. Сондай-ақ әдебиеттің,</w:t>
        <w:br/>
        <w:t>фольклордың түрлі мәселе-</w:t>
        <w:br/>
        <w:t>леріне арналған «Жамбыл</w:t>
        <w:br/>
        <w:t>Жабаев» (1971), «Әл-Фара-</w:t>
        <w:br/>
        <w:t>бидің әдеби мұрасы» (19%5),</w:t>
        <w:br/>
        <w:t>«Дәуір - бүгінгі өмір» (1976),</w:t>
        <w:br/>
        <w:t>«Жамбыл мен Кенен» (1978),</w:t>
        <w:br/>
        <w:t>«Ақын-жыраулар» (К.Сейде-</w:t>
        <w:br/>
        <w:t>хановпен бірге, 1979), «Ли-</w:t>
        <w:br/>
        <w:t>тературное наследие Аль-</w:t>
        <w:br/>
        <w:t>Фараби» (1981), «Современ-</w:t>
        <w:br/>
        <w:t>ный казахский фольклор»</w:t>
        <w:br/>
        <w:t>(1982), «Жүз жасаған бәй-</w:t>
        <w:br/>
        <w:t>терек» (19809), «Сырлы сем-</w:t>
        <w:br/>
        <w:t>« жаа асқа-</w:t>
        <w:br/>
        <w:t>сер» (1990),</w:t>
        <w:br/>
        <w:t>рынан жыр асырған» (1996)</w:t>
        <w:br/>
        <w:t>т.б. кітаптары жарық көр-</w:t>
        <w:br/>
        <w:t>ген. «Қазақ әдебиетінің та-</w:t>
        <w:br/>
        <w:t>рихы» (1 т., 2-кіт., 1964),</w:t>
        <w:br/>
        <w:t>«Қазақ фольклористикасы»</w:t>
        <w:br/>
        <w:t>(19%2), «Қазақтың қазіргі</w:t>
        <w:br/>
        <w:t>халық поэзиясы» (19783),</w:t>
        <w:br/>
        <w:t>«Жамбыл және қазіргі ха-</w:t>
        <w:br/>
        <w:t>лық поэзиясы» (1975), «Қа-</w:t>
      </w:r>
    </w:p>
    <w:p>
      <w:r>
        <w:t>зақ тарихи жырларының мә-</w:t>
        <w:br/>
        <w:t>селелері» (1979), «Қазақ</w:t>
        <w:br/>
        <w:t>фольклорының типология-</w:t>
        <w:br/>
        <w:t>сы» (1981) секілді академия-</w:t>
        <w:br/>
        <w:t>лық ұжымдық зерттеу ең-</w:t>
        <w:br/>
        <w:t>бектерін жазуға қатысқан.</w:t>
        <w:br/>
        <w:t>«Қазақ совет энциклопедия-</w:t>
        <w:br/>
        <w:t>сы», «Алматы». т.б. энцик-</w:t>
        <w:br/>
        <w:t>лопедия авторларының бірі.</w:t>
        <w:br/>
        <w:t>Кеңес Одағының батырлары</w:t>
        <w:br/>
        <w:t>А.Сұханбаев (1972), Б.Мо-</w:t>
        <w:br/>
        <w:t>мышұлы (1985), С.Әбдіжап-</w:t>
        <w:br/>
        <w:t>паров (1966), Б.Онтаев (1969),</w:t>
        <w:br/>
        <w:t>Қ.Сыпатаев (1982) және</w:t>
        <w:br/>
        <w:t>Х.Халиуллин (1967) жайлы</w:t>
        <w:br/>
        <w:t>кітаптары жарық көрген.</w:t>
        <w:br/>
        <w:t>«От кешу» (1981) кітабы май-</w:t>
        <w:br/>
        <w:t>дандас замандастары жай-</w:t>
        <w:br/>
        <w:t>лы жазылған әңгіме-очерк,</w:t>
        <w:br/>
        <w:t>естеліктерден тұрады. Екін-</w:t>
        <w:br/>
        <w:t>ші дәрежелі Отан соғысы,</w:t>
        <w:br/>
        <w:t>Қызыл Жұлдыз ордендері-</w:t>
        <w:br/>
        <w:t>мен, он шақты медальмен</w:t>
        <w:br/>
        <w:t>марапатталған. “Жамбыл</w:t>
        <w:br/>
        <w:t>атынд. халықар. сыйлық-</w:t>
        <w:br/>
        <w:t>тың иегері (1996).</w:t>
        <w:br/>
        <w:t>440</w:t>
        <w:br/>
        <w:t>«ХІХ ғасырдағы қазақ ақын-</w:t>
        <w:br/>
        <w:t>дары» (1988), «ХХ ғасыр</w:t>
        <w:br/>
        <w:t>басындағы қазақ әдебиеті»</w:t>
        <w:br/>
        <w:t>(1994), «Шал ақын Құлеке-</w:t>
        <w:br/>
        <w:t>ұлы» (1999), «Қазақ әдебие-</w:t>
        <w:br/>
        <w:t>тінің тарихы. 8-том» (2000),</w:t>
        <w:br/>
        <w:t>«Қазақ әдебиетінің тарихы,</w:t>
        <w:br/>
        <w:t>4-том» (2005), «М.Әуезов</w:t>
        <w:br/>
        <w:t>және әлем әдебиеті» (2001-</w:t>
        <w:br/>
        <w:t>2004), «Ғабит Мүсіреповтің</w:t>
        <w:br/>
        <w:t>көркемдік әлемі» (2002), «Ма-</w:t>
        <w:br/>
        <w:t>хамбет поэзиясындағы ерлік</w:t>
        <w:br/>
        <w:t>пен елдік рухы» (2008),</w:t>
        <w:br/>
        <w:t>«Идеи и реальность евразий-</w:t>
        <w:br/>
        <w:t>ства» (1999), «Е.Ысмайылов</w:t>
        <w:br/>
        <w:t>және қазақ әдебиеттану ғы-</w:t>
        <w:br/>
        <w:t>лымы» (2004), «Х.Сүйіншә-</w:t>
        <w:br/>
        <w:t>лиев және қазақ әдебиеті</w:t>
        <w:br/>
        <w:t>тарихының келелі мәселе-</w:t>
        <w:br/>
        <w:t>лері» (2004), «Зейнолла</w:t>
        <w:br/>
        <w:t>Қабдолов тағылымы» (2007),</w:t>
        <w:br/>
        <w:t>«Ш.Қ.Сәтбаева - әдебиетта-</w:t>
        <w:br/>
        <w:t>нушы ғалым» (2010), «Есма-</w:t>
        <w:br/>
        <w:t>ғамбет Ысмайылов. Әнегелі</w:t>
        <w:br/>
        <w:t>өмір» (2012) секілді ұжым-</w:t>
        <w:br/>
        <w:t>дық жинақтар мен «Қазақ</w:t>
        <w:br/>
        <w:t>ХЕЗАХЫНАҚЫЗАХЕЯАҚ</w:t>
      </w:r>
    </w:p>
    <w:p>
      <w:r>
        <w:t>ХЕНАХЕЗДАЕЗАХЕНА</w:t>
        <w:br/>
        <w:t>энциклопедиясы», «Қазақ-</w:t>
        <w:br/>
        <w:t>стан», «Маңғыстау» энцик-</w:t>
        <w:br/>
        <w:t>лопедиялары авторларының</w:t>
        <w:br/>
        <w:t>бірі. «Таң шапағы», «Ерек-</w:t>
        <w:br/>
        <w:t>ше күн» атты поэзиялық,</w:t>
        <w:br/>
        <w:t>прозалық жинақтары жарық</w:t>
        <w:br/>
        <w:t>көрген. Е.Купреева, Р.Ер-</w:t>
        <w:br/>
        <w:t>макова, А.Мамаев секілді</w:t>
        <w:br/>
        <w:t>бірнеше авторлардың еңбек-</w:t>
        <w:br/>
        <w:t>терін орыс тілінен қазақ-</w:t>
        <w:br/>
        <w:t>шаға аударған. 250-ден аса</w:t>
        <w:br/>
        <w:t>ғыл. зерттеу мақалалардың</w:t>
        <w:br/>
        <w:t>авторы. Қазақстан Жазушы-</w:t>
        <w:br/>
        <w:t>лар және Журналистер одақ-</w:t>
        <w:br/>
        <w:t>тарының мүшесі.</w:t>
        <w:br/>
        <w:t>Ш ығ.: Қазақ поэзиясының</w:t>
        <w:br/>
        <w:t>тарихилығы, 1994; Елім деп</w:t>
        <w:br/>
        <w:t>еңіреген ерлер жыры, 1995;</w:t>
        <w:br/>
        <w:t>Тарих және әдебиет: ХІУ-ХХ</w:t>
        <w:br/>
        <w:t>ғасыр басындағы қазақ әдебие-</w:t>
        <w:br/>
        <w:t>тінің тарихилығы, 2001; Та-</w:t>
        <w:br/>
        <w:t>ным мен тағылым, 2010; Ел</w:t>
        <w:br/>
        <w:t>мүддесі - ерлер еншісі, 2010;</w:t>
        <w:br/>
        <w:t>ХТУ-ХУШІ ғасырлардағы қазақ</w:t>
        <w:br/>
        <w:t>халқының тарихы һәм жырау-</w:t>
        <w:br/>
        <w:t>лар мұрасы, 2011.</w:t>
        <w:br/>
        <w:t>расын жинау мақсатымен</w:t>
        <w:br/>
        <w:t>фольклорлық экспедиция-</w:t>
        <w:br/>
        <w:t>лар ұйымдастырып тұрды.</w:t>
        <w:br/>
        <w:t>Махамбет пен Сырымның</w:t>
        <w:br/>
        <w:t>өмірі мен өнері жайлы көп-</w:t>
        <w:br/>
        <w:t>теген жаңа материалдар тап-</w:t>
        <w:br/>
        <w:t>ты. Сырым Датұлы жайлы</w:t>
        <w:br/>
        <w:t>аңыз-әңгімелерді жинап, же-</w:t>
        <w:br/>
        <w:t>ке жинақ етіп шығарды.</w:t>
        <w:br/>
        <w:t>“Ұзақ жылдарғы ауыз әдебие-</w:t>
        <w:br/>
        <w:t>тін жинауы, зерттеуі нәти-</w:t>
        <w:br/>
        <w:t>жесінде «Ел әдебиеті» (1986)</w:t>
        <w:br/>
        <w:t>еңбегін жазды. Бұл кітап</w:t>
        <w:br/>
        <w:t>жоғары оқу орындарына ар-</w:t>
        <w:br/>
        <w:t>налған оқулық ретінде қазір-</w:t>
        <w:br/>
        <w:t>ге дейін пайдаланылып ке-</w:t>
        <w:br/>
        <w:t>леді. 1996 ж. жарық көрген</w:t>
        <w:br/>
        <w:t>«Халық тағылымы» атты</w:t>
        <w:br/>
        <w:t>кітабы ауыз әдебиетіндегі</w:t>
        <w:br/>
        <w:t>халықтық педагогика мәсе-</w:t>
        <w:br/>
        <w:t>лелеріне арналған. Автор</w:t>
        <w:br/>
        <w:t>мұнда рухани асыл қазынаға</w:t>
        <w:br/>
        <w:t>жататын ауыз әдебиетінің</w:t>
        <w:br/>
        <w:t>ҚА</w:t>
      </w:r>
    </w:p>
    <w:p>
      <w:r>
        <w:t>ЕЗДХЕН 25.</w:t>
        <w:br/>
        <w:t>адам шешті тарбиетік</w:t>
        <w:br/>
        <w:t>орнына, оның мәні мен ма-</w:t>
        <w:br/>
        <w:t>ңызына жан-жақты тоқтал-</w:t>
        <w:br/>
        <w:t>ған. Өнер, оның ішінде сөз</w:t>
        <w:br/>
        <w:t>өнері ұлттық құндылықтар</w:t>
        <w:br/>
        <w:t>ішіндегі шешуші рөл атқа-</w:t>
        <w:br/>
        <w:t>ратын болса, оның ұлттық</w:t>
        <w:br/>
        <w:t>болмысты қалыптастыруда-</w:t>
        <w:br/>
        <w:t>ғы орны да соншалықты</w:t>
        <w:br/>
        <w:t>маңызды. «Халық тағылы-</w:t>
        <w:br/>
        <w:t>мында» жас ұрпақты тәр-</w:t>
        <w:br/>
        <w:t>биелеу істерін ұлттық ба-</w:t>
        <w:br/>
        <w:t>ғытта, ұлттық рухани құн-</w:t>
        <w:br/>
        <w:t>дылықтар негізінде, халық-</w:t>
        <w:br/>
        <w:t>тың ғасырлар бойы жасап,</w:t>
        <w:br/>
        <w:t>сынынан өтіп, бізге жеткен</w:t>
        <w:br/>
        <w:t>ауыз әдебиетінің асыл үлгі-</w:t>
        <w:br/>
        <w:t>лері бойынша жүргізу қа-</w:t>
        <w:br/>
        <w:t>жеттілігін бүгінгі күннің аса</w:t>
        <w:br/>
        <w:t>маңызды проблемаларының</w:t>
        <w:br/>
        <w:t>бірі ретінде теор. жағынан</w:t>
        <w:br/>
        <w:t>да. практ. жағынан да дә-</w:t>
        <w:br/>
        <w:t>лелдей түскен.</w:t>
        <w:br/>
        <w:t>с422</w:t>
        <w:br/>
        <w:t>; 2. э</w:t>
        <w:br/>
        <w:t>ж % 4</w:t>
        <w:br/>
        <w:t>526942</w:t>
        <w:br/>
        <w:t>ғ ае</w:t>
        <w:br/>
        <w:t>946</w:t>
        <w:br/>
        <w:t>-</w:t>
        <w:br/>
        <w:t>5.</w:t>
        <w:br/>
        <w:t>4</w:t>
        <w:br/>
        <w:t>ЭХехы ОХ АА САХ ДЕСа</w:t>
        <w:br/>
        <w:t>жанов, С.Жүнісов, Ә.Әбішев,</w:t>
        <w:br/>
        <w:t>З.Ақышев, Т.Әлімқұлов шы-</w:t>
        <w:br/>
        <w:t>ғармаларының стилін сара-</w:t>
        <w:br/>
        <w:t>лайды. «1960-1080 жылдар-</w:t>
        <w:br/>
        <w:t>дағы қазақ романының сти-</w:t>
        <w:br/>
        <w:t>лі мен типологиясы» (1997)</w:t>
        <w:br/>
        <w:t>монографиясында жиырма-</w:t>
      </w:r>
    </w:p>
    <w:p>
      <w:r>
        <w:t>сыншы ғасырдың екінші жар-</w:t>
        <w:br/>
        <w:t>тысында әдебиетке келген</w:t>
        <w:br/>
        <w:t>Д.Исабеков, Ә.Тарази, О.Бө-</w:t>
        <w:br/>
        <w:t>кеев, Қ.Ысқақов, Ә.Сараев,</w:t>
        <w:br/>
        <w:t>Т.Әбдіков сынды прозашы-</w:t>
        <w:br/>
        <w:t>лардың роман жанрына әкел-</w:t>
        <w:br/>
        <w:t>ген жаңалықтары, өзіндік</w:t>
        <w:br/>
        <w:t>ерекшеліктері, олардың шы-</w:t>
        <w:br/>
        <w:t>ғармаларындағы ортақтық</w:t>
        <w:br/>
        <w:t>белгілер жан-жақты зертте-</w:t>
        <w:br/>
        <w:t>лінген. «Қазіргі қазақ ро-</w:t>
        <w:br/>
        <w:t>манында» (2008) өткен ға-</w:t>
        <w:br/>
        <w:t>сырдың соңындағы қазақ ро-</w:t>
        <w:br/>
        <w:t>ХЕНАХЕЗАЛЕНАДАЕЗДАНЗДАЕЯААЕЯААЫЯАДЫН,</w:t>
        <w:br/>
        <w:t>манының жай-күйі саралан-</w:t>
        <w:br/>
        <w:t>ған. Х.«Орталық Казақстан</w:t>
        <w:br/>
        <w:t>ақындары поэзиясының ан-</w:t>
        <w:br/>
        <w:t>тологиясы» (2009), «Сәкен</w:t>
        <w:br/>
        <w:t>Сейфуллин» (2010) тұлға-</w:t>
        <w:br/>
        <w:t>лық энциклопедия, «Қаз да-</w:t>
        <w:br/>
        <w:t>уысты Қазыбек би» (2012)</w:t>
        <w:br/>
        <w:t>секілді іргелі еңбектерді құ-</w:t>
        <w:br/>
        <w:t>растыруға, редакциялауға</w:t>
        <w:br/>
        <w:t>қатысқан. Х-нің жетекші-</w:t>
        <w:br/>
        <w:t>лігімен 10 канд. дисс. қор-</w:t>
        <w:br/>
        <w:t>ғалды. 200-ден астам ғыл.</w:t>
        <w:br/>
        <w:t>еңбектің авторы. ҚР Білім</w:t>
        <w:br/>
        <w:t>беру ісінің үздігі, ҚР Мә-</w:t>
        <w:br/>
        <w:t>дениет қайраткері, «Қазақ-</w:t>
        <w:br/>
        <w:t>стан Республикасының ғы-</w:t>
        <w:br/>
        <w:t>лымын дамытуға сіңірген</w:t>
        <w:br/>
        <w:t>еңбегі үшін» төсбелгісінің</w:t>
        <w:br/>
        <w:t>негері, Шет ауд-ның құр-</w:t>
        <w:br/>
        <w:t>метті азаматы.</w:t>
        <w:br/>
        <w:t>лық өлеңдері. Елім-ай» (1980)</w:t>
        <w:br/>
        <w:t>сияқты халық шығармашы-</w:t>
        <w:br/>
        <w:t>лығы түрлерінің жинақта-</w:t>
        <w:br/>
        <w:t>рын құрастырып, шығарды;</w:t>
        <w:br/>
        <w:t>оларды талдаған бірсыпыра</w:t>
        <w:br/>
        <w:t>мақалалар жазды. У-тың</w:t>
        <w:br/>
        <w:t>«Казахский фольклор» (1968),</w:t>
        <w:br/>
        <w:t>«Қазақтың халық өнері»</w:t>
        <w:br/>
        <w:t>(1974), «Қазақтың тұрмыс-</w:t>
        <w:br/>
        <w:t>салт жырларының типоло-</w:t>
        <w:br/>
        <w:t>гиясы» (1983) секілді мо-</w:t>
        <w:br/>
        <w:t>нографиялық зерттеулері</w:t>
        <w:br/>
        <w:t>жарық көрген. Ауыз әде-</w:t>
        <w:br/>
        <w:t>биеті - тын мәніндегі ха-</w:t>
        <w:br/>
        <w:t>лықтық өнер. Әлемдік өр-</w:t>
        <w:br/>
        <w:t>кениетте көшпенділер мәде-</w:t>
        <w:br/>
        <w:t>ниеті деген атпен белгілі</w:t>
        <w:br/>
        <w:t>болған ерекше бір мәдениетті</w:t>
        <w:br/>
        <w:t>жасаушылардың бірі болған</w:t>
        <w:br/>
        <w:t>қазақ халқының ауыз әде-</w:t>
        <w:br/>
        <w:t>биеті аса бай, оның үстіне</w:t>
        <w:br/>
        <w:t>көркемдік тұрғыдан барын-</w:t>
        <w:br/>
        <w:t>ша дамыған, теңдесі жоқ</w:t>
        <w:br/>
        <w:t>құбылыс екендігі қазір мо-</w:t>
      </w:r>
    </w:p>
    <w:p>
      <w:r>
        <w:t>йынңдалып, айтыла бастады.</w:t>
        <w:br/>
        <w:t>Бұрындары еуроцентризм</w:t>
        <w:br/>
        <w:t>ауыз әдебиетін көркем сөз</w:t>
        <w:br/>
        <w:t>дамуының төменгі сатысы-</w:t>
        <w:br/>
        <w:t>на жатқызып келсе, бұл пі-</w:t>
        <w:br/>
        <w:t>кірдің ешбір негізі жоқ қа-</w:t>
        <w:br/>
        <w:t>те пікір екендігін У. өз</w:t>
        <w:br/>
        <w:t>зерттеулері арқылы дәлел-</w:t>
        <w:br/>
        <w:t>дей түсті. Ғалым «Қазақ</w:t>
        <w:br/>
        <w:t>әдебиетінің тарихы» (1-т.,</w:t>
        <w:br/>
        <w:t>2-кіт., 1964: 3-т., 2-кіт.,</w:t>
        <w:br/>
        <w:t>1967), «Краткая литератур-</w:t>
        <w:br/>
        <w:t>ная энциклопедия» (М.,</w:t>
        <w:br/>
        <w:t>1964), «История казахской</w:t>
        <w:br/>
        <w:t>литературы» (1-т., 1965),</w:t>
        <w:br/>
        <w:t>«Қазақ әдебиетіндегі шебер-</w:t>
        <w:br/>
        <w:t>Лік мәселесі» (1968), «Қазақ</w:t>
        <w:br/>
        <w:t>фольклористикасы» (19729),</w:t>
        <w:br/>
        <w:t>«Қазақтың қазіргі халық</w:t>
        <w:br/>
        <w:t>поэзиясы» (1973), «Қазақтың</w:t>
        <w:br/>
        <w:t>тарихи жырлары» (1979),</w:t>
        <w:br/>
        <w:t>«Қазақ фольклорының ти-</w:t>
        <w:br/>
        <w:t>пологиясы» (1979) секілді</w:t>
        <w:br/>
        <w:t>ұжымдық ғыл. жинақтар-</w:t>
        <w:br/>
        <w:t>дың авторларының бірі.</w:t>
        <w:br/>
        <w:t>«1941-1945 жылдардағы Ұлы</w:t>
        <w:br/>
        <w:t>Отан соғысы кезіндегі ерен</w:t>
        <w:br/>
        <w:t>еңбегі үшін» медалімен ма-</w:t>
        <w:br/>
        <w:t>рапатталған.</w:t>
        <w:br/>
        <w:t>946</w:t>
        <w:br/>
        <w:t>-</w:t>
        <w:br/>
        <w:t>5.</w:t>
        <w:br/>
        <w:t>4</w:t>
        <w:br/>
        <w:t>ЭХехы ОХ АА САХ ДЕСа</w:t>
        <w:br/>
        <w:t>ХЕНАХЕНАХЕНАХЕЯХАННААНЗААЕЗАЛЕНААНЯААЫЯА</w:t>
        <w:br/>
        <w:t>ҮСЕН Айгүл Әдімүтәліп-</w:t>
        <w:br/>
        <w:t>қызы (1.7.1973 ж.т., Оңт.</w:t>
        <w:br/>
        <w:t>Қазақстан обл. Төлеби ауд.</w:t>
        <w:br/>
        <w:t>Қасқасу а.) - филол. ғыл.</w:t>
        <w:br/>
        <w:t>докт. (2010). 1990-95 ж.</w:t>
        <w:br/>
        <w:t>Қазақ мемл. Қыздар пед.</w:t>
        <w:br/>
        <w:t>ин-тының филол. ф-тінде,</w:t>
        <w:br/>
        <w:t>1995-99 ж. аспирантурасын-</w:t>
        <w:br/>
        <w:t>да оқыды. Еңбек жолын Ал-</w:t>
        <w:br/>
        <w:t>маты қ-ндағы “Х%188 дарын-</w:t>
        <w:br/>
        <w:t>ды балаларға арналған ли-</w:t>
        <w:br/>
        <w:t>цейдегі қазақ әдебиеті пә-</w:t>
        <w:br/>
        <w:t>нінің мұғалімі болып баста-</w:t>
        <w:br/>
        <w:t>ды. 1999-2000 ж. Астана</w:t>
        <w:br/>
        <w:t>қ-ндағы Еуразия гуманит.</w:t>
        <w:br/>
        <w:t>ин-тында доцент, 2001-03 ж.</w:t>
      </w:r>
    </w:p>
    <w:p>
      <w:r>
        <w:t>«Қазақ және орыс филоло-</w:t>
        <w:br/>
        <w:t>гиясы» кафедрасының мең-</w:t>
        <w:br/>
        <w:t>герушісі қызметтерін атқар-</w:t>
        <w:br/>
        <w:t>ды. 2003 жылдан Л.Н.Гу-</w:t>
        <w:br/>
        <w:t>милев атынд. Буразия ұлт-</w:t>
        <w:br/>
        <w:t>тық ун-ті қазақ әдебиеті ка-</w:t>
        <w:br/>
        <w:t>федрасының доценті. 1999 ж.</w:t>
        <w:br/>
        <w:t>әл-Фараби атынд. Қазақ ұлт-</w:t>
        <w:br/>
        <w:t>тық ун-тінің ғыл. кеңесінде</w:t>
        <w:br/>
        <w:t>«Шәкәрім өлеңдерінің құ-</w:t>
        <w:br/>
        <w:t>рылысы» атты тақырыпта</w:t>
        <w:br/>
        <w:t>ҡанд., «Қазіргі қазақ өлеңі-</w:t>
        <w:br/>
        <w:t>нің құрылысы: дәстүр жә-</w:t>
        <w:br/>
        <w:t>не даму үрдістері» атты та-</w:t>
        <w:br/>
        <w:t>қырыпта докт. дисс. қорға-</w:t>
        <w:br/>
        <w:t>ды. Ғыл. еңбектері негізінен</w:t>
        <w:br/>
        <w:t>қазақ өлеңінің теор. мәселе-</w:t>
        <w:br/>
        <w:t>леріне арналған. «Шәкәрім»</w:t>
        <w:br/>
        <w:t>тұлғалық әнциклопедиясы</w:t>
        <w:br/>
        <w:t>(2008) мен «Шәкәрімтану</w:t>
        <w:br/>
        <w:t>мәселелері» атты ғыл. се-</w:t>
        <w:br/>
        <w:t>риялық жинақтың (2007)</w:t>
        <w:br/>
        <w:t>авторларының бірі. 100-ден</w:t>
        <w:br/>
        <w:t>аса ғыл. мақалалары жарық</w:t>
        <w:br/>
        <w:t>көрген. «Шәкәрім өлеңде-</w:t>
        <w:br/>
        <w:t>рінің құрылысы» Ш.Құдай-</w:t>
        <w:br/>
        <w:t>бердіұлының түршілдік ше-</w:t>
        <w:br/>
        <w:t>берлігін саралауда соны із-</w:t>
        <w:br/>
        <w:t>деністерімен, жаңа зерттеу</w:t>
        <w:br/>
        <w:t>методологиясымен ерекше-</w:t>
        <w:br/>
        <w:t>ленеді. Ақын өлеңдерінің</w:t>
        <w:br/>
        <w:t>өзіндік қырларын зерделеу-</w:t>
        <w:br/>
        <w:t>де оның ырғақ жүйесі мен</w:t>
        <w:br/>
        <w:t>ішкі семантикалалық өрісін</w:t>
        <w:br/>
        <w:t>сабақтастыра отырып, негіз-</w:t>
        <w:br/>
        <w:t>ді ғыл. нәтижелерге қол</w:t>
        <w:br/>
        <w:t>457</w:t>
        <w:br/>
        <w:t>ЕЗАХЫЯАА</w:t>
        <w:br/>
        <w:t>сарын типологиясы, таралу</w:t>
        <w:br/>
        <w:t>өзгешелігі, ру-тайпалық, ді-</w:t>
        <w:br/>
        <w:t>ни сипаты тереңдей талда-</w:t>
        <w:br/>
        <w:t>нылған. Ғалымның «Тара-</w:t>
        <w:br/>
        <w:t>лу формалары және жырлау</w:t>
        <w:br/>
        <w:t>дәстүрі - қазақтың жырлау-</w:t>
        <w:br/>
        <w:t>шыларын тексеріп зерттеу»</w:t>
        <w:br/>
        <w:t>атты еңбегінде қазақ жыр-</w:t>
        <w:br/>
        <w:t>лаутштыларының қалыптасу</w:t>
        <w:br/>
        <w:t>ортасына, жырдың таралу</w:t>
        <w:br/>
        <w:t>жолдарына, туындау әдісте-</w:t>
        <w:br/>
        <w:t>ріне, жырлану формалары-</w:t>
        <w:br/>
        <w:t>на, қоғамдық қызметтеріне</w:t>
        <w:br/>
        <w:t>және типологиясына жүйе-</w:t>
        <w:br/>
        <w:t>лі талдау жасалынған. 200-</w:t>
        <w:br/>
        <w:t>ден астам ғыл. мақалалар-</w:t>
        <w:br/>
        <w:t>дың авторы. Х. қытай, орыс,</w:t>
        <w:br/>
        <w:t>ағылшын, қазақ, ұйғыр, өз-</w:t>
        <w:br/>
        <w:t>бек, түрік тілдерін меңгер-</w:t>
        <w:br/>
        <w:t>ген. Ол - Ресей, Венгия, Гер-</w:t>
      </w:r>
    </w:p>
    <w:p>
      <w:r>
        <w:t>мания, Польша, Түркия,</w:t>
        <w:br/>
        <w:t>Қазақстан, Өзбекстан секіл-</w:t>
        <w:br/>
        <w:t>ді елдерде болып, ғыл. зерт-</w:t>
        <w:br/>
        <w:t>теулер жүргізген; сондай-ақ</w:t>
        <w:br/>
        <w:t>Венгрия, Польша академия-</w:t>
        <w:br/>
        <w:t>ларының, Өзбекстандағы</w:t>
        <w:br/>
        <w:t>Әлемдік экономика мен дип-</w:t>
        <w:br/>
        <w:t>4</w:t>
        <w:br/>
        <w:t>75%</w:t>
        <w:br/>
        <w:t>ЕЯХХЕЯДХЕЯА</w:t>
        <w:br/>
        <w:t>ломатия, Түркиядағы Ан-</w:t>
        <w:br/>
        <w:t>ҡара, Қытайдағы Шынжаң</w:t>
        <w:br/>
        <w:t>және Пекин ун-ттерінің жә-</w:t>
        <w:br/>
        <w:t>не Шынжаң мен Іле пед. ин-</w:t>
        <w:br/>
        <w:t>ттарының құрметті проф-ы.</w:t>
        <w:br/>
        <w:t>Ш ы ғ.: Қытай қазақ тұр-</w:t>
        <w:br/>
        <w:t>мыс-салт жырлары, Бәйжің,</w:t>
        <w:br/>
        <w:t>2001; Қытай батысының қаты-</w:t>
        <w:br/>
        <w:t>насы - қатынас фольклоры,</w:t>
        <w:br/>
        <w:t>Шижяжуаң, 2008; Қытай фольк-</w:t>
        <w:br/>
        <w:t>лоры - Шинжяң томы, Бәйжің,</w:t>
        <w:br/>
        <w:t>2004; Қазақ лексикасы және</w:t>
        <w:br/>
        <w:t>оның мәдениеті, Бэйжің, 2005;</w:t>
        <w:br/>
        <w:t>Қазақтың батырлық эпоста-</w:t>
        <w:br/>
        <w:t>ры және оның дала мәдениеті,</w:t>
        <w:br/>
        <w:t>Бэйжің, 2007; Қазақ және ан-</w:t>
        <w:br/>
        <w:t>тика әдебиеттеріндегі сюжет-</w:t>
        <w:br/>
        <w:t>тік үндестіктер: филол. ғыл.</w:t>
        <w:br/>
        <w:t>докт. дисс. / әл-Фараби атынд.</w:t>
        <w:br/>
        <w:t>Қаз. ұлттық ун-ті; А., 2008;</w:t>
        <w:br/>
        <w:t>Таралу формалары және жыр-</w:t>
        <w:br/>
        <w:t>лау дәстүрі - қазақ жырлау-</w:t>
        <w:br/>
        <w:t>шыларын тексеріп зерттеу,</w:t>
        <w:br/>
        <w:t>Бэйжің, 2009; Қазақтың «Қо-</w:t>
        <w:br/>
        <w:t>зы Көрпеш - Баян Сұлу» нұс-</w:t>
        <w:br/>
        <w:t>қаларын салыстырып зерттеу,</w:t>
        <w:br/>
        <w:t>Бәйжін, 2012.</w:t>
        <w:br/>
        <w:t>ХЕНХХЕЯДХЕНАХЕНАХЕНАДЕНААЕНААЕНДАЕНДАННА</w:t>
        <w:br/>
        <w:t>УАҚАТОВ Бекмұрат Уа-</w:t>
        <w:br/>
        <w:t>қатұлы (29.11.1932, Павло-</w:t>
        <w:br/>
        <w:t>дар обл. Лебяжье ауд. Қорт</w:t>
        <w:br/>
        <w:t>а.-19.12.1984, Алматық.)-</w:t>
        <w:br/>
        <w:t>филол. ғыл. докт. (1975).</w:t>
        <w:br/>
        <w:t>1940 ж. С.М.Қиров атынд.</w:t>
        <w:br/>
        <w:t>Қазақ мемл. ун-тінің филол.</w:t>
        <w:br/>
        <w:t>ф-тіне қазақ тілі мен әде-</w:t>
        <w:br/>
        <w:t>биеті мамандығы бойынша</w:t>
        <w:br/>
        <w:t>оқуға түседі, ун-тті бітірген</w:t>
        <w:br/>
        <w:t>соң, оқуын аспирантурада</w:t>
        <w:br/>
        <w:t>жалғастырады (1954-57).</w:t>
        <w:br/>
        <w:t>«Қазақ әдебиеті» газетінің</w:t>
        <w:br/>
        <w:t>әдеби қызметкері (1957-58),</w:t>
        <w:br/>
        <w:t>Қазақ ССР ҒА Тіл және әде-</w:t>
        <w:br/>
        <w:t>биет, кейіннен М.О.Әуезов</w:t>
        <w:br/>
        <w:t>атынд. Әдебиет және өнер</w:t>
      </w:r>
    </w:p>
    <w:p>
      <w:r>
        <w:t>ин-тынында кіші ғыл. қыз-</w:t>
        <w:br/>
        <w:t>меткер, аға ғыл. қызметкер,</w:t>
        <w:br/>
        <w:t>бөлім меңгерушісі болып</w:t>
        <w:br/>
        <w:t>өмірінің соңына дейін қыз-</w:t>
        <w:br/>
        <w:t>мет етеді (1958-84). 1961 ж.</w:t>
        <w:br/>
        <w:t>«Қазақ совет прозасындағы</w:t>
        <w:br/>
        <w:t>характер жасау шеберлігі»</w:t>
        <w:br/>
        <w:t>тақырыбында канд., «Қа-</w:t>
        <w:br/>
        <w:t>зақтың халық өлеңдерінен»</w:t>
        <w:br/>
        <w:t>докт. дисс. қорғаған. У. ғыл.</w:t>
        <w:br/>
        <w:t>мақалаларында қазіргі қазақ</w:t>
        <w:br/>
        <w:t>прозасының озық туынды-</w:t>
        <w:br/>
        <w:t>ларын теор. тұрғыдан талдау-</w:t>
        <w:br/>
        <w:t>45</w:t>
        <w:br/>
        <w:t>шылық бар. Ғалым 1969 ж.</w:t>
        <w:br/>
        <w:t>жарық көрген «Таланттар,</w:t>
        <w:br/>
        <w:t>туындылар» кітабында бү-</w:t>
        <w:br/>
        <w:t>гінгі күн әдебиетіне сын-</w:t>
        <w:br/>
        <w:t>шылық, ғыл. тұрыдан са-</w:t>
        <w:br/>
        <w:t>раптайды. Ол қазақ проза-</w:t>
        <w:br/>
        <w:t>сын зерделей жүріп, М.Әуе-</w:t>
        <w:br/>
        <w:t>зов шығармаларының 12 том-</w:t>
        <w:br/>
        <w:t>дығын (1967-69), 20 том-</w:t>
        <w:br/>
        <w:t>дығын (1, 2, 8-т., 1976) құ-</w:t>
        <w:br/>
        <w:t>растырып, шығарды. Ғылым-</w:t>
        <w:br/>
        <w:t>дағы жолын қазіргі әде-</w:t>
        <w:br/>
        <w:t>биеттің жай-күйін зерделеу-</w:t>
        <w:br/>
        <w:t>ден бастаған У. біртіндеп,</w:t>
        <w:br/>
        <w:t>ауыз әдебиетін зерттеуге қа-</w:t>
        <w:br/>
        <w:t>рай ойысады. «Батырлар жы-</w:t>
        <w:br/>
        <w:t>ры» (1961, 1964), «Қазақ ер-</w:t>
        <w:br/>
        <w:t>тегілері» (2-т., 1962), «Ақын-</w:t>
        <w:br/>
        <w:t>дар жыры» (1962), «Қазақ</w:t>
        <w:br/>
        <w:t>эпосы» (1968), «Қазақ ерте-</w:t>
        <w:br/>
        <w:t>гілері» (8-т., 1964), «Перне-</w:t>
        <w:br/>
        <w:t>дегі термелер» (1965), «Жар-</w:t>
        <w:br/>
        <w:t>2</w:t>
        <w:br/>
        <w:t>2;</w:t>
        <w:br/>
        <w:t>ҚӘНХАЕНДАЫЗДАНЙДАЫНДАЫНДАНЗДАНЗДАНЯДАЫЯЙ</w:t>
        <w:br/>
        <w:t>ТІЛЕУЖАНОВ Матжан</w:t>
        <w:br/>
        <w:t>Мақсымұлы (15.12.1927, Ақ-</w:t>
        <w:br/>
        <w:t>төбе обл. Ойыл ауд. Терек-</w:t>
        <w:br/>
        <w:t>ті а. - 80.10.1995, Батыс</w:t>
        <w:br/>
        <w:t>Қазақстан обл. Орал қ.) -</w:t>
        <w:br/>
        <w:t>филол. ғыл. докт. (1984),</w:t>
        <w:br/>
        <w:t>проф. (1986). Қазақ КСР-</w:t>
        <w:br/>
        <w:t>інің еңбек сіңірген жоғары</w:t>
        <w:br/>
        <w:t>мектеп қызметкері (1987).</w:t>
        <w:br/>
        <w:t>Оралдағы А.С.Пушкин атынд.</w:t>
        <w:br/>
        <w:t>пед. ин-тының қазақ тілі</w:t>
        <w:br/>
        <w:t>мен әдебиеті бөліміне оқуға</w:t>
        <w:br/>
        <w:t>түседі. Оқуды үздік аяқта-</w:t>
        <w:br/>
        <w:t>ған ол ин-тта қалып (1950),</w:t>
        <w:br/>
        <w:t>қазақ тілі мен әдебиеті ка-</w:t>
        <w:br/>
        <w:t>федрасында оқытушы, аға</w:t>
      </w:r>
    </w:p>
    <w:p>
      <w:r>
        <w:t>оқытушы (1950-60), доцент</w:t>
        <w:br/>
        <w:t>(1978-62, 1978-82), тарих-</w:t>
        <w:br/>
        <w:t>филол. ф-тінің деканы (1962-</w:t>
        <w:br/>
        <w:t>Т5), аға ғыл. қызметкері</w:t>
        <w:br/>
        <w:t>(1976-78), қазақ тілі мен</w:t>
        <w:br/>
        <w:t>әдебиеті кафедрасының мең-</w:t>
        <w:br/>
        <w:t>герушісі (1982-92), зертха-</w:t>
        <w:br/>
        <w:t>на меңгерушісі, проф. (1992-</w:t>
        <w:br/>
        <w:t>95) қызметтерін атқарады.</w:t>
        <w:br/>
        <w:t>1953-56 ж. Қазақ ССР ҒА</w:t>
        <w:br/>
        <w:t>Тіл және әдебиет ин-тының</w:t>
        <w:br/>
        <w:t>аспирантурасында оқыған.</w:t>
        <w:br/>
        <w:t>1957 ж. «ХХ ғасыр басын-</w:t>
        <w:br/>
        <w:t>дағы қазақ әдебиетіндегі</w:t>
        <w:br/>
        <w:t>Абайдың сатиралық дәстү-</w:t>
        <w:br/>
        <w:t>Рінен» қанд., 1082 ж. «Қа-</w:t>
        <w:br/>
        <w:t>зақ әдебиетіндегі юмор мен</w:t>
        <w:br/>
        <w:t>сатираның идеялық-көркем-</w:t>
        <w:br/>
        <w:t>Дік проблемалары» тақыры-</w:t>
        <w:br/>
        <w:t>бында докт. дисс. қорғаған.</w:t>
        <w:br/>
        <w:t>Негізгі зерттеу бағыты -</w:t>
        <w:br/>
        <w:t>қазақ юморы мен сатирасы-</w:t>
        <w:br/>
        <w:t>ның проблемалары. Акад.-</w:t>
        <w:br/>
        <w:t>жазушы Ғ.Мүсіреповтің шы-</w:t>
        <w:br/>
        <w:t>ғармалары хақындағы ізде-</w:t>
        <w:br/>
        <w:t>ністер кейіннен қазақ әде-</w:t>
        <w:br/>
        <w:t>биетіндегі юмор мен сатира</w:t>
        <w:br/>
        <w:t>проблемалары бағытына ұла-</w:t>
        <w:br/>
        <w:t>сып, «Астарлы әзіл» (1978)</w:t>
        <w:br/>
        <w:t>монографиясы жазылды.</w:t>
        <w:br/>
        <w:t>Мұнда қазақ прозасындағы</w:t>
        <w:br/>
        <w:t>сатира мен юмор турасын-</w:t>
        <w:br/>
        <w:t>да қызғылықты байқаулар</w:t>
        <w:br/>
        <w:t>жасалынды. Т. өлкелік әде-</w:t>
        <w:br/>
        <w:t>биеттанумен айналысып, Ба-</w:t>
        <w:br/>
        <w:t>тыс Қазақстан өңірінің ауыз</w:t>
        <w:br/>
        <w:t>әдебиеті үлгілерін, әдеби мұ-</w:t>
        <w:br/>
        <w:t>449</w:t>
        <w:br/>
        <w:t>ла қ ғ”.</w:t>
        <w:br/>
        <w:t>%</w:t>
        <w:br/>
        <w:t>ОА</w:t>
        <w:br/>
        <w:t>(С</w:t>
        <w:br/>
        <w:t>Қ ыт 4.</w:t>
        <w:br/>
        <w:t>А</w:t>
        <w:br/>
        <w:t>%.</w:t>
        <w:br/>
        <w:t>УЗі</w:t>
        <w:br/>
        <w:t>%</w:t>
        <w:br/>
        <w:t>ғ.</w:t>
        <w:br/>
        <w:t>5.</w:t>
        <w:br/>
        <w:t>гы</w:t>
        <w:br/>
        <w:t>АС</w:t>
      </w:r>
    </w:p>
    <w:p>
      <w:r>
        <w:t>2% е</w:t>
        <w:br/>
        <w:t>Э</w:t>
        <w:br/>
        <w:t>«л/с ; к</w:t>
        <w:br/>
        <w:t>5/55</w:t>
        <w:br/>
        <w:t>5. %.,</w:t>
        <w:br/>
        <w:t>53) е “суу</w:t>
        <w:br/>
        <w:t>2</w:t>
        <w:br/>
        <w:t>252 52. %</w:t>
        <w:br/>
        <w:t>АЕЗДАБНАЛЫНАҚЫАҚЕЯДАРЛАДЫЯАҚЫЗАДЫЗАДЫЯА</w:t>
        <w:br/>
        <w:t>ХУАҢ Жоуңшяң (12.11.</w:t>
        <w:br/>
        <w:t>1951 ж.т., ҚХР, Шынжаң</w:t>
        <w:br/>
        <w:t>ұйғұр автономиясы, Құлжа</w:t>
        <w:br/>
        <w:t>ауд.) - филол. ғыл. докт.</w:t>
        <w:br/>
        <w:t>(2008). Құлжа қ-ндағы Іле</w:t>
        <w:br/>
        <w:t>пед. ин-тының қазақ тілі мен</w:t>
        <w:br/>
        <w:t>әдебиеті мамандығы бойын-</w:t>
        <w:br/>
        <w:t>ша оқуға түседі. Оқуды</w:t>
        <w:br/>
        <w:t>бітірген соң, ин-тта ғыл.-</w:t>
        <w:br/>
        <w:t>зерттеу әрі оқытушылық жұү-</w:t>
        <w:br/>
        <w:t>мыстарымен айналысқан.</w:t>
        <w:br/>
        <w:t>Үрімжі қ-ндағы Шынжаң</w:t>
        <w:br/>
        <w:t>ун-тіне қазақ тілі мен әде-</w:t>
        <w:br/>
        <w:t>биеті мамандығы бойынша</w:t>
        <w:br/>
        <w:t>магистратурасында (1988-</w:t>
        <w:br/>
        <w:t>91), Бәйжің қ-ндағы Орта-</w:t>
        <w:br/>
        <w:t>лық ұлттар ун-тінің докто-</w:t>
        <w:br/>
        <w:t>рантурасында (1997-2000)</w:t>
        <w:br/>
        <w:t>білім алады. Шынжаң ун-</w:t>
        <w:br/>
        <w:t>тінде оқытушы, доцент, фи-</w:t>
        <w:br/>
        <w:t>лол. ф-тінің деканы (1991-</w:t>
        <w:br/>
        <w:t>97) қызметтерін атқарған.</w:t>
        <w:br/>
        <w:t>2000 жылдан Қытай мемл.</w:t>
        <w:br/>
        <w:t>Қоғамдық ғыл. академия-</w:t>
        <w:br/>
        <w:t>сының Аз ұлттар әдебиеті</w:t>
        <w:br/>
        <w:t>ин-тында аға зерттеуші (проф.)</w:t>
        <w:br/>
        <w:t>қызметінде қазақ әдебиетін</w:t>
        <w:br/>
        <w:t>зерттеу жұмыстарымен шұ-</w:t>
        <w:br/>
        <w:t>ғылданып келеді. Негізгі</w:t>
        <w:br/>
        <w:t>зерттеу саласы - қазақ тілі</w:t>
        <w:br/>
        <w:t>мен әдебиеті, түркі халық-</w:t>
        <w:br/>
        <w:t>тарының фольклоры мен</w:t>
        <w:br/>
        <w:t>мәдениеті. Оның «Қазақтың</w:t>
        <w:br/>
        <w:t>батырлық эпостары және</w:t>
        <w:br/>
        <w:t>оның дала мәдениеті» атты</w:t>
        <w:br/>
        <w:t>монографиясы Қытай мемл.</w:t>
        <w:br/>
        <w:t>ғыл.-зерттеу жұмысы ретін-</w:t>
        <w:br/>
        <w:t>де 1994-2006 жылдарғы</w:t>
        <w:br/>
        <w:t>мемл. 1000-нан артық зерт-</w:t>
        <w:br/>
        <w:t>теу жұмыстарының ішінен</w:t>
        <w:br/>
        <w:t>үздік шығып, «Мемлекеттік</w:t>
        <w:br/>
        <w:t>қоғамдық ғылымдар зерттеу</w:t>
        <w:br/>
        <w:t>тақырыбының үздік нәти-</w:t>
      </w:r>
    </w:p>
    <w:p>
      <w:r>
        <w:t>желері қамбасына» енгізіл-</w:t>
        <w:br/>
        <w:t>ді. Қытай және қазақ тіл-</w:t>
        <w:br/>
        <w:t>дерінде жарық көрген бұл</w:t>
        <w:br/>
        <w:t>еңбекте этнология мен әлеу-</w:t>
        <w:br/>
        <w:t>меттану ғылымының зерт-</w:t>
        <w:br/>
        <w:t>теу әдістерін фольклористи-</w:t>
        <w:br/>
        <w:t>ка мен поэтикалық талдау</w:t>
        <w:br/>
        <w:t>тәсілдерімен үштастыра оты-</w:t>
        <w:br/>
        <w:t>рып, қазақтың батырлық</w:t>
        <w:br/>
        <w:t>эпосының қалыптасу кезеңі,</w:t>
        <w:br/>
        <w:t>405</w:t>
        <w:br/>
        <w:t>жеткізген. Жұмыста ақын-</w:t>
        <w:br/>
        <w:t>ның қазақ поэзиясына қос-</w:t>
        <w:br/>
        <w:t>қан түрлік жаңалықтары</w:t>
        <w:br/>
        <w:t>мен оның шығармашылы-</w:t>
        <w:br/>
        <w:t>ғына тән ырғақ пен семан-</w:t>
        <w:br/>
        <w:t>тика бірлігі терең талда-</w:t>
        <w:br/>
        <w:t>нып, жаңаша зерделенеді.</w:t>
        <w:br/>
        <w:t>Шәкәрім өлеңдерінің құры-</w:t>
        <w:br/>
        <w:t>лымдық негіздері айқын-</w:t>
        <w:br/>
        <w:t>далып, ақынның дәстүрлі</w:t>
        <w:br/>
        <w:t>өлшемдердің өзгеше мүм-</w:t>
        <w:br/>
        <w:t>кіндігін ашу жолдары са-</w:t>
        <w:br/>
        <w:t>раланған. Жұмыс өлеңтану</w:t>
        <w:br/>
        <w:t>мен Шәкәрімтану саласын-</w:t>
        <w:br/>
        <w:t>да жаңа бағытта жүргізіл-</w:t>
        <w:br/>
        <w:t>ген. Ақын өлендері алғаш</w:t>
        <w:br/>
        <w:t>рет ырғақ пен мазмұн бір-</w:t>
        <w:br/>
        <w:t>лігінде ғыл. айналымға түс-</w:t>
        <w:br/>
        <w:t>кен. «Қазіргі қазақ өлеңінің</w:t>
        <w:br/>
        <w:t>құрылысы: дәстүр және да-</w:t>
        <w:br/>
        <w:t>му үрдістері» атты ғыл. мо-</w:t>
        <w:br/>
        <w:t>нография - өлеңтану сала-</w:t>
        <w:br/>
        <w:t>сында соңғы жылдар көле-</w:t>
        <w:br/>
        <w:t>мінде жарық көрген маңы-</w:t>
        <w:br/>
        <w:t>зы зор еңбек. Еңбекте қазақ</w:t>
        <w:br/>
        <w:t>өлеңнің құрылымдық да-</w:t>
        <w:br/>
        <w:t>муының өткені мен бүгіні</w:t>
        <w:br/>
        <w:t>және болашағы толыққанды</w:t>
        <w:br/>
        <w:t>қаралып, ғыл. терең талдау</w:t>
        <w:br/>
        <w:t>жасалады. Бұл зерттеудің</w:t>
        <w:br/>
        <w:t>ғыл. құндылығы - қазақ</w:t>
        <w:br/>
        <w:t>өлеңінің сан ғасырлық та-</w:t>
        <w:br/>
        <w:t>рихындағы даму жолы құ-</w:t>
        <w:br/>
        <w:t>рылымдық кезеңдерге эжік-</w:t>
        <w:br/>
        <w:t>теліп, осы кезеңдерге тән</w:t>
        <w:br/>
        <w:t>ерекшеліктердің қоғамдық</w:t>
        <w:br/>
        <w:t>алғы шарттарға сай жинақ-</w:t>
        <w:br/>
        <w:t>талып, әрбір кезеңнің негізгі</w:t>
        <w:br/>
        <w:t>тұлғаларының анықталуы,</w:t>
        <w:br/>
        <w:t>құрылымдық кезең белгіле-</w:t>
        <w:br/>
        <w:t>рінің нақты ақындар шығар-</w:t>
        <w:br/>
        <w:t>машылығында дәйектелуі.</w:t>
        <w:br/>
        <w:t>Өлеңнің құрылымдық сапа-</w:t>
        <w:br/>
        <w:t>сына жаңаша зер салып, қа-</w:t>
        <w:br/>
        <w:t>зақ әдебиеттануында қалып-</w:t>
        <w:br/>
        <w:t>тасқан кей тіарттылықтар-</w:t>
        <w:br/>
        <w:t>дың өлең талдауда жетім-</w:t>
      </w:r>
    </w:p>
    <w:p>
      <w:r>
        <w:t>сіздігін дәлелдей отырып,</w:t>
        <w:br/>
        <w:t>поэзиялық шығарманы тал-</w:t>
        <w:br/>
        <w:t>даудың тың әдіснамасын</w:t>
        <w:br/>
        <w:t>ұсынады.</w:t>
        <w:br/>
        <w:t>Ш ы ғ.: Шәкәрім өлеңде-</w:t>
        <w:br/>
        <w:t>рінің құрылысы, 2004; Қазақ</w:t>
        <w:br/>
        <w:t>өлеңінің құрылысы: дәстүр жә-</w:t>
        <w:br/>
        <w:t>не даму үрдістері, 2010; Әлең-</w:t>
        <w:br/>
        <w:t>танудың жалпы курсы, 2013.</w:t>
        <w:br/>
        <w:t>АБЗДХЕЯДДЕЯДАЕНАХЫЯААЕЗААНЗААЕЗААЕНАДЫЗА</w:t>
        <w:br/>
        <w:t>ХАМЗИН Мәуен (1.10.</w:t>
        <w:br/>
        <w:t>1949 ж.т., Қарағанды обл.</w:t>
        <w:br/>
        <w:t>Шет ауд. Кеңшоқы а.) - фи-</w:t>
        <w:br/>
        <w:t>лол. ғыл. докт. (1998). проф.</w:t>
        <w:br/>
        <w:t>(2003). Қарағанды мемл. ун-</w:t>
        <w:br/>
        <w:t>тін бітірген (1973). Ақшатау</w:t>
        <w:br/>
        <w:t>кен-байыту комбинатында</w:t>
        <w:br/>
        <w:t>слесарь, ауылдық кеңес ат-</w:t>
        <w:br/>
        <w:t>қару ҡомитетінің хатшысы</w:t>
        <w:br/>
        <w:t>(1966-68), КСРО қарулы</w:t>
        <w:br/>
        <w:t>күштері қатарында жауын-</w:t>
        <w:br/>
        <w:t>гер (1968-70), Кеңшоқы ор-</w:t>
        <w:br/>
        <w:t>та мектебінде мұғалім, мек-</w:t>
        <w:br/>
        <w:t>теп директорының орынба-</w:t>
        <w:br/>
        <w:t>сары (1943-82), Жезқазған</w:t>
        <w:br/>
        <w:t>пед. ин-тында аға оқытушы,</w:t>
        <w:br/>
        <w:t>доцент, филол. ф-тінің дека-</w:t>
        <w:br/>
        <w:t>ны, қазақ тілі мен әдебиеті</w:t>
        <w:br/>
        <w:t>кафедрасының меңгерушісі</w:t>
        <w:br/>
        <w:t>(1982-98), Е.А.Букетов атынд.</w:t>
        <w:br/>
        <w:t>Қарағанды мемл. ун-тінде</w:t>
        <w:br/>
        <w:t>қазақ әдебиеті кафедрасының</w:t>
        <w:br/>
        <w:t>меңгерушісі (1998-2005),</w:t>
        <w:br/>
        <w:t>Л.Н.Гумилев атынд. Еура-</w:t>
        <w:br/>
        <w:t>зия ұлттық ун-тінде проф.</w:t>
        <w:br/>
        <w:t>(2005-07) қызметтерін ат-</w:t>
        <w:br/>
        <w:t>қарды. 2007 жылдан Қара-</w:t>
        <w:br/>
        <w:t>ғанды «Болашақ» ун-тінің</w:t>
        <w:br/>
        <w:t>ғылыми істер жөніндегі про-</w:t>
        <w:br/>
        <w:t>ректоры, әрі «Мирас» ғыл.-</w:t>
        <w:br/>
        <w:t>зерттеу орталығының дирек-</w:t>
        <w:br/>
        <w:t>торы. «Қазақ тарихи про-</w:t>
        <w:br/>
        <w:t>засындағы өнер адамдары-</w:t>
        <w:br/>
        <w:t>ның бейнесі» (1983) тақыры-</w:t>
        <w:br/>
        <w:t>бында канд., «1960-1980</w:t>
        <w:br/>
        <w:t>жылдардағы қазақ романы-</w:t>
        <w:br/>
        <w:t>ның стилі мен типология-</w:t>
        <w:br/>
        <w:t>сы» бойынша докт. дисс.</w:t>
        <w:br/>
        <w:t>қорғаған. «Қазақ тарихи</w:t>
        <w:br/>
        <w:t>прозасындағы өнер адамда-</w:t>
        <w:br/>
        <w:t>рының бейнесі» (1985) атты</w:t>
        <w:br/>
        <w:t>оқу құралында Ә.Әбішевтің,</w:t>
        <w:br/>
        <w:t>З.Ақышевтың романдарын-</w:t>
        <w:br/>
        <w:t>дағы М.Әуезовтің дәстүр</w:t>
        <w:br/>
        <w:t>жалғастығы қарастырыла-</w:t>
        <w:br/>
        <w:t>ды. «Қазақ романдарын оқы-</w:t>
      </w:r>
    </w:p>
    <w:p>
      <w:r>
        <w:t>ту проблемалары» көркем</w:t>
        <w:br/>
        <w:t>әдебиетті оқытудың міндет-</w:t>
        <w:br/>
        <w:t>теріне арналған. «1960-1980</w:t>
        <w:br/>
        <w:t>жылдардағы қазақ романы-</w:t>
        <w:br/>
        <w:t>ның стильдік ерекшелікте-</w:t>
        <w:br/>
        <w:t>рі» (1996) оқулығы І.Есен-</w:t>
        <w:br/>
        <w:t>берлин, Ә.Кекілбаев, Ә.Әлім-</w:t>
        <w:br/>
        <w:t>461</w:t>
        <w:br/>
        <w:t>ХЕНАХИЯАҚЕЗДҚЫЗАХЕНДДЕЯАДЕЗААЫЛАЛЫНААЫНА</w:t>
        <w:br/>
        <w:t>ТІЛЕПОВ Жұмат Жұүұ-</w:t>
        <w:br/>
        <w:t>малыұлы (11.38.1944 ж.т.,</w:t>
        <w:br/>
        <w:t>Маңғыстау обл. Түпқараған</w:t>
        <w:br/>
        <w:t>ауд. Таушық а.) - филол. ғыл.</w:t>
        <w:br/>
        <w:t>докт. (1997), проф. (2008).</w:t>
        <w:br/>
        <w:t>Халықар. ақпараттандыру</w:t>
        <w:br/>
        <w:t>академиясының акад. (2004).</w:t>
        <w:br/>
        <w:t>ҚР Білім беру ісінің құр-</w:t>
        <w:br/>
        <w:t>метті қызметкері (2007). Әл-</w:t>
        <w:br/>
        <w:t>Фараби атынд. Қазақ ұлттық</w:t>
        <w:br/>
        <w:t>(бұрынғы С.М.Киров атынд.</w:t>
        <w:br/>
        <w:t>Қазақ мемл.) ун-тінің филол.</w:t>
        <w:br/>
        <w:t>ф-тінде (1964-69) білім ала-</w:t>
        <w:br/>
        <w:t>ды. Еңбек жолын Жетібай</w:t>
        <w:br/>
        <w:t>мұнай-газ барлау өндірісін-</w:t>
        <w:br/>
        <w:t>Де (1963-64) бастаған ол «Ле-</w:t>
        <w:br/>
        <w:t>ниншіл жас» (қазіргі «Жас</w:t>
        <w:br/>
        <w:t>Алаш», 1969), Кеңес әскері</w:t>
        <w:br/>
        <w:t>қатарында офицер (1969-</w:t>
        <w:br/>
        <w:t>11), «Қазақстан коммунисі»</w:t>
        <w:br/>
        <w:t>(қазіргі «Ақиқат») журна-</w:t>
        <w:br/>
        <w:t>лында әдеби қызметкер, «Қа-</w:t>
        <w:br/>
        <w:t>зақстан», «Жалын» баспала-</w:t>
        <w:br/>
        <w:t>рында редактор (1972-78),</w:t>
        <w:br/>
        <w:t>ҚР ҮҒА М.О.Әуезов атынд.</w:t>
        <w:br/>
        <w:t>Әдебиет және өнер ин-тында</w:t>
        <w:br/>
        <w:t>кіші, аға, жетекші ғыл. қыз-</w:t>
        <w:br/>
        <w:t>меткер, бөлім меңгерушісі,</w:t>
        <w:br/>
        <w:t>ин-т директорының орындба-</w:t>
        <w:br/>
        <w:t>сары, қолжазба және текс-</w:t>
        <w:br/>
        <w:t>тология ғыл. орталығының</w:t>
        <w:br/>
        <w:t>басшысы (1978-99), Алма-</w:t>
        <w:br/>
        <w:t>ты халықар. журналистика</w:t>
        <w:br/>
        <w:t>ин-тының ғыл. жұмыстар</w:t>
        <w:br/>
        <w:t>жөніндегі проректоры, филол.</w:t>
        <w:br/>
        <w:t>қафедрасының меңгерушісі</w:t>
        <w:br/>
        <w:t>(1999-2000), «Ғылым» баспа-</w:t>
        <w:br/>
        <w:t>сының бас редакторы (1999-</w:t>
        <w:br/>
        <w:t>2000) қызметтерін атқарды.</w:t>
        <w:br/>
        <w:t>2000 жылдан әл-Фараби</w:t>
        <w:br/>
        <w:t>атынд. Қазақ ұлттық ун-</w:t>
        <w:br/>
        <w:t>тінің филол. ф-тінде проф.</w:t>
        <w:br/>
        <w:t>болып еңбек етеді. 1987 ж.</w:t>
        <w:br/>
        <w:t>«ХҮТП-ХІХ ғасырлардағы</w:t>
        <w:br/>
        <w:t>қазақ поэзиясының тари-</w:t>
        <w:br/>
        <w:t>хилығы мәселелері» деген</w:t>
        <w:br/>
        <w:t>тақырыпта канд., 1997 ж.</w:t>
        <w:br/>
        <w:t>«ХІУ-ХХ ғасыр басындағы</w:t>
      </w:r>
    </w:p>
    <w:p>
      <w:r>
        <w:t>қазақ поэзиясының тарихи-</w:t>
        <w:br/>
        <w:t>лығы» атты тақырыпта докт.</w:t>
        <w:br/>
        <w:t>дисс. қорғаған. «Ерте дәуір-</w:t>
        <w:br/>
        <w:t>дегі қазақ әдебиеті» (1983),</w:t>
        <w:br/>
        <w:t>447</w:t>
        <w:br/>
        <w:t>АГ ГИ ЕЕЕЕТІ ГЕРІ ТГІЛ ПГАЛ ССС ТСЫТЖЫ</w:t>
        <w:br/>
        <w:t>Ұлы) АН АСА тс 2, Аы А2 АЗЫ</w:t>
        <w:br/>
        <w:t>а?</w:t>
        <w:br/>
        <w:t>хит УДА уе /-&lt;ЧУТу ға А Т. 9,4 алшы оты</w:t>
        <w:br/>
        <w:t>2250 ОХОЕОЗ ОӘО а С ое оз ХБЕС дӘл Бо</w:t>
        <w:br/>
        <w:t>таки Ел беРК солан болса 9і 7Қ/ ! УА ЛАОУОЛОРАО?</w:t>
        <w:br/>
        <w:t>272ХБ өлерде ә емел езу 72) Әмбе ХЕ)е с&gt;</w:t>
        <w:br/>
        <w:t>ТӘУ;</w:t>
        <w:br/>
        <w:t>Рахат % 2? 226&gt;./</w:t>
        <w:br/>
        <w:t>ғұуасу Уа таа</w:t>
        <w:br/>
        <w:t>ХЕЗАХЫЗАЯЕН</w:t>
        <w:br/>
        <w:t>әдебиетінің тарихы» (9 т.,</w:t>
        <w:br/>
        <w:t>1948, 1960), «Қазақ совет</w:t>
        <w:br/>
        <w:t>әдебиеті тарихының очерк-</w:t>
        <w:br/>
        <w:t>тері» (1949) секілді акаде-</w:t>
        <w:br/>
        <w:t>миялық еңбектерді жазуға қа-</w:t>
        <w:br/>
        <w:t>тысқан. Әдеби шығармашы-</w:t>
        <w:br/>
        <w:t>лықпен айналысып, «Жекпе-</w:t>
        <w:br/>
        <w:t>жек» повесі (1936) мен «Өмір-</w:t>
        <w:br/>
        <w:t>де не болмайды?» (1961) ат-</w:t>
        <w:br/>
        <w:t>ты әңгімелер мен фельетон-</w:t>
        <w:br/>
        <w:t>дар жинағы жарық көрген.</w:t>
        <w:br/>
        <w:t>АХЫНАХЕНДАНЗАХЫНАҚЕНДАН ЗАЛЫ?</w:t>
        <w:br/>
        <w:t>В.Г.Короленконың «Тілсіз»</w:t>
        <w:br/>
        <w:t>повесін, М.Горькийдің «Жас-</w:t>
        <w:br/>
        <w:t>тар мен балалар туралы»</w:t>
        <w:br/>
        <w:t>мақалалар жинағын, В.Г.Бе-</w:t>
        <w:br/>
        <w:t>линекийдің таңдамалы шы-</w:t>
        <w:br/>
        <w:t>ғармаларын қазақ тіліне</w:t>
        <w:br/>
        <w:t>аударды. Бірініші дәрежелі</w:t>
        <w:br/>
        <w:t>Отан соғысы, «Қызыл жұл-</w:t>
        <w:br/>
        <w:t>дыз» ордендерімен және көп-</w:t>
        <w:br/>
        <w:t>теген медальдармен мара-</w:t>
        <w:br/>
        <w:t>патталған.</w:t>
        <w:br/>
        <w:t>пайымдары», 2000), Ғ.Мүсі-</w:t>
        <w:br/>
        <w:t>репов («Сырбаз суреткер»,</w:t>
        <w:br/>
        <w:t>2002), М.Ж.Көпеев («Мәш-</w:t>
        <w:br/>
        <w:t>Тһүр Жүсіптің ой өрімі», 2010</w:t>
        <w:br/>
        <w:t>(Б.Ысқақпен бірге) жайлы</w:t>
        <w:br/>
        <w:t>жеке еңбектер жазды. Қазақ</w:t>
        <w:br/>
        <w:t>әдебиеті мен өнерінің түрлі</w:t>
      </w:r>
    </w:p>
    <w:p>
      <w:r>
        <w:t>мәселелеріне арналған 500-</w:t>
        <w:br/>
        <w:t>дей мақалалардың, 19 ғыл.-</w:t>
        <w:br/>
        <w:t>зерттеу кітаптардың авторы.</w:t>
        <w:br/>
        <w:t>Ғалымның жетекшілігімен</w:t>
        <w:br/>
        <w:t>өн шақты канд. дисс. қор-</w:t>
        <w:br/>
        <w:t>ХБНАХЕЗАХЕНАДАЕЯДАЕЛАҚЫЯДҚЕНДАЫЯ АҚЫН</w:t>
        <w:br/>
        <w:t>ғалды. Ы, жайлы ғыл. та-</w:t>
        <w:br/>
        <w:t>нымдық «Белес» (2010) ат-</w:t>
        <w:br/>
        <w:t>ты кітап жарық көрген.</w:t>
        <w:br/>
        <w:t>С.Демирел атынд. ун-ттің</w:t>
        <w:br/>
        <w:t>ғыл. журналы «СДУ хабар-</w:t>
        <w:br/>
        <w:t>шысының» бас редакторы,</w:t>
        <w:br/>
        <w:t>«Қазақ және әлем әдебие-</w:t>
        <w:br/>
        <w:t>ті», «Тұрмағамбет» журнал-</w:t>
        <w:br/>
        <w:t>дарының алқа мүттесі, «БА»</w:t>
        <w:br/>
        <w:t>халықар. қоғамдық қозға-</w:t>
        <w:br/>
        <w:t>лысының мүшесі, Отырар</w:t>
        <w:br/>
        <w:t>ауд-ның құрметті азаматы.</w:t>
        <w:br/>
        <w:t>(өлеңдер) (1977), «Көркем-</w:t>
        <w:br/>
        <w:t>дік көкжиегі» (сын мақа-</w:t>
        <w:br/>
        <w:t>лалар) (1981), «Жаз күн-</w:t>
        <w:br/>
        <w:t>дері» (повесть және әңгі-</w:t>
        <w:br/>
        <w:t>мелер) (1984), «Ой мен сөз»</w:t>
        <w:br/>
        <w:t>(әдеби сын) (1985), «Жұм-</w:t>
        <w:br/>
        <w:t>бақ із» (повесть, әңгімелер)</w:t>
        <w:br/>
        <w:t>(1988), «Араша» (повесть жә-</w:t>
        <w:br/>
        <w:t>не әңгімелер) (1989), «Саян»</w:t>
        <w:br/>
        <w:t>(повесть) (1999), «5О85» с</w:t>
        <w:br/>
        <w:t>того света» (рассказы) (2002)</w:t>
        <w:br/>
        <w:t>поэзиялық, прозалық кітап-</w:t>
        <w:br/>
        <w:t>тары, «Қасым Аманжолов»</w:t>
        <w:br/>
        <w:t>(2007) зерттеуі жарық көр-</w:t>
        <w:br/>
        <w:t>ген. Сондай-ақ ол орыс, қа-</w:t>
        <w:br/>
        <w:t>рақалпақ, украин, литва,</w:t>
        <w:br/>
        <w:t>грузин, жапон, ағылшын</w:t>
        <w:br/>
        <w:t>ЕТЕЯКХЕЗДХЕЯ</w:t>
        <w:br/>
        <w:t>ақындары мен жазушыла-</w:t>
        <w:br/>
        <w:t>рының шығармаларын, әзір-</w:t>
        <w:br/>
        <w:t>байжан, орыс, болгар, қара-</w:t>
        <w:br/>
        <w:t>қалпақ, ноғай, татар, ұй-</w:t>
        <w:br/>
        <w:t>ғыр, тува халықтарының</w:t>
        <w:br/>
        <w:t>фольклор үлгілерін қазақ-</w:t>
        <w:br/>
        <w:t>шалады. Қырғыздың «Қүр-</w:t>
        <w:br/>
        <w:t>манбек» атты көлемді эпо-</w:t>
        <w:br/>
        <w:t>сын қазақ тіліне аударды.</w:t>
        <w:br/>
        <w:t>КСРО және Қазақстан Жа-</w:t>
        <w:br/>
        <w:t>зушылар одақтарының мү-</w:t>
        <w:br/>
        <w:t>шесі, «Көгершін» журналы-</w:t>
        <w:br/>
        <w:t>ның ұйымдастырушысы жә-</w:t>
        <w:br/>
        <w:t>не Бас редакторы (1999-</w:t>
        <w:br/>
        <w:t>2005). Қасым Аманжолов</w:t>
        <w:br/>
        <w:t>атынд. сыйлықтың (2011),</w:t>
        <w:br/>
        <w:t>Халықар. «Алаш» сыйлы-</w:t>
        <w:br/>
        <w:t>ғының лауреаты (2012).</w:t>
      </w:r>
    </w:p>
    <w:p>
      <w:r>
        <w:t>ЕНАХЕЗАЯН</w:t>
        <w:br/>
        <w:t>малы тундыларының екі том-</w:t>
        <w:br/>
        <w:t>дығы жарық көрген (1982).</w:t>
        <w:br/>
        <w:t>Шығармалары бірнеше шет</w:t>
        <w:br/>
        <w:t>тілдерге аударылған. Оның</w:t>
        <w:br/>
        <w:t>киносценарииі бойынша тү-</w:t>
        <w:br/>
        <w:t>сірілген «Орман хикаясы»</w:t>
        <w:br/>
        <w:t>кинофильмі бірнеше халықар.</w:t>
        <w:br/>
        <w:t>кинофестивальдарда жүлде-</w:t>
        <w:br/>
        <w:t>лі орындарды иеленді. Не-</w:t>
        <w:br/>
        <w:t>гізгі ғыл.-зерттеулері бүгін-</w:t>
        <w:br/>
        <w:t>гі әдебиеттің даму, көркем-</w:t>
        <w:br/>
        <w:t>Дік ізденістердегі дәстүр мен</w:t>
        <w:br/>
        <w:t>жаңашылдық мәселелерін</w:t>
        <w:br/>
        <w:t>саралауға арналған. Ол май-</w:t>
        <w:br/>
        <w:t>дангер ақын (Жұмағали</w:t>
        <w:br/>
        <w:t>Саинның поэзиясын зерттеп,</w:t>
        <w:br/>
        <w:t>«Ж.Сайнның өмірі мен твор-</w:t>
        <w:br/>
        <w:t>чествосы» (1964), «Жизнь и</w:t>
        <w:br/>
        <w:t>творчество (Ж.Саина» (1968),</w:t>
        <w:br/>
        <w:t>ақын С.Мәуленовтің өлең-</w:t>
        <w:br/>
        <w:t>дерін талдап, «Сырбай Мәу-</w:t>
        <w:br/>
        <w:t>ленов творчествосы» (1985)</w:t>
        <w:br/>
        <w:t>зерттеу кітаптарын жазды.</w:t>
        <w:br/>
        <w:t>1985 ж. «Қазақ әдебиетін-</w:t>
        <w:br/>
        <w:t>дегі дәстүр мен жаңашыл-</w:t>
        <w:br/>
        <w:t>дық» атты монографиясы</w:t>
        <w:br/>
        <w:t>З%</w:t>
        <w:br/>
        <w:t>ДХИЗДХЕЗАХЕЗДХИЗДАЫЗАХЫН</w:t>
        <w:br/>
        <w:t>жарық көрді. Дәстүр мен</w:t>
        <w:br/>
        <w:t>жаңашылдық мәселесінің</w:t>
        <w:br/>
        <w:t>дұрыс шешілуі - әдеби да-</w:t>
        <w:br/>
        <w:t>мудың басты шарты. Көр-</w:t>
        <w:br/>
        <w:t>кемдік дамудың барысында</w:t>
        <w:br/>
        <w:t>ғасырлар бойы жинақталған</w:t>
        <w:br/>
        <w:t>тәжірибелердің ішінен өмір-</w:t>
        <w:br/>
        <w:t>шеңдерін жаңа заманға Ла-</w:t>
        <w:br/>
        <w:t>йық жалғастыра білгенде ға-</w:t>
        <w:br/>
        <w:t>на әдебиеттің жаңа биік-</w:t>
        <w:br/>
        <w:t>терге шыға алатыны анық.</w:t>
        <w:br/>
        <w:t>«Қазақ әдебиетіндегі дәстүр</w:t>
        <w:br/>
        <w:t>мен жаңашылдық» моногра-</w:t>
        <w:br/>
        <w:t>фиясында осы мәселе ар-</w:t>
        <w:br/>
        <w:t>найы зерттеу нысанына ай-</w:t>
        <w:br/>
        <w:t>налған. Бірнеше рет Қазақ</w:t>
        <w:br/>
        <w:t>КСР және КСРО "Жоғарғы</w:t>
        <w:br/>
        <w:t>кеңестерінің депутаты, КСРО</w:t>
        <w:br/>
        <w:t>Жоғарғы Кеңесінің Одақ Ке-</w:t>
        <w:br/>
        <w:t>ңесі председателінің орын-</w:t>
        <w:br/>
        <w:t>басары болып сайланған. Ле-</w:t>
        <w:br/>
        <w:t>нин, екі рет Еңбек Қызыл</w:t>
        <w:br/>
        <w:t>Ту, Қызыл Жұлдыз, Құрмет</w:t>
        <w:br/>
        <w:t>белгісі ордендерімен, бірне-</w:t>
        <w:br/>
        <w:t>ше медальдармен марапат-</w:t>
        <w:br/>
        <w:t>талған.</w:t>
      </w:r>
    </w:p>
    <w:p>
      <w:r>
        <w:t>АЕНДАБАДЕЯАДЕЛАДЫНДАВНААЫЗАДЫЗДАННДАРНА</w:t>
        <w:br/>
        <w:t>ШАЛАБАЕВ Белгібай Ша-</w:t>
        <w:br/>
        <w:t>лабайұлы (14.4.1911, Пав-</w:t>
        <w:br/>
        <w:t>лодар обл. Баянауыл ауд.</w:t>
        <w:br/>
        <w:t>Далба а. - 8.11.1990, Алма-</w:t>
        <w:br/>
        <w:t>ты қ.) - филол. ғыл. докт.</w:t>
        <w:br/>
        <w:t>(1969), проф. (1970). Қазақ</w:t>
        <w:br/>
        <w:t>КСР-інің еңбек сің. мұғалімі</w:t>
        <w:br/>
        <w:t>(1962). Қазақ КСР-інің ең-</w:t>
        <w:br/>
        <w:t>бек сің. ғыл. қайраткері</w:t>
        <w:br/>
        <w:t>(1985). Абай атынд. Қазақ</w:t>
        <w:br/>
        <w:t>пед. ин-тының тіл және</w:t>
        <w:br/>
        <w:t>әдебиет ф-тін (1983), Ле-</w:t>
        <w:br/>
        <w:t>нинград мемл. ун-тінің ас-</w:t>
        <w:br/>
        <w:t>пирантурасын (1987) бітір-</w:t>
        <w:br/>
        <w:t>ген. «Пионер» (қазіргі «Ақ-</w:t>
        <w:br/>
        <w:t>желкен») журналында ре-</w:t>
        <w:br/>
        <w:t>дакқтор (1933-34), Қазақ</w:t>
        <w:br/>
        <w:t>коммунистік журналистика</w:t>
        <w:br/>
        <w:t>ин-тының ҡафедра меңгеру-</w:t>
        <w:br/>
        <w:t>шісі (1987-38), С.М.Киров</w:t>
        <w:br/>
        <w:t>атынд. Қазақ мемл. ун-ті</w:t>
        <w:br/>
        <w:t>қазақ әдебиеті кафедрасы-</w:t>
        <w:br/>
        <w:t>ның аға оқытушысы, әрі</w:t>
        <w:br/>
        <w:t>Абай атынд. Қазақ пед.</w:t>
        <w:br/>
        <w:t>ин-тында оқытушы, доцент</w:t>
        <w:br/>
        <w:t>(1938-42), осы ин-тта тарих-</w:t>
        <w:br/>
        <w:t>филол. ф-тінің деканы (1944-</w:t>
        <w:br/>
        <w:t>49), С.М.Киров атынд. Қазақ</w:t>
        <w:br/>
        <w:t>мемл. ун-ті филол. ф-тетінде</w:t>
        <w:br/>
        <w:t>қазақ әдебиеті кафедрасы-</w:t>
        <w:br/>
        <w:t>ның меңгерушісі (1949-51),</w:t>
        <w:br/>
        <w:t>доцент (1951-78), проф.</w:t>
        <w:br/>
        <w:t>(1973-80), кафедраның ке-</w:t>
        <w:br/>
        <w:t>несші проф-ы (1980-90) қыз-</w:t>
        <w:br/>
        <w:t>меттерін атқарған. 1944 ж.</w:t>
        <w:br/>
        <w:t>«Сұлтанмахмұт Торайғыров</w:t>
        <w:br/>
        <w:t>творчествосы қазақ рома-</w:t>
        <w:br/>
        <w:t>нының тарихында» тақы-</w:t>
        <w:br/>
        <w:t>рыбынан канд., «Қазақ про-</w:t>
        <w:br/>
        <w:t>засының тарихы (сюжет жә-</w:t>
        <w:br/>
        <w:t>не характер)» бойынша докт.</w:t>
        <w:br/>
        <w:t>дисс. қорғаған. Зерттеулері</w:t>
        <w:br/>
        <w:t>негізінен қазақ прозасының</w:t>
        <w:br/>
        <w:t>даму жолдарын саралауға</w:t>
        <w:br/>
        <w:t>арналған. «Қазақ прозасы-</w:t>
        <w:br/>
        <w:t>ның тарихы» (1956), «Қазақ</w:t>
        <w:br/>
        <w:t>романдарының тууы мен</w:t>
        <w:br/>
        <w:t>қалыптасу тарихы» (1983)</w:t>
        <w:br/>
        <w:t>атты монографияларында</w:t>
        <w:br/>
        <w:t>қазақ әдебиетіндегі проза</w:t>
        <w:br/>
        <w:t>саласының даму, өркендеу</w:t>
        <w:br/>
        <w:t>жолдары ғыл. тұрғыдан зер-</w:t>
        <w:br/>
        <w:t>деленген. Ш. «Қазақ совет</w:t>
        <w:br/>
        <w:t>467</w:t>
        <w:br/>
        <w:t>ЫБЫРАЙЫМ Бекен Бек-</w:t>
        <w:br/>
        <w:t>мұратұлы (10.39.1950 ж.т.,</w:t>
      </w:r>
    </w:p>
    <w:p>
      <w:r>
        <w:t>Алматы обл. Қарасай ауд.</w:t>
        <w:br/>
        <w:t>Байбосын а.) - әдебиет сын-</w:t>
        <w:br/>
        <w:t>шысы, филол. ғыл. докт.</w:t>
        <w:br/>
        <w:t>(1998), Халықар. Ш.Айтма-</w:t>
        <w:br/>
        <w:t>тов академиясының акад.</w:t>
        <w:br/>
        <w:t>(2010). Қазіргі әл-Фараби</w:t>
        <w:br/>
        <w:t>атынд. Қазақ ұлттық ун-ті-</w:t>
        <w:br/>
        <w:t>нің филол. ф-тін бітірген</w:t>
        <w:br/>
        <w:t>(1973). «Жетісу» газетінде</w:t>
        <w:br/>
        <w:t>әдеби қызметкер (1973-74),</w:t>
        <w:br/>
        <w:t>Қазақ ССР мемл. Кітап пала-</w:t>
        <w:br/>
        <w:t>тасында аға редактор (1974-</w:t>
        <w:br/>
        <w:t>17), «Қазақ әдебиеті» газеті-</w:t>
        <w:br/>
        <w:t>нің меншікті тілшісі (197%-</w:t>
        <w:br/>
        <w:t>82), Қазақ ССР Баспа, по-</w:t>
        <w:br/>
        <w:t>лиграфия және кітап сауда-</w:t>
        <w:br/>
        <w:t>сы істері жөніндегі мемл.</w:t>
        <w:br/>
        <w:t>комитеттің Бас редакциясы-</w:t>
        <w:br/>
        <w:t>ның аға редакторы (1982-</w:t>
        <w:br/>
        <w:t>85), М.О.Әуезов атынд. Әде-</w:t>
        <w:br/>
        <w:t>биет және өнер ин-тының</w:t>
        <w:br/>
        <w:t>кіші, аға ғыл. қызметкері,</w:t>
        <w:br/>
        <w:t>бөлім меңгерушісі, дирек-</w:t>
        <w:br/>
        <w:t>тордың орынбасары, ин-т ди-</w:t>
        <w:br/>
        <w:t>ректоры міндетін атқарушы</w:t>
        <w:br/>
        <w:t>(1987-2001), Қазақ гуманит.-</w:t>
        <w:br/>
        <w:t>заң академиясының кафедра</w:t>
        <w:br/>
        <w:t>меңгерушісі (2002-08), Пан-</w:t>
        <w:br/>
        <w:t>лодар мемл. пед. ин-тының</w:t>
        <w:br/>
        <w:t>проф-ы (2006-08), Қазақ</w:t>
        <w:br/>
        <w:t>мемл. қыздар пед. ун-тінің</w:t>
        <w:br/>
        <w:t>қазақ әдебиеті кафедрасы-</w:t>
        <w:br/>
        <w:t>ның меңгерушісі (2008-11)</w:t>
        <w:br/>
        <w:t>болды. 2011 жылдан Абай</w:t>
        <w:br/>
        <w:t>атынд. Қазақ ұлттық пед.</w:t>
        <w:br/>
        <w:t>ун-тінің Жамбылтану және</w:t>
        <w:br/>
        <w:t>халық ақындары ғыл.-зерт-</w:t>
        <w:br/>
        <w:t>теу ин-тының директоры.</w:t>
        <w:br/>
        <w:t>Қазақ балалар повесінің көр-</w:t>
        <w:br/>
        <w:t>кемдік ерекшеліктерін ба-</w:t>
        <w:br/>
        <w:t>йыптауға арналған канд.</w:t>
        <w:br/>
        <w:t>(1990), «Қазіргі балалар про-</w:t>
        <w:br/>
        <w:t>засы және рухани-эстетика-</w:t>
        <w:br/>
        <w:t>лық даму мәселелері» атты</w:t>
        <w:br/>
        <w:t>тақырып бойынша докт.</w:t>
        <w:br/>
        <w:t>дисс. қорғады. «Көркемдік</w:t>
        <w:br/>
        <w:t>көкжиегі» (1981) жетпісін-</w:t>
        <w:br/>
        <w:t>ші жылдардағы қазақ проза-</w:t>
        <w:br/>
        <w:t>сындағы шеберлік, образ жә-</w:t>
        <w:br/>
        <w:t>не концепция, өмірлік ма-</w:t>
        <w:br/>
        <w:t>479</w:t>
        <w:br/>
        <w:t>тикасы. Генезис, эволюция,</w:t>
        <w:br/>
        <w:t>поэтика» (2005) моногра-</w:t>
        <w:br/>
        <w:t>фиясында қазақ очеркте-</w:t>
        <w:br/>
        <w:t>рінің зерттелуі, қалыптасу</w:t>
        <w:br/>
        <w:t>жолдары және жанрлық</w:t>
        <w:br/>
        <w:t>даралануы сияқты өзекті</w:t>
      </w:r>
    </w:p>
    <w:p>
      <w:r>
        <w:t>мәселелер алғаш рет жан-</w:t>
        <w:br/>
        <w:t>жақты қарастырылып, жү-</w:t>
        <w:br/>
        <w:t>йелі ғыл. пайымдаулар жа-</w:t>
        <w:br/>
        <w:t>салды. Оның түрлері мен</w:t>
        <w:br/>
        <w:t>жанрлық құрылымдары, поэ-</w:t>
        <w:br/>
        <w:t>тикасы мен көркемдік ерек-</w:t>
        <w:br/>
        <w:t>шеліктері мейлінше мол мы-</w:t>
        <w:br/>
        <w:t>салдар арқылы сараланған.</w:t>
        <w:br/>
        <w:t>«Әдеби редакциялауда» (2008)</w:t>
        <w:br/>
        <w:t>бұқаралық ақпарат құралда-</w:t>
        <w:br/>
        <w:t>рындағы материалдарды жа-</w:t>
        <w:br/>
        <w:t>рыққа шығаруда мәтінмен</w:t>
        <w:br/>
        <w:t>редакторлық жұмыстың тео-</w:t>
        <w:br/>
        <w:t>риялық негіздері, кәсіби</w:t>
        <w:br/>
        <w:t>тәсілдері сөз болады. «Ақ-</w:t>
        <w:br/>
        <w:t>селеу Сейдімбек. Библиогра-</w:t>
        <w:br/>
        <w:t>фиялық көрсеткіші» (2002),</w:t>
        <w:br/>
        <w:t>«Бейсенбай Кенжебаев. Биб-</w:t>
        <w:br/>
        <w:t>лиографиялық көрсеткіші»</w:t>
        <w:br/>
        <w:t>(2004), «Қазақ очеркі» (2005)</w:t>
        <w:br/>
        <w:t>библиографиялық кҡәрсеткіш-</w:t>
        <w:br/>
        <w:t>терін дайындаған. 200-ге</w:t>
        <w:br/>
        <w:t>жуық ғыл.-зерттеу мақала-</w:t>
        <w:br/>
        <w:t>лар мен 10 шақты зерттеу</w:t>
        <w:br/>
        <w:t>кітаптардың авторы.</w:t>
        <w:br/>
        <w:t>Ш ығ:.: Қазіргі қазақ жур-</w:t>
        <w:br/>
        <w:t>налдарының қысқаша тарихы,</w:t>
        <w:br/>
        <w:t>2000; Азия елдерінің бұқа-</w:t>
        <w:br/>
        <w:t>ралық ақпарат құралдарында,</w:t>
        <w:br/>
        <w:t>2000; Сөз өнерінің басталуын-</w:t>
        <w:br/>
        <w:t>да, 2001; Очерк табиғатында,</w:t>
        <w:br/>
        <w:t>2002; Қазақ очеркінің поэти-</w:t>
        <w:br/>
        <w:t>касы. Генезис, эволюция, поэти-</w:t>
        <w:br/>
        <w:t>ка, 2005; Уақыт және суреткер-</w:t>
        <w:br/>
        <w:t>лік шеберлік, 2008; БАҚ-тағы</w:t>
        <w:br/>
        <w:t>жарнама технологиясы, 2010.</w:t>
        <w:br/>
        <w:t>ХЕНАХЕЯАҚЕЗДҚЫЗАХЫНДАЕЯАДЕЗААЫЛААЫНААЫНА</w:t>
        <w:br/>
        <w:t>ШӘРІП Амантай Жарыл-</w:t>
        <w:br/>
        <w:t>қасынұлы (1.5.1965 ж.т.,</w:t>
        <w:br/>
        <w:t>Қызылорда обл. Қазалы ауд.</w:t>
        <w:br/>
        <w:t>Бозкөл а.) - филол. ғыл. докт.</w:t>
        <w:br/>
        <w:t>(2001). С.М.Киров атынд.</w:t>
        <w:br/>
        <w:t>Қазақ мемл. (қазіргі әл-Фа-</w:t>
        <w:br/>
        <w:t>раби атынд. Қазақ ұлттық)</w:t>
        <w:br/>
        <w:t>ун-тінің журналистика ф-тінде</w:t>
        <w:br/>
        <w:t>(1988-88), осы ун-ттің док-</w:t>
        <w:br/>
        <w:t>торантурасында (1997-2000)</w:t>
        <w:br/>
        <w:t>білім алған. Әл-Фараби атынд.</w:t>
        <w:br/>
        <w:t>Қазақ ұлттық ун-тінің ста-</w:t>
        <w:br/>
        <w:t>жер-зерттеушісі, ассистенті,</w:t>
        <w:br/>
        <w:t>аға оқытушысы, кафедра</w:t>
        <w:br/>
        <w:t>меңгерушісі (1988-96), Қор-</w:t>
        <w:br/>
        <w:t>қыт Ата атынд. Қызылорда</w:t>
        <w:br/>
        <w:t>мемл. ун-тінің проректо-</w:t>
        <w:br/>
        <w:t>ры (1996-97), Л.Н.Гумилев</w:t>
        <w:br/>
        <w:t>атынд. Еуразия ұлттық ун-</w:t>
      </w:r>
    </w:p>
    <w:p>
      <w:r>
        <w:t>тінде ин-т директорының</w:t>
        <w:br/>
        <w:t>орынбасары, кафедра мең-</w:t>
        <w:br/>
        <w:t>герушісі, проректоры (2000-</w:t>
        <w:br/>
        <w:t>04), Қызылорда облыстық</w:t>
        <w:br/>
        <w:t>телерадиокомпаниясының ди-</w:t>
        <w:br/>
        <w:t>ректоры (2004-05), «Қазақ-</w:t>
        <w:br/>
        <w:t>стан» респ. телерадиокорпо-</w:t>
        <w:br/>
        <w:t>рациясы» АҚ Басқарма төр-</w:t>
        <w:br/>
        <w:t>ағасының орынбасары (2005-</w:t>
        <w:br/>
        <w:t>06), М.О.Әуезов атынд. Әде-</w:t>
        <w:br/>
        <w:t>биет және өнер ин-тының</w:t>
        <w:br/>
        <w:t>бас ғыл. қызметкері (2007),</w:t>
        <w:br/>
        <w:t>ҚР Сыртқы Істер министр-</w:t>
        <w:br/>
        <w:t>лігі Халықар. ақпарат к-ті</w:t>
        <w:br/>
        <w:t>төрағасының орынбасары</w:t>
        <w:br/>
        <w:t>(2007-08), «Астана ақша-</w:t>
        <w:br/>
        <w:t>мы» гәзетінің директоры-бас</w:t>
        <w:br/>
        <w:t>редакторы (2008-19) қызмет-</w:t>
        <w:br/>
        <w:t>терін атқарды. Қазір Л.Н.Гу-</w:t>
        <w:br/>
        <w:t>милев атынд. Еуразия ұлт-</w:t>
        <w:br/>
        <w:t>тық ун-ті «Алаш» мәдениет</w:t>
        <w:br/>
        <w:t>және рухани даму ин-тының</w:t>
        <w:br/>
        <w:t>директоры, осы оқу орнын-</w:t>
        <w:br/>
        <w:t>дағы тележурналистика жә-</w:t>
        <w:br/>
        <w:t>не қоғаммен байланыс ка-</w:t>
        <w:br/>
        <w:t>федрасының проф-ы. Қазір</w:t>
        <w:br/>
        <w:t>Л.Н.Гумилев атынд. Еура-</w:t>
        <w:br/>
        <w:t>зия ұлттың ун-тінде Әлеум.</w:t>
        <w:br/>
        <w:t>ғыл. ф-тінің деканы. 1994 &gt;ж.</w:t>
        <w:br/>
        <w:t>«Сұлтанбек Қожанұлының</w:t>
        <w:br/>
        <w:t>әдеби-публицистикалық мұ-</w:t>
        <w:br/>
        <w:t>расынан» канд., «Қазақ поэ-</w:t>
        <w:br/>
        <w:t>зиясында ұлттық идеяның</w:t>
        <w:br/>
        <w:t>469</w:t>
        <w:br/>
        <w:t>ШӘРІПОВ Әди Шәріп-</w:t>
        <w:br/>
        <w:t>ұлы (19.11.1912, қазіргі</w:t>
        <w:br/>
        <w:t>Шығыс Қазақстан обл. “Жар-</w:t>
        <w:br/>
        <w:t>ма ауд. Мариновка а. -</w:t>
        <w:br/>
        <w:t>4.11.1998, Алматы қ.)- жа-</w:t>
        <w:br/>
        <w:t>зушы, филол. ғыл. докт.</w:t>
        <w:br/>
        <w:t>(1978) Қазақ КСР-інің</w:t>
        <w:br/>
        <w:t>еңбек сің. мұғалімі (1957).</w:t>
        <w:br/>
        <w:t>Абай атынд. Қазақ пед. ин-</w:t>
        <w:br/>
        <w:t>тында білім алған (1932-45,</w:t>
        <w:br/>
        <w:t>1986-38). Түркіменстан пед.</w:t>
        <w:br/>
        <w:t>техникумында оқу ісінің</w:t>
        <w:br/>
        <w:t>меңгерушісі (1985-96), Ал-</w:t>
        <w:br/>
        <w:t>маты обл. Қаскелең ауд-нда</w:t>
        <w:br/>
        <w:t>орта мектеп мұғалімі (1938-</w:t>
        <w:br/>
        <w:t>41), РСФСР, Белоруссияда</w:t>
        <w:br/>
        <w:t>партизан отрядының коман-</w:t>
        <w:br/>
        <w:t>дирі, бригада комиссарының</w:t>
        <w:br/>
        <w:t>орынбасары (1941-44), Қазақ</w:t>
        <w:br/>
        <w:t>ҚСР Оқу миниетрінің орынба-</w:t>
        <w:br/>
        <w:t>сары (1944-58), Қазақ КСР</w:t>
        <w:br/>
        <w:t>Оқу министрі (1958-63), Қа-</w:t>
        <w:br/>
        <w:t>зақ КСР Мин-лер Кеңесі</w:t>
        <w:br/>
        <w:t>председателінің орынбасары,</w:t>
      </w:r>
    </w:p>
    <w:p>
      <w:r>
        <w:t>Қазақ КСР Сыртқы істер ми-</w:t>
        <w:br/>
        <w:t>нистрі (1963-66), Қазақстан</w:t>
        <w:br/>
        <w:t>Жазушылар одағы басқар-</w:t>
        <w:br/>
        <w:t>масының бірінші хатшысы</w:t>
        <w:br/>
        <w:t>(1966-71), Қазақ КСР ҒА</w:t>
        <w:br/>
        <w:t>М.О.Әуезов атынд. Әдебиет</w:t>
        <w:br/>
        <w:t>ЕНДДЕЯАКЕЗДКЕНІ</w:t>
        <w:br/>
        <w:t>және өнер ин-тының дирек-</w:t>
        <w:br/>
        <w:t>торы (1971-19), осы ин-ттың</w:t>
        <w:br/>
        <w:t>қазақ совет әдебиеті бөлі-</w:t>
        <w:br/>
        <w:t>мінде аға ғыл. қызметкер</w:t>
        <w:br/>
        <w:t>(1979-86), 1986 жылдан</w:t>
        <w:br/>
        <w:t>өмірінің соңына дейін ғыл.</w:t>
        <w:br/>
        <w:t>кеңесші қызметтерін атқар-</w:t>
        <w:br/>
        <w:t>ған. 1968 ж. «Ж.Саин твор-</w:t>
        <w:br/>
        <w:t>чествосы» тақырыбында. канд.,</w:t>
        <w:br/>
        <w:t>«Қазіргі дәуір және қазақ</w:t>
        <w:br/>
        <w:t>совет әдебиетінің даму проб-</w:t>
        <w:br/>
        <w:t>лемалары» бойынша докт.</w:t>
        <w:br/>
        <w:t>дисс. қорғаған. Ш. шығар-</w:t>
        <w:br/>
        <w:t>машылық жолын прозадан</w:t>
        <w:br/>
        <w:t>бастаған. Ол - «Партизан</w:t>
        <w:br/>
        <w:t>қызы», «Ормандағы от»,</w:t>
        <w:br/>
        <w:t>«Тон», «Қапастағы жұлдыз-</w:t>
        <w:br/>
        <w:t>дар» атты повестердің, «Са-</w:t>
        <w:br/>
        <w:t>хара қызы», «Дос сыры»</w:t>
        <w:br/>
        <w:t>романдарының, «Көргенім,</w:t>
        <w:br/>
        <w:t>көңліме түйгенім» эссе-ес-</w:t>
        <w:br/>
        <w:t>теліктердің авторы. Таңда-</w:t>
        <w:br/>
        <w:t>471</w:t>
        <w:br/>
        <w:t>ЖХЕНАХЕНХЕНАХЕНЙ</w:t>
        <w:br/>
        <w:t>көркем бейнеленуі: генезисі,</w:t>
        <w:br/>
        <w:t>эволюциясы және трансфор-</w:t>
        <w:br/>
        <w:t>мациясы» деген тақырыпта</w:t>
        <w:br/>
        <w:t>докт. дисс. қорғаған. Негіз-</w:t>
        <w:br/>
        <w:t>гі ғыл. бағыттары - әдебиет-</w:t>
        <w:br/>
        <w:t>танудың тарихы мен тесо-</w:t>
        <w:br/>
        <w:t>риясы, журналистика мен</w:t>
        <w:br/>
        <w:t>публицистика мәселелері.</w:t>
        <w:br/>
        <w:t>Ол көрнекті мемлекет және</w:t>
        <w:br/>
        <w:t>қоғам қайраткері Сұлтан-</w:t>
        <w:br/>
        <w:t>бек Қожанұлының (1894-</w:t>
        <w:br/>
        <w:t>87) қаламгерлік мұрасын</w:t>
        <w:br/>
        <w:t>Ташкент, Мәскеу мұрағат-</w:t>
        <w:br/>
        <w:t>тарынан жинап, ғыл. ай-</w:t>
        <w:br/>
        <w:t>налымға қосты. Қазақ поэ-</w:t>
        <w:br/>
        <w:t>зиясында ұлттық идеяның</w:t>
        <w:br/>
        <w:t>көрініс табуын философия,</w:t>
        <w:br/>
        <w:t>мәдениеттану, тарих, т.б.</w:t>
        <w:br/>
        <w:t>пәндерімен тығыз байланыс-</w:t>
        <w:br/>
        <w:t>та саралады. Түркі дүние-</w:t>
        <w:br/>
        <w:t>танымы мен сөз төркіні тұр-</w:t>
      </w:r>
    </w:p>
    <w:p>
      <w:r>
        <w:t>ғысынан жаңаша тұжырым-</w:t>
        <w:br/>
        <w:t>дар ұсынды. Ш. - ҚР «Да-</w:t>
        <w:br/>
        <w:t>рын» мемл. жастар сыйлы-</w:t>
        <w:br/>
        <w:t>ғының лауреаты (2000), «Қа-</w:t>
        <w:br/>
        <w:t>зақстан Республикасының</w:t>
        <w:br/>
        <w:t>мәдениет қайраткері» төс-</w:t>
        <w:br/>
        <w:t>белгісінің (2009), Г.Толмачев</w:t>
        <w:br/>
        <w:t>атынд. «Үздік бас редактор»</w:t>
        <w:br/>
        <w:t>сыйлығының (2011) иегері.</w:t>
        <w:br/>
        <w:t>«Астананың 10 жылдығы»</w:t>
        <w:br/>
        <w:t>(2008), «Қазақстан Респуб-</w:t>
        <w:br/>
        <w:t>ликасы Тәуелсіздігінің 20</w:t>
        <w:br/>
        <w:t>жылдығы» (2011) медаль-</w:t>
        <w:br/>
        <w:t>дарымен марапатталған. Қа-</w:t>
        <w:br/>
        <w:t>зақстан Жазушылар одағы-</w:t>
        <w:br/>
        <w:t>ның мүшесі.</w:t>
        <w:br/>
        <w:t>Ш ы ғ.: Сұлтанбек Қожан-</w:t>
        <w:br/>
        <w:t>ұлы - әдебиетші, 1994; Қай-</w:t>
        <w:br/>
        <w:t>раткердің қаламгерлігі, 1995;</w:t>
        <w:br/>
        <w:t>Қазақ поэзиясы және ұлттық</w:t>
        <w:br/>
        <w:t>идея, 2000; Сұлтанбек Қожан-</w:t>
        <w:br/>
        <w:t>ұлының шығармалары (құрас-</w:t>
        <w:br/>
        <w:t>тырушы), 2009; Алтын арқау,</w:t>
        <w:br/>
        <w:t>2009; Сөз өнері және ұлттық</w:t>
        <w:br/>
        <w:t>рух, 2019.</w:t>
        <w:br/>
        <w:t>АВЗДХЕНХДЕЯДАЕНАХЫНААЕЗААЕЗДАЕЗДАЕНАДЫЗА</w:t>
        <w:br/>
        <w:t>ЫБЫРАЕВ Шәкір (Ша-</w:t>
        <w:br/>
        <w:t>кимшарип) (81.12.1950 ж.т.,</w:t>
        <w:br/>
        <w:t>Қызылорда обл. Шиелі ауд.</w:t>
        <w:br/>
        <w:t>Бестам а.) - филол. ғыл.</w:t>
        <w:br/>
        <w:t>докт. (1993), Халықар. Айт-</w:t>
        <w:br/>
        <w:t>матов академиясының (1996),</w:t>
        <w:br/>
        <w:t>ҚР Әлеум. ғыл. академия-</w:t>
        <w:br/>
        <w:t>сының акад. (1997). 1968 ж.</w:t>
        <w:br/>
        <w:t>қазіргі әл-Фараби атынд. Қа-</w:t>
        <w:br/>
        <w:t>зақ ұлттық ун-тінің филол.</w:t>
        <w:br/>
        <w:t>%-тіне түседі. 1973 ж. ун-тті</w:t>
        <w:br/>
        <w:t>үздік бітірген. КСРО ҒА</w:t>
        <w:br/>
        <w:t>М.Горький атынд. Әлем әде-</w:t>
        <w:br/>
        <w:t>биеті ин-тының фольклор</w:t>
        <w:br/>
        <w:t>бөлімінде ізденуші-стажер</w:t>
        <w:br/>
        <w:t>(1974-76), 1976-79 ж. КСРО</w:t>
        <w:br/>
        <w:t>ҒА (Мәскеу) Шығыстану</w:t>
        <w:br/>
        <w:t>ин-тының аспиранты болды.</w:t>
        <w:br/>
        <w:t>19(0 ж. Мәскеуде осы ин-</w:t>
        <w:br/>
        <w:t>ттың ғыл. кеңесінде «Кор-</w:t>
        <w:br/>
        <w:t>қыт ата кітабының поэтика-</w:t>
        <w:br/>
        <w:t>сы» (түркі халықтарының</w:t>
        <w:br/>
        <w:t>эпостарымен салыстыра зерт-</w:t>
        <w:br/>
        <w:t>теу)» деген тақырыпта канд.,</w:t>
        <w:br/>
        <w:t>«Қазақ батырлық жырлары-</w:t>
        <w:br/>
        <w:t>ның поэтикасы» атты докт.</w:t>
        <w:br/>
        <w:t>дисс. қорғады. Қазіргі әл-</w:t>
        <w:br/>
        <w:t>Фараби атынд. Қазақ ұлттық</w:t>
        <w:br/>
        <w:t>ун-тінің доценті (1980-89),</w:t>
        <w:br/>
        <w:t>ҚР ҰҒА М.О.Әуезов атынд.</w:t>
        <w:br/>
        <w:t>Әдебиет және өнер ин-ты</w:t>
      </w:r>
    </w:p>
    <w:p>
      <w:r>
        <w:t>қолжазба орталығының бас-</w:t>
        <w:br/>
        <w:t>шысы (1989-95), ҚР ҰҒА</w:t>
        <w:br/>
        <w:t>М.Әуезов атынд. Әдебиет жә-</w:t>
        <w:br/>
        <w:t>не өнер ин-тының директо-</w:t>
        <w:br/>
        <w:t>ры (1995-2001), Эгей ун-ті-</w:t>
        <w:br/>
        <w:t>нің проф-ы (2000-01), А.Иа-</w:t>
        <w:br/>
        <w:t>сауи атынд. Халықар. қазақ-</w:t>
        <w:br/>
        <w:t>түрік ун-тінің вице-президен-</w:t>
        <w:br/>
        <w:t>ті (2001-08), осы ун-ттің</w:t>
        <w:br/>
        <w:t>Ғылым орталығының дирек-</w:t>
        <w:br/>
        <w:t>торы (2003-07), Ш.Уәлиха-</w:t>
        <w:br/>
        <w:t>нов атынд. Көкшетау мемл.</w:t>
        <w:br/>
        <w:t>ун-тінің ректоры (2007-10)</w:t>
        <w:br/>
        <w:t>қызметтерін атқарды. 2010</w:t>
        <w:br/>
        <w:t>жылдың қарашасынан бас-</w:t>
        <w:br/>
        <w:t>тап Түркі академиясының</w:t>
        <w:br/>
        <w:t>президенті. Негізгі зерттеу-</w:t>
        <w:br/>
        <w:t>лері түркі халықтарының</w:t>
        <w:br/>
        <w:t>фольклортану ғылымының</w:t>
        <w:br/>
        <w:t>салыстырмалы поэтикасы</w:t>
        <w:br/>
        <w:t>мен типологиясына, түркіта-</w:t>
        <w:br/>
        <w:t>нуға, әдебиет тарихына ар-</w:t>
        <w:br/>
        <w:t>477</w:t>
        <w:br/>
        <w:t>ХЕНАХИЯАҚЕЗДҚЫЗАХЫНАДЕЗАДЕЗААЫЛАЛЫНДАЫНА</w:t>
        <w:br/>
        <w:t>ЫСМАҒҮЛОВ Жұмағали</w:t>
        <w:br/>
        <w:t>(17.4.1928, Қостанай обл.</w:t>
        <w:br/>
        <w:t>Сарыкөл ауд. Соналы а. -</w:t>
        <w:br/>
        <w:t>14.1.2011, Алматы қ.) - фи-</w:t>
        <w:br/>
        <w:t>лол. ғыл. докт. (1994), проф.</w:t>
        <w:br/>
        <w:t>(1998). С.М.Киров атынд.</w:t>
        <w:br/>
        <w:t>Қазақ мемл. ун-тінің жур-</w:t>
        <w:br/>
        <w:t>налистика ф-тін (1946-51),</w:t>
        <w:br/>
        <w:t>СОКП Орталық Комитеті</w:t>
        <w:br/>
        <w:t>жанындағы Қоғамдық ғыл.</w:t>
        <w:br/>
        <w:t>академиясының аспиранту-</w:t>
        <w:br/>
        <w:t>расын (1958-61) бітірген.</w:t>
        <w:br/>
        <w:t>Қостанай обл. бұрынғы Се-</w:t>
        <w:br/>
        <w:t>миозер ауд-нда баспахана-</w:t>
        <w:br/>
        <w:t>ның әріп терушісі, аудандық</w:t>
        <w:br/>
        <w:t>газеттің жауапты хатшы-</w:t>
        <w:br/>
        <w:t>сы (1943-46), «Қазақстан</w:t>
        <w:br/>
        <w:t>коммунисі» журналы пар-</w:t>
        <w:br/>
        <w:t>тия тұрмысы бөлімінің мең-</w:t>
        <w:br/>
        <w:t>терушісі (1949-51), жауап-</w:t>
        <w:br/>
        <w:t>ты хатшысы және алқа мү-</w:t>
        <w:br/>
        <w:t>шесі (1951-52), «Үгітші блок-</w:t>
        <w:br/>
        <w:t>ноты» журналының редак-</w:t>
        <w:br/>
        <w:t>торы (1952-54), Қазақстан</w:t>
        <w:br/>
        <w:t>Компартиясы Орталық Ко-</w:t>
        <w:br/>
        <w:t>митеті үгіт және насихат</w:t>
        <w:br/>
        <w:t>бөлімінде нұсқаушы (1954-</w:t>
        <w:br/>
        <w:t>58), «Қазақ әдебиеті» газе-</w:t>
        <w:br/>
        <w:t>тінің бас редакторы (1961-</w:t>
        <w:br/>
        <w:t>63), Қазақстан Жазушылар</w:t>
        <w:br/>
        <w:t>одағы Қызылорда облысара-</w:t>
        <w:br/>
        <w:t>лық бөлімшесінің жауапты</w:t>
      </w:r>
    </w:p>
    <w:p>
      <w:r>
        <w:t>хатшысы (1963), Алматы</w:t>
        <w:br/>
        <w:t>облыстық «Жетісу» газетін-</w:t>
        <w:br/>
        <w:t>де бөлім меңгерушісі (1963-</w:t>
        <w:br/>
        <w:t>65), Шығыс Қазақстан о6-</w:t>
        <w:br/>
        <w:t>лыстық «Коммунизм туы» га-</w:t>
        <w:br/>
        <w:t>зеті редакторының орынба-</w:t>
        <w:br/>
        <w:t>сары (1965-69), Қазақстан</w:t>
        <w:br/>
        <w:t>Компартиясы Орталық Ко-</w:t>
        <w:br/>
        <w:t>митеті жанындағы Партия</w:t>
        <w:br/>
        <w:t>тарихы ин-тының марксизм-</w:t>
        <w:br/>
        <w:t>ленинизм классиктерінің шы-</w:t>
        <w:br/>
        <w:t>ғармаларын аудару секторы-</w:t>
        <w:br/>
        <w:t>ның меңгерушісі (1969-73),</w:t>
        <w:br/>
        <w:t>Қазақ КСР Мин-лер Кеңесі</w:t>
        <w:br/>
        <w:t>жанындағы Ақпарат агент-</w:t>
        <w:br/>
        <w:t>тігі (КазТАГ) директорының</w:t>
        <w:br/>
        <w:t>орынбасары (1973), осы агент-</w:t>
        <w:br/>
        <w:t>тіктің директоры (1982-87),</w:t>
        <w:br/>
        <w:t>ҚР ҰҒА М.О.Әуезов атынд.</w:t>
        <w:br/>
        <w:t>Әдебиет және өнер ин-тының</w:t>
        <w:br/>
        <w:t>485</w:t>
        <w:br/>
        <w:t>сес</w:t>
        <w:br/>
        <w:t>териал мен көркемдік шын-</w:t>
        <w:br/>
        <w:t>дық үйлесімі, таным мәсе-</w:t>
        <w:br/>
        <w:t>лелеріне арналған. «Ой мен</w:t>
        <w:br/>
        <w:t>сөз» (1985) 70-80-жылдар-</w:t>
        <w:br/>
        <w:t>дағы қазақ әдебиетінің өзек-</w:t>
        <w:br/>
        <w:t>ті өңірлерін байыптайды.</w:t>
        <w:br/>
        <w:t>Балалар прозасындағы көр-</w:t>
        <w:br/>
        <w:t>кемдік ізденістер сол тұс-</w:t>
        <w:br/>
        <w:t>тағы жалпы кеңес әдебие-</w:t>
        <w:br/>
        <w:t>тімен сабақтастықта қарас-</w:t>
        <w:br/>
        <w:t>тырылады. Жазушы интел-</w:t>
        <w:br/>
        <w:t>лектісінің оқырманның көр-</w:t>
        <w:br/>
        <w:t>кемдік танымына, эстетика-</w:t>
        <w:br/>
        <w:t>лық талғамына ықпалы, ав-</w:t>
        <w:br/>
        <w:t>торлық концепцияның маз-</w:t>
        <w:br/>
        <w:t>мұнымен үндесу сипаттары,</w:t>
        <w:br/>
        <w:t>қазақ лирикасының жаңа ке-</w:t>
        <w:br/>
        <w:t>зеңдегі жетістіктері мен кем-</w:t>
        <w:br/>
        <w:t>шіліктері талданады. Соны-</w:t>
        <w:br/>
        <w:t>мен қатар әдеби-сын, зерт-</w:t>
        <w:br/>
        <w:t>теу еңбектеріне ортақ озық</w:t>
        <w:br/>
        <w:t>белгілер мен олқылықтар ай-</w:t>
        <w:br/>
        <w:t>қындалады. «Сырлы әлем»</w:t>
        <w:br/>
        <w:t>(1997) атты монографиясын-</w:t>
        <w:br/>
        <w:t>да 70-80 жылдардағы қазақ</w:t>
        <w:br/>
        <w:t>балалар повесі мен әңгіме-</w:t>
        <w:br/>
        <w:t>сіндегі көркемдік айрықша-</w:t>
        <w:br/>
        <w:t>лықтарды айқындаумен шек-</w:t>
        <w:br/>
        <w:t>телмей, балалар психол-на</w:t>
        <w:br/>
        <w:t>дәуірдің, қоғамның, әлеум.</w:t>
        <w:br/>
        <w:t>ортаның әсері, көркем әде-</w:t>
        <w:br/>
        <w:t>биеттің рухани-эстетик. да-</w:t>
        <w:br/>
        <w:t>муға ықпалы, жазушы шШе-</w:t>
        <w:br/>
        <w:t>берлігі, көркемдік ой мен</w:t>
        <w:br/>
        <w:t>тәжірибенің оқырман үшін</w:t>
        <w:br/>
        <w:t>мән-маңызы пайымдалады.</w:t>
        <w:br/>
        <w:t>Эмоциялық, эстетик. тәжі-</w:t>
      </w:r>
    </w:p>
    <w:p>
      <w:r>
        <w:t>рибе, олардың тарихилығы,</w:t>
        <w:br/>
        <w:t>тарих эстетикасы, авторлық</w:t>
        <w:br/>
        <w:t>АХЕЗАКЕЗАДХЕЗАЛЫН</w:t>
        <w:br/>
        <w:t>БЗАХБЗДЯЕНА</w:t>
        <w:br/>
        <w:t>ауызша әңгіме, жар айту,</w:t>
        <w:br/>
        <w:t>жар салу, ұлттық әдебиеттің</w:t>
        <w:br/>
        <w:t>эстетик.-тарихи тәжірибесі</w:t>
        <w:br/>
        <w:t>мен үздік үлгілерінің әлем</w:t>
        <w:br/>
        <w:t>әдебиеті дамуына қызметі</w:t>
        <w:br/>
        <w:t>қалақ әдебиеттануында ал-</w:t>
        <w:br/>
        <w:t>ғаш рет көкейкесті мәселе</w:t>
        <w:br/>
        <w:t>ретінде көтеріледі. «Оты-</w:t>
        <w:br/>
        <w:t>зыншы жылдардағы қазақ</w:t>
        <w:br/>
        <w:t>поэзиясы» (2001) атты мо-</w:t>
        <w:br/>
        <w:t>нографиясында тарихи-әде-</w:t>
        <w:br/>
        <w:t>би үдеріс құбылыстарын</w:t>
        <w:br/>
        <w:t>М.ЖҰұмабаев, С.Сейфуллин,</w:t>
        <w:br/>
        <w:t>І.Жансүгіров, С.Мұқанов,</w:t>
        <w:br/>
        <w:t>т.б. көптеген қазақ ақын-</w:t>
        <w:br/>
        <w:t>дарының тпығармаларын көр-</w:t>
        <w:br/>
        <w:t>кемдік талдау арқылы көр-</w:t>
        <w:br/>
        <w:t>сетіп, әдеби дамудың өрке-</w:t>
        <w:br/>
        <w:t>ниеттік маңызы, обьективті</w:t>
        <w:br/>
        <w:t>қоғам - мемлекеттің жеке</w:t>
        <w:br/>
        <w:t>субьектіге - қаламгерге ық-</w:t>
        <w:br/>
        <w:t>палы, қашан да өзекті еке-</w:t>
        <w:br/>
        <w:t>нін пайымдайды. ХІ сынып-</w:t>
        <w:br/>
        <w:t>қа арналған «Қазақ әдебие-</w:t>
        <w:br/>
        <w:t>ті» оқулығында (Р.Бердібай,</w:t>
        <w:br/>
        <w:t>Р.Нұрғалимен бірге. 2002,</w:t>
        <w:br/>
        <w:t>2007; 2011) қазақ әдебиеті-</w:t>
        <w:br/>
        <w:t>нің ХХ ғасырдағы негізгі</w:t>
        <w:br/>
        <w:t>кезеңдеріне тоқталған. Ол -</w:t>
        <w:br/>
        <w:t>он томдық «Қазақ әдебиеті</w:t>
        <w:br/>
        <w:t>тарихының» негізгі автор-</w:t>
        <w:br/>
        <w:t>ларының бірі. Ы. қазіргі</w:t>
        <w:br/>
        <w:t>қазақ прозасы мен поэзия-</w:t>
        <w:br/>
        <w:t>сы, Қ.Аманжолов, Ә.Нүрпе-</w:t>
        <w:br/>
        <w:t>Йісов, С.Мәуленов, Т.Ахта-</w:t>
        <w:br/>
        <w:t>нов, Ж.Молдағалиев, Қ.Мыр-</w:t>
        <w:br/>
        <w:t>за Әлі, М.Мақатаев, М.Маға-</w:t>
        <w:br/>
        <w:t>УИнН, т.б. көптеген қаламгер-</w:t>
        <w:br/>
        <w:t>лер туралы зерттеулер жаз-</w:t>
        <w:br/>
        <w:t>480</w:t>
        <w:br/>
        <w:t>ХЕНАХЕНДАНЯДАВНАХЕНААЕНДАЕНАЛЕНААЕНААЫНА</w:t>
        <w:br/>
        <w:t>ЫСҚАҚҰЛЫ Дандай (27.</w:t>
        <w:br/>
        <w:t>5.1946 ж.т., Оңт. Қазақстан</w:t>
        <w:br/>
        <w:t>обл. Отырар ауд. Қоғам а.) -</w:t>
        <w:br/>
        <w:t>филол. ғыл. докт. (1994),</w:t>
        <w:br/>
        <w:t>проф. (1996). Әл-Фараби</w:t>
        <w:br/>
        <w:t>атынд. Қазақ ұлттық ун-</w:t>
        <w:br/>
        <w:t>тін (1969), Қазақ ССР ҒА</w:t>
        <w:br/>
        <w:t>М.О.Әуезов атынд. Әдебиет</w:t>
        <w:br/>
        <w:t>және өнер ин-тының аспи-</w:t>
        <w:br/>
        <w:t>рантурасын (1974) бітірген.</w:t>
      </w:r>
    </w:p>
    <w:p>
      <w:r>
        <w:t>Кеңес әскері қатарында. (1969-</w:t>
        <w:br/>
        <w:t>171), ҚР ҰҒА М.О.Әуезов</w:t>
        <w:br/>
        <w:t>атынд. Әдебиет және Өнер</w:t>
        <w:br/>
        <w:t>ин-тында кіші ғыл. қызмет-</w:t>
        <w:br/>
        <w:t>кер (1975-77), әл-Фараби</w:t>
        <w:br/>
        <w:t>атынд. Қазақ ұлттық ун-</w:t>
        <w:br/>
        <w:t>тінің журналистика, филол.</w:t>
        <w:br/>
        <w:t>ф-ттерінде аға оқытушы, До-</w:t>
        <w:br/>
        <w:t>цент, проф., кафедра мең-</w:t>
        <w:br/>
        <w:t>герушісі (1977-2000), Л.Н.Гу-</w:t>
        <w:br/>
        <w:t>милев атынд. Еуразия ун-</w:t>
        <w:br/>
        <w:t>тінде проф. (2000-04), 2004</w:t>
        <w:br/>
        <w:t>жылдан С.Демирел атынд.</w:t>
        <w:br/>
        <w:t>ун-ттің проректоры, ректор</w:t>
        <w:br/>
        <w:t>кеңесшісі қызметтерін ат-</w:t>
        <w:br/>
        <w:t>қарып келеді. «Отызыншы</w:t>
        <w:br/>
        <w:t>жылдардағы қазақ әдеби сы-</w:t>
        <w:br/>
        <w:t>ны» тақырыбында канд.</w:t>
        <w:br/>
        <w:t>(1975), «Қазақ әдеби сыны-</w:t>
        <w:br/>
        <w:t>ның ғыл. негіздері» бойын-</w:t>
        <w:br/>
        <w:t>ша докт. (1994) дисс. қор-</w:t>
        <w:br/>
        <w:t>ғаған. Он екі томдық «Қазақ</w:t>
        <w:br/>
        <w:t>Совет Энциклопедиясы» (П-</w:t>
        <w:br/>
        <w:t>ХІІ томдар), төрт томдық</w:t>
        <w:br/>
        <w:t>«Қазақ СОР. Қысқаша Ән-</w:t>
        <w:br/>
        <w:t>циклопедия» (ІУ т.), «Қа-</w:t>
        <w:br/>
        <w:t>зақстан. Ұлттық энцикло-</w:t>
        <w:br/>
        <w:t>педия» (І-УІ томдар), Мәс-</w:t>
        <w:br/>
        <w:t>кеуде шыққан тоғыз том-</w:t>
        <w:br/>
        <w:t>дық «Қысқаша әдеби энцик-</w:t>
        <w:br/>
        <w:t>лопедия» (орыс тілінде, ІХ</w:t>
        <w:br/>
        <w:t>том), «Түркістан», «Қазақ</w:t>
        <w:br/>
        <w:t>әдебиеті», «Абай», «Мәшһүр</w:t>
        <w:br/>
        <w:t>Жүсіп Көпейұлы», «Сұлтан-</w:t>
        <w:br/>
        <w:t>махмұт Торайғыров» энцик-</w:t>
        <w:br/>
        <w:t>лопедиялары, академиялық</w:t>
        <w:br/>
        <w:t>«Стиль сыры» (1977), «Дәс-</w:t>
        <w:br/>
        <w:t>түр және жаңашылдық»</w:t>
        <w:br/>
        <w:t>(1980), «Көкейкесті әдебиет-</w:t>
        <w:br/>
        <w:t>тану» (2001, 2002, 2004),</w:t>
        <w:br/>
        <w:t>«Қазақ әдебиеті тарихының</w:t>
        <w:br/>
        <w:t>482</w:t>
        <w:br/>
        <w:t>АЕНДАБНАЛЫНАҚЫЯАҚЕЯДАНАДАЫЯАҚЫЗАҚЫЗАДЫНА</w:t>
        <w:br/>
        <w:t>ШЫНДАЛИЕВА Меңді-</w:t>
        <w:br/>
        <w:t>гүл Бұрханқызы (8.4.1966</w:t>
        <w:br/>
        <w:t>ж.т., Оңт. Қазақстан обл.</w:t>
        <w:br/>
        <w:t>Жетісай ауд.) - филол. ғыл.</w:t>
        <w:br/>
        <w:t>докт. (2006). Әл-Фараби</w:t>
        <w:br/>
        <w:t>атынд. Қазақ ұлттық ун-</w:t>
        <w:br/>
        <w:t>тінің журналистика ф-тін</w:t>
        <w:br/>
        <w:t>бітірген (1989). «Жас алаш»</w:t>
        <w:br/>
        <w:t>газетінің (1989-90), «АЗиЯ»</w:t>
        <w:br/>
        <w:t>халықар. газетінің Ресейде-</w:t>
      </w:r>
    </w:p>
    <w:p>
      <w:r>
        <w:t>гі тілшісі (1991-98), Омбы</w:t>
        <w:br/>
        <w:t>қ-нда қазақ тілінде шығып</w:t>
        <w:br/>
        <w:t>тұрған «Омбы үні» газеті-</w:t>
        <w:br/>
        <w:t>нің редакторы (1998), С.То-</w:t>
        <w:br/>
        <w:t>райғыров атынд. Павлодар</w:t>
        <w:br/>
        <w:t>мемл. ун-тінде оқытушы, аға</w:t>
        <w:br/>
        <w:t>оқытушы, доцент (1991-98)</w:t>
        <w:br/>
        <w:t>қызметтерінде жүрді. 1999</w:t>
        <w:br/>
        <w:t>жылдан бастап Л.Н.Гуми-</w:t>
        <w:br/>
        <w:t>лев атынд. Буразия ұлттық</w:t>
        <w:br/>
        <w:t>ун-тінің журналистика ка-</w:t>
        <w:br/>
        <w:t>федрасында доцент, проф.</w:t>
        <w:br/>
        <w:t>қызметтерін атқарып келе-</w:t>
        <w:br/>
        <w:t>ді. «Ақындық пен шешен-</w:t>
        <w:br/>
        <w:t>Діктің дәстүрлі байланысы-</w:t>
        <w:br/>
        <w:t>нан» (1996) канд., «Қазақ</w:t>
        <w:br/>
        <w:t>әдебиетіндегі очерк жанры-</w:t>
        <w:br/>
        <w:t>ның поэтикасы» деген та-</w:t>
        <w:br/>
        <w:t>қырыпта докт. дисс. қор-</w:t>
        <w:br/>
        <w:t>ғаған. «Қазіргі қазақ жур-</w:t>
        <w:br/>
        <w:t>налдарының қысқаша та-</w:t>
        <w:br/>
        <w:t>рихы» (2000), «Азия елде-</w:t>
        <w:br/>
        <w:t>рінің бұқаралық ақпарат құ-</w:t>
        <w:br/>
        <w:t>ралдарында» (2000) қазақ</w:t>
        <w:br/>
        <w:t>тіліндегі журналдардың шы-</w:t>
        <w:br/>
        <w:t>ғу тарихы, таралымы, қа-</w:t>
        <w:br/>
        <w:t>зіргі журналистикадағы сан-</w:t>
        <w:br/>
        <w:t>салалы шығармашылық із-</w:t>
        <w:br/>
        <w:t>деністері, әлем баспасөзінің</w:t>
        <w:br/>
        <w:t>тарихы, Азия елдерінің бұ-</w:t>
        <w:br/>
        <w:t>қаралық ақпарат құралда-</w:t>
        <w:br/>
        <w:t>рының салалары, ерекше-</w:t>
        <w:br/>
        <w:t>ліктері, жаңа ізденістері жан-</w:t>
        <w:br/>
        <w:t>жақты қарастырылған. «Сөз</w:t>
        <w:br/>
        <w:t>өнерінің бастауында» (2001)</w:t>
        <w:br/>
        <w:t>бұрын қазақ әдебиетінде аты</w:t>
        <w:br/>
        <w:t>белгісіз болып келген Ре-</w:t>
        <w:br/>
        <w:t>сейдің Омбы өңірі қазақта-</w:t>
        <w:br/>
        <w:t>рының арасындағы танымал</w:t>
        <w:br/>
        <w:t>би-шешендер, ақындар шы-</w:t>
        <w:br/>
        <w:t>ғармаларының көркемдік</w:t>
        <w:br/>
        <w:t>сапасы, шеберлігі саралан-</w:t>
        <w:br/>
        <w:t>ған. «Қазақ очеркінің позэ-</w:t>
        <w:br/>
        <w:t>473</w:t>
        <w:br/>
        <w:t>биетінің тарихы» (Анкара,</w:t>
        <w:br/>
        <w:t>20083) атты 88 томдық ақа-</w:t>
        <w:br/>
        <w:t>демиялық басылым («Қазақ</w:t>
        <w:br/>
        <w:t>фольклоры», «Қазақтың ақын-</w:t>
        <w:br/>
        <w:t>жазушылары», «Қазақ әде-</w:t>
        <w:br/>
        <w:t>биеті терминдері мен ұғым-</w:t>
        <w:br/>
        <w:t>дары», «Қазақ әдебиеті ан-</w:t>
        <w:br/>
        <w:t>тологиясы») авторларының</w:t>
        <w:br/>
        <w:t>бірі. «Түркі дүниесі халық-</w:t>
        <w:br/>
        <w:t>тарының тарихы» (Түркістан,</w:t>
        <w:br/>
        <w:t>2006), «Түркі дүниесінің та-</w:t>
        <w:br/>
        <w:t>рихи тұлғалары». Энцикло-</w:t>
        <w:br/>
        <w:t>педия (Түркістан, 2006), «Ақ-</w:t>
      </w:r>
    </w:p>
    <w:p>
      <w:r>
        <w:t>мола обл.. Энциклопедия»</w:t>
        <w:br/>
        <w:t>(Алматы, 2009), «Чокан Ва-</w:t>
        <w:br/>
        <w:t>лиханов. Энциклопедия» (Көк-</w:t>
        <w:br/>
        <w:t>шетау, 2010) секілді іргелі ең-</w:t>
        <w:br/>
        <w:t>бектердің редакциясын бас-</w:t>
        <w:br/>
        <w:t>қарды; жауапты шығарушы-</w:t>
        <w:br/>
        <w:t>сы болды. Түрколог және</w:t>
        <w:br/>
        <w:t>фольклортанушы ғалым ре-</w:t>
        <w:br/>
        <w:t>тінде Анкарада, Мәскеуде,</w:t>
        <w:br/>
        <w:t>Бакуде, Ташкентте, Қазанда,</w:t>
        <w:br/>
        <w:t>Бішкекте, Стамбұлда т.б. қа-</w:t>
        <w:br/>
        <w:t>лаларда өткізілген 80-дан</w:t>
        <w:br/>
        <w:t>астам халықар. ғыл. конг-</w:t>
        <w:br/>
        <w:t>рестердің, конференциялар-</w:t>
        <w:br/>
        <w:t>дың, симпозиумдарға қаты-</w:t>
        <w:br/>
        <w:t>сып, баяндамалар жасады.</w:t>
        <w:br/>
        <w:t>Халықар. Шығыстану Ассо-</w:t>
        <w:br/>
        <w:t>циясының (Мәскеу, 1990),</w:t>
        <w:br/>
        <w:t>Халықар. фольклор комите-</w:t>
        <w:br/>
        <w:t>тінің (Мәскеу, 19092) мүше-</w:t>
        <w:br/>
        <w:t>сі, халықар. «Түркология»</w:t>
        <w:br/>
        <w:t>(2002-07) және халықар.</w:t>
        <w:br/>
        <w:t>«Алтаиетика және түрколо-</w:t>
        <w:br/>
        <w:t>гия» журналдарының бас</w:t>
        <w:br/>
        <w:t>редакторы (2009), ҚР ҒА</w:t>
        <w:br/>
        <w:t>М.О.Әуезов атынд. Әдебиет</w:t>
        <w:br/>
        <w:t>және өнер ин-ты жанындағы</w:t>
        <w:br/>
        <w:t>докт. дисс. кеңесінің төр-</w:t>
        <w:br/>
        <w:t>ағасы (1996-2001), «Милли</w:t>
        <w:br/>
        <w:t>фольклор» (Анкара), «Біліг»</w:t>
        <w:br/>
        <w:t>(Анкара) халықар. ғыл. жур-</w:t>
        <w:br/>
        <w:t>налдарының редакция алқа-</w:t>
        <w:br/>
        <w:t>сының мүшесі, Дүниежүзі</w:t>
        <w:br/>
        <w:t>түркологтары ассоциасының</w:t>
        <w:br/>
        <w:t>атқарушы директоры (2004</w:t>
        <w:br/>
        <w:t>жылдан), Ш.Уәлиханов атынд.</w:t>
        <w:br/>
        <w:t>Көкшетау мемл. ун-ті жа-</w:t>
        <w:br/>
        <w:t>нындағы халықар. Алтайс-</w:t>
        <w:br/>
        <w:t>тика және түркология орта-</w:t>
        <w:br/>
        <w:t>лығының атқарушы дирек-</w:t>
        <w:br/>
        <w:t>торы (2009). ҚР ҒА-сының</w:t>
        <w:br/>
        <w:t>Ш.Уәлиханов атынд. (1991),</w:t>
        <w:br/>
        <w:t>«Түрік дүниесіне қызмет»</w:t>
        <w:br/>
        <w:t>(Түркия, 2006) сыйлықтары-</w:t>
        <w:br/>
        <w:t>ның, ҚР Білім және ғылым</w:t>
        <w:br/>
        <w:t>мин-лігінің ғылымға қосқан</w:t>
        <w:br/>
        <w:t>ерекше үлесі үшін мемл.</w:t>
        <w:br/>
        <w:t>стипендиясының (2006-08),</w:t>
        <w:br/>
        <w:t>Еуропа бизнес, ғылым және</w:t>
        <w:br/>
        <w:t>өнер ассамблеясының (ЕВА,</w:t>
        <w:br/>
        <w:t>Ұлыбритания) «Обһединен-</w:t>
        <w:br/>
        <w:t>ная Европа» халықар. сый-</w:t>
        <w:br/>
        <w:t>лығының (2008), «Құрмет»</w:t>
        <w:br/>
        <w:t>орденінің (2009) иегері.</w:t>
        <w:br/>
        <w:t>Ш ығ.: Қазақ эпосы, 1986;</w:t>
        <w:br/>
        <w:t>Балалар фольклоры, 1992; Эпос</w:t>
        <w:br/>
        <w:t>әлемінде, 1993; Оғыз эпосының</w:t>
        <w:br/>
        <w:t>поэтикасы, 1997; Дастан поэ-</w:t>
        <w:br/>
        <w:t>тикасы (түрік тілінде), Анка-</w:t>
        <w:br/>
        <w:t>ра, 19098; Қазақтың мифтік әң-</w:t>
        <w:br/>
        <w:t>гімелері, 2002; Түркі әлемі,</w:t>
        <w:br/>
        <w:t>2004; Түркі халықтарының</w:t>
      </w:r>
    </w:p>
    <w:p>
      <w:r>
        <w:t>фольклоры, 2009; Бастау, 2009;</w:t>
        <w:br/>
        <w:t>От фольклористики до тюрко-</w:t>
        <w:br/>
        <w:t>логии, 2010; Жаназық, 2010.</w:t>
        <w:br/>
        <w:t>478</w:t>
        <w:br/>
        <w:t>ХЕЗДХЕНДАЕЯЛАЫ</w:t>
        <w:br/>
        <w:t>қысқаша курсы» (2002), «Әде-</w:t>
        <w:br/>
        <w:t>биет теориясы» (20083), көп-</w:t>
        <w:br/>
        <w:t>томдық «Қазақ әдебиетінің</w:t>
        <w:br/>
        <w:t>тарихы» (УТІ т., 2004; ХІ т.,</w:t>
        <w:br/>
        <w:t>2007 ), екі томдық «Қазақ</w:t>
        <w:br/>
        <w:t>әдебиеттану ғылымының та-</w:t>
        <w:br/>
        <w:t>рихы» (2008), «Қазақтың</w:t>
        <w:br/>
        <w:t>жүз романы» , т.б. сияқты</w:t>
        <w:br/>
        <w:t>іргелі еңбектерді жазуға қа-</w:t>
        <w:br/>
        <w:t>тысқан. Ғыл.-зерттеу еңбек-</w:t>
        <w:br/>
        <w:t>тері негізінен қазақ әдеби</w:t>
        <w:br/>
        <w:t>сынының теориясы мен та-</w:t>
        <w:br/>
        <w:t>рихына, ХХ ғасырдағы қа-</w:t>
        <w:br/>
        <w:t>зақ әдебиеті мәселелеріне ар-</w:t>
        <w:br/>
        <w:t>налған. «Әдеби көркем сын»</w:t>
        <w:br/>
        <w:t>(1987), «Сын шын болсын»</w:t>
        <w:br/>
        <w:t>(1998), «Сын жанрлары»</w:t>
        <w:br/>
        <w:t>(1999), «Сын өнері» (2001)</w:t>
        <w:br/>
        <w:t>сияқты еңбектерде әдеби</w:t>
        <w:br/>
        <w:t>сынның теор. мәселелері</w:t>
        <w:br/>
        <w:t>қазақ әдебиеттануында ал-</w:t>
        <w:br/>
        <w:t>ғап рет арнайы зерттелініп,</w:t>
        <w:br/>
        <w:t>жеке ғылым саласы ретінде</w:t>
        <w:br/>
        <w:t>негізі салынды. «Сынсонар»</w:t>
        <w:br/>
        <w:t>(1993), «Сын сымбаты» (2000),</w:t>
        <w:br/>
        <w:t>«Сынталқы» (2005), «Қазақ</w:t>
        <w:br/>
        <w:t>әдеби сынының тарихы»</w:t>
        <w:br/>
        <w:t>(екі томдық, 2011), «Әдеби</w:t>
        <w:br/>
        <w:t>сынның тарихы» (2012) атты</w:t>
        <w:br/>
        <w:t>іргелі зерттеу еңбектерінде</w:t>
        <w:br/>
        <w:t>қазақ әдеби сынының сан</w:t>
        <w:br/>
        <w:t>ғасырлық жүріп өткен жол-</w:t>
        <w:br/>
        <w:t>дары, даму проблемалары</w:t>
        <w:br/>
        <w:t>ғыл. тұрғыдан сараланады.</w:t>
        <w:br/>
        <w:t>«Әдебиет айдынында» (2009),</w:t>
        <w:br/>
        <w:t>«Әдебиет өрнектері» (1996),</w:t>
        <w:br/>
        <w:t>«Әдебиет алыптары» (2004)</w:t>
        <w:br/>
        <w:t>АХЕНАҚЫНА</w:t>
        <w:br/>
        <w:t>секілді еңбектерінде қазақ</w:t>
        <w:br/>
        <w:t>әдебиетіне, оның сыны мен</w:t>
        <w:br/>
        <w:t>ғылымына. елеулі үлес қосқан</w:t>
        <w:br/>
        <w:t>Нәзір Төреқұлов, Мағжан</w:t>
        <w:br/>
        <w:t>Жұмабаев, Қажым “Жұма-</w:t>
        <w:br/>
        <w:t>лиев, Темірбек Қожекеев,</w:t>
        <w:br/>
        <w:t>Рахманқұл Бердібай, Зей-</w:t>
        <w:br/>
        <w:t>нолла Қабдолов, Зәки Ах-</w:t>
        <w:br/>
        <w:t>метовтардың ұлттық руха-</w:t>
        <w:br/>
        <w:t>ниятқа сіңірген еңбектері</w:t>
        <w:br/>
        <w:t>жан-жақты сараланады. Осы</w:t>
        <w:br/>
        <w:t>кездерде өмір сүріп, әдебиет</w:t>
        <w:br/>
        <w:t>әлемінде өзіндік ерекшелік-</w:t>
        <w:br/>
        <w:t>термен жарқырай көрінген</w:t>
      </w:r>
    </w:p>
    <w:p>
      <w:r>
        <w:t>алыптарымыздың өмірі мен</w:t>
        <w:br/>
        <w:t>шығармашылық жолдары-</w:t>
        <w:br/>
        <w:t>на жаңаша көзқараспен шо-</w:t>
        <w:br/>
        <w:t>лу жасалынады. Шортанбай</w:t>
        <w:br/>
        <w:t>жырларындағы әлеуметтік</w:t>
        <w:br/>
        <w:t>сарынға, Абайдың аударма-</w:t>
        <w:br/>
        <w:t>ларына, Сұлтанмахмұттың</w:t>
        <w:br/>
        <w:t>әдеби ой-толғамдарына, Мағ-</w:t>
        <w:br/>
        <w:t>жантану жүріп өткен жол-</w:t>
        <w:br/>
        <w:t>дарға, Жүсіпбектің жазу-</w:t>
        <w:br/>
        <w:t>шылық шеберлігіне, Мұх-</w:t>
        <w:br/>
        <w:t>тардың орыс әдебиетіне бай-</w:t>
        <w:br/>
        <w:t>ланысына, тіл туралы тол-</w:t>
        <w:br/>
        <w:t>ғаныстарына, Ғабиттің ана</w:t>
        <w:br/>
        <w:t>тілі жайлы пікірлеріне на-</w:t>
        <w:br/>
        <w:t>зар аударылған. Ы. жиыр-</w:t>
        <w:br/>
        <w:t>масыншы ғасырдағы қазақ</w:t>
        <w:br/>
        <w:t>әдебиетінің аса көрнекті өкіл-</w:t>
        <w:br/>
        <w:t>дері М.Жұмабаев («Қазақ</w:t>
        <w:br/>
        <w:t>елі, бір ауыз сөзім саған»,</w:t>
        <w:br/>
        <w:t>2004), М.Әуезов («М.Әуе-</w:t>
        <w:br/>
        <w:t>зов. Талант пен тағдыр»,</w:t>
        <w:br/>
        <w:t>1997), С.Мұқанов («Парасат</w:t>
        <w:br/>
        <w:t>483</w:t>
        <w:br/>
        <w:t>қазақ кеңес әдебиеті бө-</w:t>
        <w:br/>
        <w:t>лімінде аға ғыл. қызмет-</w:t>
        <w:br/>
        <w:t>кер (1987-95), Абайтану бө-</w:t>
        <w:br/>
        <w:t>лімінің меңгерушісі (1996-</w:t>
        <w:br/>
        <w:t>2011) болды. 1968 ж. «Қа-</w:t>
        <w:br/>
        <w:t>зақ совет әдебиетіндегі ұнам-</w:t>
        <w:br/>
        <w:t>ды герой проблемасы» та-</w:t>
        <w:br/>
        <w:t>қырыбында канд., 1994 ж.</w:t>
        <w:br/>
        <w:t>«Абай поэзиясындағы өмір</w:t>
        <w:br/>
        <w:t>шындығын бейнелеудің реа-</w:t>
        <w:br/>
        <w:t>листік принциптері» бойын-</w:t>
        <w:br/>
        <w:t>ша докт. дисе. қорғаған.</w:t>
        <w:br/>
        <w:t>Ы-тың «Маржан мен ма-</w:t>
        <w:br/>
        <w:t>хаббат» (1965), «Адам ме-</w:t>
        <w:br/>
        <w:t>Йірі» (1968) публицист. ма-</w:t>
        <w:br/>
        <w:t>қалалар жинақтары жарық</w:t>
        <w:br/>
        <w:t>көрген. Бальзактың «Үзілген</w:t>
        <w:br/>
        <w:t>үміттер», «Жергілікті дәрі-</w:t>
        <w:br/>
        <w:t>гер», «Шегірен былғары»,</w:t>
        <w:br/>
        <w:t>Стендальдың «Қызыл мен</w:t>
        <w:br/>
        <w:t>қара», Ю.Бондаревтің «Жа-</w:t>
        <w:br/>
        <w:t>ғалау», «Таңдау», Анчиш-</w:t>
        <w:br/>
        <w:t>киннің «Арктика аңызы»,</w:t>
        <w:br/>
        <w:t>Коэльоның «Заһир», Вере-</w:t>
        <w:br/>
        <w:t>саевтың «Тығырықта», «Өмір-</w:t>
        <w:br/>
        <w:t>ге беталыс», Дальдің «Бо-</w:t>
        <w:br/>
        <w:t>кей мен Маулана», Қазақе-</w:t>
        <w:br/>
        <w:t>вичтің «Көк дәптер» атты</w:t>
        <w:br/>
        <w:t>шығармаларын қазақ тіліне</w:t>
        <w:br/>
        <w:t>аударды. Ғалымның «О6б-</w:t>
        <w:br/>
        <w:t>лик современника» (1970),</w:t>
        <w:br/>
        <w:t>«Абай: ақындық тағлымы»</w:t>
        <w:br/>
        <w:t>(1994), «Тоғыз толғам» (2002),</w:t>
        <w:br/>
        <w:t>«Абай: даналық дәрістері»</w:t>
      </w:r>
    </w:p>
    <w:p>
      <w:r>
        <w:t>(2008) секілді зерттеу ең-</w:t>
        <w:br/>
        <w:t>бектері жарық көрген. Ал-</w:t>
        <w:br/>
        <w:t>ғашқы кітабында қазақ әде-</w:t>
        <w:br/>
        <w:t>биетінде замандас бейнесінің</w:t>
        <w:br/>
        <w:t>жасалу жолдарына, ұнамды</w:t>
        <w:br/>
        <w:t>кейіпкер сомдаудың көркем-</w:t>
        <w:br/>
        <w:t>дік қырларына жан-жақты</w:t>
        <w:br/>
        <w:t>тоқталған. Ғабит Мүсірепов-</w:t>
        <w:br/>
        <w:t>тің 100 жылдығына орай</w:t>
        <w:br/>
        <w:t>жазылған «Тоғыз толғам»</w:t>
        <w:br/>
        <w:t>атты еңбегінде автор сыр-</w:t>
        <w:br/>
        <w:t>баз суреткердің шығарма-</w:t>
        <w:br/>
        <w:t>шылық портретін моногра-</w:t>
        <w:br/>
        <w:t>фиялық деңгейде жасауға</w:t>
        <w:br/>
        <w:t>ұмтылған. ЫІ-тың Абай ту-</w:t>
        <w:br/>
        <w:t>ралы зерттеулері оның ға-</w:t>
        <w:br/>
        <w:t>лымдық бағытын анықта-</w:t>
        <w:br/>
        <w:t>ған, белгілі абайтанушылар</w:t>
        <w:br/>
        <w:t>қатарына қосқан елеулі ең-</w:t>
        <w:br/>
        <w:t>бектер болды. Абайтану са-</w:t>
        <w:br/>
        <w:t>ласына сің. еңбектері үшін</w:t>
        <w:br/>
        <w:t>ҚР мемл. сыйлығының лау-</w:t>
        <w:br/>
        <w:t>реаты атанды. Қазақ КСР</w:t>
        <w:br/>
        <w:t>Жоғарғы Кеңесінің депута-</w:t>
        <w:br/>
        <w:t>ты болып сайланған. «Ха-</w:t>
        <w:br/>
        <w:t>лықтар достығы», «Құрмет</w:t>
        <w:br/>
        <w:t>белгісі» ордендерімен, бірне-</w:t>
        <w:br/>
        <w:t>ше медальдармен марапат-</w:t>
        <w:br/>
        <w:t>талған. ҚР еңбек сің. мә-</w:t>
        <w:br/>
        <w:t>дениет қайраткері.</w:t>
        <w:br/>
        <w:t>«Қазақ энциклопсдиясының» Бас дирскторы</w:t>
        <w:br/>
        <w:t>ҚР ҰҒА-ның корреспондент мүшесі,</w:t>
        <w:br/>
        <w:t>филология ғылымдарының докторы, профессор</w:t>
        <w:br/>
        <w:t>Бауыржан ЖАҚЫП</w:t>
        <w:br/>
        <w:t>ҚАЗАҚ</w:t>
        <w:br/>
        <w:t>ӘДЕБИЕТТАНУШЫЛАРЫ</w:t>
        <w:br/>
        <w:t>энциклопедиялық анықтамалық</w:t>
        <w:br/>
        <w:t>Редакторы</w:t>
        <w:br/>
        <w:t>Дәулет МАХРАНОВ</w:t>
        <w:br/>
        <w:t>Коррокторы</w:t>
        <w:br/>
        <w:t>Махаббат ӘЛМҰХАМЕТОВА</w:t>
        <w:br/>
        <w:t>Тех. редакторы</w:t>
        <w:br/>
        <w:t>Саят АҚЫЛОВ</w:t>
        <w:br/>
        <w:t>ІБВМ 973-601-7472-17-7</w:t>
        <w:br/>
        <w:t>860174472177</w:t>
        <w:br/>
        <w:t>Басуға 16,09,2013 ж. кол қойылды.</w:t>
      </w:r>
    </w:p>
    <w:p>
      <w:r>
        <w:t>Пішімі 6090 22. Офсеттік баспа, Шартты ба. 31,0</w:t>
        <w:br/>
        <w:t>Таралымы 2000 дана. Тапсырыс Х%</w:t>
        <w:br/>
        <w:t>Қазақстан Республикасы Мәдениет және ақпарат министрлігінің</w:t>
        <w:br/>
        <w:t>«Қазақ эшикпопедиясы» ЖШС</w:t>
        <w:br/>
        <w:t>050035, Алматы қаласы, 8-ықшамаудан, 19-үй.</w:t>
        <w:br/>
        <w:t>Тапсырыс берушінін файлшарышан Қазақстан Республикасы</w:t>
        <w:br/>
        <w:t>«Полиграфкомбиигі» ЖШС-иде басымды.</w:t>
        <w:br/>
        <w:t>050002. Алматы қаласы, М.Мақатаев көшесі, 41</w:t>
        <w:br/>
        <w:t>е)</w:t>
        <w:br/>
        <w:t>ы</w:t>
        <w:br/>
        <w:t>&gt;</w:t>
        <w:br/>
        <w:t>ТТ.</w:t>
        <w:br/>
        <w:t>Ш”</w:t>
        <w:br/>
        <w:t>б-оД е</w:t>
        <w:br/>
        <w:t>Э А</w:t>
        <w:br/>
        <w:t>2)</w:t>
        <w:br/>
        <w:t>; Й “/ быр</w:t>
        <w:br/>
        <w:t>к</w:t>
        <w:br/>
        <w:t>Ж</w:t>
        <w:br/>
        <w:t>421.</w:t>
        <w:br/>
        <w:t>ы.</w:t>
        <w:br/>
        <w:t>942)</w:t>
        <w:br/>
        <w:t>РАҚЫМЖАНОВ Т.Н. 377</w:t>
        <w:br/>
        <w:t>РАМАЗАН А.Ә. 879</w:t>
        <w:br/>
        <w:t>РАХЫМОВ Б.С. 881</w:t>
        <w:br/>
        <w:t>Х</w:t>
        <w:br/>
        <w:t>САҒЫНДЫҚОВА Н.Ж. 385</w:t>
        <w:br/>
        <w:t>САДЫРБАЕВ С. 387</w:t>
        <w:br/>
        <w:t>САТТАРОВ Қ. 389</w:t>
        <w:br/>
        <w:t>САФРОНОВА Л.В. 391</w:t>
        <w:br/>
        <w:t>САХАРИЕВ Б. 393</w:t>
        <w:br/>
        <w:t>СӘТБАЕВА Ш.Қ. 394</w:t>
        <w:br/>
        <w:t>СЕЙДІМБЕК А.С. 396</w:t>
        <w:br/>
        <w:t>СЕЙІТЖАН З.Н. 398</w:t>
        <w:br/>
        <w:t>СЕЙФУЛЛИН С. 400</w:t>
        <w:br/>
        <w:t>СЕРҒАЛИЕВ М. 408</w:t>
        <w:br/>
        <w:t>СИЛЬЧЕНКОМ.С. 405</w:t>
        <w:br/>
        <w:t>СМАҒҮЛОВ Ж.Қ. 407</w:t>
      </w:r>
    </w:p>
    <w:p>
      <w:r>
        <w:t>СМИРНОВА Н.С. 409</w:t>
        <w:br/>
        <w:t>СҮЙІНШӘЛИЕВ Х.Ж. 411</w:t>
        <w:br/>
        <w:t>СҮТЖАНОВ С.Н. 413</w:t>
        <w:br/>
        <w:t>СЫДЫҚОВ Т.С. 415</w:t>
        <w:br/>
        <w:t>СЫЗДЫҚОВ К. 417</w:t>
        <w:br/>
        <w:t>ТАЛЖАНОВ С.О. 421</w:t>
        <w:br/>
        <w:t>ТАПАНОВА С.Е. 423</w:t>
        <w:br/>
        <w:t>ТАРАҚОВ Ә.С. 425</w:t>
        <w:br/>
        <w:t>ТАХАН С.Ш. 427</w:t>
        <w:br/>
        <w:t>ТӘЖІБАЕВ Ә. 429</w:t>
        <w:br/>
        <w:t>ТЕБЕГЕНОВ Т.С. 432</w:t>
        <w:br/>
        <w:t>ХЕЗАЕЗАХЕЯЗАХЫНАҚЕНАЖЫЯ</w:t>
        <w:br/>
        <w:t>ТЕМІРБОЛАТ А.Б. 434</w:t>
        <w:br/>
        <w:t>ТЕҢБАЕВА А.М. 436</w:t>
        <w:br/>
        <w:t>ТОЛЫСБАЕВА Ж.Ж. 487</w:t>
        <w:br/>
        <w:t>ТӨРЕҚҰЛ Н. 439</w:t>
        <w:br/>
        <w:t>ТҰРСЫН Қ. 441</w:t>
        <w:br/>
        <w:t>ТҮРСЫНОВ Е.Д. 443</w:t>
        <w:br/>
        <w:t>ТҰРЫСБЕК Р.С. 445</w:t>
        <w:br/>
        <w:t>ТІЛЕПОВ Ж.Ж. 447</w:t>
        <w:br/>
        <w:t>ТІЛЕУЖАНОВ М.М. 449</w:t>
        <w:br/>
        <w:t>УАҚАТОВ Б.У. 453</w:t>
        <w:br/>
        <w:t>ҮСЕН А.Ә. 457</w:t>
        <w:br/>
        <w:t>ХАМЗИНМ. 461</w:t>
        <w:br/>
        <w:t>ХУАҢ Ж. 463</w:t>
        <w:br/>
        <w:t>ШАЛАБАЕВ Б.Ш. 467</w:t>
        <w:br/>
        <w:t>ШӘРІП А.Ж. 469</w:t>
        <w:br/>
        <w:t>ШӘРІПОВ ӘЛІ. 471</w:t>
        <w:br/>
        <w:t>ШЫНДАЛИЕВА М.Б. 473</w:t>
        <w:br/>
        <w:t>ЫБЫРАЕВ Ш. 477</w:t>
        <w:br/>
        <w:t>ЫБЫРАЙЫМ Б.Б. 479</w:t>
        <w:br/>
        <w:t>ЫСҚАҚҰЛЫ Д. 482</w:t>
        <w:br/>
        <w:t>ЫСМАҒҰЛОВ Ж. 485</w:t>
        <w:br/>
        <w:t>ІСІМАҚОВА А.С. 489</w:t>
        <w:br/>
        <w:t>ЕЗАХЕЯДДЕНД</w:t>
        <w:br/>
        <w:t>ген. қасшатшылаы қазақ</w:t>
        <w:br/>
        <w:t>романының, прозасының да-</w:t>
        <w:br/>
        <w:t>му, кемелдену жолдары,</w:t>
        <w:br/>
        <w:t>поэзтикалық-көркемдік мә-</w:t>
        <w:br/>
        <w:t>селелері, қазақ әдебиетінде-</w:t>
        <w:br/>
        <w:t>гі ұлт-азаттық ағым, оның</w:t>
        <w:br/>
        <w:t>көрнекті өкілдерінің шығар-</w:t>
        <w:br/>
        <w:t>машылықтары әлемдік әде-</w:t>
        <w:br/>
        <w:t>би үдеріс аясында кең кө-</w:t>
        <w:br/>
        <w:t>лемде қарастырылады. Ға-</w:t>
        <w:br/>
        <w:t>лымның тікелей ғыл. жетек-</w:t>
        <w:br/>
        <w:t>шілігімен екі томдық «Қа-</w:t>
        <w:br/>
        <w:t>зақ әдебиеттану ғылымының</w:t>
        <w:br/>
        <w:t>тарихы» (2008, 2009) жарық</w:t>
        <w:br/>
        <w:t>көрді. Ұлттық әдебиеттану</w:t>
        <w:br/>
        <w:t>ғылымының даму жолдарын</w:t>
        <w:br/>
        <w:t>зерделеуге арналған бұл ір-</w:t>
      </w:r>
    </w:p>
    <w:p>
      <w:r>
        <w:t>гелі еңбектің негізгі тараула-</w:t>
        <w:br/>
        <w:t>рын жазған. «Әдебиеттану</w:t>
        <w:br/>
        <w:t>терминдерінің сөздігіне» (А.,</w:t>
        <w:br/>
        <w:t>1996, 1998) 50 мақаласы ен-</w:t>
        <w:br/>
        <w:t>ген. Еңбектері шетелдерде</w:t>
        <w:br/>
        <w:t>жарияланған. І. - әдебиет</w:t>
        <w:br/>
        <w:t>теориясына, сынына, қазақ,</w:t>
        <w:br/>
        <w:t>шетел әдебиетінің тарихы-</w:t>
        <w:br/>
        <w:t>ХЕЗАХЫН</w:t>
        <w:br/>
        <w:t>на арналған қазақ және</w:t>
        <w:br/>
        <w:t>орыс тілдерінде жариялан-</w:t>
        <w:br/>
        <w:t>ған 800-ден астам ғыл. ма-</w:t>
        <w:br/>
        <w:t>қалалардың авторы. Қазақ</w:t>
        <w:br/>
        <w:t>әдебиетіндегі алапшыл ағым</w:t>
        <w:br/>
        <w:t>өкілдерінің шығармашылық-</w:t>
        <w:br/>
        <w:t>тарын теор. тұрғыдан танып</w:t>
        <w:br/>
        <w:t>білуге айтарлықтай еңбек сі-</w:t>
        <w:br/>
        <w:t>нірді. А.Байтұрсыновтың бес</w:t>
        <w:br/>
        <w:t>томдық шығармалар жина-</w:t>
        <w:br/>
        <w:t>ғын шығаруға атсалысып,</w:t>
        <w:br/>
        <w:t>оның 1-ші, 2-ші т-рына ал-</w:t>
        <w:br/>
        <w:t>ғы сөз, мақалалар жазды.</w:t>
        <w:br/>
        <w:t>А.Байтұрсыновтың қазақ-</w:t>
        <w:br/>
        <w:t>тың қоғамдық ой-пікірінің,</w:t>
        <w:br/>
        <w:t>қазақ әдебиетінің оның ғы-</w:t>
        <w:br/>
        <w:t>лымының дамуына қосқан</w:t>
        <w:br/>
        <w:t>үлестері жайында халықар.</w:t>
        <w:br/>
        <w:t>симпозиумдарда баяндама-</w:t>
        <w:br/>
        <w:t>лар жасады. І. - Америка</w:t>
        <w:br/>
        <w:t>биография ин-тының «Ғы-</w:t>
        <w:br/>
        <w:t>лым адамы - 2004» атағы-</w:t>
        <w:br/>
        <w:t>мен марапатталған. А.Бай-</w:t>
        <w:br/>
        <w:t>тұрсынұлы атынд. «Саңлақ</w:t>
        <w:br/>
        <w:t>автор» сыйлығының иегері.</w:t>
        <w:br/>
        <w:t>ХЕЗАХЕНААЕНАХЕЯДАЕНАХИНДАЕНААЫНДАННААЫНА</w:t>
        <w:br/>
        <w:t>ІСІМАҚОВА Айгүл Се-</w:t>
        <w:br/>
        <w:t>рікқызы (24.8,1958 ж.т.,</w:t>
        <w:br/>
        <w:t>Қарағанды обл. “Жаңаарқа</w:t>
        <w:br/>
        <w:t>ауд. Атасу а.) - филол. ғыл.</w:t>
        <w:br/>
        <w:t>докт. (1998). Қазақ мемл.</w:t>
        <w:br/>
        <w:t>Қыздар пед. ин-тының филол.</w:t>
        <w:br/>
        <w:t>ф-тін (1970-80), Мәскеудегі</w:t>
        <w:br/>
        <w:t>ҚР ҮҒА А.М.Горький атынд.</w:t>
        <w:br/>
        <w:t>Әлем әдебиеті ин-тының ас-</w:t>
        <w:br/>
        <w:t>пирантурасын (1982-85) бі-</w:t>
        <w:br/>
        <w:t>тірген. ҚР ҰҒА М.О.Әуезов</w:t>
        <w:br/>
        <w:t>атынд. Әдебиет және өнер</w:t>
        <w:br/>
        <w:t>ин-тының аға лаборанты</w:t>
        <w:br/>
        <w:t>(1980), А.М.Горький атынд.</w:t>
        <w:br/>
        <w:t>Әлем әдебиеті ин-тында әде-</w:t>
        <w:br/>
        <w:t>биет теориясы бөлімінің ста-</w:t>
        <w:br/>
        <w:t>жеры (1980-82), 1985 жыл-</w:t>
        <w:br/>
        <w:t>дан ҚР ҮҒА М.О.Әуезов</w:t>
        <w:br/>
        <w:t>атынд. Әдебиет және өнер</w:t>
        <w:br/>
        <w:t>ин-тының әдебиет теориясы</w:t>
        <w:br/>
        <w:t>және әдебиеттану методо-</w:t>
      </w:r>
    </w:p>
    <w:p>
      <w:r>
        <w:t>логиясы бөлімінде ғыл, қыз-</w:t>
        <w:br/>
        <w:t>меткер, аға ғыл. қызметкер,</w:t>
        <w:br/>
        <w:t>бөлім меңгерушісі қызмет-</w:t>
        <w:br/>
        <w:t>терін атқарып келді. «Қазір-</w:t>
        <w:br/>
        <w:t>гі қазақ прозасының жанр-</w:t>
        <w:br/>
        <w:t>лық-стильдік жүйесінің ерек-</w:t>
        <w:br/>
        <w:t>шеліктері» деген тақырыпта</w:t>
        <w:br/>
        <w:t>ҡанд. (1986), «ХХ ғасыр ба-</w:t>
        <w:br/>
        <w:t>сындағы қазақтың көркем</w:t>
        <w:br/>
        <w:t>прозасының поэтикасы (та-</w:t>
        <w:br/>
        <w:t>қырып, жанр, стиль)» бо-</w:t>
        <w:br/>
        <w:t>йынша докт. дисс. қорғаған.</w:t>
        <w:br/>
        <w:t>Әдебиеттанудағы ғыл. ізде-</w:t>
        <w:br/>
        <w:t>ністерінің негізгі бағыты -</w:t>
        <w:br/>
        <w:t>қазақ әдебиетіндегі жанр,</w:t>
        <w:br/>
        <w:t>стиль өзгешеліктері мен ерек-</w:t>
        <w:br/>
        <w:t>шеліктері. Оның «Жанро-</w:t>
        <w:br/>
        <w:t>вые истоки казахского ро-</w:t>
        <w:br/>
        <w:t>мана» (М., 1985), «Қазах-</w:t>
        <w:br/>
        <w:t>ская художественная прода.</w:t>
        <w:br/>
        <w:t>Поэтика, жанр, стиль (на-</w:t>
        <w:br/>
        <w:t>чало ХХ века и современ-</w:t>
        <w:br/>
        <w:t>ность)» (А., 1998), «Бозвра-</w:t>
        <w:br/>
        <w:t>шшение Плеяды. Әкзистен-</w:t>
        <w:br/>
        <w:t>циальная проблематика в</w:t>
        <w:br/>
        <w:t>творчестве Ш.Қудайбердие-</w:t>
        <w:br/>
        <w:t>ва, Ж.Аймауытова, М.Жу-</w:t>
        <w:br/>
        <w:t>мабаева, М.Дулатова и М.Ауз-</w:t>
        <w:br/>
        <w:t>зова» (А., 2002), «Алаш әде-</w:t>
        <w:br/>
        <w:t>биеттануы», А., 2009) мо-</w:t>
        <w:br/>
        <w:t>нографиялары жарық көр-</w:t>
        <w:br/>
        <w:t>489</w:t>
        <w:br/>
        <w:t>зе</w:t>
        <w:br/>
        <w:t>ХЕНАКЕНДАЕЯАХЫЯ)</w:t>
        <w:br/>
        <w:t>ҮТТЕ</w:t>
        <w:br/>
        <w:t>ӘЛІПБИЛІК КӨРСЕТКІШ</w:t>
        <w:br/>
        <w:t>АБДРАХМАНОВ М. 9</w:t>
        <w:br/>
        <w:t>АБДРАХМАНОВ С. 10</w:t>
        <w:br/>
        <w:t>АБДУЛИНА А.Б. 12</w:t>
        <w:br/>
        <w:t>АБЫЛҚАСЫМОВ Б.Ш. 14</w:t>
        <w:br/>
        <w:t>АЙМАУЫТОВ Ж. 16</w:t>
        <w:br/>
        <w:t>АЙМҰХАМБЕТ Ж.Ә. 18</w:t>
        <w:br/>
        <w:t>АҚЫШ Н.Б. 20</w:t>
        <w:br/>
        <w:t>АЛПЫСБАЕВ Қ.Қ. 22</w:t>
        <w:br/>
        <w:t>АЛТЫБАЕВА С.М. 24</w:t>
        <w:br/>
        <w:t>АМАНДОСОВ Т.С. 26</w:t>
        <w:br/>
        <w:t>АНАСТАСЬЕВ Н.А. 28</w:t>
        <w:br/>
        <w:t>АСАНОВ Ж. 29</w:t>
        <w:br/>
        <w:t>АСАНОВҚ.Д.81</w:t>
        <w:br/>
        <w:t>АСЫЛБЕКҰЛЫ С. 82</w:t>
        <w:br/>
        <w:t>АТЫМОВ М. 34</w:t>
        <w:br/>
        <w:t>АХМЕТОВ З.А. 86</w:t>
        <w:br/>
        <w:t>АХМЕТОВА К. 39</w:t>
      </w:r>
    </w:p>
    <w:p>
      <w:r>
        <w:t>ӘБДЕЗҰЛЫ Қ. 43</w:t>
        <w:br/>
        <w:t>ӘБДИМАНҰЛЫ Ө. 45</w:t>
        <w:br/>
        <w:t>ӘБДУОВ М.1. 48</w:t>
        <w:br/>
        <w:t>ӘБДІҒАЗИҰЛЫ Б. 50</w:t>
        <w:br/>
        <w:t>ӘБДІРАХМАНОВА Т. 53</w:t>
        <w:br/>
        <w:t>ӘБІЛҰЛЫ Ж. 55</w:t>
        <w:br/>
        <w:t>ӘБІШЕВА С.Ж. 57</w:t>
        <w:br/>
        <w:t>ӘБІШЕВА Ұ.Қ. 59</w:t>
        <w:br/>
        <w:t>ӘДІБАЕВ Х. 61</w:t>
        <w:br/>
        <w:t>ӘЗІБАЕВА Б.У. 63</w:t>
        <w:br/>
        <w:t>ӘЙТІМОВ М.К. 65</w:t>
        <w:br/>
        <w:t>ӘЛІБЕКОВ Ш.А. 67</w:t>
        <w:br/>
        <w:t>ӘЛМҰХАНОВАР.Т. 68</w:t>
        <w:br/>
        <w:t>ӘЛТАЙ А.Д.70</w:t>
        <w:br/>
        <w:t>ӘУЕЗОВ М.О. 72</w:t>
        <w:br/>
        <w:t>ӘУЕЗОВА Л.М. 79</w:t>
        <w:br/>
        <w:t>ӘШІМХАНОВА С. 81</w:t>
        <w:br/>
        <w:t>БАҒЫЗБАЕВА М.М. 85</w:t>
        <w:br/>
        <w:t>БАДИКОВВ.В. 87</w:t>
        <w:br/>
        <w:t>БАЗАРБАЕВ М.Б. 88</w:t>
        <w:br/>
        <w:t>БАЙТАНАЕВ Ә. 91</w:t>
        <w:br/>
        <w:t>БАЙТАНАЕВ Б.Ә. 93</w:t>
        <w:br/>
        <w:t>БАЙТҰРСЫНОВ А. 95</w:t>
        <w:br/>
        <w:t>БАЛТАБАЕВА Г.С. 108</w:t>
        <w:br/>
        <w:t>БАРМАНҚҰҮЛОВ М.К. 105</w:t>
        <w:br/>
        <w:t>БӘЙМЕНШЕ С.Е. 107</w:t>
        <w:br/>
        <w:t>БЕЙБІТОВА К.Д. 109</w:t>
        <w:br/>
        <w:t>БЕКБЕРГЕНОВ М. 111</w:t>
        <w:br/>
        <w:t>БЕКХОЖИН Х.Н.113</w:t>
        <w:br/>
        <w:t>БЕРДІБАЕВР. 115</w:t>
        <w:br/>
        <w:t>БИСЕНҒАЛИЗ.Қ.117</w:t>
        <w:br/>
        <w:t>БОЛАТОВА Г.Ж. 119</w:t>
        <w:br/>
        <w:t>БӨЖЕЕВ М. 121</w:t>
        <w:br/>
        <w:t>ҒАБДУЛЛИН М. 125</w:t>
        <w:br/>
        <w:t>ҒАБДУЛЛИНН. 127</w:t>
        <w:br/>
        <w:t>ҒАБДЫРОВ Е.Х. 129</w:t>
        <w:br/>
        <w:t>ДӘДЕБАЕВ Ж.Д. 183</w:t>
        <w:br/>
        <w:t>ДӘУІТОВ С. 135</w:t>
        <w:br/>
        <w:t>ДӘУІТОВА С.Б. 187</w:t>
        <w:br/>
        <w:t>ДЕРБІСӘЛИН Ә.Ж. 139</w:t>
        <w:br/>
        <w:t>ДЕРБІСӘЛІ Шейх Әбсаттар</w:t>
        <w:br/>
        <w:t>қажы Бағысбайұлы 142</w:t>
        <w:br/>
        <w:t>ДИВАЕВ Ә.А. 144</w:t>
        <w:br/>
        <w:t>ДОСМҰХАМЕДОВ Х. 146</w:t>
        <w:br/>
        <w:t>ДҮЙСЕНБАЕВ Ы.?. 150</w:t>
        <w:br/>
        <w:t>ДҮЙСЕНБАЕВА Ж.С. 152</w:t>
        <w:br/>
        <w:t>ДҮЙСЕНОВ М.Т. 154</w:t>
        <w:br/>
        <w:t>ЕГЕУБАЙ А.Қ. 159</w:t>
        <w:br/>
        <w:t>ЕЛЕУКЕНОВ Ш.Р. 162</w:t>
        <w:br/>
        <w:t>ЕЛЕУКЕНОВА Г.Ш. 163</w:t>
        <w:br/>
        <w:t>ЕҢСЕГЕНҰЛЫ Т. 166</w:t>
        <w:br/>
        <w:t>ЕРГӨБЕК Қ.С. 198</w:t>
        <w:br/>
        <w:t>ЕРДЕМБЕКОВ Б.А. 170</w:t>
        <w:br/>
        <w:t>ЕРЖАНОВА С.Б. 172</w:t>
        <w:br/>
        <w:t>ЕСЕМБЕКОВ Т.О. 178</w:t>
        <w:br/>
        <w:t>ЕСПЕНБЕТОВ А.С. 175</w:t>
        <w:br/>
        <w:t>ЖАҚСЫЛЫҚОВ А.Ж. 179</w:t>
      </w:r>
    </w:p>
    <w:p>
      <w:r>
        <w:t>ЖАҚЫП Б.Ө. 181</w:t>
        <w:br/>
        <w:t>ЖАНҰҮЗАҚОВА Қ.Т. 184</w:t>
        <w:br/>
        <w:t>492</w:t>
        <w:br/>
        <w:t>ЖАРМҰХАМЕДОВ М.186</w:t>
        <w:br/>
        <w:t>ЖАРЫЛҒАПОВ Ж.Ж. 188</w:t>
        <w:br/>
        <w:t>ЖЕМЕНЕЙ И.А. 190</w:t>
        <w:br/>
        <w:t>ЖИРЕНШИН Ә. 193</w:t>
        <w:br/>
        <w:t>ЖОЛДАСБЕКОВ М. 194</w:t>
        <w:br/>
        <w:t>ЖУАНЫШБЕКОВ Н. 196</w:t>
        <w:br/>
        <w:t>ЖҰМАБАЕВ М. 198</w:t>
        <w:br/>
        <w:t>ЖҰМАЛИЕВ Қ. 200</w:t>
        <w:br/>
        <w:t>ЖҰМАҒҰЛОВ С.Б. 203</w:t>
        <w:br/>
        <w:t>ЖҰҮМАЖАНОВА Т.Қ. 205</w:t>
        <w:br/>
        <w:t>ЖҮРТБАЙ Т.Қ. 207</w:t>
        <w:br/>
        <w:t>ЖҮСІП Қ.Ө. 209</w:t>
        <w:br/>
        <w:t>ЖҮСІП Қ.П. 211</w:t>
        <w:br/>
        <w:t>ЖҮСІПОВ Н.Қ. 213</w:t>
        <w:br/>
        <w:t>ЗАЙКЕНОВА Р.3З. 217</w:t>
        <w:br/>
        <w:t>ИМАНҒАЗИНОВ М.М. 221</w:t>
        <w:br/>
        <w:t>ИШАНОВА Ә.Қ. 228</w:t>
        <w:br/>
        <w:t>КАРТАЕВА А.М. 227</w:t>
        <w:br/>
        <w:t>КӘКІШҰЛЫ Т. 229</w:t>
        <w:br/>
        <w:t>КӘРІБАЕВА Б.К. 281</w:t>
        <w:br/>
        <w:t>КӘРІБОЗҰЛЫ Б. 233</w:t>
        <w:br/>
        <w:t>КЕДРИНА 8.0. 285</w:t>
        <w:br/>
        <w:t>КЕКІЛБАЕВ Ә. 237</w:t>
        <w:br/>
        <w:t>КЕЛІМБЕТОВ Н. 240</w:t>
        <w:br/>
        <w:t>КЕНЖЕБАЕВ Б. 242</w:t>
        <w:br/>
        <w:t>КЕРЕЕВА-ҚАНАФИЕВА Қ.Ш. 245</w:t>
        <w:br/>
        <w:t>КЕРІМ Ш.Т. 247</w:t>
        <w:br/>
        <w:t>КӨПБАЕВА М.Р. 249</w:t>
        <w:br/>
        <w:t>КҮМІСБАЕВ Ө.Қ. 251</w:t>
        <w:br/>
        <w:t>ҚАБДОЛОВ 3.Қ. 255</w:t>
        <w:br/>
        <w:t>ҚАДЫРАЛИНОВА М.Т. 257</w:t>
        <w:br/>
        <w:t>ҚАЛИАСҚАРҰЛЫ Қ. 259</w:t>
        <w:br/>
        <w:t>ҚАЛИЖАНҰЛЫУ 261</w:t>
        <w:br/>
        <w:t>ҚАЛИҰЛЫ 9. 263</w:t>
        <w:br/>
        <w:t>ҚАМЗАБЕКҰЛЫ Д. 265</w:t>
        <w:br/>
        <w:t>ҚАМЗИН Қ.Қ. 267</w:t>
        <w:br/>
        <w:t>ҚАРАЕВ М.Ә. 269</w:t>
        <w:br/>
        <w:t>ҚАРАТАЕВ М.Қ. 271</w:t>
        <w:br/>
        <w:t>ҚАСҚАБАСОВС.А. 273</w:t>
        <w:br/>
        <w:t>ҚИРАБАЕВ С.С. 275</w:t>
        <w:br/>
        <w:t>ҚОЖАКЕЕВ Т.Қ. 277</w:t>
        <w:br/>
        <w:t>ҚОҢЫҒАТБАЕН Ә.279</w:t>
        <w:br/>
        <w:t>ҚОҢЫРАТБАЕВ Ә. 281</w:t>
        <w:br/>
        <w:t>ҚОҢЫРАТБАЕВ Қ. 283</w:t>
        <w:br/>
        <w:t>ҚОҢЫРАТБАЙ Т.Ә. 285</w:t>
        <w:br/>
        <w:t>ҚҰЛБАРАҚ С.О. 287</w:t>
        <w:br/>
        <w:t>ҚЫРАУБАЕВА А.М. 289</w:t>
        <w:br/>
        <w:t>ЛИЗУНОВА Е.В. 293</w:t>
      </w:r>
    </w:p>
    <w:p>
      <w:r>
        <w:t>МАҒАУИН М.М. 297</w:t>
        <w:br/>
        <w:t>МАЙТАНОВ Б.Қ. 299</w:t>
        <w:br/>
        <w:t>МАҚПЫРҰЛЫ С. 301</w:t>
        <w:br/>
        <w:t>МАМЫРАЕВ Б.Б. 303</w:t>
        <w:br/>
        <w:t>МАРҒҰЛАН Ә.Х. 205</w:t>
        <w:br/>
        <w:t>МАРХАБАЕВ А.Ф. 310</w:t>
        <w:br/>
        <w:t>МАТЫЖАНОВ КЛ. 812</w:t>
        <w:br/>
        <w:t>МӘДІБАЙ Қ.Қ. 314</w:t>
        <w:br/>
        <w:t>МӘСІМХАНҰЛЫ Д. 816</w:t>
        <w:br/>
        <w:t>МОЛДАХАНОВ Ә. 318</w:t>
        <w:br/>
        <w:t>МҰҚАНОВ С.М. 819</w:t>
        <w:br/>
        <w:t>МҰСАЕВ А.М. 825</w:t>
        <w:br/>
        <w:t>МҰСТАФИН Ғ. 326</w:t>
        <w:br/>
        <w:t>МҰХАМЕТХАНҰЛЫ Қ. 328</w:t>
        <w:br/>
        <w:t>МҮСІРЕПОВ Ғ.М. 830</w:t>
        <w:br/>
        <w:t>МЫРЗАХМЕТҰЛЫМ. 333</w:t>
        <w:br/>
        <w:t>НАРЫМБЕТОВ Ә.Қ. 837</w:t>
        <w:br/>
        <w:t>НАУРЫЗБАЕВ Б. 339</w:t>
        <w:br/>
        <w:t>НЕГИМОВ С. 841</w:t>
        <w:br/>
        <w:t>НҮРАЛИЕВ А. 343</w:t>
        <w:br/>
        <w:t>НҮРҒАЛИ Қ.Р. 345</w:t>
        <w:br/>
        <w:t>НҮРҒАЛИР.Н. 347</w:t>
        <w:br/>
        <w:t>НҰРҚАТОВ А. 349</w:t>
        <w:br/>
        <w:t>НҰҮРМАҒАМБЕТОВА О.Ө. 351</w:t>
        <w:br/>
        <w:t>НҮРТАЗИН Т. 353</w:t>
        <w:br/>
        <w:t>ОМАРОВ Б.Ж. 857</w:t>
        <w:br/>
        <w:t>ОМАШЕВ Н.0. 359</w:t>
        <w:br/>
        <w:t>ОРАЗАЕВА Қ.Б. 861</w:t>
        <w:br/>
        <w:t>ОРАЗАЙ Ф.М. 363</w:t>
        <w:br/>
        <w:t>ОРАЗБЕК М.С. 865</w:t>
        <w:br/>
        <w:t>ОРДА Г.Ж. 867</w:t>
        <w:br/>
        <w:t>ПАНГЕРЕЕВ А.Ш. 371</w:t>
        <w:br/>
        <w:t>ПІРӘЛИЕВА Г.Ж. 873</w:t>
        <w:br/>
        <w:t>493</w:t>
        <w:br/>
        <w:t>НЕГІЗГІ ҚЫСҚАРТУЛАР</w:t>
        <w:br/>
        <w:t>а.-ауыл(ы) қ.- қала(сы)</w:t>
        <w:br/>
        <w:t>атынд.- атындағы Қазақ КСР-і- Қазақ Кеңестік</w:t>
        <w:br/>
        <w:t>ауд.- аудан(ы), аудандық Социалистік Республикасы</w:t>
        <w:br/>
        <w:t>әлеум.- әлеуметтік мемл.- мемлекеттік</w:t>
        <w:br/>
        <w:t>гуманит. - гуманитарлық Мемл. сыйл. лауреаты - Мемле-</w:t>
        <w:br/>
        <w:t>-еғыЛ.докт.- ...ғылымының кеттік сыйлықтың лауреаты</w:t>
        <w:br/>
        <w:t>докторы мин.- миниетрлік(гі)</w:t>
        <w:br/>
        <w:t>ғыл.-зерттеу. - ғылыми-зерттеу обл. - облыс(ы), облыстық</w:t>
        <w:br/>
        <w:t>ы-оғыл. канд.-...ғылымының оңт.- оңтүстік(гі)</w:t>
        <w:br/>
        <w:t>кандидаты ә.-өлген</w:t>
        <w:br/>
        <w:t>дүниежүз. - дүниежүзілік пед.- педагогикалық</w:t>
        <w:br/>
        <w:t>ж.- жылы респ. - республикалық</w:t>
        <w:br/>
        <w:t>ж.ө.- жылы өлген т.б.- тағы басқа</w:t>
        <w:br/>
        <w:t>ж.т.- жылы туған т.-туған</w:t>
        <w:br/>
        <w:t>3-Т- зауыт т.с.с. - тағы сол сияқты</w:t>
        <w:br/>
        <w:t>ин-1- институт ун-т - университет</w:t>
        <w:br/>
        <w:t>қорр. мүшесі - корреспондент уч-ше - училишце</w:t>
        <w:br/>
        <w:t>мүшесі ф-і- Факульгет</w:t>
        <w:br/>
        <w:t>к-т- комитет халықар. - халықаралық</w:t>
      </w:r>
    </w:p>
    <w:p>
      <w:r>
        <w:t>БИБЛИОГРАФИЯДАҒЫ ҚЫСҚАРТУЛАР</w:t>
        <w:br/>
        <w:t>Әдеб. - әдебиет құраст.- құрастырған(дар),</w:t>
        <w:br/>
        <w:t>6.-бет құрастырушылар)</w:t>
        <w:br/>
        <w:t>кіг.- кітап(тга) Шығ.- Шығармалар</w:t>
        <w:br/>
        <w:t>БИБЛИОГРАФИЯДАҒЫ ҚЫСҚАРТЫЛҒАН ҚАЛА АТАУЛАРЫ</w:t>
        <w:br/>
        <w:t>А.- Алматы М.-Л.- Москва - Ленинград</w:t>
        <w:br/>
        <w:t>А.-А.- Алма-Ата СПб.- Санкт-Петербург</w:t>
        <w:br/>
        <w:t>М.- Москва</w:t>
        <w:br/>
        <w:t>ҚЫСҚАРҒАН СӨЗДЕР</w:t>
        <w:br/>
        <w:t>ЖШС- жауапкершілігі шектеулі серіктестік(гі)</w:t>
        <w:br/>
        <w:t>КСРО-Кеңестік Социалистік Республикалар Одағы</w:t>
        <w:br/>
        <w:t>ҚР- Қазақстан Республикасы</w:t>
        <w:br/>
        <w:t>ҚРОМА- Қазақ Республикасының орталық мемлекеттік архиві</w:t>
        <w:br/>
        <w:t>ҚР ҮҒКА- Казақстан Республикасының Ұлттық ғылым академиясы</w:t>
        <w:br/>
        <w:t>ҚСӘ- Казақ совет энциклопедиясы</w:t>
        <w:br/>
        <w:t>ҚХР- Қытай Халық Республикасы</w:t>
        <w:br/>
        <w:t>ЮНЕСКО-БҰҰ жанындағы оқу-ағарту, ғылым және мәдениет</w:t>
        <w:br/>
        <w:t>жөніндегі халықаралық ұйым</w:t>
        <w:br/>
        <w:t>Мынадай қысқарту қолданылады: соңы «логиялық» болып келетін</w:t>
        <w:br/>
        <w:t>сөздер сөйлемде анықтауыш қызметін атқарып тұрған жағдайда қыс-</w:t>
        <w:br/>
        <w:t>қарады да, оның «огиялық» деген бөлігі түсіріліп жазылады. Мыс.,</w:t>
        <w:br/>
        <w:t>филологиялық зерттеулер - филол. зерттеулер, т.б.</w:t>
        <w:br/>
        <w:t>491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
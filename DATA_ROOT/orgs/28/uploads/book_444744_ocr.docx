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сүгегее</w:t>
        <w:br/>
        <w:t>Қо4 ж</w:t>
        <w:br/>
        <w:t>с91 4“</w:t>
        <w:br/>
        <w:t>«44есс</w:t>
        <w:br/>
        <w:t>ил</w:t>
        <w:br/>
        <w:t>ББҚ 81.2-3</w:t>
        <w:br/>
        <w:t>Н 86</w:t>
        <w:br/>
        <w:t>Редакторы-- Әміржан Қалиев.</w:t>
        <w:br/>
        <w:t>Нұрмағамбетов Ә.</w:t>
        <w:br/>
        <w:t>Н 86 Қос сөздердің құпиясы.-- Алматы: Жалын,</w:t>
        <w:br/>
        <w:t>1991.- 96 бет.</w:t>
        <w:br/>
        <w:t>15ВМ 5-610--00862-Х</w:t>
        <w:br/>
        <w:t>Бұл кітапта тұрмыста, көркем әдебиетте, ауыз-екі әңгіме-</w:t>
        <w:br/>
        <w:t>де жиі қолданылып жүрген қос сөздер жәнінде сөз болады.</w:t>
        <w:br/>
        <w:t>Өздеріңе таныс сол сөздердің шығу тегі, тарихы және оның</w:t>
        <w:br/>
        <w:t>тілімізде қалыптасуы жайлы айтылады.</w:t>
        <w:br/>
        <w:t>Кітап -- мектеп оқушыларына арналған.</w:t>
        <w:br/>
        <w:t>4801000000--110 7, ЕБ</w:t>
        <w:br/>
        <w:t>108(05)91 2 КҚ 81,2-3</w:t>
        <w:br/>
        <w:t>18ВМ 5-610-00862-Х</w:t>
        <w:br/>
        <w:t>Нұрмағамбетов Әбілбек, 1991</w:t>
        <w:br/>
        <w:t>| |</w:t>
        <w:br/>
        <w:t>847 ТІПТЕН Тс</w:t>
        <w:br/>
        <w:t>мен сендерге қазақ тілі туралы өзге ұлт өкілдерінің кейбір ой-пікір.</w:t>
        <w:br/>
        <w:t>лерін естеріңе сала кетпекпін.</w:t>
        <w:br/>
        <w:t>Өткен ғасырда өмір сүрген француз ғалымы А. Жарри де Ман-</w:t>
        <w:br/>
        <w:t>си: «Қазақ тілі түркі тілдері ішіндегі ең бір таза тілдердің бірі» де-</w:t>
        <w:br/>
        <w:t>се, жоғарыда аты аталған В. В. Радлов: «... ең сауатсыз деген қа-</w:t>
        <w:br/>
        <w:t>зақтың өз тілін жете меңгергендігі сондай, ондайды біз Европада</w:t>
        <w:br/>
        <w:t>француздар мен орыстардан ғана байқаймыз. Егер олар әңгіме ай-</w:t>
        <w:br/>
        <w:t>та қалса, сөз оралымдары көркем де сүйкімді, тілі өткір әрі майда,</w:t>
        <w:br/>
        <w:t>шешен де тапқыр» деп тұжырым жасайды. 1926 жылы Қазан қа-</w:t>
        <w:br/>
        <w:t>дасыпда басылып шыққап кітабында татар ғалымы АД, Саади қазақ</w:t>
        <w:br/>
        <w:t>тілі жөнінде: «Қазіргі ең таза, ең бай, ең табиғи және бұзылмай,</w:t>
        <w:br/>
        <w:t>бұрынгы қалпында сақталып қалған бір тіл болса, ол да қазақ тілі</w:t>
      </w:r>
    </w:p>
    <w:p>
      <w:r>
        <w:t>және қазақ әдебиеті, шын ғылым үшін біз мұны ашық айтуымыз</w:t>
        <w:br/>
        <w:t>керек», деп атап көрсеткен.</w:t>
        <w:br/>
        <w:t>Балалар! Міне, сендер осындай тілдің несісіңдер және кейбі-</w:t>
        <w:br/>
        <w:t>реулерің болашақта соның зерттеушісі боларсыңдар, Өйткені</w:t>
        <w:br/>
        <w:t>«ақыл жастан, асыл тастан» деген, Біздің сендерге ұсыныл отырған</w:t>
        <w:br/>
        <w:t>осы кітапшамыз- сөздердің тарихы мен төркінін зерттеудің тұң-</w:t>
        <w:br/>
        <w:t>ғыш беташары, алғашқы әліппесі, Сондықтан тап баса алмай, жа-</w:t>
        <w:br/>
        <w:t>ңылып, жаңсақ кеткен жақтарымыз болуы да ықтимал. Әділ қазы</w:t>
        <w:br/>
        <w:t>өздеріңсіңдер, төрелік айту кезегі де сендердікі.</w:t>
        <w:br/>
        <w:t>АВТОР</w:t>
        <w:br/>
        <w:t>Алғы сөз</w:t>
        <w:br/>
        <w:t>Мектеп оқушыларына арналған бұл кітаптың мақсаты -- қазір-</w:t>
        <w:br/>
        <w:t>гі қазақ тіліндегі қос сөздер құрамында кездесетін, мағынасы кө-</w:t>
        <w:br/>
        <w:t>мескіленіп, бірден түсінуге болмайтын кейбір сөздердің тарихы мен</w:t>
        <w:br/>
        <w:t>түп төркінін қолда бар тілдік деректерге сүйене отырып анықтау.</w:t>
        <w:br/>
        <w:t>Бүгінгі таңда біздің тілімізде қос сөздер көптен кездеседі. Тіл ма-</w:t>
        <w:br/>
        <w:t>мандары оларды негізінен екі топқа бөліп қарайды. Бірі «қайтала.</w:t>
        <w:br/>
        <w:t>Ма қос сөздер», екіншісі -- «қосарлама қос сөздер». Бірінші топта-</w:t>
        <w:br/>
        <w:t>ғылар: «үлкен-үлкен», «үйдей-үйдей», «шай-пай», «тарс-тұрс», «қып-</w:t>
        <w:br/>
        <w:t>қызыл» қалпында қайталанып келеді де, мағыпа жағынаң</w:t>
        <w:br/>
        <w:t>түсінбестік тудырмайды. Сондықтан да біз оларға тоқталмадық.</w:t>
        <w:br/>
        <w:t>Екінші топтағы «қосарлама қос сөздердің» өзі бірнеше салаға ба"</w:t>
        <w:br/>
        <w:t>Лінеді. Мұның бір түрі: «күні-түні», «ұзынды-қысқалы», «күш-қуат»,</w:t>
        <w:br/>
        <w:t>«әке-шеше» сияқтылар. Бұларды да мағынасы түсінікті болғандық«</w:t>
        <w:br/>
        <w:t>тан, назарымыздан сырт қалдырдық, Бір сыңары немесе қос</w:t>
        <w:br/>
        <w:t>сыңары да мағынасыз-- «азын-аулақу?, «жаман-жәутік» немесе</w:t>
        <w:br/>
        <w:t>«бұлан-талан», «дел-сал», «ығы-жығы» тәрізді қосарлама қос</w:t>
        <w:br/>
        <w:t>сөздер де жиі кездеседі. Кітапшада тек осы тектес қос сөздер ту-</w:t>
        <w:br/>
        <w:t>ралы әңгіме болмақ.</w:t>
        <w:br/>
        <w:t>Әрбір сөздің тарихы мен түп төркінін анықтап, ашып көрсету.</w:t>
        <w:br/>
        <w:t>барысында біз түркі тілдес халықтардың тіліндегі сөздік қорды</w:t>
        <w:br/>
        <w:t>саралай карал, тапқан деректерімі4ді тілге! тйек еттік. Сол халық»</w:t>
        <w:br/>
        <w:t>9</w:t>
        <w:br/>
        <w:t>АЗЫН-АУЛАҚ. «Әбекең поселкаға барып, Қасеннің үйі-</w:t>
        <w:br/>
        <w:t>нен азың-аулақ ұн, нан алып қайтып жүретін» (Г. Мұ-</w:t>
        <w:br/>
        <w:t>стафин. «Дауылдан кейіп»). Осы сөйлемдегі «азын-ау-</w:t>
        <w:br/>
        <w:t>лак» қос сөзінің алғашқы «азын» сыңары «ын» жұрнағы</w:t>
        <w:br/>
        <w:t>арқылы «аз» түбірінен жасалған. Сондықтан оны түсің-</w:t>
        <w:br/>
        <w:t>діріп жатудың қажеті жоқ. Екіншіден «аулақ» сөзі қа-</w:t>
        <w:br/>
        <w:t>зіргі тілімізде дара кездескенімен мағынасы -- «алыс,</w:t>
        <w:br/>
        <w:t>жырақ» деген мағынаны білдіреді. Ал мына қос сөздегі</w:t>
        <w:br/>
        <w:t>«аулақ» сөзінің түсінігі өзгеше екендігін басқа түркі</w:t>
        <w:br/>
        <w:t>тілдерімен салыстыру арқылы білуге болады. Хакас ті-</w:t>
        <w:br/>
        <w:t>лінде: «ағлах», якут тілінде: «ағыйах» дыбыстық құрам-</w:t>
        <w:br/>
        <w:t>дағы сөздер қазақ тілінде «аз, көп емес» мағыңасын бе-</w:t>
        <w:br/>
        <w:t>реді. Сонымен түркі тілдеріндегі дыбыстардыц алмасу</w:t>
        <w:br/>
        <w:t>запдылығына қарай «ағлах, ағыйах» тіркестері қазақ</w:t>
        <w:br/>
        <w:t>тілінде «аулақ» түрінде қалыптасып, қос сөз құрамына</w:t>
        <w:br/>
        <w:t>кірген. Ал мағынасы жағынан «аз» деген түсініктен ал-</w:t>
        <w:br/>
        <w:t>шақ еместігін көрдіңіздер. Бұл жерде де «азын-аулак»</w:t>
        <w:br/>
        <w:t>тіркесі бір мағынаның қайталануынан туындағанын бай-</w:t>
      </w:r>
    </w:p>
    <w:p>
      <w:r>
        <w:t>қаймыз.</w:t>
        <w:br/>
        <w:t>АЙҚАЙ-СҮРЕН. Мағынасы жағынан бұл қос сөз «айқай-</w:t>
        <w:br/>
        <w:t>шу», «у-шу», «даурыққан дауыс» дегенді білдіреді.</w:t>
        <w:br/>
        <w:t>«Ат тулап аламанның айқасымен,</w:t>
        <w:br/>
        <w:t>Ақ боран азан-қазан, айқай-сүрен»</w:t>
        <w:br/>
        <w:t>(Қ. Бекхожин. «Дала комиссары»).</w:t>
        <w:br/>
        <w:t>Қазіргі тілімізде «сүрен» сөзі кейде «қосты, салды»</w:t>
        <w:br/>
        <w:t>сияқты етістіктермеп тіркесте келгені болмаса (сүрен</w:t>
        <w:br/>
        <w:t>қосты, сүрен салды), өз алдына, дербес қолданылмайды.</w:t>
        <w:br/>
        <w:t>Қырғыз тілінде «сүреөн» -- «ұран, көмекке шақырған</w:t>
        <w:br/>
        <w:t>қатты айқай» ұғымын береді. Манжур тілінің дерегі бой-</w:t>
        <w:br/>
        <w:t>ынша «сурэ» дыбыстық құрамдағы сөз біздің тіліміздегі</w:t>
        <w:br/>
        <w:t>«айқайлау, бақыру, ақыру» сөздерінің орнына айты-</w:t>
        <w:br/>
        <w:t>лады.</w:t>
        <w:br/>
        <w:t>Кейбір түркі тілдерінің мәліметіне қарағанда «сү-</w:t>
        <w:br/>
        <w:t>рен» сөзішің алғашқы мағынасы басқаша болғандығын</w:t>
        <w:br/>
        <w:t>байқау қнын емес. Мысалы, телеуіт, сағай тілдерінде</w:t>
        <w:br/>
        <w:t>12</w:t>
        <w:br/>
        <w:t>ескі жұртынан ада-жұда қол үзіп, жаңа тұрмысқа бір-</w:t>
        <w:br/>
        <w:t>жола қоныс аударып жатқандар да аз емес» (Ө. Қана-</w:t>
        <w:br/>
        <w:t>хин. «Дәмелі»).</w:t>
        <w:br/>
        <w:t>Қос сөздің екі сыңары да тілімізде жеке қолданылады.</w:t>
        <w:br/>
        <w:t>Бірақ «ада» сөзінің бөлек айтылғандағы мағынасы мына</w:t>
        <w:br/>
        <w:t>қос сөз құрамындағыдан өзгеше, ал «жұда» республи-</w:t>
        <w:br/>
        <w:t>камыздың оңтүстігін мекендеген қазақтар тілінде ғана</w:t>
        <w:br/>
        <w:t>«мүлде, тіпті» мағынасын береді. «Жұда» сөзі бұл жер-</w:t>
        <w:br/>
        <w:t>Лерді мекепдейтін қазақтарға көршілес қырғыз, өзбек,</w:t>
        <w:br/>
        <w:t>түрікмен тілдеріней ауысып келген, Шындап келгенде,</w:t>
        <w:br/>
        <w:t>бұл сөздердің алғашқы төркінін өзге тілдерден іздесек</w:t>
        <w:br/>
        <w:t>қана табамыз. Қос сөздің алғашқысы якут тілінде «адь-</w:t>
        <w:br/>
        <w:t>ас» болып дыбысталып, мағынасы -- тіпті, өте, мүлде</w:t>
        <w:br/>
        <w:t>дегенді білдіреді. Осы сөз біздін тілімізде «ада» қал-</w:t>
        <w:br/>
        <w:t>пында қос сөз құрамында сақталған. Ал «жұда» сөзі-</w:t>
        <w:br/>
        <w:t>нің алғашқы төркіні парсы тілі. Бұларда «джода»-</w:t>
        <w:br/>
        <w:t>біздегі «бөлек, жеке» және «айырылған», «аулақталған»</w:t>
        <w:br/>
        <w:t>сияқты ұғымдарға нұсқайды.</w:t>
        <w:br/>
        <w:t>Енді «ада-жұда» қос сөзі мағынасын дәлме-дәл біл-</w:t>
        <w:br/>
        <w:t>дірсек опы «өте-өте», «мүлдс-мүлде» деп қана түсінуге</w:t>
        <w:br/>
        <w:t>болады.</w:t>
        <w:br/>
        <w:t>АЗЫҚ-ТҮЛІҚ, Қос сөздің алғашқысы «азық» нені</w:t>
        <w:br/>
        <w:t>білдіріп тұрғанын айтып жату артық. Өйткені оның бе-</w:t>
        <w:br/>
        <w:t>рер мағынасы басқа түркі тілдерінде де қазақ тілінде-</w:t>
        <w:br/>
        <w:t>гідей -- ішіп-жейтін тамақ, солардың қоры дегенді біл-</w:t>
        <w:br/>
        <w:t>діреді.</w:t>
        <w:br/>
        <w:t>Осындағы «түлік» сөзі де қазақ тілінде, кейде «төрт</w:t>
        <w:br/>
        <w:t>түлік» сияқты тіркесте кездескенімен, тек мал туралы</w:t>
        <w:br/>
        <w:t>әңгіме болғанда ғана қолданылады.</w:t>
        <w:br/>
        <w:t>«Түлік» сөзі қырғыз, сағай сияқты түркі тілдерінде</w:t>
        <w:br/>
        <w:t>жеке-дара қолданылып, біздегідей -- ішім-жем, тамақ</w:t>
        <w:br/>
        <w:t>мағыпасын мепшіктеніп, «азық» сөзінің орнына жүреді.</w:t>
        <w:br/>
        <w:t>Сөйтіп «азық-түлік» дегеніміз бір мағынаның қайтала-</w:t>
        <w:br/>
        <w:t>нуы, дәлірек айтқанда, түркі тілдерінде түрліше дыбыс-</w:t>
      </w:r>
    </w:p>
    <w:p>
      <w:r>
        <w:t>талуы болмақ.</w:t>
        <w:br/>
        <w:t>п</w:t>
        <w:br/>
        <w:t>Сөз төркіні</w:t>
        <w:br/>
        <w:t>АБЫСЫН-АЖЫН, «Туыс, агайынды адамдардың әйел-</w:t>
        <w:br/>
        <w:t>дері» осындай қос сөз арқылы түсіндіріледі. Мысалы:</w:t>
        <w:br/>
        <w:t>«Бұрынғыдай ауысып тамақ беру абысын-ажын арасы-</w:t>
        <w:br/>
        <w:t>нан кеміп кетті» (Б. Майлин, Шығармалар жинағы).</w:t>
        <w:br/>
        <w:t>«Абысын» сөзі жеке қолданылса да «абысын-ажын» кос</w:t>
        <w:br/>
        <w:t>сөзі беретін мағынаны ұғындыра алады: «Сен түсіндір-</w:t>
        <w:br/>
        <w:t>ші, Бақытжан, аға інісін, бала әкесін, нағашы жиепін,</w:t>
        <w:br/>
        <w:t>абысын келінін сынамасын деген заң бар ма?» (Ә. Тә-</w:t>
        <w:br/>
        <w:t>жібаев. «Гүлденгеп дала»). Бірақ «ажын» сөзі ешқа-</w:t>
        <w:br/>
        <w:t>шан да дара тұрып, тиісті мағынаға иге бола алмайды.</w:t>
        <w:br/>
        <w:t>Қазіргі жас оқырмандарды былай қойғапда, ересек</w:t>
        <w:br/>
        <w:t>адамдар да өзіне тәп мағынасы бар «абысын» сөзінің</w:t>
        <w:br/>
        <w:t>ертеде нені ұғындыратынын біле бермейді. Сондықтан</w:t>
        <w:br/>
        <w:t>«абысын» сөзінің төркіні туралы аз да болса айта кеткен</w:t>
        <w:br/>
        <w:t>жөн. Түркі халықтары ішінде шор, хакас тілдерінде</w:t>
        <w:br/>
        <w:t>«абы», ал Сібір татарларында «епчн» қазіргі қазақ ті-</w:t>
        <w:br/>
        <w:t>ліндегі «әйел» мағынасы орнына жүреді. Міне, «абы»,</w:t>
        <w:br/>
        <w:t>«епчи» түбірлерінің біріне «сын», екіншісіне «н» жұр-</w:t>
        <w:br/>
        <w:t>9</w:t>
        <w:br/>
        <w:t>нақтарының жалғануы арқылы біздің тіліміздегі «абы-</w:t>
        <w:br/>
        <w:t>сын» пайда болғап да, алғашында тек «әйел» деген</w:t>
        <w:br/>
        <w:t>ұғымды ғана неленген,</w:t>
        <w:br/>
        <w:t>Енді қос сөздің екінші сыңары «ажын» туралы.</w:t>
        <w:br/>
        <w:t>Түрікмеп, шор тілдерінде «ача» қазақ тіліндегі «апа»</w:t>
        <w:br/>
        <w:t>(әпке) деген, ал ұйғырлардың «аджыс» сөзі біздегі</w:t>
        <w:br/>
        <w:t>«әйел» деген мағынаны береді. Осыларға қарағанда</w:t>
        <w:br/>
        <w:t>«ача», «аджыс» сөздерінің түбірлеріне қазақ тіліне тән</w:t>
        <w:br/>
        <w:t>«нң» жұрнағы қосыла отырып, қос сөз құрамындағы</w:t>
        <w:br/>
        <w:t>«ажын» пайда болған. Сонда «абысын-ажын» дегеніміз-</w:t>
        <w:br/>
        <w:t>дің қазіргі түсінігі «әйел-апа» (әпке) немесе «әйел-әйел»</w:t>
        <w:br/>
        <w:t>болмақ. Бұл жөнінде алғы сөзде айтылғандықтан түркі</w:t>
        <w:br/>
        <w:t>тілдеріндегі дыбыстардың бір-бірімен орын ауыстыра</w:t>
        <w:br/>
        <w:t>беретініп қайталамаймыз.</w:t>
        <w:br/>
        <w:t>АҒЫЛ-ТЕГІЛ. Бір заттың өте көп, мол екендігін білдіру</w:t>
        <w:br/>
        <w:t>үшін осылай делінеді. «Қәзір елде не көп -- сауатын бие</w:t>
        <w:br/>
        <w:t>көп, Ендеше бұл тойға ағыл-тегіл келетін қымызда хи-</w:t>
        <w:br/>
        <w:t>сап болмайды» (С. Мұқанов, «Есею жылдары»).</w:t>
        <w:br/>
        <w:t>«Ағыл-тегіл» қос сөзіндегі бізге құпия, жұмбақ болып</w:t>
        <w:br/>
        <w:t>тұрғаны, екінші сөз -- «тегіл». Ал, «ағыл» болса, «ағу»</w:t>
        <w:br/>
        <w:t>етістігінен «ыл» жұрнағы арқылы етіс тудырын тұрға-</w:t>
        <w:br/>
        <w:t>нын аңғару қиын емес. Қос сөздер көп жағдайда мағына-</w:t>
        <w:br/>
        <w:t>сы бірінс-бірі жақын сөздерден құралатынын ескерсек,</w:t>
        <w:br/>
        <w:t>«тегіл» сөзінің бастапқы түбірі «төк» екендігін тура,</w:t>
        <w:br/>
        <w:t>кұмәнданбай-ақ айта аламыз. Алдымен осыған «іл»</w:t>
        <w:br/>
        <w:t>қосымшасы қосарлану арқылы «ағыл-төгіл» болып, кейін</w:t>
        <w:br/>
        <w:t>келе «ө» дыбысы «е»-ге өзгертіліп айтылып, «ағыл-те-</w:t>
      </w:r>
    </w:p>
    <w:p>
      <w:r>
        <w:t>гіл» қалпында қолданылу дағдыға айналған. Ойымыз-</w:t>
        <w:br/>
        <w:t>дың дұрыс екепдігін «ағыл-тегіл» сөзімен мағыналас</w:t>
        <w:br/>
        <w:t>екінші бір қос сөз -- «аста-төк» дәлелдей түседі. Мұның</w:t>
        <w:br/>
        <w:t>өзі «асып төгілу» сөздерінің қысқартылып айтылған</w:t>
        <w:br/>
        <w:t>түрі. Бұл да мол дүпие ұғымып беріп тұр. Сөйтіп «ағыл-</w:t>
        <w:br/>
        <w:t>тегіл» қос сөзі «ағылу, төгілу» етістіктерінің туындысы</w:t>
        <w:br/>
        <w:t>екендігін байқадық.</w:t>
        <w:br/>
        <w:t>АДА-ЖҰДА. Қазіргі казақ тіліндегі мағынасы-- «бір-</w:t>
        <w:br/>
        <w:t>жола, мүлде» деген ұғымды білдіреді. «...езгі тіршіліктің</w:t>
        <w:br/>
        <w:t>10</w:t>
        <w:br/>
        <w:t>«апыл-қапылды» «апыл-құпыл» түрінде айту дағдыға</w:t>
        <w:br/>
        <w:t>айналған. Сонда мағынасы жағынан «апыл-құпыл» сөзі</w:t>
        <w:br/>
        <w:t>«асығу-асығу» болып келеді немесе «асығып-үсігу» де-</w:t>
        <w:br/>
        <w:t>генмен бірдей болады. Қос сөздің «үсігу» сыңары жө-</w:t>
        <w:br/>
        <w:t>нінде кейінірек айтамыз.</w:t>
        <w:br/>
        <w:t>АРЫҚ-ТҰРАҚ. «Арыған, жүдеу» мағыналарында жиі</w:t>
        <w:br/>
        <w:t>қолданылады: «Қөктемде кездескен ақ жауыннан қыс-</w:t>
        <w:br/>
        <w:t>тан арып шыққан арық-тұрақ мал өліп те жатады»</w:t>
        <w:br/>
        <w:t>(С. Мұқанов. Таңд. шығ). Қейде тілімізде «арық-тұрық»</w:t>
        <w:br/>
        <w:t>қалпында да айтылады: «Жайлауда жайылып жүрген</w:t>
        <w:br/>
        <w:t>сиырлар да арық-тұрықтан бас құрағап» (А. Байтанаев.</w:t>
        <w:br/>
        <w:t>«Асан»).</w:t>
        <w:br/>
        <w:t>Бұл жерде «арық» сөзінің төркінін талдап жатпаса</w:t>
        <w:br/>
        <w:t>да болады. Мұндағы жеке мағынада қолданылмайты-</w:t>
        <w:br/>
        <w:t>ны -- «тұрық», Ертедегі түркі тілдерінің жазба ескерт-</w:t>
        <w:br/>
        <w:t>кіштері сөздігінде: тур--арықтау, ал туруқ-- арық</w:t>
        <w:br/>
        <w:t>мағынасын білдірген. Сөз түбірі -- «тур» екендігі көрі-</w:t>
        <w:br/>
        <w:t>ніп тұр. Қазіргі түркі тілдері ішіпде -- хакастарда «тү-</w:t>
        <w:br/>
        <w:t>ре» қазақ тіліндегі «арықтау» сөзімен мағыналас. Мон-</w:t>
        <w:br/>
        <w:t>ғолдардың «турах» сөзі дәл осындай ұғымды бере ала-</w:t>
        <w:br/>
        <w:t>ды. Демек, «тұрақ» сөзінің ерте кездерде біздің тілімізде</w:t>
        <w:br/>
        <w:t>де жеке мағынасы болған. Оның қос сөз құрамында</w:t>
        <w:br/>
        <w:t>сақталып қалуы да содан болса керек, «Арық-тұрақ»</w:t>
        <w:br/>
        <w:t>қос сөзін «арық-арық» деп ұққан жөн.</w:t>
        <w:br/>
        <w:t>АСТАН-КЕСТЕН. «Опыр-топыр болып, әбігерге түсу»</w:t>
        <w:br/>
        <w:t>ұғымын білдіреді. «Қөшуге әзірленіп отырған үй іші</w:t>
        <w:br/>
        <w:t>атсан-кестен» (Ә. Нұрпейісов «Қан мен тер»).</w:t>
        <w:br/>
        <w:t>Қазақ тілінде қос сөздің ешқайсысы да жеке-дара</w:t>
        <w:br/>
        <w:t>қолданылмайды әрі өзіндік мағына бермейді. Алайда</w:t>
        <w:br/>
        <w:t>кейбір түркі тілдерінде, дәлірек айтсақ, якут тілінде сәл</w:t>
        <w:br/>
        <w:t>дыбыстық өзгерісі болғанымен мағынасы жағынан сәйкес</w:t>
        <w:br/>
        <w:t>келетін сөздерді кездестіреміз. Мысалы, біздегі «әбігер-</w:t>
        <w:br/>
        <w:t>ге түсу, әбігерлену» мағыналарын якут тілінде «айман»</w:t>
        <w:br/>
        <w:t>немесе «куттан» сөздері білдіреді. Осы екі тұлға қазақ</w:t>
        <w:br/>
        <w:t>тіліндегі дыбыс зандылықтарына байланысты «астан-</w:t>
        <w:br/>
        <w:t>кестеп» болып өзгере келіп, қос сөз пайда болған тәр-</w:t>
        <w:br/>
        <w:t>18</w:t>
        <w:br/>
        <w:t>тар тарпхинан жӘне олардың орналасқан жерлері жөнінде қысқаша</w:t>
        <w:br/>
        <w:t>мәлімет беруді орынды санадық.</w:t>
      </w:r>
    </w:p>
    <w:p>
      <w:r>
        <w:t>Дүние жүзіндегі алты құрлықтың екеуінде -- Европа мен Азия-</w:t>
        <w:br/>
        <w:t>Да тұратын халықтар тілі туыстық және құрылым ұқсастығына</w:t>
        <w:br/>
        <w:t>қарай алты жүйеге бөлінеді. Солардың бірі-- алтай жүйесі немесе</w:t>
        <w:br/>
        <w:t>алтай тілдері, Алтай тілдерінің дамуы өз басынан алты дәуірді өт-</w:t>
        <w:br/>
        <w:t>кізді. Біріншісіне -- қазіргі алтай жүйесіне кіретіп тілдердің топқа</w:t>
        <w:br/>
        <w:t>бөлінбеген, тұтас сақталған кезеңі немесе алтай дәуірі; екіншісіне --</w:t>
        <w:br/>
        <w:t>бір жағынан түркі-монғол және тұңғыс-манжүр тектес болып толық</w:t>
        <w:br/>
        <w:t>ажырасудың аяқталуы, сондай-ақ түркі, мопғол тілдері болып бө-</w:t>
        <w:br/>
        <w:t>ліну дәуірі жатады. Бұл дәуір-- біздің заманымыздың ІУ ғасырына</w:t>
        <w:br/>
        <w:t>дейін жетіп, хунн дәуірі деп аталады. Қазіргі кездегі негізгі түркі</w:t>
        <w:br/>
        <w:t>халықтарының пайда болуы және тілдерінің дамуы Х-ХҰТІ ғасыр-</w:t>
        <w:br/>
        <w:t>лар аралығынан бастау алып, төртінші дәуірге жатады, Қелтірілген</w:t>
        <w:br/>
        <w:t>тарихи мәліметтерден алтай жүйесіне жататындар түркі, монғол,</w:t>
        <w:br/>
        <w:t>тұнғыс-манжур тілдер тобы екенін көріп отырмыз.</w:t>
        <w:br/>
        <w:t>Түркі тобындағы тілдер де өз алдына бірнеше салаға бөлінеді.</w:t>
        <w:br/>
        <w:t>Бірақ оларды саралап санап көрсету біздің міндетімізге жатпай-</w:t>
        <w:br/>
        <w:t>тындықтан, тек түркі тілдерінде сөйлейтін халықтарды атап қана</w:t>
        <w:br/>
        <w:t>өтеміз. Олар: әзірбайжан, алтай, башқұрт, гагауыз, қазақ, қарайым,</w:t>
        <w:br/>
        <w:t>қарақалпақ, қарашай-балқар, құмық, қырғыз, ноғай, өзбек, сағай,</w:t>
        <w:br/>
        <w:t>татар, тофа, тува, түрік, түркімен, ұйғыр, хакас, чуваш, шор, якут</w:t>
        <w:br/>
        <w:t>және тағы басқалар. Түріктерден басқа (Түркияның негізгі халқы)</w:t>
        <w:br/>
        <w:t>түркі халықтарының барлығының мекені-- Советтік Социалистік</w:t>
        <w:br/>
        <w:t>Республикалар Одағы. Олардың орналасқан жерлеріне келер бол-</w:t>
        <w:br/>
        <w:t>сақ -- әзірбайжан, қазақ, қырғыз, өзбек, түрікмен халықтары --</w:t>
        <w:br/>
        <w:t>өздерінің атындағы одақтас республикалардың негізгі тұрғындары:</w:t>
        <w:br/>
        <w:t>башқүрт, татар, тува, шуваш, якуттар да РСФСР құрамындағы ұлт</w:t>
        <w:br/>
        <w:t>ерекшелігімен аталатын АССР-лердің негізгі халқы. Қарақалпақ-</w:t>
        <w:br/>
        <w:t>тар Өзбек ССР-іне қарасты Қаракалпақ АССР-ы тұрғындары болса,</w:t>
        <w:br/>
        <w:t>құмықтар -- Дагыстап АССР-інде тұратын халықтар ішінде сан</w:t>
        <w:br/>
        <w:t>жағынан екінші орын алады; қарашай-балқарлардың мекені--</w:t>
        <w:br/>
        <w:t>Қабарда-Балқар АССР-і мен Қарашай-Черкес автономиялы облы-</w:t>
        <w:br/>
        <w:t>сы; ноғайлардың басым көпшілігі -- Ставрополь өлкесі мен Дағыс-</w:t>
        <w:br/>
        <w:t>тан АССР-інің кейбір аудандарында тұрады. Қарайымдар Литва</w:t>
        <w:br/>
        <w:t>|республикасында және Украин ССР-ыпда, ал гагауыздар Украин жә-</w:t>
        <w:br/>
        <w:t>4</w:t>
        <w:br/>
        <w:t>қпын сияқты. Дұрысына көшсек, түрлі жұрнақтарды</w:t>
        <w:br/>
        <w:t>қосын алып, тұлғасы адам танымастай өзгерген өзіміз-</w:t>
        <w:br/>
        <w:t>ге таныс сөздер, Бұлардың алғашқы түбірлері «алу, жұ-</w:t>
        <w:br/>
        <w:t>лу» етістіктері. Ерте кезде қолданылса да, қазір өлі</w:t>
        <w:br/>
        <w:t>жұрнаққа айналған қосымшасы сақталып келген. Оны</w:t>
        <w:br/>
        <w:t>кейбір түркі сөздерімен бірге өз тіліміздегі тіркестер де</w:t>
        <w:br/>
        <w:t>дәлелдей алады. Мысалы, якут тілінде «жыртылған»</w:t>
        <w:br/>
        <w:t>деген мағынаны «алдьаммыт» сөзі білдіреді. Сөз жоқ,</w:t>
        <w:br/>
        <w:t>мұның түбірі -- «ал» сөзі. Өте ерте заманда біздің тілі-</w:t>
        <w:br/>
        <w:t>мізде де «жырт» ұғымы «ал» түбірлі сөзбен айтылғанына</w:t>
        <w:br/>
        <w:t>мына қос сөздегі «алба» мағынасы куә болғандай. Тү-</w:t>
        <w:br/>
        <w:t>бір сөзбен қосақталып айтылатын жұрнақтың өзгеріп</w:t>
        <w:br/>
        <w:t>отыратынына «алба-жұлба» қос сөзінің тілімізде «алым-</w:t>
        <w:br/>
        <w:t>жұлым» болып айтылуы да дәлел болса керек. Бұл екі</w:t>
        <w:br/>
        <w:t>қас сөздің мағына жағынан тіпті де айырмашылығы жок.</w:t>
        <w:br/>
        <w:t>«Алба-жұлба» немесе «алым-жұлым» қос сөздерін Қа-</w:t>
        <w:br/>
        <w:t>зіргі тілімізге сәйкестендіріп, түсініктілеу айтар болсақ,</w:t>
        <w:br/>
        <w:t>«жыртылған-жұлынған» болады да шығады.</w:t>
        <w:br/>
        <w:t>АЛДАП-СУЛАП, «Барғанда алдап-сулап ақшасын сы-</w:t>
        <w:br/>
        <w:t>пырып алып кетеді...» (3. Шашкин. «Сенім»). Осы сөй-</w:t>
        <w:br/>
        <w:t>лемде кездесетін «алдап-сулап» тіркесіндегі алғашқы</w:t>
        <w:br/>
        <w:t>«алдап» сөзі туралы айтып жату артық. Алайда кейбір</w:t>
        <w:br/>
        <w:t>хакас сияқты түркі тілінде «алда» етістігінің «жұбату,</w:t>
      </w:r>
    </w:p>
    <w:p>
      <w:r>
        <w:t>көндіру» мағыналарында қолданылатынын айта кетпек-</w:t>
        <w:br/>
        <w:t>піз. Біздің ойымызша, бұл «алдау» сөзінің ертеректегі</w:t>
        <w:br/>
        <w:t>мағынасы болса керек. Олай дейтін себебіміз «алдау»</w:t>
        <w:br/>
        <w:t>әрекетінің өзі «сөзбен жұбатып, көндіру» нәтижесі ғой,</w:t>
        <w:br/>
        <w:t>Қазіргі біздің тілімізде ол басқаша мағына меншіктен-</w:t>
        <w:br/>
        <w:t>ген. Мұның өзі коғам дамыған сайын белгілі бір сөздің</w:t>
        <w:br/>
        <w:t>беретін ұғымының да өзгеріп отыратындығының кепілі.</w:t>
        <w:br/>
        <w:t>Қос сөздің екінші сыңары «сулап» та қазақ тіліндегі</w:t>
        <w:br/>
        <w:t>«алдап» сөзінің мағынасымен сәйкес келетіндігі хакас,</w:t>
        <w:br/>
        <w:t>тува, Якут тілдерінен байқалады. Бұл тілдерде «сула»</w:t>
        <w:br/>
        <w:t>етістігімен түбірлес сөздер мынадай ұғымдарды білдіре-</w:t>
        <w:br/>
        <w:t>ді. Хакасша: «чойлан» -- «өтірік айту, алдау», туналар-</w:t>
        <w:br/>
        <w:t>да: «чугаала» -- «көндіру» (сөзбен); якут тілінде: сү-</w:t>
        <w:br/>
        <w:t>16</w:t>
        <w:br/>
        <w:t>Қос сөзді тұтас алсақ та немесе жеке-жеке келтірсек</w:t>
        <w:br/>
        <w:t>“те оның мағынасы баршаға түсінікті. Алайда басқа түр-</w:t>
        <w:br/>
        <w:t>кі тілдерінің немесе түркі тілдеріне жақын өзге тілдер</w:t>
        <w:br/>
        <w:t>дерегіне қарасақ, осы сөздердің әрқайсысының бастап-</w:t>
        <w:br/>
        <w:t>қы мағыналары болғандығы байқалады. Ертедегі мон-</w:t>
        <w:br/>
        <w:t>ғолдың жазбаларында «айыл» біздегі «көрші» сөзінің</w:t>
        <w:br/>
        <w:t>мағынасың берген. Қазіргі монғол тілінде де сол мағына-</w:t>
        <w:br/>
        <w:t>да қолданылады.</w:t>
        <w:br/>
        <w:t>Түркі тілдері арасында якуттарда «аймах» -- туыс,</w:t>
        <w:br/>
        <w:t>ал монғол, бурят тілдерінде «тайпа, ру, ұрпақ» ұғымда-</w:t>
        <w:br/>
        <w:t>рын білдіреді. Бұған қоса, моноғолдың жазба тілінде</w:t>
        <w:br/>
        <w:t>«айил-аймаг» біздегі «туыстар» дегенмен парапар.</w:t>
        <w:br/>
        <w:t>Осы деректерге сүйенсек, «ауыл-аймақтың» алғаш-</w:t>
        <w:br/>
        <w:t>қы мағынасы кең де көлемдірек болып, «туған-туыс»,</w:t>
        <w:br/>
        <w:t>«көрші-көлем» қас сөздерінің мағыналарын тұтас қам-</w:t>
        <w:br/>
        <w:t>тығанын аңғарамыз.</w:t>
        <w:br/>
        <w:t>ӘЛЕМ-ЖӘЛЕМ. Сөздіктердегі мағынасы -- «алабажақ-</w:t>
        <w:br/>
        <w:t>танған, аламыш әшекейлеу» ... «олар үй ішін әлем-жәлем</w:t>
        <w:br/>
        <w:t>ғып ажар беріп тұрады» (С. Мұқанов. «Мөлдір махаб-</w:t>
        <w:br/>
        <w:t>бат»).</w:t>
        <w:br/>
        <w:t>Қос сөздің қай сыңары болмасын қазақ тілінде дер-</w:t>
        <w:br/>
        <w:t>бес қолданылып, дәл мағына бере алмайды. Ал түркі</w:t>
        <w:br/>
        <w:t>тілдерінің кейбіреулерінде әрқайсысы өз алдына мағына</w:t>
        <w:br/>
        <w:t>меншіктене алады. Әзірбайжан, түрік, ұйғыр, чуваш</w:t>
        <w:br/>
        <w:t>тілдерінде «аләм» «элем» сөздері «кішкене жалау, жа-</w:t>
        <w:br/>
        <w:t>лауша» деген мағына береді. Мұның өзі арабтардың</w:t>
        <w:br/>
        <w:t>-«ғаләм» сөзінен шыққан. Ал чуваш тілінде «нлем»--</w:t>
        <w:br/>
        <w:t>безендіру, әшекейлеу мағынасын білдіреді. Осыларда-</w:t>
        <w:br/>
        <w:t>ғы «аләм» мен «илем» сөздері қазақ тілінде «әлем» жә-</w:t>
        <w:br/>
        <w:t>не «жәлем» қалпында өзгеріске келіп, тілдік дәстүрден</w:t>
        <w:br/>
        <w:t>озбай, қос сөз тудырған, «Әлем-жәлемнің» алғашқы</w:t>
        <w:br/>
        <w:t>мағынасы «әшекейлі жалауша» болған да, келе-келе</w:t>
        <w:br/>
        <w:t>«түрлі-түсті әшекей» заттар мағынасын білдіретін бол-</w:t>
        <w:br/>
        <w:t>ған.</w:t>
        <w:br/>
        <w:t>ӘУРЕ-САРСАҢ. «Азабы мол, әбігерге түсу» мағынасы</w:t>
        <w:br/>
        <w:t>тілімізде осы қос сөз арқылы да беріледі. «Бүгінгі күн</w:t>
        <w:br/>
        <w:t>20</w:t>
      </w:r>
    </w:p>
    <w:p>
      <w:r>
        <w:t>«сүрен» немесе «сүре» сөздері «қорқыныш, зәресі ұшу»</w:t>
        <w:br/>
        <w:t>сияқты ұғымдарды береді Мұны еске алсақ, біздегі «сү-</w:t>
        <w:br/>
        <w:t>рен» сөзінің «айқай» мағынасы кейін пайда болғандығы</w:t>
        <w:br/>
        <w:t>байқалады. Өйткені «айқайлау, бақыру» тәрізді дыбыс</w:t>
        <w:br/>
        <w:t>шығару, қорқу, сескенулердің нәтижесінен туады ғой.</w:t>
        <w:br/>
        <w:t>АЙЛА-ШАРҒЫ. Мұндағы «айла» сөзінің мәнін түсіну</w:t>
        <w:br/>
        <w:t>қиын емес. Оның орнына тілімізде «амал», «әдіс», «та-</w:t>
        <w:br/>
        <w:t>сіл» тәрізді мағыналары ұқсас сөздер қолданыла береді.</w:t>
        <w:br/>
        <w:t>Ал «шарғы» -- қазақ тілінде бірде «бойы шарғы» деген</w:t>
        <w:br/>
        <w:t>тіркесте кездесіп, адам бойының аласа, тапалдығын біл-</w:t>
        <w:br/>
        <w:t>Дірсе, енді бірде жеке айтылып, дінге байланысты «заң»</w:t>
        <w:br/>
        <w:t>деген ұғымды білдіреді. Сондықтан мағына жағынан</w:t>
        <w:br/>
        <w:t>оның мына қос сөздегі «шарғымен» байланысы жоқ.</w:t>
        <w:br/>
        <w:t>Қырғыздарда «шарғыт» сөзі біздегі «жалтару, қаш-</w:t>
        <w:br/>
        <w:t>қақтау, алдаусырату» сияқты мағыналармен сәйкес ке-</w:t>
        <w:br/>
        <w:t>леді. Бұған сүйенсек, ертеректе «шарғы» сөзі біздің ті-</w:t>
        <w:br/>
        <w:t>лімізде де жиі қолданылып, кейін келе ұмытылып, тек</w:t>
        <w:br/>
        <w:t>кос сөз құрамында сақталған секілді.</w:t>
        <w:br/>
        <w:t>АЙТ-ҰЙТ. Қос сөздің бұл түрі көбіне «жоқ» тәрізді</w:t>
        <w:br/>
        <w:t>сөздермен тіркесте жиі қолданылады. Ал «айт-ұйт жок»</w:t>
        <w:br/>
        <w:t>дейтін болсақ «еш нәрсемен жұмысы жоқ», егер «айт-</w:t>
        <w:br/>
        <w:t>ұйтқа қарамастан» болып келсе, «ештеңеге көңіл бөлмей,</w:t>
        <w:br/>
        <w:t>алаң болмай» деген мағынаны береді. Мысалы:</w:t>
        <w:br/>
        <w:t>«... айт-ұйтқа қарамай, бір күннің ішінде кетіп отырды»</w:t>
        <w:br/>
        <w:t>(Қ. Сатыбалдин. «Қараторғай»). «Айт-ұйт» жоқ, алды</w:t>
        <w:br/>
        <w:t>да жөшпелді» (ел аузынан).</w:t>
        <w:br/>
        <w:t>Қос сөздің алғашқысы -- «айт» сөзі өзіміз күнде</w:t>
        <w:br/>
        <w:t>қолданып жүрген «айту» етістігінің бұйрық рай түрі.</w:t>
        <w:br/>
        <w:t>Ал екіпші сыңары --«үйт» сөзінің өзіндік сыры бар.</w:t>
        <w:br/>
        <w:t>Іздестіре келгенде оның да мағынасын якут, чуваш</w:t>
        <w:br/>
        <w:t>тілдерінен табамыз. Якуттарда -- «ыйыт», чуваш тілін-</w:t>
        <w:br/>
        <w:t>де-- «ыйт» сөздері қазақтардағы «сұрау, сұрап білу»</w:t>
        <w:br/>
        <w:t>ұғымында қолданылады. Аталған ұлт тілдеріндегі «ый-</w:t>
        <w:br/>
        <w:t>ыт» және «ыйт» сыңары қазақ тілінде «үйт» болып қа-</w:t>
        <w:br/>
        <w:t>лыптасып тек қана қос сөз құрамында сақталған. Енді</w:t>
        <w:br/>
        <w:t>осы «айт-ұйт жоқ» сөз тіркесіндегі «ұйт» орнына якут</w:t>
        <w:br/>
        <w:t>1З</w:t>
        <w:br/>
        <w:t>дықтан тілімізде ондай сөз кездеспейді де, тек аталған</w:t>
        <w:br/>
        <w:t>қос сөз құрамында ғана ұшырасады.</w:t>
        <w:br/>
        <w:t>Енді басқа түркі тілдері деректеріне көз салсақ, якут</w:t>
        <w:br/>
        <w:t>тіліпде «түлүөн» біздіц тіліміздегі «әбігер, астап-кестен»</w:t>
        <w:br/>
        <w:t>тәрізді мағынаға жуықтайды, ал «түлүн» сөзі қазақ</w:t>
        <w:br/>
        <w:t>тілінде «аспанға көтерілу» дегенді аңғартады. Түркі</w:t>
        <w:br/>
        <w:t>тектестердің тағы бірі -- шорларда «түлек» сөзі «борап»</w:t>
        <w:br/>
        <w:t>мағынасын береді. Түркі тілдерінің ертедегі жазба</w:t>
        <w:br/>
        <w:t>ескерткіштері сөздігінде «алак» қазақ сөзіндегі «төңке-</w:t>
        <w:br/>
        <w:t>ріп тастау, әуреге салу» мағыналарын ұғындырғап.</w:t>
        <w:br/>
        <w:t>Осыларға қарағанда ерте кездерде біздің тілімізде де</w:t>
        <w:br/>
        <w:t>«алайдың» да, «түлейдің» де өз алдына дербес мағынасы</w:t>
        <w:br/>
        <w:t>болғандығын байқаймыз. «Алай-түлей» қас сөзін Қа-</w:t>
        <w:br/>
        <w:t>зіргі қалыпқа келтіре айтсак, «әбігер-әбігер» пемесе</w:t>
        <w:br/>
        <w:t>«әлек-әлек» деген ұгымдарды білдіреді.</w:t>
      </w:r>
    </w:p>
    <w:p>
      <w:r>
        <w:t>АЛАС-ҚҰЛАС. Бұл сөз «қарбалас», «асығыс», «тығыл-</w:t>
        <w:br/>
        <w:t>таяң» деген мағына береді. Қойда «алас-қапас», «алас-</w:t>
        <w:br/>
        <w:t>күлес» күйіпде де айтылады. «Ауыл алас-күлес, ... Дау-</w:t>
        <w:br/>
        <w:t>ыл өте шыққандай болды» (Қ. Сәрсекеев. «Кілт»).</w:t>
        <w:br/>
        <w:t>Қазіргі қазақ тілінде бұл сөздердің бір де бірі жеке</w:t>
        <w:br/>
        <w:t>айтылғанда ешқандай мағына бермейді. Бірақ түркі</w:t>
        <w:br/>
        <w:t>тілдерінің кейбірінде олардың әрқайсысының өз мағы-</w:t>
        <w:br/>
        <w:t>налары бар, дербес сөз. Якут тілінде: «ааллас» -- топ-</w:t>
        <w:br/>
        <w:t>тану, табырлану, топтала қозғалу дегенді білдірсе, «ку-</w:t>
        <w:br/>
        <w:t>лаһый»,-- айналу, үйірілу, топырлау деген мағыналарда</w:t>
        <w:br/>
        <w:t>айтылады. Соңғы «кулаһый» сөзіндегі «П» якут тілінде</w:t>
        <w:br/>
        <w:t>«с» әрпі орнына жүреді. Сол себепті ол қос сөзіміздегі</w:t>
        <w:br/>
        <w:t>«кұлас» мағынасына жақындайды. Аталғап тілдік дерек-</w:t>
        <w:br/>
        <w:t>терді ескере келіп, «алас-құлас» дегеніміз «берекесіз қоз-</w:t>
        <w:br/>
        <w:t>ғалыс, тыпыршу» мағыналарын беретін, ертеректе қазақ</w:t>
        <w:br/>
        <w:t>тілінде де дербес қолданылған сөздер деп білеміз.</w:t>
        <w:br/>
        <w:t>АЛБА-ЖҰЛБА, Жыртылған, тозған затты бейнелеп, су-</w:t>
        <w:br/>
        <w:t>реттеп айтқымыз келгенде осы қос сөзді пайдаланамыз:</w:t>
        <w:br/>
        <w:t>«Алба-жұлба қараша үйдің сырт жағына қарасаң, іші</w:t>
        <w:br/>
        <w:t>өртеніп жатыр ма дейсің...» (Б. Майлин. Шығ.).</w:t>
        <w:br/>
        <w:t>Сырт қараған адамға қос сөз төркінін түсіну өте</w:t>
        <w:br/>
        <w:t>15</w:t>
        <w:br/>
        <w:t>тұтасымен осындай әуре- сарсаңмен өтті» (М. Әуезов,</w:t>
        <w:br/>
        <w:t>Шығ.). Алғашқы-- «әуре» қазақ тілінде жекеше айты-</w:t>
        <w:br/>
        <w:t>ла береді әрі мағынасы да белгілі. Біздің түсінік беріп,</w:t>
        <w:br/>
        <w:t>төркінін іздегелі отырғанымыз -- «сарсаң» сөзі, Өйткені</w:t>
        <w:br/>
        <w:t>ол қазақ тілінде қос сөз құрамында ғана кездеседі де,</w:t>
        <w:br/>
        <w:t>мағынасын Да біле бермейміз. Түркі тілдерімен туыс</w:t>
        <w:br/>
        <w:t>саналатын манжур тілінде «сэрсэн сарсан» сөз тіркесі</w:t>
        <w:br/>
        <w:t>кездеседі. Мағынасы -- «қалшылдап, дірілдеп, селкіл-</w:t>
        <w:br/>
        <w:t>деп» деген мағыналарды мегзейді. Мұның өзі әбігерге</w:t>
        <w:br/>
        <w:t>түскен кісінің бойында болатын құбылыстар. Осыған</w:t>
        <w:br/>
        <w:t>қарағанда «сарсаң» сөзінің «әбігермен» қосарлануы</w:t>
        <w:br/>
        <w:t>заңды құбылыс тәрізді. Енді осы пікірге жүгінсек, «әуре-</w:t>
        <w:br/>
        <w:t>сарсаң» қос сөзі «әуреге түсіп, селкілдеп» деген ұғымға</w:t>
        <w:br/>
        <w:t>сәйкес келеді.</w:t>
        <w:br/>
        <w:t>БАЛА-ШАҒА, Қос сөздің біріпші сыңары -- «бала» сө-</w:t>
        <w:br/>
        <w:t>Зін түсіндіріп жату артық. «Бала-шағасыныңц қасында,</w:t>
        <w:br/>
        <w:t>бес-алты қара малдың ғана қамын көздеп, шаруасын</w:t>
        <w:br/>
        <w:t>ғана білетін еді ғой» (Ғ. Сланов. «Асау арна»).</w:t>
        <w:br/>
        <w:t>Қазақ тілінде жеке тұрып айтылмаса да, басқа бір</w:t>
        <w:br/>
        <w:t>түркі тілдерінде «шаға» сөзінің жеке мәні мен мағына-</w:t>
        <w:br/>
        <w:t>сы бар. Түрікмен тілінде -- «чага», түрікше «чаға» сөз-</w:t>
        <w:br/>
        <w:t>дері біздің тіліміздегі «бала» мағынасыңың орнынг</w:t>
        <w:br/>
        <w:t>жұмсалады, Демек, «бала-шаға» қос сөзі -- «бала-бала»</w:t>
        <w:br/>
        <w:t>дегенді білдіреді.</w:t>
        <w:br/>
        <w:t>БАЛ-БҰЛ: БАЛ-БҰЛ ЖАНУ. «.. жас дидары бал-бұл</w:t>
        <w:br/>
        <w:t>жанып, қара көзі нұр шашып, бабына келген бүркіттей</w:t>
        <w:br/>
        <w:t>түлеп-ақ тұр» (Т. Ахтанов. «Даля сыры»). Осы мысалда</w:t>
        <w:br/>
        <w:t>келтірілгендей, «бал-бұл» қос сөзі әр уақытта «жану»</w:t>
        <w:br/>
        <w:t>етістігімен ғана тіркесіп барып қолданылады.</w:t>
        <w:br/>
        <w:t>Қырғыз тілініц сөздігіне қарасақ, «балбыл-балбыл»</w:t>
        <w:br/>
        <w:t>немесе «балбылда» сияқты қос сөз бен жеке сөздің ма-</w:t>
      </w:r>
    </w:p>
    <w:p>
      <w:r>
        <w:t>ғынасы біздің тіліміздегі «жалындау, алаулау, жарқыл-</w:t>
        <w:br/>
        <w:t>дау» тәрізді түсінік береді. Осыған қарағанда, бізде қос</w:t>
        <w:br/>
        <w:t>сөз болып калыптасқан «бал-бұл» алғашында қырғыз</w:t>
        <w:br/>
        <w:t>тіліндегідей бір ғана сөз болған. «Балбылды» (қырғыз</w:t>
        <w:br/>
        <w:t>тіліндегі) қазақтар қос сөзге айналдырумен бірге соң-</w:t>
        <w:br/>
        <w:t>21</w:t>
        <w:br/>
        <w:t>не Молдова республикасында тұрады, РСФСР-дің Хакас аптона-</w:t>
        <w:br/>
        <w:t>миялы облысын негізгі тұрғындары хакастармен бірге шорлар, чу-</w:t>
        <w:br/>
        <w:t>лым түркілері, сағайлар мекендейді. Таулы Алтай автономиялы</w:t>
        <w:br/>
        <w:t>облысында, негізгі халқы алтайлармен қатар телеуіт, тофалар, ор-</w:t>
        <w:br/>
        <w:t>ңаласқап, ұйғырлар Қазақстан меп Өзбекстанды мекендейді. Ұйғыр-</w:t>
        <w:br/>
        <w:t>лардың қалың көпшілігі -- Қытай Халық Республикасы террптория-</w:t>
        <w:br/>
        <w:t>сында. ж</w:t>
        <w:br/>
        <w:t>Кітапшада жиі аталатындардың бірі-- монғол тобындағы тіл-</w:t>
        <w:br/>
        <w:t>дер. Бұған кіретіндер -- Монголиялағы монғолдар, ССРО-дағы</w:t>
        <w:br/>
        <w:t>Қалмақ АССР-і меп Бурят АССР-інде (РСФСР құрамында) тұра-</w:t>
        <w:br/>
        <w:t>тын қалмақ және бурят халықтарының тілі.</w:t>
        <w:br/>
        <w:t>Алтай жүйесіндегі үшінші топ -- тұңғыс-мәнжүр тобындағы тіл-</w:t>
        <w:br/>
        <w:t>дер. «Тұңғыс» дегеніміз қазіргі эвеңкілердің ежелгі аты. Эвенкілер</w:t>
        <w:br/>
        <w:t>Краснояр әлкесіндегі Эвенкі автономиялы округінің тұрғындары, ал</w:t>
        <w:br/>
        <w:t>мәнжүрлер Қытайдың солтүстік-шығыс бөлігінде тұрады. ӘЭвенкі,</w:t>
        <w:br/>
        <w:t>мәнжүр тілдерімен қатар бұл топқа Сібірдегі эвен, негидал, солон;</w:t>
        <w:br/>
        <w:t>Амур өзені бойындағы нанай, орок, удэгей, т. 6. халықтар тілі жа-</w:t>
        <w:br/>
        <w:t>тады.</w:t>
        <w:br/>
        <w:t>Қос сөз құрамында алтай жүйесінде аталган топтарға кіретіп</w:t>
        <w:br/>
        <w:t>тілдерден басқа араб, парсы, үнді тілдерінен ауысқан сөздердің</w:t>
        <w:br/>
        <w:t>бар екендігі көрсетіледі. Араб тілі жоғарыда әңгіме болған тілдік</w:t>
        <w:br/>
        <w:t>алты жүйенің бірі-- семнтохамитқа жатса, парсы, үнді тілдері--</w:t>
        <w:br/>
        <w:t>үнді-европа жүйесіне меншікті, Араб және парсы тілінен түркі халық-</w:t>
        <w:br/>
        <w:t>тарына, оның ішінде қазақтарға сөз ауысып келуі-- өткен дәуір-</w:t>
        <w:br/>
        <w:t>лердегі тарихи жағдайлардың салдары. Ол туралы әңгіме қозғау</w:t>
        <w:br/>
        <w:t>біздің міндетімізге жатпайды.</w:t>
        <w:br/>
        <w:t>Қос сөздердің төркініп анықтау барысында «түркі тілдерінде</w:t>
        <w:br/>
        <w:t>кездесіп отыратын дыбыстардың өзара алмасып, бірінің орнына</w:t>
        <w:br/>
        <w:t>екіпшісі қолданылатын заңдылықтар, құбылыстар болатындыгын»</w:t>
        <w:br/>
        <w:t>жні еске алуға міндетті болдық. Оның мәнін де түсіндіре кетейік,</w:t>
        <w:br/>
        <w:t>Қазақ тілінде кейбір сөздерде «й» қолданылса, өзге түркі тілдерін-</w:t>
        <w:br/>
        <w:t>де оның орнын басқа дыбыстар алмастырады: қазақша -- «айақ»</w:t>
        <w:br/>
        <w:t>(адамның жүруге қажетті мүшесі), хакасша -- «азах», якуттарда--</w:t>
        <w:br/>
        <w:t>«атақ», тува тілінде -- «адақ», өзбектердің айтуында -- «пеқ». Міне,</w:t>
        <w:br/>
        <w:t>мұнда біздегі «й» орнына өзге түркі тілдерінен «3», «т», «Д», «е»</w:t>
        <w:br/>
        <w:t>дыбыстарын көрсміз. Бізде -- қыз, алтайша -- қыс, чуваш тіліде --</w:t>
        <w:br/>
        <w:t>5</w:t>
        <w:br/>
        <w:t>бэ-- «келісімге келу» тәрізді түсініктер береді. Түркі</w:t>
        <w:br/>
        <w:t>тілдерінде кездесетін дыбыс сәйкестіктерін еске алсақ,</w:t>
        <w:br/>
        <w:t>осы сөздердің түбірі біздің тіліміздегі «сулап» мағына-</w:t>
        <w:br/>
        <w:t>сына ұқсас келеді. Осыларды ескере келіп біздегі «алдап-</w:t>
        <w:br/>
        <w:t>сулап» қос сөзі «сөзбен жұбатып, көндірудің» қайталап</w:t>
        <w:br/>
        <w:t>айтылуы деуге болады.</w:t>
      </w:r>
    </w:p>
    <w:p>
      <w:r>
        <w:t>АНДА-САНДА. «Сирек», «ілуде бір» сөздерінің орнына</w:t>
        <w:br/>
        <w:t>жүретін қос сөз: «..шырағым күн жылыда, жұмыс бол-</w:t>
        <w:br/>
        <w:t>маған уақытта, анда-санда ғана барып сабақ алып тұр»</w:t>
        <w:br/>
        <w:t>(С. Торайғыров. «Мағынасыз мешіт»).</w:t>
        <w:br/>
        <w:t>Жеке алып қарағанда, «анда» және «санда» сөзде-</w:t>
        <w:br/>
        <w:t>рінің өзіндік мағыналары жоқ болып көрінгенмен, іздес-</w:t>
        <w:br/>
        <w:t>тіре келгенде бұл пікіріміз теріске шықты. Мысалы,</w:t>
        <w:br/>
        <w:t>қырғыз тіліпдегі «чанда» сөзі біздегі «сирек, сирек кез-</w:t>
        <w:br/>
        <w:t>десетіп» мағыналарын иеленген. Сол тілдегі сөздікте</w:t>
        <w:br/>
        <w:t>айтылғандай, оларға бұл сөз парсы тілінен ауысқап,</w:t>
        <w:br/>
        <w:t>Түркі тілдерінің бірі -- телеуіттерде «сандақ» сөзі «си-</w:t>
        <w:br/>
        <w:t>рек» деген ұғымды береді. Осы сөз ертеректе біздің ті-</w:t>
        <w:br/>
        <w:t>лімізде де қолданылып, «анда-санда» қос сөзінің тууына</w:t>
        <w:br/>
        <w:t>себеп болған деген жорамал айтуға болады. Ал қос сөз-</w:t>
        <w:br/>
        <w:t>дің алғашқы «анда» сыңары -- «санда» сөзінің бастапқы</w:t>
        <w:br/>
        <w:t>дыбысының түсіп қалып, қайталануы болса керек. Қос</w:t>
        <w:br/>
        <w:t>сөздерде мұндайлар жиі кездесетің құбылыс.</w:t>
        <w:br/>
        <w:t>АПЫЛ-ҚҰПЫЛ. «Асыға қимылдау, шапшаң қозғалу»</w:t>
        <w:br/>
        <w:t>мағыналары осы қос сөз арқылы да беріледі, «Кіре сала</w:t>
        <w:br/>
        <w:t>апыл-құпыл бір-бір шара сусыпды бастарына көтерді»</w:t>
        <w:br/>
        <w:t>(«Қаз. әдеб»).</w:t>
        <w:br/>
        <w:t>Шуваш тілінде: «хаплт» -- «тез, шапшаң», ал «хапл-</w:t>
        <w:br/>
        <w:t>тат» -- «асығу, асығып әбігерлену» сияқты мағыналар-</w:t>
        <w:br/>
        <w:t>ды береді. Біздің жобалауымызша, қазақ тілінде де</w:t>
        <w:br/>
        <w:t>ертеде осы сөз жиі қолданылып келгенімен, кейінгі кез-</w:t>
        <w:br/>
        <w:t>дерде дербес қолданудан қалып, қос сөз құрамында</w:t>
        <w:br/>
        <w:t>сақталған. Қазақтардың айтуында соңғы «т» дыбысы</w:t>
        <w:br/>
        <w:t>түсіріліп, екі дауыссыз «п», «л» дыбыстары арасына «ы»</w:t>
        <w:br/>
        <w:t>келіп қосылған да, «қапыл» болып қалыптасқан. Ал</w:t>
        <w:br/>
        <w:t>қос сөздің алғашқы сыңарындағы «қ» дыбысы түсіріліп,</w:t>
        <w:br/>
        <w:t>17</w:t>
        <w:br/>
        <w:t>зылған таңбалардан бастап одан кейінгі дәуірлерден сақталып кел-</w:t>
        <w:br/>
        <w:t>ген басқа да түркі жазба ескерткіштері жинақталып 1969 жылы</w:t>
        <w:br/>
        <w:t>“Ленинград қаласында «Древнетюоркский словарь» аталып, баспадан</w:t>
        <w:br/>
        <w:t>шыққан, Тілдік деректер ретінде осыны қолдандық. Сондай-ақ «Өт»</w:t>
        <w:br/>
        <w:t>кен ғасырлардағы түркі тілдері сөздігі» сөз болғанда түркі тілдерін</w:t>
        <w:br/>
        <w:t>зерттеуші орыстың әйгілі ғалымдары-- В. В. Радловтың 8 кітапты</w:t>
        <w:br/>
        <w:t>(4 томдық) қамтитын «Опыт словаря тіоркских наречий» және</w:t>
        <w:br/>
        <w:t>Л. 3, Будаговтың «Сравнительный словарь турецкхо-татарских На-</w:t>
        <w:br/>
        <w:t>речий» (2 томдық) тәрізді еңбектерден білесіздер.</w:t>
        <w:br/>
        <w:t>Бұлармен қоса, осы аз ғана жұмысты тындыруда, түркі, мон-</w:t>
        <w:br/>
        <w:t>ғол, тұнғыс-монжүр тобындағы тілдердің сөздіктерімен бірге сол</w:t>
        <w:br/>
        <w:t>Салада зерттеу жүргізген белгілі ғалымдардың еңбектері де молы-</w:t>
        <w:br/>
        <w:t>нан пайдаланылды. Түркі тілдеріндегі жүйесі басқа-- араб, парсы</w:t>
        <w:br/>
        <w:t>тілдерінен ауысып алынған сөздерді анықтай түсуде сол тілдер-</w:t>
        <w:br/>
        <w:t>дің -- «Арабша-орысша сөздік», «Парсыша-орысша сөздік» (әрқай-</w:t>
        <w:br/>
        <w:t>сысы екі томнан тұрады), құралдары да назардан тыс қалған жоқ,</w:t>
        <w:br/>
        <w:t>Жігері жалынды, жаны жас, ойы озық балауса достар! Тіл жә-</w:t>
        <w:br/>
        <w:t>не оны құрастыратын сөздер қасиетінің қалай бағаланатыны жө-</w:t>
        <w:br/>
        <w:t>інде кім не айтты, оның бәрін тізіп көрсету мүмкін емес. Тіл қаді-</w:t>
        <w:br/>
        <w:t>Рін сендер де бағалай білсін деген пікірмен солардың кейбіреуін</w:t>
        <w:br/>
        <w:t>алдарыңызға тосамыз. Беріден, өзіміз өмір сүріп отырған ғасырдан</w:t>
        <w:br/>
        <w:t>бастасақ, жоғарыда көрсетілген тілдің алты жүйесін салыстыра</w:t>
        <w:br/>
        <w:t>зерттеуден тайқақтап тайсалмаған совет ғалымы В. М, Иллич-Сви-</w:t>
        <w:br/>
        <w:t>тыч: «Тіл-- уақыт деген өзеннің өткелі, ол бізді өткен бабалары-</w:t>
      </w:r>
    </w:p>
    <w:p>
      <w:r>
        <w:t>мыздың мекеніне бастап әкеледі; бірақ судың тереңінеп қорыққан</w:t>
        <w:br/>
        <w:t>жан оған жете де алмайды» дейді. Тіл тарихының тамыры тұңғиық</w:t>
        <w:br/>
        <w:t>тереңнен ғана табылатындығы осыдан-ақ белгілі. Француздың ұлы</w:t>
        <w:br/>
        <w:t>жазушысы Оноре де Бальзактың: «Сөздердің өмірі туралы қандай</w:t>
        <w:br/>
        <w:t>тамаша Кітап жазуға болар еді» деп армандауы немесе швед ғалы-</w:t>
        <w:br/>
        <w:t>мы Қ, Линнейдің: «Ггер сен сөздерді білмесең, онда заттарды</w:t>
        <w:br/>
        <w:t>зерттей де алмайсың» сияқты қанатты сөзі-- бәрі де сөз құдіретін</w:t>
        <w:br/>
        <w:t>және тарихын білуге ұрандаған лебіз ғой,</w:t>
        <w:br/>
        <w:t>Қай халықтың болмасын тілі-- өзіне тән қымбатты да қимас</w:t>
        <w:br/>
        <w:t>қазынасы, Сол сияқты біздің ана тіліміз де-- біздің алтындай асы-</w:t>
        <w:br/>
        <w:t>лымыз, мөлдір маржанымыз, ғажайып гауһарымыз, Осы орайда</w:t>
        <w:br/>
        <w:t>7</w:t>
        <w:br/>
        <w:t>ізді. Бұл жорамал бойынша, «астан-кестен» мағынасы</w:t>
        <w:br/>
        <w:t>біздегі «әбігерлену» етістігінің қайталанып айтылуы бол-</w:t>
        <w:br/>
        <w:t>мақ.</w:t>
        <w:br/>
        <w:t>АСЫҒЫП-ҮСІГІП, «Қетсек екен осы арадан тезірек,-</w:t>
        <w:br/>
        <w:t>деп, өзі де асығып-үсігіп киініп жатыр» (Ө, Қанахин.</w:t>
        <w:br/>
        <w:t>«Ауыр күн».). Сөйлемдегі қос сөзден бізге мағыпасы</w:t>
        <w:br/>
        <w:t>түсініксіз -- «үсігіп» сөзі. «Асығып» сөзінің мағынасын</w:t>
        <w:br/>
        <w:t>бәріміз де білеміз.</w:t>
        <w:br/>
        <w:t>Түркі тілдеріне жататын сағайлардың сөздік қорыпа</w:t>
        <w:br/>
        <w:t>үңілсек, «үсігу» етістігінің де мағынасын табамыз. Олар-</w:t>
        <w:br/>
        <w:t>да «үстүк» қалпында айтылатын сөз қазақ тіліндегі</w:t>
        <w:br/>
        <w:t>«асығудың» тура үгымын береді.</w:t>
        <w:br/>
        <w:t>АУЫҚ-АУЫҚ. Қазақ тілінің түсіндірме сөздігінде бұл</w:t>
        <w:br/>
        <w:t>қос сөздің мағыпасы -- «мезгіл-мезгіл, дүркін-дүркін»</w:t>
        <w:br/>
        <w:t>деп көрсетілген. «Таудан ауық-ауық самал жел соғады»</w:t>
        <w:br/>
        <w:t>(3. Шашкин. «Тоқаш Бокпн»).</w:t>
        <w:br/>
        <w:t>Шындығында, бұл қос сөз қазіргі кезде тілімізде жиі</w:t>
        <w:br/>
        <w:t>қолданылып жүрген «уақыт» сөзімен түбірлес. Ал</w:t>
        <w:br/>
        <w:t>«уақыттың» түпкі төркіні -- араб тілі. Кейде бұл біздің</w:t>
        <w:br/>
        <w:t>айтуымызда «уақ» делініп қысқартылып алынады, «Ел...</w:t>
        <w:br/>
        <w:t>күзектеріпе қонып, күземіп алып жатқан уақ» (І. Жан-</w:t>
        <w:br/>
        <w:t>сүгіров. Шығ. жин.). Осы «уақ» сөзі бұдан әрі қарай</w:t>
        <w:br/>
        <w:t>дыбыстардың өзара орын ауыстыру заңдылығына ұшы-</w:t>
        <w:br/>
        <w:t>рап, «ауқ» тұлғасына дейін өзгеріп, «у» мен «қ» дыбыс-</w:t>
        <w:br/>
        <w:t>тары арасына «ы» килігуінің нәтижесінде «ауық» қал-</w:t>
        <w:br/>
        <w:t>пына жеткен. Оның қайталап айтылуы қазіргі қолданы-</w:t>
        <w:br/>
        <w:t>лып жүрген «ауық-ауық» қос сөзін тудырған. Осылайша</w:t>
        <w:br/>
        <w:t>жорамал жасайтын болсак, «ауық-ауық»-- «уақыт-</w:t>
        <w:br/>
        <w:t>уақыт» мағынасына тура келеді. Тілімізде «уақыт» сө-</w:t>
        <w:br/>
        <w:t>зінің қатысымен пайда болған тағы бір қос сөз бар. Ол</w:t>
        <w:br/>
        <w:t>туралы кейінірек әңгіме етеміз.</w:t>
        <w:br/>
        <w:t>АУЫЛ-АЙМАҚ, Біздің түсінігімізде мұның мағынасы --</w:t>
        <w:br/>
        <w:t>«бүкіл ауыл және оның айналасы» мағынасыш білдіреді.</w:t>
        <w:br/>
        <w:t>«Дәмежан Абайдың үй-жайын, ауыл-аймақ, ел жұрты-</w:t>
        <w:br/>
        <w:t>ның амандығын байыптай сұрады» (М. Әуезов. «Абай</w:t>
        <w:br/>
        <w:t>жолы»).</w:t>
        <w:br/>
        <w:t>19</w:t>
      </w:r>
    </w:p>
    <w:p>
      <w:r>
        <w:t>пен чуваш тілдеріндегі мағыналарын қолдансақ «айту-</w:t>
        <w:br/>
        <w:t>сұрау жоқ» болып шығады.</w:t>
        <w:br/>
        <w:t>АЙЫП-ШАМ, «Жомарт: Бәріміз партия мүшесі, партия</w:t>
        <w:br/>
        <w:t>алдында пікір алысамыз. Оның не айып-шамы бар?»</w:t>
        <w:br/>
        <w:t>(Ғ. Мұстафин, Жиырма бес). Осы сөйлемдегі «айып-</w:t>
        <w:br/>
        <w:t>шам» сөзінің алғашқысы жекеше қолданыла береді әрі</w:t>
        <w:br/>
        <w:t>мағынасы да белгілі. Ал екінші «шам» сөзі тілімізде</w:t>
        <w:br/>
        <w:t>кейде өз алдына жеке айтылғанмен тура «айып» сөзі-</w:t>
        <w:br/>
        <w:t>нің «жабір, кінә» сияқты мағыналарын бере алмайды.</w:t>
        <w:br/>
        <w:t>Сондықтан да оның сырын басқа түркі тілдеріне көңіл</w:t>
        <w:br/>
        <w:t>аударғанда ғана ашамыз. Мысалы, қырғыз тіліндегі</w:t>
        <w:br/>
        <w:t>«чабы» сөзі дәл біздегі «айып, кінә» сөздерінің орнына</w:t>
        <w:br/>
        <w:t>жүреді. Осыған сәйкес біздің қос сөздегі «шам» сөзі де</w:t>
        <w:br/>
        <w:t>ертеде «айып» мағынасында қолданылып келсе, кейін</w:t>
        <w:br/>
        <w:t>ол өз мағынасын жоғалтқан. Қырғыздың «чабы» сөзінің</w:t>
        <w:br/>
        <w:t>біздің «шам» сөзіне ұқсастығы шамалы ғой деген заң-</w:t>
        <w:br/>
        <w:t>ды пікір тууы ықтимал. Оған дәлел келтірер болсақ,</w:t>
        <w:br/>
        <w:t>біздің тіліміздегі «болмайды» сөзі қырғыздарда «бол-</w:t>
        <w:br/>
        <w:t>бойт» қалпында айтылады. Осыған қарағанда, қазақ</w:t>
        <w:br/>
        <w:t>тіліндегі «м» орнына қырғыздарда кейде «б» қолданы-</w:t>
        <w:br/>
        <w:t>латынын көреміз. Сондықтан «шамы» сөзіміз «чабы»</w:t>
        <w:br/>
        <w:t>болып өзгеріп тұр. Мұны былай қойғанда, Сібірдегі</w:t>
        <w:br/>
        <w:t>шұлым татарлары тілінде «чам» сөзі де «айып, кінә»</w:t>
        <w:br/>
        <w:t>орнына айтыла береді. Осыларды жинақтай келгенде,</w:t>
        <w:br/>
        <w:t>біздегі қос сөздің соңғы «шам» сыңарының мағынасы да</w:t>
        <w:br/>
        <w:t>«айып, кінә» деген ұғымды білдіреді.</w:t>
        <w:br/>
        <w:t>АЛАЙ-ТҮЛЕЙ. Белгілі бір күштің әрекетінен асты-үсті»</w:t>
        <w:br/>
        <w:t>не шығып, қым-қиғаш құбылыстардың пайда болуы</w:t>
        <w:br/>
        <w:t>осы сияқты қос сөз арқылы беріледі. Мысалы: «Үдей</w:t>
        <w:br/>
        <w:t>соққан ақ дауыл Қарағандының бұтасыз биік жоталарын</w:t>
        <w:br/>
        <w:t>алай-түлей етті» (Ғ. Мұстафин. «Қарағанды»).</w:t>
        <w:br/>
        <w:t>Қос сөз құрамындағы «алай» сөзі тілімізде жекеше</w:t>
        <w:br/>
        <w:t>де қолданылады. Бірақ оның мағынасы мүлде басқаша.</w:t>
        <w:br/>
        <w:t>Дәлірек айтқанда, көзді «аларту» деген тіркес кейде</w:t>
        <w:br/>
        <w:t>«алай» сөзімен де ауыстырылады. Ал «түлей» сөзінің</w:t>
        <w:br/>
        <w:t>қазақ тілінде өз алдыпа меншіктенер мағынасы жоқ. Сон-</w:t>
        <w:br/>
        <w:t>14</w:t>
        <w:br/>
        <w:t>хир. Бұл жерде «э» орнына «с», «р» қолданылып тұр. «Күміс» сөзі</w:t>
        <w:br/>
        <w:t>Татарларда -- қүмүш, чувашша -- күмүл. «С» дыбысын «ш», «л»</w:t>
        <w:br/>
        <w:t>дыбыстары ауыстырған. «Жүрек» сөзі: якутша -- сүрех, татар тілін-</w:t>
        <w:br/>
        <w:t>де-- йөрәк, чуваштарда -- чирэ. «Ж» дыбысының орнында «с», «й&gt;,</w:t>
        <w:br/>
        <w:t>«ч» дыбыстарын кереміз. Мұндай мысалдарды көптеп келтіруге бо-</w:t>
        <w:br/>
        <w:t>лады. Түркі тілдері ішінде белгілі бір сөзде дыбыстың жоғалуы</w:t>
        <w:br/>
        <w:t>немесе қосылу құбылыстары да жиі ұшырасады. Бір мысал: біздің</w:t>
        <w:br/>
        <w:t>тіліміздегі «сегіз» сөзі тува тілінде -- сес, якутша-- ағыс, ұйғыр-</w:t>
        <w:br/>
        <w:t>ларда -- сәккиз, өзбектерде - саккиз. Туваларда сөз ортасындағы --</w:t>
        <w:br/>
        <w:t>«г», якут тілінде басқы дыбыс-- «с» жоғалса, соңғы екі тілде «к»</w:t>
        <w:br/>
        <w:t>дыбысы қосарлапып айтылган. Дауысты дыбыстар арасинда да бірі-</w:t>
        <w:br/>
        <w:t>нің орнына бірі жұмсалатып заплды құбылыстар жетерлік. Оны осы</w:t>
        <w:br/>
        <w:t>кітапты оқып отыирыл-ақ байқау қиын емес. Сондықтан оған тақтал-</w:t>
        <w:br/>
        <w:t>масақ та болады.</w:t>
        <w:br/>
        <w:t>Жазғандарымыздың ішінде бірлі-жарым болсада «диалектіге»</w:t>
        <w:br/>
        <w:t>жататын сөздер кездесуі мүмкін. Өйткені бізде дәстүрге айналып</w:t>
        <w:br/>
        <w:t>қалыптасқан әдеби тілмен қатар, халық арасында әр жердің тұр-</w:t>
      </w:r>
    </w:p>
    <w:p>
      <w:r>
        <w:t>ғындарына тән сөздер де бар. Мысалы, жанып жатқан оттан қызар-</w:t>
        <w:br/>
        <w:t>ған шоқты қысып алатын құралды Арқада -- «шымшуыр» десе,</w:t>
        <w:br/>
        <w:t>осыпы Қазақстанның кейбір облыстарындағы қазақтардың бірі--</w:t>
        <w:br/>
        <w:t>«мәстемір» екіншісі - «шаттауық», үшіншісі -- «әтипкір», төртінші-</w:t>
        <w:br/>
        <w:t>сі-- «жәмке» мағынасында айта береді. Осы алуандас жергілікті тіл</w:t>
        <w:br/>
        <w:t>ерекшеліктері тіл білімінде «диалект» делінеді.</w:t>
        <w:br/>
        <w:t>Қос сөздер мағынасын түсіндірудегі анықтамалар мен көркем</w:t>
        <w:br/>
        <w:t>шығармалардағы сөйлем арасында келтіріп берілген үзінді мысал-</w:t>
        <w:br/>
        <w:t>дар «Қазақ тілінің түсіндірме сөздерінен» (10 томдық) алынды.</w:t>
        <w:br/>
        <w:t>Мысалы: ауық-ауық, мезгіл-мезгіл, дүркін-дүркін. «Таудан ауық-</w:t>
        <w:br/>
        <w:t>ауық самал жел соғады» (З, Шашкин, Тоқаш Бокин). Кейде жақ-</w:t>
        <w:br/>
        <w:t>ша ішіндегі автор фамнлиясынан кейін оның шығармасының аты-</w:t>
        <w:br/>
        <w:t>жөні қысқартылып берілген (Е. Сланов, Домбыра). Мұның толық</w:t>
        <w:br/>
        <w:t>аты-- «Домбыра күйі-- ақнық». Немесе «Таңд. шығ.», «Шығ.»,</w:t>
        <w:br/>
        <w:t>«Қаз. әдеб.» тәрізді қысқартуларды сол күйінде бердік те, бұл кітап-</w:t>
        <w:br/>
        <w:t>та ондайларға толық түсінік беруді жен көрмедік. Өйткені «Түсін-</w:t>
        <w:br/>
        <w:t>дірме сөздік» томдарының соңында оларға толық мәлімет берілген.</w:t>
        <w:br/>
        <w:t>«Ертедегі түркі жазба ескерткіштері сөздігі» сияқты жолдарды</w:t>
        <w:br/>
        <w:t>былайша түсінген жөн. Сонау УП ғасырдағы тасқа қашалып жа-</w:t>
        <w:br/>
        <w:t>6</w:t>
        <w:br/>
        <w:t>ДЕЛ-САЛ. Мұның мағынасы -- мең-зеңдікті, көңілсіз-</w:t>
        <w:br/>
        <w:t>дікті білдіреді. «Қеш дел-сал болган ұйқыдан оянгандай</w:t>
        <w:br/>
        <w:t>елең етіп, ілгері қарай жеделдете басты» (Н. Баяндин.</w:t>
        <w:br/>
        <w:t>«Құм асты»).</w:t>
        <w:br/>
        <w:t>Қос сөздің қай сыңары болса да, тілімізде дербес</w:t>
        <w:br/>
        <w:t>тұрып қолданылмайды. Қейбір түркі тілдерінде осы қос</w:t>
        <w:br/>
        <w:t>сөздің әрқайсысының жеке тұрып та мағына беретін</w:t>
        <w:br/>
        <w:t>кездері бар. Ноғай тілінде: «сел» -- тынық, ақырын,</w:t>
        <w:br/>
        <w:t>жай; якутша: «эЛ-дээЛ» -- бейқам, салақ мағыналарын-</w:t>
        <w:br/>
        <w:t>да кездеседі, Тувалардың «салгаа» сөзі де «бейқам,</w:t>
        <w:br/>
        <w:t>салақ» ұғымын береді. Осы сөздердің түбірі қазақ ті-</w:t>
        <w:br/>
        <w:t>лінде қос сөз құрастыра отырып, түпкі мағыналарын</w:t>
        <w:br/>
        <w:t>жоғалтпай сақтаған. Мұнан «дел-сал» қос сөзінің әр</w:t>
        <w:br/>
        <w:t>сыңары «ақырын, бейқам, салақ» мағыналарын білдіріп</w:t>
        <w:br/>
        <w:t>тұрғаның көреміз.</w:t>
        <w:br/>
        <w:t>ДОС-ЖАР(АН). Ізгі тілекті ниеттес адам дегенді біл-</w:t>
        <w:br/>
        <w:t>діргенде осы қос сөзді жиі қолданамыз. «Дәл осы күні</w:t>
        <w:br/>
        <w:t>Ыбекеңе дос-жар адам әр елден-ақ керек қой» (Ә. Әбі-</w:t>
        <w:br/>
        <w:t>шев, «Армансыз».).</w:t>
        <w:br/>
        <w:t>Қос сөз құрамының біріншісі -- «дос» сөзінің мағы-</w:t>
        <w:br/>
        <w:t>насы кез келген адамға түсінікті және од сөздің төркіні</w:t>
        <w:br/>
        <w:t>парсы тілінде жатқанын да білеміз. Ал екіншісі -- «жар»</w:t>
        <w:br/>
        <w:t>немесе «жаран» сөзі таныс ұғым болғанымен дәл мына</w:t>
        <w:br/>
        <w:t>қос сөз құрамындағы мағынасын біле бермейміз. Шын-</w:t>
        <w:br/>
        <w:t>дап келгенде бұл да «йар» болып айтылатын парсы сө-</w:t>
        <w:br/>
        <w:t>зі, «дос» мағынасын берсді. Парсы тілінде «йар» сөзінің</w:t>
        <w:br/>
        <w:t>көпше түрі «Йаран» болып келеді.</w:t>
        <w:br/>
        <w:t>ЕБІЛ-СЕБІЛ. Қазақ тіліпің түсіндірме сөздігінде бұл</w:t>
        <w:br/>
        <w:t>қос сөздің үш түрлі мағынасы келтірілген. Біз соның</w:t>
        <w:br/>
        <w:t>«алқам-салқам» деген тіркесіне тоқталып, сөз төркінін</w:t>
        <w:br/>
        <w:t>сол арқылы анықтауды қаладық. «Түс ауа Кенжекей</w:t>
        <w:br/>
        <w:t>келді. Үсті-басы ебіл-себіл» (Ә. Нұрпейісов. «Сергел-</w:t>
        <w:br/>
        <w:t>дең»).</w:t>
      </w:r>
    </w:p>
    <w:p>
      <w:r>
        <w:t>«Ебіл» де, «себіл» де тілімізде жеке-жеке қолданыл-</w:t>
        <w:br/>
        <w:t>майды және өз алдына мағына бермейді. Бірақ кейбір</w:t>
        <w:br/>
        <w:t>түркі тілі мен монғолдарда «себілмен» түбірлес сөздер-</w:t>
        <w:br/>
        <w:t>26</w:t>
        <w:br/>
        <w:t>дегі «дәрі» мағынасын береді. Бұларды былай қойған-</w:t>
        <w:br/>
        <w:t>да манжур тобындағы тілдердің бірінде: «доо» тұлғасы</w:t>
        <w:br/>
        <w:t>да «дәрі» ұғымын білдіреді. Чунаш, тува тілдерінде</w:t>
        <w:br/>
        <w:t>«им», «эм» сөздерінің өзі біздегі «дәрі» дегенді білдіре-</w:t>
        <w:br/>
        <w:t>тінін айтқымыз келеді. Бізге парсылардан «дәрі» сөзі</w:t>
        <w:br/>
        <w:t>ауысып, «ем» сөзін ығыстырып, оның сәл өзгеше мағына</w:t>
        <w:br/>
        <w:t>алуына себепші болған.</w:t>
        <w:br/>
        <w:t>ЕМІН-ЕРКІН. Түсіндірме сөздікте бұл қос сөздің мағы-</w:t>
        <w:br/>
        <w:t>насыпа бір-екі анықтама берілген. Оның алғашқысы --</w:t>
        <w:br/>
        <w:t>«керегінше, мейлінше, қалауынша», екіншісі -- «ешбір</w:t>
        <w:br/>
        <w:t>қағажу көрмей, бетімен, бос, қиналмай» деп түсіндіріл-</w:t>
        <w:br/>
        <w:t>ген. Мысалы, «Ыдырыс келіп столдың бір шетіне емін-</w:t>
        <w:br/>
        <w:t>еркін жантайды» (С. Шарипов, Шығ.).</w:t>
        <w:br/>
        <w:t>«Емін-еркін» қос сөзінің мағынасын толық келтіріп</w:t>
        <w:br/>
        <w:t>отырумыздың өзіндік сыры бар. Оның тарихы мен құпия-</w:t>
        <w:br/>
        <w:t>сының жұмбағы мол.</w:t>
        <w:br/>
        <w:t>Қазақ тілінде «емін» де, «еркін» де жеке қолданыла</w:t>
        <w:br/>
        <w:t>береді. «Еркін» туралы айтпай-ақ қояйық. Бірақ мына</w:t>
        <w:br/>
        <w:t>қос сөздегі «еміннің» тілімізде дербес қолданыла бере-</w:t>
        <w:br/>
        <w:t>тін «емінге» мағына жағынан ешқандай қатысы жоқ.</w:t>
        <w:br/>
        <w:t>Бір қызығы, біздің тіліміздегі осы қос сөз қырғыз тілінде</w:t>
        <w:br/>
        <w:t>«эмин-эркин» болып айтылып, дәл біздегідей мағына</w:t>
        <w:br/>
        <w:t>береді.</w:t>
        <w:br/>
        <w:t>Ең алдымен бізге қос сөздің алғашқы сыңары «емін-</w:t>
        <w:br/>
        <w:t>нің» мағынасы мен төркінін табу аса қажет. Іздестіре</w:t>
        <w:br/>
        <w:t>келгенде тува тілінен «эмин эрттир» тұрақты сөз тіркесі</w:t>
        <w:br/>
        <w:t>кездесті, ол «өтс, аса, тым» мағынасын білдіреді екен.</w:t>
        <w:br/>
        <w:t>Демек, екі сөздің тіркесі біздің тіліміздегі қос сөздің</w:t>
        <w:br/>
        <w:t>біреуішің орныпа қолданылып жүр. Осы дерек бойынша,</w:t>
        <w:br/>
        <w:t>«емің-еркін» мағынасын «өте-еркін» немесе «тым еркін»</w:t>
        <w:br/>
        <w:t>деп түсінуге болады. Бірақ бұл жорамалымыз бірнеше</w:t>
        <w:br/>
        <w:t>сұрақ тудырады. Біріншіден, тува тіліндегі «эмин эрттир»</w:t>
        <w:br/>
        <w:t>тұрақты тіркес қос сөзге қалайша айпалған? Екіншіден,</w:t>
        <w:br/>
        <w:t>«эмИП» сөзіпің тек қана еркіммен» тіркесуінің себебі пе-</w:t>
        <w:br/>
        <w:t>Де? және тағы басқалар. Бұған мынандай жауап беріп</w:t>
        <w:br/>
        <w:t>түйіп жасауға болады.</w:t>
        <w:br/>
        <w:t>28</w:t>
        <w:br/>
        <w:t>де) мағынасында айтылады. Біздік тіліміздегі қос сөз құ-</w:t>
        <w:br/>
        <w:t>рамында кездесуіне қарағанда, «салах» сөзі ертеректе</w:t>
        <w:br/>
        <w:t>қазақтарда да болғанға ұқсайды.</w:t>
        <w:br/>
        <w:t>БҰЛАН-ТАЛАН. Тілімізде «бұлан» да, «талан» да жеке</w:t>
        <w:br/>
        <w:t>айтылмай, тек қосарлана келіп, көбіне «бол» етістігімен</w:t>
        <w:br/>
        <w:t>тіркесе отырып, «әбігер», «астан-кестен» мағыналарын</w:t>
        <w:br/>
        <w:t>береді. «Қелсе, қалындық бұлан-талан. Қырамын да</w:t>
      </w:r>
    </w:p>
    <w:p>
      <w:r>
        <w:t>жоямын... деп жатыр екен» (Жайсаңбек Молдағалиев.</w:t>
        <w:br/>
        <w:t>«Сарыарқа»).</w:t>
        <w:br/>
        <w:t>«Бұлан» мен «талан» ертедегі түркі тілдерінде жеке</w:t>
        <w:br/>
        <w:t>қолданылып, қазіргі қос сөз магынасына ие болғапын</w:t>
        <w:br/>
        <w:t>кейбір түркі тілдерінен көреміз. Қырғыз тілінде «әбігер</w:t>
        <w:br/>
        <w:t>болу, абыржу» тәрізді мағыналарды -- «булаан», якут</w:t>
        <w:br/>
        <w:t>тілінде -- «түлүөн» сөздері береді. Осы сөздерден құрал-</w:t>
        <w:br/>
        <w:t>ған қос сөз қазақ тілінде сәл дыбыстық өзгеріске ұшы-</w:t>
        <w:br/>
        <w:t>рап, «бұлан-талан» болып айтылып жүр.</w:t>
        <w:br/>
        <w:t>БҰРҚАН-ТАЛҚАН. Әбігерлену, сапырылысу мағынасын</w:t>
        <w:br/>
        <w:t>береді. «.. қардың ілезде бұрқан-талқанын шығарып,</w:t>
        <w:br/>
        <w:t>жердің бетін қарайтып, ашады да тастайды» (Ә. Бірма-</w:t>
        <w:br/>
        <w:t>ғамбетов. Қазақстан географиясы. Оқулық).</w:t>
        <w:br/>
        <w:t>Қос сөздің алғашқы «бұрқан» сыңарының мағына-</w:t>
        <w:br/>
        <w:t>сын оқырмандар білетін болар. Бұл тіркес «ашулану,</w:t>
        <w:br/>
        <w:t>ызалану» мағыналарында батырлар жырында да кезде-</w:t>
        <w:br/>
        <w:t>седі. Ал «талқан» сөзі тілімізде жеке кездескенімен дәл</w:t>
        <w:br/>
        <w:t>мына қос сөз құрамындағымен мағынасы сәйкес кел-</w:t>
        <w:br/>
        <w:t>мейді. Сондықтан оны басқа халық тілдерінің сөздік</w:t>
        <w:br/>
        <w:t>қорынан қарастыруға тура келеді.</w:t>
        <w:br/>
        <w:t>Монғол тілінде біздегі «бұрқану» етістігінің мағына-</w:t>
        <w:br/>
        <w:t>сы «долгих» немесе «долгилох» сөзімен беріледі, ал қал-</w:t>
        <w:br/>
        <w:t>мақтарда -- «жанжал, ұрыс» ұғымын «тольклдан» сөзі</w:t>
        <w:br/>
        <w:t>бере алады. Осыларды ескерер болсақ, «бұрқан-талқан»</w:t>
        <w:br/>
        <w:t>қос сөзіндегі екінші сыңары -- «талқан» біздің тілімізде</w:t>
        <w:br/>
        <w:t>дыбыстық өзгерістерге ұшыраған «долгих» немесе</w:t>
        <w:br/>
        <w:t>«тольклдан» тіркестерінен туындаса керек. Олай болса</w:t>
        <w:br/>
        <w:t>«бұрқан-талқанның» мағынасы «бұрқан-бұрқан», дәлі-</w:t>
        <w:br/>
        <w:t>рек айтсақ «ашу-ыза» болуы мүмкін.</w:t>
        <w:br/>
        <w:t>28</w:t>
        <w:br/>
        <w:t>Қос сөз құрамындағы жске тұрып қолданылмайтыны</w:t>
        <w:br/>
        <w:t>әрі мағынасы белгісізі-- «жақыбай». Сырт қарағанда,</w:t>
        <w:br/>
        <w:t>ойдан құрастырған үйлесім, ұйқас үшін жасалған сөз</w:t>
        <w:br/>
        <w:t>тәрізді. Іздестіре келгенде, дәл осындай болмаса да, ды-</w:t>
        <w:br/>
        <w:t>быстық құрамы әрі мағынасы сәйкес сөз якут тілінен</w:t>
        <w:br/>
        <w:t>табылды. Онда: «чаакы» сөзі-- «арық, жүдеу, аш» ма-</w:t>
        <w:br/>
        <w:t>ғынасында айтылады. Осы мағыналардың бірін «жақы-</w:t>
        <w:br/>
        <w:t>бай» сөзінің орнына қойсақ «жарлы-жүдеу» қос сөзі шы-</w:t>
        <w:br/>
        <w:t>ғады. Соңғы «бай» буынын қазақтар қосқан болуы ық-</w:t>
        <w:br/>
        <w:t>тимал, өйткені бұл «жолшыбай» сөзінде де кездеседі.</w:t>
        <w:br/>
        <w:t>ЖАУЫН-ШАШЫН. Жаңбыр, қар сияқты ауа райыпың</w:t>
        <w:br/>
        <w:t>құбылыстары осылай да атала береді. «Қөп жылдың</w:t>
        <w:br/>
        <w:t>күзінде кездесетін ол араның жауын-шашыны биыл</w:t>
        <w:br/>
        <w:t>жоқ» (С. Мұқанов, Таңд. шығ.).</w:t>
        <w:br/>
        <w:t>Жаңбыр болсын, қар болсын -- жалпы алғанда «жау-</w:t>
        <w:br/>
        <w:t>ын» болып, айтылады. Сондықтан мына қос сөздегі ма-</w:t>
        <w:br/>
        <w:t>ғынасы мен шыққан тегі белгісіз болып отырғаны -</w:t>
        <w:br/>
        <w:t>«шашын» сөзі қазақтарда қос сөз құрамында ғана кез-</w:t>
        <w:br/>
        <w:t>дескенімен тува сияқты түркі тілінде: «чаһс» немесе «ча-</w:t>
        <w:br/>
        <w:t>ашкын» -- «жаңбыр» мағынасында айтылуымен ғана</w:t>
        <w:br/>
        <w:t>тыңбай, кейінгі «чааскын» тіркесі қар, жаңбыр, шық,</w:t>
        <w:br/>
        <w:t>ылғал сияқтылардың бәріне де қолданылады. Қырғыз,</w:t>
        <w:br/>
        <w:t>өзбек, ұйғыр тілдерінде де «шашын» тіркесі жеке қол-</w:t>
        <w:br/>
        <w:t>дапылмай, дәл біздегідей қос сөз құрамында ғана кез-</w:t>
        <w:br/>
        <w:t>деседі.</w:t>
      </w:r>
    </w:p>
    <w:p>
      <w:r>
        <w:t>ЖАЯУ-ЖАЛПЫ. Бұл қос сөз көліксіз, жаяу жүру ма-</w:t>
        <w:br/>
        <w:t>ғынасын береді.</w:t>
        <w:br/>
        <w:t>&lt;... Шұбырып жаяу-жалпы, арып, талып,</w:t>
        <w:br/>
        <w:t>Жығылған Ақешкіге таң атқанда»</w:t>
        <w:br/>
        <w:t>(І. Жансүгіров).</w:t>
        <w:br/>
        <w:t>«Жаяу» сөзіне «жалпы» тіркесінің қосарланғанын</w:t>
        <w:br/>
        <w:t>және оның нендей мағына беретінін білу үшін түркі тіл-</w:t>
        <w:br/>
        <w:t>дері емес, соған туыстас саналатын монғол, тұнғыс-ман-</w:t>
        <w:br/>
        <w:t>жур тобындағы тілдер дерегіне зер салу кажет,</w:t>
        <w:br/>
        <w:t>Монғол тіліпде «явган», қалмақтарда -- «йовһан»,</w:t>
        <w:br/>
        <w:t>нанайларда -- «йафқа», манжурда - «йафаған» болып</w:t>
        <w:br/>
        <w:t>34</w:t>
        <w:br/>
        <w:t>біріне «ан» жұрнағы қосылып, «шааран» сөзі пайда бол-</w:t>
        <w:br/>
        <w:t>ды дслік. Осыдан келіп «бірен-шаарап» шыққан, одан</w:t>
        <w:br/>
        <w:t>әрі өзгере келе «бірен-саарап», «бірен-саран» қос сөзі</w:t>
        <w:br/>
        <w:t>пайда болған деуге болады. Бұл жорамалымыз бойынша,</w:t>
        <w:br/>
        <w:t>«бірен-саранды» -- «бірлі-жарым спрек», «жеке-дара</w:t>
        <w:br/>
        <w:t>спрек» деп түсінуге болады.</w:t>
        <w:br/>
        <w:t>ДАУ-ШАР. &lt;...дау-шарда келелі әңгімеге кірісіп айтыс-</w:t>
        <w:br/>
        <w:t>тым да», (С. Талжанов. «Ұлдай кегі»). Осындағы қос</w:t>
        <w:br/>
        <w:t>сөздің мағынасы -- талас-тартысты, ерегесті, жанжал-</w:t>
        <w:br/>
        <w:t>ды білдіреді. Алғашқы сыңары -- «даудың» да мағы-</w:t>
        <w:br/>
        <w:t>насы дәл осындай скені баршаға мәлім. Ал қос сөздіп</w:t>
        <w:br/>
        <w:t>соңғы бөлегі -- «шар» жеке айтылмайды әрі мағынасы</w:t>
        <w:br/>
        <w:t>да белгісіз.</w:t>
        <w:br/>
        <w:t>Түркі тілдеріне жататын кейбір халықта «шардың»</w:t>
        <w:br/>
        <w:t>да өзіпдік мағынасы бар. Туваларда: чаргы-- таласу,</w:t>
        <w:br/>
        <w:t>ерегісу; хакас тілінде: чаргы-- сот; жаза ұғымдарын</w:t>
        <w:br/>
        <w:t>береді. Қөп жағдайда қос сөз бір мағынаның қайталап</w:t>
        <w:br/>
        <w:t>айтылуынан туады. Осыған бой ұрсақ, «дау-шардағы»</w:t>
        <w:br/>
        <w:t>екінші сыңары -- тува тілінде «талас, ерегес» мағына-</w:t>
        <w:br/>
        <w:t>сында қолданылатын «чарғы» сөзінің түбірінен пайда</w:t>
        <w:br/>
        <w:t>болған сияқты. Ұрыс-керістің соңы жазамен тынаты-</w:t>
        <w:br/>
        <w:t>нын ескерсек, қос сөздегі «шарды» хакас тіліндегі «чар-</w:t>
        <w:br/>
        <w:t>гымен» үйлестірер болсақ, мағынасы -- «дау-жаза»</w:t>
        <w:br/>
        <w:t>дегенге әкеп тірейді,</w:t>
        <w:br/>
        <w:t>ДӘРІ-ДӘРМЕК. Дәрі және емдеуге қажетті шипалы</w:t>
        <w:br/>
        <w:t>заттарды осылай да атаймыз. «Соңғы кезге дейін... се-</w:t>
        <w:br/>
        <w:t>німді дәрі-дәрмек болмай келді» (Е. Оразақов, «Тубер-</w:t>
        <w:br/>
        <w:t>кулез».).</w:t>
        <w:br/>
        <w:t>«Дәрі» мағынасы жеке қолданылса да түсінікті. Қа-</w:t>
        <w:br/>
        <w:t>зақ тіліне парсылардан ауысқан. Шындығына келгенде,</w:t>
        <w:br/>
        <w:t>қос сөздің екінші сыңары да парсы тілінен келген. Пар-</w:t>
        <w:br/>
        <w:t>сы тілінде алғашқы тұлғасы -- «дарман» болып келеді.</w:t>
        <w:br/>
        <w:t>Біздің тілімізге сіңіскеннен кейін дыбыстық құрамына</w:t>
        <w:br/>
        <w:t>сәл өзгеріс кіріп «дәрмек» қалпына жеткен. Сөйтіп,</w:t>
        <w:br/>
        <w:t>«дәрі-дәрмек» қос сөзінің екеуі де парсы тілінен ауыс-</w:t>
        <w:br/>
        <w:t>қан және мағынасы жағынан бір тектес.</w:t>
      </w:r>
    </w:p>
    <w:p>
      <w:r>
        <w:t>25</w:t>
        <w:br/>
        <w:t>Дің меншікті магынаға не болатынын көреміз. Телеуіт</w:t>
        <w:br/>
        <w:t>тілінде «себіл» сөзінің мағынасы -- «аңғал, селсоқ» де-</w:t>
        <w:br/>
        <w:t>генді білдіреді. Бұл тілдегі сөз түбірі «сеп» «бытыраңқы,</w:t>
        <w:br/>
        <w:t>шашыраңқы» ұғымында қолданылады. Монғол тіліндегі</w:t>
        <w:br/>
        <w:t>«сэвсэн» сөзі біздің тіліміздегі «киімі жалба-жұлба,</w:t>
        <w:br/>
        <w:t>дал-дұл» сияқты түсініктерге сілтейді. Осыларға қара-</w:t>
        <w:br/>
        <w:t>ғанда, «себіл» сөзі түркі, монғол тілдеріне ертеден ор-</w:t>
        <w:br/>
        <w:t>тақ болғаны байқалады. Ал қазақ тілінде көбіне қос</w:t>
        <w:br/>
        <w:t>сөз құрамында ғаша сақталған.</w:t>
        <w:br/>
        <w:t>«Ебіл» болса, «себіл» сөзінің әсерімен қайталаудан</w:t>
        <w:br/>
        <w:t>пайда болған сөз.</w:t>
        <w:br/>
        <w:t>ЕЛБЕСІП-СЕЛБЕСІП, Кейде бір-біріне қол ұшын беріп,</w:t>
        <w:br/>
        <w:t>көмектесу, жәрдемдесу мағынасы осы қос сөз арқылы</w:t>
        <w:br/>
        <w:t>да беріледі. «Екі жарты бір бүтін боп, елбесіп-селбесіп</w:t>
        <w:br/>
        <w:t>күн көрерміз» (Р. Тоқтаров. «Ертіс мұхнтқа құяды»).</w:t>
        <w:br/>
        <w:t>Сирек болса да «селбесіп» сөзі кейде жекеше қолда-</w:t>
        <w:br/>
        <w:t>нылады: «Сіздің жүргіншілер осында бізбен селбесіп</w:t>
        <w:br/>
        <w:t>келеді» (І. Жансүгіров). Ал «елбесіп» етістігінің өз</w:t>
        <w:br/>
        <w:t>алдына мағына беріп қолданылғанын кездестірмедік.</w:t>
        <w:br/>
        <w:t>Якут тілінде «елбесілппен» де, «селбесіппен» де тү-</w:t>
        <w:br/>
        <w:t>бірлес сөздердің өздеріне тән мағыналары бар, дербес</w:t>
        <w:br/>
        <w:t>қолданыла береді. Бұл тілдегі «илбэс», «силбэс» дыбыс-</w:t>
        <w:br/>
        <w:t>тық құрамдағы сөздердің екеуі де біздің түсінігіміздегі</w:t>
        <w:br/>
        <w:t>«бірігу, жиналу, өзара қатынасу» мағыналарына ие бо-</w:t>
        <w:br/>
        <w:t>лады. Бұл деректер біздің тілімізде де «елбес» тәрізді</w:t>
        <w:br/>
        <w:t>етіс сөздің бір заманда болғанын, кейін тек қос сөз құ-</w:t>
        <w:br/>
        <w:t>рамында сақталғанын көрсетеді. Сөйтсек, «елбесіп-сел-</w:t>
        <w:br/>
        <w:t>бесіп» деген «бірігіп-қосылыптың» баламасы екен.</w:t>
        <w:br/>
        <w:t>ЕМ-ДОМ, «Тәуіп келін қанша ем-дом жасаса да, еште-</w:t>
        <w:br/>
        <w:t>ңе істей алмады» (М, Дүйсенов, «Мейман»). Сөйлем</w:t>
        <w:br/>
        <w:t>ішіндегі қос сөздің бірінші сыңары бәрімізге де түсінік-</w:t>
        <w:br/>
        <w:t>ті. «Ем» сөзі тілімізде жеке қолданыла береді. Ал екін-</w:t>
        <w:br/>
        <w:t>ші сыңарын біз тек осы қос сөз құрамында ғана кез-</w:t>
        <w:br/>
        <w:t>Дестіреміз.</w:t>
        <w:br/>
        <w:t>Біршама түркі тілдерінде, атап айтқанда, хакастар-</w:t>
        <w:br/>
        <w:t>да «том», сары ұйғыр тілінде «том» сөзі біздің тіліміз-</w:t>
        <w:br/>
        <w:t>27</w:t>
        <w:br/>
        <w:t>насын білдіреді. Егер ойымыз орынды болса, «жүдеп-</w:t>
        <w:br/>
        <w:t>жадау» дегеніміз «жүдеп-шаршау» болып шығады.</w:t>
        <w:br/>
        <w:t>ЖҮН-ЖҮРҚА. Жүн және оның қалдықтары деген ұғым-</w:t>
        <w:br/>
        <w:t>ды береді, «..Жүн-жұрқасы түкке аспай далада қалып</w:t>
        <w:br/>
        <w:t>жатқан қай қазақ бір үй көтеріп ала алмайды» (Ғ. Мүсі-</w:t>
        <w:br/>
        <w:t>репов).</w:t>
        <w:br/>
        <w:t>Қазіргі тілімізде дербес қолданылмаса да, якут тілін-</w:t>
        <w:br/>
        <w:t>дегі «ньырға» сөзі-- жан-жануарлар денесіндегі жүн-</w:t>
        <w:br/>
        <w:t>нің енреуі деген ұғым береді. Осыны ескерсек, «жүн-жұр-</w:t>
        <w:br/>
        <w:t>қа» дегеннен «жүн-сиреген жүн» мағынасын ұғуға бола-</w:t>
        <w:br/>
        <w:t>ды. Якут тіліндегі «нь» біздегі «ж» орнына жүретінін</w:t>
      </w:r>
    </w:p>
    <w:p>
      <w:r>
        <w:t>«жалпаю» етістігінің оларда «ньалбай» болып айтылуы</w:t>
        <w:br/>
        <w:t>дәлел бола алады.</w:t>
        <w:br/>
        <w:t>ЖЫЛАП-СЫҚТАУ, «Ақ жаулықты аналар мен жыртық</w:t>
        <w:br/>
        <w:t>тымақты шалдар кезек-кезек көрісіп, жылап-сықтап</w:t>
        <w:br/>
        <w:t>жатыр» (3. Асабаев. «Ар соты»). Сөйлемдегі «жылап-</w:t>
        <w:br/>
        <w:t>сықтау» қос сөзінің берер мағынасы «жылауды» білді-</w:t>
        <w:br/>
        <w:t>реді. «Сықтау» сөзі қазақ, өзбек тілдерінде жеке-дара</w:t>
        <w:br/>
        <w:t>мағына бере алмайды. Ертедегі түркі жазба ескерткіш-</w:t>
        <w:br/>
        <w:t>терінің мәліметі бойынша, «йығла» «сығта» сөздері</w:t>
        <w:br/>
        <w:t>«жылау, еңіреу» мағыналарына ие болған. «Сыкта» тір-</w:t>
        <w:br/>
        <w:t>кесі қазіргі кезде ұйғыр, алтай, телеуіт сағай, чулым,</w:t>
        <w:br/>
        <w:t>шор, т. б. түркі тілдерінде жиі айтылып, мағынасы «жы-</w:t>
        <w:br/>
        <w:t>лау, еңіреу» қалпында сақталған.</w:t>
        <w:br/>
        <w:t>«Сықта» тіркесінің алғашқы түбірі «сық», осыған</w:t>
        <w:br/>
        <w:t>«та» жұрнағының қосылуы арқылы «сықта» сөзі пайда</w:t>
        <w:br/>
        <w:t>болған. Хакастарда айтылатын мағынасы ылғалдану,</w:t>
        <w:br/>
        <w:t>дымқылдану деген ұғымды білдіреді.</w:t>
        <w:br/>
        <w:t>Сонда «жылап-сықтаудың» ертедегі мағынасы «жы-</w:t>
        <w:br/>
        <w:t>длап-жылау» болып шығады.</w:t>
        <w:br/>
        <w:t>ЖЫМ-ЖЫЛАС. Қос сөздің бірінші сыңары тек қазақ</w:t>
        <w:br/>
        <w:t>тілінде ғана емес, басқа да түркі тілдерінде «тыныш»</w:t>
        <w:br/>
        <w:t>мағынасын береді. Хакасша -- «сым», якуттарша -- «чу-</w:t>
        <w:br/>
        <w:t>умпу» делініп айтылады.</w:t>
        <w:br/>
        <w:t>Ал қос сөздің екінші сыңары -- «жылас» қазақ ті-</w:t>
        <w:br/>
        <w:t>Лінде жеке қолданылмайды, тек «жым» тіркесімен қо-</w:t>
        <w:br/>
        <w:t>99</w:t>
        <w:br/>
        <w:t>ЖАМАН-ЖӘУТІҚ. Қос сөздің біріншісі -- «жаман» ті-</w:t>
        <w:br/>
        <w:t>Лімізде үнемі қолданылады. Сондықтан оның мағына-</w:t>
        <w:br/>
        <w:t>сы --«іске алғысыз, нашар» дегендермен сәйкес келіп</w:t>
        <w:br/>
        <w:t>жататынын әркім жақсы біледі. Ал «жәутік» сөзі тілі-</w:t>
        <w:br/>
        <w:t>мізде жеке-дара айтылмайды. Әрі мағынасы да белгі-</w:t>
        <w:br/>
        <w:t>сіздеу. Ертедегі сөздіктерді қарап отырғанда, «жәутік»</w:t>
        <w:br/>
        <w:t>сөзінің бұрын жиі ұшырасатыны, жеке мағынасы бол-</w:t>
        <w:br/>
        <w:t>ғаны анықталды, Өткен ғасырда «жәутік» тіркесі қазақ</w:t>
        <w:br/>
        <w:t>тілінде «ескі, мүжілген асық» мағынасында қолданы-</w:t>
        <w:br/>
        <w:t>лыпты. Бірақ бүгінгі күндері ұмытылып, тек қос сөз</w:t>
        <w:br/>
        <w:t>құрамында сақталған. Біз қарастырған сөздікте ол --</w:t>
        <w:br/>
        <w:t>«жәутік» болып жазылған. Сонда «жаман-жәутіктін»</w:t>
        <w:br/>
        <w:t>мағынасы «жаман-ескі, мүжілгеп» ұғымын білдіретінін</w:t>
        <w:br/>
        <w:t>көреміз. |</w:t>
        <w:br/>
        <w:t>ЖАМАП-ЖАСҚАУ, Бұл қос сөздің мағынасы -- тозы»</w:t>
        <w:br/>
        <w:t>ғы жеткен затты жамау салып тігіп бүтіндеу. «... сала</w:t>
        <w:br/>
        <w:t>лардың ескі-құсқысын жамап-жасқанды» (Л, Галым-</w:t>
        <w:br/>
        <w:t>жанова, «Аяулы жан»). |</w:t>
        <w:br/>
        <w:t>«Жамаудың» не екенін әркім біледі. Ал «жаскай</w:t>
        <w:br/>
        <w:t>сөзінің қайдан келгені, қандай мағына беретіні белгісіз.</w:t>
        <w:br/>
        <w:t>Осы сөзді талдап, төркінін іздестірушінің бірі, оны қаЛ-</w:t>
        <w:br/>
        <w:t>мақ тіліндегі «ясх» сөзіне апарып телиді. Бірақ бұл тШ-</w:t>
        <w:br/>
        <w:t>де не «жамау», не «тігу» мағынасын берерліктей «жа4-</w:t>
        <w:br/>
        <w:t>қаумеп» дыбыстас ұқсас сөзді кездестірс алмадық. %</w:t>
        <w:br/>
        <w:t>Біздің байқауымызша, «жасқау» якут тілінде «тігу,</w:t>
        <w:br/>
        <w:t>тігіс» мағыналарын беретін «иистэн, ние» сөздерімен</w:t>
        <w:br/>
        <w:t>төркіндес болса керек. Сөз түбірі «иис» бізде өзгере ке-</w:t>
      </w:r>
    </w:p>
    <w:p>
      <w:r>
        <w:t>ліп, «жас» қалпыпа түскен, одан әрі тиісті жұрнақтар</w:t>
        <w:br/>
        <w:t>арқылы (жас-қа-ғу) қос сөз құрамындағы «жасқау»</w:t>
        <w:br/>
        <w:t>қалпына дейін жеткен. Олай болса, «жамап-жасқау» --</w:t>
        <w:br/>
        <w:t>«жамап-тігу» дегеннің баламасы дей аламыз.</w:t>
        <w:br/>
        <w:t>ЖАРЛЫ-ЖАҚЫБАЙ. Қолында малы” жоқ, кедей адам-</w:t>
        <w:br/>
        <w:t>дарды осылай да атайды, «Бұл наразблыктый өзі шаруа-</w:t>
        <w:br/>
        <w:t>лар мен қала халқының жарлы-жақыбайлары арасында</w:t>
        <w:br/>
        <w:t>өте-мөте ашық білінді» (Мбрагимов).</w:t>
        <w:br/>
        <w:t>5Б)</w:t>
        <w:br/>
        <w:t>ғы «был» буынын «бұл» қалпында қолдануға дағдылан-</w:t>
        <w:br/>
        <w:t>ган. Осы бойыпша «бал-бұл жанудың» мағынасын анық-</w:t>
        <w:br/>
        <w:t>тай түссек, «жалындап жану» немесе «алаулап жану»</w:t>
        <w:br/>
        <w:t>ұғымы туады.</w:t>
        <w:br/>
        <w:t>БАЯ-ШАЯ: БАЯ-ШАЯ БОЛУ. Қос сөздің қай сыңары</w:t>
        <w:br/>
        <w:t>болмасын тілімізде жеке айтылмайды. Ал мағынасы</w:t>
        <w:br/>
        <w:t>(түсіндірме сөздік бойынша) -- «күйіп-пісіп, шыж-быж</w:t>
        <w:br/>
        <w:t>болу» дегенді білдіреді: «сен маған қарама -- мон бая-</w:t>
        <w:br/>
        <w:t>шая болған адаммын. Бар, біреуден ат сұрап әкел»</w:t>
        <w:br/>
        <w:t>(«Қаз. әдеб».).</w:t>
        <w:br/>
        <w:t>Біздің тіліміздегі «бая-шая» қос сөзіне сәйкес тұл-</w:t>
        <w:br/>
        <w:t>ғаны чуваш тілінен кездестіреміз. Оларда «вәйән-шайән»</w:t>
        <w:br/>
        <w:t>болып айтылып, біздің тіліміздегі «жалқау, ұқыпсыз,</w:t>
        <w:br/>
        <w:t>салақ» мағыналары орнына қолданылады, Қос сөздің</w:t>
        <w:br/>
        <w:t>қазақ, чуваш тілдеріндегі бұл мағыналары кейін пайда</w:t>
        <w:br/>
        <w:t>болған деп жобалауға болады. Өйткені осылардың же-</w:t>
        <w:br/>
        <w:t>ке-дара айтылып, өзіне меншікті мағыналары болған-</w:t>
        <w:br/>
        <w:t>дығын дәлелдейтін деректер бар. Мысалы, чуваш тілін-</w:t>
        <w:br/>
        <w:t>Де «бая» сөзімен түбірлес «вай» сыңары «күш, қуат»</w:t>
        <w:br/>
        <w:t>дегенді аңғартса, қырғызша «Шаян» сөзі «бұзық, тен-</w:t>
        <w:br/>
        <w:t>тск» мағынасына не болған. Ертсдегі түркі жазба ес-</w:t>
        <w:br/>
        <w:t>керткіштерінің бірінде «шайа» сөзі қазіргі тіліміздегі</w:t>
        <w:br/>
        <w:t>«өткір, өжет, епті» сияқты ұғымда қолданылган. Осы</w:t>
        <w:br/>
        <w:t>деректер бойынша, «бая-шая» қос сөзінің алғашқы ма-</w:t>
        <w:br/>
        <w:t>ғынасы -- «күш пен қуаттан» туатын «өткір, өжет, тен-</w:t>
        <w:br/>
        <w:t>тектікті» білдіретін ұғым береді. Бір сөзбен айтқанда,</w:t>
        <w:br/>
        <w:t>«бая-шая» -- «күшті-өткір» дегенді білдіреді.</w:t>
        <w:br/>
        <w:t>БӨЛЕҚ-САЛАҚ, «Бәрі де ұқыпты қапталған, бөлек-са-</w:t>
        <w:br/>
        <w:t>лағы жоқ» (Ғ. Сланов. Очерк). Сөйлемде кездескен қос</w:t>
        <w:br/>
        <w:t>сөздің бізге мағынасын анықтауды қажет ететін бөлігі -</w:t>
        <w:br/>
        <w:t>«салақ». Әрине бұл жалқаулықтан, еріншектіктен туа-</w:t>
        <w:br/>
        <w:t>тын «салақ» мағынасына жуыспайды. Сондықтан да</w:t>
        <w:br/>
        <w:t>оның төркінін басқа халықтың тілінен іздестіру қажет.</w:t>
        <w:br/>
        <w:t>Түркі тілдеріне жақындау тұрған монғол және кал-</w:t>
        <w:br/>
        <w:t>мақ тілінде біздегі «бөлек, жеке, дара, бөліну» сияқты</w:t>
        <w:br/>
        <w:t>сөздер «салах» (монғолша), «салх» (қалмақ тілін-</w:t>
        <w:br/>
        <w:t>22</w:t>
        <w:br/>
        <w:t>келетін сөздердің мағыпасы қазақ тіліндегі «жаяу» деген-</w:t>
        <w:br/>
        <w:t>мен парапар. Осылардың эрқайсысының түбірі бір тек-</w:t>
        <w:br/>
        <w:t>тес буынды (яв, йов, Йаф), одан арғысы --әр тілдің</w:t>
        <w:br/>
        <w:t>өзіне тән қосымшалар.</w:t>
      </w:r>
    </w:p>
    <w:p>
      <w:r>
        <w:t>Тілімізде «жаяу-жалпы» қос сөзінің қалыптасуы ке-</w:t>
        <w:br/>
        <w:t>зеңінде аталған тілдердегі түбірлердің біреуінің орта-</w:t>
        <w:br/>
        <w:t>сына «л» дыбысы қосарланып келіп, «ялв, йолв, йалф»</w:t>
        <w:br/>
        <w:t>болып өзгеріске түскен. Қазақ тілінің өз заңдылығына</w:t>
        <w:br/>
        <w:t>байланысты «й» дыбысы «ж»-ға, «в» немесе «ф» дыбыс-</w:t>
        <w:br/>
        <w:t>тары «п»-ға ауысып барып «жалп», одан әрі «жалпы»</w:t>
        <w:br/>
        <w:t>болып қалыптасқан. Олай болса «жаяу-жалпыны»</w:t>
        <w:br/>
        <w:t>«жаяу-жаяу» деп түсінгеніміз абзал.</w:t>
        <w:br/>
        <w:t>ЖЕҢІЛ-ЖЕЛПІ. Салмағы болмашы ғана, ауырлығы</w:t>
        <w:br/>
        <w:t>жоқ, өте жеңіл мағынасын білдіреді. «...Таяқ сүйене жү-</w:t>
        <w:br/>
        <w:t>ріп, жеңіл-желпі жұмысқа араласты» (А. Байтандев.</w:t>
        <w:br/>
        <w:t>«Қайнар»).</w:t>
        <w:br/>
        <w:t>Бұл жерде алгашқы «жеңіл» сөзін түсіндіріп жату</w:t>
        <w:br/>
        <w:t>артық болар. Монғол, тұнғыс-манжур тобындағы тілдер-</w:t>
        <w:br/>
        <w:t>дің сөздік қорын қарастыра келгенде, қос сөздің екінші</w:t>
        <w:br/>
        <w:t>сыңары -- «желпі» жөнінде мынадай екі түрлі жорамал</w:t>
        <w:br/>
        <w:t>айтуға болады.</w:t>
        <w:br/>
        <w:t>Бірінішден, қалмақ тіліндегі «үлпек, үлпілдек» деген</w:t>
        <w:br/>
        <w:t>ұғымдарды «джөөлки» сөзі бере алады. Осы тіркес қал-</w:t>
        <w:br/>
        <w:t>мақтардан қазақ тіліне ауысқанда дыбыстық өзгеріске</w:t>
        <w:br/>
        <w:t>ұшырай келе, аталған қос сөздің екінші сыңары болып</w:t>
        <w:br/>
        <w:t>қалыптасуы мүмкін, Бұл жағдайда «жеңіл-желпі» мағы-</w:t>
        <w:br/>
        <w:t>насы «жеціл-үлпілдек» болып шығуы мүмкін. Үлпілдек</w:t>
        <w:br/>
        <w:t>зат жеңіл болатынын білеміз.</w:t>
        <w:br/>
        <w:t>Екіншіден, тұнғыс-манжур тобындағы нанай тілінде</w:t>
        <w:br/>
        <w:t>«Йэбэ» сөзі «жеңіл» мағынасын береді, Мұнда түбір сөзге</w:t>
        <w:br/>
        <w:t>«л» дыбысы қосылып, «йэлбэ» тіркесі пайда болған,</w:t>
        <w:br/>
        <w:t>Оның келе-келе «желпі» болып өзгеруі де нанымды құ-</w:t>
        <w:br/>
        <w:t>былыс.</w:t>
        <w:br/>
        <w:t>ЖОҚ-ЖІТІК. Кедей, жарлы мағынасында айтылатын</w:t>
        <w:br/>
        <w:t>кос сөз: «Ілияс жетім-жесір, жоқ-жітіктерге өте мейрім-</w:t>
        <w:br/>
        <w:t>ді еді» (Қ. Шөкенов. «Біздің Ілияс»).</w:t>
        <w:br/>
        <w:t>85</w:t>
        <w:br/>
        <w:t>Бұл қос сөз кейде «бұрқан-тарқан» болып та айты-</w:t>
        <w:br/>
        <w:t>лады. «..Жайшылықта оп-оңай өткел беретін шағын,</w:t>
        <w:br/>
        <w:t>момақан өзен бұрқан-тарқан (Ғ. Мұстафин. «Көз көр-</w:t>
        <w:br/>
        <w:t>ген»).</w:t>
        <w:br/>
        <w:t>БЫТ-ШЫТ. Тас-талқан болып бүліну мағынасы осы қос</w:t>
        <w:br/>
        <w:t>сөз арқылы да беріледі «Үй іші быт-шыт, іліп алар пәр-</w:t>
        <w:br/>
        <w:t>се жоқ» (Ғ. Сланов. «Домбыра»).</w:t>
        <w:br/>
        <w:t>«Быт» та, «шыт» та өз алдына ешбір мағына бермей-</w:t>
        <w:br/>
        <w:t>ді. Сырт қарағанда еліктеуден пайда болған қос сөз</w:t>
        <w:br/>
        <w:t>сияқты. Зерттей келе алғашқы «быт» сөзінің меншікті</w:t>
        <w:br/>
        <w:t>мағынасы бар екепі байқалады. Монғол тілінде «бут» -</w:t>
        <w:br/>
        <w:t>«күл-талқаны шығу», ал «бутрах» -- «ұнтақталу» ұғым-</w:t>
        <w:br/>
        <w:t>Дарын береді. Ал хакас тілінде «чіт» -- жоқ болу, жоға-</w:t>
        <w:br/>
        <w:t>лу мағынасын білдіреді. Содан монғол тіліндегі «бут»</w:t>
        <w:br/>
        <w:t>пен хакастардағы «чіт» қосақтала келіп, «бут-чіт» сөз</w:t>
        <w:br/>
        <w:t>тіркесін құрастырып, қазақ тілі талқысына түскенде</w:t>
        <w:br/>
        <w:t>«быт-шыт» түріне айналған. Осы қос сөзді түсініктілеу</w:t>
        <w:br/>
        <w:t>етіп айтсақ, «бөлшектепіп жоғалу» мағынасын берер еді.</w:t>
        <w:br/>
        <w:t>БІРЕН-САРАН. Сирек, бір-екеу деген магына береді.</w:t>
      </w:r>
    </w:p>
    <w:p>
      <w:r>
        <w:t>«Тек көде шөпті қуалап бірен-саран бөдене жорғалап,</w:t>
        <w:br/>
        <w:t>күн шыққанға қуанғандай шегірткелер ғапа шарылдай-</w:t>
        <w:br/>
        <w:t>ды» (1. Есенберлин. «Қаһар»).</w:t>
        <w:br/>
        <w:t>Мұндағы «бірен» сөзінің түбірі «бір» скендігі, оған</w:t>
        <w:br/>
        <w:t>«ен» жұрнағы қосылғаны белгілі. Сондықтан оның төр-</w:t>
        <w:br/>
        <w:t>кіні айтпаса да түсінікті.</w:t>
        <w:br/>
        <w:t>Бізге құпия болып тұрғаны-- «саран» сыңары. Оның</w:t>
        <w:br/>
        <w:t>сырың ашу үшін басқа түркі тілдері мен монеол тіліне</w:t>
        <w:br/>
        <w:t>назар аударсақ, мыпаларды көреміз. Қазақ тіліндегі</w:t>
        <w:br/>
        <w:t>«сирек» сөзінің мағынасын туваларда -- «шаараш», якут</w:t>
        <w:br/>
        <w:t>тілінде -- «сэдэх», монғолша -- «сийрэг» сөздері береді.</w:t>
        <w:br/>
        <w:t>Ал бұлардың түбірі «шаар», «сэд», «сийр» сөздері.</w:t>
        <w:br/>
        <w:t>Әдетте, қос сөздердің соңғы буындары үйлес, үндес</w:t>
        <w:br/>
        <w:t>болуы дағдыға айналған. «Бірен-саран» қос сөзінің</w:t>
        <w:br/>
        <w:t>қалыптасуында да сол дәстүр сақталған. Қос сөздің ал-</w:t>
        <w:br/>
        <w:t>ғашқы «бірен» сыңарына сәйкес келтірудің нәтижесін-</w:t>
        <w:br/>
        <w:t>де жоғарыда көрсетілген түбірлердің (шаар, сэд, сийр)</w:t>
        <w:br/>
        <w:t>24</w:t>
        <w:br/>
        <w:t>ЖӨН-ЖОСЫҚ. Әдет-ғұрып, салт-сана, дәстүр мағына-</w:t>
        <w:br/>
        <w:t>лары осы қос сөзбен беріледі. «Қызы жөн-жосық біле-</w:t>
        <w:br/>
        <w:t>тін, жарамды адам көрінеді» (М. Дүйсенов. «Мейман»).</w:t>
        <w:br/>
        <w:t>Қос сөз құрамындағы «жосық» тілімізде жеке қолда-</w:t>
        <w:br/>
        <w:t>нылып, ырым, салт, жөн, ыңғай сияқты ұғымдарды бере</w:t>
        <w:br/>
        <w:t>алады.</w:t>
        <w:br/>
        <w:t>Ертедегі түркі жазба ескерткіштерінде «Йосун» ДӘЛ</w:t>
        <w:br/>
        <w:t>қазіргідей ереже, дәстүр мағыналарында қолданылған.</w:t>
        <w:br/>
        <w:t>Дәл осы мағынада ол қырғыз тілінде -- «жосун», тува-</w:t>
        <w:br/>
        <w:t>ларда «езу», башқұрттарда -- «йосок» тіркесінде кез-</w:t>
        <w:br/>
        <w:t>деседі.</w:t>
        <w:br/>
        <w:t>Сөз төркіні монғол тіліне жақындайды. Оларда «ес»</w:t>
        <w:br/>
        <w:t>түбірінің өзі-ақ әдет, салт, дәстүр мағынасын, ал бурят</w:t>
        <w:br/>
        <w:t>тіліндегі «Йосо» да осындай мағынаны білдіреді. Демек,</w:t>
        <w:br/>
        <w:t>монғолдың «ес» сөзі қазақ, қырғыз, башқұрт, тува сияқ-</w:t>
        <w:br/>
        <w:t>ты түркі тілдеріне ауысып, дәстүр, салт тәрізді сөздер-</w:t>
        <w:br/>
        <w:t>дің мағыналарына ие болған. Осыған орай «жөн-жосық»</w:t>
        <w:br/>
        <w:t>қос сөзінің ұғымы «жәп-салт», «жөн-дәстүр» дегенмен</w:t>
        <w:br/>
        <w:t>үндес келеді.</w:t>
        <w:br/>
        <w:t>ЖҮДЕП-ЖАДАУ. Мағынасы -- ярып-ашу, азып-тозу.</w:t>
        <w:br/>
        <w:t>Мысалы: «..Оразбай аяқ астынан жүдеп-жадап, іштей</w:t>
        <w:br/>
        <w:t>тозып кетті» (Ж. Жұмаханов, «Қаракөз»).</w:t>
        <w:br/>
        <w:t>Қос сөздің екі сыңары да қазақ тілінде жекеше қол-</w:t>
        <w:br/>
        <w:t>данылып, мағына береді. Алайда «жүдеу» сөзіне қара-</w:t>
        <w:br/>
        <w:t>ғанда «жадау» сөзі сиректеу кездеседі. Бұл екі сөздің әр-</w:t>
        <w:br/>
        <w:t>қайсысының мағыналарында өздеріне тән ерекшеліктері</w:t>
        <w:br/>
        <w:t>бар екенін өзге түркі тілдерінің деректерінен аңғарамыз.</w:t>
        <w:br/>
        <w:t>Қырғыз тілінде «жада» сөзінің мағынасы әлсіз, шарша-</w:t>
        <w:br/>
        <w:t>ған, хакасша -- «чадап» -- әрең, зорға, монғолдарда --</w:t>
        <w:br/>
        <w:t>«ядан» -- әзер, зорға, манжур тілінде: «шада» -- шар-</w:t>
        <w:br/>
        <w:t>шау, қалжырау, әлсіздепу деген мағыналарды береді.</w:t>
        <w:br/>
        <w:t>Осы деректерге қарасақ, «жүдеу» мен «жадау» арасында</w:t>
        <w:br/>
        <w:t>мәні жағынан айырмасы барын ажырату қиын емес.</w:t>
      </w:r>
    </w:p>
    <w:p>
      <w:r>
        <w:t>«Жүдеудің» дәл мағынасы -- еті жұқарып, арықтау бол-</w:t>
        <w:br/>
        <w:t>са, ал «жадаудың» мағынасы -- «жүдеу» сөзінің нәти-</w:t>
        <w:br/>
        <w:t>жсесінен туған -- шаршау, әлсіреу, зорға қозғалу мағы-</w:t>
        <w:br/>
        <w:t>38</w:t>
        <w:br/>
        <w:t>ЖАЙМА-ШУАҚ. Қазіргі түсіпігімізде- тамылжып жа-</w:t>
        <w:br/>
        <w:t>дыраған, жайдары қалыпты білдіреді. «..Қоцыр күздің</w:t>
        <w:br/>
        <w:t>сол бір күні де жайма-шуақ ашық болатын» (М. Хасе-</w:t>
        <w:br/>
        <w:t>нов, «Гұлпар»). Сөйлемде келтіріліп отырған мағынасы</w:t>
        <w:br/>
        <w:t>«жайма-шуақ» қос сөзінің табиғи түсінігі. Кейде адам-</w:t>
        <w:br/>
        <w:t>ның көңіл-күйіне, мінезіне байланысты да қолданылады.</w:t>
        <w:br/>
        <w:t>Олардың бәрі бейнелеуден пайда болған туынды мағына-</w:t>
        <w:br/>
        <w:t>лар.</w:t>
        <w:br/>
        <w:t>Түркі тілдеріндегі деректер бойынша, бұл екі сөздің</w:t>
        <w:br/>
        <w:t>мағынасы біріне-бірі жақын келеді.</w:t>
        <w:br/>
        <w:t>Якут тілінде: «джайғар» бұлтсыз аспан, ал «джай-</w:t>
        <w:br/>
        <w:t>ға» --ала бұлтты деген мағынаны береді. Әрине сөз</w:t>
        <w:br/>
        <w:t>түбірі -- «джай». Осыған «ма» жұрнағы жалғанып, сол</w:t>
        <w:br/>
        <w:t>дыбыстық өзгеріске түскен де, «жайма» сөзі келіп шық-</w:t>
        <w:br/>
        <w:t>қан.</w:t>
        <w:br/>
        <w:t>«Шуақ» сөзінің де түп-төркінін осы якут тілінен таба-</w:t>
        <w:br/>
        <w:t>мыз. Якутша: «чуолкай» - ашық, анық мағынасын</w:t>
        <w:br/>
        <w:t>береді. Мұнда да кейбір дыбыстар қазақ тілінің заңды-</w:t>
        <w:br/>
        <w:t>лығыпа қарай түсіп қалып, «шуақ» болып қалыптасқан,</w:t>
        <w:br/>
        <w:t>Сөйтіп, «жайма-шуақ» қос сөзінің ертеректегі мағыпа-</w:t>
        <w:br/>
        <w:t>сы -- «ашық-анық» болған да, күн көзінің жарқырап,</w:t>
        <w:br/>
        <w:t>нұр шашуына байланысты туған. Бұған тағы бір дәлел --</w:t>
        <w:br/>
        <w:t>қырғыз тіліндегі «чубак», «чуак» сөздері күн сәулесі</w:t>
        <w:br/>
        <w:t>немесе күннің ыстығы мағыпаларын береді.</w:t>
        <w:br/>
        <w:t>ЖАҚЫН-ЖАРАН. Туыс, ағайын адамдар ұғымы осы</w:t>
        <w:br/>
        <w:t>қос сөз арқылы да беріледі. «Доктордың сарғылт жүзін-</w:t>
        <w:br/>
        <w:t>де.. жақын-жарандарын аңсаған жалқы жанның сағы-</w:t>
        <w:br/>
        <w:t>нышы бар» (С. Омаров. «Қызыл»).</w:t>
        <w:br/>
        <w:t>Мұндағы «жақын» сөзі-- өз алдына қолданылады</w:t>
        <w:br/>
        <w:t>әрі мағынасы да түсінікті, Ал «жаранның» біздің сөздік-</w:t>
        <w:br/>
        <w:t>терімізде екі түрлі мағынасы келтірілгенімен мына қос</w:t>
        <w:br/>
        <w:t>сөздегіге жанаспайды. Қырғыз тілінде «жаран» -- дос,</w:t>
        <w:br/>
        <w:t>достар мағынасын білдіреді. «Жаран» сөзінің түпкі төр-</w:t>
        <w:br/>
        <w:t>кіні парсы тілінен алынған. Осыған қарағанда, «жақын-</w:t>
        <w:br/>
        <w:t>жаран» қос сөзі-- «жақын-дос» деген мағынаға жақын-</w:t>
        <w:br/>
        <w:t>дайды.</w:t>
        <w:br/>
        <w:t>32</w:t>
        <w:br/>
        <w:t>деу-жөндеу» немесе «жөндеп-сақтау» ұғымына сәйкес</w:t>
        <w:br/>
        <w:t>келеді.</w:t>
        <w:br/>
        <w:t>ЕРКЕ-ШОРА. Бұл қос сөздің екінші сыңары «ерке» сө-</w:t>
        <w:br/>
        <w:t>зін жеке қолданғандағы ұғымнан онша алшақтамайды.</w:t>
        <w:br/>
        <w:t>Ал «еркенің» мағынасы -- «ата-анасына айтқанын істсе-</w:t>
        <w:br/>
        <w:t>тіп, қағажу көрмей өскен бала» мағынасын берсе керек.</w:t>
        <w:br/>
        <w:t>«Ерке-шора» қос сөзінде бізге ой салатын екінші бө-</w:t>
      </w:r>
    </w:p>
    <w:p>
      <w:r>
        <w:t>лігі-- «шора». «Жасында ерке-шора болып өскен. Еш-</w:t>
        <w:br/>
        <w:t>кімнен қысылмайды» (Ә. Нұршайықов. «Махаббат қы-</w:t>
        <w:br/>
        <w:t>зық мол жылдар»). «Шора» сөзі дербес тұрғанда бір ғана</w:t>
        <w:br/>
        <w:t>мағына бере алады. Ол-- ертеде қазақ ауылын билеген</w:t>
        <w:br/>
        <w:t>бек, мырзаларға берілген атау. Оның мына қос сөздегі</w:t>
        <w:br/>
        <w:t>шоряға тікелей қатынасы шамалы. Бұдан басқа «шо-</w:t>
        <w:br/>
        <w:t>ра» тұлғасы «еркек шора» тұрақты тіркесінде ғана ұшы-</w:t>
        <w:br/>
        <w:t>расады. «Ерке-шора» -- ұл балаша киініп, еркін өскен</w:t>
        <w:br/>
        <w:t>қыз ұғымын берген.</w:t>
        <w:br/>
        <w:t>Алайда басқа түркі тілдерінде оның жеке мағынала-</w:t>
        <w:br/>
        <w:t>ры бар: тува тілінде: «чөрүү» -- қасарысқан, бір беткей</w:t>
        <w:br/>
        <w:t>дегенді білдіреді. Дәл осы ұғымды беретін осы тектес</w:t>
        <w:br/>
        <w:t>сөзді монғолдардан («царга»), манжур тобына жататын</w:t>
        <w:br/>
        <w:t>тілдерден «(чжуру») кездестіреміз.</w:t>
        <w:br/>
        <w:t>Осыларға зер сала байқасақ бұл сөз ерке өскен бала</w:t>
        <w:br/>
        <w:t>мінезінің сипатына сәйкес, мағынасы да сонымен үнде-</w:t>
        <w:br/>
        <w:t>сіп жатыр. Демек, «ерке-шора» қос сөзі «қыңыр, қисық,</w:t>
        <w:br/>
        <w:t>тентек» сияқты сөздердің қайталануы болмақ.</w:t>
        <w:br/>
        <w:t>ЕР-ТҰРМАН. Қос сөз құрамындағы «тұрман» қазақ ті-</w:t>
        <w:br/>
        <w:t>лінде тек атқа байланысты керекті жабдықтарды (ер,</w:t>
        <w:br/>
        <w:t>тоқым, әбзел, т, 6.) білдіру мақсатында ғана қолданы-</w:t>
        <w:br/>
        <w:t>Лады. «Буырылдың үстінде күміс шаптырған қазақы ер-</w:t>
        <w:br/>
        <w:t>тұрман» (С. Мұқанов. «Есею жылдары».). «Соның ішінде</w:t>
        <w:br/>
        <w:t>әсем тұрманы бар әдемі шананың қос қара атын айда-</w:t>
        <w:br/>
        <w:t>ған осы Мәмбетпен таныстым» (І. Жансүгіров. Шығ.).</w:t>
        <w:br/>
        <w:t>Қос сөздегі «ер» сыңары түсіндірмесе де белгілі.</w:t>
        <w:br/>
        <w:t>«Тұрман» қырғыз, башқұрт сияқты түркі халықтары</w:t>
        <w:br/>
        <w:t>тілінде «турман» болып айтылып, берер мағынасы да</w:t>
        <w:br/>
        <w:t>өзгешелеу болып келеді. Мысалы, қырғыз тілінде киіз</w:t>
        <w:br/>
        <w:t>30</w:t>
        <w:br/>
        <w:t>деп берілген, «..Тойдың жол-жорасына алған буыншақ-</w:t>
        <w:br/>
        <w:t>түйіншектеріміз қолтығымызда, бүгжеңдей басып асы-</w:t>
        <w:br/>
        <w:t>ғып келеміз» (С. Байжанов. «Сыр»).</w:t>
        <w:br/>
        <w:t>Бұл қос сөздегі «жораның» осының алдында ғана</w:t>
        <w:br/>
        <w:t>айтылған «жорадан» мәні де, жөні де бөлек. Мұны біз</w:t>
        <w:br/>
        <w:t>әрісі монғол, берісі түркі тілдеріне тән сөз деп қараймыз.</w:t>
        <w:br/>
        <w:t>Сол тілдердегі деректер осыңың дәлелі болмақ. Мыса-</w:t>
        <w:br/>
        <w:t>лы, монғол тілінде -- «журам» сөзі қазақ тіліндегі «ере-</w:t>
        <w:br/>
        <w:t>же, тәртіп» сөздері орнына қолданылса, тува тіліндегі</w:t>
        <w:br/>
        <w:t>«чурум» тіркесі де дәл осындай мағыналарды береді.</w:t>
        <w:br/>
        <w:t>Сірә, тува тіліне монғол тілінеп ауысқан болса керек.</w:t>
        <w:br/>
        <w:t>Бір ескерте кететін нәрсе-- біздегі «жол» сөзі бір-</w:t>
        <w:br/>
        <w:t>неше мағынаны меншіктенеді. Солардың бірі -- әдет,</w:t>
        <w:br/>
        <w:t>ғұрып, нұсқау ұғымдары. Мына қос сөздегі «Жол» сы-</w:t>
        <w:br/>
        <w:t>ңары да осы алуандас келеді. Олай болса, «жол-жора»</w:t>
        <w:br/>
        <w:t>қос сөзінің де дәл қазіргі мағыласы -- әдет, ереже, нұс-</w:t>
        <w:br/>
        <w:t>қау тіркестерімен үндесіп жатыр.</w:t>
        <w:br/>
        <w:t>ЖОЛ-ЖӨНЕКЕЙ. Жол бойы, жолшыбай, жол үсті мағы-</w:t>
        <w:br/>
        <w:t>насын беретін бұл қос сөздің екінші бөлігі-- «жөнекей»</w:t>
        <w:br/>
        <w:t>біздің тілімізде оңаша тұрып қолданыла қоймайды.</w:t>
        <w:br/>
        <w:t>«Жол-жөнекей талай сыр ақтарылып, көп әңгіме айтыл-</w:t>
        <w:br/>
        <w:t>ды» (Ә. Нұршайықов, «Батыр»).</w:t>
      </w:r>
    </w:p>
    <w:p>
      <w:r>
        <w:t>Түркі тілдерінің кейбірінде «жөнекей» сияқты сөз-</w:t>
        <w:br/>
        <w:t>дердің өз алдына жеке қолданылып, мағынаға ие бола-</w:t>
        <w:br/>
        <w:t>тындары бар. Мысалы, қырғыз тіліндегі «жөнекей» сөзі</w:t>
        <w:br/>
        <w:t>бірде -- «мақсатсыз, себепсіз» дсген мағынаны білдіреді.</w:t>
        <w:br/>
        <w:t>Әрине бұл біздің қос сөздегі «жөнекейдің» ауыспалы</w:t>
        <w:br/>
        <w:t>мағынасы. Өйткені оның жол үсті, жол бойы ұғымдары-</w:t>
        <w:br/>
        <w:t>нан туындағанын сезіп, білу қиын емес.</w:t>
        <w:br/>
        <w:t>Ал, чуваш тілінде «йунейле» сөзі жолшыбай, жөңе-</w:t>
        <w:br/>
        <w:t>кей дегенді білдіреді. Міне, бұл «жол-жөнекей» қос сө-</w:t>
        <w:br/>
        <w:t>зінің мағынасымен өте сәйкес келіп тұр. Және «йунейле-</w:t>
        <w:br/>
        <w:t>нің» «жөпекейден» дыбыстық естілуі де онша алшақ</w:t>
        <w:br/>
        <w:t>емес, Осы деректі еске алын, «жол-жөнекей» қос сөзін</w:t>
        <w:br/>
        <w:t>қайта құрар болсақ, «жол-жол бойы» болып шығады,</w:t>
        <w:br/>
        <w:t>мағынасы да жәпді өзгермейді.</w:t>
        <w:br/>
        <w:t>87</w:t>
        <w:br/>
        <w:t>Қос сөздегі «еркін» -- біздің қазіргі тілімізде жеке</w:t>
        <w:br/>
        <w:t>қолданылатын «бас бостандығы бар, азат» мағынасын</w:t>
        <w:br/>
        <w:t>беретін «еркін» сөзі емес. Бұл тува тіліндегі «эрттир»</w:t>
        <w:br/>
        <w:t>сөзінің қазақ тілінде дыбыстық өзгеріске түскен түрі.</w:t>
        <w:br/>
        <w:t>Соның нәтижесінде бертін келе қос сөзге айналған.</w:t>
        <w:br/>
        <w:t>«Аса, тым» үстеулерінің біздің тіліміздегі тағы бір ба-</w:t>
        <w:br/>
        <w:t>ламасы -- «шамадан тыс» деген ұғымды білдіреді. Тува</w:t>
        <w:br/>
        <w:t>тіліндегі «эмин эрттир» дәл осы мағынада да қолданы-</w:t>
        <w:br/>
        <w:t>лады. Демек, біздегі «емін-еркін» қос сөзі де тіліміздегі</w:t>
        <w:br/>
        <w:t>«аса, тым, өте, шамадан тыс» дегендердің біреуінің ғана</w:t>
        <w:br/>
        <w:t>орнына жүре алады. Мысалы: «Ақаңның жалғанды</w:t>
        <w:br/>
        <w:t>жалпағынан басып, емін-еркін ұрттап шайқаған шағы»</w:t>
        <w:br/>
        <w:t>(Т. Нұртазин. «Мұрат».). Осындағы «емін-еркін» кос</w:t>
        <w:br/>
        <w:t>сөзінің орнына «шамадан тыс» деген тіркесті қолдансақ</w:t>
        <w:br/>
        <w:t>та, сөйлем құрылысына нұқсан келтірмеуі айтылған пі-</w:t>
        <w:br/>
        <w:t>кірімізді дәлелдей түседі.</w:t>
        <w:br/>
        <w:t>ЕПТЕП-СЕПТЕП. Қос сөз мағынасы -- өйтіп-бүйтіп,</w:t>
        <w:br/>
        <w:t>амалдап, аз-аздап сияқты ұғымдарды аңғартады. «Әзір-</w:t>
        <w:br/>
        <w:t>ше ептеп-септеп... күнелте тұрыцдар,-- деді ол» (Д. Дос-</w:t>
        <w:br/>
        <w:t>жанов, «Тұлпар»).</w:t>
        <w:br/>
        <w:t>Қос сөздің алғашқы -- «ептеп» бөлігі тілімізде өз</w:t>
        <w:br/>
        <w:t>алдына жиі қолданылады әрі мағынасы да белгілі. Екін-</w:t>
        <w:br/>
        <w:t>ші «септеп» те сирек қолданылса да, жеке айтыла береді.</w:t>
        <w:br/>
        <w:t>Бірақ оның алғашқы мағынасы, түп-төркіні онша айқын</w:t>
        <w:br/>
        <w:t>емес. Сондықтан басқа түркі тілдері деректеріне назар</w:t>
        <w:br/>
        <w:t>аударайық. Татар тілінде: сиплэ-- «жөндеу, жаңарту»;</w:t>
        <w:br/>
        <w:t>чуваштарда: «сипле»-- «жөндеу, жамау, дұрыстау,</w:t>
        <w:br/>
        <w:t>қалпына келтіру», туваларда: «септээр» - «жамау», ха-</w:t>
        <w:br/>
        <w:t>каста: «сипсет» -- «қорғау, сақтау» тәрізді мағыналар-</w:t>
        <w:br/>
        <w:t>да айтылады.</w:t>
        <w:br/>
        <w:t>Шынын айтсақ, «ептеп» сөзінің алғашқы мағынала-</w:t>
        <w:br/>
        <w:t>рының бірі «септептің» мына біз көрсеткен ұғымдары-</w:t>
        <w:br/>
        <w:t>нан алшақтамайтынын чуваш тіліндегі «ипле» сөзінің</w:t>
        <w:br/>
        <w:t>«жөндеу, ретке келтіру» деген ұғымдары дәлелдейді. Осы</w:t>
        <w:br/>
        <w:t>деректерге сүйенер болсақ, «ептеп-септеп» бір мағыпа-</w:t>
        <w:br/>
        <w:t>ның қайталануы болып келеді, дәлірек айтқанда, «жөн-</w:t>
        <w:br/>
        <w:t>29</w:t>
      </w:r>
    </w:p>
    <w:p>
      <w:r>
        <w:t>Қос сөздің екеуі дс тілімізде дербес тұрып та мағына-</w:t>
        <w:br/>
        <w:t>ға ис болады, жекс-дара қолданыла береді. Бірінші сы-</w:t>
        <w:br/>
        <w:t>қары «зордың» түп-төркіні парсының «зур» сөзінен</w:t>
        <w:br/>
        <w:t>шыққан, мағынасы -- күш, қуат дегенді білдіреді. Осыган</w:t>
        <w:br/>
        <w:t>тілімізге тән «лық» қосымшасы жалғану арқылы «күшті-</w:t>
        <w:br/>
        <w:t>лік, мықтылық» ұғымын беретін «зорлық» тіркесі туын-</w:t>
        <w:br/>
        <w:t>даған.</w:t>
        <w:br/>
        <w:t>Екінші сыңары -- «зомбылықтың» төркіні түркі тіл-</w:t>
        <w:br/>
        <w:t>деріне жатады. Яқуттарда «сүүнз» дыбыстық құрамын-</w:t>
        <w:br/>
        <w:t>дағы сөз біздің түсінігіміздегі «зор, үлкен» мағынала-</w:t>
        <w:br/>
        <w:t>рын береді. Бұл сөздің түбірі (сүүн) қазақ тіліпде «зом»</w:t>
        <w:br/>
        <w:t>болып өзгеруі дыбыстардың ауысып отыруы заңдылығы-</w:t>
        <w:br/>
        <w:t>на қайшы келмейді. Кейін «зом» түбіріпе қазақ тіліпе тән</w:t>
        <w:br/>
        <w:t>жұрнақтар қосылып (зом--бы--лық), «зомбылықтың»</w:t>
        <w:br/>
        <w:t>пайда болуына жағдай туғызған. Біздің ойымызша қазақ</w:t>
        <w:br/>
        <w:t>тіліндегі «шомбал» сөзі де якут тіліндегі «сүүн» түбірі-</w:t>
        <w:br/>
        <w:t>нің дыбыстық өзгерістерге түскен түрі болса керек. Осы-</w:t>
        <w:br/>
        <w:t>лай топшылайтын болсақ, «зорлық-зомбылық» қос сөзі</w:t>
        <w:br/>
        <w:t>күштілік, мықтылық мағынасын береді.</w:t>
        <w:br/>
        <w:t>ЗЫМ-ЗИЯ. Қос сөздің екі сыңары да біздің тілімізде</w:t>
        <w:br/>
        <w:t>жеке күйінде айтылмайды. Қосарланып берілгендегі ма-</w:t>
        <w:br/>
        <w:t>ғынасы -- «ізсіз-түзсіз жоғалу, хабарсыз кету». Мыса-</w:t>
        <w:br/>
        <w:t>ы: «Әйтеуір біздің есімізде қалғаны Бәтіш апай зым-зия</w:t>
        <w:br/>
        <w:t>жоқ болыл кетті» (С. Сарғасқаев. «Біз төртеуміз»).</w:t>
        <w:br/>
        <w:t>Қырғыз тілінде тұтас тіркес болып келетін «зымзия»,</w:t>
        <w:br/>
        <w:t>«зымкыя» сөздерінің мағынасы дәл біздегідей -- «хабар-</w:t>
        <w:br/>
        <w:t>ошарсыз жоғалып кету» деген ұғымды білдіреді. Бірақ</w:t>
        <w:br/>
        <w:t>бізге бұл сөздің түлкі төркінін табуға себепші бола ал-</w:t>
        <w:br/>
        <w:t>майды.</w:t>
        <w:br/>
        <w:t>Тұнғыс-манжур тобындағы эвенкі тіліндегі «сээм»</w:t>
        <w:br/>
        <w:t>сөзі де біздегі «жоғалу, жоғалып кету» мағынасында</w:t>
        <w:br/>
        <w:t>қолданылады. Ертеректе осыған ұқсас түбір сөз қазақ,</w:t>
        <w:br/>
        <w:t>қырғыз тілдерінде де кездескен. Қейін дыбыстық өзгеріс-</w:t>
        <w:br/>
        <w:t>терге ұшырау нәтижесінде бірінде қос сөз, екіншісінде</w:t>
        <w:br/>
        <w:t>бірікен сөз болып қалыптасып, мағынасын сақтап қалған</w:t>
        <w:br/>
        <w:t>сияқты. Осындай қорытынды жасай отырып, «зым-зия»</w:t>
        <w:br/>
        <w:t>41</w:t>
        <w:br/>
        <w:t>Қос сөздің алғашқы бөлігі -- «жоқтың» екі-үш мағы-</w:t>
        <w:br/>
        <w:t>насы бар. Солардың бірі - жоғалу, жоғалып кету. Ал</w:t>
        <w:br/>
        <w:t>«жітік» болса біздің тілімізде жеке қолданылмайды, сон-</w:t>
        <w:br/>
        <w:t>дықтап өзіпе тән мағынасы да жоқ. Тек «жоқпен» қо-</w:t>
        <w:br/>
        <w:t>сарлана келіп, содан шығатын ұғымға ортақтасып отыр.</w:t>
        <w:br/>
        <w:t>Егер ертедегі түркі жазба ескерткіштеріне назар ау-</w:t>
        <w:br/>
        <w:t>Дара қарасақ, мына қос сөз құрамындағы «жітік»</w:t>
        <w:br/>
        <w:t>тіркесінің өзіне тиісті көне ұғымы болғанына көзіміз</w:t>
        <w:br/>
        <w:t>жетеді. Мысалы, «йит» сөзі «жоғалу, жойылу», ал «Йит-</w:t>
        <w:br/>
        <w:t>ұх-- жогалған, жойылған» мағыналарына не болған.</w:t>
        <w:br/>
        <w:t>Басқа түркі тілдерінде «жітік» сөзшің мағыналары</w:t>
        <w:br/>
        <w:t>осы күнге дейін сақталғанын төмендегі тілдік ерекше-</w:t>
        <w:br/>
        <w:t>ліктерденп көреміз: ұйғыр, түрік тілдерінде -- «ЙИт», та-</w:t>
      </w:r>
    </w:p>
    <w:p>
      <w:r>
        <w:t>тарларда -- «джитик», туваша -- «чидер», якут тілін-</w:t>
        <w:br/>
        <w:t>де -- «сүт», хакастарда -- «чіт» тіркесінің барлығы да</w:t>
        <w:br/>
        <w:t>қазақ тіліндегі «жоғалу, жоқ болу, жойылу» мағына-</w:t>
        <w:br/>
        <w:t>Ларының орнына қолданылады.</w:t>
        <w:br/>
        <w:t>Мұндай ұғым беретің осыларға ұқсас сөздер мон-</w:t>
        <w:br/>
        <w:t>ғол, тұнғыс-манжур тобындағы тілдердің бір де біреуінде</w:t>
        <w:br/>
        <w:t>кездеспейді. Демек, «йит», «йитүк» (қазақша -- «жітік»)</w:t>
        <w:br/>
        <w:t>сөзі тек түркі тілінде сөйлейтін халықтарға тән келеді.</w:t>
        <w:br/>
        <w:t>Осы деректердегі «жітік» сөзін «жоқ» сөзімен қо-</w:t>
        <w:br/>
        <w:t>сарлап қойсақ, «жоқ-жітік» дегеніміз «жоқ-жоғалған»</w:t>
        <w:br/>
        <w:t>болып шығады.</w:t>
        <w:br/>
        <w:t>ЖОЛДАС-ЖОРА. Қос сөздің бұл түрі сыйлас, жолдас,</w:t>
        <w:br/>
        <w:t>көңілдес адамдар деген мағынаны береді. Мысалы:</w:t>
        <w:br/>
        <w:t>&lt;...Тагеманның туыстары, жолдас-жоралары болу керек»</w:t>
        <w:br/>
        <w:t>(Қ. Исабаев. «Соңғы»).</w:t>
        <w:br/>
        <w:t>Сөйлемдегі қос сөздің екінші сыңары -- «жора» қыр-</w:t>
        <w:br/>
        <w:t>тыз тілінде дербес қолданылып, қазақ тіліндегі сыбай-</w:t>
        <w:br/>
        <w:t>Лас, жолдас мағыналарының орнына жұмсалады. Алай-</w:t>
        <w:br/>
        <w:t>да «жора» сөзінің түптөркіні парсы тілі екенін айта кет-</w:t>
        <w:br/>
        <w:t>кен жөн. Парсы тіліндегі «джурэ» сөзінің мағынасы да</w:t>
        <w:br/>
        <w:t>жолдас, ынтымақтас дегенді білдіреді.</w:t>
        <w:br/>
        <w:t>ЖОЛ-ЖОРА, Түсіпдірмс сөздігімізде бұл қос сөз ма-</w:t>
        <w:br/>
        <w:t>жынасы сялт, әдет, дәстүр бойынша берілетін ырым, кәде</w:t>
        <w:br/>
        <w:t>96</w:t>
        <w:br/>
        <w:t>сарланып, «қайда кеткені белгісіз, жып-жылмағай» де-</w:t>
        <w:br/>
        <w:t>ген мағынаны береді. «Қекесінді күлкісі жел ұшырғандай</w:t>
        <w:br/>
        <w:t>жым-жылас болып, құнжиып қалды» (Қ. Қараманұлы,</w:t>
        <w:br/>
        <w:t>«Алтын іздеушілер»).</w:t>
        <w:br/>
        <w:t>«Жылас» тіркесі кейбір түркі тілінде жеке қолда-</w:t>
        <w:br/>
        <w:t>нылып, тиісті мағына береді. Хакас тілінде «чылаас» --</w:t>
        <w:br/>
        <w:t>жалаң, жалацаш ұғымын білдіреді. Осыған қарағанда,</w:t>
        <w:br/>
        <w:t>«жылас» сөзі ертеде қазақ тілінде де қолданылып, кей-</w:t>
        <w:br/>
        <w:t>ін дербестігінен айрылып, қос сөз құрамында ғана</w:t>
        <w:br/>
        <w:t>сақталған сияқты. Сонда «жым-жылас» сөзі «тыныш-</w:t>
        <w:br/>
        <w:t>жалаң» мағынасында айтылады.</w:t>
        <w:br/>
        <w:t>ЖЫМ-ЖЫРТ. «Тып-тыныш» қос сөзінің екінші бала-</w:t>
        <w:br/>
        <w:t>масы ретінде қолданылады. «Қөше жым-жырт, дыбыс</w:t>
        <w:br/>
        <w:t>жоқ, Бізден басқа қыбырлаған бір қара жоқ» (С. Сей-</w:t>
        <w:br/>
        <w:t>фуллин. «Тар жол-- тайгақ кешу»).</w:t>
        <w:br/>
        <w:t>Қос сөздің алғашқы сыдары -- «жым» туралы жоға-</w:t>
        <w:br/>
        <w:t>рыда айттық. Ендігі мәселе оның екінші сыдары--</w:t>
        <w:br/>
        <w:t>«жырт» туралы болмақ. Мұның да ертеректе өзіндік ма-</w:t>
        <w:br/>
        <w:t>ғынасы болғаның тува тілінде қолданылуынан көреміз.</w:t>
        <w:br/>
        <w:t>Тувалықтарда «тыныштық» ұғымын беретін «оожум»</w:t>
        <w:br/>
        <w:t>сөзімен бірге «ыржым» тіркесі де жиі айтылады. «Оо-</w:t>
        <w:br/>
        <w:t>жум» біздегі «жым» сөзімен төркіндес екені көрініп тұр.</w:t>
        <w:br/>
        <w:t>Ал соңғы «ыржым» сөзіне қазақ тілінен оған ұқсас сөз</w:t>
        <w:br/>
        <w:t>табу қиын.</w:t>
        <w:br/>
        <w:t>Қатар тұрған дыбыстардың орын алмастыру заңды-</w:t>
        <w:br/>
        <w:t>лығы тілімізде бар скені бұрын айтылған болатын. Осы-</w:t>
      </w:r>
    </w:p>
    <w:p>
      <w:r>
        <w:t>ны ескерер болсақ, тува тіліндегі «ыржым» қазақ тілінде</w:t>
        <w:br/>
        <w:t>«ыржым» тіркесіне айналып, соңғы «м» орнына «т» ды-</w:t>
        <w:br/>
        <w:t>бысы қосылып «ыжырт» қалпына түскен, Одан әрі өзі-</w:t>
        <w:br/>
        <w:t>мен мағыналас «жыммен» қосыла келіп, алғашқы «ы»</w:t>
        <w:br/>
        <w:t>дыбысының түсіп қалуынан, «жым-жырт» болып қалып-</w:t>
        <w:br/>
        <w:t>тасып, «тып-тыныш» мағынасына ие болган.</w:t>
        <w:br/>
        <w:t>ЗОРЛЫҚ-ЗОМБЫЛЫҚ. Қүштеп, қиянат жасау мағына-</w:t>
        <w:br/>
        <w:t>сының баламасы. «Мұнда да байлық пен қайыршылық,</w:t>
        <w:br/>
        <w:t>зорлық-зомбылық пей момын көнбістік күн мен түндей</w:t>
        <w:br/>
        <w:t>қатар өмір сүреді скен» (С. Жүнісов. «Ақан сері»).</w:t>
        <w:br/>
        <w:t>40</w:t>
        <w:br/>
        <w:t>үйге қажетті жабдықтарды да «үй тұрманы» тіркесімен</w:t>
        <w:br/>
        <w:t>байлапыстырады. Түпкі төркінін алар болсақ, бұл парсы</w:t>
        <w:br/>
        <w:t>тілінен ауысқан сөз. Сонда біз әңгіме етіп отырған «ер-</w:t>
        <w:br/>
        <w:t>тұрманымыздың» толық мағынасы «ер және оңың жаб-</w:t>
        <w:br/>
        <w:t>дықтары» дегенді білдіреді.</w:t>
        <w:br/>
        <w:t>ЕСКІ-ҚҰСҚЫ. Әдетте, бұл қос сөздің магынасын бірін-</w:t>
        <w:br/>
        <w:t>ші сыңарына қарап түсінуге болады. «Ескі-құсқы» деге-</w:t>
        <w:br/>
        <w:t>німіз -- тозығы жеткен, пайдаланылған, ұсталған зат.</w:t>
        <w:br/>
        <w:t>«Ескі» сөзіне де дәл осындай апықтама берілер еді. Бұ-</w:t>
        <w:br/>
        <w:t>ған қарап, екінші сыңары -- «құсқының» ешқандай</w:t>
        <w:br/>
        <w:t>мағынасы жоқ деуге де болады. Бірақ түркі халықта-</w:t>
        <w:br/>
        <w:t>римен туыстас тілдер дерегі бұл пікіріміздің дұрыс емес-</w:t>
        <w:br/>
        <w:t>тігін көрсетеді. Монғол тілінде: «хуучин» -- ескі, «хуучи»</w:t>
        <w:br/>
        <w:t>немесе «хуучрсн» -- «ескірген, сскі» мағыналарып-</w:t>
        <w:br/>
        <w:t>Да қолданылады. Осы тіркестер өте ертеде біздің тілімізге</w:t>
        <w:br/>
        <w:t>ауысып қос сөз құрамында қалыптасқаны байқалады.</w:t>
        <w:br/>
        <w:t>Мысалы «.. таза киімдерін шешіп тастап, ескі-құсқыла-</w:t>
        <w:br/>
        <w:t>рын үстіне ілді де шаруаға кірісті» (Б. Тоғысбаев, «Асыл</w:t>
        <w:br/>
        <w:t>адам»). Қейде қос сөздің екінші сыдарында «қ» дыбысы</w:t>
        <w:br/>
        <w:t>түсіріліп те айтылады: «Мына сапарға шыққанда ол</w:t>
        <w:br/>
        <w:t>үстіне қайдағы ескі-ұсқыны артып алады» (С. Мұқанов.</w:t>
        <w:br/>
        <w:t>«Әмір мектебі»).</w:t>
        <w:br/>
        <w:t>ЖАЗУ-СЫЗУ. Былай алып қарағанда, «жазудың» да,</w:t>
        <w:br/>
        <w:t>«сызудың» да өз алдына жекс мағыналары бар, екі бөлек</w:t>
        <w:br/>
        <w:t>нәрсе. Солай бола тұрса да осылардың қос сөз болып,</w:t>
        <w:br/>
        <w:t>бастарын қосуында бір құпия бар сияқты. Оны тек өзге</w:t>
        <w:br/>
        <w:t>түркі тілдеріне пазар аударғанда ғана аңғарамыз. Татар,</w:t>
        <w:br/>
        <w:t>ұйғыр тілдерінің кейбір диалектілерінде «сызу» тектес</w:t>
        <w:br/>
        <w:t>сөздер (татарларда -- «чи», ұйғырларда -- «чиз») біздің</w:t>
        <w:br/>
        <w:t>тіліміздегі «жазу» орнына қолданылса, шор тіліпдегі «чи»</w:t>
        <w:br/>
        <w:t>сөзі «сызумен» қатар «жазу» деген мағынаны да білді-</w:t>
        <w:br/>
        <w:t>реді. Біздегі «жазу-сызу» қос сөзі осыдан шықса керек.</w:t>
        <w:br/>
        <w:t>Мысалы: «Ақың кейін балаларына, немересіне өзінің.</w:t>
        <w:br/>
        <w:t>жазу-сызуды қалай үйренгенін қызықты әңгіме ғып ай-</w:t>
        <w:br/>
        <w:t>тып отыратын» (Н. Ғабдуллин. «Сар. жапырақ»).</w:t>
        <w:br/>
        <w:t>91</w:t>
        <w:br/>
        <w:t>Әу бастағы жеке түбірлер бірігіп, тұтас сөз тіркесіне</w:t>
        <w:br/>
        <w:t>жеткенше талай өзгерістен өтсе керек. Алғашқы «құда»</w:t>
        <w:br/>
        <w:t>сөзі жөнінде айтып жатудың қажеті болмас. Біріккен</w:t>
        <w:br/>
        <w:t>сөздің екінші сыцары -- «анда» мағынасын басқа тіл</w:t>
        <w:br/>
        <w:t>деректерінен табамыз. Монғол тілінен: «анд» -- Дос,</w:t>
      </w:r>
    </w:p>
    <w:p>
      <w:r>
        <w:t>жолдас; бурятша: «анда» -- жақын, дос, туыстасу; ман-</w:t>
        <w:br/>
        <w:t>журларда: «анда» -- дос мағыналарын білдіреді.</w:t>
        <w:br/>
        <w:t>«Құда» сөзіне «анда» қосарланып, алдымен қос сөз</w:t>
        <w:br/>
        <w:t>түзеген, бертін келе бірігу нәтижесінде «а» әрпі түсіп</w:t>
        <w:br/>
        <w:t>қалып, «құданда» тұлғасы тумп, мағынасы -- «құда-</w:t>
        <w:br/>
        <w:t>дос», «құда-жолдас» болып қалыптасқан Біріккен сөз</w:t>
        <w:br/>
        <w:t>соңындағы «лы» тілімізге тән жұрнақтардың бірі (Са-</w:t>
        <w:br/>
        <w:t>лыстыр: «ағайын-ды», «ағалы-інілі, т. 6.).</w:t>
        <w:br/>
        <w:t>ҚҰЛ-ҚҰТАН. Мағынасы -- малшы-жалшы, кедей, жар-</w:t>
        <w:br/>
        <w:t>лы.</w:t>
        <w:br/>
        <w:t>«...Қешегі есіктегі құл-құтандар.</w:t>
        <w:br/>
        <w:t>Бас жейді төрде отырып енді бүгін»</w:t>
        <w:br/>
        <w:t>(Б. Майлин. Шығ.).</w:t>
        <w:br/>
        <w:t>Қазақтарға қос сөздің «құл» бөлігі түсінікті және ол</w:t>
        <w:br/>
        <w:t>кез келген сөзбен тіркесіп келе береді. Ал «құтан» сө-</w:t>
        <w:br/>
        <w:t>зінің жеке мағынаға ие болғанын немесе өз алдына дер-</w:t>
        <w:br/>
        <w:t>бес қолдапылғанып кездестірген емеспіз. «Құл» тіркесі-</w:t>
        <w:br/>
        <w:t>нен ажырасса болды-ақ, ешкім түсінбейтін сөз болып</w:t>
        <w:br/>
        <w:t>шығады.</w:t>
        <w:br/>
        <w:t>Алайда, зерттей келгенде, өз алдына мағына береті-</w:t>
        <w:br/>
        <w:t>ніне көзіміз жетті. Араб тіліндегі «қутун» -- құл, ма-</w:t>
        <w:br/>
        <w:t>лай мағыналарын білдіреді. Дәлірек айтқанда ол қазақ</w:t>
        <w:br/>
        <w:t>тіліндегі «құл» сөзінің араб тіліндегі баламасы. Сөйтіп,</w:t>
        <w:br/>
        <w:t>«құл-құтан» сөзі мағынасы жағынан «құл-құл» деген-</w:t>
        <w:br/>
        <w:t>мен бірдей.</w:t>
        <w:br/>
        <w:t>ҚЫЗ-ҚЫРҚЫН. Қыздар тобы осы сөз арқылы да бері-</w:t>
        <w:br/>
        <w:t>леді. «Енді сені көрген қыз-қырқын талып түсетін бол-</w:t>
        <w:br/>
        <w:t>ды...» (С. Жүнісов. «Жапандағы жалғыз үй»).</w:t>
        <w:br/>
        <w:t>Бұдан сегіз ғасыр бұрынғы түркі жазба сөздігінде</w:t>
        <w:br/>
        <w:t>бұл қос сөз осы дыбыстық құрамда кездеседі және ол</w:t>
        <w:br/>
        <w:t>«күц» мағынасын білдірген.</w:t>
        <w:br/>
        <w:t>51</w:t>
        <w:br/>
        <w:t>ларда -- «эрги-кақксы пөс» сияқты сөз бен тіркестер шү-</w:t>
        <w:br/>
        <w:t>берек екенін тува тілінен келтірілген сөз тіркесі айқын-</w:t>
        <w:br/>
        <w:t>дайды. «Эрги-какси пөс» дегеніміз «ескі-құсқы шүберек»</w:t>
        <w:br/>
        <w:t>болып аударылады. Олай болса, «өрім-өрім» қос сөзі</w:t>
        <w:br/>
        <w:t>алғашында «жырым-жырым» немесе «жыртық-жыртық»</w:t>
        <w:br/>
        <w:t>мағынасын бергенге ұқсайды.</w:t>
        <w:br/>
        <w:t>ӨСЕК-АЯҢ, Ойдан шығарылған өтірік сөз, жалған пікір</w:t>
        <w:br/>
        <w:t>ұғымын беретін қос сөз: «..КҚісіні өлердей қажытатын</w:t>
        <w:br/>
        <w:t>өсек-аяңнан аулақ жүрмін» (Ә. Қанахнн, «Жас дәурен»).</w:t>
        <w:br/>
        <w:t>Қос сөз құрамындағы «өсек» тіркесі жеке қолданыла</w:t>
        <w:br/>
        <w:t>береді, ал «аяң» сөзі ондай дәрежеге жете алмайды.</w:t>
        <w:br/>
        <w:t>«Аяң» сөзінің де жеке-дара қолданылатын кездері бар,</w:t>
        <w:br/>
        <w:t>бірақ мағына жағынан басқаша ұғымға ие болады.</w:t>
        <w:br/>
        <w:t>Әзірше, қос сөздің екінші сыңарына тұлғасы әрі ма-</w:t>
        <w:br/>
        <w:t>ғынасы жағынан ұқсас сөзді тек қырғыз тілінен ғана кез-</w:t>
        <w:br/>
        <w:t>дестіре аламыз. Оларда «айың» немесе «аяң» дыбыс</w:t>
        <w:br/>
        <w:t>құрамындағы сөздер «өтірік, өсек, жалған сөз» ұғымын-</w:t>
        <w:br/>
        <w:t>Да қолданылады. Егер біз қос сөздің екінші сыдарының</w:t>
      </w:r>
    </w:p>
    <w:p>
      <w:r>
        <w:t>(«аяң») орнына осылардың бірін қойсақ «өсек-өтірік»,</w:t>
        <w:br/>
        <w:t>«өсек-жалған», «өсек-өсек&gt; мағыналары шығады.</w:t>
        <w:br/>
        <w:t>ПӘЛЕН-ПӘШТУАН. Түсіндірме сөздікте бұл қос сөз</w:t>
        <w:br/>
        <w:t>марынасына «аңау-мынау, өйтіп-бүйтіп» деген анықтама</w:t>
        <w:br/>
        <w:t>берілген. Мысалы: «Ұрды-соқты, пәлен-пәштуан, мили-</w:t>
        <w:br/>
        <w:t>цияға көрінем деп күбініп жатпаса?» (М. Сүндетов.</w:t>
        <w:br/>
        <w:t>«Ескексіз қайық»).</w:t>
        <w:br/>
        <w:t>Қос сөздің алғашқы сыңары тілімізде өз алдына қол-</w:t>
        <w:br/>
        <w:t>данылғанымен мағынасы «полен-пәштуан» сөзіне жанас-</w:t>
        <w:br/>
        <w:t>пайды, Бұл сөздің екеуі де түркі тілдеріне араб, парсы</w:t>
        <w:br/>
        <w:t>тілдерінен ертеректе ауысып, әсіресе қазақ, қырғыз тіл-</w:t>
        <w:br/>
        <w:t>деріне төл сөзіндей сіңіп, қалыптасып кеткен. Бұлардың</w:t>
        <w:br/>
        <w:t>қайсысы араб, қайсысы парсы тілдерінен екенін айырып-</w:t>
        <w:br/>
        <w:t>ажырату қиын. Мысалы, арабша: «фулан» -- сондай бір</w:t>
        <w:br/>
        <w:t>мағынада, парсы тілінде: «фолан» және «фэлан» сөздері</w:t>
        <w:br/>
        <w:t>біріншіден -- «әлдекім, бір адам», екіншіден -- «белгісіз</w:t>
        <w:br/>
        <w:t>адам» ұғымдарында қолданылады. Осыған қарағанда,</w:t>
        <w:br/>
        <w:t>59</w:t>
        <w:br/>
        <w:t>Тек «халашаның» соңғы «а» дыбысы түсіп қалғанын</w:t>
        <w:br/>
        <w:t>байқауға болады. Ал «хэши» сөзі қосарланып келіп, қос</w:t>
        <w:br/>
        <w:t>сөз жасалса, «Лл» әрпі екі буынның ортасына түскен бо-</w:t>
        <w:br/>
        <w:t>лып шығады. Бұл жерде де «қатын-қалаш» тіркесі ма-</w:t>
        <w:br/>
        <w:t>ғынасы жағынан «әйел-әйел» дегенді білдіреді.</w:t>
        <w:br/>
        <w:t>Қалай болғанда да, «қатын-қалаш» қос сөзіңдегі</w:t>
        <w:br/>
        <w:t>екінші сыңары -- қалаштың тууына түркі, манжур тіл-</w:t>
        <w:br/>
        <w:t>деріндегі сөздердің әсері болғанға ұқсайды.</w:t>
        <w:br/>
        <w:t>ҚАШЫП-ПЫСУ. Осындағы екінші «пысу» сөзіне түсін-</w:t>
        <w:br/>
        <w:t>дірме сөздікте -- қорқу, зәресі ұшу деген анықтама бе-</w:t>
        <w:br/>
        <w:t>рілген. Ал «қашып» сөзі-- айтпаса да түсінікті, Мыса-</w:t>
        <w:br/>
        <w:t>лы:</w:t>
        <w:br/>
        <w:t>«Келіпті деп бір қу мысық»,</w:t>
        <w:br/>
        <w:t>Тышқан біткен кетті пысып»</w:t>
        <w:br/>
        <w:t>(Ө. Тұрманжанов. «Менің кітабым».).</w:t>
        <w:br/>
        <w:t>«Пысу» етістігінің мағынасы ертеректе қазақ тілінде</w:t>
        <w:br/>
        <w:t>өзгешелеу болғанын бізге жақын туыс тілдер дерегі дә-</w:t>
        <w:br/>
        <w:t>лелдейді. Қырғыз тілінде -- пыс, ноғайларда -- пысув</w:t>
        <w:br/>
        <w:t>(пыс) сөздері қазақ тіліндегі жасырыну, тығылу, көзден</w:t>
        <w:br/>
        <w:t>таса болу мағыналарында қолданылады. Ал якуттарда</w:t>
        <w:br/>
        <w:t>«жасыру, тығу» ұғымдарын-- «кистээ» сөзі атқарады.</w:t>
        <w:br/>
        <w:t>Мұнда қырғыз, ноғай тілдеріндегі «п» дыбысы орнына</w:t>
        <w:br/>
        <w:t>«к» айтылып тұр. Әрине бұл түркі тілдеріне тән заңды-</w:t>
        <w:br/>
        <w:t>лықтардан туған құбылыс. Сөздің алғашқы мағынасы</w:t>
        <w:br/>
        <w:t>жасырыну, тығылу екендігін көне түркі жазба ескерткіш-</w:t>
        <w:br/>
        <w:t>тері сөздігіндегі осы ұғымдарды беретін сөздің «пус»</w:t>
        <w:br/>
        <w:t>болып айтылуы да растайды. Осы деректерге қараған-</w:t>
        <w:br/>
        <w:t>да-- «қашып-пысудың» мағынасы «қашып-тығылу» бо-</w:t>
        <w:br/>
        <w:t>лып шығады.</w:t>
        <w:br/>
        <w:t>ҚОҚАН-ЛОҚЫ. Түсіндірме сөздігімізде бұл қос сөз --</w:t>
        <w:br/>
        <w:t>«құр қоқаң: қорқытқандық, үркіткендік» делінген. «Екі</w:t>
        <w:br/>
        <w:t>жалшының бір-біріне бата алмай, құр қоқан-лоқымен</w:t>
        <w:br/>
        <w:t>айбат шегіп, кіжіңдеп.. тұрғандарына... Ақан шыдай</w:t>
        <w:br/>
        <w:t>алмай күліп жіберді (С. Жүнісов. «Ақан сері»).</w:t>
      </w:r>
    </w:p>
    <w:p>
      <w:r>
        <w:t>Дыбыстық құрамы жағынан «қоқан-лоқы» қос сөзі-</w:t>
        <w:br/>
        <w:t>не жақын тіркестер қазақ тілінде аз да болса кездеседі.</w:t>
        <w:br/>
        <w:t>49</w:t>
        <w:br/>
        <w:t>Мұндағы бізге мағынасы түсініксіз -- «қырқын» сөзі.</w:t>
        <w:br/>
        <w:t>Түркі тілдері ішінде чуваштарда «хір» сөзі біздің қол-</w:t>
        <w:br/>
        <w:t>дануымыздағы «қыз» мағынасын меншіктенеді. Әдетте,</w:t>
        <w:br/>
        <w:t>түркі тілдерінде «3» мен «р» дыбыстарының орын алмас-</w:t>
        <w:br/>
        <w:t>тырулары жиі кездеседі. Осыдан келіп біздегі «қыз»</w:t>
        <w:br/>
        <w:t>сөзі шыққан. Ал қос сөздің екінші сыңарында чуваш</w:t>
        <w:br/>
        <w:t>тіліндегі «хир» сол қалпын сақтаумен бірге, оған «қын»</w:t>
        <w:br/>
        <w:t>жұрнағы қосылып, «қыз-қырқын» тіркесінің тууына се-</w:t>
        <w:br/>
        <w:t>белкер болған, Мұнда «қыз» сөзі де, «қырқын» сөзі де</w:t>
        <w:br/>
        <w:t>«қыз» мағынасын иемденген.</w:t>
        <w:br/>
        <w:t>ЛӘМ-МИМ, Жұмған аузын ашпады; үндемеді деген сөз-</w:t>
        <w:br/>
        <w:t>дер орпына қолданылады. Мысалы: «Құнпбала көпке</w:t>
        <w:br/>
        <w:t>шейін ләм-мим демей, ат үстінде томсарумен келеді»</w:t>
        <w:br/>
        <w:t>(С. Омаров. «Қызыл»).</w:t>
        <w:br/>
        <w:t>Қос сөздің түп төркінін түркі немесе соған туыстас</w:t>
        <w:br/>
        <w:t>тілдерден іздеп әуреленудің қажеті жоқ. Өйткені бұлар</w:t>
        <w:br/>
        <w:t>араб тілінде қатар келетін екі дыбыстық есімдер: олар-</w:t>
        <w:br/>
        <w:t>дың бірі -- «Л» - «лаам», екіншісі -- «М» -- «миим» бо-</w:t>
        <w:br/>
        <w:t>лып келеді.</w:t>
        <w:br/>
        <w:t>Осы дыбыстық тіркестер дәл біздегідей қырғыз тілі-</w:t>
        <w:br/>
        <w:t>нен де орын алып, «ылам -- мим дебей» (бізше «демей»)</w:t>
        <w:br/>
        <w:t>сөз тіркесі болып қалыптасқан.</w:t>
        <w:br/>
        <w:t>Бізді де, оқырмандарды да таңдандыратын бір жағ-</w:t>
        <w:br/>
        <w:t>дай бар. Араб тілінде 29 дыбыс таңбасы бар. Олардың</w:t>
        <w:br/>
        <w:t>бәрі бірімен-бірі іргелес тұрады. Солардың ішінде «Лл»</w:t>
        <w:br/>
        <w:t>мен «м» дыбыстарының мағына иеленіп, біздің сөздік</w:t>
        <w:br/>
        <w:t>қорымыздан орын алуының себебі неде? Осыған өз та-</w:t>
        <w:br/>
        <w:t>рапымыздан жауап іздестіре келгенде, мынадай бол-</w:t>
        <w:br/>
        <w:t>жамға келдік. Араб тілінің басқа дыбыстарына қара-</w:t>
        <w:br/>
        <w:t>ғанда «Л» мен «м» жеке қолданғанның өзінде белгілі бір</w:t>
        <w:br/>
        <w:t>мағынаға ие болады және ол ұғымдар біздің тілімізде-</w:t>
        <w:br/>
        <w:t>гі «сөйлемеу, үндемеу» мағынасымен ұштасып жатады.</w:t>
        <w:br/>
        <w:t>Арабша: «ла» -- емес, жоқ; «ма» -- не? дегенді білдіре-</w:t>
        <w:br/>
        <w:t>ді. Егер «ләм-мим демейді» деген тіркесті асығаң сәйкес-</w:t>
        <w:br/>
        <w:t>тендірер болсақ «жоқ та демейді», не деп те сұрамайды»</w:t>
        <w:br/>
        <w:t>52</w:t>
        <w:br/>
        <w:t>деген мағына шығады да, «үндемеу» сөзі «аузын ашпай-</w:t>
        <w:br/>
        <w:t>ды» сөзішіц орнына жүреді.</w:t>
        <w:br/>
        <w:t>ЛЕК-ЛЕК, Кейде «лек» қалпында жеке кездескенімен</w:t>
        <w:br/>
        <w:t>көбіне қос сөз ретінде колданылады. Тізбегімен, топ-</w:t>
        <w:br/>
        <w:t>тобымен деген мағына береді. «Бұлардың сөзін көше-</w:t>
        <w:br/>
        <w:t>дегі Лек-лек топ, ерсілі-қарсылы жүріп жатқан халық</w:t>
        <w:br/>
        <w:t>бөлді» (С. Бақбергенов, «Қентау»).</w:t>
        <w:br/>
        <w:t>Кейбір авторлар мұның төркінін парсы тілінен шық-</w:t>
      </w:r>
    </w:p>
    <w:p>
      <w:r>
        <w:t>қан деп біледі. Бірақ терең зерттей келгенде, оның</w:t>
        <w:br/>
        <w:t>парсыларға үнді тілінен ауысқаны байқалады. Үнді ті-</w:t>
        <w:br/>
        <w:t>лінде: «лек» сөзі -- «жүз мың» деген сандық ұғымды</w:t>
        <w:br/>
        <w:t>береді. Осыған қарағанда «лек-лек» қос сөзі тек белгі-</w:t>
        <w:br/>
        <w:t>сіз, өлшеусіз ұғымды емес, «жүз мың-жүз мың» немесе</w:t>
        <w:br/>
        <w:t>«жүз мыңдаған» дсгендей нақтылы санды білдіретінін</w:t>
        <w:br/>
        <w:t>көреміз.</w:t>
        <w:br/>
        <w:t>МӘРЕ-СӘРЕ. Масайраған, көңілді, қуанышты мағына-</w:t>
        <w:br/>
        <w:t>ларын берсді. «ҮЙ ішінің мәре-сәре қуанышы іңір бойы-</w:t>
        <w:br/>
        <w:t>на созылып, бірсыпыра отырды» (С. Беғалип. «Уақыт»).</w:t>
        <w:br/>
        <w:t>Қос сөздің бірінші сыңары «мәре» тіркесі тілімізде</w:t>
        <w:br/>
        <w:t>жеке кездескенімен, мағынасы жағынан үйлесе бермейді.</w:t>
        <w:br/>
        <w:t>Сондықтан оны қос сөз құрамындағы «Мәремен» шпатас-</w:t>
        <w:br/>
        <w:t>тыруға болмайды. Ал қалмақ тіліндегі -- «мөрз» дыбыс-</w:t>
        <w:br/>
        <w:t>талуы жағынан ұқсас болғанымен, сыйлық, бәйге ұғы-</w:t>
        <w:br/>
        <w:t>мын береді.</w:t>
        <w:br/>
        <w:t>Бұл жөнінде екі түрлі болжам жасауға болады. Бі-</w:t>
        <w:br/>
        <w:t>ріншісі-- оны түркі, монғол тілдерімен байланыстыра</w:t>
        <w:br/>
        <w:t>қарау. Тузаларда біздегі қуану мағынасын -- «амыраар»,</w:t>
        <w:br/>
        <w:t>якут тілінде -- «уөрүү», монғолдарда казақ тіліндегі ку-</w:t>
        <w:br/>
        <w:t>аныш ұғымын -- «баяр», қалмақтарда -- «байр» сөздері</w:t>
        <w:br/>
        <w:t>білдіреді.</w:t>
        <w:br/>
        <w:t>Егер туыс тілдерде кейбір дыбыстар бірінің орнына</w:t>
        <w:br/>
        <w:t>бірі ауысып келетінін, кейбір әріптер түсіп, немесе қосы-</w:t>
        <w:br/>
        <w:t>лып отыратын заңдылықтарын ескерер болсақ, «амы-</w:t>
        <w:br/>
        <w:t>раар», «үөрүү», «баяр», «байр» сөздерінің қай-қайсысы</w:t>
        <w:br/>
        <w:t>да «мәре» қалпына дейін өзгеруге бейім келеді. Оны</w:t>
        <w:br/>
        <w:t>(амыраар-- (а) мыра (ар) -- мыра-мара-мәре; үөрүүзе</w:t>
        <w:br/>
        <w:t>58</w:t>
        <w:br/>
        <w:t>Қырғыз тіліндегі «көншекке» сәйкес «көнчәк» сөзі</w:t>
        <w:br/>
        <w:t>біздегі «шашбау» (қыздардып шашқа тағатыш әшскей-</w:t>
        <w:br/>
        <w:t>лі бұйымы) мағынасын береді. Әрине мұны көйлекпен</w:t>
        <w:br/>
        <w:t>қосарластыра айтуға болмайды. Сондықтан басқа тіл</w:t>
        <w:br/>
        <w:t>деректеріне жүгінелік.</w:t>
        <w:br/>
        <w:t>Ертедегі түркі жазба ескерткіштерінде «көнчәк» сө-</w:t>
        <w:br/>
        <w:t>зі қазіргі ұғымымыздағы «киім» орнына жүрген. Жазба</w:t>
        <w:br/>
        <w:t>ескерткіштерінің тағы бірінде: «көнчек» -- «жұқа мата-</w:t>
        <w:br/>
        <w:t>дан тігілген шалбар, ыштан, дамбал, іш киім», ал «көн-</w:t>
        <w:br/>
        <w:t>цек» -- шалбар, ыштан мағыналарын берген. Қазіргі</w:t>
        <w:br/>
        <w:t>түркі тілдеріне жататын қарашай-балқар тілінде «көн-</w:t>
        <w:br/>
        <w:t>чек» сөзі шалбар ұғымың береді,</w:t>
        <w:br/>
        <w:t>Келтірілген тілдік деректер «көншек» сөзінің ерте</w:t>
        <w:br/>
        <w:t>кезден түркі тілдерінде жеке қолданылып, өзіндік мен-</w:t>
        <w:br/>
        <w:t>шікті мағынасы болғанын көрсетеді. Қазіргі түркі тілде-</w:t>
        <w:br/>
        <w:t>рінің бірқатарында қос сөз құрамында ғана сақталған.</w:t>
        <w:br/>
        <w:t>«Қөйлек-көншек» қос сөзін қазіргі тұрғыдан түсін-</w:t>
        <w:br/>
        <w:t>дірер болсақ, «кейлек-киім», «көйлек-ыштан», «көйлек-</w:t>
        <w:br/>
        <w:t>дамбал» мағыпасын береді.</w:t>
        <w:br/>
        <w:t>КӨЛ-КӨСІР. «Мақта даласында көл-көсір дүние жатыр»</w:t>
        <w:br/>
        <w:t>(ШІ. Шалқаров. «Серік көл»). Бұл сөйлемнен «көл-көсір»</w:t>
        <w:br/>
        <w:t>қос сөзінің өте көп, ағыл-тегіл, молшылық, астатөк ма-</w:t>
      </w:r>
    </w:p>
    <w:p>
      <w:r>
        <w:t>ғынасында қолданылып отырғаның байқаймыз.</w:t>
        <w:br/>
        <w:t>Қос сөздің бірінші бөлігі «көл» сөзінің қандай мағы-</w:t>
        <w:br/>
        <w:t>на беретінін бәріміз білетіндіктен, тоқталмадық. Қейде</w:t>
        <w:br/>
        <w:t>ол дүнпенің молдығын білдіру үшін қолданылады. Ал</w:t>
        <w:br/>
        <w:t>екінші сыңары «көсір» сөзі тілімізде жеке қолданылмай-</w:t>
        <w:br/>
        <w:t>ды. Түп-төркіні түркі тілдеріне жатпайды. Қарастыра</w:t>
        <w:br/>
        <w:t>келгенде оның «кусер» болып келетін араб сөзі екені,</w:t>
        <w:br/>
        <w:t>молшылық, астатөк мағынасын беретіні анықталды.</w:t>
        <w:br/>
        <w:t>Түркі және араб сөздерінің қосарлана қолданылуынан</w:t>
        <w:br/>
        <w:t>«көл-көсір» қос сөзі туындап, «қорланған молшылық»</w:t>
        <w:br/>
        <w:t>мағынасына ие болған.</w:t>
        <w:br/>
        <w:t>КӨРШІ-ҚОЛАҢ. Бұл кос сөз ауылдастардың, іргелес</w:t>
        <w:br/>
        <w:t>отырған ағайын-туыстардың, көршілердің жиынтық ма-</w:t>
        <w:br/>
        <w:t>ғынасың береді. Мысалы, «Далага қашып шыққан шош-</w:t>
        <w:br/>
        <w:t>44</w:t>
        <w:br/>
        <w:t>талануы деп білеміз. Оның мағыңасы «бос-әлсіз» сөзіне</w:t>
        <w:br/>
        <w:t>жақындайды.</w:t>
        <w:br/>
        <w:t>ӘЛІМ-ЖІТІМ, Қаза, шығын сөздері осы сөзбен де бері-</w:t>
        <w:br/>
        <w:t>леді: «Мал қыстың суығып көтере алмай, өлім-жітімге</w:t>
        <w:br/>
        <w:t>ұшырайды» (Газеттерден).</w:t>
        <w:br/>
        <w:t>Қос сөздің бірінші сыңарын түсіндіріп жату артық.</w:t>
        <w:br/>
        <w:t>Екінші сыңары -- «жітім» тілімізде жеке айтылмайды,</w:t>
        <w:br/>
        <w:t>сондықтан оның тиісті мағынасы да жоқ.</w:t>
        <w:br/>
        <w:t>Ертедегі түркі тілдерінде дербес қолданылып, өз</w:t>
        <w:br/>
        <w:t>алдына мағына алғанын сол кездегі сөздіктерден «Йит»</w:t>
        <w:br/>
        <w:t>сөзін кездестіріп, оның жоғалу, жойылу ұғымын береті-</w:t>
        <w:br/>
        <w:t>нін білеміз.</w:t>
        <w:br/>
        <w:t>Қазақ тілінде жеке-дара кездеспегенмен өзге түркі</w:t>
        <w:br/>
        <w:t>тілдерінде осы күнге дейін дербес қолданылады: қыр-</w:t>
        <w:br/>
        <w:t>ғыздарда -- «жит», хакастарда -- «Ччіт», туваларда --</w:t>
        <w:br/>
        <w:t>«чидери», якуттарда --- «сүт» сөздерінің бәрі -- жоғалу,</w:t>
        <w:br/>
        <w:t>жоғалып кету, жойылу мағыналарында айтылады. Сон-</w:t>
        <w:br/>
        <w:t>дықтан бұл тіркестің ертеректе біздің тілімізде де бол-</w:t>
        <w:br/>
        <w:t>ғанына қүмәнданбаймыз. Қазіргі кезде ол бізде тек қос</w:t>
        <w:br/>
        <w:t>сөз құрамында ғана сақталған. «Жітім» сөзінің ертедегі</w:t>
        <w:br/>
        <w:t>мағынасын «өлім» сөзімен қоса қолдансақ, қос сөздің</w:t>
        <w:br/>
        <w:t>мағынасы «өлім-жойылу» болып шығады.</w:t>
        <w:br/>
        <w:t>ӨРІМ-ӨРІМ, Жыртық, тозған мағынасында қолданыла-</w:t>
        <w:br/>
        <w:t>ды. «Олардың үстіндегі киімдері өрім-өрім, қырық жа-</w:t>
        <w:br/>
        <w:t>мау...» (С.Жүнісов, «Ақан сері»).</w:t>
        <w:br/>
        <w:t>«Өрім» сөзі қәзіргі тілімізде өз алдына жеке қолда-</w:t>
        <w:br/>
        <w:t>нылғанымен мағынасы жағынан оның мына қос сөздегі</w:t>
        <w:br/>
        <w:t>«өрімге» қатысы жоқ.</w:t>
        <w:br/>
        <w:t>Алайда, алғашқы мағыналарының бірін ертедгі түркі</w:t>
        <w:br/>
        <w:t>жазба ескерткіштері сөздігінен кездестіреміз. Онда</w:t>
        <w:br/>
        <w:t>«өрүм» сөзі-- жыртық киім, жұлым-жұлым ұғымында</w:t>
        <w:br/>
        <w:t>қолданылған, Сонымен оның алғашқы мағынасы қазіргі</w:t>
        <w:br/>
        <w:t>түркі тілдерінің кейбіріпде дыбысталуы жағынан «өрім»</w:t>
        <w:br/>
        <w:t>сөзіне ұқсас түбірлер болып келіп, жыртық киім мағы-</w:t>
      </w:r>
    </w:p>
    <w:p>
      <w:r>
        <w:t>насын білдіреді. Мысалы, якут тілінде «өрбөх»; тува-</w:t>
        <w:br/>
        <w:t>88</w:t>
        <w:br/>
        <w:t>Сопдықтап да оның тарихы мен төркінін ашу үшін</w:t>
        <w:br/>
        <w:t>мынадай жорамал жасағалы отырмыз. Бұл қос сөздің</w:t>
        <w:br/>
        <w:t>алғашқы тұлғасы араб тілінен келген «уақыт» сөзімен</w:t>
        <w:br/>
        <w:t>байлапысты. Жоғарыда біз «ауық-ауық» қос сөзі тура-</w:t>
        <w:br/>
        <w:t>лы әңгіме қозғағапда оның да «уақыт» сөзінен өзгеріске</w:t>
        <w:br/>
        <w:t>түсіп, пайда болғанын айтқанбыз. Ал мына «оқтын» тұл-</w:t>
        <w:br/>
        <w:t>ғасының өзгеріске түсу жолы одан оңайырақ. Бұл жер-</w:t>
        <w:br/>
        <w:t>де «уақыт» тіркесініц алғашқы «уа» буыны «о» дыбысы-</w:t>
        <w:br/>
        <w:t>мен алмастырылып, соңғысыпа «ыл» қосымшасы</w:t>
        <w:br/>
        <w:t>жалғанган (уақыт -- оқыт--ып-оқ(ы)тын-оқтын). Дәл</w:t>
        <w:br/>
        <w:t>осыдан («уақыт» сөзінен) қос сөз жасалу кейбір түркі</w:t>
        <w:br/>
        <w:t>тілінде кездеседі. Мысалы, чуваш тіліпдегі «вахатан-</w:t>
        <w:br/>
        <w:t>вахатан» қос сөзінің берер мағынасы біздегі «оқтын-</w:t>
        <w:br/>
        <w:t>оқтын» тіркесімен дәлме-дәл келеді. Мұндагы айырма-</w:t>
        <w:br/>
        <w:t>шылық-- араб сөзінің алғашқы буынының өзгеріске</w:t>
        <w:br/>
        <w:t>ұшырамағанында болып отыр.</w:t>
        <w:br/>
        <w:t>Бізде «уақыт» пен «мезгіл» сөздері мағына жағынан</w:t>
        <w:br/>
        <w:t>бір ұғымды білдіреді. Сондықтан да «оқтын-оқтын» қос</w:t>
        <w:br/>
        <w:t>сөзін «мезгіл-мезгіл» тіркесімен үйлестіріл, қарастыру-</w:t>
        <w:br/>
        <w:t>ға болады және ол «ауық-ауық» қос сөзімен үндес ке-</w:t>
        <w:br/>
        <w:t>леді.</w:t>
        <w:br/>
        <w:t>ОЛПЫ-СОЛПЫ. Бұл қос сөз-- ықшамсыз, жинақы</w:t>
        <w:br/>
        <w:t>емес, қалай болса солай мағынасында қолданылады.</w:t>
        <w:br/>
        <w:t>«..Үстіндегі киімін нашар әрі олпы-солпы,-- деді Бек-</w:t>
        <w:br/>
        <w:t>сейіт» (М. Мағауин. «Бір ата».).</w:t>
        <w:br/>
        <w:t>«Солпы» сөзі осы мағынасына жақын қалыпта жеке-</w:t>
        <w:br/>
        <w:t>ше тек қазақ тілінде ғапа емес, қырғыз («сөлпу»), түр-</w:t>
        <w:br/>
        <w:t>кі («салпа») тілдерінде де жиі айтылады. Қос сөздің</w:t>
        <w:br/>
        <w:t>бірінші сыңары біздің тілімізде жеке мағына бере ал-</w:t>
        <w:br/>
        <w:t>майды. Бірақ якут тілінде қазақ тіліндегі «әлсіз, бос»</w:t>
        <w:br/>
        <w:t>мағынасындағы сөздер орнына «холку» тіркесі қолда-</w:t>
        <w:br/>
        <w:t>нылатынын көреміз. Сондықтан бұл сөздің ерте кезден-</w:t>
        <w:br/>
        <w:t>ақ түркі тілдеріне ортақ болып келгені, тілімізде кос</w:t>
        <w:br/>
        <w:t>сөз құрамына кіріп қалыптасу барысында сәл-кем өзге-</w:t>
        <w:br/>
        <w:t>ріске ұшырағаны байқалады («холку-- (х) олку-олпу-</w:t>
        <w:br/>
        <w:t>олды»). Олай болса, «олпы-солпымыз» бір ұғымның қай-</w:t>
        <w:br/>
        <w:t>57</w:t>
        <w:br/>
        <w:t>болып дыбысталатын тұлғалар біздің тіліміздегі «қа-</w:t>
        <w:br/>
        <w:t>бат, қатпар, рет» деген ұғым орнына жұмсалады. Қазір-</w:t>
        <w:br/>
        <w:t>гі түсінігіміз бойынша «қат-қабат» қос сөзі «қабат-қа-</w:t>
        <w:br/>
        <w:t>бат» магынасын береді.</w:t>
        <w:br/>
        <w:t>ҚАТЫН-ҚАЛАШ. Бір топ әйелдер деген ұғымды білді-</w:t>
        <w:br/>
        <w:t>ретін қос сөз. «Қатын-қалаш арасында Жәмила да бір</w:t>
        <w:br/>
        <w:t>ертегі болатын» (М. Әуезов. Таңд. Шығ.).</w:t>
        <w:br/>
        <w:t>Қос сөз құрамындағы «қатып» тіркесі жалғыз қазақ</w:t>
        <w:br/>
        <w:t>емес түркі тілдерінің көбінде ежелден қолданылып келе</w:t>
        <w:br/>
        <w:t>жатқан сөз болгандықтан ол бәрімізге түсінікті болса</w:t>
      </w:r>
    </w:p>
    <w:p>
      <w:r>
        <w:t>керек. Тек ескерте кететін жайт -- оның ертедегі ұғымы</w:t>
        <w:br/>
        <w:t>«ханым, ханша, қыз» тәрізді жағымды қалыпта көріпген</w:t>
        <w:br/>
        <w:t>де, кейін арабтардан ауысқан «әйел» сөзінің тілімізде</w:t>
        <w:br/>
        <w:t>қалыптасу барысында байырғы «қатын» тұлғасының қа-</w:t>
        <w:br/>
        <w:t>дірін кетіріп, жағымсыз кейіпте ғана қолданылады.</w:t>
        <w:br/>
        <w:t>Біздің ерекше көңіл аударғалы отырғанымыз жеке</w:t>
        <w:br/>
        <w:t>тұрып қолданылмайтын, мағынасы түсініксіз -- «қалаш»</w:t>
        <w:br/>
        <w:t>сөзі болмақ.</w:t>
        <w:br/>
        <w:t>«Қалаш» мағынасын дәл беретін дыбыстық құрамы</w:t>
        <w:br/>
        <w:t>ұқсас келетін сөздерді түркі халықтары ішінде тува</w:t>
        <w:br/>
        <w:t>және түрікмен тілдерінен табамыз. Туваларда: «херэ-</w:t>
        <w:br/>
        <w:t>эжен» -- әйел, түрікменше: «хеле» -- әйел деген сөз.</w:t>
        <w:br/>
        <w:t>Тува тіліндегі «херээжен» сөзіндегі «р»-дың «л» дыбы-</w:t>
        <w:br/>
        <w:t>сына ауысып, соңғы буыны түсіп қалып, «хелээж» бол-</w:t>
        <w:br/>
        <w:t>са, ал түрікмендердегі «хелеге» «іі» жұрнағы қосылып</w:t>
        <w:br/>
        <w:t>«хелеш» болып өзгеруі тілдік қайшылыққа жатпайды.</w:t>
        <w:br/>
        <w:t>Осылардың қайсысы болса да, «қатын» сөзімен қосар-</w:t>
        <w:br/>
        <w:t>лана айтылғанда «қалаш» болып өзгеріске түсуі мүмкін.</w:t>
        <w:br/>
        <w:t>Бұл жағдайда «қатын-қалаш» бір мағынаның қайтала-</w:t>
        <w:br/>
        <w:t>нуы болады Да «әйел-әйел» мағынасын береді.</w:t>
        <w:br/>
        <w:t>Осыған сәйкес тағы бір топшылау бар. Түркі тілде-</w:t>
        <w:br/>
        <w:t>ріне жақындау тұрған манжур тіліндегі «халаша» сөзі</w:t>
        <w:br/>
        <w:t>«қылымсыған әйел», ал «хэши» тіркесі «әйел» мағына-</w:t>
        <w:br/>
        <w:t>ларын береді. Алғашқы «халаша» сөзі мағынасы жақып</w:t>
        <w:br/>
        <w:t>«қатын» сөзімен тіркесіп, қос сөз жасайды да, үлкен</w:t>
        <w:br/>
        <w:t>өзгеріске ұшырамайды.</w:t>
        <w:br/>
        <w:t>қалар тобып жап-жақтағы көмші-қолаңдар жабыла</w:t>
        <w:br/>
        <w:t>қуып, қамап әкеліп, қақпа алдына үйірді» (С. Мұқанов.</w:t>
        <w:br/>
        <w:t>«Аққан жұлдыз»).</w:t>
        <w:br/>
        <w:t>Қос сөздің екінші бөлігі қазақ тілінде жеке қолда-</w:t>
        <w:br/>
        <w:t>нылмайды әрі мағынасы да белгісіз. Қейбір деректерге</w:t>
        <w:br/>
        <w:t>қарағанда, сөз төркіні түркі тілдерінен ауысқанға ұқсай-</w:t>
        <w:br/>
        <w:t>ды. Бұл пікірімізге біздегі «көрші» сөзіп тува тіліндегі</w:t>
        <w:br/>
        <w:t>«қожазы», «қожа» сөздерімен берілетіндігі негіз болады.</w:t>
        <w:br/>
        <w:t>«Қожа» түбірінің қазақ тілінде «қолаң» қалпына дейін</w:t>
        <w:br/>
        <w:t>өзгеруі -- тағы да түркі тілдеріндегі дыбыс алмасу заң-</w:t>
        <w:br/>
        <w:t>дылығынан болып отыр. «Ж» дыбысы «Л»-ға айнала</w:t>
        <w:br/>
        <w:t>отырып, түбір соңына «ң» жұрнағы қосылып (салысты-</w:t>
        <w:br/>
        <w:t>рыңыз: бала--ң--балаң, сор--аң--сораңн), «қолаң» бо-</w:t>
        <w:br/>
        <w:t>лып қалыптасқан да, «көрші» сөзімен қосарланып, «кор-</w:t>
        <w:br/>
        <w:t>ші-қолақ» қос сөзін тудыруға себепші болған дегеп тұ-</w:t>
        <w:br/>
        <w:t>жырымға келуге болады. Сонда «көрші-қолаңның» дәлі-</w:t>
        <w:br/>
        <w:t>рек мағынасы -- «көрші-көрші» дегенді білдірсе керек.</w:t>
        <w:br/>
        <w:t>«Көрші-колаң» тіркесі өзгеріске ұшырай келіп, кейде</w:t>
        <w:br/>
        <w:t>тілімізде «көрші-көлем» деп те жиі айтылады. «Көрші-</w:t>
        <w:br/>
        <w:t>көлемдегі кемпір-шалға шай бергелі жатыр еді, ...»</w:t>
        <w:br/>
        <w:t>(Қ. Қараманұлы. «Алтын іздеушілер»).</w:t>
        <w:br/>
        <w:t>КІР-ҚОЛАҢ. Кір-қон, қоқыр-соқыр, лас нәрселер кейде</w:t>
        <w:br/>
        <w:t>осы қос сөз арқылы да беріледі. «Қір-қолан, тер нісі</w:t>
        <w:br/>
        <w:t>шығып, бөлме ішінің берекесі одан сайын қаша берді»</w:t>
        <w:br/>
        <w:t>(Ғ. Сланов. «Дөң асқан»).</w:t>
        <w:br/>
        <w:t>Осындағы «қолаң» сөзін сөздіктерден кездестіре ал-</w:t>
        <w:br/>
        <w:t>мадық. Алайда, тілімізде «қолаңса» сөзі бары белгілі.</w:t>
      </w:r>
    </w:p>
    <w:p>
      <w:r>
        <w:t>Ол-- қолтық астынан шығатын тердің иісі. Мұның нс-</w:t>
        <w:br/>
        <w:t>гізгі түбірі бір буынды екенін басқа туыстас тілдерден</w:t>
        <w:br/>
        <w:t>көреміз. Якут тілінде: көлөсүн-- тер; монғолдарда:</w:t>
        <w:br/>
        <w:t>хөлс-- тер; манжурша: қолоңсу -- тер. Осылардың қай-</w:t>
        <w:br/>
        <w:t>қайсысының да түбірі «көл», «хәл», «қол» екендігі дау-</w:t>
        <w:br/>
        <w:t>сыз. Жұрнақ арқылы осы түбірлерден «қолаң», «қолаң-</w:t>
        <w:br/>
        <w:t>са» түбірлері туындап, мағынасы «тердің пісі» деген</w:t>
        <w:br/>
        <w:t>ұғымды білдіретін болған. Осыған жүгінсек, «кір-қолац»</w:t>
        <w:br/>
        <w:t>45</w:t>
        <w:br/>
        <w:t>«пәлен» сөзі бұл тілдерге әуелден ортақ болган немесе</w:t>
        <w:br/>
        <w:t>біршен-бірі ауысып келген деуге болады.</w:t>
        <w:br/>
        <w:t>Қос сөздің екінші сыңарымен үндес әрі мағынасы жа-</w:t>
        <w:br/>
        <w:t>ғынан жақын келетін сөзді қырғыз тіліцен табамыз. Он-</w:t>
        <w:br/>
        <w:t>да: «бастан» болып дыбысталып, «сондай, сондай бір»</w:t>
        <w:br/>
        <w:t>ұғымын береді. Мұның да түп төркіні-- парсы тілі.</w:t>
        <w:br/>
        <w:t>Қорыта айтқанда, «пәлен-пәштуан» қос сөзінің қай</w:t>
        <w:br/>
        <w:t>сыңарының болмасын төркіні араб, парсы тілдері болып</w:t>
        <w:br/>
        <w:t>шығады, оны қос сөз қалпында қолдансақ «сондай да</w:t>
        <w:br/>
        <w:t>сондай» деген мағына береді.</w:t>
        <w:br/>
        <w:t>ПӘЛЕН-ТҮГЕН. Мағынасы жағынан бүл қос сөз де</w:t>
        <w:br/>
        <w:t>«пәлен-поштуан» тіркесіне жақын тұр. «Мақсүтбек пиа-</w:t>
        <w:br/>
        <w:t>нинаға сүйеніп тұрған-ды. Пәлен-түген еш нәрсе айтпа-</w:t>
        <w:br/>
        <w:t>ды» (ИН. Жақанов, «Екі жирен»).</w:t>
        <w:br/>
        <w:t>Екеуі де бірінен-бірі ажырасып, жеке-дара сирек қол-</w:t>
        <w:br/>
        <w:t>данылады. Оның өзінде де сөз саптаушы авторлардың</w:t>
        <w:br/>
        <w:t>қолдану еркіне байланысты болады. «Пәлен жақынға</w:t>
        <w:br/>
        <w:t>бардым, түген жақынға бардым» деп Қалиман ылғи түн</w:t>
        <w:br/>
        <w:t>ортасында оралады» (Ә. Нәбиев, «Шолпан»).</w:t>
        <w:br/>
        <w:t>Қос сөздегі «пәлен» сөзінің тарихы туралы жоғарыда</w:t>
        <w:br/>
        <w:t>айтылды. Ал, екінші сыңары -- «түген» сөзі түркі тілде-</w:t>
        <w:br/>
        <w:t>рінде ертеден қолданылады. Өйткені, хакас, шор, татар</w:t>
        <w:br/>
        <w:t>тілдерінде: «тігі», ал туваларда -- «дүү» тұлғалы сөздер,</w:t>
        <w:br/>
        <w:t>қазақ тіліндегі сол, сонау сияқты сілтеу есімдерінің</w:t>
        <w:br/>
        <w:t>орнына жұмсалады. Қейде тува тіліндегі «дүү»-- «бас-</w:t>
        <w:br/>
        <w:t>қа» деген мағынада да айтылады.</w:t>
        <w:br/>
        <w:t>Осы айтылған «тігі», «дүү» түбірлері «ен» немесе</w:t>
        <w:br/>
        <w:t>«ген» жұрнақтарының кемегімен, «пәлен» сөзімен үндесе</w:t>
        <w:br/>
        <w:t>отырып, «түген» тұлғасы пайда болған демекпіз. Сонда</w:t>
        <w:br/>
        <w:t>араб, парсы тілінен ауысқан «пәленді», түркі тілдерінен</w:t>
        <w:br/>
        <w:t>туындаған «түгенді» қазақшалап түсіндірер болсақ,</w:t>
        <w:br/>
        <w:t>«сондай-сол», «сондай-ақ басқа» мағынасында көрінер</w:t>
        <w:br/>
        <w:t>еді.</w:t>
        <w:br/>
        <w:t>САЙМА-САЙ, Дұп-дүрис, орынды, лайық деген сөздер</w:t>
        <w:br/>
        <w:t>тілімізде осы қос сөз арқылы да беріледі. «Ол документ-</w:t>
        <w:br/>
        <w:t>60</w:t>
        <w:br/>
        <w:t>Бірақ мағына жағынан жақындамайды. Басқа түркі тіл-</w:t>
        <w:br/>
        <w:t>дерін былай қойғанда, монғол тобына кіретін тілдерден</w:t>
      </w:r>
    </w:p>
    <w:p>
      <w:r>
        <w:t>де бұл қос сөзге негіз, төркін боларлық тіркесті кездес-</w:t>
        <w:br/>
        <w:t>тіре қоймадық.</w:t>
        <w:br/>
        <w:t>Алайда, тұнғыс-манжур тобындағы тілдерден осы</w:t>
        <w:br/>
        <w:t>қос сөзге мағынасы жағынан үйлесетін сөздер кездесіп</w:t>
        <w:br/>
        <w:t>қалады. Манжурларда: қооқан-- пышақ (садақ оғын</w:t>
        <w:br/>
        <w:t>жонатын); сондай-ақ манжур және осы топтағы басқа</w:t>
        <w:br/>
        <w:t>тілдерде «луху, лүкии, локы» тұлғалас сөздер -- садақ</w:t>
        <w:br/>
        <w:t>оғы, жебе мағыналарында қолданылады.</w:t>
        <w:br/>
        <w:t>«Қоқан-лоқы» қос сөзінің мағынасын-- қорқыту,</w:t>
        <w:br/>
        <w:t>үркіту, күш көрсету деп түсінсек, сол қорқыту мен үркі-</w:t>
        <w:br/>
        <w:t>тудің ерте кездегі құралы-- пышақтың ұшы мен садақ-</w:t>
        <w:br/>
        <w:t>тың оғы болған, Біреуді қорқыту үшін оларды әрекетке</w:t>
        <w:br/>
        <w:t>қоспай-ақ, көрсетсе де жеткілікті болса керек. Осыдан</w:t>
        <w:br/>
        <w:t>келіп, «қоқан-лоқы» көрсету» деген тіркес, «пышақ-оқ</w:t>
        <w:br/>
        <w:t>көрсету» болып шығады.</w:t>
        <w:br/>
        <w:t>ҚУҒЫН-СҮРГІН. «Қуғындауы, қыспағы көп кез, ала-</w:t>
        <w:br/>
        <w:t>сапыран заман» деген ұғымды білдіретін қос сөз. «Ол</w:t>
        <w:br/>
        <w:t>қуғын-сүргіннен, қамаудан, айдаудан қайтып оралғанда,</w:t>
        <w:br/>
        <w:t>осы кенді сағалаған» (Т. Әлімқұлов. Қертолғау).</w:t>
        <w:br/>
        <w:t>Қос сөз құрамындағы «қуғын сөзіне қарағанда «сүр-</w:t>
        <w:br/>
        <w:t>гіннің» мағынасы біздің тілімізде көмескі, күңгірт. Деген-</w:t>
        <w:br/>
        <w:t>мен ертедегі түркі тілдері жазба ескерткіштерінде «сүр»</w:t>
        <w:br/>
        <w:t>сөзі қуу, қудалау ұғымын берген және ол бірсыпыра</w:t>
        <w:br/>
        <w:t>түркі тілдерінде осы күнге дейін мағынасын сақтап қал-</w:t>
        <w:br/>
        <w:t>ған. Әзірбайжан, түрік, татар, қырғыз, сағай, тува, хакас,</w:t>
        <w:br/>
        <w:t>т. 6, тілдерінде «сүр» немесе «сүргін» дыбыстық құрам-</w:t>
        <w:br/>
        <w:t>дағы сөздер біздің түсінігіміздегі «қуу, айдау, жер ауда-</w:t>
        <w:br/>
        <w:t>ру» деген ұғымдарды білдіреді.</w:t>
        <w:br/>
        <w:t>ҚҰДА-АНДА(ЛЫ). Бұл қос сөз -- «құдандалы» түрін-</w:t>
        <w:br/>
        <w:t>де бір сөз болып та айтылады. Мағынасы -- қыз алысып,</w:t>
        <w:br/>
        <w:t>қыз беріскен сүйек шатасы бар адамдар. Мысалы: «Бұ-</w:t>
        <w:br/>
        <w:t>лар алты атасынан бермен қарай құдандалы жекжат»</w:t>
        <w:br/>
        <w:t>(Б. Тәжібаев. «Қаратарғай»).</w:t>
        <w:br/>
        <w:t>50</w:t>
        <w:br/>
        <w:t>тіш сауыт ұғымында қолданылған. Осы сөз қазақ тілін-</w:t>
        <w:br/>
        <w:t>де «жарақ» болып қалыптасқан. Қазіргі «қару-жарақ»</w:t>
        <w:br/>
        <w:t>қос сөзінің әр сыңарының орнына осыларды қойып көр-</w:t>
        <w:br/>
        <w:t>сек, «садақ-сауыт» деген ұғым шығады.</w:t>
        <w:br/>
        <w:t>ҚАРЫМ-ҚАТЫНАС. Хабарласу, байланыс жасау мағы-</w:t>
        <w:br/>
        <w:t>насын беретін қос сөз. «...көрші мемлекеттермен қарым-</w:t>
        <w:br/>
        <w:t>қатынастың Жапония үшін ерекше маңызы бар» (Ә. Қе-</w:t>
        <w:br/>
        <w:t>кілбаев. «Тырау»).</w:t>
        <w:br/>
        <w:t>Қос сөздің бірінші сыңары «қарым» жеке айтылған-</w:t>
        <w:br/>
        <w:t>да «қатынас» мағынасын бере алмайды. Бірақ кейбір</w:t>
        <w:br/>
        <w:t>түркі тілдері мен монғол тобындағы тілдерде бұл сияқ-</w:t>
        <w:br/>
        <w:t>ты тіркестердің өзіндік ұғымдары бар. Тува тіліпде:</w:t>
        <w:br/>
        <w:t>«харылзая» сөзі-- «өзара байланыс» деген мағынаны</w:t>
        <w:br/>
        <w:t>берсе, дәл осындай ұғымды монғолдарда -- «харилцаа»,</w:t>
        <w:br/>
        <w:t>қалмақша «хәрлцән» сөздері білдіре алады. Бұл дерек-</w:t>
        <w:br/>
        <w:t>тер «қарым» тіркесіпің «қатынас» сөзімен мағыналас</w:t>
        <w:br/>
        <w:t>екендігін көрсетеді. Сөздің алғашқы түбірі «қар» әуел-</w:t>
        <w:br/>
        <w:t>ден-ақ түркі, монғол тобындағы тілдерге ортақ деп біле-</w:t>
      </w:r>
    </w:p>
    <w:p>
      <w:r>
        <w:t>міз. Бұған да ертедегі түркі жазба ескерткіштерінің</w:t>
        <w:br/>
        <w:t>сөздігі кепіл. Сол кездердің өзінде-ақ «қар» түбіріпің</w:t>
        <w:br/>
        <w:t>баламасы «қат» болып, екеуі де «араласу» мағынасын-</w:t>
        <w:br/>
        <w:t>да қолданылған. Сөйтіп қос сөз -- мағыналас тіркестер-</w:t>
        <w:br/>
        <w:t>дің қайталануыпан құралып, қазіргі түсінігімізше «қаты-</w:t>
        <w:br/>
        <w:t>нас» дегенді білдіреді.</w:t>
        <w:br/>
        <w:t>ҚАТ-ҚАБАТ. Біріне-бірі қабаттасқан, көп деген мағына-</w:t>
        <w:br/>
        <w:t>ны беретін қос сөз. «Әсіресе, қат-қабат науқандар кезің-</w:t>
        <w:br/>
        <w:t>де, адамды жүн қылып жібереді» (3. Шүкіров, «Қиын</w:t>
        <w:br/>
        <w:t>түйін»).</w:t>
        <w:br/>
        <w:t>«Қат» сөзі қазақ тілінде «жеті» сан есімімен қосарла-</w:t>
        <w:br/>
        <w:t>нып тұрақты тіркес құрғаны болмаса (жеті қат көк,</w:t>
        <w:br/>
        <w:t>жет қат жер асты) жеке айтыла бермейді.</w:t>
        <w:br/>
        <w:t>Түркі тілдерінде «қат» сөзінің «қабат, қатпар, қатар»</w:t>
        <w:br/>
        <w:t>тіркестер орнына ежелден қолданылып келе жатқаны</w:t>
        <w:br/>
        <w:t>сол кездегі жазба ескерткіштерден белгілі. Ертеректегі</w:t>
        <w:br/>
        <w:t>мағынасын қазіргі кезге дейін сақтап келген тілдік сөз-</w:t>
        <w:br/>
        <w:t>дер жоқ емес. Тува тілінде «каьт», хакастарда -- «хат»</w:t>
        <w:br/>
        <w:t>47</w:t>
        <w:br/>
        <w:t>мәнсіз ұғымдарын берген. Кейін қос сөз болып қалып-</w:t>
        <w:br/>
        <w:t>тасқан соң сәл өзгеше мағынаға ие болуы мүмкін. Осы</w:t>
        <w:br/>
        <w:t>пікірімізге сүйене келіп, «мүкі-тақы» қос сөзі «жаман-</w:t>
        <w:br/>
        <w:t>қыртиған» деген мағыпа береді.</w:t>
        <w:br/>
        <w:t>МІНГЕСІП-ҰШҚАСУ. Бір қызығы, бұл қос сөз 10 томдық</w:t>
        <w:br/>
        <w:t>түсіндірме сөздігіне немесе орфографиялық сөздіктер-</w:t>
        <w:br/>
        <w:t>Дің біріне (1978 ж., 1988 ж.) ілікпеген. Екі адамның бірі</w:t>
        <w:br/>
        <w:t>көліктің алдына, бірі артына жайғасуын-- «мінгесу»</w:t>
        <w:br/>
        <w:t>сөзі арқылы түсіндірсек, мінгесу орнына кейде «мінгесіп-</w:t>
        <w:br/>
        <w:t>-ұшқасу» қос сөзі қолданылады. Мінгесу сөзіне бір мы-</w:t>
        <w:br/>
        <w:t>сал келтірелік. «Бір атқа мінгескен екі адам ауыл алдын-</w:t>
        <w:br/>
        <w:t>дағы жылға тасасына түсті» (Ә. Көшімов, «Қысталаң»).</w:t>
        <w:br/>
        <w:t>Ертедегі түркі жазба ескерткіштері сөздігінде қос</w:t>
        <w:br/>
        <w:t>сөздің бірінші сыңарының түбірі «мін» -- көтерілу, шы-</w:t>
        <w:br/>
        <w:t>ғу мағынасын білдіреді. Қазіргі айтылып жүрген «атқа</w:t>
        <w:br/>
        <w:t>міну» тіркесі «атқа көтерілу» ұғымын береді. «Мін»</w:t>
        <w:br/>
        <w:t>етістігінің алғашқы мағынасы осындай.</w:t>
        <w:br/>
        <w:t>Қос сөздің екінші сыңары «ұшқасу» да мағынасыз</w:t>
        <w:br/>
        <w:t>сөз емес. Қырғыз тілінде «учкаш» сөзі жеке қолданылып,</w:t>
        <w:br/>
        <w:t>қазақ тіліндегі «мінгесу» мағынасын атқарады. Тек қыр-</w:t>
        <w:br/>
        <w:t>ғыз тілі ғана емес, алтай, телеуіттерде «учкаш», порлар-</w:t>
        <w:br/>
        <w:t>да «ошкаш» тұлғалас сөздер де біздегі «мінгесу» ұғымын</w:t>
        <w:br/>
        <w:t>береді, Бұдан біз қос сөздің екінші сыңарының өзі («үш-</w:t>
        <w:br/>
        <w:t>қасу») ерте кезден-ақ дербес мағынасы бар сөз екенін</w:t>
        <w:br/>
        <w:t>байқаймыз. Сонымен, «мінгесіп-ұшқасу» деген тіркес</w:t>
        <w:br/>
        <w:t>«мінгесіп-мінгесу» дегенді білдіреді.</w:t>
        <w:br/>
        <w:t>Жоғарыда біз «мін» етістігінің алғашқы мағынасының</w:t>
        <w:br/>
        <w:t>«көтерілу» екенін айттық. Ал «ұшқасу» сөзінің алғашқы</w:t>
        <w:br/>
        <w:t>түбірі мен мағынасы нені мегзейді? Сөздің түбірі --</w:t>
        <w:br/>
        <w:t>«ұша» екені даусыз. Енді оның кейбір түркі тілдеріндегі</w:t>
        <w:br/>
        <w:t>мағынасын келтірейік. Хакасша: «уча» -- арқа, бел; ал-</w:t>
        <w:br/>
        <w:t>тай тілінің бір диалектісінде: «уча»-- арқа; тува тілін-</w:t>
        <w:br/>
        <w:t>де: «ужа» -- аттың сауыры. Бұл деректер бойынша,</w:t>
        <w:br/>
        <w:t>«ұшқасу» етістігінің мағыңасы тек «міну» мағынасымен</w:t>
      </w:r>
    </w:p>
    <w:p>
      <w:r>
        <w:t>Шектелмей, аттың арқасына отыруды анықтай түсетінін</w:t>
        <w:br/>
        <w:t>көреміз.</w:t>
        <w:br/>
        <w:t>55</w:t>
        <w:br/>
        <w:t>КЕМ-ҚЕТІҚК. «Жетіспеушілік, кемшілік, кемістік» сөз-</w:t>
        <w:br/>
        <w:t>дерінің мағынасы осы қос сөзге сыйып тұр.</w:t>
        <w:br/>
        <w:t>«..Мен жырламай кім жырлар,</w:t>
        <w:br/>
        <w:t>Бақыт құсы басымда, түгенделді кем-кетік»</w:t>
        <w:br/>
        <w:t>(Н. Байғанин).</w:t>
        <w:br/>
        <w:t>Қос сөздің скі сыңарын да түсіндіріп жатудың қажеті</w:t>
        <w:br/>
        <w:t>жоқ сияқты. Бірақ тіл тарихының тереңіне үңілген сай-</w:t>
        <w:br/>
        <w:t>ын аның басқа да мағыналарға пе болғанын көреміз.</w:t>
        <w:br/>
        <w:t>Ежелгі түркі жазбалары сөздігінде: «кем» сөзі ауру, ал</w:t>
        <w:br/>
        <w:t>«кетән» -- мұқтаждық, қиындық мағынасында қолда-</w:t>
        <w:br/>
        <w:t>нылған. Енді келіп, осыларды қазіргі мағынасымен</w:t>
        <w:br/>
        <w:t>салыстырсақ бірқатар өзгеріс енгені байқалады. Сонда</w:t>
        <w:br/>
        <w:t>«кем-кетігіміздің» бұрынғы мағынасы «ауру-мұқтаж-</w:t>
        <w:br/>
        <w:t>дық» болып шығады.</w:t>
        <w:br/>
        <w:t>ҚИІМ-КЕШЕҚ, Бұл қос сөзден киімдер жиынтығын кө-</w:t>
        <w:br/>
        <w:t>реміз. «Екі шопан киім-кешектерін қолтықтарына қыс-</w:t>
        <w:br/>
        <w:t>тырып, үйге қарай аяңдады» (Т. Жармағамбетов. «Нә-</w:t>
        <w:br/>
        <w:t>зік бұлттар»).</w:t>
        <w:br/>
        <w:t>Біздің тілімізде «кешек» сөзі ешқашан жеке қолда-</w:t>
        <w:br/>
        <w:t>нылған емес. Қырғыз тілінің оңтүстік диалектісінде</w:t>
        <w:br/>
        <w:t>қырғыздың әдеби тіліндегі «көйнөк» (бізше -- көйлек)</w:t>
        <w:br/>
        <w:t>орнына «көйчөк» сөзін қолданатын кезі болады. Біз,</w:t>
        <w:br/>
        <w:t>әзірге, «киім-кешек» қос сөзіндегі соңғы «кешек» тірке-</w:t>
        <w:br/>
        <w:t>сін осы «көйчек» сөзімен жақындастыра аламыз. Мұнда</w:t>
        <w:br/>
        <w:t>«й» дыбысы түсіріліп «көчек» болып, одан әрі «кешек»</w:t>
        <w:br/>
        <w:t>қалпына жеткен. Содан барып «киім-кешек» қос сөзі</w:t>
        <w:br/>
        <w:t>мағынасы жағынан «киім-көйлек» дегенге жақындай тү-</w:t>
        <w:br/>
        <w:t>седі. Төменде келтірілген «көйлек-көншек» қос сөзіндегі</w:t>
        <w:br/>
        <w:t>«көншек» сыңарының да «кешек» сөзіне қатысы болуы</w:t>
        <w:br/>
        <w:t>ықтимал.</w:t>
        <w:br/>
        <w:t>ҚӨЙЛЕҚ-КӨНШЕҚ., Ішкі және сыртқы жеңіл, жұқа</w:t>
        <w:br/>
        <w:t>кнімдер тобы осы қос сөзбен беріледі: «Олар сонда оты-</w:t>
        <w:br/>
        <w:t>рып, тойға көйлек-көншектер тігуде» (Т, Жармағамбе-</w:t>
        <w:br/>
        <w:t>тов, «Қыркүйек»). Бұл қос сөздің екінші сыңары «көн-</w:t>
        <w:br/>
        <w:t>шек» те жеке мағына бермейді.</w:t>
        <w:br/>
        <w:t>43</w:t>
        <w:br/>
        <w:t>НЕКЕН-САЯҚ. Сирек, бірлі-жарым тіркестері кейде осы</w:t>
        <w:br/>
        <w:t>қос сөз арқылы беріледі.</w:t>
        <w:br/>
        <w:t>«Қыз көрдім қыз ішінде некен-саяқ,</w:t>
        <w:br/>
        <w:t>Сұлулық берген «тәңірім» аямай-ақ»...</w:t>
        <w:br/>
        <w:t>(Д. Әбілов. «Миллпиард»).</w:t>
      </w:r>
    </w:p>
    <w:p>
      <w:r>
        <w:t>Қазіргі тілімізде қос сөздің бірінші сыңары -- «некен»</w:t>
        <w:br/>
        <w:t>жеке-дара айтылмаса да ертедегі жырларда кездеседі.</w:t>
        <w:br/>
        <w:t>«Жалғанда құдай деген сен бір некен,</w:t>
        <w:br/>
        <w:t>Дегендер оңбас сізге қастық етем...</w:t>
        <w:br/>
        <w:t>(Ғашықнамсе).</w:t>
        <w:br/>
        <w:t>Ал «саяқтың» қазіргі тілімізде екі мағынасы бар</w:t>
        <w:br/>
        <w:t>екені белгілі. Соның бірі-- жалғыз, жеке-дара.</w:t>
        <w:br/>
        <w:t>«Некен» тұлғалас сөз түркі тілдерінде ұшыраспаса да,</w:t>
        <w:br/>
        <w:t>онымен туыстас монғол, қалмақ сөздерінен табамыз.</w:t>
        <w:br/>
        <w:t>Монғол тілінде: «нег» -- «жалғыз», қалмақтарда:</w:t>
        <w:br/>
        <w:t>«негхн» -- «Жалғыз» мағыналарын береді. Сөз түбірі</w:t>
        <w:br/>
        <w:t>«нег» екендігі монғол тілінен көрініп тұр. Біздегі қос сөз</w:t>
        <w:br/>
        <w:t>сыдары - «некен» қалмақтардан ауысып келіп қалып-</w:t>
        <w:br/>
        <w:t>тасқандығы пікір таласып тудыра қоймас.</w:t>
        <w:br/>
        <w:t>Қос сөздің екінші сыңары -- «саяқтың» түрігі тілде-</w:t>
        <w:br/>
        <w:t>рінің өздеріне тән екендігін хакасша -- «сайах», телеуіт-</w:t>
        <w:br/>
        <w:t>ше «сайак», алтайша -- «сайа» сөздері айқындай түседі.</w:t>
        <w:br/>
        <w:t>Осы тұлғалардың бәрінің беретін мағынасы -- «сирек»</w:t>
        <w:br/>
        <w:t>сөзі.</w:t>
        <w:br/>
        <w:t>Осы деректер «некен-саяқ» қос сөзінің өзімізге түсі-</w:t>
        <w:br/>
        <w:t>ніктірек мағынасы - «жалғыз-спрек» екенін білдіреді.</w:t>
        <w:br/>
        <w:t>Шындығына келгенде «некен-саяқ» тіркесі, жоғарыда</w:t>
        <w:br/>
        <w:t>әңгіме болғаң «бірен-саран» қос сөзінің баламасы,</w:t>
        <w:br/>
        <w:t>ОҚТЫН-ОҚТЫН. Қөп кідірмеу, мезгіл-мезгіл, ауық-</w:t>
        <w:br/>
        <w:t>ауық сөздері орнына жүреді. «Ну орманда оқтын-оқтын</w:t>
        <w:br/>
        <w:t>сайраған бүлбұл әні қандай сүйкімді» (С. Омаров, Әң-</w:t>
        <w:br/>
        <w:t>гімелер).</w:t>
        <w:br/>
        <w:t>«Оқтын» -- өз алдына мағынасы жоқ сөз, Және бас-</w:t>
        <w:br/>
        <w:t>қа түркі тілдерінен бұған жақын сөздер кездесе қоймай-</w:t>
        <w:br/>
        <w:t>ды.</w:t>
        <w:br/>
        <w:t>56</w:t>
        <w:br/>
        <w:t>қос сөзінің екі тілде де «жоғалу» дегенді білдіретінін</w:t>
        <w:br/>
        <w:t>байқауға болады.</w:t>
        <w:br/>
        <w:t>ИІС-ҚОҢЫС. Сөздіктерде бұл қос сөз мағынасына «жа-</w:t>
        <w:br/>
        <w:t>ғымсыз ніс, кір-қоңыс» деп түсініктеме берілген. «Иіс»</w:t>
        <w:br/>
        <w:t>сөзі тілімізде өз алдына қолданылғанымен, оған қосақ-</w:t>
        <w:br/>
        <w:t>талып тұрған «қоңыс» сөзі жеке айтылмайды. «Міс-қо-</w:t>
        <w:br/>
        <w:t>ңысы көп үйде бүрге де көп қой деймін... (С. Мұқанов,</w:t>
        <w:br/>
        <w:t>«Мөлдір махаббат»).</w:t>
        <w:br/>
        <w:t>«Қоңыс» сөзін тек мопғол тобымдағы тілдерден та-</w:t>
        <w:br/>
        <w:t>бамыз. Монғолдардың-- «хөлс», қалмақтардың --</w:t>
        <w:br/>
        <w:t>«көлен» сөздері қазақ тіліндегі «тер» мағынасында кол-</w:t>
        <w:br/>
        <w:t>данылады, Сірә, монғол тілінен ауысса керек, Якуттар-</w:t>
        <w:br/>
        <w:t>дың «көлсүн» сөзі де «тер» ұғымын білдіреді.</w:t>
        <w:br/>
        <w:t>Қорытындылай келгенде, «ніс-қоңыс» қос сөзін нағыз</w:t>
        <w:br/>
        <w:t>қазақшаласақ, «иіс-тер» болып шығады.</w:t>
      </w:r>
    </w:p>
    <w:p>
      <w:r>
        <w:t>КЕДІР-БҰДЫР, «Ойлы-қырлы, айқыш-ұйқыш, тегіс емес</w:t>
        <w:br/>
        <w:t>деген мағынаны береді. Мысалы: «Қедір-бұдыр жерде</w:t>
        <w:br/>
        <w:t>зеңбірек екі жағына қарай кезек-кезек теңселеді»</w:t>
        <w:br/>
        <w:t>(Ә. Нұршайықов. «Махаббат қызық мол жылдар»).</w:t>
        <w:br/>
        <w:t>«Қедір» дс, «бұдыр» да сөздері дербес тұрып мағына</w:t>
        <w:br/>
        <w:t>бере алады. Өзге түркі тілдерінде де бұлардың әр-</w:t>
        <w:br/>
        <w:t>қайсысы «кедір-бұдыр» қос сөзі неленіп тұрған мағына-</w:t>
        <w:br/>
        <w:t>ны білдіреді. Мысалы, якут тілінде «хатыылаах», «хатыр»</w:t>
        <w:br/>
        <w:t>сөздері, туваларда -- «бөзүргей», хакастарда -- «підір»</w:t>
        <w:br/>
        <w:t>тіркестері «кедір-бұдыр», «бұдырлы» мағыналарында</w:t>
        <w:br/>
        <w:t>қолданылады. Келтірілген сөздердің қайсысы болма-</w:t>
        <w:br/>
        <w:t>сын, мағынасын былай қойганда, дыбыстық құрамы жа-</w:t>
        <w:br/>
        <w:t>ғаныш да «кедір» мен «бұдыр» сөздерімен үндесіп жата-</w:t>
        <w:br/>
        <w:t>1. Әрине мұның бәрін олардың алғашқы түбірі, бас-</w:t>
        <w:br/>
        <w:t>ЕлЕЫ мағынасы деуге болмайды.</w:t>
        <w:br/>
        <w:t>Якут тілінде: хатаал -- безеу, ал хакастарда-- «пі-</w:t>
        <w:br/>
        <w:t>Дір» сөзінің тура мағынасы «бұжыр» деген сөз. Міне,</w:t>
        <w:br/>
        <w:t>осыларды «кедір» және «бұлдыр» сөздерінің алғашқы</w:t>
        <w:br/>
        <w:t>түбірі мен бастапқы мағынасы деуге болады, Осыдан ке-</w:t>
        <w:br/>
        <w:t>Лін, «кедір-бұдыр» қос сөзінің бастапқы ұғымдарын ал-</w:t>
        <w:br/>
        <w:t>сақ, опымыз «безеу-бұжыр» деген болып шығады.</w:t>
        <w:br/>
        <w:t>42</w:t>
        <w:br/>
        <w:t>қос сөзінің алғашқы мағынасы -- «кір-тер» дегенге жа-</w:t>
        <w:br/>
        <w:t>қындайды.</w:t>
        <w:br/>
        <w:t>КІШІ-ГІРІМ. Ұсақ, майда, болмашы мағыналарында</w:t>
        <w:br/>
        <w:t>қолданылатын қос сөз. «Қіші-гірім нәрсеге ұнжырғасы</w:t>
        <w:br/>
        <w:t>түсе қоймайтын Фольбердің бүгін жүзі өрт сөндіргендей»</w:t>
        <w:br/>
        <w:t>(Ә. Шәріпов. «Қапас»).</w:t>
        <w:br/>
        <w:t>Өз алдына дербес қолданылмайтын «гірім» сөзінің</w:t>
        <w:br/>
        <w:t>түбірі «қыр» болса керек. Өйткені дәл осы түбір арқылы</w:t>
        <w:br/>
        <w:t>жасалған тілімізде «қырбық» сөзі ұшырасады (Мыса-</w:t>
        <w:br/>
        <w:t>лы, «қырбық қар»). Бұл ойымызды кейбір түркі тілдері-</w:t>
        <w:br/>
        <w:t>нің дерегі айқындай түседі, Мысалы, якут тілінде бізде-</w:t>
        <w:br/>
        <w:t>гі «ұсақ, майда, кіші» мағыналарын «қыра» сөзі білді-</w:t>
        <w:br/>
        <w:t>реді. Қырғыздарда кішкентай ұғымы «қырбығый» сөзі</w:t>
        <w:br/>
        <w:t>арқылы беріледі. Осылардағы «қыр» түбірі «кіші» сөзі-</w:t>
        <w:br/>
        <w:t>мен жарыса келіп, соның ыңғайымен жіңішкеріп «кір»</w:t>
        <w:br/>
        <w:t>дыбыстық қалпына түсіп, онымен шектелмей, «ім» жұр-</w:t>
        <w:br/>
        <w:t>нағын қосып алған тәрізді. Кейінірек дыбыс үндестік</w:t>
        <w:br/>
        <w:t>заңымен «гірім» қалпына жетіп, «кіші-гірім» қос сөзі</w:t>
        <w:br/>
        <w:t>пайда болған. Сонда бұл сөздің мағынасы «кіші-майда»</w:t>
        <w:br/>
        <w:t>немесс «кіші-ұсақ» болса керек.</w:t>
        <w:br/>
        <w:t>ҚАРУ-ЖАРАҚ. Ұрысқа қарсы қолданылатын соғыс құ-</w:t>
        <w:br/>
        <w:t>ралдары; құрал. «..тіршілікте тұтынған асыл заттары</w:t>
        <w:br/>
        <w:t>мен қару-жарағын да қоса көметін болған» (Қ. Қара-</w:t>
        <w:br/>
        <w:t>манұлы. «Алтын іздеушілер»).</w:t>
        <w:br/>
        <w:t>Қазіргі тілімізде бұл қос сөздің екеуінің де дербес</w:t>
        <w:br/>
        <w:t>мағынасы бар және жеке-дара қолданыла береді. «Қару»</w:t>
        <w:br/>
        <w:t>сыңары, найза, қылыш, садақ, тағы басқа құралдарды</w:t>
        <w:br/>
        <w:t>білдірсе,- «жарақ» сөзін де осылай ұғынамыз. Бірақ ер-</w:t>
        <w:br/>
        <w:t>тедегі тіл ерекшеліктеріне назар аударсақ, «қарудың»</w:t>
        <w:br/>
        <w:t>Да, «жарақтың» да өз алдына меншікті мағыналары</w:t>
      </w:r>
    </w:p>
    <w:p>
      <w:r>
        <w:t>болған.</w:t>
        <w:br/>
        <w:t>Ертеді түркі жазба ескерткіштері сөздігінде: «қарвы</w:t>
        <w:br/>
        <w:t>Йа» -- иіліп жасалған садақ, жақ дегенді білдіреді. Осы</w:t>
        <w:br/>
        <w:t>тектес сөздің ауысып қолданылатын мағынасын монғол</w:t>
        <w:br/>
        <w:t>тілінен кездестіреміз: «харвуул» -- садақ оғы. Ерте за-</w:t>
        <w:br/>
        <w:t>манда «йарақ» немесе «йарық» сөздері батырлар кие-</w:t>
        <w:br/>
        <w:t>46</w:t>
        <w:br/>
        <w:t>-м--үөрү-мүврү-мөрү-мәре; байр-майр-мар--е-мәре түрін-</w:t>
        <w:br/>
        <w:t>де тізбектеуге болады.</w:t>
        <w:br/>
        <w:t>Қейде қуану сөзінің баламасы ретінде қолданылатын</w:t>
        <w:br/>
        <w:t>көңілдену сөзінің мағынасын қалмақ тілінде -- «сергх»</w:t>
        <w:br/>
        <w:t>сөзі береді. Осы сөз «мәре» тіркесімен қосарланып келіп,</w:t>
        <w:br/>
        <w:t>соның дыбыстық құрамына бейімделе отырып «сәре»</w:t>
        <w:br/>
        <w:t>тұлғасына жетсе керек. Міне, осылайша тіліміздегі «мә-</w:t>
        <w:br/>
        <w:t>ре-сәре» қос сөзі пайда болып, қазіргі түсінігіміздегі</w:t>
        <w:br/>
        <w:t>«қуанып-көңілдену» мағынасын меншіктенуі мүмкін.</w:t>
        <w:br/>
        <w:t>Екіншіден, басқа топқа жататын тілдердің дерегіне</w:t>
        <w:br/>
        <w:t>сүйсне отырып, мына жағдайды айта кетпекпіз. Араб</w:t>
        <w:br/>
        <w:t>тіліндегі «сарра» сөзі қуану, көңілдену мағынасын бер-</w:t>
        <w:br/>
        <w:t>се, ал «масарре» сөзі біздегі қуаныш, рақатқа кенелу</w:t>
        <w:br/>
        <w:t>ұғымдарында қолданылады. Соңғы -- «масарре» тіркесі</w:t>
        <w:br/>
        <w:t>қазақ тіліне ауыса келе алғашқы «ма» буынын соңғы</w:t>
        <w:br/>
        <w:t>«сарре» сөзіне үйлестіре айту қалыптасып, қазіргі қол-</w:t>
        <w:br/>
        <w:t>данылып жүрген «мәре-сәре» тіркесі туындаса керек.</w:t>
        <w:br/>
        <w:t>Осы топшылауымыз бойынша, қос сөздің төркінін араб</w:t>
        <w:br/>
        <w:t>тілінен іздестіруіміз бір табан шындыққа ұқсайтын</w:t>
        <w:br/>
        <w:t>сияқты.</w:t>
        <w:br/>
        <w:t>МҮКІ-ТАҚЫ. Түсіндірме сөздікте тапшы, жетімсіз, он-</w:t>
        <w:br/>
        <w:t>ша мәз емес делінген. Мысалы: «Меңдештер де келді.</w:t>
        <w:br/>
        <w:t>Қүйлері әлі айтқандай мүкі-тақы, балаға ештеңе әкеле</w:t>
        <w:br/>
        <w:t>алмапты» (Б. Аманшип, «Жар мұңы»).</w:t>
        <w:br/>
        <w:t>Қазіргі қазақ тілінде қос сөздің екі сыңары да өте</w:t>
        <w:br/>
        <w:t>сирек қолданылады әрі мағына жағынан өзгеше келеді.</w:t>
        <w:br/>
        <w:t>Тілімізде «кем», «кеміс» мағынасында айтылатын «мү-</w:t>
        <w:br/>
        <w:t>кіс» сөзі бар. Қос сөздің бірінші сыңарындағы «мүкі»</w:t>
        <w:br/>
        <w:t>тұлғасын соның қысқарған түрі деп қарауға болады.</w:t>
        <w:br/>
        <w:t>Якут тілінде «мүкі», «тақы» сөздерімен үндес сөздер:</w:t>
        <w:br/>
        <w:t>«мөкү» -- жаман, мәнсіз, «тақый» -- тырысқан, құрыс-</w:t>
        <w:br/>
        <w:t>қан мағынасында кездеседі.</w:t>
        <w:br/>
        <w:t>Якут тіліндегі бұл сөздердің біздің тіліміздегі «мүкі-</w:t>
        <w:br/>
        <w:t>тақы» қос сөзімен тұлғалас әрі мағыналас болып келуін</w:t>
        <w:br/>
        <w:t>кездейсоқ деуге болмайды. Ертеректе «мүкі» мен «тақы»</w:t>
        <w:br/>
        <w:t>сөздері біздің тілімізде де жеке қолданылып, жаман,</w:t>
        <w:br/>
        <w:t>84</w:t>
        <w:br/>
        <w:t>терімізді көрді-- сайма-сай, бәрі де дұрыс» (Т. Бердия-</w:t>
        <w:br/>
        <w:t>ров, «Солдат»).</w:t>
        <w:br/>
        <w:t>Алғашқы сыңары «сайма» сөзі тілімізде жеке айтыл-</w:t>
      </w:r>
    </w:p>
    <w:p>
      <w:r>
        <w:t>майды. Оның да жөні бар. Өйткені ол «ма» жұрнағы ар-</w:t>
        <w:br/>
        <w:t>қылы «сай» сөзі түбірінен туындап, «қолма-қол», «бетпе-</w:t>
        <w:br/>
        <w:t>бет» сияқты қос сөз қатарына жатады. Бұлардың да ал-</w:t>
        <w:br/>
        <w:t>ғашқы сыңарлары («қолма», «бетпе») тілімізде жеке</w:t>
        <w:br/>
        <w:t>қолданылмайды. «Сайма-сай» тіркесінің тек соңғы сөзі</w:t>
        <w:br/>
        <w:t>ғана өз алдына жеке кездеседі және мағынасы осы қос</w:t>
        <w:br/>
        <w:t>сөздегімен бірдей десе де болады.</w:t>
        <w:br/>
        <w:t>«Сай» сөзі тұлғасы әрі мағынасы жағынан түркі тіл-</w:t>
        <w:br/>
        <w:t>"дес халықтар арасында чуваш тіліндегі «шай» сөзіне</w:t>
        <w:br/>
        <w:t>үйлес келеді. Оларда бүл сөз біздің тіліміздегі «теп, бір-</w:t>
        <w:br/>
        <w:t>дей» ұғымын береді. Мұны біз «сай» сөзінің өте ертерек-</w:t>
        <w:br/>
        <w:t>тегі мағынасы деп білеміз. Өйткені чуваш тілі түркі</w:t>
        <w:br/>
        <w:t>тілдері ішіндегі ертеден келе жатқан көне тіл болып са-</w:t>
        <w:br/>
        <w:t>налады. Бұған қарағанда «сайма-сай» сөзінің мағына-</w:t>
        <w:br/>
        <w:t>сы --- «теңбе-тең» қос сөзімен парапар.</w:t>
        <w:br/>
        <w:t>САЛДЫР-САЛАҚ. Қос сөздің соңғы сыңары -- «салақ-</w:t>
        <w:br/>
        <w:t>тың» мағынасы баршамызға мәлім, Демек, бұл іске нем-</w:t>
        <w:br/>
        <w:t>құрайды қарайтын, ұқыпсыз, орашолақ адам туралы</w:t>
        <w:br/>
        <w:t>айтылған. Мысалы: «Ана тіліміздің барша әуезін, әрін,</w:t>
        <w:br/>
        <w:t>нәзік мінездерін жете білмей, салдыр-салақ сөйлеуді</w:t>
        <w:br/>
        <w:t>айтып отырмыз» (1. Омаров, «Серпін»).</w:t>
        <w:br/>
        <w:t>Қазіргі тілімізде «салдыр» сөзі жеке тұрып, «салақ»</w:t>
        <w:br/>
        <w:t>тіркесі беретін ұғым орнына жұмсалмайды. Қейбір түркі</w:t>
        <w:br/>
        <w:t>тілінде, дәлірек айтқанда, якут тілінде «джалыр» тұлға-</w:t>
        <w:br/>
        <w:t>сы қазақ тіліндегі «салақ» мағынасын береді. Осылардың</w:t>
        <w:br/>
        <w:t>қай-қайсысының да түбірі бір буын -- «сал» мең «джал».</w:t>
        <w:br/>
        <w:t>Әр тілдің өзіне тән жұрнақ қосылу арқылы ғана (қазақ-</w:t>
        <w:br/>
        <w:t>та «ақ», якутта «ыр») сыртқы тұлғалары өзгеше болып</w:t>
        <w:br/>
        <w:t>келеді. Бұл ойымызды монғолдардағы «салан», қалмақ</w:t>
        <w:br/>
        <w:t>тіліндегі «салн» сөздері дәлелдейді. Осылардың да ма-</w:t>
        <w:br/>
        <w:t>гыпасы біздегі «салақ» сөзімен бірдей. Демек, «сал»</w:t>
        <w:br/>
        <w:t>түбірі түркі, монғол тобындағы тілдерге ортақ.</w:t>
        <w:br/>
        <w:t>бі</w:t>
        <w:br/>
        <w:t>ҰЗЫН-ЫРҒА. Түсіндірме сөздікте қос сөздің магына-</w:t>
        <w:br/>
        <w:t>сы-- бір нәрсенің жалпы нобайы, жобасы, желісі деп</w:t>
        <w:br/>
        <w:t>берілген. Мысалы: «Екеуі Алтайдың келген шаруасының</w:t>
        <w:br/>
        <w:t>ұзын-ырғасын ғана әңгіме етті» (Ә. Шәріпов, «Қапаста»).</w:t>
        <w:br/>
        <w:t>Ертедегі түркі тілінің жазба ескерткіштер сөздігінде</w:t>
        <w:br/>
        <w:t>болмағаныпа қарағанда қос сөздің бұл түрі монғол, қал-</w:t>
        <w:br/>
        <w:t>мақ тілдерінен ауысып келген болса керек. Монғолдарда</w:t>
        <w:br/>
        <w:t>«учур» -- мән; «утга» -- мағына ұғымдарына мезгесе,</w:t>
        <w:br/>
        <w:t>қалмақ тілінде: «учр-утх» қос сөзі «мән, мағына» түсінік-</w:t>
        <w:br/>
        <w:t>терін береді. Монғол тобындағы тілдердің осы сөздері</w:t>
        <w:br/>
        <w:t>түркі тілдеріне ауысып, туваларда «ужуру», «утказы»</w:t>
        <w:br/>
        <w:t>дыбыстық құрамдағы сөздер «мән», «мағына», «мазмұн»</w:t>
        <w:br/>
        <w:t>ұғымдарында қолданылады, Тува тілінде де осы сөздер-</w:t>
        <w:br/>
        <w:t>ден құралған «ужуру-утказы» қос сөзі бар. Монғол, қал-</w:t>
        <w:br/>
        <w:t>мақ тіліндегі тұлғалар қазақ тіліне ауысқанпан кейін</w:t>
        <w:br/>
        <w:t>одан әрі дыбыстық өзгеріске тап болып, «ұзын-ырға»</w:t>
        <w:br/>
        <w:t>қалпына жетіп, «мән-мағына» түсінігін білдіретін бол-</w:t>
        <w:br/>
        <w:t>ған.</w:t>
        <w:br/>
        <w:t>ҰЛАН-БАЙТАҚ. Қос сөз мағынасы -- көз жеткісіз кең-</w:t>
        <w:br/>
        <w:t>дікті, шетсіз шексіздікті білдіреді. Мысалы:</w:t>
        <w:br/>
        <w:t>«Тәрі толған түлікке</w:t>
      </w:r>
    </w:p>
    <w:p>
      <w:r>
        <w:t>Ұлан-байтақ жерім бар»</w:t>
        <w:br/>
        <w:t>(Жамбыл, Шығ. жин.)</w:t>
        <w:br/>
        <w:t>Тіркестің бірінші сыңары-- «ұлан» сөзі түркі, әрі</w:t>
        <w:br/>
        <w:t>кетсе, монғол тобындағы тілдерден ауысқан, Якут тіл-</w:t>
        <w:br/>
        <w:t>інде біздегі «үлкен» мағынасы «улахан» тұлғасында ай-</w:t>
        <w:br/>
        <w:t>тылады. Қейде қазақ тілінде «қ», «е», «г» дыбыстарының</w:t>
        <w:br/>
        <w:t>түсіріліп қолданылатынын ескерсек, «улахан» сөзінің</w:t>
        <w:br/>
        <w:t>«ұлаан», одан әрі-- «ұлан» болуы таңданарлық жайт</w:t>
        <w:br/>
        <w:t>емес. Монғол тілінде: «уудам» -- кең; «олан» -- көп, қа-</w:t>
        <w:br/>
        <w:t>лың ұғымдарында жұмсалады. Осылардың қай-қайсысы</w:t>
        <w:br/>
        <w:t>да біздің тілімізге ауысқанда «ұлан» қалпына дейін</w:t>
        <w:br/>
        <w:t>өзгеріске түсуі дағдылы құбылыс.</w:t>
        <w:br/>
        <w:t>Қос сөздің екіпші сыңары -- «байтақ» сөзі араб тілі-</w:t>
        <w:br/>
        <w:t>нен кірген, Өйткені ол тілдегі «бидағ» сөзі біздің тілі-</w:t>
        <w:br/>
        <w:t>міздегі «шөл» және «дала» ұғымдарын береді. Осы сөз</w:t>
        <w:br/>
        <w:t>75</w:t>
        <w:br/>
        <w:t>«Салдыр-салақ» дегеніміз, қазіргі тұрғыдан алған</w:t>
        <w:br/>
        <w:t>да, «салақ» сөзінің қайталап айтылуы болмақ.</w:t>
        <w:br/>
        <w:t>САУ-ТАМТЫҚ: САУ-ТАМТЫҒЫ ҚАЛМАУ. Түсіндірме</w:t>
        <w:br/>
        <w:t>сөздіктегі мағынасы: «тозып, жыртылып біткен, дал-</w:t>
        <w:br/>
        <w:t>далы шыққан» деген сөз.</w:t>
        <w:br/>
        <w:t>Бұл қос сөздің ерекшелігі -- «қалмау» немесе «жоқ»</w:t>
        <w:br/>
        <w:t>сөздерімен ғана тіркесіп келеді.</w:t>
        <w:br/>
        <w:t>Айтар ойымыз түсінікті болу үшін, қос сөздің әр сы-</w:t>
        <w:br/>
        <w:t>ңарының Мағынасын анықтай түсейік. «Сау» сөзінің</w:t>
        <w:br/>
        <w:t>«аман, дені сау» ұғымынан басқа бір нәрсенің бүтіндігін</w:t>
        <w:br/>
        <w:t>білдіретін мағынасы бар. «Қүләйім сары самаурынды</w:t>
        <w:br/>
        <w:t>сау құлағынан ұстап, тысқа шықты» (Ж. Еділбаев. «Түр-</w:t>
        <w:br/>
        <w:t>кістан»). Бұл жерде «сау» сөзі «бүтін» орнына жүріп</w:t>
        <w:br/>
        <w:t>тұр. Қос соз құрамындағы «тамтық» та тілімізде жеке</w:t>
        <w:br/>
        <w:t>тұрып, «қалған қалдық, жұқана» түсінігін береді. Ал</w:t>
        <w:br/>
        <w:t>қырғыз тілінде «тамтық» сөзі шық, кет етістіктерімен</w:t>
        <w:br/>
        <w:t>тұрақты тіркес жасап («сау» сөзі бұл тілде «тамтықпен»</w:t>
        <w:br/>
        <w:t>тіркеспейді), «ескірген, тозған, жұлым-жұлым» ұғымын</w:t>
        <w:br/>
        <w:t>береді. «Тамтықтың» қазақ, қырғыз тілдеріндегі бұл ма-</w:t>
        <w:br/>
        <w:t>ғыналарын «сау» сөзімен қосарлап айтсақ, мағынасыз,</w:t>
        <w:br/>
        <w:t>мәнсіз, түсініксіз бірдеңе боп шығар еді.</w:t>
        <w:br/>
        <w:t>Тағы бір тіл дерегіне үңілейік. Якут тілінде «тамты»</w:t>
        <w:br/>
        <w:t>сөзі-- біржолата, түгелімен, бүтіндей -- тәрізді мағына-</w:t>
        <w:br/>
        <w:t>ларды меншіктенген. Түгелімен, бүтіндей сөздерін «қал-</w:t>
        <w:br/>
        <w:t>мау» етістігімен тіркестіріп, салыстырып қарасақ, «еш-</w:t>
        <w:br/>
        <w:t>теңе қалмау», «еш нәрсе қалмау» деген ұғымдарды бере-</w:t>
        <w:br/>
        <w:t>ді. Міне, осындағы еш нәрсе, ештеңе сөздерін қос сөз кұ-</w:t>
        <w:br/>
        <w:t>рамындағы «тамтық» орнына қойсақ, «сау ештеңесі</w:t>
        <w:br/>
        <w:t>қалмау» қалпында көрініп, түсінікке жеңіл болады. Енді</w:t>
        <w:br/>
        <w:t>«саудың» орнына жоғарыда көрсетілген «бүтін» балама-</w:t>
        <w:br/>
        <w:t>сын қолдансақ, «сау-тамтығы қалмау» тіркесі «бүтін</w:t>
        <w:br/>
        <w:t>еш нәрсесі қалмау» мағынасын береді.</w:t>
        <w:br/>
        <w:t>САУЫС-САУЫС. Қос сөздің мағынасы --сірі-сірі боп</w:t>
        <w:br/>
        <w:t>қатып қалған, кір-кір нәрсе. Мысалы: «Сулықтың етегі</w:t>
        <w:br/>
        <w:t>шұбалып еденге тиеді, омырауы мен жеңінің аузы сауыс-</w:t>
      </w:r>
    </w:p>
    <w:p>
      <w:r>
        <w:t>62</w:t>
        <w:br/>
        <w:t>сауыс» (Б. Соқпақбаев, «Балалық»). Қос сөздің «сауыс»</w:t>
        <w:br/>
        <w:t>сыңары жеке тұрып та тиісті мағына береді.</w:t>
        <w:br/>
        <w:t>Қиімге жұғып, жабысатын басқа кірлерден мұның</w:t>
        <w:br/>
        <w:t>ерекшелігі-- жуғанда оңай кете қоймайтын қиынды-</w:t>
        <w:br/>
        <w:t>ғында. Сондықтан кірдің «сауыс» атауы ұқсастырудан,</w:t>
        <w:br/>
        <w:t>бейнелеуден туған деген ой келеді. Адам денесіне не киі-</w:t>
        <w:br/>
        <w:t>міне жұғатын заттардың ішінде ең жабысқағы, желімде-</w:t>
        <w:br/>
        <w:t>ніп айрылмайтыны -- сағыз. Қазіргі түркі тілдерін былай</w:t>
        <w:br/>
        <w:t>қойғанда, ертедегі түркі жазба ескерткіштерінің өзінде</w:t>
        <w:br/>
        <w:t>оның «сағыз» аталып, «шайнайтын шайыр» мағынасын</w:t>
        <w:br/>
        <w:t>беретіні мәлім. Осы атау қырғыздарда -- «сағыз», якул-</w:t>
        <w:br/>
        <w:t>тарда -- «ыас», туваларда -- «чук», хакастарда -- «са-</w:t>
        <w:br/>
        <w:t>ғыс» түрінде сақталған. Осылардың ішінде күдік тудырып</w:t>
        <w:br/>
        <w:t>тұрғаны якут, тува тілдеріндегі сөздер. Мұның себебін</w:t>
        <w:br/>
        <w:t>түркі тілдеріндегі дыбыс заңдылықтарымен түсіндіруге</w:t>
        <w:br/>
        <w:t>болады. Мысалы, біздегі «сегіз» сөзі якуттарда «ағыс»</w:t>
        <w:br/>
        <w:t>болып айтылады. Демек, бұл тілде кейде бастапқы дыбыс</w:t>
        <w:br/>
        <w:t>түсіріліп айтылатын заңдылық бар. Сондай-ақ, қазақ</w:t>
        <w:br/>
        <w:t>тіліндегі «сары» сөзі өзбектерде «сариқ» болып келеді,</w:t>
        <w:br/>
        <w:t>Дәл осылай тува тіліндегі соңғы дыбыс түсіп қалып,</w:t>
        <w:br/>
        <w:t>«чук» болып қалыптасқан.</w:t>
        <w:br/>
        <w:t>Ойымызды жинақтай келгенде «сауыс» сөзінің ал-</w:t>
        <w:br/>
        <w:t>ғашқы тұлғасы мен мағынасы «сағыз» сөзімен бірдей</w:t>
        <w:br/>
        <w:t>айтылады. Бұл жерде «ғ» дыбысын «у», «3» дыбысын «с»</w:t>
        <w:br/>
        <w:t>дыбыстарымен алмастырулар жүреді (біздегі -- «тау»,</w:t>
        <w:br/>
        <w:t>кейбір түркі тілдерінде -- «тағ», біздегі «сағыз», хакас-</w:t>
        <w:br/>
        <w:t>тарда -- «сағыс»). Сөйтіп «сауыс» немесе «сауыс-сауыс»</w:t>
        <w:br/>
        <w:t>дегеніміз «сағыз» не «сағыз-сағыз» ұғымдарын білді-</w:t>
        <w:br/>
        <w:t>реді.</w:t>
        <w:br/>
        <w:t>СӘЛЕМ-САУҚАТ, Мұның бірінші сыңары түсінікті бол-</w:t>
        <w:br/>
        <w:t>ғандықтан айтып жатпаймыз. Екінші сынары «сауқат»</w:t>
        <w:br/>
        <w:t>та дербес қолданыла береді. «Біздің қолымыздан дәм</w:t>
        <w:br/>
        <w:t>татсың деп, сізге азғана сауқат жібердік» (С. Омаров.</w:t>
        <w:br/>
        <w:t>«Қызыл»). «Жолда Қызылордаға түсіп, сол жерден ди-</w:t>
        <w:br/>
        <w:t>визияға арналған сәлем-сауқат ала кететін болдық»</w:t>
        <w:br/>
        <w:t>(Ә. Нұршайықов. «Ақиқат»). Мысалдардан көрінгендей,</w:t>
        <w:br/>
        <w:t>63</w:t>
        <w:br/>
        <w:t>«сауқат» сөзінің жеке не қос сөз құрамындағы мағыпа-</w:t>
        <w:br/>
        <w:t>сы-- бір жақтан біреу арқылы жіберілетін сәлемдемені,</w:t>
        <w:br/>
        <w:t>сыбағаны білдіреді.</w:t>
        <w:br/>
        <w:t>«Сауқат» тұлғалас сөз басқа түркі тілдерінде де қол-</w:t>
        <w:br/>
        <w:t>даңылады. Ноғайларда: савкат-- сыйлық, тарту; әзір-</w:t>
        <w:br/>
        <w:t>байжан тілінде: сауғат-- тарту, сыйлық, базарлық деген</w:t>
        <w:br/>
        <w:t>сөз.</w:t>
        <w:br/>
        <w:t>Сөздің шыққан төркіні -- парсы тілі. Оларда соуғат --</w:t>
        <w:br/>
        <w:t>тарту, базарлық дегенді білдіреді. Парсының бұл сөзі</w:t>
        <w:br/>
        <w:t>түркі тілдерінде де тұлғасы мен мағынасын өз қалпында</w:t>
      </w:r>
    </w:p>
    <w:p>
      <w:r>
        <w:t>сақтаған. Сонымен «сәлем-сауқат» қос сөзінің біздің ті-</w:t>
        <w:br/>
        <w:t>ліміздегі дәлірек мағынасы -- «сәлем-сыйлық» деген сөз</w:t>
        <w:br/>
        <w:t>болмақ.</w:t>
        <w:br/>
        <w:t>СОДЫР-СОЙҚАН, Бұл тұста әрқайсысының өз алдына</w:t>
        <w:br/>
        <w:t>мағыналары бар дербес қолданыла беретін екі ұғым</w:t>
        <w:br/>
        <w:t>қос сөз құрастырып тұр. Олардың менілікті мағыналары</w:t>
        <w:br/>
        <w:t>да қос сөз білдіретін ұғыммен бірдей. Қос сөз -- бұзақы,</w:t>
        <w:br/>
        <w:t>тентек бүлікшіл деген мағына береді. Мысалы: «Мұның</w:t>
        <w:br/>
        <w:t>содыр-сойқан мінезіне қарай оны жұрт кейде Содырбай</w:t>
        <w:br/>
        <w:t>дейтін де көрінеді» (Ә. Қарақұлов, «Шоқ ине»).</w:t>
        <w:br/>
        <w:t>Қос сөз құрамындағы сөздердің әрқайсысы түркі және</w:t>
        <w:br/>
        <w:t>манжур тобындағы тілдерде қазақ тіліндегі мағынала-</w:t>
        <w:br/>
        <w:t>рына жақын келеді. Тува тілінде: «содачы» -- төбелес-</w:t>
        <w:br/>
        <w:t>қой; манжурша: «шодо» -- «босқа тентіреу» делінсе,</w:t>
        <w:br/>
        <w:t>«суйху» -- «бұзақылық жасау» мағынасын береді. Бұ-</w:t>
        <w:br/>
        <w:t>лардың бәрі дерлік кейін пайда болған ұғымдар. Осы-</w:t>
        <w:br/>
        <w:t>лардың өзінен-ақ, «содыр-сойқан» тіркесінің ертеректе</w:t>
        <w:br/>
        <w:t>«тентіреп бос жүруден» шығатын «бұзақылық» мағына-</w:t>
        <w:br/>
        <w:t>сын немденгенін көрсетеді.</w:t>
        <w:br/>
        <w:t>«Сойқан» сөзінің түркі тілдеріндегі көне мағынасын</w:t>
        <w:br/>
        <w:t>ертедегі түркі жазба ескерткіштері сөздігінен көреміз.</w:t>
        <w:br/>
        <w:t>Ең алғашында «сой» сөзі -- «мал терісін сыпыру» деген-</w:t>
        <w:br/>
        <w:t>ді білдірген, кейінірек «киім шешу», содан соң «тоналу»</w:t>
        <w:br/>
        <w:t>сияқты ұғымдарды аңғартқан. Бұл мағыналар ұқсату,</w:t>
        <w:br/>
        <w:t>бейнелеу нәтижесінде бірінен-бірі пайда болған (киім</w:t>
        <w:br/>
        <w:t>шешу тері сыпыруға, ал тоналу киім шешілгеннен кейін</w:t>
        <w:br/>
        <w:t>64</w:t>
        <w:br/>
        <w:t>Осылардың қай-қайсының болса да көне түркі жазба</w:t>
        <w:br/>
        <w:t>ескерткіштеріндегі «бару», қала берді, қазіргі қазақ ті-</w:t>
        <w:br/>
        <w:t>ліндегі «бәрі» тұлғаларымен тоғысып, түсінігі де алшақ</w:t>
        <w:br/>
        <w:t>кетпейді. Демек, қазіргі кезде мағынасы көмескі тартқан</w:t>
        <w:br/>
        <w:t>«баранды» сөзі алғашында -- көп, толып жатқан ұғы-</w:t>
        <w:br/>
        <w:t>мына ие болса, бергін келе, біздің тілімізде бәрі, барды-</w:t>
        <w:br/>
        <w:t>ғы сияқты мағына берген. Олай болса, «үйлі-баранды»</w:t>
        <w:br/>
        <w:t>қос сөзі «үй іші-- бәрі» дегенмен парапар. Ойымыз дә-</w:t>
        <w:br/>
        <w:t>лелді болу үшін өткен ғасырдағы бір сөздіктен түрік</w:t>
        <w:br/>
        <w:t>тіліндегі мына сөйлемді келтірелік: «евлі барклы адам».</w:t>
        <w:br/>
        <w:t>Мұпың қазақшасы -- үйленген, дүние-мүлкі бар адам</w:t>
        <w:br/>
        <w:t>болып шығады.</w:t>
        <w:br/>
        <w:t>ҮРГІН-СҮРГІН, Қуғын-сүргін, әуре-сарсаң деген мағы-</w:t>
        <w:br/>
        <w:t>наны береді. «Соғыс жаңа аяқталған кез, ел арасындағы</w:t>
        <w:br/>
        <w:t>үргін-сүргін әлі басыла қойған жоқ» (О, Тәжиева, «Қара</w:t>
        <w:br/>
        <w:t>қолғап»).</w:t>
        <w:br/>
        <w:t>Өткен ғасырдағы түркі тілдері сөздіктерінің бірінде</w:t>
        <w:br/>
        <w:t>қос сөз құрамындағы ж«үргін» сөзі жеке-дара қолданы-</w:t>
        <w:br/>
        <w:t>ЛЫП -- ызалану, қозғалыс жасау мағынасында айтылса,</w:t>
        <w:br/>
        <w:t>қазіргі қырғыз тіліндегі «үркүн» сөзі әбігер, астан-кес-</w:t>
        <w:br/>
        <w:t>тен, абыржу, босып қашу ұғымдарын білдіреді. Ертедегі</w:t>
        <w:br/>
        <w:t>түркі жазба ескерткіштері сөздігінде: «үркүн» сөзі қор-</w:t>
        <w:br/>
        <w:t>қыныш, үрей деп берілген. Жоғарыда айтылған мағына-</w:t>
        <w:br/>
        <w:t>лар (ызалану, әбігерлену, абыржу сияқтылар) қорқы-</w:t>
        <w:br/>
        <w:t>ныштап, үрейден туған ауыспалы ұғымдар болуы мүм-</w:t>
        <w:br/>
        <w:t>кін, Сөздің («үргіннің») алғашқы түбірі-- «үр» екені</w:t>
        <w:br/>
        <w:t>даусыз.</w:t>
      </w:r>
    </w:p>
    <w:p>
      <w:r>
        <w:t>Қос сөздің екінші бөлігі -- «сүргін» түрік, татар, қыр-</w:t>
        <w:br/>
        <w:t>ғыз, хакас, тува, якут сияқты көптеген түркі тілдерінде</w:t>
        <w:br/>
        <w:t>айдау, қудалау ұғымдарында дербес айтыла береді. Мы-</w:t>
        <w:br/>
        <w:t>салы, қырғыздарда: сүргүн-- қуу, жер аудару; хакас-</w:t>
        <w:br/>
        <w:t>ша: сүргі-- қудалау; туваша: сүрер -- қуғыншы және</w:t>
        <w:br/>
        <w:t>т. 6. болып келеді.</w:t>
        <w:br/>
        <w:t>Қорыта айтқанда, «үргін-сүргін» қос сөзінің қазақ</w:t>
        <w:br/>
        <w:t>тіліндегі қазіргі түсінігі -- «қорқыту-қудалау» болады.</w:t>
        <w:br/>
        <w:t>81</w:t>
        <w:br/>
        <w:t>зі құрамындағы «телегейдің» «теңіз» сөзімен тіркескен</w:t>
        <w:br/>
        <w:t>мағынасы -- кең, көлемді болуы мүмкін. Мол дүниені</w:t>
        <w:br/>
        <w:t>теңіздей көлемді теңіздей кең дегенге теңегені байқалады.</w:t>
        <w:br/>
        <w:t>ТЕЛІ-ТЕНТЕҚ. Есер, есуас, бұзық адам деген ұғымдар-</w:t>
        <w:br/>
        <w:t>ды береді.</w:t>
        <w:br/>
        <w:t>«Қарсылық күнде қылған телі-тентек,</w:t>
        <w:br/>
        <w:t>Жаза тартып ешбірі сұралмай жүр»</w:t>
        <w:br/>
        <w:t>(Абай. Тол. жин.).</w:t>
        <w:br/>
        <w:t>Бұл қос сөздің біріншісі -- «телі» сыңары қазақ тілінде</w:t>
        <w:br/>
        <w:t>жеке тұрып қолданылмайды. Ал басқа түркі тілдерінде</w:t>
        <w:br/>
        <w:t>оның өз алдына мағынасы бар. Башқұрт тілін-</w:t>
        <w:br/>
        <w:t>де-- «тиле», қырғыздарда «тели», телеуіттерде -- &lt;те-</w:t>
        <w:br/>
        <w:t>лі», ноғайларда -- «дели», хакастарда «теліг» сөздері</w:t>
        <w:br/>
        <w:t>біздің түсінігіміздегі ақымақ, есі ауысқан, жынды, т0-</w:t>
        <w:br/>
        <w:t>пас тәрізді жағымсыз қалыпта қолданылады. Осыған</w:t>
        <w:br/>
        <w:t>қарағанда, бұларда ертедегі түркі тілдеріне ортақ болған</w:t>
        <w:br/>
        <w:t>«телу» тұлғасы сақталынып қалған.</w:t>
        <w:br/>
        <w:t>«Тентек» сөзінің ертеден түркі, монғол тобындағы</w:t>
        <w:br/>
        <w:t>тілдерге тұлғасы әрі мағынасы жағынан еншілес екенін</w:t>
        <w:br/>
        <w:t>ескертеміз. Мұнда да «телі-тентек» қос сөзінің «ақымақ-</w:t>
        <w:br/>
        <w:t>ақымақ» деген бір ұғымды қайталау екенін көреміз.</w:t>
        <w:br/>
        <w:t>ТЕРІ-ТЕРСЕҚ. Түсіндірме сөздікте-- ірілі-уақты мал</w:t>
        <w:br/>
        <w:t>терісі мен ұсақ-түйек шикізат ұғымын беретіні айтыл-</w:t>
        <w:br/>
        <w:t>ған. «Қемеге бидай, кірпіш, көмір, тері-терсек артады</w:t>
        <w:br/>
        <w:t>екен» (Ғ. Мүсірепов. «Ұлпан»).</w:t>
        <w:br/>
        <w:t>Қос сөздің бізге мағынасы түсініксізі -- «терсек» сөзі.</w:t>
        <w:br/>
        <w:t>Бұған тұлғасы әрі ұғымы жагынан ұқсас сөз тек чуваш-</w:t>
        <w:br/>
        <w:t>тарда ғана кездеседі. Оларда тері заттар ұғымын «тир-</w:t>
        <w:br/>
        <w:t>сее» сөзі береді, Өте ерте кездерде осы іспеттес сөз түр-</w:t>
        <w:br/>
        <w:t>кі тілдеріне тән болып, кейін ұмытылып, қазақ, қырғыз</w:t>
        <w:br/>
        <w:t>сияқты тілдерде тек қос сөз құрамында сақталып қа-</w:t>
        <w:br/>
        <w:t>луы мүмкін. «Тирсее» сөзінің «терсек» түріне дейін өз-</w:t>
        <w:br/>
        <w:t>геруі тіл заңдылығына қайшы келмейді (тирсее-к-</w:t>
        <w:br/>
        <w:t>тирс-(е “)ек-- терсек). Осы болжам бойынша, «тері-тер-</w:t>
        <w:br/>
        <w:t>сек» қос сөзін «тері-тері заттар» деп түсінуге де</w:t>
        <w:br/>
        <w:t>болады.</w:t>
        <w:br/>
        <w:t>70</w:t>
        <w:br/>
        <w:t>інде қалуы мүмкін емес. Кейін келе алғашқы сөздің соң-</w:t>
      </w:r>
    </w:p>
    <w:p>
      <w:r>
        <w:t>ғы «х» дыбысы түсіріліп, одан әрі дыбыс заңдылықта«</w:t>
        <w:br/>
        <w:t>рына сәйкес «ұшты» қалпына дейін жеткен. Тілімізде қос</w:t>
        <w:br/>
        <w:t>сөздер жасалуда үндестік, ыңғайластық сыяқты заңды-</w:t>
        <w:br/>
        <w:t>лық қоса жүрсді (мысалы, «мін--гесіп -- үш--қасып»,</w:t>
        <w:br/>
        <w:t>«тала--сып-жтарма--сып» жәнс т. б. сияқты). Осыған</w:t>
        <w:br/>
        <w:t>орай «ұшты» сөзі қос буыннан тұрғандықтан оған қосы-</w:t>
        <w:br/>
        <w:t>латын «күй» сөзі бір буынды болуы мүмкін емес және</w:t>
        <w:br/>
        <w:t>оған жалғанатын қосымша «ты» жұрпағына үлдесіп келу</w:t>
        <w:br/>
        <w:t>арқылы оған «ді» жұрнағы қосылған.</w:t>
        <w:br/>
        <w:t>Қазіргі тіліміздегі «ұшты-күйді» қос сөзі осылайша</w:t>
        <w:br/>
        <w:t>қалыптасып, мағынасы -- «жойылды-жоғалды» дегенді</w:t>
        <w:br/>
        <w:t>білдірген.</w:t>
        <w:br/>
        <w:t>ҰШЫ-ҚИЫР. Қос сөз мағынасын түсіндірме сөздікке</w:t>
        <w:br/>
        <w:t>сүйене айтсақ, ол шеті мен бұл шеті ұғымында айтылады.</w:t>
        <w:br/>
        <w:t>«..Ұшы-қиырына көз жетпейтін шексіз даланы бір жаң-</w:t>
        <w:br/>
        <w:t>ғырта алмай іш құса боп келеді қыз» (3. Ақышев, «Ақ-</w:t>
        <w:br/>
        <w:t>бел»).</w:t>
        <w:br/>
        <w:t>Қос сөздің алғашқысы («ұш, ұшы») анықтама бер-</w:t>
        <w:br/>
        <w:t>месек те бәрімізге түсіпікті. Ал екінші -- «қиыр» тұлға-</w:t>
        <w:br/>
        <w:t>сы жалғыз тұрып қолданылмайды десе де болады.</w:t>
        <w:br/>
        <w:t>Ертедегі түркі жазба ескерткіштері сөздігіне назар</w:t>
        <w:br/>
        <w:t>аударсақ, «қиыр» тұлғалас сөз «қыдығ» дыбыстық құ-</w:t>
        <w:br/>
        <w:t>рамда жеке қолданылып шек, шет мағыналарын берген.</w:t>
        <w:br/>
        <w:t>Сол кездің өзінде-ақ өзімен мағыналас «уч» тұлғасымен</w:t>
        <w:br/>
        <w:t>тіркеске түсіп «үч-қыдығ» қос сөзін құрастырған. Қазір-</w:t>
        <w:br/>
        <w:t>гі түркі тілдері ішінде туваларда «қыдығ» сөзі көп өзге-</w:t>
        <w:br/>
        <w:t>ріске түспей «қыдыг» (мағынасы -- шек, шет) күйінде</w:t>
        <w:br/>
        <w:t>сақталғанын көреміз. Ал якут тілінде дәл біздегідей ды-</w:t>
        <w:br/>
        <w:t>быс құбылыстарына ұшырап, «қырыы» тұлғасына жет-</w:t>
        <w:br/>
        <w:t>кен.</w:t>
        <w:br/>
        <w:t>Жоғарыдағы тілдік деректер бойынша, «ұш» және</w:t>
        <w:br/>
        <w:t>«қиыр» сөздері «шет, шек» мағыналарын беретініп көр-</w:t>
        <w:br/>
        <w:t>дік. Сонда «ұшы-қныр» қос сөзі «шек-шет» ұғымын бе-</w:t>
        <w:br/>
        <w:t>реді.</w:t>
        <w:br/>
        <w:t>ҮБІРЛІ-ШҮБІРЛІ. Бір атадан тараған балалар, ұрпақ-</w:t>
        <w:br/>
        <w:t>79</w:t>
        <w:br/>
        <w:t>жүруі де табиғи құбылыс. Осыған ұқсастырудан, үйдлес-</w:t>
        <w:br/>
        <w:t>тірудеп «сыбай» сөзінің мына қос сөздегі мағынасы пай-</w:t>
        <w:br/>
        <w:t>да болғанға ұқсайды. Осыған орай, «сыбай-салтаңы-</w:t>
        <w:br/>
        <w:t>мыз» -- «салтаң-салтаң», дәлірек айтқанда, «жеке-жал-</w:t>
        <w:br/>
        <w:t>ғыз» деген сөз болып шығады.</w:t>
        <w:br/>
        <w:t>СЫЙ-СИЯПАТ. Қадір тұтқан сыйлы адамдарға тарту-</w:t>
        <w:br/>
        <w:t>таралғы көрсетілетін зор құрмет мағынасын береді. Мы-</w:t>
        <w:br/>
        <w:t>салы: «Алыстап келді. Сый-сиянат бүгін бізден болу</w:t>
        <w:br/>
        <w:t>жөн» (Д. Әбілев. «Арман»).</w:t>
        <w:br/>
        <w:t>Қос сөздің екінші сыңары «сияпат» -- казақ тілінде</w:t>
        <w:br/>
        <w:t>жеке тұрып мағына бермейді. Алайда кейбір түркі тіл-</w:t>
        <w:br/>
        <w:t>деріпде жекс-дара қолданыла береді. Әзірбайжан тілін-</w:t>
        <w:br/>
        <w:t>де: зияфат -- қонақ ету, сыйлау; өзбекше: зпефат -- «сал-</w:t>
        <w:br/>
        <w:t>танатты түрде қонақ ету, қабылдау» мағыналарын бере-</w:t>
      </w:r>
    </w:p>
    <w:p>
      <w:r>
        <w:t>ді. Әрине бұл сөздер парсы тілінен ауысып келген. «Зия-</w:t>
        <w:br/>
        <w:t>фат сөзі оларда да әзірбайжан, өзбек тілдеріпдегі ұғым-</w:t>
        <w:br/>
        <w:t>да қолданылады. Осы деректерге жүгінер болсақ, «сый-</w:t>
        <w:br/>
        <w:t>сияпат» қос сөзі «сый-құрмет», «сый-сыйлау» ұғымын</w:t>
        <w:br/>
        <w:t>білдіреді.</w:t>
        <w:br/>
        <w:t>СЫЛЫРЫП-СИЫРУ. Түк қалдырмай, жалап-жұқтау,</w:t>
        <w:br/>
        <w:t>жалмап-жұту мағынасын береді. Бүл қос сөздің алғаш-</w:t>
        <w:br/>
        <w:t>қы сыңары «сыпыру» етістігін білдіре отырып, белгілі</w:t>
        <w:br/>
        <w:t>бір жерді, орынды тазарту, жинау дегенге сілтейді.</w:t>
        <w:br/>
        <w:t>«Ығына түскен азын-аулақ қарды сыпырып-сиырып, кө-</w:t>
        <w:br/>
        <w:t>лікке жеккен ысырғышпен алысқа апарып төккен»</w:t>
        <w:br/>
        <w:t>(Е. Мұстафин. «Дауылдан кейін»).</w:t>
        <w:br/>
        <w:t>Қазақ тілінде қос сөздің екінші сыңары -- «сиыру»</w:t>
        <w:br/>
        <w:t>сөзі өте сирек қолданылғанымен басқа түркі тілдерінде</w:t>
        <w:br/>
        <w:t>жиі айтылады. Қарақалпақша: «сыйыр» -- сыпыру, қыр-</w:t>
        <w:br/>
        <w:t>ғыҙша -- «сыйыр» -- сыдыру, сыдырып алу; телеуітше де</w:t>
        <w:br/>
        <w:t>«сыйыр» дәл осындай ұғым береді, түркі тілінде: «сый-</w:t>
        <w:br/>
        <w:t>ыр» - қабығын аршу, қырып тазарту мағынасын білді-</w:t>
        <w:br/>
        <w:t>реді.</w:t>
        <w:br/>
        <w:t>Бұл тілдік деректерге табан тіресек, «сиыр» сөзі түбі-</w:t>
        <w:br/>
        <w:t>рінің алғашқы мағынасы -- белгілі бір заттың терісін не</w:t>
        <w:br/>
        <w:t>қабығын сыдыру, сыпыру әрекетін білдірген, ал тазалау</w:t>
        <w:br/>
        <w:t>67</w:t>
        <w:br/>
        <w:t>жинау мағынасы кейін пайда болғанға ұқсайды, Біздің</w:t>
        <w:br/>
        <w:t>ойымызша «сыпырып-сныру» қос сөзінің алғашқы мағы-</w:t>
        <w:br/>
        <w:t>насы «сыпырып-сыдыру», ал кейінгі мағынасы -- «сы-</w:t>
        <w:br/>
        <w:t>пырып-тазалау» дегенге келіп тіреледі.</w:t>
        <w:br/>
        <w:t>ТАЛАН-ТАРАЖ. Талау, тонау, ысыраптау, ұрлау деген</w:t>
        <w:br/>
        <w:t>сөздер орныпа қолданылады. «Жаман ойлы бұзық адам-</w:t>
        <w:br/>
        <w:t>дар иесіз қалаға тиіп, неше түрлі талан-тараждар істе-</w:t>
        <w:br/>
        <w:t>се, әй дейтін әже, қой дейтін қожа жоқ еді» (С. Сейфул-</w:t>
        <w:br/>
        <w:t>лин. «Тар жол, тайғақ кешу»).</w:t>
        <w:br/>
        <w:t>Қос сөздің екі сыңары да тілімізде жеке-дара айтыл-</w:t>
        <w:br/>
        <w:t>майды әрі мағынаға ие болмайды. Тек осылай айтыл-</w:t>
        <w:br/>
        <w:t>ғанда ғана жоғарыдағы мағынаға не болады.</w:t>
        <w:br/>
        <w:t>Тілімізде қос сөздің бірінші сыңарына мағынасы жа-</w:t>
        <w:br/>
        <w:t>ғынан цегіз боларлық «тала» (тартып, тонап алу мағы-</w:t>
        <w:br/>
        <w:t>насында) етістігі болғанымеп, оған «п» жұрнағы қосы-</w:t>
        <w:br/>
        <w:t>лып тура сондай ұғым бере алмайды. Ал басқа түркі</w:t>
        <w:br/>
        <w:t>тілдерінде «талан» түрінде кездеседі. Түркі, қарайым</w:t>
        <w:br/>
        <w:t>тілдерінде «талан» сөзі тонау, талау, олжалану мағына-</w:t>
        <w:br/>
        <w:t>ларында қолданылады.</w:t>
        <w:br/>
        <w:t>«Талан» сөзіне түбір болып тұрған «тала» етістігі,</w:t>
        <w:br/>
        <w:t>якут тілің былай қойғанда монғол, тұнғыс-манжур тобын-</w:t>
        <w:br/>
        <w:t>дағы тілдерде де тонау, тартып алу ұғымдарын білдіреді.</w:t>
        <w:br/>
        <w:t>Осыған қарағанда «талан» сөзінің түбірі - «тала» атал-</w:t>
        <w:br/>
        <w:t>ған туыс тілдерге ортақ екені байқалады.</w:t>
        <w:br/>
        <w:t>Қос сөздің екінші сыңары түркі тілдеріне парсы тілі-</w:t>
        <w:br/>
        <w:t>нен ауысқанын айта кетуіміз керек, Парсыларда: «та-</w:t>
        <w:br/>
        <w:t>радж» -- тонау, ысырап қылу, тартып, ұрлап алу деген</w:t>
        <w:br/>
        <w:t>ұғымды береді. «Тарадж» сөзінің біздің тілімізде «та-</w:t>
      </w:r>
    </w:p>
    <w:p>
      <w:r>
        <w:t>раж» болып өзгеруі дағдылы құбылыс. Сөйтіп «талан»</w:t>
        <w:br/>
        <w:t>да, «тараж» да ұрлау, тонау мағынасының баламасы</w:t>
        <w:br/>
        <w:t>екенін көрдік. Ендеше «талан-тараж» қос сөзін -- «То-</w:t>
        <w:br/>
        <w:t>нау-тонау» деп білсек те болады.</w:t>
        <w:br/>
        <w:t>ТАМ-ТҰМ. Азғана, шағын, шамалы мағыналарын береді.</w:t>
        <w:br/>
        <w:t>«Мен аға лойтенант Баубек Бұлқышев жөнінде там-</w:t>
        <w:br/>
        <w:t>тұм білетінімді ортаға салдым» (М, Әлімбаев, «Қалам</w:t>
        <w:br/>
        <w:t>қайраты»).</w:t>
        <w:br/>
        <w:t>68</w:t>
        <w:br/>
        <w:t>Ертедегі түркі жазба ескерткіштері сөздігінде «том-</w:t>
        <w:br/>
        <w:t>лығ» дыбыстық құрамдағы тұлғаның бірінші мағына-</w:t>
        <w:br/>
        <w:t>сы-- суық, салқын болса, туынды, ауыспалы түсінігі-</w:t>
        <w:br/>
        <w:t>көңілсіздікті, қаталдықты білдіреді. Қазіргі тува тіліп-</w:t>
        <w:br/>
        <w:t>де дәл осындай мағынаны «думбей» сөзі береді. Енді бір</w:t>
        <w:br/>
        <w:t>түркі тілдерінде, атап айтқанда, құмықтарда мағына</w:t>
        <w:br/>
        <w:t>ауысуы түрлене түсіп, «томақ» -- топас, татарларда: то-</w:t>
        <w:br/>
        <w:t>ма-- жан-жағы бітеу деген ұғымды білдіреді. Осылар-</w:t>
        <w:br/>
        <w:t>дың бәрінің дс тұңғыш түбірі «том», ал алғашқы мағы-</w:t>
        <w:br/>
        <w:t>насы -- суықты білдіретінін түркі жазба ескерткіштері</w:t>
        <w:br/>
        <w:t>дәлелдейді. Бертін келе тұлғасын өзгерте отырып, кейбір</w:t>
        <w:br/>
        <w:t>түркі тілдерінде, әсіресе қазақ тілінде «томның» алғаш-</w:t>
        <w:br/>
        <w:t>қы суық мағынасы адам мінезіндегі жабырқаңқылықты,</w:t>
        <w:br/>
        <w:t>көңілсіздікті бейнелеуге ауысқанын байқаймыз. Осы</w:t>
        <w:br/>
        <w:t>жобалау бойынша, «томаға-тұйық» қос сөзін мағына</w:t>
        <w:br/>
        <w:t>жағынан «салқын-тұйық» десе де болады.</w:t>
        <w:br/>
        <w:t>ТӨРЕ-ТӨЛЕҢГІТ. Мұның екі сыңары да меншікті ма-</w:t>
        <w:br/>
        <w:t>ғыналары бар, өз алдына жеке қолданылатын сөздер.</w:t>
        <w:br/>
        <w:t>Қос сөз түрінде түсіндірме сөздігімізде жоқ болса да,</w:t>
        <w:br/>
        <w:t>орфографиялық сөздіктерімізден (1978 ж., 1988 ж.) орын</w:t>
        <w:br/>
        <w:t>алған.</w:t>
        <w:br/>
        <w:t>«Төре» де, «төлеңгіт» те қазіргі тілімізде қолдапылу-</w:t>
        <w:br/>
        <w:t>дан қалып бара жатқан көнерген сөздер. Бір сөзбен</w:t>
        <w:br/>
        <w:t>айтсақ, «төре» -- үстемдік етуші әкімдер, ал «төлең-</w:t>
        <w:br/>
        <w:t>гіт» -- төренің күтушісі.</w:t>
        <w:br/>
        <w:t>Аталған сөздердің ішінде тарихы мен төркіні жағы-</w:t>
        <w:br/>
        <w:t>нан Пікір таласын туғызатыны -- «төлеңгіт» сөзі.</w:t>
        <w:br/>
        <w:t>Өткен ғасырда шыққан түркі тілдерінің салыстырма</w:t>
        <w:br/>
        <w:t>сөздігінде «төлеңгіт» сөзіне талдау жасай келіп, оны</w:t>
        <w:br/>
        <w:t>«төрені күт» тіркесінің өзгеріп, бұзылған түрі ретінде</w:t>
        <w:br/>
        <w:t>қабылдайды. Сырт қарағанда, «төлеңгіт» Пен «төрені</w:t>
        <w:br/>
        <w:t>күт» тұлғаларының сәйкес келетіні және дыбыстық заң-</w:t>
        <w:br/>
        <w:t>дылыққа сүйене келіп жақындасуы мүмкін екені бай-</w:t>
        <w:br/>
        <w:t>қалады.</w:t>
        <w:br/>
        <w:t>Алайда «төлеңгіттің» «төре» сөзімен тіркеспей-ақ ер-</w:t>
        <w:br/>
        <w:t>теде басқа мағынаға пе болғанын кейбір тіл деректері-</w:t>
        <w:br/>
        <w:t>72</w:t>
        <w:br/>
        <w:t>тардың көптігін білдіру мақсатында қолданылатын қос</w:t>
        <w:br/>
        <w:t>сөз. «Бүгін қосылған жас семья үбірлі-шүбірлі болсын»</w:t>
        <w:br/>
        <w:t>(С. Кенжеахметов. «Қуырдақ»).</w:t>
      </w:r>
    </w:p>
    <w:p>
      <w:r>
        <w:t>Қазақ тілін былай қойғанда, басқа түркі тілдерінен</w:t>
        <w:br/>
        <w:t>қос сөздің бірінші сыңары -- «үбірлі» сөзіне тұлғасы әрі</w:t>
        <w:br/>
        <w:t>мағынасы жағынан ұқсас келер сөзді кездестірмедік,</w:t>
        <w:br/>
        <w:t>Сондықтан они «шүбірлі» сөзімен үйлестіре айтудан ту-</w:t>
        <w:br/>
        <w:t>ған жай тұлға деп қарауға тура келеді,</w:t>
        <w:br/>
        <w:t>«Шүбірлі» сөзіне қырғыз тілінде дыбыстық құрамы</w:t>
        <w:br/>
        <w:t>және ұғымы өте жақын сөз бар: «чебүрө» -- балалар,</w:t>
        <w:br/>
        <w:t>жас балалар. Бұл тілде «балапандар» да «чөбүрө» немесе</w:t>
        <w:br/>
        <w:t>«чүрпе» тіркестерімен беріледі.</w:t>
        <w:br/>
        <w:t>Тіліміздегі қос сөз сыңары «шүбірлі» сөзінің қырғыз</w:t>
        <w:br/>
        <w:t>тіліндегі «чөбүрә» сөзінің дыбыстық өзгерістері нәтиже-</w:t>
        <w:br/>
        <w:t>сінде пайда болғанына күмән келтіру қиын. Сөйтіп,</w:t>
        <w:br/>
        <w:t>«үбірлі -- шүбірлі» қос сөзі «көп балалы» немесе «бала-</w:t>
        <w:br/>
        <w:t>лы-шағалы» дегенді білдіреді.</w:t>
        <w:br/>
        <w:t>ҮЙЛІ-БАРАНДЫ. Түсіндірме сөздікте -- үйлі-жайлы,</w:t>
        <w:br/>
        <w:t>бала-шағалы сияқты ұғымды осы қос сөз беретіндігі ай-</w:t>
        <w:br/>
        <w:t>тылған: «Тұрғын жайлар әуелі үйлі-баранды адамдарға</w:t>
        <w:br/>
        <w:t>берілген» (Н. Ғабдуллин. «Сар. жапырақ»).</w:t>
        <w:br/>
        <w:t>«Үйлі» сөзінің мағынасы, өз тіліміз тұрғысынан ал-</w:t>
        <w:br/>
        <w:t>ғанда үйі бар деген ұғымды беретіні белгілі. Ал басқа</w:t>
        <w:br/>
        <w:t>түркі тілдеріпен өзгеше ұғым табуға болады, Түрік</w:t>
        <w:br/>
        <w:t>тіліндегі «евлі» сөзі біздегі әйелі бар, үйленген деген</w:t>
        <w:br/>
        <w:t>ұғымды береді. Қалай болғанда да, қос сөз құрамында-</w:t>
        <w:br/>
        <w:t>ғы «үйлі» сөзі осылар тектес келеді. Қейбір түркі тілде-</w:t>
        <w:br/>
        <w:t>рінде «еп, ев» түбірлері қазақ тіліндегі «үй» сөзімен ма-</w:t>
        <w:br/>
        <w:t>ғыналас екенін ескертеміз.</w:t>
        <w:br/>
        <w:t>Қос сөздің екінші қосары «баранды» сөзі тілімізде</w:t>
        <w:br/>
        <w:t>бөлек қолданылмаса да, басқа түркі және онымен туыс-</w:t>
        <w:br/>
        <w:t>тас тілдерде тұлғасы мен мағынасы ұқсас сөздер кезде-</w:t>
        <w:br/>
        <w:t>седі. Қырғызша: «бараандуу» -- «көп, сансыз», бурят-</w:t>
        <w:br/>
        <w:t>ша-- «баран» -- «бәрі, барлығы», тұнғыс-манжур тобына</w:t>
        <w:br/>
        <w:t>жататын кейбір тілдерде: «баран», «бараа» «барама»</w:t>
        <w:br/>
        <w:t>тұлғалары «көп, толып жатқан» мағыналарын береді.</w:t>
        <w:br/>
        <w:t>80</w:t>
        <w:br/>
        <w:t>жалацаштану түріпде бейнеленген). Осыған қарағанда</w:t>
        <w:br/>
        <w:t>«содыр-сойқан» сөзінің ежелгі мағынасы «бұзақы-то-</w:t>
        <w:br/>
        <w:t>наушы» ұғымина сәйкес келеді.</w:t>
        <w:br/>
        <w:t>СУ-СУАН, Түсіндірме сөздікте бұл қос сөз су, шалап,</w:t>
        <w:br/>
        <w:t>көже сияқты сұйық тамақ деген мағынада айтылған.</w:t>
        <w:br/>
        <w:t>«Құр сүлдері қалған жұрт кешкі су-суаның ұрттар-ұрт-</w:t>
        <w:br/>
        <w:t>тамастан төсегіне құлайды» (Қ. Сатыбалдин. «Қара-</w:t>
        <w:br/>
        <w:t>торғай»).</w:t>
        <w:br/>
        <w:t>Мұндағы тарихы мен шыққан тегін іздестірер сөзі-</w:t>
        <w:br/>
        <w:t>міз -- «суан». іздестіре келгенде бұл сөздің де иесі та-</w:t>
        <w:br/>
        <w:t>былды.</w:t>
        <w:br/>
        <w:t>Қазақ тіліндегі «сүт» мағынасын монғолдарда --</w:t>
        <w:br/>
        <w:t>«сүү», қалмақтарда-- «үсн», буряттарда-- «сүн» тір-</w:t>
        <w:br/>
        <w:t>кестері береді. Аталған сөздердің қазақ тіліне ауысып,</w:t>
        <w:br/>
        <w:t>«суан» болып одан әрі қалыптасуы тіліміздегі дыбыс</w:t>
        <w:br/>
        <w:t>заңдылықтарына қайшы келмейді.</w:t>
      </w:r>
    </w:p>
    <w:p>
      <w:r>
        <w:t>Осының нәтижесінде қазақ тілінде «су-суан» қос сө-</w:t>
        <w:br/>
        <w:t>зі пайда болғап да, ол «су-сүт» мағынасын берген.</w:t>
        <w:br/>
        <w:t>СҮЙЕК-САЯҚ, Қалған-құтқан ет, сүйек-мүйек дегенді</w:t>
        <w:br/>
        <w:t>білдіреді. Қазақ тілінің түсіндірме сөздігінде осылай</w:t>
        <w:br/>
        <w:t>делінген. «...Түндегіден қалған сүйек-саяқты берейін де-</w:t>
        <w:br/>
        <w:t>се, Алыпсоқты орнында тыным таппайды» (Ә. Қанахин,</w:t>
        <w:br/>
        <w:t>«Жер бас»).</w:t>
        <w:br/>
        <w:t>«Саяқ» сөзі жеке де қолданылады. Бірақ мағынасы</w:t>
        <w:br/>
        <w:t>жағынап мына қос сөз құрамындағы «саяқ» сөзіне жа-</w:t>
        <w:br/>
        <w:t>наспайды, жуыспайды. Сондықтан оның мән-мағынасын</w:t>
        <w:br/>
        <w:t>ашу үшін алғашқы сыңар-- «сүйек» сөзінің айналасын-</w:t>
        <w:br/>
        <w:t>да әңгіме еткен жөн.</w:t>
        <w:br/>
        <w:t>Басқа түркі тілдерінде «сүйек» тұлғалары мына ды-</w:t>
        <w:br/>
        <w:t>быстық құрамдарда көрінеді. Туваша -- «сөөк», хакас-</w:t>
        <w:br/>
        <w:t>ша -- «соок», өзбекше -- «суяк» делінеді. Ертедегі түркі</w:t>
        <w:br/>
        <w:t>жазба ескерткіштерінде -- «сүңүк» болып келеді.</w:t>
        <w:br/>
        <w:t>Біздің ойымызша, осы сөздердің дыбыстық өзгеріске</w:t>
        <w:br/>
        <w:t>түсуіне қарай қос сөз құрамындағы «саяқ» сөзінің пайда</w:t>
        <w:br/>
        <w:t>болуы мүмкін, оған таңдануға болмайды. Әсіресе, өзбек</w:t>
        <w:br/>
        <w:t>тіліндегі «суяк» сөзінің біздіңше «саяқ» болуы қнын</w:t>
        <w:br/>
        <w:t>65</w:t>
        <w:br/>
        <w:t>ТОҚТЫ-ТОРЫМ. Бұған «Қазақ тілінің түсіндірме сөз-</w:t>
        <w:br/>
        <w:t>дігінде» -- әлі жетіле қоймаған қой тұқымы деп анықта-</w:t>
        <w:br/>
        <w:t>ма берілген. «Қара баланың ту сыртындағы ойпаңда он</w:t>
        <w:br/>
        <w:t>шақты қозы-лақ, тоқты-торым жайылып жүр» (А. Са-</w:t>
        <w:br/>
        <w:t>таев. «Дала»).</w:t>
        <w:br/>
        <w:t>«Тоқты» сөзі тілімізде әлі ұмытыла қоймағанын әрі</w:t>
        <w:br/>
        <w:t>мағынасы жағынан қойдың алты айдан асқан төлі еке-</w:t>
        <w:br/>
        <w:t>нің бәріміз білеміз. Ал «торым» сөзі меншікті мағынасы</w:t>
        <w:br/>
        <w:t>болмағандықтан жеке-дара қолданылмайды, тек осы қос</w:t>
        <w:br/>
        <w:t>сөз құрамында ғана кездеседі.</w:t>
        <w:br/>
        <w:t>Қарастыра келгенде «торым» тұлғасының ежелден</w:t>
        <w:br/>
        <w:t>өзіне тән мағынасы барлығы және оның осы күңге дейің</w:t>
        <w:br/>
        <w:t>кейбір тілдерде сақталынып келгені апықталды.</w:t>
        <w:br/>
        <w:t>Ертедегі түркі жазба ескерткіштері сөздігінде: «то-</w:t>
        <w:br/>
        <w:t>рум» -- бота (түйе төлі) деп берілген, Қазіргі түркі тіл-</w:t>
        <w:br/>
        <w:t>дері ішінде туваларда: «дорум» --тайлақ (екі жасқа</w:t>
        <w:br/>
        <w:t>шыққан бота) ұғымын береді.</w:t>
        <w:br/>
        <w:t>Монғол, қалмақ тілдерінде «тором» тұлғалы сөз біз-</w:t>
        <w:br/>
        <w:t>дегі «тайлақ» ұғымында айтылады. Бұл деректер «тоқты-</w:t>
        <w:br/>
        <w:t>торым» қос сөзінің біздің қазіргі түсінігімізше, «тоқты-</w:t>
        <w:br/>
        <w:t>тайлақ» екендігіне көз жеткізеді.</w:t>
        <w:br/>
        <w:t>«Торым» тұлғасындағы түбір сөз «тор» болар деген</w:t>
        <w:br/>
        <w:t>ой келеді. Өйткені үй жануарлары төлдерінің атауы осы</w:t>
        <w:br/>
        <w:t>түбірге түрлі жұрнақтар жалғану арқылы да жасалады.</w:t>
        <w:br/>
        <w:t>Мысалы, сиыр малының алты айдан асқан бұзауы «пақ»</w:t>
        <w:br/>
        <w:t>жұрнағы арқылы -- «торпақ», шошқа күшігі «ай» қосым-</w:t>
        <w:br/>
        <w:t>шасының қосылуымен -- «торай», түйе төлі «ым» арқылы</w:t>
        <w:br/>
        <w:t>«торым» қалпында айтылуы сөз түбірі «тор» екенінің</w:t>
        <w:br/>
        <w:t>куәсі іспетті.</w:t>
      </w:r>
    </w:p>
    <w:p>
      <w:r>
        <w:t>ТОМАҒА-ТҰЙЫҚ. Ешқандай аралас-құраластығы жоқ,</w:t>
        <w:br/>
        <w:t>бір шет, оқшау, қағыс жүретін адам. «Ағажайдың өз-</w:t>
        <w:br/>
        <w:t>өзінен тыртысып томаға-тұйық жүруі осыдан да шығар»</w:t>
        <w:br/>
        <w:t>(О. Бөкеев. «Қайдасын»).</w:t>
        <w:br/>
        <w:t>Біздің қарастырғалы отырғанымыз қос сөздің алғаш-</w:t>
        <w:br/>
        <w:t>қы сыңары -- «томаға» сөзі.</w:t>
        <w:br/>
        <w:t>721</w:t>
        <w:br/>
        <w:t>шаруа емес. Сонда «сүйек-саяқ» қос сөзі «сүйек-сүйек»</w:t>
        <w:br/>
        <w:t>дегенді қайталау болып шығады.</w:t>
        <w:br/>
        <w:t>СҮРІНІП-ҚАБЫНЫП, Жығылып-сүрініп, асып-сасу де-</w:t>
        <w:br/>
        <w:t>ген сөз. «Мен сүрініп-қабынып гүл алаңына жеттім әй-</w:t>
        <w:br/>
        <w:t>теуір» («Қазақ әдебиеті»).</w:t>
        <w:br/>
        <w:t>Қос сөз құрамындағы «қабынып» тілімізде жеке</w:t>
        <w:br/>
        <w:t>кездескенімен мүлде басқа мағына береді. Дегенмен,</w:t>
        <w:br/>
        <w:t>басқа түркі тілдерінде және ертедегі жазба ескерткіш-</w:t>
        <w:br/>
        <w:t>терде қос сөздегі «қабыну» тіркесіне мағынасы жақын</w:t>
        <w:br/>
        <w:t>сөздер кездеседі. Ноғай тілінде: «абынув»-- сүріну, ал</w:t>
        <w:br/>
        <w:t>ертедегі жазба ескерткіштерде: «кабін» -- қуу, асығу</w:t>
        <w:br/>
        <w:t>ұғымдарын білдіреді. «Қуу, асығу» сияқты қимыл-әрекет-</w:t>
        <w:br/>
        <w:t>ті білдіретін сөздер де «сүріну» сөзін тудыратыны белгі-</w:t>
        <w:br/>
        <w:t>лі, Егер осыларды ескерсек, «сүрініп-қабынып» қос сөзі-</w:t>
        <w:br/>
        <w:t>нің осы кездегі мағынасы -- «сүрініп-сүрініп» тіркесін</w:t>
        <w:br/>
        <w:t>қайталайды немесе «сүрініп-асығып» мағынасын білді-</w:t>
        <w:br/>
        <w:t>релі.</w:t>
        <w:br/>
        <w:t>СЫБАЙ-САЛТАҢ. Тіліміздегі бұл қос сөз «жалғыз-жа-</w:t>
        <w:br/>
        <w:t>рым, жекс басы» ұғымында айтылады. «Сыбай-салтаң</w:t>
        <w:br/>
        <w:t>барамыз десе, өздері бара жатар» (Ә. Бектасов. «Мәди»).</w:t>
        <w:br/>
        <w:t>«Сыбай» сөзі өз алдына қолданылғанда басқа мағы-</w:t>
        <w:br/>
        <w:t>на береді де, ал «салтаң» сөзі дербес тұрып та осы қос</w:t>
        <w:br/>
        <w:t>сөз ұғымымен үндес келеді. Сондықтан «сыбайдың» да</w:t>
        <w:br/>
        <w:t>«салтаң» тектес болуы ықтимал. Тілімізде «жеке, жал-</w:t>
        <w:br/>
        <w:t>ғыз» мағыналарын «салт» немесе «салт басты» сөз тір-</w:t>
        <w:br/>
        <w:t>кестері де береді. Мына қос сөздегі «салтаң» осылардың</w:t>
        <w:br/>
        <w:t>бір көрінісі екені талас тудырмайды.</w:t>
        <w:br/>
        <w:t>Кейбір түркі тілдерінен «сыбай» сөзінің «салтаңға»</w:t>
        <w:br/>
        <w:t>жақын мағынасы да көрінеді. Әзірбайжан, түрік тілде-</w:t>
        <w:br/>
        <w:t>рінде «субай» -- жүксіз салт атты, ал әзірбайжандарда</w:t>
        <w:br/>
        <w:t>«субай» сөзі оған қоса «бойдақ» мағынасын білдіреді.</w:t>
        <w:br/>
        <w:t>Біздің ойымызша, осы «сыбай» сөздерінің қай тілде-</w:t>
        <w:br/>
        <w:t>гісі болса да кейін пайда болғанға ұқсайды. Өйткені,</w:t>
        <w:br/>
        <w:t>монғол тілінде және түркі тілдерінің бірі -- хакастарда</w:t>
        <w:br/>
        <w:t>«сувай» немесе «субай» тұлғалы сөздер біздегі «қысыр</w:t>
        <w:br/>
        <w:t>мал» мағынасын береді. Төлсіз малдың жеке, жалғыз</w:t>
        <w:br/>
        <w:t>66</w:t>
        <w:br/>
        <w:t>жолымен өрт сөндіретін машина жеткенше не заман»</w:t>
        <w:br/>
        <w:t>(М. Гүмеров. «Шыңырау»).</w:t>
      </w:r>
    </w:p>
    <w:p>
      <w:r>
        <w:t>«Ұңғыл» қалпында жеке қолданылмаса да тілімізде</w:t>
        <w:br/>
        <w:t>қос сөздің бірінші сыңарына ұқсас «ұңғы» сөзі бар. Бі-</w:t>
        <w:br/>
        <w:t>рақ оның мағынасы -- туынды, ауыспалы ұғым болған-</w:t>
        <w:br/>
        <w:t>дықтан тоқталмаймыз. Ал «шұңғыл» қазақ тілінде «те-</w:t>
        <w:br/>
        <w:t>рең шұңқыр» мағынасында өз алдына жеке айтылады</w:t>
        <w:br/>
        <w:t>және ол қос сөздің алғашқы мағынасына ұқсас,</w:t>
        <w:br/>
        <w:t>Қос сөздің алғашқы сыңары -- «ұңғыл» сөзінің тұң-</w:t>
        <w:br/>
        <w:t>ғыш мағынасы өзімен қосарланып келетін «шұңғыл»</w:t>
        <w:br/>
        <w:t>тұлғасымен бірдей дерлік тілдік деректер бар. Түркі тіл-</w:t>
        <w:br/>
        <w:t>дері ішінде туваларда -- «оңгар», якуттарда -- «оңку-</w:t>
        <w:br/>
        <w:t>чах», монғол, бурят тілдерінде -- «онгорхой» сөздерінің</w:t>
        <w:br/>
        <w:t>бәрі-- «шұңқыр» мағынасын берсді. Тұнғыс-манжур</w:t>
        <w:br/>
        <w:t>тобындағы тілдерде де «унулу» дыбыстық құрамдағы</w:t>
        <w:br/>
        <w:t>тіркес те «шұңқыр» ұғымын береді.</w:t>
        <w:br/>
        <w:t>«Шұңғыл» -- сөзінің де алғашқы мағынасы болғаның</w:t>
        <w:br/>
        <w:t>айта кетелік: лкутша -- «чоңкучах»; монғолша -- «цүн-</w:t>
        <w:br/>
        <w:t>хээл»; тұнғыс-манжур тобындағы тілдерде: «чондохо»</w:t>
        <w:br/>
        <w:t>болып келеді. Осылардың бәрі «шұңқыр» ұғымында қол-</w:t>
        <w:br/>
        <w:t>данылады.</w:t>
        <w:br/>
        <w:t>Келтірілген мәліметтерден біз «ұңғыл-шұңғыл» қос</w:t>
        <w:br/>
        <w:t>сөзін «шұңқыр-шұңқыр» мағынасында түсінуге болаты-</w:t>
        <w:br/>
        <w:t>нын көреміз.</w:t>
        <w:br/>
        <w:t>ҰШАН-ТЕҢІЗ. Қөз жетпес, шексіз кеңістік, молшылық</w:t>
        <w:br/>
        <w:t>мағынасында айтылады.</w:t>
        <w:br/>
        <w:t>«Ұшан-теңіз бақытқа Ұлы Ленин бөледі.</w:t>
        <w:br/>
        <w:t>Алтыншы жердін бөлігін»</w:t>
        <w:br/>
        <w:t>(Қ. Тоғызақов, Өлеңд.).</w:t>
        <w:br/>
        <w:t>Қазіргі қазақ тілінде қос сөздің бірінші бөлігі --</w:t>
        <w:br/>
        <w:t>«ұшан» дербес мағынасы болмағандықтан жеке қолда-</w:t>
        <w:br/>
        <w:t>нылмайды.</w:t>
        <w:br/>
        <w:t>Түркі тілдерінде «ұшан» сөзі кездеспесе де онымен</w:t>
        <w:br/>
        <w:t>туыстас саналатын монғол тобындағы тілдерде дыбыс-</w:t>
        <w:br/>
        <w:t>тық құрамы шамалас, мағынасы сәйкес сөз табылып қа-</w:t>
        <w:br/>
        <w:t>лады, Монғол тіліпде «уудам» немесе «уужим» -- кең,</w:t>
        <w:br/>
        <w:t>77</w:t>
        <w:br/>
        <w:t>түркі тілдеріндегі дыбыстық үйлесім заңдылығына қарай</w:t>
        <w:br/>
        <w:t>«байтақ» қалпына дейін өзгеріп, мағына жағынан («да-</w:t>
        <w:br/>
        <w:t>ла») жөнді өзгеріске де ұшырамаған. «Ұлан-байтақ»</w:t>
        <w:br/>
        <w:t>тіркесі түркі және араб тілдеріндегі сөздерден өрбіп, қа-</w:t>
        <w:br/>
        <w:t>зіргі түсінігімізге сәйкестендіре айтсақ «қең дала», «үл-</w:t>
        <w:br/>
        <w:t>кен дала» дегенді білдіреді.</w:t>
        <w:br/>
        <w:t>ҰМАР-ЖҰМАР. Асығыс қозғалыстан пайда болатын</w:t>
        <w:br/>
        <w:t>опыр-топыр қалыпты осы қос сөз аңғартады. «Шана</w:t>
        <w:br/>
        <w:t>ауып кетіп, екеуі ұмар-жұмар қарға құлады» (С. Мұқа-</w:t>
        <w:br/>
        <w:t>нов, «Ботакөз»).</w:t>
        <w:br/>
        <w:t>Бұл қос сөздің пайда болуына себепші тұлғаларды</w:t>
        <w:br/>
        <w:t>түркі тектестерден тек чуваш тілінен ғана кездестіре-</w:t>
        <w:br/>
        <w:t>міз. Онда өте тез, шапшаң қимылдауды -- «йапар» не-</w:t>
      </w:r>
    </w:p>
    <w:p>
      <w:r>
        <w:t>месе «япар» тұлғалы сөздер арқылы береді. Осыган қа-</w:t>
        <w:br/>
        <w:t>рағанда, ертедегі түркі тілдерінде бұл сияқты сөздер бо-</w:t>
        <w:br/>
        <w:t>лып, кейін қазақ тілінде қалыптасқанда тұлға жағынай</w:t>
        <w:br/>
        <w:t>түр өзгерісіне түскенге ұқсайды. Қейбір түркі тілдерінде</w:t>
        <w:br/>
        <w:t>«й» әрнінен басталатын сөз қазақ тілінде «Ж» арқылы</w:t>
        <w:br/>
        <w:t>айтылатыны белгілі. Сондай-ақ «п», «б» дыбыстары да</w:t>
        <w:br/>
        <w:t>бізде «м» арқылы беріледі. Осыған сәйкес чуваш тілін-</w:t>
        <w:br/>
        <w:t>дегі «йапар» тұлғасы «жамар» қалпына дейін өзгерген,</w:t>
        <w:br/>
        <w:t>Чуваштардағы дауысты «а» дыбысы бізде «ү» дыбысы-</w:t>
        <w:br/>
        <w:t>на ауысуы да заңды. Мысалы, чуваш тіліндегі «чанар»</w:t>
        <w:br/>
        <w:t>сөзі бізде «шұбар» болып айтылады. Осы тәсілмен «йа-</w:t>
        <w:br/>
        <w:t>пар» сөзі де әуелі «жамар», одан әрі «жұмар» түріне</w:t>
        <w:br/>
        <w:t>түскен. Ал қос сөздің бірінші сыңары -- «ұмар» болса,</w:t>
        <w:br/>
        <w:t>«жұмар» -- сөзінің бастапқы «ж» дыбысы түсіріліп ай-</w:t>
        <w:br/>
        <w:t>тылуының нәтижесі деп білеміз. Ойымызды түйіндер</w:t>
        <w:br/>
        <w:t>болсақ, «ұмар-жұмар» қос сөзі асығудан туатын «опыр-</w:t>
        <w:br/>
        <w:t>топырдың» баламасы.</w:t>
        <w:br/>
        <w:t>ҰҢҒЫЛ-ШҰҢҒЫЛ. Түсіндірме сөздікте екі түрлі мағы-</w:t>
        <w:br/>
        <w:t>насы келтірілген. Біз соның біріншісін түсіндірумен</w:t>
        <w:br/>
        <w:t>шектелеміз. Өйткені бірінші мағынасы басқаларға қара-</w:t>
        <w:br/>
        <w:t>ғанда сөздің алғашқы ұғымына жақын тұрады. Кедір-</w:t>
        <w:br/>
        <w:t>бұдыр, ойлы-қырлы жер-- делінген қос сөздің бірінші</w:t>
        <w:br/>
        <w:t>мағынасы түсіндірме сөздікте. «Таудың ұңғыл-шұңғыл</w:t>
        <w:br/>
        <w:t>76</w:t>
        <w:br/>
        <w:t>пен көреміз. Түріктерде «түлінгі», тува тілінде «түрең-</w:t>
        <w:br/>
        <w:t>ги» қалпында дыбысталатын сөздер қайыршы, жарлы</w:t>
        <w:br/>
        <w:t>ұғымдарын береді. Сөз түбірін «тілен» («сұрапу» мағы-</w:t>
        <w:br/>
        <w:t>насында) етістігі деп ұйғаруға болады.</w:t>
        <w:br/>
        <w:t>«Төре-төлеңгіт» қос сөзі тілімізде кездесетін екінші</w:t>
        <w:br/>
        <w:t>бір қос сөз «төре-қара» тіркесінің баламасы. Дәлірек</w:t>
        <w:br/>
        <w:t>айтсақ «төре-төлеңгіт» -- «бай-жарлы» деген сөз.</w:t>
        <w:br/>
        <w:t>ТЫМ-ТЫРЫС. Үн-түлсіз, тып-тыныш мағынасын береді.</w:t>
        <w:br/>
        <w:t>Мысалы: «Жұрт бірден өлең бастап кетуге батылдары</w:t>
        <w:br/>
        <w:t>жетпей, тым-тырыс бола қалды». (Т. Оразов. «Қаныш»).</w:t>
        <w:br/>
        <w:t>Қазіргі тілімізде «тым» және «тырыс» сөздері болға-</w:t>
        <w:br/>
        <w:t>нымен мағынасы жағынан мына қос сөз құрамындағы</w:t>
        <w:br/>
        <w:t>тұлғаларға үйлеспейді. Алайда, басқа түркі тілдерінде</w:t>
        <w:br/>
        <w:t>берер түсінігі, дыбыстық құрамы жақын сөздер бар.</w:t>
        <w:br/>
        <w:t>Мысалы, хакас, алтай тілдерінде «тым», біздің тіліміз-</w:t>
        <w:br/>
        <w:t>дегі «тыныш, жым-жырт» ұғымыпа сілтейді. Дәл осын-</w:t>
        <w:br/>
        <w:t>дай мағынаны тува тілінде «ыржым» дыбыстық қалып-</w:t>
        <w:br/>
        <w:t>тағы сөз бере алады. Егер соңғы «ым» жұрнағы түсірі-</w:t>
        <w:br/>
        <w:t>Ліп, «тым» тұлғасымен қосарланса «тым-ырж» тіркесі</w:t>
        <w:br/>
        <w:t>туады. Бірақ қазақ тіліндегі қос сөздер жасаудағы үндес-</w:t>
        <w:br/>
        <w:t>тік заңын ескерсек, алгашқы сыңарға соңғысы дыбыстық</w:t>
        <w:br/>
        <w:t>жағынан сәйкес келуі керек. Сондықтан «тым-(т)ырж»,</w:t>
        <w:br/>
        <w:t>одан әрі тілімізде сөз аяғы «ж» дыбысымен аяқталмауы</w:t>
        <w:br/>
        <w:t>нәтижесінде «ж» өзше ұқсас «с» дыбысына айналып,</w:t>
        <w:br/>
        <w:t>«тым-тырыс» тіркесі келіп шыққан, Олай болса, «тым-</w:t>
        <w:br/>
        <w:t>тырыс» сөзі мағынасы жағынан «тыныш-тыныш» немс-</w:t>
        <w:br/>
        <w:t>се «тып-тыныш» дегенді білдіреді.</w:t>
        <w:br/>
        <w:t>УАҚ-ТҮЙЕК НЕМЕСЕ ҰСАҚ-ТҮЙЕҚ. Екеуіпің де мағы-</w:t>
        <w:br/>
        <w:t>налары біріне-бірі жақын, бірдей деуге болады. Майда-</w:t>
        <w:br/>
        <w:t>шүйде, қиқым-стқым сөздерінің орнына осы екеуінің бі-</w:t>
        <w:br/>
        <w:t>рі айтыла береді: «Мұндай биязы сықаққа келгенде Ға-</w:t>
      </w:r>
    </w:p>
    <w:p>
      <w:r>
        <w:t>бит жеткізбейді, уақ-түйек көріністер арқылы кейбір</w:t>
        <w:br/>
        <w:t>кемшіліктердің бетін ашып тастайды». (С. Талжанов.</w:t>
        <w:br/>
        <w:t>«Ұлдай»). «Бекарыс таңсәріден тұрып, ауылдағы ұсақ-</w:t>
        <w:br/>
        <w:t>түйек шаруасын тындырды» (3. Жәкенов. «Таң са-</w:t>
        <w:br/>
        <w:t>малы»).</w:t>
        <w:br/>
        <w:t>723</w:t>
        <w:br/>
        <w:t>«Ұсақ» пен «уақтың» нендей мағына беретіні белгі-</w:t>
        <w:br/>
        <w:t>лі. Бізге жұмбақ болып, төркінін танытпай тұрғаны --</w:t>
        <w:br/>
        <w:t>«түйек» сөзі. Іздестіре келгенде «түйек» тұлғасына негіз</w:t>
        <w:br/>
        <w:t>боларлық сөзді түркі тілдері ішінен чуваштардан та-</w:t>
        <w:br/>
        <w:t>бамыз. Бұл тілде: «түвен» - «уатылу, ұсатылу» ұғым-</w:t>
        <w:br/>
        <w:t>дарын береді, «Түвен» сөзіндегі «в» дыбысының тіліміз-</w:t>
        <w:br/>
        <w:t>де «й»-ға айналатылын біздегі «түйе» сөзінің «туве»</w:t>
        <w:br/>
        <w:t>болып яталуы дәлелдейді. Чуваш. тілінде «түвен» тұл-</w:t>
        <w:br/>
        <w:t>ғасының қатынасуымен жасалған қос сөз «вак-түвек»</w:t>
        <w:br/>
        <w:t>қалпында айтылады да, мағынасы жағынан қазақ</w:t>
        <w:br/>
        <w:t>тіліндегі дыбыстардың бірінің орнына бірі ауысып келе-</w:t>
        <w:br/>
        <w:t>тіндігі осының өзінен-ақ анық байқалады. Сөйтіп, «уақ-</w:t>
        <w:br/>
        <w:t>түйек», «ұсақ-түйек» қос сөздері әр тілдегі мағынасы</w:t>
        <w:br/>
        <w:t>бір сөздердің қайталанып айтылуы («уақ-уақ», «ұсақ-</w:t>
        <w:br/>
        <w:t>ұсақ») болмақ.</w:t>
        <w:br/>
        <w:t>ҰБАП-ШҰБАП, Бірінен кейін бірі шұбатылып жүру ма-</w:t>
        <w:br/>
        <w:t>ғынасын береді. «Жайлауға қарай ұбал-шұбап көшкенін</w:t>
        <w:br/>
        <w:t>аузынан суы құрып айтып отыр» (Ә. Нүрпейісов. «Қан</w:t>
        <w:br/>
        <w:t>мен тер»).</w:t>
        <w:br/>
        <w:t>Қос сөздің алғашқы сыңары «ұбаптың» бұрын-сонды</w:t>
        <w:br/>
        <w:t>мағынасы болмаған, тек «шұбап» сөзімен қосарланып</w:t>
        <w:br/>
        <w:t>келіп, бастапқы «ш» дыбысы түсірілген деуге болады,</w:t>
        <w:br/>
        <w:t>Өйткені түркі тілдерін айтпағанда, монғол тобындағы</w:t>
        <w:br/>
        <w:t>тілдерден де «ұбап» сөзіне мағынасы не тұлғасы ұқсас</w:t>
        <w:br/>
        <w:t>сөз кездеспеді. Оның есесіне біздің ойымызға дәлел ретін-</w:t>
        <w:br/>
        <w:t>де, монғол тілінен осы қос сөзбен үндес «уваа-цуваа»</w:t>
        <w:br/>
        <w:t>тіркесін кездестірдік. Оның мағынасы да «ұбап-шұбап»</w:t>
        <w:br/>
        <w:t>сөзімен бірдей. Сондықтан да төркінін, алғашқы мағы-</w:t>
        <w:br/>
        <w:t>насын білетін сөзіміз -- «шұбап» сөзі болмақ. Монғол</w:t>
        <w:br/>
        <w:t>тілінде: «цуваа» --тізбек, сап, якутша: «субуй» -- бірі-</w:t>
        <w:br/>
        <w:t>нің соцыпан бірі жүру, татарларда «цуба»-- ұзару, ал</w:t>
        <w:br/>
        <w:t>түріктерде: «субаа» -- ұзын мағыналарында айтылады.</w:t>
        <w:br/>
        <w:t>Осы деректерді жинақтап, қорытындылай келгенде,</w:t>
        <w:br/>
        <w:t>«ұбап-шұбап» бір сөздің қайталануы және қазіргі мағы-</w:t>
        <w:br/>
        <w:t>насы -- «тізбек-тізбек» болып шығады.</w:t>
        <w:br/>
        <w:t>74</w:t>
        <w:br/>
        <w:t>Қос сөздің мағыналы бөлігі (қазіргі тілімізде жеке</w:t>
        <w:br/>
        <w:t>кездеспесе де) тек «там» сөзі ғана болум мүмкін деген</w:t>
        <w:br/>
        <w:t>оймен, соның төркінін әңгіме етпекпіз. Біздің тіліміз-</w:t>
        <w:br/>
        <w:t>дегі қос сөзге сәйкес тұлға түркі тілдері ішінен қырғыҙ-</w:t>
        <w:br/>
        <w:t>дарда «там-тұм» (жас баланың қаз-қаз басуы мағына-</w:t>
        <w:br/>
        <w:t>сында), якут тілінде «хам-тум» (еснрек, анда-санда ұғы-</w:t>
        <w:br/>
        <w:t>мында) түрінде ұшырасады. Якут тілінде біздегі</w:t>
        <w:br/>
        <w:t>«м» дыбысы «х» мен берілген.</w:t>
      </w:r>
    </w:p>
    <w:p>
      <w:r>
        <w:t>«Там» сөзінің ең алғашқы мағынасын қазіргі тіліміз-</w:t>
        <w:br/>
        <w:t>дегі «тамшы» сөзімен байланыста қарамақныз. Ертедегі</w:t>
        <w:br/>
        <w:t>түркі жазба ескерткіштері сөздігінде: «там» тұлғасы</w:t>
        <w:br/>
        <w:t>қазіргі қазақ тіліндегі тамшы, тамшылау мағыналарымен</w:t>
        <w:br/>
        <w:t>бірге жарым-жарты, бөлшек-бөлшек ұғымын бере ала-</w:t>
        <w:br/>
        <w:t>тын жәйттері де болған. Олардың «там-тұм» қос сөзі-</w:t>
        <w:br/>
        <w:t>ніц қазіргі ұғымымен үндес екені айтпаса да белгілі.</w:t>
        <w:br/>
        <w:t>Ал қос сөздің екінші сыңары біріншісіне еліктеуден</w:t>
        <w:br/>
        <w:t>пайда болған (жалт-жұлт, қалт-құлт, жалақ-жұлақ т. 6.</w:t>
        <w:br/>
        <w:t>сөздер сияқты) ұқсайды. Сондықтан, онда өзіне тән ма-</w:t>
        <w:br/>
        <w:t>ғына болмайды.</w:t>
        <w:br/>
        <w:t>ТЕЛЕГЕЙ-ТЕҢІЗ. Ұшы-қиыры жоқ, есепсіз көп мағына-</w:t>
        <w:br/>
        <w:t>ларында айтылады. «Біреуге бір ауыз сөз айтпайтын</w:t>
        <w:br/>
        <w:t>тұйық адамның мұншалықты телегей-теңіз біліміне қай-</w:t>
        <w:br/>
        <w:t>ран қалды» (Е.Домбаев. «Гашықтық»).</w:t>
        <w:br/>
        <w:t>Қос сөздің екі сыңары да тілімізде дербес қолданыла</w:t>
        <w:br/>
        <w:t>береді, мағыналары да белгілі сөздер. Алайда, «теле-</w:t>
        <w:br/>
        <w:t>гей» сөзінің алғашқы мағынасы қазіргі бізде қолданы-</w:t>
        <w:br/>
        <w:t>лын жүргені емес екенін байқаймыз.</w:t>
        <w:br/>
        <w:t>Басқа түркі тілдерінде -- алтайлықтарда («тслекей»),</w:t>
        <w:br/>
        <w:t>тува тілінде («делегей), буряттарда («дэлхэй»), қалмақ</w:t>
        <w:br/>
        <w:t>тілінде («делкә»), сондай-ақ монғол тілінде («дэлхий»)</w:t>
        <w:br/>
        <w:t>сөздері «әлем, жер жүзі» мағыналарында қолданылады.</w:t>
        <w:br/>
        <w:t>Тұнғыс-манжур тобындағы кейбір тілде «делегей»</w:t>
        <w:br/>
        <w:t>тұлғасы «көлемді» ұғымын білдіреді. Бұл сөз оларға</w:t>
        <w:br/>
        <w:t>монғол тілінен ауысқан болса керек. Жазба монғол ті-</w:t>
        <w:br/>
        <w:t>Лінде «делгер» етістігі кең, көлемді мағынасын берген.</w:t>
        <w:br/>
        <w:t>Осыларды салыстыра келіп, «телегей-теңіз» қос сө-</w:t>
        <w:br/>
        <w:t>69</w:t>
        <w:br/>
        <w:t>көлемді, шексіз; ал қалмақтарда: «удан» -- шексіз ұғы-</w:t>
        <w:br/>
        <w:t>мын білдіреді.</w:t>
        <w:br/>
        <w:t>Біздің байқауымызша, әсіресе қалмақ тіліндегі</w:t>
        <w:br/>
        <w:t>«удан» сөзі қазақтарға ауысып, дыбыстық өзгерістерге</w:t>
        <w:br/>
        <w:t>ұшыраған «ұшан» түрінде қалыптаса отырып, «теңіз»</w:t>
        <w:br/>
        <w:t>сөзімен қосарлану нәтижесінде қазіргі мағынаға ие бол-</w:t>
        <w:br/>
        <w:t>ған. Дәлірек айтсақ, «ұшан-теңіз» сөзін «шексіз теңіз»</w:t>
        <w:br/>
        <w:t>деп ұғынуға болады.</w:t>
        <w:br/>
        <w:t>ҰШТЫ-ҚҮЙДІ. Біржола, мүлдем жоқ болу түсінігі кей-</w:t>
        <w:br/>
        <w:t>де осы қос сөз арқылы да беріледі. «Ертеде Шомай де-</w:t>
        <w:br/>
        <w:t>ген дуалы ауыз қарияның тоғыз түйесі ұшты-күйді жо-</w:t>
        <w:br/>
        <w:t>ғалып кетеді» (Қ. Әзірбаев. Аңыз...).</w:t>
        <w:br/>
        <w:t>Сөздіктердің кейбіреуінде «ұшты-күйлі» тұлғасында</w:t>
        <w:br/>
        <w:t>да кездеседі. Мұны «ұшты-күйді» қалпында қарастыр-</w:t>
        <w:br/>
        <w:t>сақ, қос сөз сыңарларынып әрқайсысы тілімізде жеке-</w:t>
        <w:br/>
        <w:t>дара қолданылатын, өз алдына мағынасы бар сөздер</w:t>
        <w:br/>
        <w:t>қалпында көрінеді. Шын мәнісінде, бұлар қазақ тіліне</w:t>
        <w:br/>
        <w:t>тән «ұшу», «күю» етістіктеріпс жақындамайды, Оның</w:t>
        <w:br/>
        <w:t>«үшті-күйлі» (19635 ж. орфографиялық сөздікте), «үшты-</w:t>
        <w:br/>
        <w:t>күйлі» «ұшты-күйді» (1978, 1988 жылдар) болып жазылу-</w:t>
        <w:br/>
        <w:t>ында да құпия сыр бар. Себебі қос сөз түркі тілдерінің</w:t>
      </w:r>
    </w:p>
    <w:p>
      <w:r>
        <w:t>төл сөздерінен құралмаған.</w:t>
        <w:br/>
        <w:t>Монғол тобына жататын тілдердің қайсысын алсақ та,</w:t>
        <w:br/>
        <w:t>біздегі «жоқ» мағынасын беретін мынадай сөздер бар:</w:t>
        <w:br/>
        <w:t>монғолша -- «үгүй», «гүй»; бурят тілінде -- «угы»; қал-</w:t>
        <w:br/>
        <w:t>мақтарда -- «уга» деп айтылады. Аталған сөздерде біз-</w:t>
        <w:br/>
        <w:t>дегі «ұшты-күйді» қос сөзінің екінші сыңарына ең жа-</w:t>
        <w:br/>
        <w:t>қыны монғол тіліндегі «үгүй» не «гүй» тіркестері болса</w:t>
        <w:br/>
        <w:t>керек. Бұл жерде осы тұлғалардың біріне жалғанған</w:t>
        <w:br/>
        <w:t>«лі» жұрнағы (түй--лі) қалай дәлелденбек? Бұл сұрақ-</w:t>
        <w:br/>
        <w:t>қа жауап беру үшін кос сөздің бірінші сыңарының төр-</w:t>
        <w:br/>
        <w:t>кінін табу қажет. Оны да монғол тілінен кездестіреміз:</w:t>
        <w:br/>
        <w:t>«устах» -- жойылу, жоғалу деген сөз. Егер жоқ және</w:t>
        <w:br/>
        <w:t>жойылу мағыналарын беретін монғолдың жоғарыдағы</w:t>
        <w:br/>
        <w:t>тұлғаларын қосарластыра айтсақ «устақ гүй» тіркесі</w:t>
        <w:br/>
        <w:t>пайда болады. Қазақ тіліне ауысқан бүл тіркес сол күй-</w:t>
        <w:br/>
        <w:t>78</w:t>
        <w:br/>
        <w:t>дай әсерін бейнелеу -- «шегі түйілгенше күлді» тіркесі</w:t>
        <w:br/>
        <w:t>арқылы беріледі. Дәл осындай бейнелеп көрсетудің бірі--</w:t>
        <w:br/>
        <w:t>«ішек-сілесі қатты» тіркесі болмақ. Басқаша айтқанда,</w:t>
        <w:br/>
        <w:t>бұдан адам өзі күліп қана қоймай, «ішек-ішегіне дейін</w:t>
        <w:br/>
        <w:t>күлді» деген ұғым туады.</w:t>
        <w:br/>
        <w:t>МАЗМҰНЫ</w:t>
        <w:br/>
        <w:t>АЛҒЫ СӨЗ. .....</w:t>
        <w:br/>
        <w:t>СӨЗ ТӨРКІНІГ.....</w:t>
        <w:br/>
        <w:t>Научно-познавательное издание</w:t>
        <w:br/>
        <w:t>Для среднего школьного возраста</w:t>
        <w:br/>
        <w:t>Абильбек Нурмагамбетов</w:t>
        <w:br/>
        <w:t>ТАЙНА ПАРНЫХ СЛОВ</w:t>
        <w:br/>
        <w:t>(На казахском языке)</w:t>
        <w:br/>
        <w:t>Суретшісі Б. Нұрмағанбетов |</w:t>
        <w:br/>
        <w:t>Көркемдеуші редакторы Ө. Тілеулшев</w:t>
        <w:br/>
        <w:t>Техникалық редактары Н. Кушнарева</w:t>
        <w:br/>
        <w:t>Қорректоры Н. Досболова</w:t>
        <w:br/>
        <w:t>ИВ Хе 4515</w:t>
        <w:br/>
        <w:t>Теруге 18,07,91 жіберілді. Басуға 13.11.91 қол қойылды.</w:t>
      </w:r>
    </w:p>
    <w:p>
      <w:r>
        <w:t>Форматы 70Х108/,. Қағазы Ме 9. Қаріп түрі «әдеби».</w:t>
        <w:br/>
        <w:t>Шығынқы басылыс. Шартты баспа табағы 4,2. Шартты</w:t>
        <w:br/>
        <w:t>бояу көлемі 4,55, Есептік басылу табағы 4,37. Тиражы</w:t>
        <w:br/>
        <w:t>10 000 дана, Заказ 92162, Бағасы 60 т.</w:t>
        <w:br/>
        <w:t>Қалақ ССР Баспасөз және бұқаралық ақпарат мини-</w:t>
        <w:br/>
        <w:t>стрлігінің «Жалын» баспасы, 480194, Алматы қаласы,</w:t>
        <w:br/>
        <w:t>Абай проспекті, 143-үй.</w:t>
        <w:br/>
        <w:t>Қазақ ССР Баспасөз және бұқаралық ақпарат мини-</w:t>
        <w:br/>
        <w:t>стрлігінің «КІТАП» палиграфниялық кәсіпорындары өмді-</w:t>
        <w:br/>
        <w:t>тістік бірлестігінің бпилет-бланк және жедел өнімдер</w:t>
        <w:br/>
        <w:t>баспаханасы, 4800156, Алмғты қаласы, Қ. Маркес кешегі,</w:t>
        <w:br/>
        <w:t>15/1-ұүй.</w:t>
        <w:br/>
        <w:t>дың бірі қазақтарға ауысып «түз» түріне түскен де «із-</w:t>
        <w:br/>
        <w:t>түз» бір мағынаның қайталануы («із-із») деп түсінеміз.</w:t>
        <w:br/>
        <w:t>Қос сөзде көп реттерде бір ұғымның қайталанып келуі</w:t>
        <w:br/>
        <w:t>жиі кездесетінін ескерсек, соңғы болжамымыз шындық-</w:t>
        <w:br/>
        <w:t>қа жақындайды.</w:t>
        <w:br/>
        <w:t>ІЛІҚ-ШАТЫС, Адамдардың бір-бірімен араласуы, бай-</w:t>
        <w:br/>
        <w:t>ланыс жасауы түсіндірме сөздікте осылай көрсетілген.</w:t>
        <w:br/>
        <w:t>«Біреуі мен біреуі құданда, ілік-шатысы бар екендігі</w:t>
        <w:br/>
        <w:t>Бекболаттың ойына да келмейді» (С. Шарипов. Шығ.</w:t>
        <w:br/>
        <w:t>жин.)</w:t>
        <w:br/>
        <w:t>«Ілік» -- қазіргі тілімізде және басқа да түркі тілде-</w:t>
        <w:br/>
        <w:t>рінде жекс тұрып айтылады әрі тиісті мағыналар нем-</w:t>
        <w:br/>
        <w:t>денеді. Қырғыз тілінде -- «илик»; якуттарда -- «Илгэ»</w:t>
        <w:br/>
        <w:t>сөздері қазақ тіліндегідей туған, туысқан ұғымдарында</w:t>
        <w:br/>
        <w:t>қолданылады. Осы тұрғыдан қарағанда оның төркіні</w:t>
        <w:br/>
        <w:t>ежелден түркі әрі кетсе монғол тілдері екендігі күмән</w:t>
        <w:br/>
        <w:t>тудырмайды.</w:t>
        <w:br/>
        <w:t>«Шатыс» та өз алдына дербес айтылып, кейде «ілік»</w:t>
        <w:br/>
        <w:t>сөзі беретін мағынада қолданылатыны бар. Бірақ ол</w:t>
        <w:br/>
        <w:t>ауыспалы, туынды түсінік. Бұл мәліметтер бізді «шатыс»</w:t>
        <w:br/>
        <w:t>сөзінің алғашқы дыбыстық құрамы Мен беретін мәнін</w:t>
        <w:br/>
        <w:t>басқа тілдерден іздеуге итермелейді. Монғол тіліндегі --</w:t>
        <w:br/>
        <w:t>«садан» сөзі қазақ тілінде туыс ұғымыпда айтылады.</w:t>
        <w:br/>
        <w:t>Оның біздіц тілімізде «шатыс» қалпына дейін өзгеруін</w:t>
        <w:br/>
        <w:t>түсіндіріп жату артық. Қалмақ тілінде туыстықты біл-</w:t>
        <w:br/>
        <w:t>Діретін қос сөз - «элгн-садн» болып қалыптасқан. Сәл</w:t>
        <w:br/>
        <w:t>дыбыстық өзгерістері болмаса, мұның біздегі «ілік-ша-</w:t>
        <w:br/>
        <w:t>тыстан» онша айырмашылығы шамалы. Бұл дерек «ша-</w:t>
        <w:br/>
        <w:t>тыс» сөзінің шыққан төркінін монғол тілінен іздестіруге</w:t>
        <w:br/>
        <w:t>итермелейді. Сөйтіп, «ілік-шатыс» дегеніміз туған-туыс</w:t>
        <w:br/>
        <w:t>тіркесінің басқа дыбыстық құрамда көрінуі болып</w:t>
        <w:br/>
        <w:t>Шықты.</w:t>
        <w:br/>
        <w:t>ІШЕҚК-СІЛЕ, ІШЕҚК-СІЛЕСІ ҚАТТЫ. Қос сөздің тұрақ-</w:t>
        <w:br/>
        <w:t>ты тіркес мағынасын басқаша айтсақ -- шегі түйілген-</w:t>
        <w:br/>
        <w:t>ше күлді болып шықпақ. «Вагоннан үшеуміз шыққанда,</w:t>
        <w:br/>
        <w:t>93</w:t>
      </w:r>
    </w:p>
    <w:p>
      <w:r>
        <w:t>Басқа түркі тілдерінде бұл сөз бөлек қолданылып та</w:t>
        <w:br/>
        <w:t>біздегі «шама» сөзінің мағынасын бере алады. Қырғыз</w:t>
        <w:br/>
        <w:t>тілінде: чарк-- күш, мүмкіндік, туваларда: «шыыракқ»--</w:t>
        <w:br/>
        <w:t>күшті дегенді білдіреді. Түркі ті. лдерішің, кейбіреуінде «р»</w:t>
        <w:br/>
        <w:t>дыбысы түсіріліп «чак» қалпына дейін қысқарған, алтай</w:t>
        <w:br/>
        <w:t>тілінде бірде «чак» кейде «шак» болып дыбысталып,</w:t>
        <w:br/>
        <w:t>«күш, қуат мағыналарын мегзейді. «Шама-шарық» қос</w:t>
        <w:br/>
        <w:t>сөзінің құрамындағы тұлғалардып орнына аталған тір-</w:t>
        <w:br/>
        <w:t>кестерді қойсақ, «шама-күш» немесе «күш-қуат» мағы-</w:t>
        <w:br/>
        <w:t>насы шығады.</w:t>
        <w:br/>
        <w:t>ШАТ-ШАДЫМАН, Көңілі көтеріңкі, масайраған, мәз-</w:t>
        <w:br/>
        <w:t>мейрам қалыпты білдіретіп көс сөз: «Жігітек масайрап</w:t>
        <w:br/>
        <w:t>шал-шадыман боп жатыр» (М, Әуезов. Таңд. шығ.).</w:t>
        <w:br/>
        <w:t>Қазақ тілінде және басқа да түркі халықтарының</w:t>
        <w:br/>
        <w:t>кейбірішде қос сөздің әр сиыцары жеке-дара қолданыла</w:t>
        <w:br/>
        <w:t>береді. Қырғыздарда: «шат», «шатман», түріктерде:</w:t>
        <w:br/>
        <w:t>«шадман», түрікмендерде: «шат», «шадыян» тұлғалары-</w:t>
        <w:br/>
        <w:t>ның бәрі қазақ тіліндегі қуанышты, көңілді ұғымдарып</w:t>
        <w:br/>
        <w:t>береді.</w:t>
        <w:br/>
        <w:t>«Шат», «шадыман» сөздері ертедгі түркі тілдерінен</w:t>
        <w:br/>
        <w:t>Де орын алған, Солай бола тұрса да бұлардың түпкі төр-</w:t>
        <w:br/>
        <w:t>кіні парсы тілі. Оларда «шал» жәпе «шадмап» сөздері</w:t>
        <w:br/>
        <w:t>көңілді, қулпышғы марыналарында айтылады. Демек,</w:t>
        <w:br/>
        <w:t>«шат-шадымап» қос сөзі қазақшалағанда -- «көңілді-</w:t>
        <w:br/>
        <w:t>қуапышты» деғен ұғымды береді.</w:t>
        <w:br/>
        <w:t>ІШҮРІ-ТАУурЫ. Сау жері жоқ, тесік-тесік магынаны бе-</w:t>
        <w:br/>
        <w:t>реді. Мысалы: «Үй үш қанат екен: кпізі қап-қара, тозы-</w:t>
        <w:br/>
        <w:t>ғы жеткен, шоқпыттап жамаса да шұрық-шұрық» (Ғ. Мұ-</w:t>
        <w:br/>
        <w:t>стафин. «Дауылдан кейін»).</w:t>
        <w:br/>
        <w:t>Бізде «шұрық» сөзі тек осылай қосарланып келіп не-</w:t>
        <w:br/>
        <w:t>месе «шұрқ тесік» тіркесінде айтылып қана мағынаға</w:t>
        <w:br/>
        <w:t>ие болады.</w:t>
        <w:br/>
        <w:t>Басқа түркі тілдерінде бұған ұқсас дыбыстық құрам-</w:t>
        <w:br/>
        <w:t>да жеке қолданылып тиісті ұғымды меншіктенеді. Өз-</w:t>
        <w:br/>
        <w:t>бек, хакас тілдерінде «чурук» -- жыртылған ескі шүбе-</w:t>
        <w:br/>
        <w:t>88</w:t>
        <w:br/>
        <w:t>көршілес купелерде біздің жайымызды білетін адамдар</w:t>
        <w:br/>
        <w:t>ішек-сілесі қатып күліп қоя берді» (Қ. Қайсенов. «Жау</w:t>
        <w:br/>
        <w:t>тылында»).</w:t>
        <w:br/>
        <w:t>Осы қос сөздегі «сіле» тіркесі «сілесі құрыды» сияқты</w:t>
        <w:br/>
        <w:t>тұрақты сөз тіркесінде де кездеседі. Бірақ бұл тіркесте-</w:t>
        <w:br/>
        <w:t>гі «сіле» сөзін «ішек-сілесі қатты» дегендегі «сіле» сөзі-</w:t>
        <w:br/>
        <w:t>Мен мағына жағынан үйлестіре қарауға болмайды. Мұн-</w:t>
        <w:br/>
        <w:t>да тек «сіле» сөзіне ғана емес, «қатты» етістігі төркіні-</w:t>
        <w:br/>
        <w:t>неде көпшіл бөлу қажет.</w:t>
        <w:br/>
        <w:t>Әдетте, тіл заңдылығы бойынша, қос сөз құрамында-</w:t>
        <w:br/>
        <w:t>ғы сөздер мағына жағынан бір-біріне өте жақын болып</w:t>
        <w:br/>
        <w:t>келеді (салыстырыңыздар: «жақын-жуыс», «қырсық-</w:t>
      </w:r>
    </w:p>
    <w:p>
      <w:r>
        <w:t>қицыр», т. 6.). Тіпті кей сыцары түсініксіз деп санала-</w:t>
        <w:br/>
        <w:t>тындарының тәркіпін аша келгенде мағыналары бірдей</w:t>
        <w:br/>
        <w:t>болып шығады. (Қараңыз: «бала-шаға», «қыз-қырқын»,</w:t>
        <w:br/>
        <w:t>т. 0.). Сондықтан «ішек-сілесі қатты» тіркесін де осы</w:t>
        <w:br/>
        <w:t>тұрғыдан іздестірген дұрыс деп ойлаймыз.</w:t>
        <w:br/>
        <w:t>Түркілермеш туыстас тұнғыс-манжур тобындағы тіл-</w:t>
        <w:br/>
        <w:t>дердің сірхатарыпнда «сила», «силукта» сөздері біздің</w:t>
        <w:br/>
        <w:t>түсішігіз ШІНДЕгІ «ішек» ұғымында айтылады. Дыбыстық</w:t>
        <w:br/>
        <w:t>: ) &lt;осінде көрсетілген тұлғалар біздегі</w:t>
        <w:br/>
        <w:t>ші сиңары «сіле» түріне дейіп жеткен.</w:t>
        <w:br/>
        <w:t>ск-сіле» сөзін «ішек-ішек» мағынасын-</w:t>
        <w:br/>
        <w:t>ПІ! орналаскан «қатты» етістігіш іздес-</w:t>
        <w:br/>
        <w:t>тірс келгенде, оныц тәркіпім ертедегі түркі жазба ескерт-</w:t>
        <w:br/>
        <w:t>кіштері мей қазіргі кездегі кейбір түркі тілдерінен кез-</w:t>
        <w:br/>
        <w:t>дсетірсміз: «катғұр&gt; немесе «қатур» сөздері жазба ес-</w:t>
        <w:br/>
        <w:t>кезткіттерде қарқылдап күлу, күлкіге кенелу дегенді</w:t>
        <w:br/>
        <w:t>білдірсе, алтай тілінде «қаткы» -- күлкі мағынасында</w:t>
        <w:br/>
        <w:t>қолдайылады.</w:t>
        <w:br/>
        <w:t>Тоқ етерін айтқанда, адам баласы аса көңілденіп</w:t>
        <w:br/>
        <w:t>күлгенде оның белгісі тек бет пішінінен ғана сезілмей,</w:t>
        <w:br/>
        <w:t>тұла бойына әсер ететіні белгілі. Қарқылдап күлген</w:t>
        <w:br/>
        <w:t>адамның иығына дейін селкілдейтіні бар. Қүлкінің осын-</w:t>
        <w:br/>
        <w:t>94</w:t>
        <w:br/>
        <w:t>гақ, қалмақтарда: «шора» -- шаң, тозаң мағыналарында</w:t>
        <w:br/>
        <w:t>қолданылады. Қырғыз, қазақ тілдеріне ауысқан бұл тұл-</w:t>
        <w:br/>
        <w:t>ғалардағы «о» дыбысының «ы» дыбысына айналуы жә-</w:t>
        <w:br/>
        <w:t>не соңғы дауысты дыбыстың түсіріліп «чыры», «шыр»</w:t>
        <w:br/>
        <w:t>түрінде қалыптасуы да тілдегі зандылықтардан туған</w:t>
        <w:br/>
        <w:t>құбылыс.</w:t>
        <w:br/>
        <w:t>Бұл тілдік деректер бізге «шыр-пыр» қос сөзінің ең</w:t>
        <w:br/>
        <w:t>алғашқы мағынасы шаң-тозаң дегенмен бірдей екенін</w:t>
        <w:br/>
        <w:t>көрестеді. «Шоыр-гыр» тіркесінің шық, бол етістіктерімен</w:t>
        <w:br/>
        <w:t>тізкесуі де тегіп емес. Тазарту үшін қағылған затта! тек</w:t>
        <w:br/>
        <w:t>ітнаң меп тозаң болады. Ал, «шыр-пырдың» адамның іс-</w:t>
        <w:br/>
        <w:t>срекетінс қарай қолданылуы, әрине ұқсату нәтижесінде</w:t>
        <w:br/>
        <w:t>бейнелеп айтудап тумидаған. Жай кездерде, ешкім соқ-</w:t>
        <w:br/>
        <w:t>яықдай, сыртқы зорлаушы күш әсер етпегенде, адамның</w:t>
        <w:br/>
        <w:t>ішкі дүниесі, мінез-құлқы оғаш, тосып белгілер бермейді.</w:t>
        <w:br/>
        <w:t>Алашу қисып, ызалапыан сәттерде адамның еркінен тыс-</w:t>
        <w:br/>
        <w:t>қары, толқып, лықсып іс-әрекет пайда болады. Міне,</w:t>
        <w:br/>
        <w:t>осыны бейнелеп айтсақ «шыр-пыр» қос сөзі бойымыздан</w:t>
        <w:br/>
        <w:t>шыққан шаң-тозаңның, көне тілдік ерекшеліктерімен айт-</w:t>
        <w:br/>
        <w:t>сіқ-- «шыр-пырымыздың» шығуын білдіреді.</w:t>
        <w:br/>
        <w:t>ЫТҒАЙ-СЫҒАЙ, Қазақ тілінің түсіндірме сәздігізде бірі-</w:t>
        <w:br/>
        <w:t>пен бізі өткен, іріктелген дегендей анықтама берілген.</w:t>
        <w:br/>
        <w:t>«Амаптай ылғи ыгай-сығай жігіттерді ертіп алды»</w:t>
        <w:br/>
        <w:t>(С. Мұқанов, «Ботакөз»).</w:t>
        <w:br/>
        <w:t>Дәл осындай мағынада бұл қос сөз ығай мен сығай</w:t>
        <w:br/>
        <w:t>болып та айтыла береді. «Біздің тосқауылға қалған жі-</w:t>
        <w:br/>
        <w:t>гіттер де өңкей ығай мен сығай» (І. Жансүгіров. Шығ.</w:t>
        <w:br/>
        <w:t>жин.).</w:t>
        <w:br/>
        <w:t>Қос сөздің алғашқысы мүлдем жеке қолданылмайды,</w:t>
        <w:br/>
        <w:t>ал екіншісі сөйлеу тілінде айтылмаса да кейбір қалам-</w:t>
      </w:r>
    </w:p>
    <w:p>
      <w:r>
        <w:t>герлер тілінде кездеседі.</w:t>
        <w:br/>
        <w:t>Басқа түркі тілдерінде осы сөздердің мағына беретін</w:t>
        <w:br/>
        <w:t>кездері бар. Якут тілінде: «ыгай»; туваларда: «сыңзып»</w:t>
        <w:br/>
        <w:t>дыбыстық құрамдағы сөздер біздің тіліміздегі «маныз-</w:t>
        <w:br/>
        <w:t>ды» ұғымын береді. Якут тіліндегі «ыгай» сөзі тұлғасы</w:t>
        <w:br/>
        <w:t>жағынан біздегі қос сөздің бірінші сыңарымен («ығай»)</w:t>
        <w:br/>
        <w:t>86</w:t>
        <w:br/>
        <w:t>ЫМЫ-ЖЫМЫ. Құулық-сұмдықты, айла-тәсілді білдіретін</w:t>
        <w:br/>
        <w:t>қос сөз. «Бұл екеуінін ымы-жымын әзір тірі пенде сезген</w:t>
        <w:br/>
        <w:t>емес» (3. Ақышев. «Жаяу Мұса»).</w:t>
        <w:br/>
        <w:t>Қос сөздің алғашқы мағынасы боларлық ұғымды</w:t>
        <w:br/>
        <w:t>түркі тілдерінде якуттардан табамыз. Оларда «иэм» ке-</w:t>
        <w:br/>
        <w:t>лісім, «джаам»-- қатынас мағынасын білдіреді. Якут</w:t>
        <w:br/>
        <w:t>тілінде осы екі сөзден жасалған қос сөз: «йәм - джаам»</w:t>
        <w:br/>
        <w:t>келісім, қарым-қатыпас мағынасыпа не болады. Осылар-</w:t>
        <w:br/>
        <w:t>ды ескерсек, «ымы-жымы» қос сөзіпің алғашқы мағына-</w:t>
        <w:br/>
        <w:t>сы «қатынас-келісім» ұғымын береді.</w:t>
        <w:br/>
        <w:t>ЫҢҚЫЛ-СЫҢҚЫЛ. Ауру, сырқаттану ұғымында кол-</w:t>
        <w:br/>
        <w:t>данылады. «Ол соңғы кездері ыңқыл-сынқылды көбей-</w:t>
        <w:br/>
        <w:t>тіп, ауырып қала беретінді шығарды (Е. Айтмағамбе-</w:t>
        <w:br/>
        <w:t>тов, «Құлақ»).</w:t>
        <w:br/>
        <w:t>Тілімізде «ыңқыл» мен «сыңқыл» сөздерінің өздеріне</w:t>
        <w:br/>
        <w:t>тән меншікті ұғымдары бар және жеке айтыла береді.</w:t>
        <w:br/>
        <w:t>Бірақ мына қос сөздің мән-мағынасы басқашалау көрі-</w:t>
        <w:br/>
        <w:t>неді.</w:t>
        <w:br/>
        <w:t>Ертедегі түркі тілдерінде қос сөздің екінші сыңары-</w:t>
        <w:br/>
        <w:t>мен үндес «секел» және «сөкүл» сөздері қазіргі тіліміз-</w:t>
        <w:br/>
        <w:t>дегі «ауру, науқас» орнына қолданылған. Біздің бай-</w:t>
        <w:br/>
        <w:t>қауымызша, осы сөздер («сәкел», «сөкүл») қазақ тілінде</w:t>
        <w:br/>
        <w:t>дыбыстық өзгерістерге түскен және қос сөз құрамында</w:t>
        <w:br/>
        <w:t>сақталған.</w:t>
        <w:br/>
        <w:t>Қос сөздің бірінші сынарына түбір боларлық тіркесті</w:t>
        <w:br/>
        <w:t>де ертедегі түркі жазба ескерткіштері сөздігінен кездес-</w:t>
        <w:br/>
        <w:t>тіреміз. «Іг» сөзі-- «ауру» деген мағынаға сілтейді. Осы</w:t>
        <w:br/>
        <w:t>түбірге кейінгі кездерде «іл» қосымшасы жалғанып,</w:t>
        <w:br/>
        <w:t>бертін келе қазақ тілі заңдылығы талқысына түсіп, ды-</w:t>
        <w:br/>
        <w:t>быстық өзгерістер салдарынан «ыңқыл» қалпында «сың-</w:t>
        <w:br/>
        <w:t>қыл» сөзімен қосарлана келіп, «ыңқыл-сыңқыл» қос сө-</w:t>
        <w:br/>
        <w:t>зін тудырған. Бұдан шығатын қорытынды -- «ЫңқыЫлЛ-сың-</w:t>
        <w:br/>
        <w:t>қыл» қос сөзі қазіргі «ауру-ауру» немесе «ауру-науқас»</w:t>
        <w:br/>
        <w:t>ұғымында қолданылады.</w:t>
        <w:br/>
        <w:t>ЫҢ-ШЫҢ, Түсіндірме сөздіктегі мағынасы -- «ың-жың,</w:t>
        <w:br/>
        <w:t>ызың-шү» қалпында берілген. «Қарамола жәрмеңкесінің</w:t>
        <w:br/>
        <w:t>89</w:t>
        <w:br/>
        <w:t>ҮРІМ-БҰТАҚ. Бір атадан тараған балалар, ұрпақтар.</w:t>
        <w:br/>
        <w:t>«Қазақтың меймандостығын жалғыз мен емес, менің</w:t>
        <w:br/>
        <w:t>үрім-бұтағыма дейін айта-айта жүретін болды» (Ы. Жа.</w:t>
        <w:br/>
        <w:t>қаев. «Менің бақытым»).</w:t>
      </w:r>
    </w:p>
    <w:p>
      <w:r>
        <w:t>Мұндағы талдап, төркінін тануды қажет ететін «үрім»</w:t>
        <w:br/>
        <w:t>сөзі. Бұл тұлға ертеден түркі, монғол тобындағы тілдер-</w:t>
        <w:br/>
        <w:t>ге ортақ болған деуге дәлелді деректер баршылық. Қыр-</w:t>
        <w:br/>
        <w:t>ғыз тілінде: урум-- ұрпақ, кейінгі балалар; туваларда</w:t>
        <w:br/>
        <w:t>дәл осындай мағынаны -- «үре-сады» қос сөзі бере ала-</w:t>
        <w:br/>
        <w:t>ды. Монголша: «үсе» - «ұрпақ», қалмақ тіліпде: «ур-</w:t>
        <w:br/>
        <w:t>дуд» -- «ұрпақтар» ұғымында қолданылады. Сөздің ал-</w:t>
        <w:br/>
        <w:t>ғашқы түбірі де түркі, монғол тобындағы тілдерде бірдей</w:t>
        <w:br/>
        <w:t>дыбыстық құрамда кездеседі. Ертедегі түркі жазба ес-</w:t>
        <w:br/>
        <w:t>керткіштерінде «уруғ» -- тұқым, ұрпақ делінсе, молғол</w:t>
        <w:br/>
        <w:t>тілінде: үр -- тұқым, ұрық ұғымын білдіреді.</w:t>
        <w:br/>
        <w:t>Қос сөздің соңғы «бұтақ» тұлғасының тағы бір мағы-</w:t>
        <w:br/>
        <w:t>М-- «тарам, тарау» екепі баршаға белгілі. Енді «үрім-</w:t>
        <w:br/>
        <w:t>(ақ» қос сөзін казіргі түсінігімізге сәйкестендіре айт-</w:t>
        <w:br/>
        <w:t>сақ-- «српақ-тарам» пемесе «тұқым-тарау» тіркестері</w:t>
        <w:br/>
        <w:t>на</w:t>
        <w:br/>
        <w:t>1. Толық смес, жартылай, шалағай мағы-</w:t>
        <w:br/>
        <w:t>ді. «Қыздар қуанып шала-шарпы киінді».</w:t>
        <w:br/>
        <w:t>Шығ.).</w:t>
        <w:br/>
        <w:t>екі сицарынып Да алғашқы ұғымда-</w:t>
        <w:br/>
        <w:t>| ны белгісіз. Алайда түра тілінде біздегі өжартылай»,</w:t>
        <w:br/>
        <w:t>«жарты» сөзделінің мағыналарын «шала» немесе «чар-</w:t>
        <w:br/>
        <w:t>тым» сездері берсді. Соңғы «чЧартыы» қазақ тілінде ды-</w:t>
        <w:br/>
        <w:t>хыстық өзгерістерге түсіп-- «шарпы» қалпына дейін</w:t>
        <w:br/>
        <w:t>жетке, Сонда «шала-шарпы» қос сөзінің дәл ұғымын</w:t>
        <w:br/>
        <w:t>ШАРАА-ШАРЫН., Әл-шаманың, қуатының жеткен жері</w:t>
        <w:br/>
        <w:t>сияқты ұғымдарды білдіреді. «Әркім өзінің шама-шар-</w:t>
        <w:br/>
        <w:t>қына қарай қимылдауы керек қой» (Б. Нұржекеев.</w:t>
        <w:br/>
        <w:t>«Қүұту»).</w:t>
        <w:br/>
        <w:t>Қос создің қазақ тілінде жеке-дара қолданылғанымен</w:t>
        <w:br/>
        <w:t>ДӘЛ мундай мағына бермейтін сыңары -- «шарық» сөзі.</w:t>
        <w:br/>
        <w:t>82</w:t>
        <w:br/>
        <w:t>ШЫР-ПЫР. Қос сөздің өзіне тән ерекшелігі сол -- «бол,</w:t>
        <w:br/>
        <w:t>шық» етістіктерімен тіркесіп келгенде ғана тиісті мағы-</w:t>
        <w:br/>
        <w:t>на бере алады. «Қүйіп-пісу, әбігерлену» мағынасын бер-</w:t>
        <w:br/>
        <w:t>ді. Мысалы: «Неге ғана жолайсындар ол сүмелектің</w:t>
        <w:br/>
        <w:t>маңына,-- деп апам шыр-пыр болды» (С. Досымов,</w:t>
        <w:br/>
        <w:t>«Жаңғырық»). «Білдірмей келіп бас салған Шапайға</w:t>
        <w:br/>
        <w:t>шыр-пыры шығып су шашуға кіріскен Ақтеңгеніп майыс-</w:t>
        <w:br/>
        <w:t>қақ мүсініне қайта-қайта қарай беруден қаймығып,</w:t>
        <w:br/>
        <w:t>тал арасына кіріп кетті» (Қ. Қараманұлы. «Алтын іздеу-</w:t>
        <w:br/>
        <w:t>шілер»).</w:t>
        <w:br/>
        <w:t>Былай қарағанда «шыр-пыр» құрамындағы сөздер</w:t>
        <w:br/>
        <w:t>ешбір ұғымға ие болмайтын сияқты. Және екеуі де тілі-</w:t>
        <w:br/>
        <w:t>мізде жеке қолданылмайды. Қолданылеа да қос сөз бе-</w:t>
        <w:br/>
        <w:t>ретін мағынаға жақындамайды.</w:t>
        <w:br/>
        <w:t>Ең алдымен, түркі тілдеріне жүгінсек, қырғыз тілін-</w:t>
        <w:br/>
        <w:t>дегі «быр» сөзі біздің түсінігіміздегі «ұнтақ шаң» мағы-</w:t>
        <w:br/>
        <w:t>насын береді. Ал «быры-чыры чықты» сөйлемі -- быт-</w:t>
        <w:br/>
        <w:t>шыты шығып сынды дегенмен бірдей. Осындағы «быры-</w:t>
        <w:br/>
        <w:t>чыры» қос сөзінің қазақ тіліндегіден («шыр-пыр») айыр-</w:t>
      </w:r>
    </w:p>
    <w:p>
      <w:r>
        <w:t>машылығы -- сөздердің орын ауыстыруында және қос</w:t>
        <w:br/>
        <w:t>сөз сыңарларының соңына «ы» дыбысының қосылуында</w:t>
        <w:br/>
        <w:t>болып отыр.</w:t>
        <w:br/>
        <w:t>Енді якут тіліне зер салсақ «буор» дыбыстық құрам-</w:t>
        <w:br/>
        <w:t>дағы сөз де шаң, тозаң ұғымдарын береді. Егер түркі</w:t>
        <w:br/>
        <w:t>тілдеріндегі дыбыстардың үйлесімді құбылыстарына</w:t>
        <w:br/>
        <w:t>сүйенсек, «буор» сөзінің қазақ тіліндегі «пыр», қырғыз-</w:t>
        <w:br/>
        <w:t>дардағы «быр» сөздерінен өзгешелігі шамалы, жоқтың</w:t>
        <w:br/>
        <w:t>қасы. Бұл тілдік деректерден аңғаратынымыз -- «шыр-</w:t>
        <w:br/>
        <w:t>пыр» қос сөзіндегі «пыр» ерте кезден-ақ жеке қолданы-</w:t>
        <w:br/>
        <w:t>лыл, өз алдына мағынаға не болғаны және оның кейбір</w:t>
        <w:br/>
        <w:t>түркі тілдерінде осы күнге дейін сақталынып келгені</w:t>
        <w:br/>
        <w:t>байқалады.</w:t>
        <w:br/>
        <w:t>Қос сөздің біріншісі -- «шыр» сыңарын түркі тілде-</w:t>
        <w:br/>
        <w:t>рінде дербсс қолданылуын кездестірмедік. Бірақ туыс-</w:t>
        <w:br/>
        <w:t>тас монғол тобындағы тілдерде оның да өз алдына ұғым</w:t>
        <w:br/>
        <w:t>беретіні байқалады. Монғол тілінде: «шороо» -- топы-</w:t>
        <w:br/>
        <w:t>85</w:t>
        <w:br/>
        <w:t>рек мағынасын берсе, тофа, тува тілдерінде -- қиқым,</w:t>
        <w:br/>
        <w:t>қиынды дегенді білдіреді.</w:t>
        <w:br/>
        <w:t>Тұнғыс-манжур тобындағы тілдер дерегіне көз салсақ</w:t>
        <w:br/>
        <w:t>«шорги» сөзі «тесу» ұғымын береді. Осы мәліметпен са-</w:t>
        <w:br/>
        <w:t>лыстыра келгенде «шұрқ-шұрқ» қос сөзінің берер мағы-</w:t>
        <w:br/>
        <w:t>насы -- «тесік-тесік» болу керек тс, ал түркі тілдеріне</w:t>
        <w:br/>
        <w:t>сүйенсек -- «қиқым-қоқым» дегенді білдірсе керек. Сон-</w:t>
        <w:br/>
        <w:t>да «шұрқ» сөзі екеуінің де төркіні болып шығады.</w:t>
        <w:br/>
        <w:t>ШЫП-ШЫРҒА, ШЫП-ШЫРҒАСЫН ШЫҒАРМАУ. Еш</w:t>
        <w:br/>
        <w:t>пәрсесін жоғалтпай, шашпай-төкпей, шашау шығармай,</w:t>
        <w:br/>
        <w:t>түгел деген мағыналар орнына жұмсалатын қос сөз.</w:t>
        <w:br/>
        <w:t>«Анадағы кірекештер жинап берген ақшаның шып-шыр-</w:t>
        <w:br/>
        <w:t>ғасын шығармай сақтап қойған» (С. Омаров. «Қиыр»).</w:t>
        <w:br/>
        <w:t>Байқап отырсыздар, бұл қос сөз әрдайым өзінен кейін</w:t>
        <w:br/>
        <w:t>«шығармау» етістігінің тұрғанын қалайды. Онсыз ешбір</w:t>
        <w:br/>
        <w:t>мағынаға не болмайды. Қос сөздің бірінші сыңары</w:t>
        <w:br/>
        <w:t>«шып» сап-сары, қып-қызыл, үп-үлкен сияқты қос сөздер-</w:t>
        <w:br/>
        <w:t>де ұшырасатын күшейтпелі буын міндетін атқарып тұр.</w:t>
        <w:br/>
        <w:t>Сондықтан онда ешқандай мағына да, ұғым да болуы</w:t>
        <w:br/>
        <w:t>мүмкін смес,</w:t>
        <w:br/>
        <w:t>Біздің тарихын, шыққан төркініп іздейтініміз -</w:t>
        <w:br/>
        <w:t>«шырға» сөзі. Қырғыз тілінде «чырга» сөзі де, «чып-</w:t>
        <w:br/>
        <w:t>чырга» сөзі де кездеседі. Бірақ «чырга» -- бүркітті елік-</w:t>
        <w:br/>
        <w:t>тіретін жем ұғымында айтылады. Бұл, әрине тек туынды</w:t>
        <w:br/>
        <w:t>мағына. Ал «чып-чырға» тіркесі біздегі кос сөз мағына-</w:t>
        <w:br/>
        <w:t>сына сәйкес келеді. Мұның бәрі «шырға» сөзінің алғашқы</w:t>
        <w:br/>
        <w:t>мағынасынан алшақ жатыр.</w:t>
        <w:br/>
        <w:t>«Шырға» сөзінің алғашқы ұғымы осы болар деген</w:t>
        <w:br/>
        <w:t>тіркесті тек монғол тілінен кездестіреміз. Онда: «шир-</w:t>
        <w:br/>
        <w:t>хэг» дыбыстық құрамдағы сөз қазақ тіліндегі түйір, ті-</w:t>
        <w:br/>
        <w:t>дім, дана мағынасында айтылып, бүтіннің бөлшегі мағы-</w:t>
        <w:br/>
        <w:t>насында қолданылады. «Шырға» сөзін осы ұғымдардың</w:t>
        <w:br/>
        <w:t>бірімен ауыстырсақ оны түсінуге оңай болады. «Шып»</w:t>
        <w:br/>
        <w:t>сөзін есепке алмай, «шырға» орнына «түйір» сөзін қой-</w:t>
        <w:br/>
        <w:t>сақ, «бір түйірін шығармай» деген ұғым туады.</w:t>
      </w:r>
    </w:p>
    <w:p>
      <w:r>
        <w:t>84</w:t>
        <w:br/>
        <w:t>бірдей десек тс болады. Мұнда аздап болса да дыбыс-</w:t>
        <w:br/>
        <w:t>ғық өзгеріске ұшыраған тува тіліндегі сөз. Ол «ығай»</w:t>
        <w:br/>
        <w:t>сөзіне ыңғайласа түрленіп, «сығай» қалпына жеткен. Со-</w:t>
        <w:br/>
        <w:t>нымен, «ығай-сығай» қос сөзінің алғашқы мағынасы</w:t>
        <w:br/>
        <w:t>«маңызды-мацызды» болып келеді.</w:t>
        <w:br/>
        <w:t>ЫҒЫ-ЖЫҒЫ, Ары-бері сапырылысқан, жиналған тобыр</w:t>
        <w:br/>
        <w:t>деген ұғымда қолданылады. «Жол үсті ығы-жығы яғылыП</w:t>
        <w:br/>
        <w:t>жатқан поезд» (С. Мәулегов, «Шыңда»).</w:t>
        <w:br/>
        <w:t>Қазіргі қазақ тілінде қос сөсдің қай сыңары болмасын</w:t>
        <w:br/>
        <w:t>жеке қолданылмайды, әрі мағрыпа бермейді.</w:t>
        <w:br/>
        <w:t>Ертедегі түркі жазба ескерткіштері сөздігінде «Йығ»</w:t>
        <w:br/>
        <w:t>тұлғасы казіргі тіліміздегі «жичау» ұғымында қолданыл-</w:t>
        <w:br/>
        <w:t>гәп, Демек, охипа» етістігінің алғашқы түбірі осы--</w:t>
        <w:br/>
        <w:t>«Йыс» сөзі болғап. Өткен ғасырдағы түркі тілдері сөзді-</w:t>
        <w:br/>
        <w:t>гінде «Йығ» түбіріне «ы» жұрнағы қосылын, &lt;йығы» тұл-</w:t>
        <w:br/>
        <w:t>ғасы туындаған, жиын, тобыр мағынасын берген. «Иы-</w:t>
        <w:br/>
        <w:t>ғы» сөзі-- қазақ тілінде еріксіз «жығы» сөзіне айналған.</w:t>
        <w:br/>
        <w:t>Сөйтіп қос сөздің екінші сыңарының мағынасы табылды</w:t>
        <w:br/>
        <w:t>деуге болады. Қазіргі түркі тілдерінің кейбірінде осы-</w:t>
        <w:br/>
        <w:t>ған сәйкес тұлғалар өз алдына дербсс қолдалылып, ма-</w:t>
        <w:br/>
        <w:t>ғына жағынан да алшақталмағаны байқалады: тувалар-</w:t>
        <w:br/>
        <w:t>да «дыгый», якут тілінде -- «пиңэ» дыбыстық құрамдағы</w:t>
        <w:br/>
        <w:t>сөздер -- «тығыз» ұғымын береді. Яқуттарда «тығыз»</w:t>
        <w:br/>
        <w:t>деген сөз кейде «ыға» тұлғасымен де айтылады.</w:t>
        <w:br/>
        <w:t>Қөрсетілген тілдік деректерді жинақтай келгенде</w:t>
        <w:br/>
        <w:t>«ығы» да, «жығы» да түркі тілдерінде ертеден келе жат-</w:t>
        <w:br/>
        <w:t>қан сөздер әрі берер мағынасы біреу екені анықталды.</w:t>
        <w:br/>
        <w:t>«Ығы-жығы» қос сөзі былайша айтқапда, «жиын-жиын»,</w:t>
        <w:br/>
        <w:t>«тобыр-тобыр» немесе «тығыз-тығыз» мағынасын береді.</w:t>
        <w:br/>
        <w:t>ЫДЫС-АЯҚ. Тіліміздегі қазіргі мағынасы -- ас ішуге,</w:t>
        <w:br/>
        <w:t>ас-суды құюға арналған іші қуыс әр түрлі ыдыстарды</w:t>
        <w:br/>
        <w:t>білдіреді. Мысалы: «Қазандық жақтан ыдыс-аяқтың сыл-</w:t>
        <w:br/>
        <w:t>дыры естілді» (Р. Тоқтаров. «Терістік»).</w:t>
        <w:br/>
        <w:t>Қүнделікті өмірімізде қос сөз құрамындағы «ыдыс»,</w:t>
        <w:br/>
        <w:t>«аяқ» сөздерінің өз мағынасы бар, көп ретте қолданыла</w:t>
        <w:br/>
        <w:t>береді. Олар туралы біздің қазіргі ұғымымыз кейінгі кез-</w:t>
        <w:br/>
        <w:t>87</w:t>
        <w:br/>
        <w:t>оның мағынасы -- ұрыс-керісті, араздықты білдіреді.</w:t>
        <w:br/>
        <w:t>Бұдан екі тілде де «ырын» сөзі жеке қолданылып мағы-</w:t>
        <w:br/>
        <w:t>на бере алатынын көреміз.</w:t>
        <w:br/>
        <w:t>Қос сөздің екінші сыдарына ұқсас «шырым» сөзі чу-</w:t>
        <w:br/>
        <w:t>ваш тілінде осы кезге дейін дербестігін сақтап талас-</w:t>
        <w:br/>
        <w:t>тартыс, араздық, ұрыс мағынасын береді. «Шырым»</w:t>
        <w:br/>
        <w:t>сөзінің біздің тілімізде «жырың» қалпына дейін өзгер-</w:t>
        <w:br/>
        <w:t>гені айтпаса да түсінікті.</w:t>
        <w:br/>
        <w:t>Қосарланып келген бұл тіркестердің кос сөз күйін-</w:t>
      </w:r>
    </w:p>
    <w:p>
      <w:r>
        <w:t>дегі мағынасы қандай болатыны жоғарыда айтылды.</w:t>
        <w:br/>
        <w:t>ІЗ-ТҮЗ, Бұл қос сөз мағынасын дерек, хабар-ошар, бел-</w:t>
        <w:br/>
        <w:t>гі деп білеміз.</w:t>
        <w:br/>
        <w:t>«-- Сен із-түзіңді білдірмей зыттың да отырдың,</w:t>
        <w:br/>
        <w:t>кімге қалдырып кетіп едің балаларыңды?-- деді»</w:t>
        <w:br/>
        <w:t>(Н. Баяндин. «Құм»).</w:t>
        <w:br/>
        <w:t>Қос сөз құрамындағы бірінші сыңар ертедегі түркі</w:t>
        <w:br/>
        <w:t>жазба ескерткіштерінде -- «із», ал қазіргі түркі тілде-</w:t>
        <w:br/>
        <w:t>рінің бірінде «іс», екіншісінде -- «ис», тағы біреуінде --</w:t>
        <w:br/>
        <w:t>«из» дыбыстық құрамдарында түрлене түссе де берер</w:t>
        <w:br/>
        <w:t>мағынасы тура біздің тіліміздегідей болып келеді. Сон-</w:t>
        <w:br/>
        <w:t>дықтан дәл бұл жерде оған тоқталмадық.</w:t>
        <w:br/>
        <w:t>Мағынасы күңгірт, белгісіз болып тұрғаны қос сөз-</w:t>
        <w:br/>
        <w:t>дің екінші сынары «түз» сөзі. Тілімізде осы қалыпта</w:t>
        <w:br/>
        <w:t>жеке қолданылғанымен мағынасы алғашқыға жанаспай-</w:t>
        <w:br/>
        <w:t>ды. Қолда бар тілдік деректерге сүйеніп, «түз» сөзінің</w:t>
        <w:br/>
        <w:t>түптөркіні жөнінде мынадай болжам жасай аламыз. Бі-</w:t>
        <w:br/>
        <w:t>ріншіден, ертедегі түркі жазба ескерткіштері сөздігінде</w:t>
        <w:br/>
        <w:t>біздегі қазіргі шан, тозаң мағынасындағы сөздер--&lt;То3»,</w:t>
        <w:br/>
        <w:t>кейде «туз» болып та дыбысталған. Әсіресе, соңғы «туз»</w:t>
        <w:br/>
        <w:t>сөзінің біздің қазіргі тіліміздегі «түз» қалпына дейін</w:t>
        <w:br/>
        <w:t>өзгеруі заңды құбылыс. «Із-түз» қос сөзін осы тұрғыдан</w:t>
        <w:br/>
        <w:t>түсіндірер болсақ -- «із-шаң» деген ұғым туады. Хабар-</w:t>
        <w:br/>
        <w:t>ошарсыз, дерексіз кеткен адам не заттың ізі түгіл шаңы</w:t>
        <w:br/>
        <w:t>да болмайтыны түсінікті. Екіншіден, қалмақ тіліндегі -</w:t>
        <w:br/>
        <w:t>«тиііз», монғолдардағы -- «тийз» сөздерішің қазақ тілін-</w:t>
        <w:br/>
        <w:t>дегі із, таңба мағыналарында айтылатыны бар. Осылар-</w:t>
        <w:br/>
        <w:t>92</w:t>
        <w:br/>
        <w:t>алтайларда -- «йырға»; монғолдарда «жарғал»; қалмақ-</w:t>
        <w:br/>
        <w:t>тарда «джинрһх» сөздерінің біздегі мағынасы «рақатта-</w:t>
        <w:br/>
        <w:t>ну, көңілдену, жаны ләззат табу» болмақ.</w:t>
        <w:br/>
        <w:t>Аталған сөз тіркестерін қазіргі айтылып жүрген «ыр-</w:t>
        <w:br/>
        <w:t>ғалып-жырғалып» қос сөздерінің орнына қойсақ, «ра-</w:t>
        <w:br/>
        <w:t>қатталып қозғалып» немесе «рақаттана теңселіп» мағы-</w:t>
        <w:br/>
        <w:t>налары шыгады.</w:t>
        <w:br/>
        <w:t>ЫРЫМ-ЖЫРЫМ, Әр түрлі әдет-ғұрып пен жөн-жосық-</w:t>
        <w:br/>
        <w:t>тың мағынасын білдіреді. «Бұл жақтың қыз ұзатысы</w:t>
        <w:br/>
        <w:t>тіпті қызық, ескі ырым-жырымдары кәп» (Ғ. Мұстафин.</w:t>
        <w:br/>
        <w:t>«Қөз көрген»).</w:t>
        <w:br/>
        <w:t>Алгашқы -- «ырым» сөзінің мағынасы бәрімізге тү-</w:t>
        <w:br/>
        <w:t>сінікті. Ал «жырым» ұғымы да одан алшақ жатпағауын</w:t>
        <w:br/>
        <w:t>мыналар дәлелдейді. Тува тілінде: «чурум» -- зац; мон-</w:t>
        <w:br/>
        <w:t>ғолдарда: «журам» -- әдеп ұғымдарыш білдіреді. Осы-</w:t>
        <w:br/>
        <w:t>ларды ескерсек, «ырым» да ырым, «жырым» да ырым,</w:t>
        <w:br/>
        <w:t>Демек, бұл қос сөз де бір мағыпаны өзге тұлғалы сөзбен</w:t>
        <w:br/>
        <w:t>қайталау болмақ.</w:t>
        <w:br/>
        <w:t>ЫРЫҢ-ЖЫРЫҢ. Адамдар арасындағы араздық, талас-</w:t>
        <w:br/>
        <w:t>тартыс, ұрыс мағыналарын осы қос сөз береді. «Олар</w:t>
        <w:br/>
        <w:t>таңертеңгілік ұрсысып, кешкілік төбелесіп, не адамша</w:t>
        <w:br/>
        <w:t>ажыраспай, не тыныш өмір сүрмей, ырың-жырың күн</w:t>
        <w:br/>
        <w:t>кешіп жатты» (М. Мағауин. «Қиянда»).</w:t>
      </w:r>
    </w:p>
    <w:p>
      <w:r>
        <w:t>Қазақ, қырғыз тілдерінде бұл қос сөздің сыңарлары</w:t>
        <w:br/>
        <w:t>жеке мағна меншіктенбегендіктен дербес айтылмайды.</w:t>
        <w:br/>
        <w:t>Алайда, қос сөз ішінде сақталуына қарағанда өткең ға-</w:t>
        <w:br/>
        <w:t>сырларда біздің тілімізде дс жеке-дара қолданылған</w:t>
        <w:br/>
        <w:t>деген жорамал жасауға болады. Бұл ойымызды қазіргі</w:t>
        <w:br/>
        <w:t>кезде кейбір түркі тілдерінің сөздік қорында сақталынып</w:t>
        <w:br/>
        <w:t>келген сөздер дәлелдейді.</w:t>
        <w:br/>
        <w:t>Ең әуелі қос сөздің бірінші сыңары «ырың» тіркесін</w:t>
        <w:br/>
        <w:t>қарастыра келгенде, хакас тілінде «ыыр» тіркесінің біз-</w:t>
        <w:br/>
        <w:t>Дің түсінігіміздегі «жаулық, өшпенділік, қастық» деген-</w:t>
        <w:br/>
        <w:t>дерді білдіретінін көреміз. Бұл, сөз жоқ, «ырып» сөзінің</w:t>
        <w:br/>
        <w:t>түбірі. Одан әрі якуттардың сөздік қорына назар аудар-</w:t>
        <w:br/>
        <w:t>ғанда «нирээн» дыбыстық құрамдағы сөзді кездестірдік,</w:t>
        <w:br/>
        <w:t>91</w:t>
        <w:br/>
        <w:t>басы ың-шың, у-шу, әбігер қарбаласқа ауысқан» (М. Әуе-</w:t>
        <w:br/>
        <w:t>зов. «Абай»).</w:t>
        <w:br/>
        <w:t>Қазақ тілінде қос сөздің қай сыңары да өз алдына</w:t>
        <w:br/>
        <w:t>жеке айтылмайды. Айтыла қалған күнде де тек тұрақты</w:t>
        <w:br/>
        <w:t>сөз тіркесі құрамында кездеседі.</w:t>
        <w:br/>
        <w:t>Осы қос сөз құрамындағы әр сыңарға тұлғасы жағы-</w:t>
        <w:br/>
        <w:t>нан сәйкес сөздер кейбір түркі және монғол тобындағы</w:t>
        <w:br/>
        <w:t>тілдерден кездеседі және олардың өздеріне тән мағына-</w:t>
        <w:br/>
        <w:t>лары бар. Тува тілінде -- «ыыТ», «Іннмээн», якуттарда --</w:t>
        <w:br/>
        <w:t>«саңа» дыбыстық құрамдағы сөздер қазақ тіліпдегі үн,</w:t>
        <w:br/>
        <w:t>дыбыс, шу дегенді білдіреді. Пікірімізді әрі қарай жал-</w:t>
        <w:br/>
        <w:t>ғастыра түссек, монғол тіліпде «чинг», «чимээ» сөздері</w:t>
        <w:br/>
        <w:t>де біздегі дыбыс, үн мағыналарында қолданылады. Осы-</w:t>
        <w:br/>
        <w:t>лардың қайсысы болмасын қазақ тілінің дәстүрімен</w:t>
        <w:br/>
        <w:t>&lt;шың» қалпында дыбысталуға бейім. Бұдан біз қос сөз-</w:t>
        <w:br/>
        <w:t>дің соңғы сыңарымсеп үндес келетіп балама тауып отыр-</w:t>
        <w:br/>
        <w:t>мыз. Бірінші сыңары -- «ың» тува тіліндегі «ыыт» сөзінің</w:t>
        <w:br/>
        <w:t>дыбыстық өзгеріске түскен түрі немесе өзімізге тән «үн»</w:t>
        <w:br/>
        <w:t>сөзінің «шыңға» ыңғайласа түрленуіне байланысты туын-</w:t>
        <w:br/>
        <w:t>дауы мұмкін, Сонымен «ың-шың» ұғымынан «үн-дауыс»</w:t>
        <w:br/>
        <w:t>деген балама шығады.</w:t>
        <w:br/>
        <w:t>ЫРҒАЛЫП-ЖЫРҒАЛЫП, Аспай-саспай, жайлап, бап-</w:t>
        <w:br/>
        <w:t>пен деген сөздердің орнына айтылады. «Баянауыл дуа-</w:t>
        <w:br/>
        <w:t>нының тоғыз болысы ырғалып-жырғалып, Қараөткелге</w:t>
        <w:br/>
        <w:t>қарай аттанып жатты» (3. Ақышев, «Жаяу Мұса»).</w:t>
        <w:br/>
        <w:t>Қазіргі қазақ тілінде мұның әр сыңары өз алдына</w:t>
        <w:br/>
        <w:t>жеке қолданылып та тиісті мағына береді, Біздің мақ-</w:t>
        <w:br/>
        <w:t>сатымыз-- солардың алғашқы ұғымдары мен түпкі төр-</w:t>
        <w:br/>
        <w:t>кіні қай тілден шыққанын анықтау.</w:t>
        <w:br/>
        <w:t>Қос сөздің бірінші сыңары -- «ырғал» етістігінің о</w:t>
        <w:br/>
        <w:t>бастан түркі тілдерінің меншігі екенін ертедегі түркі</w:t>
        <w:br/>
        <w:t>жазба ескерткіштерінің сөздігі растай түседі: «ырға»</w:t>
        <w:br/>
        <w:t>сөзі -- қозғау, тербелту мағыналарын білдіреді. Екінші</w:t>
        <w:br/>
        <w:t>сыңары -- «жырғал» сөзінің түркі және монғол тобын-</w:t>
        <w:br/>
        <w:t>дағы тілдерге ортақ екенін мына деректер айғақтайды:</w:t>
        <w:br/>
        <w:t>қырғыз тілінде - «жыргал»; хакастарда -- «чырғал»;</w:t>
        <w:br/>
        <w:t>90</w:t>
      </w:r>
    </w:p>
    <w:p>
      <w:r>
        <w:t>дері пайда болған, «Ыдыс» және «аяқ» тарихы мен төркі-</w:t>
        <w:br/>
        <w:t>ніндегі қызықтырар құпия да, сыр да осында.</w:t>
        <w:br/>
        <w:t>Адам өмір сүрген орта -- қоғам үнемі дамып, ілгері</w:t>
        <w:br/>
        <w:t>озуда. Қоғам дамуымен қоса тіл де дамып, оның қорын-</w:t>
        <w:br/>
        <w:t>дағы жеке сөздердің мағыналары да жаңарып, әрдайым</w:t>
        <w:br/>
        <w:t>өзгеріп отырады. Солардың қатарына «ыдыс» жэне «аяқ»</w:t>
        <w:br/>
        <w:t>сөздері жатады.</w:t>
        <w:br/>
        <w:t>Кейбір түркі тілдеріпің тілдік деректеріне қарағанда</w:t>
        <w:br/>
        <w:t>біздің тіліміздегі «ыдыс» сөзінің мағынасы -- соңғы дәу-</w:t>
        <w:br/>
        <w:t>ір жемісі екенін көрсетсді. Якут тіліндегі -- «ылыс», то-</w:t>
        <w:br/>
        <w:t>фа тіліндегі-- «адыш», туваша -- «гдыш» сөздерінің</w:t>
        <w:br/>
        <w:t>бәрі де қазіргі қазақ тіліндегі «алақан» түсінігі орпына</w:t>
        <w:br/>
        <w:t>жүреді. Сол бір кездерде осы тұлғалас («ыдыс» сияқты)</w:t>
        <w:br/>
        <w:t>сөз, біздіц тілімізде дс «алақай» орнына айтылғанын</w:t>
        <w:br/>
        <w:t>білдіретін сөз бізде де бар-- қазіргі «уыс» сөзі сол</w:t>
        <w:br/>
        <w:t>«ыдыс» сөзінің өзгере келіп, сақталғап жұқанасы.</w:t>
        <w:br/>
        <w:t>Қос сөздің екінші сыңары болып жүрген «аяқ»</w:t>
        <w:br/>
        <w:t>сезінің тарихы да ұқсас. Ертедегі түркі жазба ескерт-</w:t>
        <w:br/>
        <w:t>кіштері сөздігіндегі «айа» тұлғасы да қазіргі тіліміздегі</w:t>
        <w:br/>
        <w:t>«алақан» ұғымын берген. Дәл осы тұлға меп мағынада</w:t>
        <w:br/>
        <w:t>осы күнгі хакас тілінде сақталған. Осы «айа» түбіріне</w:t>
        <w:br/>
        <w:t>«қ» жұрнағы жалғана отырып, қазіргі қазақ, қырғыз,</w:t>
        <w:br/>
        <w:t>хакас, т. б. көптеген түркі тілдерінде қолға ұстап отырып,</w:t>
        <w:br/>
        <w:t>ас ішуге ыңғайлы ыдыс атауы -- «аяқ» дүннеге келген.</w:t>
        <w:br/>
        <w:t>Тілімізде «айаның» да алғашқы ұғымы кездеседі. Мыса-</w:t>
        <w:br/>
        <w:t>лы, «аялау» дегепіміз «алақанға алу» немесе «алақанға</w:t>
        <w:br/>
        <w:t>салу» ұғымымен бірдей келеді.</w:t>
        <w:br/>
        <w:t>Ой жүгірте келгенде, көне дәуірде су ішуге де, басқа</w:t>
        <w:br/>
        <w:t>бір қажетті шағын затты салып алып жүруге де арнал-</w:t>
        <w:br/>
        <w:t>ған қуыс жабдығымыз қос алақан десек қателеспейміз.</w:t>
        <w:br/>
        <w:t>Қейін ондай қызметті қолдан жасалған іші қуыс бұйым-</w:t>
        <w:br/>
        <w:t>дар атқарған кезде алақанның алғашқы атаулары</w:t>
        <w:br/>
        <w:t>«ыдыс» пен «айа--қ» соларға көшкен, Тілде мұндай та-</w:t>
        <w:br/>
        <w:t>рихи құбылыстар жиі ұшырасады. Сонымен «ыдыс-аяк»</w:t>
        <w:br/>
        <w:t>қос сөзіпің көпе мағыласы «алақанды» қайталау болып</w:t>
        <w:br/>
        <w:t>шығады.</w:t>
        <w:br/>
        <w:t>688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
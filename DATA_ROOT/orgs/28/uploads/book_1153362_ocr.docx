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821.512.122</w:t>
        <w:br/>
        <w:t>ББК 84 (5 Қаз) 7</w:t>
        <w:br/>
        <w:t>Қ1З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“Әдебиеттің әлеуметтік маңызды түрлерін басып шығару”</w:t>
        <w:br/>
        <w:t>бағдарламасы бойынша шығарылды</w:t>
        <w:br/>
        <w:t>Қабанбаев М.</w:t>
        <w:br/>
        <w:t>Қ13 Шығармалары / Марат Қабанбаев. - Алматы: «Таймас» баспа</w:t>
        <w:br/>
        <w:t>үйі, 2013.</w:t>
        <w:br/>
        <w:t>Т. 1.- 320 бет.</w:t>
        <w:br/>
        <w:t>ІБВМ 978-601-264-107-3</w:t>
        <w:br/>
        <w:t>М. Қабанбаевтың шығармалар жинағының бірінші томына жазушы</w:t>
        <w:br/>
        <w:t>өмірінің соңғы жылдары жазылған “Кентавр” атты романы және орыс</w:t>
        <w:br/>
        <w:t>тіліндегі нұсқасы Х. Андерсен атындағы Халықаралық сыйлықты ием-</w:t>
        <w:br/>
        <w:t>денген “Пысық болдым, мінеки!” және “Атлантиканың арғы беті, бергі</w:t>
        <w:br/>
        <w:t>беті” атты хикаяттары енді.</w:t>
        <w:br/>
        <w:t>УДК 821.512.122</w:t>
        <w:br/>
        <w:t>ББК 84 (5 Қаз) 7</w:t>
        <w:br/>
        <w:t>Ф Қабанбаев М., 2013</w:t>
        <w:br/>
        <w:t>ФО «Таймас» баспа үйі, 2013</w:t>
        <w:br/>
        <w:t>Барлық құқықтары қорғалған</w:t>
        <w:br/>
        <w:t>ІБВМ 978-601-264-107-3 (1-т.) Басылымның мүліктік құқықтары</w:t>
        <w:br/>
        <w:t>ІЗВМ 978-601-264-106-6 «Таймас» баспа үйіне тиесілі</w:t>
        <w:br/>
        <w:t>4</w:t>
        <w:br/>
        <w:t>«Аң ба, адам ба?»</w:t>
        <w:br/>
        <w:t>Сұрақ біреу де, бұған анық та танық жауап таба алмай сан-</w:t>
        <w:br/>
        <w:t>далған адам екеу-тұғын.</w:t>
        <w:br/>
        <w:t>Міне, бір апта, сабаудай-сабаудай қос азамат ит мініп, ирек</w:t>
        <w:br/>
        <w:t>қамшылағанына. Дүние бір айналғанда шыр айналады; қаңы-</w:t>
        <w:br/>
        <w:t>рығы кепкен қу дала, селкеу-селкеу селеу беткей, шақалақ тас</w:t>
        <w:br/>
        <w:t>өгіз дөң, шортан жон, қабан тіс шатқалдар артта әдірем қалды;</w:t>
        <w:br/>
        <w:t>бәрібір жұмбақ жұтылдым... Қалың ел: «Білдік, сездік», - дейді</w:t>
        <w:br/>
        <w:t>үдірейіп. «Әне, алып кетті, міне, зорлап, қорлап кетті», - дейді</w:t>
        <w:br/>
        <w:t>көздері аларып. Бірақ қолмен ұстамаған, көзбен көрмеген.</w:t>
        <w:br/>
        <w:t>Фото, видеоға түсірмеген. Құр әулекі қазақы дақпырт, желбуаз</w:t>
        <w:br/>
        <w:t>лақап...</w:t>
        <w:br/>
        <w:t>Бірақ ел үрейлі. Малды ауылдың қатын-қалаш, қыз-келіншек-</w:t>
      </w:r>
    </w:p>
    <w:p>
      <w:r>
        <w:t>тері іле шығудан қалыпты. Киіз үй атаулы көз байлана іштен</w:t>
        <w:br/>
        <w:t>бекінетін болған. Еркек атаулы мылтықты, сойылды.</w:t>
        <w:br/>
        <w:t>Төрт доңғалағы тең жорға «УАЗик»-тің ішіндегі екеуі, өл-тіріл,</w:t>
        <w:br/>
        <w:t>әлгі андайыны іздеп табуы керек. Сәтін салса, құлағынан бас-</w:t>
        <w:br/>
        <w:t>ып, қолға түсіреді. Қарсы шапса, жалғыз оқты жалындыртады...</w:t>
        <w:br/>
        <w:t>Қысқасы, Алматыға не өзін, не өлігін «УАЗик»-ке теңдеп</w:t>
        <w:br/>
        <w:t>апарады...</w:t>
        <w:br/>
        <w:t>Екеудің біреуі - қырықтың қырқасындағы қырқылжың жігіт -</w:t>
        <w:br/>
        <w:t>жазушы, журналист Елтай. Сулығының тік қақ-қақ жағасына тіке-</w:t>
        <w:br/>
        <w:t>нек-тікенек иегін қышырлата егеп қойып ой үйірді: нені болсын</w:t>
        <w:br/>
        <w:t>божырамай тез істеп тастасаң ғана одан құтыласың. Жын ба,</w:t>
        <w:br/>
        <w:t>сайтан ба, мына андайыны тезірек ұстау керек. Осының бәрі</w:t>
        <w:br/>
        <w:t>ішкеннің кесірі, - деді және басы қаңғып. Ешкім қонаққа шақыр-</w:t>
        <w:br/>
        <w:t>майды, сонсоң өзің де ешкімді шақырмайсың, сөйтіп, уақыт</w:t>
        <w:br/>
        <w:t>үнемдейсің - ішкеннің басқа пайдасын көрмепті, ойлай келсе.</w:t>
        <w:br/>
        <w:t>Қазір татпайды. Және тірі қалды. Конфуций жан өсиет еткендей,</w:t>
        <w:br/>
        <w:t>қызыл сөзге сенбейді, келешектен дәмеленбейді және де</w:t>
        <w:br/>
        <w:t>«Түзетілмеген ғана қате...» Таңертең аяғына қарайды. Аман</w:t>
        <w:br/>
        <w:t>ба? Аман! Одан кейін қос қолы орнында ма? Сап-сау. Сонсоң</w:t>
        <w:br/>
        <w:t>қабырғадағы шарайнаға қарайды. «Бедірей бетті басы төп-төрт</w:t>
        <w:br/>
        <w:t>10</w:t>
        <w:br/>
        <w:t>КІСІКИІК ЕЛ КЕЗІП КЕТТІ МЕ, ӘЛДЕ...</w:t>
        <w:br/>
        <w:t>«Дарындыларды өз жүректерінің шоғы күйдіріп, ерте өлтіреді», -</w:t>
        <w:br/>
        <w:t>деп отырар еді Оралхан марқұм. Әзілдеп айтса да, осы бір бұйдасыз</w:t>
        <w:br/>
        <w:t>байламда бір қисын бардай көрінеді. Шоқ шайнап, жалын үрлеп</w:t>
        <w:br/>
        <w:t>жүрген дарындылардың талша мойындары тағдыр құрығына ерте</w:t>
        <w:br/>
        <w:t>ілінетіндері несі екен?! Ойлап отырсам, ізбасар інілердің талайла-</w:t>
        <w:br/>
        <w:t>ры мәңгілікпен тым-тым ерте ұштасыпты. Солардың ортасында</w:t>
        <w:br/>
        <w:t>Қабанбайдың Маратының да ерте ағып түскен жұлдызы бар.</w:t>
        <w:br/>
        <w:t>«Жылтылдаған лағыл жұлдыздары маңыған тылсым да тыныш,</w:t>
        <w:br/>
        <w:t>айқайласаң, дауыстың ирек-ирек жаңғырықтары өзіңе ешқашан да,</w:t>
        <w:br/>
        <w:t>ешқашан да қайтып оралмайтын мәңгілікпен құрдас қара күңгірт</w:t>
        <w:br/>
        <w:t>кеңістік...» - деп өзі жазған шетсіз, шексіз кеңістікке сіңіп кетті</w:t>
        <w:br/>
        <w:t>ме екен?! Әлде, әлде... «Менің шығармашылығымның бөлекше биігі</w:t>
        <w:br/>
        <w:t>болмақ», - деп, өзі көп үміт күткен, алайда көзінің тірісінде ғана</w:t>
        <w:br/>
        <w:t>емес, ала құйын өтпелі заманмен тұспа-тұс келіп, әлі күнге дейін</w:t>
        <w:br/>
        <w:t>оқырманымен кезіге алмай жүрген соңғы романы «Кентаврдың»</w:t>
        <w:br/>
        <w:t>кейіпкері - Кісікшікке айналып, сары даланы сағым боп кезіп кетті</w:t>
        <w:br/>
        <w:t>ме?!</w:t>
        <w:br/>
        <w:t>Алпысыншы жылдардың соңын ала, бар болғаны отыз жылдың</w:t>
        <w:br/>
        <w:t>арғы жағында... Зайсан аудандық «Достық» газеті редакциясына,</w:t>
        <w:br/>
        <w:t>«қаламының желі бар бала екен» деп, құрылыста жүрген жерінен</w:t>
        <w:br/>
        <w:t>қызметке қабылданғалы да көп болмаған көнтек ерін, бұйра бас</w:t>
        <w:br/>
        <w:t>балаң жігіт «Лениншіл жас» газетінен іссапармен барған ағасына</w:t>
        <w:br/>
        <w:t>қызыға қарағаны-ай. Мақсат атаулының биігіне шығып болып,</w:t>
        <w:br/>
        <w:t>малдас құрып отырған армансыз жанға қарағандай. «Әттең,</w:t>
        <w:br/>
        <w:t>сіздердей...» дегенді жанарынан оқытып еді. Келер жылдар уни-</w:t>
        <w:br/>
        <w:t>верситет, қазақ қаламгерлерінің денінің алтын бастауы болған</w:t>
        <w:br/>
        <w:t>журналистика, тағы да қазақ қаламгерлерінің қара шаңырағы болған</w:t>
        <w:br/>
        <w:t>«Лениншіл жас» (бүгіндегі «Жас Алаш»)... Алғашқы көрнекті очерк,</w:t>
        <w:br/>
        <w:t>көркем әңгімелер, повесть, романдар... Марат - талапкер, Марат</w:t>
        <w:br/>
        <w:t>- журналист, Марат - жазушының шығармашылық жолы да бір</w:t>
        <w:br/>
        <w:t>схема бойымен, ағаларының ізімен жалғасқан. «Әттең, сіздердей...»</w:t>
        <w:br/>
        <w:t>дейтін балаң қиялы қанат болып, келте ғұмырында сол «сіздерге»</w:t>
      </w:r>
    </w:p>
    <w:p>
      <w:r>
        <w:t>5</w:t>
        <w:br/>
        <w:t>өзін мойындатып үлгерді. «Бақбақ басы толған күн», «Арыстан,</w:t>
        <w:br/>
        <w:t>мен, виолончель және қасапхана», «Туған жердің төрт мезгілі»</w:t>
        <w:br/>
        <w:t>повестерімен-ақ бала болып сөйлеп, бала жанының нәзік қылын дөп</w:t>
        <w:br/>
        <w:t>басар, өз үні, өз дауысы бар суреткердің келгенін дәлелдеп үлгерген.</w:t>
        <w:br/>
        <w:t>Орыс, неміс, украина, молдаван, латыш т.б. тілдерге аударылып</w:t>
        <w:br/>
        <w:t>жатты. Халықаралық Х. Андерсен атындағы беделді сыйлық та</w:t>
        <w:br/>
        <w:t>оның еңбегінің шағын ғана өтеміндей еді. «Жиһанкез Тити», «Қала</w:t>
        <w:br/>
        <w:t>және қыз бала», «Кермек дәм», «Айшылық алыс жол» сынды повесі,</w:t>
        <w:br/>
        <w:t>роман, көптеген әңгімелер - аз ғұмырда жиналған мол қазына.</w:t>
        <w:br/>
        <w:t>Ол дүншені өзінше көріп, өзінше ешкімге ұқсамайтындай ғып</w:t>
        <w:br/>
        <w:t>суреттер еді. «Аспанның кіндігін теуіп, аттан түсті...», «Қайдағы</w:t>
        <w:br/>
        <w:t>сұлу қара мысықтар жолды әдейі кесіп өтеді, тек кессе бір сәрі,</w:t>
        <w:br/>
        <w:t>тоқтай қап, жасыл көздерінің уын бетіме бүрке мұрт тікірейтіп,</w:t>
        <w:br/>
        <w:t>«миаоу» дейтіні жанға батады...» Әрі бала болмысына үндес, әрі</w:t>
        <w:br/>
        <w:t>жеңіл юмор әр сөйлемнен мен мұндалайды.</w:t>
        <w:br/>
        <w:t>Мараттың әр көркем шығармасының көзге ерек көрінері де</w:t>
        <w:br/>
        <w:t>ойлылығында әрі тілінің бейнелі шұрайында екені сөзсіз еді.</w:t>
        <w:br/>
        <w:t>..Жаңа қоғам құруды айтпағанда, жаңа шаруашылық құру оңай</w:t>
        <w:br/>
        <w:t>міндет емес. Тәуелсіздік Туын көтерген бетте бүкіл елдің ұлы көші</w:t>
        <w:br/>
        <w:t>де сара жол, ұлы даңғылына түсе алмай қиналғаны да ашы шындық.</w:t>
        <w:br/>
        <w:t>Даңғылға түскен соң соқтықпалы, соқпақсыз сүрлеулер естелікке</w:t>
        <w:br/>
        <w:t>ғана айналмақ. Әнеки, сол естеліктерді еске алсақ, журналист</w:t>
        <w:br/>
        <w:t>Мараттың елі үшін, халқы үшін шырылдап, отқа түсердей болып,</w:t>
        <w:br/>
        <w:t>отты көсемсөздерімен көрінген тұсы еді. Жалынды сөзді жанып</w:t>
        <w:br/>
        <w:t>отырып жазар еді. Иә, бүгін бәрі - естелік.</w:t>
        <w:br/>
        <w:t>Бірақ Дарын-Маратты бәрібір өз жүрегінің шоғы күйдіріп, ерте</w:t>
        <w:br/>
        <w:t>өлтіргендей. Осы кітабының әр сөйлемінен мен мұндалайтын</w:t>
        <w:br/>
        <w:t>туған халқының киелі рухына қосылған Азамат-Мараттың жаны</w:t>
        <w:br/>
        <w:t>елес боп ел кезіп жүрер Кентаврына - Кісікиігіне айналған шығар,</w:t>
        <w:br/>
        <w:t>бәлкім?!</w:t>
        <w:br/>
        <w:t>Кәдірбек СЕГІЗБАЙҰЛЫ,</w:t>
        <w:br/>
        <w:t>М. Әуезов атындағы сыйлықтың иегері</w:t>
        <w:br/>
        <w:t>па?» -деп көме салады да. Мылтықты текгенерал, полковниктер</w:t>
        <w:br/>
        <w:t>өлгенде ғана тарсылдатып атады. Бұған бұйыратыны -- екі-үш</w:t>
        <w:br/>
        <w:t>текше метр Қазақстан жері. Өстіп жоғарғы мектеп жанын күні-</w:t>
        <w:br/>
        <w:t>түні жегідей жеп, жүдеп-жадап жүргенде мына бір сайда саны,</w:t>
        <w:br/>
        <w:t>құмда ізі жоқ, өзі түгіл, көлеңкесін де көрсетпейтін, құрығанда</w:t>
        <w:br/>
        <w:t>арақ та ішпейтін, ішсе қолға оп-оңай түсер еді ғой, бір жұмбақ,</w:t>
        <w:br/>
        <w:t>жұтылдымның соңына түскеніне, міне, үшінші күн. Тек «қашып</w:t>
        <w:br/>
        <w:t>кетті, жұлып кетті», «қатынды тышқыртып қуды», «байталға</w:t>
        <w:br/>
        <w:t>артылды». Бұл - криминал емес, бұл - желауыз сөз, яғни өсек</w:t>
        <w:br/>
        <w:t>қана! Ал есі дұрыс капитан өсек жолында өлмек емес.</w:t>
        <w:br/>
        <w:t>Арақты ішуін ішеді, әйтсе де кіммен, қалай, қай жерде ішуді</w:t>
        <w:br/>
        <w:t>біледі, қыз-келіншекке, тырбиып алып, кет ары емес, дегенмен</w:t>
        <w:br/>
        <w:t>жымын білдірмейді. Таранып, мөлшермен аз-аздап қана алады.</w:t>
        <w:br/>
        <w:t>Ендеше, неге өрлемейді? Неге капитандықта қалып, таза бетон-</w:t>
        <w:br/>
        <w:t>далып бір орнында жылжымай қалды? Әттең, жоғарғы мектеп,</w:t>
        <w:br/>
        <w:t>жоғарғы!</w:t>
      </w:r>
    </w:p>
    <w:p>
      <w:r>
        <w:t>Тоқта, сәл тоқтай тұр! Егер әки мына қыз-келіншек пен байтал-</w:t>
        <w:br/>
        <w:t>сайталға артылған албастыны қолға түсірсе ше? Өй, өрлеу,</w:t>
        <w:br/>
        <w:t>жоғарылау деген сол болмай ма? Атағы алты алашқа тарайды</w:t>
        <w:br/>
        <w:t>бірден. Генерал, полковниктердің құлағына жетеді. Албайы-</w:t>
        <w:br/>
        <w:t>мен жекпе-жек алыс-жұлыста мертігіп қалса, тіптен жақсы. Яғни</w:t>
        <w:br/>
        <w:t>«қоғамдық тәртіпті бұзушыны ұстаймын деп ерлік көрсетті»...</w:t>
        <w:br/>
        <w:t>Бұл майорлық жұлдыз деген сөз. Жоғарғы мектепке барар жол</w:t>
        <w:br/>
        <w:t>сонда: сонан соң, сонан кейін Сарыбаев майор, подполковник,</w:t>
        <w:br/>
        <w:t>аудандық милиция, полковник, облыстық милиция, генерал -</w:t>
        <w:br/>
        <w:t>республика...</w:t>
        <w:br/>
        <w:t>Академик қалпағын көтеріп, қасқасын әспеттеп жапты. Бір-</w:t>
        <w:br/>
        <w:t>танаулап, отырып күлді.</w:t>
        <w:br/>
        <w:t>- Бұл тас бізді біраз жерге апаратын тас...</w:t>
        <w:br/>
        <w:t>«Иә, дұрыс айтасыз, бұған мен де қосыламын! Тағы бір шикі</w:t>
        <w:br/>
        <w:t>шықпай тұрғанда аттанайық» дегендей, «КрАЗ» бұзақылана дүр</w:t>
        <w:br/>
        <w:t>етті.</w:t>
        <w:br/>
        <w:t>- Сау бол, інішек!</w:t>
        <w:br/>
        <w:t>- Жолыңыз болсын!</w:t>
        <w:br/>
        <w:t>..Қожбан қараның көз жиегі дымқылданып:</w:t>
        <w:br/>
        <w:t>- Жатыр екенсің-ау, Қазыекем! - деді ышқынып.</w:t>
        <w:br/>
        <w:t>Сыбырлағанды құдай да естімей ме, ұйқы басып, мүлгіп</w:t>
        <w:br/>
        <w:t>отырған екі жігіт те бастарын жұлып алып, алға үдіре үңілді.</w:t>
        <w:br/>
        <w:t>Быдырқай быдырда сары жон-белдер жол қараған жас бала-</w:t>
        <w:br/>
        <w:t>дай, бірінің құйрығын бірі иіскеп, мойындарын ішке ала алыс-</w:t>
        <w:br/>
        <w:t>алысқа жол тартып барады. Соның ең бір белі шыққан бүкір</w:t>
        <w:br/>
        <w:t>жотасын жазғы таңғы тұман - анау күлте-күлте жасын талдың</w:t>
        <w:br/>
        <w:t>14</w:t>
        <w:br/>
        <w:t>бұрыш па?» Төп-төрт бұрыш. Бітті, осының өзі жарты бақыт.</w:t>
        <w:br/>
        <w:t>Бүгін бақытты осы дене мүшелерін пайдаланып, күні бойы зыр</w:t>
        <w:br/>
        <w:t>жүгіріп, іздеуі керек.</w:t>
        <w:br/>
        <w:t>Мына сапар да сол жекебастық пәлсафаның заңды жалғасы.</w:t>
        <w:br/>
        <w:t>Ал шәугім бас, қожбан қара шопыр жігіт - Мұсаның қайғысы</w:t>
        <w:br/>
        <w:t>басқа- ылғи да қатынын сарыла сағынады. Сонсоң күн исі сіңген</w:t>
        <w:br/>
        <w:t>қарадомалақтарын... Келіншегін ойламайын десе, астындағы</w:t>
        <w:br/>
        <w:t>«УАЗигі» қоймайды, балтыры шақ-шақ, бірақ құйрықты келген</w:t>
        <w:br/>
        <w:t>қара келіншекті қайқаңдатып мініп келе жатқандайсың біртүрлі.</w:t>
        <w:br/>
        <w:t>Тек бензин мен май сасиды демесең... Келіншегі қыз кезінде</w:t>
        <w:br/>
        <w:t>мұны менсінбей, біраз оқыралап еді, үйден қарға адым ұзап</w:t>
        <w:br/>
        <w:t>шықса болды, төркініне қашып кетердей көрінетіні сондықтан.</w:t>
        <w:br/>
        <w:t>Қатты сүйеді әйелін соған қарағанда. Жазушы, журналист</w:t>
        <w:br/>
        <w:t>екеуіне таптырмай жүрген әлгі албасты неме де қатын, бие де-</w:t>
        <w:br/>
        <w:t>мей, арсалақтап артыла береді дей ме, немене? Қасалы бұтты</w:t>
        <w:br/>
        <w:t>айырмайтын ол неме қандай әумесер, түсінсе бұйырмасын.</w:t>
        <w:br/>
        <w:t>Қалай де, олай де, сағынышы орасан. Мұндай «орасандар-</w:t>
        <w:br/>
        <w:t>дың» соңы ылғи да келіншегінің таң сібірлей «Маймылсың</w:t>
        <w:br/>
        <w:t>ғой...» деп, даусы барлығып, серіппелерін сықырлата төсектен</w:t>
        <w:br/>
        <w:t>сыпырылып түсуімен аяқталатын. Алдыңғы жылы Алматыға</w:t>
      </w:r>
    </w:p>
    <w:p>
      <w:r>
        <w:t>барғанда хайуанаттар паркіне кіріп, ол маймыл шіркінге әдейі-</w:t>
        <w:br/>
        <w:t>леп барып сәлем берді де, қос танауына қос жұдырық сиярлық</w:t>
        <w:br/>
        <w:t>тайқы маңдай, көзі қаптесер тышқандай жылтыңдаған неме,</w:t>
        <w:br/>
        <w:t>неге екені белгісіз, арлы-берлі тапырақтап билегенін қоя қойып,</w:t>
        <w:br/>
        <w:t>бұған тапжылмай тесіліп қарап ұзақ зерттеді. Көзі шүңірейе</w:t>
        <w:br/>
        <w:t>айналып жан тарта ма, немене? Бұл табан астына нәштеп бір</w:t>
        <w:br/>
        <w:t>түкірді, шығып бара жатып: «Қатындар қыртады!» деді.</w:t>
        <w:br/>
        <w:t>Көрсетеді ол әлі маймылдың кім екенін! Тек мына албастыны</w:t>
        <w:br/>
        <w:t>қуып жетіп, қолға түсірсін, сонсоң ба, сосын ол қатынды...</w:t>
        <w:br/>
        <w:t>- Көзіңе, көзіңе қара!</w:t>
        <w:br/>
        <w:t>Құлағының түбінен біреу әбжыландай ысс ете қалды.</w:t>
        <w:br/>
        <w:t>Кепкісі итиіп, көзіне түсіп, мойны босап, басы бұлғалаңдап</w:t>
        <w:br/>
        <w:t>кеткен екен, көзін ашып алса: оң жағындағы жазушы алдына</w:t>
        <w:br/>
        <w:t>көлденең көстиіп түсіп, «УАЗик» рулін жанталаса бұрап жатыр</w:t>
        <w:br/>
        <w:t>- жеңіл мәшине қарсы жолдың табанына секіріп шығып кетіпті.</w:t>
        <w:br/>
        <w:t>«Қатын араласқан жер осы!» - деп тістенді, - қалғып кетіпті.</w:t>
        <w:br/>
        <w:t>Ал жол үстінде ұзын трейлер белі солқылдап, кесе көлденең</w:t>
        <w:br/>
        <w:t>керіліп тұр. Бауырындағы доңғалақтары қырқаяқтайын, жыбыр-</w:t>
        <w:br/>
        <w:t>жыбыр... Трейлер платформасында киіз үйдей қожыр-қожыр</w:t>
        <w:br/>
        <w:t>қара тас оқшыраяды. Шопыр шіркін «КрАЗ»-дың моторына</w:t>
        <w:br/>
        <w:t>басымен кіріп кетіпті, құйрығы қан сорған сонаның құйрығындай</w:t>
        <w:br/>
        <w:t>үшкірейеді. Ат шаптырым кабинада бурыл бас біреу қалпағын</w:t>
        <w:br/>
        <w:t>11</w:t>
        <w:br/>
        <w:t>2000 жылғы көкек айының 26-сы күні Мараттан айырылып қалдық.</w:t>
        <w:br/>
        <w:t>«Кентавр» аяқталмай, авторы үлгірген сол 100 бет шамалы</w:t>
        <w:br/>
        <w:t>қолжазба күйінде қала берді. Соны, міне, Мараттың оқырмандарына</w:t>
        <w:br/>
        <w:t>ұсынып отырмыз.</w:t>
        <w:br/>
        <w:t>Кентавр - түп-төркіні көне грек аңыздарында жатқан сөз.</w:t>
        <w:br/>
        <w:t>Жартылай адам, жартылай жылқы (адамбасты, жылқыаяқты)</w:t>
        <w:br/>
        <w:t>деген ұғым береді. «Не ол емес, бұл емес...» пе (Абай), қалай? Әлде</w:t>
        <w:br/>
        <w:t>тірліктің әдеткі қалыбына сыймаған асау тұлға делінген бе?.. Роман</w:t>
        <w:br/>
        <w:t>кейіпкерлерінің өмірі бізді екі ойға да жетелейді. Қайсысы қалай десек</w:t>
        <w:br/>
        <w:t>те, бөрі де - бүгінгі ортамыздың өкілдері. Ертелі-кеш көріп, бірімен</w:t>
        <w:br/>
        <w:t>сөйлесіп, бірін сырттай білісіп жүрген ер-әйел замандастарымыз.</w:t>
        <w:br/>
        <w:t>іс-әрекеттері, қуаныш-қасіреттері нанымды. Рас, жалған намысты</w:t>
        <w:br/>
        <w:t>малданғыштар келісе қоймайтын жәйттер де бар, бірақ, меніңше,</w:t>
        <w:br/>
        <w:t>шындықты мысықша бүркеуге тырмысудың қажеті жоқ: болғаны -</w:t>
        <w:br/>
        <w:t>болған; бола беретіні әлі де біразға дейін бола берер де.</w:t>
        <w:br/>
        <w:t>Оқиға «аң ба, адам ба, әйтеуір бір мақұлықты» іздеп жолға</w:t>
        <w:br/>
        <w:t>шыққан үш жігіттің қылықтарынан басталған. «Мақұлық» малды</w:t>
        <w:br/>
        <w:t>ауылдың мазасын кетіріп жүрген соң, оны қалайда ұстап алу міндет</w:t>
        <w:br/>
        <w:t>болған. Оның кентавр екенін көзі қарақты кейбіреулер сезсе де,</w:t>
        <w:br/>
        <w:t>басқалар: «Ол кім?.. Ол не?.. Жын ба, сайтан ба?.. Қар деген пәле</w:t>
        <w:br/>
        <w:t>бар деп естіген едік, әлде сол ма?..» деседі. Ал автор: «Қиялдағы</w:t>
        <w:br/>
        <w:t>кентаарды ат сабылтып іздеп, жұртты аяғынан тік тұрғызып әуре-</w:t>
        <w:br/>
        <w:t>сарсаң жасағанша, оны, сірә, ортамыздан іздеген жөн-ау» дегенді</w:t>
        <w:br/>
        <w:t>кейіпкерлерінің сөз-қимылдарымен аңғартады. Ол емеуріні Елтай,</w:t>
        <w:br/>
        <w:t>Қараулек, тағы басқалардың «хикаяттарынан» білінеді.</w:t>
        <w:br/>
        <w:t>Өмірді ақиқат талабына сай суреттеу алғашқы сөйлемдерінен-</w:t>
        <w:br/>
        <w:t>ақ аңғарылатын роман орта жолына жетпей қалғандықтан, оған</w:t>
        <w:br/>
        <w:t>баға беру, анаусы артық, мынаусы кем деу ыңғайсыз. Оқырманы осы</w:t>
        <w:br/>
        <w:t>бөлігінен де Мараттың қалам қарымын таныр, нысанасын көрер, ой</w:t>
      </w:r>
    </w:p>
    <w:p>
      <w:r>
        <w:t>түйінін сезер.</w:t>
        <w:br/>
        <w:t>Кентавр сөзін Мараттың өзі барда қазақшалап көргенбіз. Кісікиік,</w:t>
        <w:br/>
        <w:t>қосбейне, адамат т.б. дестік. Марат «кісікиікке» ден қойған. Бірақ</w:t>
        <w:br/>
        <w:t>«кісікиіктің» Қазақы мағынасы - ешкімге жоламайтын кісі. Момын</w:t>
        <w:br/>
        <w:t>болсын, тентек болсын, әрі-сәрі болсын - бәрібір; ешкімге зияны да,</w:t>
        <w:br/>
        <w:t>пайдасы да жоқ, айдалада, оңаша өмір кешеді. Ал көне грек кентавры</w:t>
        <w:br/>
        <w:t>бірде жуас, бірде «жуастан жуан шығатын» болыпты. Соны есте</w:t>
        <w:br/>
        <w:t>ұстап, оны қазақ ұғымына күштеп таңбай, романды «Кентавр»</w:t>
        <w:br/>
        <w:t>деп атау дұрыс болар дескенбіз. Егер оқырмандар бұл сөздің қазақы</w:t>
        <w:br/>
        <w:t>нақты баламасын тауып берсе, «Бәрекелді!» дейміз.</w:t>
        <w:br/>
        <w:t>Ғаббас ҚАБЫШҰЛЫ</w:t>
        <w:br/>
        <w:t>Қақ ортасына қаңылтыр қиып орнатып қойыпты, оның өзі қиқы-</w:t>
        <w:br/>
        <w:t>жиқы, майысқан... Құлауға шақ қалып, қисайып тұр. Қос моланың</w:t>
        <w:br/>
        <w:t>біреуінің бетонмен қаптаған сыртына әлдекім «Дәлелхан»</w:t>
        <w:br/>
        <w:t>деп шимайлай салыпты. Күмбез асты да сыртындағыдай -</w:t>
        <w:br/>
        <w:t>кілең тізім. Сынған шиша, консерв қалбыры, шұжықтың кепкен</w:t>
        <w:br/>
        <w:t>қабығы, темекі қалдығы аяқ асты айра-жайра болып ыбырсып</w:t>
        <w:br/>
        <w:t>жатыр.</w:t>
        <w:br/>
        <w:t>Ақиреттік қуыс тынысын тарылтып бара жатты ма:</w:t>
        <w:br/>
        <w:t>- Анда, анда! - деді шығар ауызға қолын сілтегілеп.</w:t>
        <w:br/>
        <w:t>Тәлтіректей басып сыртқа шықты. Күн бұлыңғыр секілді...</w:t>
        <w:br/>
        <w:t>Етекте сасық қоңыздай томпайып мәшине тұр шекесі жылтырап.</w:t>
        <w:br/>
        <w:t>Мұса еш қаперсіз:</w:t>
        <w:br/>
        <w:t>- Анау жерде Қозының кегін қайтарған Айбастың моласы</w:t>
        <w:br/>
        <w:t>жатыр. Баянның аяулы әпкесі Таңсықтың жамбасы тиген жер де</w:t>
        <w:br/>
        <w:t>алыс емес. Қодардың қырық құдығы, әне, көз ұшында, - дейді</w:t>
        <w:br/>
        <w:t>қолын әр тұсқа бір сілтеп. Шамасы, мына оқымыстының қасын-</w:t>
        <w:br/>
        <w:t>да қаражаяу қалмайын деген болу керек. - Мына моланың та-</w:t>
        <w:br/>
        <w:t>сын қалың ел анау 40 шақырымдағы Арғанатыға дейін қатар</w:t>
        <w:br/>
        <w:t>тізіліп тұрып, қолдан-қолға беріп, тасып жеткізген көрінеді.</w:t>
        <w:br/>
        <w:t>Бұл екі қолымен оқ тигендей ішін басып, табаны киізденіп,</w:t>
        <w:br/>
        <w:t>былтырғы құрғақ шөбі басылып жатқан сайға беттеді. Тұтасып</w:t>
        <w:br/>
        <w:t>өскен шидің түбіне бір тізерлей жүрелеп отыра кетті де, қатты-</w:t>
        <w:br/>
        <w:t>қатты ышқынып, құса бастады. Шеке тамыры жарылып кетер-</w:t>
        <w:br/>
        <w:t>дей, қаны көтеріліп басына шапты. Көзінің қиығымен көріп қал-</w:t>
        <w:br/>
        <w:t>ды, ана жерден бір, мына жерден бір басып, Мұса құлдилап,</w:t>
        <w:br/>
        <w:t>бермен қарай ұшып келе жатыр: оған «Әртаман! Әрі жүр!</w:t>
        <w:br/>
        <w:t>Жетіспей тұрған сен едің енді!» дегендей қолын сілтегілейді.</w:t>
        <w:br/>
        <w:t>Түк түсінбей дал болған ол бір аяғы алда, екіншісі артта, жол</w:t>
        <w:br/>
        <w:t>ортада тұрып қалды; оқымысты, жазу-сызушы, артист дегендер</w:t>
        <w:br/>
        <w:t>бірішек шалажынды, жындысүрей болады деуші еді, сол рас</w:t>
        <w:br/>
        <w:t>болмағай! Мынау сөзін санап қана сөйлейтін, томаға-тұйық,</w:t>
        <w:br/>
        <w:t>салмақты жігітті іштей тәуір көріп қалып еді, аяқ астынан бұ да</w:t>
        <w:br/>
        <w:t>бояудай бұзыла бастағандай...</w:t>
        <w:br/>
        <w:t>Бұл құйқасынан шып-шып қара тер шыққанша, көзінің ала-</w:t>
        <w:br/>
        <w:t>сына қан толып қызарып кеткенше күшеніп құсты... Әлден уақта</w:t>
        <w:br/>
        <w:t>ши түбіне намазға жығылып, тақсырекең молдаша екі бүктетіліп,</w:t>
        <w:br/>
        <w:t>үңілген күйі:</w:t>
        <w:br/>
        <w:t>- Бет-ауыз шаятын жер бар ма? - деді әлсіз сөйлеп.</w:t>
        <w:br/>
        <w:t>Бұл бір жақындап кетсе жарылып кететін бомбадай көрді ме,</w:t>
      </w:r>
    </w:p>
    <w:p>
      <w:r>
        <w:t>үрейленіп тұрған.</w:t>
        <w:br/>
        <w:t>Мұса:</w:t>
        <w:br/>
        <w:t>- Бар, бар ғой. Мына тал арасында, Аягөз өзені, - деді қал-</w:t>
        <w:br/>
        <w:t>17</w:t>
        <w:br/>
        <w:t>арасын қуалап өзен ағып жатыр-ау, шамасы, - иә, буылдыр</w:t>
        <w:br/>
        <w:t>тұман орап алған екен, сол жота үстінде алып кешен шығып</w:t>
        <w:br/>
        <w:t>келе жатқан күнге аузын аңырата ашып, алтын сәулеге мың</w:t>
        <w:br/>
        <w:t>жарым жылдық жылтыр иегін тосып, емін-еркін сүйдіріп тұр.</w:t>
        <w:br/>
        <w:t>Әуелі тұмақтай көрінген кенеп машина қырдың тау-тау жолының</w:t>
        <w:br/>
        <w:t>бірсыпыра тастарын пытырлатып ұшырған сайын біртін-біртін</w:t>
        <w:br/>
        <w:t>зорая келіп, көк мұнарды тізеден кешкен зәулім мұнараға айнала</w:t>
        <w:br/>
        <w:t>берді.</w:t>
        <w:br/>
        <w:t>«ГАЗ-69» жотаның етегін басып, ұмсына тоқтады.</w:t>
        <w:br/>
        <w:t>- Ардақты ата Қозы Көрпеш, аяулы ана Баян сұлудың зираты</w:t>
        <w:br/>
        <w:t>бұл! - деді Мұса, көзінің су ағарын білегімен бір осып өтіп.</w:t>
        <w:br/>
        <w:t>- Тоқта, тоқтап тұрғын! - деді Елтай машина онсыз да жусап</w:t>
        <w:br/>
        <w:t>тұрса да, тамағына тас тығылып. Кабинадан түсті де бір-екі ба-</w:t>
        <w:br/>
        <w:t>сып, жотаға беттеп, қия беткеймен өрлеп, кешенге қарай тіке</w:t>
        <w:br/>
        <w:t>салды. Кекілін таңғы самал желпіп, жусанның кермек те дару</w:t>
        <w:br/>
        <w:t>исі жан сарайын аралап, баз рахат күй кешіп бара жатыр: шақар</w:t>
        <w:br/>
        <w:t>күн шуақ саусақтарымен жайлап сипалай ма, немене, жауырын</w:t>
        <w:br/>
        <w:t>тұсы, әйтеуір, жылып барады.</w:t>
        <w:br/>
        <w:t>- Әй, қайда кеттіңіз, журналис жолдас! Бәріміз де барамыз</w:t>
        <w:br/>
        <w:t>ғой, - деген Мұсаның үніне де құлақ қаққан жоқ, өйткені он бес кез</w:t>
        <w:br/>
        <w:t>мынау биіктік он бес ғасырлық жол болатын, олар қазақ кіндігі-</w:t>
        <w:br/>
        <w:t>нен тарағаны шын болса, бұл мынау қос мұңлықтың «қапияда</w:t>
        <w:br/>
        <w:t>өліп кеткен», түркі жұртының махаббат пен бас бостандығы үшін</w:t>
        <w:br/>
        <w:t>өмірін қиған алғашқы революционер, рухани революционер</w:t>
        <w:br/>
        <w:t>боздақтардың басына беттеген бүкіл түркі жұртының танымы,</w:t>
        <w:br/>
        <w:t>өз-өзін тану жолындағы ауыр да азапты сапары еді. Бес қабат</w:t>
        <w:br/>
        <w:t>үйдей заңғар кешен, міне, он бір ғасыр бойы қанжар сілтеген</w:t>
        <w:br/>
        <w:t>дүлей қара күштің бетіне басылған қарғыс таңбасындай оқшау</w:t>
        <w:br/>
        <w:t>тұр сайын дала төсінде. Кезінде Цин империясын сан ғасыр</w:t>
        <w:br/>
        <w:t>бойы тітіреткен Батыс түркі қағанатының байрағы әне, анау,</w:t>
        <w:br/>
        <w:t>ағын судай көгеріп жатқан Тарбағатай тауларының төбесінде әлі</w:t>
        <w:br/>
        <w:t>желбіреп тұр. Қыз Баянның әкесі - құдай қарғаған Қарабайдың</w:t>
        <w:br/>
        <w:t>тоқсан мың жылқысы да, мына еңселі кешен де - Қағанаттың</w:t>
        <w:br/>
        <w:t>сол кездегі кесек тірлігінің, ірілігінің белгісі. Кейін терісінен соққан</w:t>
        <w:br/>
        <w:t>замана дауылы айдап, бет-бетіне қаңбақша домалап, босып</w:t>
        <w:br/>
        <w:t>кеткен түркілер Қозы Көрпеш - Баян Сұлу хикаясын жүректеріне</w:t>
        <w:br/>
        <w:t>жазып ала кеткен, ала кеткен де әлемнің әр бұрышында әр үнде,</w:t>
        <w:br/>
        <w:t>бір мағынада, 30 тілде жырлаған. Ал мына қайғыдайын түсі суық</w:t>
        <w:br/>
        <w:t>қап-қара қайрақ тастан қаланған көне кешен болса да мұңлықты</w:t>
        <w:br/>
        <w:t>баурына басып, мұңын кезбе жел мен жаңбыр-бұлтқа шағып,</w:t>
        <w:br/>
        <w:t>әлі діңкиіп тұр. Тарих-ақсақалдың қажырлы демін сезесің бұл</w:t>
        <w:br/>
        <w:t>жерде. Төбе басына көтеріліп қалған Елтай желкесінен еріп келе</w:t>
        <w:br/>
        <w:t>15</w:t>
        <w:br/>
        <w:t>бетіне төсеп, ұйқының жағын айырып жатыр. Бір шиборбайыч</w:t>
      </w:r>
    </w:p>
    <w:p>
      <w:r>
        <w:t>бері емпеңдеп келе жатыр.</w:t>
        <w:br/>
        <w:t>- Мотор өшіп қалды... Қарап жібермейміз бе? - деді бас-</w:t>
        <w:br/>
        <w:t>палдақта балбал тастай балпиып тұрған Мұсаға жыпылықтап.</w:t>
        <w:br/>
        <w:t>Мұса оған астыңғы ернін ерепайсыз салбырата қарап:</w:t>
        <w:br/>
        <w:t>- Анауың кім? - деп ырс ете қалды, кабинаны айыр иегімен</w:t>
        <w:br/>
        <w:t>нұсқап. Көзінде «Жатысын иттің!» деген кейіп бар.</w:t>
        <w:br/>
        <w:t>- Академик...</w:t>
        <w:br/>
        <w:t>- Өзің ше?</w:t>
        <w:br/>
        <w:t>- Аспирант.</w:t>
        <w:br/>
        <w:t>- Ал анау тасың не?</w:t>
        <w:br/>
        <w:t>- Мемлекеттік маңызы бар жүк, - деді аспирант платформа</w:t>
        <w:br/>
        <w:t>үстіндегі тасбақа тасты көзімен бипаздай сүрткілеп. - Археоло-</w:t>
        <w:br/>
        <w:t>гиялық ескерткіш!</w:t>
        <w:br/>
        <w:t>Мұса оған түк тебіренбеді, қайда болса сонда жатқан қара тас</w:t>
        <w:br/>
        <w:t>та мемлекеттік жүк екен-ау. Ырылдай сөйлеп, талтаңдай басып,</w:t>
        <w:br/>
        <w:t>«КрАЗ»-ға беттеді. Аяғы ұйып қалған екен, аспан аласа, жер биік</w:t>
        <w:br/>
        <w:t>дейтіндей жағдай туды.</w:t>
        <w:br/>
        <w:t>Елтай да жерге қарғып түсіп еді, миы зырқ етіп шөкелеп қала</w:t>
        <w:br/>
        <w:t>жаздады. Аяғы жансызданып, май құйрығы шым-шым етеді,</w:t>
        <w:br/>
        <w:t>кабинада қажалғандықтан ғой...</w:t>
        <w:br/>
        <w:t>- Руникалық жазу... - деді аспирант, көзімен қожыр-қожыр</w:t>
        <w:br/>
        <w:t>тасты аймалап. - Орхон-Енисейден кейінгі табылған екінші</w:t>
        <w:br/>
        <w:t>жазу...</w:t>
        <w:br/>
        <w:t>Бұ кезде Мұса шөмиген құйрықты былай қағып жіберіп, шәугім</w:t>
        <w:br/>
        <w:t>басын мотор деген май, бензин сасыған терең құдыққа тастай</w:t>
        <w:br/>
        <w:t>салған-тын.</w:t>
        <w:br/>
        <w:t>..- Бір қойшы Тарбағатай тауларынан көріп қап, газетке жа-</w:t>
        <w:br/>
        <w:t>зып жіберген екен. Ана кісі... - Кабинаны иегімен нұсқады, «ана</w:t>
        <w:br/>
        <w:t>кісіні» өзі жақтырмайды-ау шамасы, - «осыған дейінгі ғылымның</w:t>
        <w:br/>
        <w:t>өңі түгіл, түсіне кірмеген жазулар» дейді... Алматыға, Академияға</w:t>
        <w:br/>
        <w:t>алып бара жатырмыз..</w:t>
        <w:br/>
        <w:t>Елтай платформаны айналып шықты. Қармақбас, тістеуік,</w:t>
        <w:br/>
        <w:t>қылдай таға, айылбас секілді бұл жазуларды университетте бір</w:t>
        <w:br/>
        <w:t>қыдырта шолып шыққан. Бұл жазуларды түркі жұрты 5 ғасыр</w:t>
        <w:br/>
        <w:t>бұрын жоғалтып алмағанда ғой, көшпелілер әлемі А.Тоинбидің</w:t>
        <w:br/>
        <w:t>«Бүкіләлемдік тарихына» нық кірер ме еді, қайтер еді? Түркі</w:t>
        <w:br/>
        <w:t>жұрты қытайлардың қисық айналы жазуына түсіп, өң-беті бұ-</w:t>
        <w:br/>
        <w:t>зылмас еді ғой. Қалай айырылып қалған - мәселе сонда. Орхон-</w:t>
        <w:br/>
        <w:t>Енисей жазулары қашалып емес, Қытайдан әкелінген бір у дәрі</w:t>
        <w:br/>
        <w:t>тастың бетіне жағылып, балқытып барып, таяқ ұшымен жазылған</w:t>
        <w:br/>
        <w:t>көрінеді. Қытай қуып, Алтай асқанда сонда технология, тасымен</w:t>
        <w:br/>
        <w:t>12</w:t>
        <w:br/>
        <w:t>Рашид және оның қырық кәнизегі туралы қызық ертегі айтып</w:t>
        <w:br/>
        <w:t>бергендей. Балалы үйрек ортаға қойылған үстелді тынымсыз</w:t>
        <w:br/>
        <w:t>барабандатып отыр. «Рахмет айтқаныңызға, құлағымның құ-</w:t>
      </w:r>
    </w:p>
    <w:p>
      <w:r>
        <w:t>рышы қанып қалды. Енді қайт дейсіз маған? Өлейін бе?» деген</w:t>
        <w:br/>
        <w:t>жалқау ой бетіне быршып шығып кетіпті.</w:t>
        <w:br/>
        <w:t>Осы кезде есік шалқалай ашылды да, мана босағаны күзе-</w:t>
        <w:br/>
        <w:t>тіп қалған қатпа қара келіншек емес, тәй-тәй басып бір ақ ха-</w:t>
        <w:br/>
        <w:t>латты, ақ қалпақты абзал жан кіріп келді. Құр келген жоқ, тер</w:t>
        <w:br/>
        <w:t>мен темекі, қысқасы, теке сасыған кабинетке бір хош иіс ала</w:t>
        <w:br/>
        <w:t>келді, бөлмеге бір аппақ кеп қаңғалақтап қаңғып кіріп кеткендей</w:t>
        <w:br/>
        <w:t>қаракөлеңке сейіліп, сәл сәулеленіп, кеңіп бара жатты. Көзі</w:t>
        <w:br/>
        <w:t>ғана қуыршақтыкіндей дөп-дөңгелек, әдемі, бірақ жансыз екен.</w:t>
        <w:br/>
        <w:t>Әлдебір өз қиялына өзі балқып, ұртына шұқыршақ жинай пәк</w:t>
        <w:br/>
        <w:t>жымиған күйі жауырыны қаңқиып, қиналып отырған «мына бір түсі</w:t>
        <w:br/>
        <w:t>суық бейтаныс жігітке» ишара жасады да, мойнына моншақ қып</w:t>
        <w:br/>
        <w:t>таққан тыңдайтын, түртетін, асай-мүсейлерін сылдыр-сылдыр</w:t>
        <w:br/>
        <w:t>қоңыраулатып, жылтыр қалбырын жарқылдатып үстелге... жоқ</w:t>
        <w:br/>
        <w:t>үстелді жанай тіке төрге озды. Ал директорда ес-түс жоқ; крес-</w:t>
        <w:br/>
        <w:t>лосына кептелген күйі аузы сәл ашыла, әлгі періштенің бетіне</w:t>
        <w:br/>
        <w:t>кәмпит көрген баладай көзін қадап қарап қалыпты; бұ да адам</w:t>
        <w:br/>
        <w:t>көрмеген байғұс болды.</w:t>
        <w:br/>
        <w:t>Ақ келіншек төргі бөлменің қабырғасын саусақ ұшымен сәл</w:t>
        <w:br/>
        <w:t>итеріп қалып еді, о тоба, ол қолма-қол қабырғаға айналды да,</w:t>
        <w:br/>
        <w:t>ары қарай шалқалап ашыла берді, құр шалқалап қоймай, ақ</w:t>
        <w:br/>
        <w:t>келіншекті құшақтап ары ала кетті.</w:t>
        <w:br/>
        <w:t>«Мынау не құпия бөлме» дегенше болған жоқ, директордың</w:t>
        <w:br/>
        <w:t>сырты түк, іші май жуан қолы көзінің нақ алдына салбырап тұра</w:t>
        <w:br/>
        <w:t>қалды.</w:t>
        <w:br/>
        <w:t>- Кешіріп қойыңыз... Укол алушы ем... Құяңым бар... - «Сен</w:t>
        <w:br/>
        <w:t>бе көріп қойған» дегендей, шалқалай түсіп белін басып қалғанда</w:t>
        <w:br/>
        <w:t>«шынымен солай» дегендей шыр ете қалды. - Кешіріп қойыңыз.</w:t>
        <w:br/>
        <w:t>Сау болыңыз!</w:t>
        <w:br/>
        <w:t>Дереу семіз саусақтардың орнын семіз бөксе алды. «Қайран,</w:t>
        <w:br/>
        <w:t>менің сөзім сен итке қор болған» деді ме, әлде басқа бірдеңе</w:t>
        <w:br/>
        <w:t>деді ме, әлден уақта басын көтеріп алса, кабинет иен қалып-</w:t>
        <w:br/>
        <w:t>ты, Тек төрге ілінген бір таныс жүз: «Шоқ, шоқ, өзіңе де сол</w:t>
        <w:br/>
        <w:t>керек, ішің күйсе тұз жала, ал енді сол тойғаныңмен қайқай!»</w:t>
        <w:br/>
        <w:t>дегендей, көзінен ұшқын ата мысқылмен жымия қарап тұр екен.</w:t>
        <w:br/>
        <w:t>- В.И.Лениннің портреті. - Қалтыраған қолы күлсалғышқа қарай</w:t>
        <w:br/>
        <w:t>жылжи беріп еді, бұрыштағы бөлмеден шыққан сыңғыр аралас</w:t>
        <w:br/>
        <w:t>әуез жетті, директор «оһ-һо-һо-лап» өкіреңдеп күлді, өкіреңде-</w:t>
        <w:br/>
        <w:t>ген де күлкі болады екен, бұл қыз деген сүйкімді күлкіге бай</w:t>
        <w:br/>
        <w:t>20</w:t>
        <w:br/>
        <w:t>Жақсы шығармалары жадымызда, жарқын жүзі көз алдымызда</w:t>
        <w:br/>
        <w:t>қалған Марат Қабанбай не бары елу екі-ақ жыл өмір сүрді. Соның</w:t>
        <w:br/>
        <w:t>өзінде әдебиетімізге айтарлықтай үлес қосты. Әңгімелерінің бір-</w:t>
        <w:br/>
        <w:t>неше жинағы, романы жарық көрді. Меніңше, қаламгер қауымына ерте</w:t>
        <w:br/>
        <w:t>де емес, кеш те емес, дөп кезінде келген жас талапкер бағын сынауды</w:t>
        <w:br/>
        <w:t>ініқарындастарына арнап әңгіме жазудан бастады. Қадамы сәтті</w:t>
        <w:br/>
        <w:t>болды, көп ұзамай оған әйгілі дат жазушысы Г.Х. Андерсен атындағы</w:t>
        <w:br/>
        <w:t>Халықаралық сыйлық берілді.</w:t>
        <w:br/>
        <w:t>Марат нені жазса да қиюын табатын, әділеттіліктен әсте қиыс</w:t>
        <w:br/>
        <w:t>кетпейтін, шындықтың өткір жүзіне тура қарайтын. Күштілерге</w:t>
        <w:br/>
        <w:t>ұнауды, жанасуды іздеген жоқ, арзан атақ-марапатты көксеме-</w:t>
        <w:br/>
        <w:t>ді. Ол мінезі «Солдат» газетінде Бас редактор болған жылдары</w:t>
        <w:br/>
        <w:t>анық көрінді. Ә дегенде-ақ: «Мен бұл жұмысқа мансап көксеп келген</w:t>
      </w:r>
    </w:p>
    <w:p>
      <w:r>
        <w:t>жоқпын. Жас мемлекетіміздің бастапқы жолында өзара шәлкем-</w:t>
        <w:br/>
        <w:t>шалыс болып жүрген билік пен оппозиция арасын шамам жеткенінше</w:t>
        <w:br/>
        <w:t>жақындастырғым келеді, бізге қоғамымызда жалпы түсіністік болғаны</w:t>
        <w:br/>
        <w:t>ауадай қажет қой», - деп жазғаны бар. Денсаулығы мазалай берген</w:t>
        <w:br/>
        <w:t>соң, қайтыс боларынан бір жыл бұрын редакторлықты қойғанынша</w:t>
        <w:br/>
        <w:t>сол мақсатынан айнымады, солақайлыққа ұрынбады...</w:t>
        <w:br/>
        <w:t>..Қаламдас ініміз ауруханаға тағы түсіп, бір ай емделгеннен</w:t>
        <w:br/>
        <w:t>кейін үйіне сұранып шықты. Дәрігеріне: - Бала-шағамның жанында</w:t>
        <w:br/>
        <w:t>болып, жуынып-шайынып, бір рахаттанып келейін, - депті. Өмір</w:t>
        <w:br/>
        <w:t>жолы тұйықталуға тақалғанын сезді ме, кім білсін. Жазушы Уаһап</w:t>
        <w:br/>
        <w:t>Қыдырханұлы екеуміз хал-ахуалын біле бардық. Балконына төсек</w:t>
        <w:br/>
        <w:t>салдырып, күншуақтап жатыр екен. Орнынан апыл-ғұпыл тұрып,</w:t>
        <w:br/>
        <w:t>балаша жайраңдап қарсы алды. Әңгімелесіп біраз отырдық. Ол</w:t>
        <w:br/>
        <w:t>сөз ыңғайы келгенде «Кентавр» деп атап роман жазуға кіріскенін,</w:t>
        <w:br/>
        <w:t>қолжазбасының 100 шамалы беті дайын екенін, шығармасының</w:t>
        <w:br/>
        <w:t>көлемі 15 баспа табақтың о жақ, бұ жағы боларын айтты. Және</w:t>
        <w:br/>
        <w:t>бір әредікте: «Алда тұрған операциядан аман қалсам, романымды</w:t>
        <w:br/>
        <w:t>аяқтап, аударып-төңкеріп қайта қарап, әбден пісіріп ұсынар едім. Ары</w:t>
        <w:br/>
        <w:t>кетсе, екі айдың шаруасы, иә, екі ай жетер еді...» - деді кенет сынық</w:t>
        <w:br/>
        <w:t>үнмен. Біз операцияның сәтті болатынына сенетінімізді. романының</w:t>
        <w:br/>
        <w:t>тұсаукесерін өткізісетінімізді айтып, көңілін аулап қайттық. О, жал-</w:t>
        <w:br/>
        <w:t>ған, не шара, операция сәтсіз болды...</w:t>
        <w:br/>
        <w:t>балақтап, әр жақты бір нұсқады. - Ой, пәтшағар, бұда тартылып</w:t>
        <w:br/>
        <w:t>қалыпты.</w:t>
        <w:br/>
        <w:t>«Баяғыда Шоқан таң алдында молаға барып, тағзым жасап,</w:t>
        <w:br/>
        <w:t>мінәжат етейік дегенде тасып, өткел бермеген атақты Аягөз ғой</w:t>
        <w:br/>
        <w:t>бұл», - деді ши қияғын уыстап отырып. Қияқты бойлай аққан қара</w:t>
        <w:br/>
        <w:t>қанды көрген де, сезген де жоқ.</w:t>
        <w:br/>
        <w:t>- Ауыз шаятын су да ала шықпаппын, қара басқанда.</w:t>
        <w:br/>
        <w:t>- Жақын маңда ел бар ма?</w:t>
        <w:br/>
        <w:t>- Ойбай-ау, осы мен не деп тұрмын! - деп, өз шекесін өзі</w:t>
        <w:br/>
        <w:t>шарт еткізіп соғып қалды Мұсекең. - Келіңіз, машинаға мініңіз.</w:t>
        <w:br/>
        <w:t>Көзді ашып-жұмғанша лып етіп, қас пен көздің арасында жетіп</w:t>
        <w:br/>
        <w:t>барамыз. Міне, тиіп тұр... Өзеннің арғы жағында...</w:t>
        <w:br/>
        <w:t>.. Жалтыр бас, қысық көз, қақсал төртбұрыш жігіт, тат басқан</w:t>
        <w:br/>
        <w:t>ескі қара құлыптай, үстелге етпеттей жатып алып, кепкісін ал-</w:t>
        <w:br/>
        <w:t>дына жалпитып тастай салған Елтайға құлшына құлақ салып</w:t>
        <w:br/>
        <w:t>тыңдағансып отыр. Әбекең, Әбен аға - Таңсық кеңшарының жә</w:t>
        <w:br/>
        <w:t>деген директоры. Таңсығыңыз - аңыздағы, анау кешен күмбез</w:t>
        <w:br/>
        <w:t>астында жатқан Баян сұлудың әпкесі, совхоз соның атына</w:t>
        <w:br/>
        <w:t>қойылған. Елтай манағы түрлі ойысудан Мұсаның жетегімен</w:t>
        <w:br/>
        <w:t>«ГАЗ-69»-дың ішінде есін жиған. Мұса бір танысынікіне кіріп кетті</w:t>
        <w:br/>
        <w:t>де,капитан Қайсар кабина ішінде қалған: ол кісінің қуғын-сүргіннен</w:t>
        <w:br/>
        <w:t>басқа тірлікте шаруасы жоқ. Қара тырнағын қыбырлатпай, өлген</w:t>
        <w:br/>
        <w:t>өгіздей жатып алды. Қысқасы, өз мамандығының фанаты.</w:t>
        <w:br/>
        <w:t>Әбекең үшін мән-жай бес минут бұрын белгілі болған: жоқ,</w:t>
        <w:br/>
        <w:t>мына жігіт пәле-жала іздеп келген тілші де, тексеруші де емес,</w:t>
        <w:br/>
        <w:t>жәй әншейін көлденең көк атты. Кісі дей ме, киік дей ме, әлде</w:t>
        <w:br/>
        <w:t>қасқыр, әйтеуір аң қағып қағынған біреу. Ендеше, дұрыс сөз</w:t>
        <w:br/>
        <w:t>өзіме, бұрыс сөз бұтыма. Аузы барда сөйлей берсін, тоқ болуға</w:t>
        <w:br/>
        <w:t>әңгіме керек.</w:t>
        <w:br/>
        <w:t>- Іштей құты қашқан кешеннің болат жол бойынан алыстау,</w:t>
      </w:r>
    </w:p>
    <w:p>
      <w:r>
        <w:t>қағажу жатқанына шүкір дедік. Сырт көз сынағыш. Арлы-берлі</w:t>
        <w:br/>
        <w:t>зуылдап өтіп жатқан поезд жолаушылары, бөгде жұрт, айғыз-</w:t>
        <w:br/>
        <w:t>ұйғыз кешеннің мына сықпытына қарап, оның иесі - мына біз</w:t>
        <w:br/>
        <w:t>туралы не дер еді? Сахараның Ромеосы мен Джульеттасы дей-</w:t>
        <w:br/>
        <w:t>міз сезім бостандығы үшін жанын қиған мына қос боздақты...</w:t>
        <w:br/>
        <w:t>- Кім? - деп мыңқ ете қалды үстелдің арғы беті. Директордың</w:t>
        <w:br/>
        <w:t>көзі сілеусінденіп, үшкірейе қалыпты. «Осы жігіт бұрыс па, дұрыс</w:t>
        <w:br/>
        <w:t>па өзі?» деген салқын сәуле жанарын жалап-жалап өтеді. Елтай</w:t>
        <w:br/>
        <w:t>тоқталмады. Бастаған екенсің, аяғына дейін алып шығу керек.</w:t>
        <w:br/>
        <w:t>Тығылып және сөйледі.</w:t>
        <w:br/>
        <w:t>- Бүгінгі Италия сол өздерінің Ромео мен Джульеттасы өмір-</w:t>
        <w:br/>
        <w:t>де болған ба, жоқ па, болса зираты қайда, осыны білмей дал</w:t>
        <w:br/>
        <w:t>18</w:t>
        <w:br/>
        <w:t>жарқырап міне берді, бұларға қайырылып та қараған жоқ, қызыл</w:t>
        <w:br/>
        <w:t>кресті ақ мәшине шаңын бұрқ еткізіп медик перизатты бұлардан</w:t>
        <w:br/>
        <w:t>ала қашып, көзден ілезімде таса болды.</w:t>
        <w:br/>
        <w:t>- Басыңызды қатырмаңыз, Елеке! - деді кеудесіне дейін</w:t>
        <w:br/>
        <w:t>селкілдеп күлген директор ара-арасында ыржыңдап, - және,</w:t>
        <w:br/>
        <w:t>кешіріп қойғын... Несіне қатырасыз басыңызды! Көрші совхоз-</w:t>
        <w:br/>
        <w:t>дағылар баяғыда мұндай ескерткіштерін сүйретіп тастаған. Ал</w:t>
        <w:br/>
        <w:t>бізде, міне, әлі күнге дейін тұр. Менен аумайды, дұрысы, мен</w:t>
        <w:br/>
        <w:t>бұған ұқсап кеткенмін.</w:t>
        <w:br/>
        <w:t>Елтайдың миының әлдебір нәзік пернесі дың ете түсті. Бәсе,</w:t>
        <w:br/>
        <w:t>осы екен ғой. Соның нақ өзі екен. Екеуі де төрт бұрыш, тақыр</w:t>
        <w:br/>
        <w:t>бас, қысыңқы көз.</w:t>
        <w:br/>
        <w:t>- Тұрсын, Брежнев заманының мәңгі ескерткіші боп. Сіз секіл-</w:t>
        <w:br/>
        <w:t>ді көзіқарақты біреу болмаса, байқамайды да. Келімсек суретші</w:t>
        <w:br/>
        <w:t>ғой бәрін бүлдіріп жүрген. Ақша деп емпеңдеп алға түсіп, желе-</w:t>
        <w:br/>
        <w:t>жорта тепелетіп, бір қаланың қу аяғы екен. Үкіметтің ақшасын</w:t>
        <w:br/>
        <w:t>ол кезде жарқын жүзді көсемімізден аяймыз ба, нарядқа басып-</w:t>
        <w:br/>
        <w:t>басып қол қойып жіберіп ем. Бәсе, күнде таңертең әлденені</w:t>
        <w:br/>
        <w:t>сылтауратып, біресе ана жағыма, біресе мына жағыма шығып,</w:t>
        <w:br/>
        <w:t>алдымнан кетпеуші еді. Ескерткіш ашылған күні санымды бір-</w:t>
        <w:br/>
        <w:t>ақ соқтым мен! Және Владимир Ильич Ленин. Ақша төленді, іс</w:t>
        <w:br/>
        <w:t>бітті, қу кетті. Онда, мына кісі секілді, сәл толықтау ем, қазір ғой</w:t>
        <w:br/>
        <w:t>болпиып-солпиып тұрғаным. Осы ескерткішке ұқсағаным елден</w:t>
        <w:br/>
        <w:t>ұят болар деп әдейі семіріп жүрмін. Бұ кісі де әке жағынан монғол</w:t>
        <w:br/>
        <w:t>дей ме, қалмақ дей ме, бізбен шатыс-бұтыс дейді ғой.</w:t>
        <w:br/>
        <w:t>Бұ кісіден мен, менен бұ кісі ұялып біттік, - деді әдейі семірген</w:t>
        <w:br/>
        <w:t>директор ескерткішті қарнымен нұсқап. - Күнде-күнде көзге түрткі,</w:t>
        <w:br/>
        <w:t>елге күлкі болмау үшін не мен, не бұл кісі кету керек шығар...</w:t>
        <w:br/>
        <w:t>- Мына кісі кететін шығар, - деді кемиектене күлген Елтай. -</w:t>
        <w:br/>
        <w:t>Суретші жігітіңіз де сіздің бойыңыздан осы жерде тұруға лайық-</w:t>
        <w:br/>
        <w:t>ты әлденелерді көріп қалған екен де...</w:t>
        <w:br/>
        <w:t>- Өзім де бек риза болдым, - деп ағынан жарылды декең,</w:t>
        <w:br/>
        <w:t>Елтайдың кекегенін жақтырмай. - Жүріңіз, иттен шығарып</w:t>
        <w:br/>
        <w:t>салайын. Әне, Мұсаңыз да көрінді. Айтпақшы, қолқаңыз не, ай-</w:t>
        <w:br/>
        <w:t>тып Қойыңыз.</w:t>
        <w:br/>
        <w:t>- Қолқам сол, бір шелек әк пен шөткі тауып, екі-үш оқушы</w:t>
        <w:br/>
        <w:t>баланы анау молаға жіберіңіз.</w:t>
      </w:r>
    </w:p>
    <w:p>
      <w:r>
        <w:t>- Е, неге? Атын жазу үшін бе?</w:t>
        <w:br/>
        <w:t>- Жоқ, жазылған аттарды ағартып, өшіріп тастасын.</w:t>
        <w:br/>
        <w:t>- Е, ол қолдан келеді ғой. Ал сау болыңыз.</w:t>
        <w:br/>
        <w:t>Болбыр қолын бекіре балықтай былқ-сылқ еткізіп ұстата</w:t>
        <w:br/>
        <w:t>салды.</w:t>
        <w:br/>
        <w:t>22</w:t>
        <w:br/>
        <w:t>халық екен-ау, әлде Елтайдың құлағына солай естілді ме, жігітің</w:t>
        <w:br/>
        <w:t>сонда барып есін жинады, орнынан атып тұрып, біреу қуып келе</w:t>
        <w:br/>
        <w:t>жатқаннан жаман сулығы қаудырлап шығар есікке жандәрмен</w:t>
        <w:br/>
        <w:t>«аламын жаныңды, сорамын қаныңды» деп ұмтылды, ілмиген</w:t>
        <w:br/>
        <w:t>тыри қара келіншекке қош демеді, анық есінде жоқ, о кісіге десең</w:t>
        <w:br/>
        <w:t>де, демесең де бәрібір еді, түк білмеймін, түк көрмедім деген бір</w:t>
        <w:br/>
        <w:t>ойшыл кейіп бетіне маска боп жабысып қалыпты; балбал тас</w:t>
        <w:br/>
        <w:t>сияқты әлдене, қысқасын айтқанда.</w:t>
        <w:br/>
        <w:t>Сыртқа шығып, торғай дымдап кеткен қашаға сүйенді де, қап-</w:t>
        <w:br/>
        <w:t>талынан темекі суырып, бұрқылдатып-бұрқылдатып жіберді,</w:t>
        <w:br/>
        <w:t>сол мұң екен, көз алды айқынданып, әлем келбетін кере тосып</w:t>
        <w:br/>
        <w:t>жақындағандай бір жылылыққа бөледі. Ал осыдан кейін наша-</w:t>
        <w:br/>
        <w:t>қорлар мен алқаштарды айыптап көр!</w:t>
        <w:br/>
        <w:t>..Қақ алдында жайрап жатқан алаңда екі-үш бала ғана ой-</w:t>
        <w:br/>
        <w:t>нап жүр. Жер тіміскілеп қиыршық тастан басқа тақыр алаңнан</w:t>
        <w:br/>
        <w:t>не табамын деп тұр екен, көлбақадай тыриған қара ит - бұ да</w:t>
        <w:br/>
        <w:t>иттердің Шерлок Холмысы-ау, шамасы, желіп өтіп бара жатып,</w:t>
        <w:br/>
        <w:t>төрт бұрыш қара гранит тұғырға бір аяғын көтере тұра қалып,</w:t>
        <w:br/>
        <w:t>рахаттана-рахаттана кіш етті, сонсоң аяғын бір сілкіп тастап,</w:t>
        <w:br/>
        <w:t>сол ләззатқа шыдамай кетіп, бүкіл денесімен дүр сілкінді де ары</w:t>
        <w:br/>
        <w:t>қарай жөнеді.</w:t>
        <w:br/>
        <w:t>Елтай жан-жағына қарана беріп еді, «Владимир Ильич Ленин»</w:t>
        <w:br/>
        <w:t>деген болаттан құйылған жазуларға ілінді, одан ары адамзат-</w:t>
        <w:br/>
        <w:t>тың қақ жартысына таныс қайқы бас темір бәтеңке, темір плаш,</w:t>
        <w:br/>
        <w:t>темір галстук, темір иек, темір тұмақ, алға лақтырып тастаған те-</w:t>
        <w:br/>
        <w:t>мір қолдар және ол қолдар, неге екені белгісіз, ылғи да шығар</w:t>
        <w:br/>
        <w:t>күнді нұсқап тұрады. Мынау ақ кептер айғыз-айғыз саңғып кеткен</w:t>
        <w:br/>
        <w:t>қасқа бас, қысық көз бір жерден көрген кісісі ғой. Және де жаңа</w:t>
        <w:br/>
        <w:t>ғана, тап әзірде... Жаңбырмен аққан саңырық көзіне ағып түсіп,</w:t>
        <w:br/>
        <w:t>одан суағарынан төмен сорғалапты, бұл кісі біртүрлі жарқын</w:t>
        <w:br/>
        <w:t>болашаққа жылай-жылай адымдап бара жатқан секілді. Көзіңе</w:t>
        <w:br/>
        <w:t>ақ түскір деуші ме еді мұндайда қазақ. Нақ өзі емес, бірақ екінің</w:t>
        <w:br/>
        <w:t>біріндей, егіздің сыңарындай ұқсас та...</w:t>
        <w:br/>
        <w:t>Дереу ішке қарғып түсіп, ескерткіштің екінші жағына шықты:</w:t>
        <w:br/>
        <w:t>жоқ дүниені 70 жыл бойы дүр сілкінткен Ильичтің нақ өзі... Қарсы</w:t>
        <w:br/>
        <w:t>жаққа шығып, басын шалқайтып тастап тағы қарап еді, о құдая,</w:t>
        <w:br/>
        <w:t>бұл не сиқыр, Ильич те емес, бұ жерде елесі, тап осы жаңа ғана</w:t>
        <w:br/>
        <w:t>бір жерде көрген кісісі...</w:t>
        <w:br/>
        <w:t>Тап құлақтың түбінен біреу қарқылдап кеп күлді. Ту сыртына</w:t>
        <w:br/>
        <w:t>сондай бір жеккөрінішпен қыржиып тұрып қараса, сол, соның</w:t>
        <w:br/>
        <w:t>нақ өзі - директор! Оның аржағында көрінген бикеш самал жел</w:t>
        <w:br/>
        <w:t>көтеріп тастаған етегін баса «Жедел жәрдемге» ақ балтыры</w:t>
        <w:br/>
        <w:t>21</w:t>
      </w:r>
    </w:p>
    <w:p>
      <w:r>
        <w:t>қалып қойған. Технологиясы Қытайдікі болса, қытай шеберлері</w:t>
        <w:br/>
        <w:t>де, жазуы да... Олай болса, жазу Орхон бойында неге қалып</w:t>
        <w:br/>
        <w:t>қойды, онда түсінікті, мағынасынан басқаның бәрі қытайдікі.</w:t>
        <w:br/>
        <w:t>Мына аспирант сол жазу Алтай асып түсіп, Тарбағатайда</w:t>
        <w:br/>
        <w:t>сақталыпты дегісі келеді.</w:t>
        <w:br/>
        <w:t>Академик болса, бұл дүниедегі бар ісі бітіп кеткендей, ұйқы-</w:t>
        <w:br/>
        <w:t>ның жағын айырып жатыр. «КрАЗ» зыр етіп қозғала берді де,</w:t>
        <w:br/>
        <w:t>академик сол ұйықтаған беті басы бұлғалаңдап кете барды.</w:t>
        <w:br/>
        <w:t>«Қазақ тағы бір ермек тапқан екен», - деді Мұса ырылдаған</w:t>
        <w:br/>
        <w:t>«УАЗик»-ті жолға шығара беріп, тасты иегімен нұсқады.</w:t>
        <w:br/>
        <w:t>«Люди обычно ишут совсем не то, что потеряли», - деп іштей</w:t>
        <w:br/>
        <w:t>мырс етті Елтай</w:t>
        <w:br/>
        <w:t>Ал күнқағары бір елі кепкісін ититіп көзіне түсірген анау бір</w:t>
        <w:br/>
        <w:t>жазушысымағы басы бұрандалыдай-ақ бұлғалаңдап, қалғып</w:t>
        <w:br/>
        <w:t>кетіпті, ұйқыдан басқаны білмейтін сарымастың нақ өзі, ендеше</w:t>
        <w:br/>
        <w:t>неге мына тар жол, тайғақ кешуге қосып берген? Бұл ұйқымен</w:t>
        <w:br/>
        <w:t>қатын, бала-шағасын қалай асырайды, оны итім білсін...</w:t>
        <w:br/>
        <w:t>Мынау мылтықты кәпір ме, о, мұнымен байқап-байқап, басты</w:t>
        <w:br/>
        <w:t>шайқап-шайқап ойнау керек. Бұл бәтірекеңнің қолына оңашада</w:t>
        <w:br/>
        <w:t>түспе, түссең қаққанда қаныңды, соққанда сөліңді шығаратын</w:t>
        <w:br/>
        <w:t>көзеліңнің нақ өзі. Былтыр бір тойда келіншегіне соқтыққан бір</w:t>
        <w:br/>
        <w:t>жігіт. Біреуге араша болам деп, заң соғып, хұқық талап етіп еді,</w:t>
        <w:br/>
        <w:t>екі-үш қызыл жаға жабыла кетіп: «Хұқық па, ей, саған керегі?</w:t>
        <w:br/>
        <w:t>Мә, мә! Хұқықты мұнда ауру, есалаң ғана сұрайды. Мә, хұқық!</w:t>
        <w:br/>
        <w:t>Міне, заң-зүкін!» деп, таңба түспейді-ау деген майқұйрықтан,</w:t>
        <w:br/>
        <w:t>іштен дүрс-дүрс тепкілеп, иттей ғып сабаған. Содан бері хұқықты</w:t>
        <w:br/>
        <w:t>оңашада ғана ойлайды. Онда да іштей...</w:t>
        <w:br/>
        <w:t>Обалы не керек, «оңашада қаққанда қаныңды, соққанда сө-</w:t>
        <w:br/>
        <w:t>ліңді шығаратын» капитан о да ой үстінде. Ойы алдына салып,</w:t>
        <w:br/>
        <w:t>әлдилеп отырған карабинінің ұңғысынан гөрі сәл кеңірек-тін.</w:t>
        <w:br/>
        <w:t>Өмірге өкпелі еді. Капитан қазақ. Өкпесі де, арманы да біреу-</w:t>
        <w:br/>
        <w:t>ақ - ол Қарағандыдағы жоғарғы милиция мектебі. Яғни сол жо-</w:t>
        <w:br/>
        <w:t>ғарғыны бітірсең ғана жоғарылайсың. Пай-пай, не тамаша інжу-</w:t>
        <w:br/>
        <w:t>маржанның бәрі жоғарыда. Күн, жұлдыз, ай жоғарыда, жоғарыда</w:t>
        <w:br/>
        <w:t>самолет, космос кораблі ұшады, альпинистер жүреді, жоғарыда</w:t>
        <w:br/>
        <w:t>кіл игі жақсы адамдар - полковник, генералдар, президенттер,</w:t>
        <w:br/>
        <w:t>премьерлер, депутаттар... Жоғарғы мектеп, Жоғарғы Кеңес! Сол</w:t>
        <w:br/>
        <w:t>«жоғарғыны» бітірмегендіктен ғой, баяғыда қойнына қанжар</w:t>
        <w:br/>
        <w:t>тығып жүрген қаншама ұры-қарыны ұстағандағы капитан - әлі</w:t>
        <w:br/>
        <w:t>капитан! Өстіп жүріп сол капитан күйі бір жөліктің қолынан өле</w:t>
        <w:br/>
        <w:t>салады ғой. Қарғыс атқыр. Моласының басында гүрсілдетіп</w:t>
        <w:br/>
        <w:t>мылтық атса бір сәрі, терең қазып тепкілеп, «құтылдық па, жоқ</w:t>
        <w:br/>
        <w:t>13</w:t>
        <w:br/>
        <w:t>«Әлемде талай қызық бар деген осы», - деді Елтай келе</w:t>
        <w:br/>
        <w:t>жатқан «ГАЗ-69»-ға қарай қайқайып кетіп бара жатып. - ... Ле-</w:t>
        <w:br/>
        <w:t>нин... Жаныңда жүр жақсы адам... Кенет басы айналып кетіп,</w:t>
        <w:br/>
        <w:t>шарбақтың қадасынан ұстай алды қармап. - Әлсіздік пе, жоқ,</w:t>
        <w:br/>
        <w:t>әлсіздік емес, жай... мынаның темірі ызғар тастаған... сол ғой, -</w:t>
      </w:r>
    </w:p>
    <w:p>
      <w:r>
        <w:t>деп күбірледі.</w:t>
        <w:br/>
        <w:t>Дүние бір айналғанда шыр айналды.</w:t>
        <w:br/>
        <w:t>«ГАЗ-69» жазық жерден жөңкітіп, ойлы жерден орғытып,</w:t>
        <w:br/>
        <w:t>қырлы жерден қарғытып, қолтығы терлеп, тақымын әбден жазып</w:t>
        <w:br/>
        <w:t>алған. Кабина ішіндегі кешегі қапырықты бүгінгі қоңыр салқын</w:t>
        <w:br/>
        <w:t>қуалап шыққан. Қоңыр күз тақау. Дала сұп-сұр болып, сазара</w:t>
        <w:br/>
        <w:t>түсіп, топ-топ тобылғы, қарағандар қарая түскен, ұшқан құс, жү-</w:t>
        <w:br/>
        <w:t>гірген аң бәрінше азайған. Жаз бойы шөп дайындаған трактор,</w:t>
        <w:br/>
        <w:t>мәшинелердің тыр-тырынан, жайлауға беттеген малдың маңы-</w:t>
        <w:br/>
        <w:t>расынан құлағы тұнып, миы шайқалып, басы қатқан ба, қазір</w:t>
        <w:br/>
        <w:t>бүкіл дүние алтын күз әдіптей бастаған тонның - даланың жа-</w:t>
        <w:br/>
        <w:t>ғасын: қырат, дөндерді көтеріп тастап, бүк түсе меңірейіп жатыр.</w:t>
        <w:br/>
        <w:t>Кабинадағы үшеуі үш ойды құрықтап отыр.</w:t>
        <w:br/>
        <w:t>Мұсаның ойы атқан оқтай түп-түзу әрі қысқа - келіншегінің</w:t>
        <w:br/>
        <w:t>күндізгі отбасы, түнгі төсек қылықтары, таусылып бара жатқан</w:t>
        <w:br/>
        <w:t>бензин мен мәшиненің қат запас бөлшектері жайлы.</w:t>
        <w:br/>
        <w:t>Капитан кешегі ақ балтыр келіншектің төңірегін айналшақтап</w:t>
        <w:br/>
        <w:t>шыға алмай отыр. Құралайды көздеп атқан мергенің кеше</w:t>
        <w:br/>
        <w:t>«Жедел-жәрдемге» бұлаңдап мініп жатқан ақ келіншекті бұ да</w:t>
        <w:br/>
        <w:t>көріп қалған, аң көрсе де, адам көрсе де тек тар қолтықтан көз-</w:t>
        <w:br/>
        <w:t>деп тартып жіберуді, ылғи да басып қалуды ойлайтын көзелің</w:t>
        <w:br/>
        <w:t>қазір ойша ақ келіншекті, әрине, шешіндіріп тастап, астына ба-</w:t>
        <w:br/>
        <w:t>сып үлгерген, соған қоса: «Кіл дуадақ пен тышқан қаптаған дала-</w:t>
        <w:br/>
        <w:t>да мына сұқсыр қайдан қаңғып жүр? Қалада күйеуінен айыры-</w:t>
        <w:br/>
        <w:t>лып па, әлде күйеуі сотталып (оған адамдардың көбі сотталып,</w:t>
        <w:br/>
        <w:t>қазір болмаса да бұрын түрмеде отырып келген кәззаптардай</w:t>
        <w:br/>
        <w:t>елестейтін), басы бос қалған, содан туған-тумаларын жағалап</w:t>
        <w:br/>
        <w:t>келген алтайы қызыл түлкі ғой. Анау, директор шіркін, мұның қай</w:t>
        <w:br/>
        <w:t>жеріне қызығып жүр екен? Погонсыз адамдардың көбі мұның</w:t>
        <w:br/>
        <w:t>көзіне бір жері кем не ауыштау елестейтін. - Қалтасындағы</w:t>
        <w:br/>
        <w:t>ақша ма? Солай шығар. «Ақшаң болса қалтаңда, талтаңдасаң</w:t>
        <w:br/>
        <w:t>талтаңда» деген өте бір жөпшеңкі, қарабайыр ойларға маңдай</w:t>
        <w:br/>
        <w:t>тірей салды.</w:t>
        <w:br/>
        <w:t>Келіншек қарау конкурсінде жеңіліс тапқан еркектердің қарсы</w:t>
        <w:br/>
        <w:t>жаққа тағар міні - осы ақша мәселесі, қалың қалта мәселесі</w:t>
        <w:br/>
        <w:t>екенін бұл қасқаң қайдан білсін.</w:t>
        <w:br/>
        <w:t>Енді келіншек-меліншек, қыз-қырқын кездессе, көп ойламай</w:t>
        <w:br/>
        <w:t>23</w:t>
        <w:br/>
        <w:t>жатқан мың миллион түркілердің ыстық демін және сезді, сол</w:t>
        <w:br/>
        <w:t>мың-мыңның алған демі оны алға итере түсіп, ақыры кешеннің</w:t>
        <w:br/>
        <w:t>қабырғасына тіреп, шелпекше жапсырды.</w:t>
        <w:br/>
        <w:t>Бір уақта есін жиса, кешеннің тас қабырғасын құшақтап, жүз</w:t>
        <w:br/>
        <w:t>жыл бойы жол жүріп келгендей ентіге ауыр-ауыр тыныстап,</w:t>
        <w:br/>
        <w:t>жүрегі дүрсілдей, маңдайы шып-шып тершіп, солығын басып тұр</w:t>
        <w:br/>
        <w:t>екен.</w:t>
        <w:br/>
        <w:t>- Қозы Көрпеш? Ол кім? Мынау солардың мавзолейі ме? Маң-</w:t>
        <w:br/>
        <w:t>дайында жазулы тұр ма?</w:t>
        <w:br/>
        <w:t>Капитанның есепсіз таңданысқа толы даусы құлағын шыңыл-</w:t>
        <w:br/>
        <w:t>датып, қағанағын жарып жібере жаздады, қолымен қос мұң-</w:t>
      </w:r>
    </w:p>
    <w:p>
      <w:r>
        <w:t>лықтың тәніндегі жып-жылы тасты итеріп қалып, сәл кейін шегініп</w:t>
        <w:br/>
        <w:t>еді, көз алдын ақ бояу, қара майлы жазулар дереу күркейлеп</w:t>
        <w:br/>
        <w:t>қамап алды: кешеннің етегінен тәбесіне дейін сыңсыған жазулар:</w:t>
        <w:br/>
        <w:t>«Болат», «Дәурен», «Жорж», «Мырзабек», «Өмірбек», «Бадияр»,</w:t>
        <w:br/>
        <w:t>«Борат», «Қалдар», «Кемелхан», «Бораш», «Зүлпия», «Мәлика»,</w:t>
        <w:br/>
        <w:t>«Таңсұлу», 9 август 82 ж., «Нұрсұлу», 27.ШІ.82 ж. «Айбарша»,</w:t>
        <w:br/>
        <w:t>«Шекербану»...</w:t>
        <w:br/>
        <w:t>Елтай дымы құрып, құм топырақты тізесімен езіп, жүрелеп</w:t>
        <w:br/>
        <w:t>отыра кетті, дың-дың басы кеудесіне қара құлыптай болып</w:t>
        <w:br/>
        <w:t>құлап кеткен, дір-дір еткен саусақтары астындағы жусанды</w:t>
        <w:br/>
        <w:t>қытырлатып жұлмалай береді, бірдеңені ұғып отырса бұйыр-</w:t>
        <w:br/>
        <w:t>масын, тас саңырау, саңылау жоқ миғұла біреу... Өткен жылы</w:t>
        <w:br/>
        <w:t>мединституттың студенттері қалпына келтірді деп еді. Әй, бала,</w:t>
        <w:br/>
        <w:t>баланың ісі шала деген... Қырылдап сөйлеген қасына келіп</w:t>
        <w:br/>
        <w:t>қалған Мұса екен. - Тұрыңыз, еңсе көтеріңіз. Сіз езілсеңіз, біз не</w:t>
        <w:br/>
        <w:t>еткеніміз? Әне, ел қарап тұр...</w:t>
        <w:br/>
        <w:t>Күректей алақан қолтығының астына кіріп кетіп, «Әуп!» деп</w:t>
        <w:br/>
        <w:t>табанына тік қойды. Жуан мойын шопыр екі бүктетіліп, екі қолы</w:t>
        <w:br/>
        <w:t>салбырап мең-зең тұрған мұның тізелігін жаныға қаққылады.</w:t>
        <w:br/>
        <w:t>«Аспандағы Алла бұл масқараны көріп тұр ма екен?» деп, тас</w:t>
        <w:br/>
        <w:t>төбесіне басын артқа тастап жіберіп қарап еді, құдіреті күшті</w:t>
        <w:br/>
        <w:t>құдайдың орнына әр жеріне құс саңғып кеткен, орындықтай</w:t>
        <w:br/>
        <w:t>темірден қиып орнатылған айға кезікті. «Құдай-ау, - деп кү-</w:t>
        <w:br/>
        <w:t>бірледі іштей. - Ай - мұсылмандық белгісі. Мола болса УІ-МІІ</w:t>
        <w:br/>
        <w:t>ғасырларда салынған. Мұсылман діні ол кезде сайын даланың</w:t>
        <w:br/>
        <w:t>өзі түгіл, түсіне кірмеген. Мұхаммед бұл кезде дүниеге шыр етіп</w:t>
        <w:br/>
        <w:t>жаңа түскен. Ендеше, мына ай - қай ай?»</w:t>
        <w:br/>
        <w:t>Басын тіктеген. Мұса қолтығынан сүйемелдеп:</w:t>
        <w:br/>
        <w:t>- Жүріңіз, ішке кірейік! - деп, кісі бойы көлеңке ұйып тұрған</w:t>
        <w:br/>
        <w:t>қара қуысты нұсқады.</w:t>
        <w:br/>
        <w:t>Қақ ортада қос жастықтай томпиып, екі мола қатар жатыр.</w:t>
        <w:br/>
        <w:t>16</w:t>
        <w:br/>
        <w:t>болып отыр. Егерәки олардың моласы мына Қозы Көрпеш</w:t>
        <w:br/>
        <w:t>атамыздай, Баян сұлу апамыздай табыла қалса не етер еді?</w:t>
        <w:br/>
        <w:t>Бастарына әулие София соборындай ғаламат храм орнатып,</w:t>
        <w:br/>
        <w:t>қаралы азаны күңірентіп қояр еді... Және ол жер бүкіл елдің ақ</w:t>
        <w:br/>
        <w:t>тілеу ғашықтарының айшылық алыс жерден қол ұстасып келіп,</w:t>
        <w:br/>
        <w:t>тізе бүгіп, бас иіп, мінәжат жасайтын қасиетті орнына айналар</w:t>
        <w:br/>
        <w:t>еді. Алыс Италияға иегіміз қышымай-ақ қойсын, мына тұрған</w:t>
        <w:br/>
        <w:t>Кавказ, Балтық елдерінен неге үлгі алмаймыз? Әне - Айбас,</w:t>
        <w:br/>
        <w:t>міне - Таңсық. Қодардың қырық кез құдығы анау. - Бастық, бұл</w:t>
        <w:br/>
        <w:t>айтқандарды іздегендей, кабинеттің бұрыш-бұрыштарына көзін</w:t>
        <w:br/>
        <w:t>сүзіп, қарап шықты Елтай қол сілтеген сайын. - Бәрі де жауһар</w:t>
        <w:br/>
        <w:t>моншақтай тізіліп, бір-біріне тиіп тұр. Несін айтасыз, ыстық</w:t>
        <w:br/>
        <w:t>көңілмен ұсынатын қол болса, махаббат пен зұлымдықтың</w:t>
        <w:br/>
        <w:t>әлімсақтан келе жатқан итжығыс күресі туралы үлкен комплекс</w:t>
        <w:br/>
        <w:t>салып тастауға болады.</w:t>
        <w:br/>
        <w:t>«Не дейді мына пәтшағар? - Шырпының басын шырт-шырт</w:t>
        <w:br/>
        <w:t>сындырғансып отырған бастықтың іші алай-дүлей. - Комплекс</w:t>
        <w:br/>
        <w:t>салып бер дей ме? Ол комплекс итіме керек пе? Ішіп алғаннан</w:t>
        <w:br/>
        <w:t>сау ма мынауың?»</w:t>
        <w:br/>
        <w:t>Елтай мамонттай мыңқ етпей отырған бастыққа қарап алды,</w:t>
      </w:r>
    </w:p>
    <w:p>
      <w:r>
        <w:t>сөзін тас тыйды. Адамзаттық сөзді ұғудан қалған мына қасқаға</w:t>
        <w:br/>
        <w:t>сөзі рәсуа - соны ұқты. Дегенмен ауызға келген сөз түкірік,</w:t>
        <w:br/>
        <w:t>айтпасаң - мәкүрік, соңғы екпінмен деп жіберді.</w:t>
        <w:br/>
        <w:t>- Қан мен терге бөккен мына жазықтың тақиясына ұлттық қор</w:t>
        <w:br/>
        <w:t>да тар келмейді. Таңсық станциясы, әне, он бес-ақ шақырым,</w:t>
        <w:br/>
        <w:t>екі араға асфальтты жарқыратып төсеп кеп жіберсе, жалғыз</w:t>
        <w:br/>
        <w:t>Семей емес, күллі көрші облыстардың үйленетін жастары тәжім</w:t>
        <w:br/>
        <w:t>ететін түркілік сарыжұртқа айналмас па!.. Сахара дала онсыз</w:t>
        <w:br/>
        <w:t>да өткен заманның ескерткіштеріне тым кедей. Өзге елдердің</w:t>
        <w:br/>
        <w:t>бұл тараптағы тірлігі тым ірі. Атам заманғы ағаш шіркеулер</w:t>
        <w:br/>
        <w:t>қалпына келтіріліп, өткен өмір суретшілерінің саусағы сипап</w:t>
        <w:br/>
        <w:t>өткен әр икон есепте. Іргедегі өзбек, тәжік ағайындар Бұхара</w:t>
        <w:br/>
        <w:t>мен Самарқандтың, Хорезм мен Хиуаның әр көк тасын күнара</w:t>
        <w:br/>
        <w:t>ысқылап сүртіп, шаң жолатпай, жарты әлемнің көз алдына жар-</w:t>
        <w:br/>
        <w:t>қыратып тосып отыр. Өйткені ұлттық мәдениет белгілерінен</w:t>
        <w:br/>
        <w:t>мақұрым қалған ұлт, шындығы керек, ұлт емес, жәй ғана жатып</w:t>
        <w:br/>
        <w:t>ішер тобыр!</w:t>
        <w:br/>
        <w:t>Өз айтқанынан өзі шаршап, көзімен үстел сүзіп, сұлқ түсіп,</w:t>
        <w:br/>
        <w:t>үнсіз отырып қалды. Екі дүниеде өз сөзіңе бес қарыс жерде</w:t>
        <w:br/>
        <w:t>отырған адам емес, өзің қатты толғанғаннан қиын нәрсе жоқ па</w:t>
        <w:br/>
        <w:t>деп қалды, өзің әзірлеген уды ішкен секілді бірдеңе...</w:t>
        <w:br/>
        <w:t>«Ие... жақсы екен...» - деп әндетті бастық, бұл бір Һарун-</w:t>
        <w:br/>
        <w:t>19</w:t>
        <w:br/>
        <w:t>арат</w:t>
        <w:br/>
        <w:t>АБАНБАЕВ</w:t>
        <w:br/>
        <w:t>Кентавр</w:t>
        <w:br/>
        <w:t>Пысық болдым,</w:t>
        <w:br/>
        <w:t>мінеки!</w:t>
        <w:br/>
        <w:t>Атлантиканың</w:t>
        <w:br/>
        <w:t>арғы беті,</w:t>
        <w:br/>
        <w:t>бергі беті</w:t>
        <w:br/>
        <w:t>2 ТАЫНЫТІ</w:t>
        <w:br/>
        <w:t>%</w:t>
        <w:br/>
        <w:t>Алматы 2013</w:t>
        <w:br/>
        <w:t>еді. Және мына шалдың асы. Келе жатқаны еріккеннің ермегі,</w:t>
        <w:br/>
        <w:t>ертегі сияқты көрінді бұған.</w:t>
        <w:br/>
        <w:t>- Жоқ, олар үшін мен - өлген жанмын, аруақпын. Олардың</w:t>
        <w:br/>
        <w:t>арасында менің сүлдем ғана жүруі тиіс. Танылмайын, тойды</w:t>
        <w:br/>
        <w:t>бұзбайын деп күпі, тымақ киіп келе жатырмын. Сонсоң осы тойда</w:t>
        <w:br/>
        <w:t>өліп кетсем арман жоқ...</w:t>
        <w:br/>
        <w:t>- Міне, Жұмабаев ауылы! - деді шофер жігіт әңгірлеп. - Сіз</w:t>
        <w:br/>
        <w:t>Қиыр Солтүстікте бұғымен пошта тасып жүргенде, біз атыңызды</w:t>
        <w:br/>
        <w:t>аудан орталығына беріп жібердік.</w:t>
      </w:r>
    </w:p>
    <w:p>
      <w:r>
        <w:t>- Өмір - өмір емес.</w:t>
        <w:br/>
        <w:t>жжж</w:t>
        <w:br/>
        <w:t>Г-- Шақыр ендеше, Аупарткомның бірінші секретарын, - деп</w:t>
        <w:br/>
        <w:t>қалғанында капитан қара дермантин есікке барып та қалды. -</w:t>
        <w:br/>
        <w:t>Шақыр!</w:t>
        <w:br/>
        <w:t>Қара есік дыбыссыз жабылған соң қабырғаға тіреп қойылған</w:t>
        <w:br/>
        <w:t>орындықтарда тізіліп отырған үшеуге көзілдірігін алып, ежірейе</w:t>
        <w:br/>
        <w:t>қарады.</w:t>
        <w:br/>
        <w:t>-- Мынаның айтып отырғаны рас па?</w:t>
        <w:br/>
        <w:t>Аупартком өзі сайлап, өзі қойған милициясына қалай сенбесін,</w:t>
        <w:br/>
        <w:t>мынасы: «Міне, көрдіңіздер ме, милицияға да күмәнім бар, ал,</w:t>
        <w:br/>
        <w:t>сіздерге құлап отырмын» деген астары жұқа ым еді. Оны өзі де</w:t>
        <w:br/>
        <w:t>сезіп қойды - бүкіл бір ауданды аузына қаратып отыруы тегін</w:t>
        <w:br/>
        <w:t>дейсіз бе, жауап күткен жоқ, үстеліндегі көп түймелі жылтыр</w:t>
        <w:br/>
        <w:t>сандықша аппараттың қызыл нүктесін басып қалды:</w:t>
        <w:br/>
        <w:t>- Маған КГБ-ны қос...</w:t>
        <w:br/>
        <w:t>КГБ-сы оның сөзін осы есік артында, яки үстел астында</w:t>
        <w:br/>
        <w:t>жүрелеп отырып тыңдап тұрғандай, аппарат қыр-сыр ете қалды.</w:t>
        <w:br/>
        <w:t>- Иә, Махат Жарболовиуч, сізді тыңдап тұрмын...</w:t>
        <w:br/>
        <w:t>- Кел мында! - деп қысқа қайырды Жарболович. - Қызық бар.</w:t>
        <w:br/>
        <w:t>Сайдың тасындай екі-үш жігітіңді алып, көлігіңмен кел, тезірек!</w:t>
        <w:br/>
        <w:t>Ауызды жиып алғанша алдымен тымақты ақсақал, ізін ала</w:t>
        <w:br/>
        <w:t>капитан кірді. Капитанның үстінде мундирі, қолында тапаншасы</w:t>
        <w:br/>
        <w:t>жоқ, әйтпесе сонау 37, 49, 51 жылдардың символы болып санада</w:t>
        <w:br/>
        <w:t>мөрленіп қалған сурет көз алдыға келіп қалғандай екен. «Жоқ,</w:t>
        <w:br/>
        <w:t>мынау түрмеден қашқан адам емес, - деп ойлады тілші жігіт. -</w:t>
        <w:br/>
        <w:t>Шынымен басын түрмеде шіріткен болса, мына кабинетке алты</w:t>
        <w:br/>
        <w:t>қанат ақ ордаға кіргенде таң-тамаша қалып, аузын ашып кірмес</w:t>
        <w:br/>
        <w:t>пе? - Бір минут ойланды да, ойша алақанымен өз маңдайын өзі</w:t>
        <w:br/>
        <w:t>сарт еткізіп ұрды: «Әрине, әрине, түрмеден қашуында сөз жоқ,</w:t>
        <w:br/>
        <w:t>34</w:t>
        <w:br/>
        <w:t>дамдай жерде, әлдекім жүрелеп, бетін айдалаға беріп, теріс</w:t>
        <w:br/>
        <w:t>қарап отыр. Бұларға адамбысың, жынбысың деп бұрылып қа-</w:t>
        <w:br/>
        <w:t>раған да жоқ, өзімен-өзі; жігіт пе, шал ма, ол арасы да белгісіз; екі</w:t>
        <w:br/>
        <w:t>алақанын жайып отыр ма, екі шынтағы шығып кеткен, бір уақта</w:t>
        <w:br/>
        <w:t>бетін сипады ма, екі қолын тізесіне салып, тағы мүлгіп кетті ме?</w:t>
        <w:br/>
        <w:t>Жын ба, сайтан ба, құдай-ау? Ит арқасы қиянда қаңғып жүрген</w:t>
        <w:br/>
        <w:t>қандай жан?</w:t>
        <w:br/>
        <w:t>Үшеуі жусан басындағы шаңды бұрқылдатып қағып қасына</w:t>
        <w:br/>
        <w:t>жеткенде, алдына жазып салған орамалын беліне қайыра бай-</w:t>
        <w:br/>
        <w:t>лап шал да, иә, көзі іріңдеген шал екен, таяғына сүйеніп орнынан</w:t>
        <w:br/>
        <w:t>тұра берді. Бірақ қасына жортып жеткен үшеуінің бетіне тіктеп</w:t>
        <w:br/>
        <w:t>қараған да жоқ, жерден бір шымшым топырақ уыстап алып қол</w:t>
        <w:br/>
        <w:t>орамалына түйді, қалтасына әспеттеп салып қойды, анау бір</w:t>
        <w:br/>
        <w:t>шөлейт далада бес бересісі, алты аласысы қалғандай екі қолын</w:t>
        <w:br/>
        <w:t>арқасына салып, соған итиіп, өліп-өшіп шөліркей қарап тұр.</w:t>
        <w:br/>
        <w:t>- Жол болсын, ақсақал! - деді Елтай тағзым қып. Шал бұл сый-</w:t>
      </w:r>
    </w:p>
    <w:p>
      <w:r>
        <w:t>құрметті ұрып қойды, әлде ол да емес, бұ да емес, амандасудың</w:t>
        <w:br/>
        <w:t>алды ма мұнысы, астыңғы ерні жыбыр, үстіңгі ерні қыбыр етті,</w:t>
        <w:br/>
        <w:t>сәлемді әлей алғаны ма, жоқ, боқтағаны ма, кім біліпті, содан</w:t>
        <w:br/>
        <w:t>бұжыр-бұжыр жуан таяғына бар салмағын сала, қос қолдап</w:t>
        <w:br/>
        <w:t>сүйеніп, жағы түсіп тырп етпей тұр. Ол кезде құйын көтерген шаң</w:t>
        <w:br/>
        <w:t>бұларды көмді де салды, жер де шаң, аспан да шаң, әлгі шал</w:t>
        <w:br/>
        <w:t>балшықтан жасаған Египет мумиясына айналып сала берді.</w:t>
        <w:br/>
        <w:t>- Жаңағы құран қатымыңыз не? - деді Елтай, шаң қапқан</w:t>
        <w:br/>
        <w:t>мұрнын бір үйкеп қойып.</w:t>
        <w:br/>
        <w:t>- Аруақтарға бағыштадым. Мына табан астым түгел мола.</w:t>
        <w:br/>
        <w:t>Қара жер емес, қазақтың былқылдаған еңбегін басып жүрмін,</w:t>
        <w:br/>
        <w:t>- деді шал ап-анық ғып алғаш рет сөйлеп. - Бүйте берсе, жер</w:t>
        <w:br/>
        <w:t>шары әлі-ақ адамның қураған бас сүйегіне айналатын шығар.</w:t>
        <w:br/>
        <w:t>Үшеуі әлгі жерде сол тойғандарымен тұрып қалды; мұндай</w:t>
        <w:br/>
        <w:t>екіұшты, жұмбақ құпиялы терең сөздердің құлақтарынан қаш-</w:t>
        <w:br/>
        <w:t>қаны қашан. Басқасы басқа, жапан түздегі жалғыз шалдан күт-</w:t>
        <w:br/>
        <w:t>пеп еді. Бұл бір қабырғаға сүйеп қойған жансыз велосипедтің қоя</w:t>
        <w:br/>
        <w:t>бергені секілді екен.</w:t>
        <w:br/>
        <w:t>Мұса есін тез жиды. Абырой болғанда, жолаушылардың жол-</w:t>
        <w:br/>
        <w:t>ақысы әрқашан да мойнында, жүргізуші ғой. Абырой болғанда,</w:t>
        <w:br/>
        <w:t>Мұса есін тез жиды.</w:t>
        <w:br/>
        <w:t>- Қай ауылға барасыз, ақсақал? Айтыңыз, апарып тастайын.</w:t>
        <w:br/>
        <w:t>Шал тіл қатпады, тек таяғын құбылаға қарай сілтегіштеді, ал</w:t>
        <w:br/>
        <w:t>құбыла беттегі сары жұрт ойпаңның о шеті мен бұ шетінде бір</w:t>
        <w:br/>
        <w:t>емес, екі ауыл қарауытып еді.</w:t>
        <w:br/>
        <w:t>Кепкілі жазушы шалды қолтығынан алып, жолға қарай сүйрей</w:t>
        <w:br/>
        <w:t>25</w:t>
        <w:br/>
        <w:t>өздерін шалды емес, жарты патшаны қолтықтап, қолпаштап,</w:t>
        <w:br/>
        <w:t>алып келе жатқандай сезінді.</w:t>
        <w:br/>
        <w:t>- Қайда барасыз, ақсақал, айта отырыңыз, - деді машина</w:t>
        <w:br/>
        <w:t>саулы інгендей боздап жөнеле бергенде.</w:t>
        <w:br/>
        <w:t>Шалың тас ескерткіштей қатып-семіп әлі отыр.</w:t>
        <w:br/>
        <w:t>Шофер жол айрығына дейін шыдады бұл менсінбеуге, ары</w:t>
        <w:br/>
        <w:t>қарай ұяттан гөрі бағытты белгілеп алу үшін машинаны тоқтатты</w:t>
        <w:br/>
        <w:t>да, шалың ұйықтап кеткен жоқ па деп күдікпен иығынан түртіп</w:t>
        <w:br/>
        <w:t>қалды.</w:t>
        <w:br/>
        <w:t>- Ау?</w:t>
        <w:br/>
        <w:t>Жоқ, шалың құс ұйқы ма, дұрысы ояу екен, алақанын құла-</w:t>
        <w:br/>
        <w:t>ғына қалқалап:</w:t>
        <w:br/>
        <w:t>- А? - деді қырылдап. Онда да тамағы емес, көкірегі сы-</w:t>
        <w:br/>
        <w:t>рылдап отыр. Шофер сәл ары жылжып отырды: «Көксау ма,</w:t>
        <w:br/>
        <w:t>немене? Жұғып кетіп пәлесіне қалармын... Өле алмай жүріп,</w:t>
        <w:br/>
        <w:t>жолға шығып несі бар еді. Одан да кемпірінің қасында борс-борс</w:t>
        <w:br/>
        <w:t>осырып, не кемпірін, не тізесін құшақтап жатпай ма?» деп және</w:t>
        <w:br/>
        <w:t>ойлады.</w:t>
      </w:r>
    </w:p>
    <w:p>
      <w:r>
        <w:t>- - Қай ауылға барасыз, ақсақал, қай ауылға деймін? Апарып</w:t>
        <w:br/>
        <w:t>тастайын...</w:t>
        <w:br/>
        <w:t>-- Еғе... - деді шалың мына жігіт бір әдемі ертек бітіргендей,</w:t>
        <w:br/>
        <w:t>не өзінен ертек айтып беруді емініп сұрап отырғандай-ақ. -</w:t>
        <w:br/>
        <w:t>Е-е... - деп және бір қойды. - Менің баратын ауылым алыста,</w:t>
        <w:br/>
        <w:t>әлі қайда, - деп шошайтып ұстап отырған таяғының басын алға</w:t>
        <w:br/>
        <w:t>жығып-жығып қойды, тегі алға бағыт сілтеп, қолын сермегенінің</w:t>
        <w:br/>
        <w:t>белгісі осы болу керек.</w:t>
        <w:br/>
        <w:t>Шофер миығынан күлді.</w:t>
        <w:br/>
        <w:t>- Ойбай-ау, алыстаңыз не, ақсақал, міне, тиіп тұр ғой, - деп</w:t>
        <w:br/>
        <w:t>айлаққа әйнектің астынан алға сүзе қарап.</w:t>
        <w:br/>
        <w:t>- А-а...- деді де қойды шал. Артық қылық, сөзге жоқ адам-ау</w:t>
        <w:br/>
        <w:t>зады.</w:t>
        <w:br/>
        <w:t>Шалекеңтаяғына сүйеніп мүлгіп кетті. Шопыр сәл жымия қарап</w:t>
        <w:br/>
        <w:t>отырды, отырды да: «Сенен сөз күткен мен ақымақ» дегендей,</w:t>
        <w:br/>
        <w:t>жылдамдықты тырылдатып тұрып, құшырлана қосты, газды да</w:t>
        <w:br/>
        <w:t>аямай басып жіберді, ырылдауық газигің әлгі бір наркотик ішіп</w:t>
        <w:br/>
        <w:t>қойып, рекорд жасаған Бент Джонсондай, алға бір-ақ ытқыды.</w:t>
        <w:br/>
        <w:t>Капитанның алғыр көзі манадан бері шалдың таяғын мысық-</w:t>
        <w:br/>
        <w:t>ша бағып көзімен ішіп-жеп отырған. Кабина ішінде болып жат-</w:t>
        <w:br/>
        <w:t>қан уақ-түйек теке-тіркесте шаруасы шамалы, айтылып жат-</w:t>
        <w:br/>
        <w:t>қан көп сөздің бірі де құлағына кірген жоқ; ал капитан таңғалып</w:t>
        <w:br/>
        <w:t>отырған, оның ішінде милиция капитаны таңданса бір дүние</w:t>
        <w:br/>
        <w:t>бүлінді дей бер; шалдың таяғының басы домбалдай боп істелген</w:t>
        <w:br/>
        <w:t>28</w:t>
        <w:br/>
        <w:t>де білген сияқты, қалғып отырған қара шалдарды бір шолып өтті</w:t>
        <w:br/>
        <w:t>де:</w:t>
        <w:br/>
        <w:t>- Ассалаумағаләйкүм, ата жұрттың адамдары! - деп дауысын</w:t>
        <w:br/>
        <w:t>көтере сәлем берді.</w:t>
        <w:br/>
        <w:t>Мүлгіп-қалғып отырған шалдар, аспандағы Алладан әмір-</w:t>
        <w:br/>
        <w:t>пәрмен жеткендей-ақ, жерге салып отырған бастарын жұлып-</w:t>
        <w:br/>
        <w:t>жұлып алысты, алдарында тұрған жаңа шалға жіпсиіп тұрып</w:t>
        <w:br/>
        <w:t>қарады, тоқсанға кеп қалғаны тіпті ашық аспанда тұрғандай ала-</w:t>
        <w:br/>
        <w:t>қанымен күн салып тұрып қарады, енді қайтсін, көзінің болаты</w:t>
        <w:br/>
        <w:t>жетпей жатыр да, ақыры дым танымады, түк ұқпады білем, жер</w:t>
        <w:br/>
        <w:t>астынан жеткендей қарлығыңқы да тұншыққан үнмен:</w:t>
        <w:br/>
        <w:t>- Уай, кімсің, балам? - деді, ары қарай бірдеңе деуге шама-</w:t>
        <w:br/>
        <w:t>шарқы жетпеді білем, белі бүгіліп, басы кеудесіне құлап кетті,</w:t>
        <w:br/>
        <w:t>бүкіл денесін, мүшелерін жеке-жеке санап, жер тартып бара</w:t>
        <w:br/>
        <w:t>жатқандай-ақ, маңдайын таяққа тіреп, уһілеп, жөтеліп, қақырып,</w:t>
        <w:br/>
        <w:t>ажалдың Иіріміне түскен шалдың ежелгі әнін бастап кетті.</w:t>
        <w:br/>
        <w:t>Қара шал кеудесі селкілдеп сөйлеп кетті:</w:t>
        <w:br/>
        <w:t>- Кім болушы едім, жер басып жүрген адаммын, Уәйіс аға!</w:t>
        <w:br/>
        <w:t>«Уәйіс аға» дегенде қалған шалдардың бәрі алға ұмтылып,</w:t>
        <w:br/>
        <w:t>қайта жапырылды, құдай-ау, Уәкеңді білетіндей бұл кім болды</w:t>
        <w:br/>
        <w:t>екен?» деген жазу жанары қатқан көздерінде бұлдыр-бұлдыр</w:t>
        <w:br/>
        <w:t>көшіп жүр, бірақ біреуі де түстеп танымады, әлде аукомның</w:t>
      </w:r>
    </w:p>
    <w:p>
      <w:r>
        <w:t>пейіштегі, тіпті соның жер үстіндегі елшілігіндей биік үйінің пысы</w:t>
        <w:br/>
        <w:t>басты ма, ешқайсысы: «Уа, қарағым, қай елдің қазағысың?» -</w:t>
        <w:br/>
        <w:t>дей алмады. Құрығанда ата қазақ рәсімімен «Төрлет! Жоғары</w:t>
        <w:br/>
        <w:t>шық!» - дей алмады.</w:t>
        <w:br/>
        <w:t>Жаңа қара шал да мұндай үнсіз қарбаластың сан көкесін</w:t>
        <w:br/>
        <w:t>көрген-ау, бір қасы да қимылдаған жоқ, сол тік тұрған қалпы қу</w:t>
        <w:br/>
        <w:t>бас таяғын алға серпе тастады, шалдың қос жұдырығы көле-</w:t>
        <w:br/>
        <w:t>міндей шекесі аппақ боп жылтыраған қу басты жаңа көрді. Бір-екі</w:t>
        <w:br/>
        <w:t>шал:</w:t>
        <w:br/>
        <w:t>- Алла! Алла! Тәйт, беті әрмен! - деп жағаларын ұстап,</w:t>
        <w:br/>
        <w:t>алақандарымен беттерін көлеңкеледі. Қара шалың оған қыңқ</w:t>
        <w:br/>
        <w:t>деген жоқ.</w:t>
        <w:br/>
        <w:t>- Танысаң - ақыныңмын, танымасаң - құдайыңмын! - дедіде,</w:t>
        <w:br/>
        <w:t>қағаз, әтір иісіне толы аукомдық ауаны кеудесін толтыра қарпып</w:t>
        <w:br/>
        <w:t>бір жұтып, өлеңді түйдек-түйдегімен төкпелете жөнелді дейсің.</w:t>
        <w:br/>
        <w:t>Өлең күркіреп аққан өзендей. Толқын-толқын толағай жыр.</w:t>
        <w:br/>
        <w:t>Арғы шеті мен бергі шетіне ұшқан құстың қанаты талатын қу</w:t>
        <w:br/>
        <w:t>медиен даланың қайғы мен күлкіге, ән мен жоқтауға, Жоқшылық</w:t>
        <w:br/>
        <w:t>пен баршылыққа толы жырындай. Көтеріле көшкен шаң мен</w:t>
        <w:br/>
        <w:t>саумалдайын ауа астан-кестен араласып, дүниені дүр сілкінтіп</w:t>
        <w:br/>
        <w:t>40</w:t>
        <w:br/>
        <w:t>қалт тастамау. Осы ойдың оны ләззатқа бөлегені соншалық,</w:t>
        <w:br/>
        <w:t>карабиннің сұп-суық жылтыр дүмін келіншектің білегіндей көріп,</w:t>
        <w:br/>
        <w:t>қысып-қысып қойды.</w:t>
        <w:br/>
        <w:t>Кешегі бір емес, екі бірдей оқиға - мола мен директор ка-</w:t>
        <w:br/>
        <w:t>бинетіндегі қоса қабат екі оқиға есінен тандырып тастаған</w:t>
        <w:br/>
        <w:t>Елтай жаңа-жаңа ес жиып, оң-солын айырып отыр. «Қай дү-</w:t>
        <w:br/>
        <w:t>ниеде болып еді? Қай планетада тұрып жатырмыз? Импе-</w:t>
        <w:br/>
        <w:t>риялық саясат сонда адам бойындағы ең жауыз, жыртқыш қа-</w:t>
        <w:br/>
        <w:t>сиеттерді оятқаны ма? Мола сыртын әлеміштеген, кешегі өз</w:t>
        <w:br/>
        <w:t>кеңсесінің алдына өзі көзі тірісінде ескерткіш орнатып алған</w:t>
        <w:br/>
        <w:t>қазақ қай қазақ? Қайбір қазақ дейсің, мутант та... Жынды мен</w:t>
        <w:br/>
        <w:t>сау, аң мен адам бір қазақ денесінде, қаны мен тәнінде мидай</w:t>
        <w:br/>
        <w:t>араласып, әбден бытысып кеткені ме сонда? Барлық трагедия</w:t>
        <w:br/>
        <w:t>әркімнің өз орнында отырмауынан туындайды. Кешегі семізше</w:t>
        <w:br/>
        <w:t>директорлар - осы ұлы халық арасында, тақыр-тақыр арасын-</w:t>
        <w:br/>
        <w:t>да су болмай келе жатқандар. «Өркениет пен ұлт мәдениетінің</w:t>
        <w:br/>
        <w:t>айқасы шынымен қазақтың қазақтығын талқандаумен аяқтала</w:t>
        <w:br/>
        <w:t>ма? Өркениет дегенді - ұлы көптің алдыңғы партерін әлдеқашан</w:t>
        <w:br/>
        <w:t>Еуропа мен Америка алып қойған. Біз қаншама өркениетті адам</w:t>
        <w:br/>
        <w:t>боламыз деп өндіршек созғанмен, тек қана камера мен босаға</w:t>
        <w:br/>
        <w:t>күтіп тұр ма бізді?</w:t>
        <w:br/>
        <w:t>- Кім анау?</w:t>
        <w:br/>
        <w:t>Капитан екен бұл жолы кабинаның есігін ашып жіберген. Ұзын</w:t>
        <w:br/>
        <w:t>мойны қылдырықтанып, белуарынан сыртқа шығып кетіпті, қиық</w:t>
        <w:br/>
        <w:t>көзі суықтана түсіп, үшкірленіп кеткен.</w:t>
        <w:br/>
        <w:t>Іле-шала мәшине де арт жағынан борс-борс жел жіберіп,</w:t>
        <w:br/>
        <w:t>мүңкітіп барып тоқтады.</w:t>
        <w:br/>
        <w:t>Мұсекеңнің есебі о бастан дұрыс еді, бәрібір бұл қартың</w:t>
        <w:br/>
        <w:t>түптің-түбінде жетер межесіне жетеді.</w:t>
      </w:r>
    </w:p>
    <w:p>
      <w:r>
        <w:t>Мың далаға аспаннан түскен «десант» тек қазаққа түсіп қа-</w:t>
        <w:br/>
        <w:t>лып па, ендеше пәледен «машайық қашып құтылыпты», «кейін</w:t>
        <w:br/>
        <w:t>«көріп тұрып тоқтамай кетті, әй, кәпір, Мұса!» деген жаманатқа</w:t>
        <w:br/>
        <w:t>қалғанша, жеті атаңды түгел түгендеп, аузы-басыңды түгел сы-</w:t>
        <w:br/>
        <w:t>пыра боқтап берсе қайтер ең, аш құлақтан тыныш құлақ, жарбиып</w:t>
        <w:br/>
        <w:t>отыр ма, ия, один черт! Тоқтау керек. Бүгін тоқтамасаң, күні ертең</w:t>
        <w:br/>
        <w:t>қақ бастан таяғымен салып-салып кетуі ықтимал. Бұл жақтың</w:t>
        <w:br/>
        <w:t>шалдары қыршаңқы, шатақ келеді. Әйтеуір, жігіт емес екені анық,</w:t>
        <w:br/>
        <w:t>жол шетінде жарбиып отыратындай бұл елдің азаматынан маза</w:t>
        <w:br/>
        <w:t>қашқалы қашан, ендеше тоқталыс керек, товариш Муса! Үшеуі</w:t>
        <w:br/>
        <w:t>де іштен сыртқа жапыр-жұпыр түсіп, сол жерде табандарынан</w:t>
        <w:br/>
        <w:t>жер тартқандай тұрып-тұрып қалды...</w:t>
        <w:br/>
        <w:t>Май топырақ әдіптеліп жол жағасынан он бес, жиырма қа-</w:t>
        <w:br/>
        <w:t>24</w:t>
        <w:br/>
        <w:t>Холмс керек қой бұл жерде, бұл Қазақстанда бәрі де бар, тіпті</w:t>
        <w:br/>
        <w:t>Менделеев таблицасындағы темір-семір түгел бар дейді, әттең,</w:t>
        <w:br/>
        <w:t>құрығанда бір Шерлок Холмс жоқ... Шығып та қалуы ықтимал еді,</w:t>
        <w:br/>
        <w:t>әттең, Сарыбаев Сардар, құдай атып, Жоғарғы милиция мектебін</w:t>
        <w:br/>
        <w:t>оқи алмай қалды ғой. Ойын ғой, әрине, бәрі, бірақ әр ойынның</w:t>
        <w:br/>
        <w:t>түбінде осындай орынды да оқыс ой шөгіп жатса ғой, шіркін!</w:t>
        <w:br/>
        <w:t>- Кім боласыз, ақсақал? - деді шофер алдынан көзін айыр-</w:t>
        <w:br/>
        <w:t>май, арзан бықсық шылымын сорғыштап отырып.</w:t>
        <w:br/>
        <w:t>- А? - Қартың тағы да сорайып өсіп кеткен қара қылдары</w:t>
        <w:br/>
        <w:t>бармақтай жарғақ құлағына буындары шор-шор алақандарын</w:t>
        <w:br/>
        <w:t>тосып.</w:t>
        <w:br/>
        <w:t>- Бұрын сізді көрмеген секілдіміз...</w:t>
        <w:br/>
        <w:t>Ана кісі естімегенсіді ме, шынымен ұқпай қалды ма, әйтеуір</w:t>
        <w:br/>
        <w:t>тағы да «ұйықтап» кетті. Шынымен әлгі тымақ, айтса айтқан-</w:t>
        <w:br/>
        <w:t>дай, шпион екен, мұрнынан басқа ешбір бет-бедерін анықтап</w:t>
        <w:br/>
        <w:t>үңілмесең көріп болмайсың; ұйықтап отыр ма, жоқ па, ал айырып</w:t>
        <w:br/>
        <w:t>көр!</w:t>
        <w:br/>
        <w:t>Бойы әлдебір сәт құрыстап, жоқ, дұрысы Шерлок Холмс</w:t>
        <w:br/>
        <w:t>аруағы қысып отырған капитан тағы да басын екі алақанымен</w:t>
        <w:br/>
        <w:t>шап беріп, қысып ұстай алды: сол, анық сол! Үш күннен бері</w:t>
        <w:br/>
        <w:t>ат шаршатып, мына «ГАЗик»-тің шинін тоздырып іздеп жүрген</w:t>
        <w:br/>
        <w:t>қылмыскерім осы! Дұзағыма түсетін секе де, өзінше сыр бермейді,</w:t>
        <w:br/>
        <w:t>бұл - бір; адам басты таяқты кетпендей ғып алдына өңгеріп тағы</w:t>
        <w:br/>
        <w:t>отыр - екі; әуе айналып жерге түскен мына аптапта басына</w:t>
        <w:br/>
        <w:t>кептеп тымақ, шапан, етік киіпті - үш! Бәрі де адам танымасын</w:t>
        <w:br/>
        <w:t>деп істелген конспирация! Бітті, бітті, Қарағандыдағы Жоғарғы</w:t>
        <w:br/>
        <w:t>милиция мектебіне жолдама қалтада дей бер! Әрине, күндізгі</w:t>
        <w:br/>
        <w:t>бөліміне емес, оған кеш! Сыртқы бөліміне, мына беталысымен</w:t>
        <w:br/>
        <w:t>Сарыбаев Сардар аман болса, сыртқы бөлімін іштей оқығаннан</w:t>
        <w:br/>
        <w:t>әрмен қатырып бітіріп береді ғой...</w:t>
        <w:br/>
        <w:t>Капитан костюмінің тапанша жатқан қаусырмасына қолын</w:t>
        <w:br/>
        <w:t>сұға берді...</w:t>
        <w:br/>
        <w:t>- Мағжан боламын... - деді қарт өңешінің арғы бір жағынан</w:t>
        <w:br/>
        <w:t>қыр-сыр, сар-гүр етіп.</w:t>
        <w:br/>
        <w:t>- Қай Мағжан, Қызылжарда бір оқыған Мағжан бар деуші еді...</w:t>
      </w:r>
    </w:p>
    <w:p>
      <w:r>
        <w:t>- деп шофер кабина әйнегінен сыртқа шырт түкіріп тастады.</w:t>
        <w:br/>
        <w:t>Арзан да, ашы темекі тілін ойып тастаған. Шалың:</w:t>
        <w:br/>
        <w:t>- Мағжан Жұмабаев... - деді осы жолы ап-анық етіп.</w:t>
        <w:br/>
        <w:t>Кабина ішін ауыр үнсіздік жайлады. Тек машина томар-то-</w:t>
        <w:br/>
        <w:t>мардан қарғып-қарғып кеткенде кабинаның шекесіне орнатылған</w:t>
        <w:br/>
        <w:t>сым антенна ауаны кесіп шып-шып ете қалады. Бір көбелек сарт</w:t>
        <w:br/>
        <w:t>етіп, бар арманы осындай-ақ, бар пәрменімен алдыңғы әйнекті</w:t>
        <w:br/>
        <w:t>30</w:t>
        <w:br/>
        <w:t>Мына басекеңнің дені дұрыс па? Әлде бір аяғы жерде, бір аяғы</w:t>
        <w:br/>
        <w:t>көрде тұрған міскін шалды мазақтағаны ма?</w:t>
        <w:br/>
        <w:t>Мысық-тышқан ойыны осы болды ғой.</w:t>
        <w:br/>
        <w:t>Тышқан болу қашқын шалдың жоспарында жоқ-ау тіпті,</w:t>
        <w:br/>
        <w:t>тегі. Қапшығына қол сұғып, қойын кітапшасын, қаламына қол</w:t>
        <w:br/>
        <w:t>жүгірткен жоқ, сол қубас таяғына сүйенген күйі басын сәл шал-</w:t>
        <w:br/>
        <w:t>қайтып, тымағын сәл көтеріп қалып еді, арғы жағынан жап-</w:t>
        <w:br/>
        <w:t>жас көзі машинаның жарығындай маздады десек өтірік бо-</w:t>
        <w:br/>
        <w:t>лады, болаты қайтпаған жанары ішкі бір тұнып жатқан қуатқа</w:t>
        <w:br/>
        <w:t>толы екен, шалдың өзі қартайса да, көзі қартаймапты. Соған</w:t>
        <w:br/>
        <w:t>қарағанда, адам жаны, атам қазақ айтпақтайын, мақшар дүниеге</w:t>
        <w:br/>
        <w:t>мұрнының ұшынан емес, осы көзден бұлбұл ұшып аттанатын</w:t>
        <w:br/>
        <w:t>болу керек. Адамның адам екенін білдіретін дүниелер көз және</w:t>
        <w:br/>
        <w:t>тіл ғой, шалыңның тілі - әлі де мірдің оғындай екен, әлгі жерде</w:t>
        <w:br/>
        <w:t>Мағжанның өлеңдері секеңдеп селкілдеген шалдың аузынан</w:t>
        <w:br/>
        <w:t>лек-легімен атқыды дейсің, «сыры кетсе де сыны кетпеген»</w:t>
        <w:br/>
        <w:t>деген сөз тегін айтылған ба, әйелдің сыны өзіне белгілі, еркектің</w:t>
        <w:br/>
        <w:t>сыны - көзіне, тіліне қоса дауысы ғой, шіркін! Қартың жарықшақ</w:t>
        <w:br/>
        <w:t>түспеген қоңыр даусымен бір уақытта дастандардың көмейін</w:t>
        <w:br/>
        <w:t>ашып, лақылдатып төкті дейсің: шаң басқан дала мен көз жасы</w:t>
        <w:br/>
        <w:t>көл болған халқының зары ауком хатшысының кабинетінде</w:t>
        <w:br/>
        <w:t>естілер-естілмес күйде ғана бебеулеп тұрып алды. Бұл өлеңдер</w:t>
        <w:br/>
        <w:t>аш-мұңлы жастардың мұңы емес, бұл - бай болған, түн қатып,</w:t>
        <w:br/>
        <w:t>түсі қашып, барымташы болған, бір күндік асылы мен бір күндік</w:t>
        <w:br/>
        <w:t>сауық-сайранға мәздікі. "Түстік өмір сүрсең, күндік мал жина"</w:t>
        <w:br/>
        <w:t>деп мойындаса да, ол уағызды қолымен істеп көрмеген, байра-</w:t>
        <w:br/>
        <w:t>ғы дүниенің төрт бұрышында желкілдеген жеңімпаздікі. Шалқар</w:t>
        <w:br/>
        <w:t>шет теңіздерге дейін атқан жебесі ғана емес, үңілткен найзасы-</w:t>
        <w:br/>
        <w:t>ның ұшы да жеткендікі. Жалбыр тымақты қара шал қара сөзден</w:t>
        <w:br/>
        <w:t>осылай тәспиық тартып, қос бүйіріне кезек теңселіп, күңіреніп</w:t>
        <w:br/>
        <w:t>отыр.</w:t>
        <w:br/>
        <w:t>Хатшы: «У-у-у!» - деп қалды.</w:t>
        <w:br/>
        <w:t>- Тағы, тағы, ақсақал!.. - деді тәнті болғанын жасыра алмай.</w:t>
        <w:br/>
        <w:t>Өлең, дастан айту сүт пісірімге созылды Қара шал хатшы</w:t>
        <w:br/>
        <w:t>бастаған топты құйынның, селдің, дауылдың астында қал-</w:t>
        <w:br/>
        <w:t>дырардай тағы біраз төкті, төпеді.</w:t>
        <w:br/>
        <w:t>- Молодец, ақсақал! - болды хатшының бар тауып айтқан</w:t>
        <w:br/>
        <w:t>сөзі. Бұл өзі поэзияны төбесіне көтеретін және онысын әр жерде</w:t>
        <w:br/>
        <w:t>қыстырып айта жүретін. Бозбала шағында өзі де өлең жазып</w:t>
        <w:br/>
        <w:t>кете жаздап, әйтеуір комсорг сайлап жіберіп, ақындықтан құдай</w:t>
        <w:br/>
        <w:t>сақтап, әупіріммен аман қалған ала өкпелеу кісі еді. Сонысына</w:t>
        <w:br/>
        <w:t>қарай өмірінің жартысы жалған сөйлеу, жорта күлумен өтіп бара</w:t>
      </w:r>
    </w:p>
    <w:p>
      <w:r>
        <w:t>36</w:t>
        <w:br/>
        <w:t>ұрып өтті де, капотқа ыршып түсті. Капитанның тапаншаға қарай</w:t>
        <w:br/>
        <w:t>жылжыған қолы жол ортада тұрып қалды. Есесіне аузы:</w:t>
        <w:br/>
        <w:t>- Қай Мағжан Жұмабаев? - деп сақ ете қалды.</w:t>
        <w:br/>
        <w:t>Шатақ шалың шалқайған күйі:</w:t>
        <w:br/>
        <w:t>- Неше Мағжан Жұмабаевтарың бар еді? - деді ақырын</w:t>
        <w:br/>
        <w:t>нықтап қана.</w:t>
        <w:br/>
        <w:t>Келер сәтте шофер алдыңғы әйнекті, артқы екеуі шофер мен</w:t>
        <w:br/>
        <w:t>шалды бір-бір сүзіп өтті; шофер жігіт тормозды оқыс беріп кеп</w:t>
        <w:br/>
        <w:t>қалып еді. Шалың дәл осылай болатынын білгендей қу басты</w:t>
        <w:br/>
        <w:t>таяғымен тіреп отыр екен, былқ етпеді. Енді, міне, үшеуі де</w:t>
        <w:br/>
        <w:t>аузына құм құйылып, бастарында түк ой жоқ, үн-түнсіз омиысып-</w:t>
        <w:br/>
        <w:t>омиысып отыр. Бастарында тек «қалай?» деген бір-ақ сөз дүк-дүк</w:t>
        <w:br/>
        <w:t>етеді. Шалың қубас таяғына иегін сүйеп, тағы «қалғып» кетіпті.</w:t>
        <w:br/>
        <w:t>Ең алдымен капитан есін жинады.</w:t>
        <w:br/>
        <w:t>- Мағжан Жұмабаев, е-е, кешіріңіз, мың тоғыз жүз отыз жетінші</w:t>
        <w:br/>
        <w:t>жылы атылып кетті емес пе? - деді. Капитан бұл дүниеде көп</w:t>
        <w:br/>
        <w:t>нәрсені білмейтін, бірақ кім атылды, кім айдалып кетті, ол жағын</w:t>
        <w:br/>
        <w:t>бес саусақтай білетін - бәрі қолдарында ғой. Шал «ұйықтап»</w:t>
        <w:br/>
        <w:t>отырған күйі:</w:t>
        <w:br/>
        <w:t>- Өз қолыңмен атып па ең? - деп күнк етті.</w:t>
        <w:br/>
        <w:t>Капитан тақ маңдайдан біреу жұдырықпен отыртып жібер-</w:t>
        <w:br/>
        <w:t>гендей шалқалап қалды.</w:t>
        <w:br/>
        <w:t>- Жо-жоқ... Мен ол кезде туған да жоқпын, то есть іште жат-</w:t>
        <w:br/>
        <w:t>қанмын.</w:t>
        <w:br/>
        <w:t>- Ендеше, немді былшылдап отырсың?</w:t>
        <w:br/>
        <w:t>- Енді, айтып жүр ғой... Газет, журналдар, кітаптар ылғи да</w:t>
        <w:br/>
        <w:t>сөйдеп қақсайды....</w:t>
        <w:br/>
        <w:t>Шал безеріп отырған күйі:</w:t>
        <w:br/>
        <w:t>- Сол газет, журнал, кітаптарға қашаннан бері сенесің? - деп</w:t>
        <w:br/>
        <w:t>қарсы салды. Капитан бір елі аузына екі елі қақпақ деп мыңқиып</w:t>
        <w:br/>
        <w:t>отыр. Шынымен сене ме осы кітап, газет, журналдарға? Бұған</w:t>
        <w:br/>
        <w:t>дейін өзінен бүйтіп сұрамапты. Сенсең де сенесің, сенбесең де</w:t>
        <w:br/>
        <w:t>сенесің, советтің газет, журнал, кітаптары болғасын.</w:t>
        <w:br/>
        <w:t>- Ол түгіл, өз-өзіңе сенбейтін заман келе жатыр... - деді</w:t>
        <w:br/>
        <w:t>шал. Тымақтың астынан тағы тірлік білдірді. - Өсер елдің ба-</w:t>
        <w:br/>
        <w:t>ласы арманшыл, өшер елдің баласы жанжалшыл деуші еді, өзің</w:t>
        <w:br/>
        <w:t>бір иығыңды дауға тығып тұратын бала екенсің, - деп тағы іреп</w:t>
        <w:br/>
        <w:t>тастады.</w:t>
        <w:br/>
        <w:t>Капитан сонымен саудасы бітіп, нокдаунға кетті. Шофер</w:t>
        <w:br/>
        <w:t>болса, жалпы әңгіме не туралы, айырудан қалды. Өйтіп әуке-</w:t>
        <w:br/>
        <w:t>лектетіндей Мағжаның кім, газет, журналдың оған қандай қаты-</w:t>
        <w:br/>
        <w:t>сы бар, газет, журналға сенбесек, оны қалтадан ақша шыға-</w:t>
        <w:br/>
        <w:t>31</w:t>
      </w:r>
    </w:p>
    <w:p>
      <w:r>
        <w:t>жатқан бұ да бір бейшара кісі еді. Бақытына қарай, оны өзі де</w:t>
        <w:br/>
        <w:t>білмейді, осы жолы шекесінің құрыс-тырысы жазылып, үш күннен</w:t>
        <w:br/>
        <w:t>бері алғаш рет хақ сөйлеп еді.</w:t>
        <w:br/>
        <w:t>Төрі биік қай кабинеттің болсын буып тұратын сиқыры бо-</w:t>
        <w:br/>
        <w:t>лады, төрде түйедей болып отырған хатшы, сол сиқырлы каби-</w:t>
        <w:br/>
        <w:t>неттің ауа-райын бақылап, реттеп тұратын барометрі, яки кон-</w:t>
        <w:br/>
        <w:t>диционері секілді адам ба, әлгі жерде қалған «молодец!» деген</w:t>
        <w:br/>
        <w:t>сөз ақсақалға емес, мұның нөкерлеріне арналып айтылғандай-</w:t>
        <w:br/>
        <w:t>ақ құнжыңдасып, қозғалақтап, бірі-біріне шуақ бере қарап,</w:t>
        <w:br/>
        <w:t>кәдімгідей біреу үрлеп жан бітіріп жібергендей, адам болып</w:t>
        <w:br/>
        <w:t>қалды. Кабинет көктем күні кіріп кеткендей жылынып тұр. Үшеуі</w:t>
        <w:br/>
        <w:t>де мұны хатшының оң қабағынан деп отыр, бірақ үшеуі де оңбай</w:t>
        <w:br/>
        <w:t>қателесіп еді, бұл хатшының «молодеці» емес, ақын поэзия-</w:t>
        <w:br/>
        <w:t>сына, қара шалдың кеудесіне орнатылған поэзия реакторынан</w:t>
        <w:br/>
        <w:t>кабинеттегі ауаның әр атомына тарап жатқан жылу мен қызудың</w:t>
        <w:br/>
        <w:t>әсері екенін қайдан білсін, оны бәрі біле берсе, поэзияның қуаты</w:t>
        <w:br/>
        <w:t>мен сиқыры бола ма?!</w:t>
        <w:br/>
        <w:t>Сол кезде есік ашылып, екі-үш адам бірінен соң бірі қаздай</w:t>
        <w:br/>
        <w:t>тізіліп кіріп келді, үшеуінің де жүріс-тұрысы, киім киісі әртүрлі</w:t>
        <w:br/>
        <w:t>болғанымен, өңдерінен бәріне бірдей ортақ және көзге көріне</w:t>
        <w:br/>
        <w:t>бермейтін бір ұқсастықтарды байқауға болады. «Әй, осы сенің</w:t>
        <w:br/>
        <w:t>арғы жағыңды қазып жіберсе, бүйректей бұлтиып бірдеңе</w:t>
        <w:br/>
        <w:t>шыға келетін шығар әлі. Осы кеше сен нені бүлдіріп ең, ойлан,</w:t>
        <w:br/>
        <w:t>ойлансаң өзің де табасың, әне, әне, тауып та қойдың», - деп</w:t>
        <w:br/>
        <w:t>сыр тарта әрі үстемдеу қарайтын көзқарастары үшеуінің де</w:t>
        <w:br/>
        <w:t>маңдайына мөр болып басылып қалған дерсің. Оны өздері де</w:t>
        <w:br/>
        <w:t>сезбейтін болу керек, бірақ мына бөлмедегі үшеу поэзияның</w:t>
        <w:br/>
        <w:t>жылуына жайылыңқырап бара жатқан аяқ-қолдарын жинап,</w:t>
        <w:br/>
        <w:t>орындық та болса қисайып-қисайып жатқан жерлерінен тіктеліп-</w:t>
        <w:br/>
        <w:t>тіктеліп отырды.</w:t>
        <w:br/>
        <w:t>Хатшы сыртқа сырымды білдірмеймін деп, өзі туралы бір</w:t>
        <w:br/>
        <w:t>адамдай астам ойлайтын болу керек, онысы және сиқынан</w:t>
        <w:br/>
        <w:t>ап-анық көрініп тұрды. Кірген үшеуге кіртие қарап, даңғырлай</w:t>
        <w:br/>
        <w:t>жөнелді:</w:t>
        <w:br/>
        <w:t>- Сіз үшеуіңіз қонақ үйге бара тұрыңыздар!</w:t>
        <w:br/>
        <w:t>Сонан соң алдындағы адамдар арыз айтып келген ауылдың</w:t>
        <w:br/>
        <w:t>қаратаяқтары емес, бір журналист, бір капитан, бірі орақ мұрын...</w:t>
        <w:br/>
        <w:t>есіне түсті де, сәл тоқталды да, есі бар адам ғой, «ештен кеш</w:t>
        <w:br/>
        <w:t>жақсы», басыла, байырқалай сөйледі.</w:t>
        <w:br/>
        <w:t>- Сіздерді шопыр жігіт қонақүйге апарып орналастырады.</w:t>
        <w:br/>
        <w:t>Жуынып-шайынып, жүрек жалғаңыздар, сонсоң бір сағаттан кейін</w:t>
        <w:br/>
        <w:t>машина жіберемін. Ал біз... - Ол кенет орақ мұрынға бақырая</w:t>
        <w:br/>
        <w:t>37</w:t>
        <w:br/>
        <w:t>соның өзі Мағжан Жұмабаев екені рас болса, кезінде ол мұндай</w:t>
        <w:br/>
        <w:t>кабинеттердің әкесін, әкесі түгіл атасын көрген ғой. Ол түгіл, ол</w:t>
        <w:br/>
        <w:t>кісі Кремльдің сьездер сарайына кірген...»</w:t>
        <w:br/>
        <w:t>- Отырыңыз, ақсақал, - деп хатшы қабырғадағы орындықты</w:t>
        <w:br/>
        <w:t>нұсқады. Сәлем беруді ар көрді, не жоқ, ештен де кеш жақсы,</w:t>
      </w:r>
    </w:p>
    <w:p>
      <w:r>
        <w:t>орнынан ұшып тұрып, қолын ұсынды. - Сәлеметсіз бе? - Жау</w:t>
        <w:br/>
        <w:t>ма, дос па, мына шалың тегін кісі емес. Партия жер үстінде</w:t>
        <w:br/>
        <w:t>өзінен де басқа жүйелер қатар өмір сүріп отырғанын әсте есінен</w:t>
        <w:br/>
        <w:t>шығармайды. - Халіңіз қалай?</w:t>
        <w:br/>
        <w:t>Қара шал жіптей ернін жыбыр еткізді, сәлем алғаны ма,</w:t>
        <w:br/>
        <w:t>боқтағаны ма, ұсынған қол ауада асылып қалды, көрсеткен</w:t>
        <w:br/>
        <w:t>орынға жай басып барып отырды. Өгіздей боп төрінде тұрған</w:t>
        <w:br/>
        <w:t>хатшының үнсіз ұзақ көзқарасы «түремшік пе шынымен?» деп</w:t>
        <w:br/>
        <w:t>тұр еді. Орнына сып етіп отыра кетті:</w:t>
        <w:br/>
        <w:t>- Сөйлеңіз, ақсақал! - деп мойнындағы байлаған галстугін</w:t>
        <w:br/>
        <w:t>ағытыңқырап қойды. - Тек ештеңені жасырмаңыз.</w:t>
        <w:br/>
        <w:t>Шал аса таяғына иегін сүйеп, қалғыңқырап отырды да:</w:t>
        <w:br/>
        <w:t>- Алдымен су бер! - деді жұтыныңқырап.</w:t>
        <w:br/>
        <w:t>«Түремшік, түремшік!» деп ойлады жігіт, графинінен қырлы</w:t>
        <w:br/>
        <w:t>стақанға суды сылдырлатып құйып тұрып. Көрген фильмдері</w:t>
        <w:br/>
        <w:t>есіне түсті. Әрине, совет түрмесі туралы емес, фашистердің</w:t>
        <w:br/>
        <w:t>түрмесі. Айбатты да өр қаба сақал партизандар фашист жен-</w:t>
        <w:br/>
        <w:t>детінен өстіп су сұрайтын. Ал совет түрмесі... ол өмірде бар да,</w:t>
        <w:br/>
        <w:t>өнерде жоқ нәрсе ғой.</w:t>
        <w:br/>
        <w:t>- Менен несін сұрайсың, - деді шал шер-көр қолының</w:t>
        <w:br/>
        <w:t>сыртымен езуін сүртіп. - Сыртта жарты сағат бекерге тоңып</w:t>
        <w:br/>
        <w:t>отырмаған болармын. Жеткізген шығар мыналар... Бұлардың</w:t>
        <w:br/>
        <w:t>сөзі - менің сөзім.</w:t>
        <w:br/>
        <w:t>Шалың шатақ та қырсық екен. Сәл ойланып отырды да:</w:t>
        <w:br/>
        <w:t>- Басқа сөзің жоқ болса, мен кетемін. Әлгі юбилейің осы по-</w:t>
        <w:br/>
        <w:t>селкеде өте ме? - деді көрші үйден келіп отырғандай-ақ. Туған</w:t>
        <w:br/>
        <w:t>жеріне аунап-қунап қайту үшін келдім деп аттылы-жаяулыға әзір</w:t>
        <w:br/>
        <w:t>парықсыз қартың бұл емес сияқты. Солтүстік Мұзды мұхиттың</w:t>
        <w:br/>
        <w:t>бір кесек мұзын қойнына салып ала келгендей, қабағы сызды,</w:t>
        <w:br/>
        <w:t>мінезі шәлкес. Қайтып жібімейтіндей бір қатып-сему бар.</w:t>
        <w:br/>
        <w:t>- Юбилей осы жерден басталды деп есептей беріңіз. Міне,</w:t>
        <w:br/>
        <w:t>халқыңыз, міне, ауыл ағасы, - дегенде сәл шалқайып қойды,</w:t>
        <w:br/>
        <w:t>- Міне, өзіңіз той иесісіз. Не жетпейді бізге!? Және тойдың бас-</w:t>
        <w:br/>
        <w:t>тамасы ретінде өзіңіз бірер ауыз өлең оқып жіберсеңіз. Сіздің</w:t>
        <w:br/>
        <w:t>өлеңдеріңізді өз аузыңыздан естімегелі қашан. Әбден сағынып</w:t>
        <w:br/>
        <w:t>қалдық.</w:t>
        <w:br/>
        <w:t>Шофер да, капитан да, тілші де өз құлақтарына сенбей отыр.</w:t>
        <w:br/>
        <w:t>35</w:t>
        <w:br/>
        <w:t>еспе</w:t>
        <w:br/>
        <w:t>жөнелді, онымен қоймай, шалды бөксесінен көтергендей ғып</w:t>
        <w:br/>
        <w:t>кабинаға сүңгітіп жіберді, оқыған-тоқыған көргенді ит қой қалай</w:t>
        <w:br/>
        <w:t>дегенмен де. Биткөз деп тұрған шалың да ойда жоқта әбжілдік</w:t>
        <w:br/>
        <w:t>жасап, алдыңғы орындыққа тып етіп, нық отырып алды.</w:t>
        <w:br/>
        <w:t>Мұса моторды тыр-тырлатып оталдырып тұрып, шалға келін-</w:t>
      </w:r>
    </w:p>
    <w:p>
      <w:r>
        <w:t>шекке қарағандай нақтап көз тастап еді, өлейін деп отырған</w:t>
        <w:br/>
        <w:t>шалың бұл емес. Қаршығадай құнтиып отырған қунақы, жып-</w:t>
        <w:br/>
        <w:t>жинақы тіптен. Әсіресе көзін, көзін айтсаңшы! «ЖЭЛ» деген</w:t>
        <w:br/>
        <w:t>бір кітаптан әлгі бір Астапов деген, станцияға қарлы боранда</w:t>
        <w:br/>
        <w:t>қаңғып барып өлетін орыстың қаба сақал жазушысының үзілер</w:t>
        <w:br/>
        <w:t>кездегі суретін көріп еді, үзілер алдындағы кез-ау, көзі кісіні</w:t>
        <w:br/>
        <w:t>ішіп-жеп, сені емес, сенің ту сыртыңдағы бір жұмбақ дүниені кө-</w:t>
        <w:br/>
        <w:t>ріп тұрғандай, кеудеңнен көктей өтіп кетуші еді, мынау жұмбақ</w:t>
        <w:br/>
        <w:t>қазақ шалың да сол болды. «Өлер алдында бой жасап, ауылдан</w:t>
        <w:br/>
        <w:t>қаңғалақтап шығып кететін қария болмасын»... Өйткені, боран</w:t>
        <w:br/>
        <w:t>соғып тұрғандай, басына алты сала тымақты кептеп киіп алыпты,</w:t>
        <w:br/>
        <w:t>астынан көзі мен имек мұрын, аппақ қырау мұрты ғана көрінеді,</w:t>
        <w:br/>
        <w:t>аяғында келсаптай-келсаптай саптама, үстінде қаудырлаған</w:t>
        <w:br/>
        <w:t>сұр сулық, қалың шалбар. Тап бір Ібір-Сібірден қашып келе</w:t>
        <w:br/>
        <w:t>жатқан тәрізді. Қай маусым, қай жерде, қай заманда өмір сүріп</w:t>
        <w:br/>
        <w:t>отырғанын айырудан қалған-ау, сірә. Жаңағы оңға бір, солға</w:t>
        <w:br/>
        <w:t>бір кеткен шатыс сөзі анау. Алжу деген осы емей, немене?</w:t>
        <w:br/>
        <w:t>Әрине, өлмей тұрғанда айтқан жеріне тезірек апарып тастап,</w:t>
        <w:br/>
        <w:t>құтырғаннан құтылған, табанды жалтырату керек.</w:t>
        <w:br/>
        <w:t>Капитан Сарыбаев Сардар жайлап жымиды.</w:t>
        <w:br/>
        <w:t>«Қайран, шіркін, қазекемнің тымағы-ай!» - деді іші елжірей</w:t>
        <w:br/>
        <w:t>езіліп. Енді қайтсін, көптен бері қазақы тымақ көрмеп еді, алғаш</w:t>
        <w:br/>
        <w:t>және соңын да музейден көрген, көрмегенге көсеу таң, оның</w:t>
        <w:br/>
        <w:t>көрмегені, білмейтіндігі ғой, тымақты қыста ғана киетінін білмей</w:t>
        <w:br/>
        <w:t>отыр, оның үстіне, мына жұмбақ шал мен шошақ төбе тымақты</w:t>
        <w:br/>
        <w:t>көргесін тумысы қазақ екендігі есіне түсіп еді, ал мұндай жаһан</w:t>
        <w:br/>
        <w:t>түз, айдалада қазақ туралы қанша ойласаң соншама ойла,</w:t>
        <w:br/>
        <w:t>ойламасаң тура дауыстап тұрып сөйле, айқайла, ешкімнің</w:t>
        <w:br/>
        <w:t>шаруа-шатағы жоқ-тын. «Е, қазекем-ай, білгесің ғой баяғыдан,</w:t>
        <w:br/>
        <w:t>білгесің», - деп тағы күбірледі капитан жолдас оңашада. Ол</w:t>
        <w:br/>
        <w:t>енді қазақ қалпын түпкілікті тауып, нағыз қазаққа біртін-біртін</w:t>
        <w:br/>
        <w:t>айнала бастаған екемін деп ойлап қалып еді.</w:t>
        <w:br/>
        <w:t>Емешегі үзіліп, ішінің елжірегені соншама, шалды да, тымақ-</w:t>
        <w:br/>
        <w:t>ты да бір мақтағысы кеп кетті. Ұлтының алдындағы өтелмей</w:t>
        <w:br/>
        <w:t>жүрген көп қарыз, борышынан өстіп құтыла береді де.</w:t>
        <w:br/>
        <w:t>- Қазекем тымақты қашқындар мен шпиондарға арнап тіккен</w:t>
        <w:br/>
        <w:t>ғой! - деп салды, қашқындар мен шпиондарға тымақ тігумен</w:t>
        <w:br/>
        <w:t>26</w:t>
        <w:br/>
        <w:t>ғасырлар бойы айналысып келе жатқан қазақ халқын бір жа-</w:t>
        <w:br/>
        <w:t>рылқап тастады.</w:t>
        <w:br/>
        <w:t>Мұса құлақ қаққан жоқ, қарсы айтып тастайын деп бір ойла-</w:t>
        <w:br/>
        <w:t>дыда, тез айныды. Капитанға тиісіп өле алмай жүр ме? Жатқан</w:t>
        <w:br/>
        <w:t>жыланның құйрығын баспау керек.</w:t>
        <w:br/>
        <w:t>Енді Елтай миығынан күлді: «Мына мундирдің ішінде кәдімгі</w:t>
        <w:br/>
        <w:t>көп дарылдақ қазақтың бірі ғұмыр кешіп жүр екен-ау. Сәл</w:t>
        <w:br/>
        <w:t>ойланып: - Казахом быть очень интересно!» - деп орысша қо-</w:t>
        <w:br/>
        <w:t>сып қойды.</w:t>
        <w:br/>
        <w:t>Капитан осы абыроймен тоқтамады, қайдан тоқтасын, бұл</w:t>
        <w:br/>
        <w:t>жігіт кәдімгі ақысын берсе боқысын шығаратын мамандықтың</w:t>
        <w:br/>
        <w:t>иесі еді, алдында ақсақал отыр ма, ақсақ отыр ма, айырудан</w:t>
        <w:br/>
        <w:t>қалған, «тымақ киген, шалым, жарайсың!» дегендей, қарттың</w:t>
        <w:br/>
        <w:t>иығынан қағып қойды, шынына келгенде, қылмыскерлерге көңі-</w:t>
      </w:r>
    </w:p>
    <w:p>
      <w:r>
        <w:t>лі түскенде өстіп жарылқайтын. Мардымсып сөз бастады:</w:t>
        <w:br/>
        <w:t>- Қараңдаршы, мына тымақ ұры-қары, барымташы үшін тап-</w:t>
        <w:br/>
        <w:t>тырмайтын бас киім ғой. Сойылдасып, дойырласып кеп кеткен-</w:t>
        <w:br/>
        <w:t>де адамның қос қолымен басып қорғайтын ең жанды жері- бас</w:t>
        <w:br/>
        <w:t>қой. Тымақ дегенің шүберек, киізден тігілгені болмаса, анау-</w:t>
        <w:br/>
        <w:t>мынау дулығаңнан қай жері кем? Бас бітімді былай қойғанда,</w:t>
        <w:br/>
        <w:t>қас, көз, құлақ, желке - бәр-бәрін тұтас қамтып, қымтап жауып</w:t>
        <w:br/>
        <w:t>тұр емес пе? Міне, мына кісінің... ақсақалдың тымағы ғана</w:t>
        <w:br/>
        <w:t>қоңқиып көрініп тұр. Осы кісі, мәселенки, кісі өлтіріп келе жатыр</w:t>
        <w:br/>
        <w:t>делік, мысал ғой, мысал, ал оның қатырма суреті мына менің,</w:t>
        <w:br/>
        <w:t>милиция капитанының төс қалтасында жатсын делік, сонда</w:t>
        <w:br/>
        <w:t>мен бұл кісіні таныр ма едім, жоқ па? Әрине, танымас ем,</w:t>
        <w:br/>
        <w:t>қайдан таныған! ЦРУ мен Скотланд ярдың агенттері, әттең, бұл</w:t>
        <w:br/>
        <w:t>дүниеде қазақы тымақ бар екенін білмейді, білсе ғой, тымақ</w:t>
        <w:br/>
        <w:t>кисе ғой, біздің шепке танылмай, білінбей-ақ сығалап кіріп кетер</w:t>
        <w:br/>
        <w:t>еді, - тіпті КГБ екен... - дей берді де ЦРУ мен Скотланд ярды</w:t>
        <w:br/>
        <w:t>нәштеп, мәнерлеп тұрып айтқан қызыл жаға капитаным тілі</w:t>
        <w:br/>
        <w:t>байланып, өз сөзіне өзі қақалды да қалды. «КГБ»-ға келгенде</w:t>
        <w:br/>
        <w:t>бұтына жіберіп қойған сәбидей көзі бақырайып, талтайып отыр.</w:t>
        <w:br/>
        <w:t>Амал жоқ, ауызға келді түкірік, қайта жұтсаң мәкүрік, зордың</w:t>
        <w:br/>
        <w:t>күшімен: - Шетел агенттері біздің жерде тымақ киіп жүрсе</w:t>
        <w:br/>
        <w:t>ғой, қолға жуық маңда түспес еді, - деп сиырқұйымшақтатып</w:t>
        <w:br/>
        <w:t>бітіре салды. «КГБ»-ны айналып өтті. Үш әріп шындап кетсе</w:t>
        <w:br/>
        <w:t>бұлардың тағдырын бұрып жіберетін әрі дос, әрі қас орган еді.</w:t>
        <w:br/>
        <w:t>Әркім-ақ сөзді бастай біледі, бірақ барлығы бірдей сәтті аяқтай</w:t>
        <w:br/>
        <w:t>бермейді, капитан соның аяғын құшты.</w:t>
        <w:br/>
        <w:t>Тымақты шал тас құдайдай мелшиіп отыр міз бақпай. Таяғын</w:t>
        <w:br/>
        <w:t>тақ алдына тігінен тік шаншып. Елтай, кенет, неге екені белгісіз,</w:t>
        <w:br/>
        <w:t>27</w:t>
        <w:br/>
        <w:t>Мағжан Жұмабаевқа атылған оқ дарымай, айдалаға қаңғып ке-</w:t>
        <w:br/>
        <w:t>тіпті. Онымен қоймай, қашып келген. Оны тағы жасырмайды,</w:t>
        <w:br/>
        <w:t>мына отырған үш совет адамының бірдеңесін бітіріп келгендей,</w:t>
        <w:br/>
        <w:t>«қашып келдім» деп шіренеді. Жоқ, егер сексендегі шал түр-</w:t>
        <w:br/>
        <w:t>меден қашып шығып жатса, бұл мемлекеттің іргесі шайқалып,</w:t>
        <w:br/>
        <w:t>көжесі төгілді деген сөз. Қашқын шал, міне, содан хабар береді.</w:t>
        <w:br/>
        <w:t>Мемлекет бір сүйтіп тәлтіректеп қалғанда, сол мемлекеттің бір</w:t>
        <w:br/>
        <w:t>жаман капитаны Сарыбаев Сардардың күні не болмақ. Оның</w:t>
        <w:br/>
        <w:t>айғай салып, атып тұрғаны да сол себептен болатын. Еһ, еһ, бұл</w:t>
        <w:br/>
        <w:t>СССР-ге не болған, сексендегі түремшікке ие болмай? Қандай</w:t>
        <w:br/>
        <w:t>мықты мемлекет еді? Сексендегі Мағжан Жұмабаев түгіл, сексен</w:t>
        <w:br/>
        <w:t>түрлі халықтың басын түрмеде шіріткен қандай қуатты держава</w:t>
        <w:br/>
        <w:t>еді!!!</w:t>
        <w:br/>
        <w:t>- Бұдан ертеректеу болмады ма? - деді тілші, «ақыры, қашқан</w:t>
        <w:br/>
        <w:t>екенсің, сексен жасқа дейін ай қарай жүрдіңіз бе?» деген сөзді</w:t>
        <w:br/>
        <w:t>ішінде іркіп қалып, шалды аяды.</w:t>
        <w:br/>
        <w:t>Шал бірақ мұның аяуын керек етіп отырған жоқ сияқты, күшейіп</w:t>
        <w:br/>
        <w:t>сөйледі.</w:t>
        <w:br/>
        <w:t>- Жақсы ит өлігін көрсетпейді, - деп бір түскен жерін бір солқ</w:t>
        <w:br/>
        <w:t>еткізді. Мені оқ өтіне байлап жіберген орыс та, шүршіт те емес,</w:t>
        <w:br/>
        <w:t>өзіміз, қазағымыз. Қайта қашып барсам, ұстатып жібергендер</w:t>
        <w:br/>
        <w:t>екінші қайтара тағы ұстай бермей ме? Ұстап бергенше күндіз</w:t>
        <w:br/>
        <w:t>күлкі, түнде ұйқы көрмейтіндерін біліп жүр ғой. Ұстап берсе,</w:t>
        <w:br/>
        <w:t>бұл жолы уран руднигіне жібермес еді... Алматыдан асырмай</w:t>
        <w:br/>
        <w:t>тыңқита салар еді.</w:t>
      </w:r>
    </w:p>
    <w:p>
      <w:r>
        <w:t>Тілші үндемеді, келіскені.</w:t>
        <w:br/>
        <w:t>- Ал ненец жеріндегі өмірің өмір еді! - деп шалың тұңғыш</w:t>
        <w:br/>
        <w:t>рет көтеріле сөйледі. - Үкімет жоқ-ты. Өзің би, өзің қожасың.</w:t>
        <w:br/>
        <w:t>Ненец деген еңбектен басқаны білмейтін момын халық... Көр-</w:t>
        <w:br/>
        <w:t>сету, біреудің үстінен шағым айтуды білмейді. Барын алдыңа</w:t>
        <w:br/>
        <w:t>қояды, артық сөзі жоқ, тек араққа бостау. Сонсоң дүние-мүлік</w:t>
        <w:br/>
        <w:t>жинамайды.</w:t>
        <w:br/>
        <w:t>Шофер ысқырып жіберді.</w:t>
        <w:br/>
        <w:t>- Біз орната алмай жүрген коммунизм сол жақта шұғыла</w:t>
        <w:br/>
        <w:t>шашып тұр десеңізші!?</w:t>
        <w:br/>
        <w:t>Шал оған құлақ қақпады.</w:t>
        <w:br/>
        <w:t>- Төрімнен көрім жуық қалды... Өлер алдында туған жерді</w:t>
        <w:br/>
        <w:t>бір көріп кетейін деп. Әрі өзім пошташымын, ақталғанымды, жүз</w:t>
        <w:br/>
        <w:t>жылдық мерей тойымды ел, халық боп атап өткелі жатыр екен...</w:t>
        <w:br/>
        <w:t>- Рахмет айтайын деп келе жатыр екенсіз?! - Алғашқы сықа-</w:t>
        <w:br/>
        <w:t>ғына жауап қатпағаны -- мойындағаны деп түсінген. Бұл да -</w:t>
        <w:br/>
        <w:t>ішінде «аспасам, кем түспеймін» деген қағидасы жататын пенде</w:t>
        <w:br/>
        <w:t>33</w:t>
        <w:br/>
        <w:t>адамның қу басы еді. Және де таяқтың өзінен жонып жасал-</w:t>
        <w:br/>
        <w:t>ған қу бас емес, кәдімгі сүйектен қырып-жонып, шыбын тайған-</w:t>
        <w:br/>
        <w:t>дай жалтыратып жасалған қу бас! Мұндай қу бас орнатылған</w:t>
        <w:br/>
        <w:t>таяқтың арғы төркіні түрме... Таяғы да, қу басы да сондағы он</w:t>
        <w:br/>
        <w:t>саусағынан өнері тамған шеберлердің жасағаны. Түрменің де</w:t>
        <w:br/>
        <w:t>адам шошырлық заңдарына қоса, кісі сүйермендік қасиеттері</w:t>
        <w:br/>
        <w:t>және бар: өмір қай жерде болсын өмір, оның жақсы-жамандығы</w:t>
        <w:br/>
        <w:t>қатар жүреді, өмірдің заңына түрменің қалың қабырғалары</w:t>
        <w:br/>
        <w:t>да төтеп бере алмайды. Жә, сол түрме заңы бойынша бұндай</w:t>
        <w:br/>
        <w:t>таяқ көп жасалынбайды, бұл өзі ұстау үшін емес, патшалардың</w:t>
        <w:br/>
        <w:t>ұстайтын скипері секілді аса құрмет-қадірлі белгі, яғни түрмеден</w:t>
        <w:br/>
        <w:t>әр тоқсан сайын шығатын адамдардың ең жолы үлкеніне және</w:t>
        <w:br/>
        <w:t>ең сыйлысына қоштасарда қолына тапсырылатын белгі. Және</w:t>
        <w:br/>
        <w:t>де зәудеқайым бүкіл Совет Одағының түрмешілері бұл таяқты</w:t>
        <w:br/>
        <w:t>көрсе болды, оның иесі шайтан болсын, жын болсын, жайылып</w:t>
        <w:br/>
        <w:t>жастық, иіліп төсек болмаса да, қолынан келген барлық көмегін</w:t>
        <w:br/>
        <w:t>аямауға тиіс... Шалдың шофердан: «Қай түрмеден шығып ең?»</w:t>
        <w:br/>
        <w:t>деп сұрамайсың ба!» - деп сезіктене сөз оздырып, бір ілік іздеп</w:t>
        <w:br/>
        <w:t>қалғаны бар мана, елеусіз етіп. Өзінен жөн сұрағандар болса,</w:t>
        <w:br/>
        <w:t>сиқынан сыр іздемесін деп әдейі сөйткен. Аналар селт етпеді.</w:t>
        <w:br/>
        <w:t>Шындықтың шетін қылтитпақ тұрғай, қолқ еттіріп орталарына</w:t>
        <w:br/>
        <w:t>тастай салсаң дағы саңырау отыра беретіндер болады, сан</w:t>
        <w:br/>
        <w:t>көрген. «Мыналар «Саудасы біткен көп шалдың бірі де, таяққа</w:t>
        <w:br/>
        <w:t>сүйеніп әрең отыр ғой» деп ойлады-ау. Адам басты таяқты</w:t>
        <w:br/>
        <w:t>елге көрсете ұстап отырғанына да таңданбады, дымды ұқпады.</w:t>
        <w:br/>
        <w:t>Түрме-сүрмеден сау балалар екен».</w:t>
        <w:br/>
        <w:t>Капитан өзінің білгіштігі мен сезгіштігіне тәнті боп, әлгі жер-</w:t>
        <w:br/>
        <w:t>де шала мас болып, буы бұрқырап отырды да, кенет екі бұты-</w:t>
        <w:br/>
        <w:t>ның арасына еңкейе қап, басын қос қолдап қысып ұстай алды:</w:t>
        <w:br/>
        <w:t>Сонда... сонда... шалың кім? Тюремшик пе? Қайдағы тюремшик?</w:t>
        <w:br/>
        <w:t>Алжып отырған шалды түрмеде кім ұстасын, бұларды амнистия</w:t>
        <w:br/>
        <w:t>деп амнистияға жіберіп, нан соғардан басқа пайдасы жоқ, кәрі-</w:t>
        <w:br/>
        <w:t>құртаңдарды тезірек шығарып жіберуге тырысады; түрмеге де,</w:t>
      </w:r>
    </w:p>
    <w:p>
      <w:r>
        <w:t>құдайға да қуат-күші бабында жақсы адамдар керек. Әрітүрмедегі</w:t>
        <w:br/>
        <w:t>адамдар алпыстан ары көп ұзамайды: не құсадан, не аурудан, не</w:t>
        <w:br/>
        <w:t>пышақтан өліп тынады. Сонда сексендегі селкілдеген шалың...</w:t>
        <w:br/>
        <w:t>бұрын отырған ба? Қашан сонда... он, жиырма жыл бұрын ба?</w:t>
        <w:br/>
        <w:t>Әлде басқа біреуге тиесілі таяқ па? Онда оңдырмайды: бұл</w:t>
        <w:br/>
        <w:t>таяқты бостандықта ел-жұртты алдап пайдалану өлім жазасына</w:t>
        <w:br/>
        <w:t>кесілумен тең...</w:t>
        <w:br/>
        <w:t>Дүние бір айналғанда сөйтіп шыр айналады. Капитанның</w:t>
        <w:br/>
        <w:t>басы қауғадай болып, қатып кетті: әттең Шекең, сол кісі, Шерлок</w:t>
        <w:br/>
        <w:t>29</w:t>
        <w:br/>
        <w:t>барып баяулап, кенет тағы ышқынған, аузын айға білеген көк</w:t>
        <w:br/>
        <w:t>қасқырдың өткенде әлдекімдердің қолын жалауға қыңсылаған</w:t>
        <w:br/>
        <w:t>күшікке айналғаны туралы шумақтар жаңа шалдың аузынан ақ</w:t>
        <w:br/>
        <w:t>жалын боп атылды.</w:t>
        <w:br/>
        <w:t>- Хош... - деп сөз салды ауком хатшысы, орнынан ауыр тұра</w:t>
        <w:br/>
        <w:t>беріп. - Ал, ақсақалдар, өлең кімдікі, мына кісі кім?</w:t>
        <w:br/>
        <w:t>- Кімдікі болушы еді... - деп ең шетте отырған сары шал күңк</w:t>
        <w:br/>
        <w:t>етті. Өзі сары, көзі көктер шыдамсыз болады деуші еді, мынау</w:t>
        <w:br/>
        <w:t>сол болды. Бірақ көршісі, әйдік жақұт тақиялы аяғынан басып</w:t>
        <w:br/>
        <w:t>қалғанда, яки капитан шымшып қалды ма, әлгі кісінің аузына құм</w:t>
        <w:br/>
        <w:t>құйылды, мұрт астынан әлдене деп міңгірлеп, теріс қарап кетті.</w:t>
        <w:br/>
        <w:t>- Ап, бұл кісінің сөзі анау, өзі кім, соны атап беріңіздерші!</w:t>
        <w:br/>
        <w:t>Ата-бабасы аузымен орақ орған, әттең, қазақтың қайран</w:t>
        <w:br/>
        <w:t>қара шалдары, «әншейінде, ауыз жаппас, той дегенде өлең</w:t>
        <w:br/>
        <w:t>таппастың» керіне ұшырап, ауыздарына су толтырып алғандай</w:t>
        <w:br/>
        <w:t>монтиып-монтиып отыр. Құрығанда мұндайда қыбыр-жыбыр</w:t>
        <w:br/>
        <w:t>қозғалақтап, "ау, сен қайтесің, мен қайтемін?" дегендей бір-бірін</w:t>
        <w:br/>
        <w:t>түрткілеп, сыр тартушы еді, қазір оның бірі жоқ, қойдан жуас,</w:t>
        <w:br/>
        <w:t>қозыдан момақан болып, томпиып-томпиып отыр. Бірауыздан</w:t>
        <w:br/>
        <w:t>бүйткеніне қарағанда, күні бұрын сөйтсек-сөйтейік деген бір</w:t>
        <w:br/>
        <w:t>сөзбайлау бар секілді. Әлде ғұмырлары қорқыныштың үтігінің</w:t>
        <w:br/>
        <w:t>астында жаншылып өтіп бара жатқан, ертеңгі күннен қуаныш та,</w:t>
        <w:br/>
        <w:t>жұбаныш та емес, кіл жапалақтай қараңғыда қалтаңдап ұшқан</w:t>
        <w:br/>
        <w:t>жамандықты күтіп үйренген қара көңіл, «басқа пәле - тілден»,</w:t>
        <w:br/>
        <w:t>«Жасасын коммунизм!» деген сияқты ұранға айналған мәртебелі</w:t>
        <w:br/>
        <w:t>сөз ғой, - десіп, тілдерін тістеп, жарылмай, шашылмай бітеу</w:t>
        <w:br/>
        <w:t>отырғылары келді ме?</w:t>
        <w:br/>
        <w:t>Қызық болғанда, үш жігіт те, сөйлесе аузындағы маржан түсіп</w:t>
        <w:br/>
        <w:t>қалардай, тымпиып-тымпиып үнсіз отыр, көздерін тек он шақты</w:t>
        <w:br/>
        <w:t>шалдан айырмайды, анда-санда алдарында ашық жатқан қойын</w:t>
        <w:br/>
        <w:t>кітаптарына әлдененітүртіп қояды, шалдар сол түртуден сескеніп</w:t>
        <w:br/>
        <w:t>отыр ма, әйтеуір, қалам ұшы қағазға төнсе, қабырға түбіндегі</w:t>
        <w:br/>
        <w:t>қатарға естілер-естілмес гуіл жүгіреді. Қағаз бен қаламнан</w:t>
        <w:br/>
        <w:t>қорқатын қазақтар баяғыда-ақ ақтық сапарға аттанбап па еді,</w:t>
        <w:br/>
        <w:t>әлде бұлар тек тергеуші қолындағы қағаз, қаламнан қорқып</w:t>
        <w:br/>
        <w:t>қалған 1937 жылдың бейбақтары ма?</w:t>
        <w:br/>
        <w:t>Үшеудің біреуінің қаламы қағазға тағы бір шұқшиғанда сары</w:t>
        <w:br/>
        <w:t>шал төмен қарап отырып мыңқ ете түсті:</w:t>
        <w:br/>
        <w:t>- Танымадық...</w:t>
        <w:br/>
        <w:t>Көп шал да кезегімен күңкілдей бастады.</w:t>
      </w:r>
    </w:p>
    <w:p>
      <w:r>
        <w:t>- Білмедік.</w:t>
        <w:br/>
        <w:t>- Көрген адамымыз емес...</w:t>
        <w:br/>
        <w:t>41</w:t>
        <w:br/>
        <w:t>рып, жаздырып алып, уақыт жұмсап оқып, жанын шығарып не</w:t>
        <w:br/>
        <w:t>жынымыз бар? Ақыр аяғы «Осылар кейде оқыған-тоқығанның</w:t>
        <w:br/>
        <w:t>жөні осы екен деп (ауыз өзімдікі деп) былшылдап кетеді екен»</w:t>
        <w:br/>
        <w:t>деп бір қойды. Сонымен тәмам.</w:t>
        <w:br/>
        <w:t>Есесіне тілші жігіт тірілді. Содан күш алатындай-ақ, құйры-</w:t>
        <w:br/>
        <w:t>ғымен былғары орындықты егеп-егеп, екі бүйірінен кезек ыр-</w:t>
        <w:br/>
        <w:t>ғатылып алды да тамағын кенеді.</w:t>
        <w:br/>
        <w:t>- Ақсақал, сонда... осыған дейін қайда жүрдіңіз? - Онысы</w:t>
        <w:br/>
        <w:t>тіктеу кеткенін сезді де, сөз ләмін: - Хабар-ошарыңыз болмай</w:t>
        <w:br/>
        <w:t>кеткен соң айтқанымыз ғой, - деп күмілжітіп барып аяқтады.</w:t>
        <w:br/>
        <w:t>- Түрмеде, поляр шеңберінің аржағында болдым... - деді</w:t>
        <w:br/>
        <w:t>шал түк өзгерместен. Түрме болса тілшіге таң, бұл кісі үшін өз</w:t>
        <w:br/>
        <w:t>үйі, өлең төсегі ғой, несіне өзгереді. - Атуға бұйырғаны рас,</w:t>
        <w:br/>
        <w:t>балам. Бірақ бізді Сібірдегі уран руднигіне апарып салды. Бол-</w:t>
        <w:br/>
        <w:t>са да өлім ғой. Қалғанының бәрі бір жылға жетпей шыбынша</w:t>
        <w:br/>
        <w:t>қырылып қалды. Ал мен болсам, аман қалдым. Бала жасынан</w:t>
        <w:br/>
        <w:t>ақ айран ішіп, қымызбен сусындаған адамды уран ала алмайды</w:t>
        <w:br/>
        <w:t>екен. Ақ жанымды алып қалды. «Уран ала алмаған жанына біз</w:t>
        <w:br/>
        <w:t>жармаспай-ақ қояйық» деді ме, әлде жоғары жақтан бір жарлық</w:t>
        <w:br/>
        <w:t>болды ма, Мұзды мұхиттың жағасындағы құлақ естімеген, көз</w:t>
        <w:br/>
        <w:t>көрмеген ненец поселкесіне жер аударып жіберді... Пәленше</w:t>
        <w:br/>
        <w:t>жыл пошта тасыдым. Олар да бізге екінің бірі, егіздің сыңарын-</w:t>
        <w:br/>
        <w:t>дай ұқсайды екен, сіңісіп кеттім. Ақыры, мені ұмытып кетті ғой</w:t>
        <w:br/>
        <w:t>деймін, тексеруді де қойды. Бірақ өкімет мені ұмытса да, мен</w:t>
        <w:br/>
        <w:t>туған жер, туған ел, өз-өзімді ұмытқам жоқ...</w:t>
        <w:br/>
        <w:t>"Өтірік!!! Жалған!!!" деген жан азабына толы дауыс құлақтың</w:t>
        <w:br/>
        <w:t>қағанағын жарып жібере жаздады. Орнынан ұшып тұра берем</w:t>
        <w:br/>
        <w:t>дегенде - қайда отырғанын ұмытып кеткен ғой - төбесін кабина</w:t>
        <w:br/>
        <w:t>шатырына мықтап соғып алды да, сылқ етіп, орнына отыра</w:t>
        <w:br/>
        <w:t>кетті, содан екі шекесін қысып, мыңқы-дыңқысы шығып, біраз</w:t>
        <w:br/>
        <w:t>отырды. Иә, бұл бір сұмдық іс болды. Мына Мағжан Жұмабаев</w:t>
        <w:br/>
        <w:t>деген шалдың айтып отырғаны капитанның бүкіл өмір сүру ере-</w:t>
        <w:br/>
        <w:t>желерін жоққа шығаратын нәрсе еді, ал принципсіз өмір сүру</w:t>
        <w:br/>
        <w:t>дегеннен бұл кетіп қалған, принцип, ережесі болмаса бұл тірідей</w:t>
        <w:br/>
        <w:t>өледі. Сұмдық емей немене, адам атылуға бұйырылған екен,</w:t>
        <w:br/>
        <w:t>ол мейлі әулие, пайғамбар болсын, табанда атылуға тиісті еді.</w:t>
        <w:br/>
        <w:t>Іргесі берік, тұғыры таста тұрған мықты-мықты мемлекеттердің</w:t>
        <w:br/>
        <w:t>бәрінде солай. Мәселен, Англия мен Франция бірнеше айбат-</w:t>
        <w:br/>
        <w:t>ты королі мен королевасының басын шапты да тастады. Басты</w:t>
        <w:br/>
        <w:t>қарақшылар да шаба береді. Бірақ мемлекеттің балта көтеруі</w:t>
        <w:br/>
        <w:t>мүлдем басқаша. Ол - мемлекет. Мемлекет балта көтерсе, ол</w:t>
        <w:br/>
        <w:t>әрқашанда қасиетті, әділ. Мемлекет атқан оқ та солай. Ал мына</w:t>
        <w:br/>
        <w:t>32</w:t>
        <w:br/>
        <w:t>басқарып жіберуге, әлдеқандай әмір беріп тастауға іштей әзір</w:t>
        <w:br/>
        <w:t>күйде талпынып отыр - бұрынғы атқамінер, шолақ белсенділер</w:t>
      </w:r>
    </w:p>
    <w:p>
      <w:r>
        <w:t>болды. «Тегін адамды райкомның бірінші секретарына әспеттеп</w:t>
        <w:br/>
        <w:t>шақыра ма?..»</w:t>
        <w:br/>
        <w:t>Шалдар селеудей сыбдырлады әлгі жерде. «Осы да қазақ</w:t>
        <w:br/>
        <w:t>шалдары ма? - деп ойлады тілші іштей жиырылып, іштей</w:t>
        <w:br/>
        <w:t>тыжырынып. - Жоқ, бұлар совет шалдары...»</w:t>
        <w:br/>
        <w:t>- Тоқта, тоқтап тұр, - деді әлгі хатшы, қолын көтеріп, шалдар</w:t>
        <w:br/>
        <w:t>жаққа алақанын тоса қойды, мұндай жаппай қоштау мен құп-</w:t>
        <w:br/>
        <w:t>тауды өзі де күтпесе керек, сасыңқырап қалды, сонсоң, қолды</w:t>
        <w:br/>
        <w:t>көтеріп қалумен-ақ тоқтата тұратын бұл совхоз директорлары</w:t>
        <w:br/>
        <w:t>емес екенін есіне түсті ме: - Сабыр етіңіздер, сабыр етіңіз-</w:t>
        <w:br/>
        <w:t>дер, - деп сыбызғылатты. Ұғымтал шалдар «тез тоқтады». -</w:t>
        <w:br/>
        <w:t>Ойланыңыздар, қабырғамен кеңесіңіздер... Өздеріңіздің «иә»,</w:t>
        <w:br/>
        <w:t>«жоқ» деген қолхаттарыңыз адам тағдырын шешейін деп тұр.</w:t>
        <w:br/>
        <w:t>Әйтеуір, адамды өлтіріп ап, сан соғып, қапы қалмаңыздар...</w:t>
        <w:br/>
        <w:t>Жаңа ғана еңкейіп қалған шалдар қатты шошынып, қатты</w:t>
        <w:br/>
        <w:t>тіксініп кері шалқыды.</w:t>
        <w:br/>
        <w:t>- Астапыралла!</w:t>
        <w:br/>
        <w:t>- Кісі қанын арқалау деген не!</w:t>
        <w:br/>
        <w:t>- Обалды ойлайық та!</w:t>
        <w:br/>
        <w:t>Тілшінің ерні сәл жібіп, жымиды: «Е, «Абай жолы» эпопея-</w:t>
        <w:br/>
        <w:t>сындағы шалдарға жаңа ұқсап келе жатыр мына ақсақалдар...»</w:t>
        <w:br/>
        <w:t>Қай ұлттың шалы екенін әлі де ұмытпаған екен.</w:t>
        <w:br/>
        <w:t>Ал капитан болса, ішін бірдеңе алап-жалап барады, өн бойы</w:t>
        <w:br/>
        <w:t>мұзға айналып, біртін-біртін қатып-семіп бара жатқандай, тіпті</w:t>
        <w:br/>
        <w:t>тоңазығаннан екі қолын борбайына тығып жіберіп қысып-қысып</w:t>
        <w:br/>
        <w:t>қойды. Тұл жетім өскен жан еді, балалық шағы өткен қорғансыздық</w:t>
        <w:br/>
        <w:t>қыр соңынан қалмайды екен, көрдің бе, қар жаумаса да қатып</w:t>
        <w:br/>
        <w:t>отыр, аты- қара шал шпион, жо-жоқ, ол қайдағы шпион, түремшік</w:t>
        <w:br/>
        <w:t>шықса екен, сол «Мағжан» түремшік шықса - капитанның еңбегі</w:t>
        <w:br/>
        <w:t>ақталғаны, көзге іліккені, наградаға ұсынылуы... Арғы жағын</w:t>
        <w:br/>
        <w:t>ойлауға басы қатып, самайы дүкілдеп кетті, түремшік ұстаудан</w:t>
        <w:br/>
        <w:t>гөрі соның наградасын көтеру қиын болып жүрмесе игі.</w:t>
        <w:br/>
        <w:t>Ауком хатшысының түсте демалатын бүйірдегі бөлмесінің есігі</w:t>
        <w:br/>
        <w:t>шалқасынан ашылды да, жалбыр тымақты төртбұрыш қара шал</w:t>
        <w:br/>
        <w:t>шыға келді. Манағы ұнжырғасы түсіп тұрған шал емес, тымағы</w:t>
        <w:br/>
        <w:t>сәл көтеріліп, астынан қуаты әлі қайта қоймаған көз дүниеге</w:t>
        <w:br/>
        <w:t>айқын да қанық қарайды. Орақ мұрынды, биік қабақты, жалбыр</w:t>
        <w:br/>
        <w:t>қасты келісті шал екен. Бойы оншама биік болмаса да, жанып</w:t>
        <w:br/>
        <w:t>тұрған таудың бір шоқысы жартысынан жарылып түсе қалған</w:t>
        <w:br/>
        <w:t>сияқты, соның бір бөлшегіндей әсер береді. Неге шыққанын өзі</w:t>
        <w:br/>
        <w:t>39</w:t>
        <w:br/>
        <w:t>қарады, аспаннан ойда жоқта аяғы салбырап түсе қалған пәлені</w:t>
        <w:br/>
        <w:t>көре қалғандай болды. - Сіз... мына ақсақалмен әңгімелесе</w:t>
        <w:br/>
        <w:t>тұрыңыз... - деді шалды иегімен нұсқап.</w:t>
        <w:br/>
        <w:t>- Бұл не? - деді капитан сыртқа шыққасын. Өзін хатшы жаңа</w:t>
        <w:br/>
        <w:t>ғана кабинетінен жағасынан сүйреп, құйрықтан теуіп шығарған-</w:t>
        <w:br/>
        <w:t>дай, өңі талаурап бұзылып, екі иығынан дем алып, ентігіп тұр.</w:t>
        <w:br/>
        <w:t>Енді ше! Үш КГБ-шыны алып қалып, мұны иттей қыңсылатып қуып</w:t>
        <w:br/>
        <w:t>шыққандай. Және мына үндемес, ішімдегіні тап дер журналистің</w:t>
      </w:r>
    </w:p>
    <w:p>
      <w:r>
        <w:t>көзінше... Айлығы көп болғанын есептемесе, ақсаусақ КГБ-дан</w:t>
        <w:br/>
        <w:t>милицияның несі кем? «Милициям менің - қорғаным менің»</w:t>
        <w:br/>
        <w:t>емес пе? Мына қашқынды алғаш танып, аукомның ауласына</w:t>
        <w:br/>
        <w:t>қуып келген де Сарыбаев Сардар... ендеше мұны неге кемсітеді,</w:t>
        <w:br/>
        <w:t>неге ұнжырғасын түсіреді?</w:t>
        <w:br/>
        <w:t>- Бұл ма? - деді тілші қиыс қарап тұрып. - Бұл - спектакль...</w:t>
        <w:br/>
        <w:t>Ешкімге керегі жоқ спектакль. - Сәл ойланып тұрды да, - ерік-</w:t>
        <w:br/>
        <w:t>кеннің ермегі, - деп және қосты. - Бәрінің де...</w:t>
        <w:br/>
        <w:t>Капитан бұдан түк түсінбеді. Бірақ бірдеңені шынымен ұқ-</w:t>
        <w:br/>
        <w:t>қандай-ақ, басын әнтек изеді; бұл дүниеде тегін жатқан ақы-</w:t>
        <w:br/>
        <w:t>мақтар жоқ.</w:t>
        <w:br/>
        <w:t>..Қоғамдық тамақтандырудың сұйық, сұйық та болса ыстық</w:t>
        <w:br/>
        <w:t>боршы мен шикі де болса қол басындай котлетіне мықтап тойып</w:t>
        <w:br/>
        <w:t>алған үшеуі кәдімгідей-ақ булары бұрқырап, ауком хатшы-</w:t>
        <w:br/>
        <w:t>сы кабинетінің табалдырығын кекірік атып, мамырлай басып</w:t>
        <w:br/>
        <w:t>маңғаз аттады. Манағы үш КГБ, ауком қолдап, кабинеттің төрт</w:t>
        <w:br/>
        <w:t>көзі түгел екен, тек тымақты қара шал жоқ. Тілшіге қара шал жоқ</w:t>
        <w:br/>
        <w:t>болғасын, бәрі жоқтай сезілді - сол бір қырсық қартқа, неге екені</w:t>
        <w:br/>
        <w:t>белгісіз, іш тарта бастағандай. Мағжан болмай-ақ кетсін, мейлі,</w:t>
        <w:br/>
        <w:t>әлдеқандай тағдырдың тауқыметімен есі кіресілі-шығасылы жан-</w:t>
        <w:br/>
        <w:t>ақ боп кетсін, қалай болса да, мына мерейтойдың тайқазанына</w:t>
        <w:br/>
        <w:t>қара тас тастайын деп келе жатқан жаман ойы жоқ - ол айдан</w:t>
        <w:br/>
        <w:t>анық. Бұл кісі, дұрысы, сол анау запыран жұтқан сор жылдардың</w:t>
        <w:br/>
        <w:t>булыққан жас пен күрсінген өксікке толы буалдыр тұманының</w:t>
        <w:br/>
        <w:t>ішінен, адасып жүріп, мына заманнан сопаң етіп бір-ақ шыққан</w:t>
        <w:br/>
        <w:t>1937 жыл болды. О, тоба, есін жиса... манағы орындықтарында</w:t>
        <w:br/>
        <w:t>алпыс пен тоқсанның арасын емін-еркін аралап, түгел төрт</w:t>
        <w:br/>
        <w:t>көзге қоса қабырғаны жағалап он шақты шал отыр. Сексені мен</w:t>
        <w:br/>
        <w:t>жетпісі таяғына сүйеніп, кім кетті, кім кірді, онда шаруасы жоқ,</w:t>
        <w:br/>
        <w:t>о дүние мен бұ дүниенің арасында мүлгіп отырса да, алпысы</w:t>
        <w:br/>
        <w:t>осы пенсияға расымен шықтық па, шықпадық па дегендей,</w:t>
        <w:br/>
        <w:t>шашын тарай сылап, «таздан тарақ қалса да, тарау қалмайды-</w:t>
        <w:br/>
        <w:t>ның» керін келтіріп, нақ бір шалдардың бюросына жиналғандай,</w:t>
        <w:br/>
        <w:t>көздерін кеңірек ашып, қутың қағып, обалы не керек, бірдеңені</w:t>
        <w:br/>
        <w:t>38</w:t>
        <w:br/>
        <w:t>жүзді, қазымыр пішінді қартың әр жүз грамды алып қоймас</w:t>
        <w:br/>
        <w:t>бұрын іштей Аллаға табынып, әлде кешірім сұрап қоя ма,</w:t>
        <w:br/>
        <w:t>ернін жыбырлатып бірдеңе оқитынын қайтерсің. Сонан көп ке-</w:t>
        <w:br/>
        <w:t>шіктірмей «Бісміллә» деп қойып, сақалы текенің құйрығындай</w:t>
        <w:br/>
        <w:t>шәушиіп, басына бір-ақ төңкереді стақанды. Онымен қоймай</w:t>
        <w:br/>
        <w:t>көршісіне:</w:t>
        <w:br/>
        <w:t>- Өй, әлгі Рауза кемпір қайда? Құрдас емес пе, қалжыңдасып</w:t>
        <w:br/>
        <w:t>отырайын, - дейді.</w:t>
        <w:br/>
        <w:t>Анау саңырау неме ме? Алақанымен құлағын қалқалап (той-</w:t>
        <w:br/>
        <w:t>дың қызуы да естіртпей отыруы ықтимал):</w:t>
        <w:br/>
        <w:t>- А?- дейді айқайлап.</w:t>
        <w:br/>
        <w:t>- Рауза, Рауза кемпір қайда?</w:t>
        <w:br/>
        <w:t>Анау біраз ойға кетіңкіреп қалып отырып, бір уақытта:</w:t>
        <w:br/>
        <w:t>- Е-е,-деді көзін жыпылықтатып. - Е-е...-- дедітағы да терең</w:t>
        <w:br/>
        <w:t>мағыналы түрде. - Сен не білем дейсің, шалым? - деп ойда</w:t>
      </w:r>
    </w:p>
    <w:p>
      <w:r>
        <w:t>жоқта аяқ астынан тіріліп, молдасымақты жарылқап тастады. -</w:t>
        <w:br/>
        <w:t>Ол кемпір биыл қыста өліп қалған.</w:t>
        <w:br/>
        <w:t>- Астапыралла! - Шал ішінен аят оқып, бетін сипады. -</w:t>
        <w:br/>
        <w:t>Қашан, қалай? Тың секілді емес пе еді жарықтық? Былтыр ғана</w:t>
        <w:br/>
        <w:t>ыдыс-аяқ тасып жүгіріп жүрген.</w:t>
        <w:br/>
        <w:t>- Мынау қоймады ғой... - деді көршісі көзімен стақанды</w:t>
        <w:br/>
        <w:t>түртіп.</w:t>
        <w:br/>
        <w:t>- Қоймағаны қалай?</w:t>
        <w:br/>
        <w:t>Анау көзі ежірейіп, стақан ішінде әлдене үйелеп жатқандай</w:t>
        <w:br/>
        <w:t>қасын керіп, талмай қарап отырды да күңк етті:</w:t>
        <w:br/>
        <w:t>- Қыста көшенің қарсы бетіндегі кемпірдің үйінде арақ ішіп</w:t>
        <w:br/>
        <w:t>отырып қалған ғой. Таң ата шыққан екен, аяз бетті қарып са-</w:t>
        <w:br/>
        <w:t>қылдап тұрған, содан арықтан аттай бергенде аяғы тайып ке-</w:t>
        <w:br/>
        <w:t>тіп құлап түскен. Арық ішінде үйелеп шыға алмай қалыпты.</w:t>
        <w:br/>
        <w:t>Таңертең өріске мал шығарып бара жатқандар қоқиып қатып</w:t>
        <w:br/>
        <w:t>қалған жерінен тауып алыпты.</w:t>
        <w:br/>
        <w:t>- Астапыралла, астапыралла! Басқа бермесін, басқа бер-</w:t>
        <w:br/>
        <w:t>месін!..</w:t>
        <w:br/>
        <w:t>Қазақтың қазіргі шалы не боп кеткен? Бұрынғылары адам-</w:t>
        <w:br/>
        <w:t>дыққа үйретуші еді, қазіргісі ғой: «Кім бастық болды? Ол кімнің</w:t>
        <w:br/>
        <w:t>кімі?.. Оның бөлесі екі шана шөп түсіріп алыпты...» Шаптан</w:t>
        <w:br/>
        <w:t>түрту содан. Ғасырлар бойы қасықтап жинаған қажетін халқың</w:t>
        <w:br/>
        <w:t>жылда шөміштеп төгуге кірісті. Сауда-саттық халқы сенімен</w:t>
        <w:br/>
        <w:t>танысқанда: «Бұдан алатын не бар?» деп тұрады. Аңқау қазақ,</w:t>
        <w:br/>
        <w:t>керісінше «бұған беретіндей нем бар өзі» деп қойны-қоншын</w:t>
        <w:br/>
        <w:t>ақтарыстырып тұрады. Бекер ме әлде?</w:t>
        <w:br/>
        <w:t>60</w:t>
        <w:br/>
        <w:t>көктен түскен соң онымен не, қалай сөйлеуді білмей, тек тезірек</w:t>
        <w:br/>
        <w:t>қалай құтылуды ойлайсың. Оқып отырғанда ғана қызық, ал оқып</w:t>
        <w:br/>
        <w:t>бітірген соң тез-ақ ұмытылып қалатын детектив секілді бірдеңе.</w:t>
        <w:br/>
        <w:t>Оған кейін езіліп қиналмады: ақылды мен ақымақтың, ұрғашы</w:t>
        <w:br/>
        <w:t>мен еркектің, бастық пен бағыныштының арасындағы қарым-</w:t>
        <w:br/>
        <w:t>қатынас осылай өзі, бір-біріне екінің бірі, егіздің сыңарындай</w:t>
        <w:br/>
        <w:t>ұқсас келеді. Ал бұл қатынастың егжей-тегжейін білмегендердің</w:t>
        <w:br/>
        <w:t>түптің-түбінде қабын арқалап, қоңыз теріп, қаңғып кететіні тағы</w:t>
        <w:br/>
        <w:t>рас.</w:t>
        <w:br/>
        <w:t>“Кенет машина лық етіп тоқтады да, май шаң кеңсірік қапты.</w:t>
        <w:br/>
        <w:t>Капитан да көзге қылтанақ түскендей көзін уқалап жатыр. Көрі</w:t>
        <w:br/>
        <w:t>қатты болғанмен, жаны тәтті екен. Еңкейіп әйнектен сыртқа қа-</w:t>
        <w:br/>
        <w:t>раса, оң доңғалақты ұзын бел трейлер ұзын белі қайысып, жол</w:t>
        <w:br/>
        <w:t>үстінде керіліп тұр, трейлер үстіндегі платформада алты қанат</w:t>
        <w:br/>
        <w:t>киіз үйдей қара қожалақ тас күрік болған тауықтай трейлерді</w:t>
        <w:br/>
        <w:t>астына басып, қонжиып жатып алыпты: оның бержағында кепкісі</w:t>
        <w:br/>
        <w:t>қисайған, күздік маса секілді ілмиген сары жігіт қолын бұлғап</w:t>
        <w:br/>
        <w:t>жүгіріп келеді, анадай алып трейлерді сүйреп келе жатқан мына</w:t>
        <w:br/>
        <w:t>жігіт дегенге жан адамның сенуі қиын. Жол үстінде қалпағын</w:t>
        <w:br/>
        <w:t>қолына ұстап, шашын артқа қарай әлсін-әлі сипап тағы біреу</w:t>
        <w:br/>
        <w:t>тұр, шамасы екі жолаушының қаратабаны мына үкі сары да,</w:t>
        <w:br/>
        <w:t>қаратаяғы қалпағын қолына ұстаған азамат болу керек.</w:t>
        <w:br/>
        <w:t>- Көмектесіп жіберіңіздер? - деді амандық-сәлемді ұмытқан</w:t>
      </w:r>
    </w:p>
    <w:p>
      <w:r>
        <w:t>үрпек сары екі иығынан дем алып. - Моторы сөніп қалды. Жуықта</w:t>
        <w:br/>
        <w:t>ғана алып ем, сынып, бүлініп тұрған ештеңесін таба алмадым.</w:t>
        <w:br/>
        <w:t>Не мен ақымақ, не ол ақымақ, - деп динозаврдай қаңқиып тұрған</w:t>
        <w:br/>
        <w:t>трейлерді иегімен нұсқады: бойы кішкене адамдар өзін ылғи да</w:t>
        <w:br/>
        <w:t>дәу нәрселермен салыстыруға тырысады, өйткені одан сұмдық</w:t>
        <w:br/>
        <w:t>ләззат алатын болу керек... Иә, қай жұмыс болсын адам секілді:</w:t>
        <w:br/>
        <w:t>жақсылық-жамандығы, қиын-оңайлығы бірдей. Ол жұмысты</w:t>
        <w:br/>
        <w:t>жаның сүйе ме, жоқ па - мәселе сонда.</w:t>
        <w:br/>
        <w:t>«Мына қалпағын қолына ұстап, кабинада төбесі терлеп</w:t>
        <w:br/>
        <w:t>кеткен-ау, шамасы, шылымын бұрқыратып тұрған жігіт жұмысын</w:t>
        <w:br/>
        <w:t>жаны сүймей ме деп қалды, қабағы түсіңкі және мына трейлер-</w:t>
        <w:br/>
        <w:t>ге тіпті, қатысы жоқ, мынау көк зеңгір аспаннан түскендей оқшау</w:t>
        <w:br/>
        <w:t>тұр.</w:t>
        <w:br/>
        <w:t>жжж</w:t>
        <w:br/>
        <w:t>Құдайдың қарғысына ұшыраған қу медиен дала күн көзінде</w:t>
        <w:br/>
        <w:t>қалған құрбақадай бырысып-тырысып жатыр. Ал алып қашты</w:t>
        <w:br/>
        <w:t>әңгіме көпір, жоқ та жоқ - әлде құбыжық, әлде аң, әлде адам.</w:t>
        <w:br/>
        <w:t>50</w:t>
        <w:br/>
        <w:t>дірілдеп тұрған сөздерін қайта жұтып, орындарына қорбаң-</w:t>
        <w:br/>
        <w:t>қорбаң отыра бастады. Төртбұрыш қара шал болса кеңсе</w:t>
        <w:br/>
        <w:t>ортасында қаздиып әлі тұр.</w:t>
        <w:br/>
        <w:t>- Сабыр етіңіздер! - деді хатшы дәл осы жерде ешкім бас</w:t>
        <w:br/>
        <w:t>жарып, көз шығарып жатпаса да. Сонсоң қара шалға қарап</w:t>
        <w:br/>
        <w:t>қолын сілтеді. - Ақсақал, сіз де... - «сабыр» дегісі келді де, оның</w:t>
        <w:br/>
        <w:t>тас ескерткіштей қаздиып тұрғанын, тіпті сабырдан да салмақты</w:t>
        <w:br/>
        <w:t>екенін сезді:</w:t>
        <w:br/>
        <w:t>- Құйрық басыңыз, шаршадыңыз ба? - дей салды.</w:t>
        <w:br/>
        <w:t>Шал мұны құлағына ілмеді, тек қубас таяғын салмақтап-</w:t>
        <w:br/>
        <w:t>салмақтап оң қолынан сол қолына ауыстырып қойды.</w:t>
        <w:br/>
        <w:t>Хатшы әлгі «үшеудің» қартаңдауына әлдене рұқсат сұраған-</w:t>
        <w:br/>
        <w:t>дай, иә медет сұрап, көмек іздегендей ұзағырақ қарап қалды,</w:t>
        <w:br/>
        <w:t>жалыныш па, жоқ әлде жеккөрініш пе, әйтеуір, бір тынымсыз суық</w:t>
        <w:br/>
        <w:t>сәуле көзінде тұнып жатты. «Үш әріп» басын болар-болмас изеп</w:t>
        <w:br/>
        <w:t>қалды, ауком иығынан бес батпан жүкті сыпырып тастағандай</w:t>
        <w:br/>
        <w:t>орнына сылқ етіп отыра кетті, есесіне «үш әріп» бар бой-сойымен</w:t>
        <w:br/>
        <w:t>түрегелді. Қасын бір қағып тастап сөйлейтін адам екен, ол кісі</w:t>
        <w:br/>
        <w:t>бірден шалдар қатарына шүйілді. Әй-шәй жоқ:</w:t>
        <w:br/>
        <w:t>- Сонымен танымадыңыздар ғой? - деді мойнын соза сәл</w:t>
        <w:br/>
        <w:t>еңкейіп. Он шалдың мойындары іштеріне кіріп, иықтары түсіп,</w:t>
        <w:br/>
        <w:t>шөгіп бара жатқандай көрінді. Әрқайсысы көздерін еденге тіреп</w:t>
        <w:br/>
        <w:t>қойып, тірідей өліп отыр.</w:t>
        <w:br/>
        <w:t>- Қалай, ақсақал! - деді үш әріп шетте отырған сарыға иек</w:t>
        <w:br/>
        <w:t>қағып. Зіркіремесе де, дауысы қою. «Осыдан қалай екенін айтпай</w:t>
        <w:br/>
        <w:t>көр» дегендей зілді шықты. Сары шал жерге салған басын жұлып</w:t>
        <w:br/>
        <w:t>алды, ер екен, үш әріпке шақшиып тұрып қарады, сонсоң мойнын</w:t>
        <w:br/>
        <w:t>терезеге бұрды, жөңкіліп өтіп жатқан қорғасын бұлттарға көзін</w:t>
        <w:br/>
        <w:t>суарып отырып:</w:t>
        <w:br/>
        <w:t>- Айттық қой жаңа, - деді қыржиып.</w:t>
      </w:r>
    </w:p>
    <w:p>
      <w:r>
        <w:t>«Үш әріп» қолын және бір қағып қалды:</w:t>
        <w:br/>
        <w:t>- Ендеше, солай деп қолхат бересіздер... Аяғына жақсылап</w:t>
        <w:br/>
        <w:t>тұрып қол қойыңыздар!</w:t>
        <w:br/>
        <w:t>Тілші орындығында үйелеп үнсіз жатыр. Бұл дүние не болып</w:t>
        <w:br/>
        <w:t>кетті, аңғарудан қалған. Шеке тамыры солқылдап, желкесі</w:t>
        <w:br/>
        <w:t>тартып, көзі қарауытты. Манадан бері көргенін, білгендерін</w:t>
        <w:br/>
        <w:t>бір жүйеге келтіріп қорытынды шығарайын десе, ойы он тарау</w:t>
        <w:br/>
        <w:t>болып, быт-шыт болып, беталбаты қашып, жанына көп жуытар</w:t>
        <w:br/>
        <w:t>емес. Тіпті, мынау төртбұрыш қара шал Мағжан ба, жоқ па, оған</w:t>
        <w:br/>
        <w:t>жауап бермек түгіл, мандытып ойлана алар емес. Көз алдында,</w:t>
        <w:br/>
        <w:t>әйтеуір, сұмдық бір дүниенің болып жатқанын, бір нәрселердің</w:t>
        <w:br/>
        <w:t>тап дүниесінде мәңгі бақилыққа өліп кеткенін, енді оның қайтып</w:t>
        <w:br/>
        <w:t>43</w:t>
        <w:br/>
        <w:t>машайық қашып» құтылыпты дейді мұндайда. Жо-жоқ, сені</w:t>
        <w:br/>
        <w:t>жұмысқа алуға болмайды... Алсаң бітті - оңбай қателесесің. Он</w:t>
        <w:br/>
        <w:t>таланттың бірі ғана адам болады, қалғаны суға кетеді. Қамбаров</w:t>
        <w:br/>
        <w:t>деген талантпен су түбіне кеткім келмейді, қатын, бала-шағам</w:t>
        <w:br/>
        <w:t>бар...</w:t>
        <w:br/>
        <w:t>Бұл да қарап қалған жоқ, тұтығып-тұтығып сөз бастады.</w:t>
        <w:br/>
        <w:t>Көзін жылтыр үстел бетінен айырған жоқ, басын жоғары кө-</w:t>
        <w:br/>
        <w:t>теріп, Абыралының бетіне қараса бітті, өзін қайыр сұрап отыр-</w:t>
        <w:br/>
        <w:t>ған мүсәпірдей сезінетінін білді. Сөзі де үзік-үзік, арасы бай-</w:t>
        <w:br/>
        <w:t>ланыспайтын, қабыспайтын бірдеңе болып шықты. Құрысын,</w:t>
        <w:br/>
        <w:t>екі дүниеде бірдеңе сұрама, сұрасаң да бастық досыңнан қыз-</w:t>
        <w:br/>
        <w:t>мет сұрама. Қарызға ақша сұра, бірақ қызмет сұрама. Қарызға</w:t>
        <w:br/>
        <w:t>ақша алсаң күні ертең қайтарып бересің, ал қызметті қайтарып</w:t>
        <w:br/>
        <w:t>бере алмайсың, ол жанын шүберекке түйіп, үкіметтің жұмысын</w:t>
        <w:br/>
        <w:t>беріп отыр. Ертең бірдеңені бүлдірсең, ең алдымен отқа досың</w:t>
        <w:br/>
        <w:t>күйеді. Және отқа бір емес, екі салады: «Кезінде дос болған соң</w:t>
        <w:br/>
        <w:t>қызметке алған» деп. Досыңды аяп сен отқа үш күйесің.</w:t>
        <w:br/>
        <w:t>Әйткенмен, қайткенде жұмысқа түру керек...</w:t>
        <w:br/>
        <w:t>Шатып-бұтып, сөйлеп-сөйлеп, не дегені оншама есінде жоқ,</w:t>
        <w:br/>
        <w:t>басын көтерсе... Абыралы орындық арқасына шалқайып жатып</w:t>
        <w:br/>
        <w:t>алып, саусақтарын айқастырып қозы қарнына салып қойып,</w:t>
        <w:br/>
        <w:t>төбеге қарап, өзіне ғана белгілі әлденені ойлап отыр. Ара-</w:t>
        <w:br/>
        <w:t>арасында:</w:t>
        <w:br/>
        <w:t>- Айта бер, - деп қояды. Елтайдың тоқтағанын да сезбей</w:t>
        <w:br/>
        <w:t>қалса керек, - құлағым сенде, - дейді мардымсып. «Басы ауыр-</w:t>
        <w:br/>
        <w:t>мағанның жанында балтырың сыздамасын» деген осы. Елтай</w:t>
        <w:br/>
        <w:t>орнынан тұрды.</w:t>
        <w:br/>
        <w:t>- Мен кеттім... Рахмет...</w:t>
        <w:br/>
        <w:t>Кілт айнала беріп еді, «тегін адам таз бола ма», бас ре-</w:t>
        <w:br/>
        <w:t>дактордың аты - бас редактор, орнынан ылдым-жылдым ұшып</w:t>
        <w:br/>
        <w:t>тұрды, бүлкектей басып Елтайдың қасына келді, жеңінен ұстай</w:t>
        <w:br/>
        <w:t>сүйреп қайтадан орнына отырғызды.</w:t>
        <w:br/>
        <w:t>- Түу, баяғы шәргез Қамбаровсың... Граниттен соғылған ес-</w:t>
        <w:br/>
        <w:t>керткіштей, бір өзгермейтін консерваторсың ғой... Сөз аяғын</w:t>
        <w:br/>
        <w:t>тоссай. Қызметке ертеңнен бастап кірісе бер. Хат бөліміне</w:t>
        <w:br/>
        <w:t>аламыз. Атом жарылып жатқан полигонды білесің ғой? Сол</w:t>
      </w:r>
    </w:p>
    <w:p>
      <w:r>
        <w:t>төңіректе жын ба, шайтан ба, біреу кісі өлтіріп кеткен көрінеді.</w:t>
        <w:br/>
        <w:t>Соны тексеріп кел - әуелгі тапсырма сол. Сонан кейін... хат</w:t>
        <w:br/>
        <w:t>бөлімінің бастығын жоғарылатамыз... арғы жағы өзіңе байла-</w:t>
        <w:br/>
        <w:t>нысты, Елеке!</w:t>
        <w:br/>
        <w:t>Алғашқы тапсырманың түрі осы - «жұмбақ, жұмбақ жұтыл-</w:t>
        <w:br/>
        <w:t>дының» жолына түскен қылмыскерді іздеу...</w:t>
        <w:br/>
        <w:t>47</w:t>
        <w:br/>
        <w:t>Таспен басын мылжа-мылжасын шығарып, өлтіріп кетіпті. От</w:t>
        <w:br/>
        <w:t>жаққан жер жоқ, паналайтын үңгірі де жоқ, аспан мен жердің</w:t>
        <w:br/>
        <w:t>арасында замғап жүретін албасты дейін десе, ол кісі қанына</w:t>
        <w:br/>
        <w:t>қолын бұлғамайды. Қорқуы мүмкін, бірақ әккі қылмыскерлердей</w:t>
        <w:br/>
        <w:t>қу көрінеді. Сонсоң сол албастының өзі де жоқ, елесі де жоқ қой</w:t>
        <w:br/>
        <w:t>бұл дүниеде.</w:t>
        <w:br/>
        <w:t>Тілші мен аңшы іздеуге құлшынулы. Өйткені кісі өліп отыр.</w:t>
        <w:br/>
        <w:t>Миллионер совхоздың орденді директоры. Алматыдағы бір мар-</w:t>
        <w:br/>
        <w:t>қасқаның жалғандағы жалғыз інісі...</w:t>
        <w:br/>
        <w:t>«Марқасқаның жалғыз інісі» дегенді милиция капитаны да</w:t>
        <w:br/>
        <w:t>қатты сарылып ойлап отыр еді. «Сол марқасқаның қотанына, кіріп,</w:t>
        <w:br/>
        <w:t>қашасын сындырып кеткен бәлекетті ұстап алсам, жұлдызым</w:t>
        <w:br/>
        <w:t>жанар еді-ау» дегенде қопаңдап орнынан тұрып кете жаздады.</w:t>
        <w:br/>
        <w:t>Бұған қайтсе де беку керек, толу керек. Ол үшін қылмыскерді</w:t>
        <w:br/>
        <w:t>құлағынан шыңғыртып басып ұстау керек. Қылмыскер шынымен</w:t>
        <w:br/>
        <w:t>албасты болса ше? Онда албастыны бақыртыпұстайды. Ол қолға</w:t>
        <w:br/>
        <w:t>ұсталмайтын, жалт етіп көрген түстей жоқ болып кететін пәлекет</w:t>
        <w:br/>
        <w:t>дейді ел іші. Албасты мынау деп бір есалаң мылқауды ұстап алса</w:t>
        <w:br/>
        <w:t>да капитанның аты-жөні әлгі марқасқаның құлағына жетуі тиіс...</w:t>
        <w:br/>
        <w:t>Тисе күні ертең майорлық шен дайын. Ауданға көшеді, аудан</w:t>
        <w:br/>
        <w:t>милициясын басқарады, білген адамға ол жаман ба? Әрине, әне</w:t>
        <w:br/>
        <w:t>бір адам тосып тұр еді. Ол тоқтай тұрады. Бір жігіт араққа тойып</w:t>
        <w:br/>
        <w:t>алып, көрші кемпірді зорлапты. Кемпір өліп қалса керек. Бірақ</w:t>
        <w:br/>
        <w:t>қай кемпір өлмей жатыр? Ал совхоз директоры, марқасқаның</w:t>
        <w:br/>
        <w:t>інісі күнде өле бермейді. Кемпірдікінің ажалына қарағанда және</w:t>
        <w:br/>
        <w:t>бұл өте пайдалы өлім! Капитан үшін... Егер бұл қылмысты ашса,</w:t>
        <w:br/>
        <w:t>Сарыбаев Сардар Милицияның жоғары мектебін бітіргендерге</w:t>
        <w:br/>
        <w:t>күні ертең пысқырып қарамайды. Әрине, аудандық милиция</w:t>
        <w:br/>
        <w:t>бөліміне бастық болған күнде... Шекесінен қарап, шырт түкіреді</w:t>
        <w:br/>
        <w:t>баяғысында. Ап учаскелік милиция капитанының ескі мунди-</w:t>
        <w:br/>
        <w:t>рін қайтеді? О, оны жергілікті өлкетану музейіне тапсырады.</w:t>
        <w:br/>
        <w:t>«Пәленше деген марқасқаның інісін өлтірген қылмыскерді дәл</w:t>
        <w:br/>
        <w:t>тапқан түгеншенің мундирі» деп айқындап тұрсын.</w:t>
        <w:br/>
        <w:t>Қолдан келсе нағыз қылмыскерді табу керек, таба алмаса</w:t>
        <w:br/>
        <w:t>қылмыскерді ойдан шығарып табу керек, қолға түсетін қыл-</w:t>
        <w:br/>
        <w:t>мыскерді...</w:t>
        <w:br/>
        <w:t>Тілші «ГАЗ-69» үстінде шайқалып келе жатып, әйелдер ту-</w:t>
        <w:br/>
        <w:t>ралы ойлады. Әзірге ақылды деген әйелдер мұны олардың</w:t>
        <w:br/>
        <w:t>айтқанымен жүріп-түру керек деп ұғыпты. Алғашында мұны</w:t>
        <w:br/>
        <w:t>жай әншейін еркелігі ғой деп қызықтағанымен, көп ұзамай жа-</w:t>
        <w:br/>
        <w:t>лықтырып жібереді - өзіңді-өзің сұлу ханымның астындағы</w:t>
        <w:br/>
        <w:t>салпаң құлақ есектей сезінесің. Ал ақымақ әйел тіпті жаман,</w:t>
        <w:br/>
        <w:t>49</w:t>
      </w:r>
    </w:p>
    <w:p>
      <w:r>
        <w:t>жоқ тас түнекке ту тігемін деп талай ерлердің мойны астынан</w:t>
        <w:br/>
        <w:t>келіп, белі сынғанын 1937 жыл көзіңізді жеткізіп кетпеп пе еді?!</w:t>
        <w:br/>
        <w:t>Шалдың оған көзінің жетпегені рас еді, ол кеудесінен толқын</w:t>
        <w:br/>
        <w:t>соқса құлатып, өршіп-өршіп сілтейтін Ақын екенін бұл дүниеде кім</w:t>
        <w:br/>
        <w:t>түсінген. Бұл өмірге тірі ақын емес, өлі ақын, оның өзі емес, өлеңі</w:t>
        <w:br/>
        <w:t>ғана керек екен, тірі көсем емес, оның, әне, анау есік алдында</w:t>
        <w:br/>
        <w:t>күншығысқа қолын созып тұрған төрт метрлік гипс ескерткіші</w:t>
        <w:br/>
        <w:t>ғана керек екенін кім ұғыпты, кім біліпті - дүниенің қызығы да,</w:t>
        <w:br/>
        <w:t>шыжығы да осы ғой.</w:t>
        <w:br/>
        <w:t>жжж</w:t>
        <w:br/>
        <w:t>«ГАЗ-69» ойлы жерден орғып, қырлы жерден қарғып, тоңқа-</w:t>
        <w:br/>
        <w:t>лаңдап тағы шапқылап келеді. Журналист қос бүйіріне кезек</w:t>
        <w:br/>
        <w:t>теңселіп, кей кезде алдындағы шопыр жігіттің жауырынан</w:t>
        <w:br/>
        <w:t>басымен түйіп кете жаздап, тағы мазасы болмай отыр. Кеше</w:t>
        <w:br/>
        <w:t>түнде біреу ұрып-ұрып тастағандай, әрең қозғалады. Жалпы</w:t>
        <w:br/>
        <w:t>Елтайдан маза қашқалы қашан. Ол дүниеге мазасы болмай</w:t>
        <w:br/>
        <w:t>туған көрінеді, әкесінің басын жұтып, одан шешесінен айырылды,</w:t>
        <w:br/>
        <w:t>отызға жете ішіндегі баласымен әйелі кетті, қайтадан қосыламыз</w:t>
        <w:br/>
        <w:t>ба деп жүргенде толғақ үстінде перзентімен қоса қайтыс болды.</w:t>
        <w:br/>
        <w:t>Одан ішу де ішу... жұмыссыз қалды ақыр аяғы.</w:t>
        <w:br/>
        <w:t>Дорбасын арқалап қаңғып кетудің алдында жүргенде Мәскеу</w:t>
        <w:br/>
        <w:t>қаласынан телеграмма сарт етті: ит жылы «тисе терекке, тимесе</w:t>
        <w:br/>
        <w:t>бұтаққа» деп орталық баспалардың біреуіне жібере салған</w:t>
        <w:br/>
        <w:t>қолжазбасы қолжазба күйінде әлдеқандай бәйгені қағып алып</w:t>
        <w:br/>
        <w:t>кетіпті. «Өз Отанында пайғамбар болмайды» деген, әлгі жерде</w:t>
        <w:br/>
        <w:t>төбесі көкке екі елі жетпей қалды, газеттер қазақ әдебиетінің тәп-</w:t>
        <w:br/>
        <w:t>тәуір табысы туралы хабарды жапырлап жазып жариялап жатты.</w:t>
        <w:br/>
        <w:t>Бір апта сыраханада (ақшасы жоқ еді, сыраның литрі 50 тиын)</w:t>
        <w:br/>
        <w:t>шын жүректен құттықталынды, онсыз да таяз қалтасы мық-</w:t>
        <w:br/>
        <w:t>тап қағылды, қарызданып қауғаланып, о да бітті, амал жоқ, ескі</w:t>
        <w:br/>
        <w:t>бәтеңкесінің өкшесі қисайып, жұмыс іздеуге шықты.</w:t>
        <w:br/>
        <w:t>Бүгінде санап отырса әр күн сайын бір кабинет дегенде бес</w:t>
        <w:br/>
        <w:t>жұмыс орнына аңғалақтап кіріп, мойнына су кетіп сүмірейіп</w:t>
        <w:br/>
        <w:t>шықты, бесеуінің бастығы да тістің арасынан сыздықтай сөй-</w:t>
        <w:br/>
        <w:t>леп, зордың күшімен құттықтағансыды, өйткеннен гөрі құттық-</w:t>
        <w:br/>
        <w:t>тамағаны жақсы еді, жалпы бастық атаулы қарапайым мұның</w:t>
        <w:br/>
        <w:t>Бүкілодақтық сыйлық алғанын кешірмеген екен, енді ше, бұлар</w:t>
        <w:br/>
        <w:t>бастықтықтың әр баспалдағына тракторды иығына салып ап</w:t>
        <w:br/>
        <w:t>көтергендей күшпен шықса, оған бүкіл өмірін арнап отырса,</w:t>
        <w:br/>
        <w:t>мына аузынан арақ арылмайтын Елтай бір-ақ күнде қайқайып</w:t>
        <w:br/>
        <w:t>45</w:t>
        <w:br/>
        <w:t>дарды тергеп, соларды ұстап, түрмеге қамап үйренген еді. Ал</w:t>
        <w:br/>
        <w:t>мына - не аң емес, не адам емес мақұлықты қалай ұстап, қалай</w:t>
        <w:br/>
        <w:t>тергейсің?</w:t>
        <w:br/>
        <w:t>- Тілі, көзі бар ма өзінің? Тым болмаса үре ме, ұлымай ма? -</w:t>
        <w:br/>
        <w:t>деп қыстыға сұрағын қайта қойды милиционер.</w:t>
        <w:br/>
        <w:t>Келіншек те алғашқы темірдей тергеуден есін жинады-ау</w:t>
        <w:br/>
        <w:t>деймін, екі қолын алдына салып, жайбарақат, жайма-шуақ күй-</w:t>
        <w:br/>
        <w:t>де сөз бастады. Әйткенмен біртүрлі, ұйқысы келген адамдай</w:t>
        <w:br/>
        <w:t>кірбиіп, манаурап отыр.</w:t>
      </w:r>
    </w:p>
    <w:p>
      <w:r>
        <w:t>- Көрші ауылда шай ішіп отырып қалыппын. Бүгін тойға</w:t>
        <w:br/>
        <w:t>баратын ауыл ғой... Қас қарая бері қарай шығып кеттім... Дөң-</w:t>
        <w:br/>
        <w:t>нен асып, қалың шидің арасына кіре беріп ем, арт жағымнан</w:t>
        <w:br/>
        <w:t>дүрсілдеп шапқан дыбыс жетті. Мойын бұрғанша болған жоқ...</w:t>
        <w:br/>
        <w:t>- Ие, ие... айта беріңіз... - Капитан орнынан ұшып кете жаздап,</w:t>
        <w:br/>
        <w:t>елпілдеп отыр. Көзі шарадай жанып, етсіз, тек тері мен сүйектен</w:t>
        <w:br/>
        <w:t>тұратын қаңғалақтай жұқа, ақшыл алақандарымен шодырайған</w:t>
        <w:br/>
        <w:t>үшкір тізесін салып-салып қойды.</w:t>
        <w:br/>
        <w:t>- Айтып отырмыз ғой, шошаңдамай тыныш отырыңызшы.</w:t>
        <w:br/>
        <w:t>Бала емессіз ғой, - деді келіншек нық, алайда баяу үнде. - Еркек</w:t>
        <w:br/>
        <w:t>емессіз бе?! - деп және қосты.</w:t>
        <w:br/>
        <w:t>Капитан іші бүріп ауырғандай бүкшиіп отырып қалды.</w:t>
        <w:br/>
        <w:t>- Иә, мойын бұрғанша болған жоқ, адам қарқылдап күлді</w:t>
        <w:br/>
        <w:t>ме, жылқы шұрқырап кісінеді ме, құлағыма әлемтапырық бір</w:t>
        <w:br/>
        <w:t>дыбыстар естілді, үйір жылқыны құрықтап қуып келе жатқан</w:t>
        <w:br/>
        <w:t>жылқышы ма дейін десем, бұл төңіректе жылқы ауылы жоқ, иесіз</w:t>
        <w:br/>
        <w:t>жаһан дала, жаман қойды бағып, етекте қалып қойған біз ғана,</w:t>
        <w:br/>
        <w:t>сонымен, айтып-айтпай не керек, жып беріп жол жағасындағы</w:t>
        <w:br/>
        <w:t>қалың шиге сып беріп кіре беріп ем, беліме бір жуан білектер</w:t>
        <w:br/>
        <w:t>жыланша оратыла кетті...</w:t>
        <w:br/>
        <w:t>- Пах, пах! Көзелің, ары қарай, ары қарай!.. - деп жіберді</w:t>
        <w:br/>
        <w:t>капитан қопаңдай түсіп. Келіншек бұл қопаң мен секеңге еті</w:t>
        <w:br/>
        <w:t>үйреніп кеткен бе, көзінің аласымен бір қарап қойғаны болмаса,</w:t>
        <w:br/>
        <w:t>тіс жармады, әңгімесін қыл арқандай ширатып әрі қарай есе</w:t>
        <w:br/>
        <w:t>берді.</w:t>
        <w:br/>
        <w:t>- Ары қарай ма? Ары қарай жер алыстап, аспан жақындап,</w:t>
        <w:br/>
        <w:t>әуеге көтеріле бергенім есімде. Бір ыстық леп құлағымның</w:t>
        <w:br/>
        <w:t>түбінен үрлеп, күйдіріп-жандырып бір соққаны есімде. Ары қарай</w:t>
        <w:br/>
        <w:t>есімде түк қалмапты. Түн ортасына қарай қалың ши арасында</w:t>
        <w:br/>
        <w:t>есімді жидым. Бүк түсіп, тіземе басымды қойып, ұйықтап отыр</w:t>
        <w:br/>
        <w:t>екенмін...</w:t>
        <w:br/>
        <w:t>- Молодец, молодец екен! - деп капитан әлгі жерде сайтан-</w:t>
        <w:br/>
        <w:t>ша сақылдап күлсін. Мынау шынымен елден жасырып, ешқайда</w:t>
        <w:br/>
        <w:t>56</w:t>
        <w:br/>
        <w:t>Капитан еңіске салса төске озып, екілене түсті.</w:t>
        <w:br/>
        <w:t>- Тарбағатай тауларының етегінде не адамға, не аңға ұқса-</w:t>
        <w:br/>
        <w:t>майтын жын ба, сайтан ба, әлде Ібіліс пе, бір мақұлықтың пайда</w:t>
        <w:br/>
        <w:t>болғанын алты алаш біледі... Оның өзі жайына қарап жүрмейтін</w:t>
        <w:br/>
        <w:t>тентек, бұзақы болып шықты. Сөреден құрт, ірімшік, сенектен ет</w:t>
        <w:br/>
        <w:t>ұрлайды. Біреудің байталына шауып, айдалаға жетектеп алып</w:t>
        <w:br/>
        <w:t>кете жаздапты. Тұрағына апарып, бұтарлап, сойып жемек тәріз-</w:t>
        <w:br/>
        <w:t>ді. Маска киіп, қой терісін жамылып жүрген қауіпті қылмыскер,</w:t>
        <w:br/>
        <w:t>рецидивист, меніңше. Басқа не десе о десін, менің пікірім осы.</w:t>
        <w:br/>
        <w:t>Ғалымдар да әлдене деп шатып-бұтады, бәрінікі де құр босқа</w:t>
        <w:br/>
        <w:t>көпірме, былшыл сөз... - «Иә, осы мен не деп көкіп кеттім?»</w:t>
        <w:br/>
        <w:t>дегендей сәл ойланып қалды. Бірақ, меңдеп, кеулеп алған ауру</w:t>
        <w:br/>
        <w:t>күш бере ме, мылжыңдық ауру емей немене, қайта өрлеп, қаулай</w:t>
        <w:br/>
        <w:t>жөнеледі: - Сол әбілет басқыр айлы түнде сізге де тарпа бас</w:t>
        <w:br/>
        <w:t>салып, шабуылдады деген сөз бар... Міне, мына жазушы, то есть,</w:t>
        <w:br/>
        <w:t>журналисіміз, - «жазу шыдай» биік лауазымды Елтайға қимады, -</w:t>
      </w:r>
    </w:p>
    <w:p>
      <w:r>
        <w:t>қасыма ерткен тілшім бар, - Елтай қолтықтан сүйеп атқа мінгізер,</w:t>
        <w:br/>
        <w:t>шылбырына оратылып аттан түсірер нөкері болды ғой, сонымен,</w:t>
        <w:br/>
        <w:t>соның жай-жапсарын өз аузыңыздан естиік деп келдік... - деп</w:t>
        <w:br/>
        <w:t>ағылып-төгіліп келді де Елтайға иек қағып: - Жазып отыр! - деді.</w:t>
        <w:br/>
        <w:t>Иә, бұл жай кезде қойдан жуас, қозыдан момын да, ал тер-</w:t>
        <w:br/>
        <w:t>геу басталса тұлпар, яки «Волгаға» мінгендей тізгін үзіп, құты-</w:t>
        <w:br/>
        <w:t>рып сала беретін анау 37-жылдардың қалдығы мен сарқыты</w:t>
        <w:br/>
        <w:t>сыңайлы болды. Тек біздің мемлекетте, оның ішінде әсіресе</w:t>
        <w:br/>
        <w:t>біздің республикада екі қазағыңның бірінде кездесетін реликт.</w:t>
        <w:br/>
        <w:t>Бетті бір ашып алғасын капитаның қатты кетті. Жүйкесі тоза</w:t>
        <w:br/>
        <w:t>бастаған жас алкоголиктің қырыл аралас биік дауысымен сөйлеп</w:t>
        <w:br/>
        <w:t>кетті:</w:t>
        <w:br/>
        <w:t>- Сізге шабуыл жасаған обьекті...</w:t>
        <w:br/>
        <w:t>- Обьект?</w:t>
        <w:br/>
        <w:t>- Мақұлықты айтамын да, юридистика, то есть, заң тілінде</w:t>
        <w:br/>
        <w:t>обьекті дейміз. Қазақша мақұлық дей берейік.</w:t>
        <w:br/>
        <w:t>- Жоқ, ол мақұлық емес... - Келіншектің жүзіне ду етіп қан тепті.</w:t>
        <w:br/>
        <w:t>- Ендеше не... то есть кім? Адам ба?</w:t>
        <w:br/>
        <w:t>Келіншек жүзін төмен салып, басын шайқады.</w:t>
        <w:br/>
        <w:t>- Адам емес...</w:t>
        <w:br/>
        <w:t>- Кім, кім онда?! - Капитан қышқыруға шақ қалды, - албас-</w:t>
        <w:br/>
        <w:t>тыны ойша ұстап та үлгірген болуы керек.</w:t>
        <w:br/>
        <w:t>- Білмеймін... - Келіншек ауыр күрсініп, басын шайқады.</w:t>
        <w:br/>
        <w:t>Сонсоң әлдене есіне түскендей тәтті күлімсіреді. - Білмеймін,</w:t>
        <w:br/>
        <w:t>білмеймін, бірақ аң емес...</w:t>
        <w:br/>
        <w:t>Капитан басын қос қолдап қысып ұстай алды. Ол тек адам-</w:t>
        <w:br/>
        <w:t>55</w:t>
        <w:br/>
        <w:t>жалын шашып тұрған «жігіттік» деп аталатын тандыр пештің</w:t>
        <w:br/>
        <w:t>табы әлі сөне қоймапты. Үрияны көргенде қолдары өз-өздерінен</w:t>
        <w:br/>
        <w:t>өңірлеріне барып бірер қаққылап, пенжактарының етегін тартып</w:t>
        <w:br/>
        <w:t>түсіріп, қалтадан тарақ алып, оның қайызғағын үрлеп кетіріп, шаң</w:t>
        <w:br/>
        <w:t>басқан, тып-тығыз боп қалған тікенек-тікенек болған шаштарын</w:t>
        <w:br/>
        <w:t>бір жағына қисайта жығайын деп, зарядты тырс-тырс шығара</w:t>
        <w:br/>
        <w:t>тарап жатса, шүкір, ұмытпаған екен, ұмытпапты.</w:t>
        <w:br/>
        <w:t>Елтайдың жүрегі лүпілдеп, тізесі дірілдеп бүгілудің аз-ақ ал-</w:t>
        <w:br/>
        <w:t>дында қалыпты. Ескінің «Тізе бүгу» деген сөзінің түпкі мән-ма-</w:t>
        <w:br/>
        <w:t>ғынасын жаңа ұққандай еді. Жаудың қаһарынан ығып, дос-</w:t>
        <w:br/>
        <w:t>жаранның қайырымдылығы мен көңіліне құлағымыз ұғып қана</w:t>
        <w:br/>
        <w:t>емес, бұрын көрмеген-білмеген жанның алдында да жүрек</w:t>
        <w:br/>
        <w:t>ауызға тығылып, Тізе бүгудің қасиет-қадірін біліп қалуға болады</w:t>
        <w:br/>
        <w:t>екен-ау.</w:t>
        <w:br/>
        <w:t>Елтай және де бір нәрсеге қалт таңданды - мына Үрия анау</w:t>
        <w:br/>
        <w:t>албасты айдалада тап болып, үйіне қуып тыққан, үш күн тілі</w:t>
        <w:br/>
        <w:t>байланып ессіз-түссіз жатқан келіншек пе, жоқ па? Қарап тұрса,</w:t>
        <w:br/>
        <w:t>мына келіншектің жүзінде ессіз-түссіздіктің із-түзі де жоқ, гүл-гүл</w:t>
      </w:r>
    </w:p>
    <w:p>
      <w:r>
        <w:t>жайнап құлпырып тұр. Албастының қуғыны тіпті өзіне жаққандай</w:t>
        <w:br/>
        <w:t>ма, немене, қыз еді деп қайтара тағы бір күйеуге беріп жіберсең,</w:t>
        <w:br/>
        <w:t>жылп етіп өтіп кететін түрі бар.</w:t>
        <w:br/>
        <w:t>Тірсектері дірілдеп, екі жігіт алты қанат ақ ордаға еңкейіп кіре</w:t>
        <w:br/>
        <w:t>берді, бақуатты тұрады екен, табалдырықтан төрге дейін сыр-</w:t>
        <w:br/>
        <w:t>мақ жайып тастапты, кереге басы да құр емес, «домбыра, қо-</w:t>
        <w:br/>
        <w:t>быз дейсің бе, қазақтың қара шаңырағына кеп қалдыңдар» деп</w:t>
        <w:br/>
        <w:t>тұрған қаз қалпында ілулі тұр. Бәйбіше болса сол сапылдатып ұн</w:t>
        <w:br/>
        <w:t>елеген күйі өңіне бір мысқал өзгеріс енбей сыртта қала берді, сол</w:t>
        <w:br/>
        <w:t>елеуішін қақпақылдаған күйі фотосуретке түсірсең: «е бұл кісінің</w:t>
        <w:br/>
        <w:t>бір минут, бір секунд босамайтын қызметі осы екен ғой» деп бар</w:t>
        <w:br/>
        <w:t>жан-тәніңмен сенгендей екенсің. Ол кісі мына ақ орданың аяқ-</w:t>
        <w:br/>
        <w:t>табағы болса, мына қылп-сылп Үрия осы үйдің қызыл-жасыл</w:t>
        <w:br/>
        <w:t>жалауы ма деп қалды да: «Апыр-ай, отағасы қайда екен, кім</w:t>
        <w:br/>
        <w:t>екен өзі, жасы қаншада? Бәйбіше, тоқал түгіл, бір әйелге ие бола</w:t>
        <w:br/>
        <w:t>алмай жүрген мына қытымыр заманда қос-қостан қатын ұстап</w:t>
        <w:br/>
        <w:t>отырған қай мықты қазақ екен?» деген жөпелдеме сұрақ сыртыңа</w:t>
        <w:br/>
        <w:t>шықпай, іште ғана патефонша сайрап, тамағында түйткілденіп</w:t>
        <w:br/>
        <w:t>тұрып қалды Елтайдың.</w:t>
        <w:br/>
        <w:t>Елтай тізесіне діріл жүгіріп, аспан ашық, жер жазықта бол-</w:t>
        <w:br/>
        <w:t>сырап қалғанмен, капитан Сардар Сарыбаев қатуланып, тіпті</w:t>
        <w:br/>
        <w:t>ширығып, серпіндеп кетті, қатырма фуражкесін желкесіне ысыра</w:t>
        <w:br/>
        <w:t>қайқитып киіп, құрым етігі сартылдап, тіптен аруақтанып алды.</w:t>
        <w:br/>
        <w:t>Өкшелерін баса кірген Үрия:</w:t>
        <w:br/>
        <w:t>53</w:t>
        <w:br/>
        <w:t>тірілмесін анау сезді, бірақ оған кінәлі кім, оны тағы тап басып</w:t>
        <w:br/>
        <w:t>айта алмады, біртүрлі мына еңсесі биік кеңсеге кішірейе-кішірейе</w:t>
        <w:br/>
        <w:t>келіп, бүкіл мемлекет сиып кеткендей көріндіоған, ол мемлекеттің</w:t>
        <w:br/>
        <w:t>сиқы мынау отырған ләппай тақсыр бірінші - он шал спектаклі</w:t>
        <w:br/>
        <w:t>сәтті бітіп масайрап отырған ауком хатшысы, үндемес «үш әріп»</w:t>
        <w:br/>
        <w:t>болса, тарықпай, түңілмей қайтесіз. Сол ұзын саны жиырмаға</w:t>
        <w:br/>
        <w:t>жуық тобырдың дені дұрысы, сөзі түзуі, ойлап қараса, басы</w:t>
        <w:br/>
        <w:t>бостандықтағы бұлар - мына өзі ұпайынан қағылып, іштей кіжініп</w:t>
        <w:br/>
        <w:t>отырған милиция капитаны, ауком, КГБ, он шал және өзі емес,</w:t>
        <w:br/>
        <w:t>мына Мағжан ба, жоқ па, әйтеуір жер түбіндегі түрмеден қашып</w:t>
        <w:br/>
        <w:t>келген қазақтың қара шалы екен. Қайта басы бостандықтағы</w:t>
        <w:br/>
        <w:t>бұлар емес, мына шал да, арғы шеті мен бергі шеті айшылық</w:t>
        <w:br/>
        <w:t>алыс жол түрмеде отырғандар, осы кеңседегілер, тағы-тағы</w:t>
        <w:br/>
        <w:t>осылар сияқтылар секілді боп көрінді. Ойлаған ойына кері сөйлеп,</w:t>
        <w:br/>
        <w:t>көргеніңді көрмедім деп атан түйеше кейін шаптыртсаң, сол үшін</w:t>
        <w:br/>
        <w:t>кеудесі мен иығы сары ала, куәлігі қызыл-жоса қан лауазымды</w:t>
        <w:br/>
        <w:t>адамдардың аузынан мәңгі бақи көз айырмай бақсаң, солардың</w:t>
        <w:br/>
        <w:t>айтқанымен жүріп тұрсаң, мына алтын күн мен ашық аспан асты</w:t>
        <w:br/>
        <w:t>қабырғасыз түрме емей немене?</w:t>
        <w:br/>
        <w:t>Дүркіндеп келген ой да көтеріп кетті ме, орнынан атып тұрды,</w:t>
        <w:br/>
        <w:t>жоқ-жоқ, оны орнынан тұрғызған кеңсе қабырғасын дірілдетіп,</w:t>
        <w:br/>
        <w:t>құлақтың қағанағын жарып бара жатқан сұмдық қуатты дүріл</w:t>
        <w:br/>
        <w:t>екен, үлкен терезеден бәрі де алақандағыдай жарқырап көрініп</w:t>
        <w:br/>
        <w:t>тұр, кеңсе сыртындағы алаңқайға имек бел көк вертолет келіп</w:t>
        <w:br/>
        <w:t>қоныпты, соның винті екен айналып, моторы дүрілдеп тұрған, ені</w:t>
        <w:br/>
        <w:t>бір құлаш, ұзындығы екі құлаш терезеден бәрі көрініп тұр. КГБ-</w:t>
        <w:br/>
        <w:t>нің үш үндемесі төртбұрыш қара шалды қолтықтай дедектетіп</w:t>
        <w:br/>
        <w:t>сүйреп әкетіп барады, әлгі бір қасын қағып-қағып қалатыны алда</w:t>
        <w:br/>
        <w:t>жол бастап барады, вертолеттің есігі де әбжыланның аузын-</w:t>
        <w:br/>
        <w:t>дай аңырайып шалқасынан ашық тұр, он шал болса қолдарын</w:t>
        <w:br/>
        <w:t>артына ұстап, тұқшиып-тұқшиып, он жаққа еңкеңдей басып тарап</w:t>
      </w:r>
    </w:p>
    <w:p>
      <w:r>
        <w:t>барады, «пәледен машайық қашып» құтылыпты, ауком шіркін</w:t>
        <w:br/>
        <w:t>нөкерлерімен шығар ауыздағы биік баспалдақтың жанында ұй-</w:t>
        <w:br/>
        <w:t>лығып тұр, иә, «пәледен машайық қашып» құтылыпты. Және бір</w:t>
        <w:br/>
        <w:t>байқағаны, есік алдындағы биіктігі төрт метрге жуық ақ гипсті</w:t>
        <w:br/>
        <w:t>ескерткіш қолын созып, тура вертолетті нұсқап тұр екен, үш</w:t>
        <w:br/>
        <w:t>үндемес пен бір түремшік сол кісі салып берген жолмен адаспай</w:t>
        <w:br/>
        <w:t>да, ауытқымай да тіке кетіп барады.</w:t>
        <w:br/>
        <w:t>«Несіне келдің екен туған жеріңізге, ата!» - деп тіс арасынан</w:t>
        <w:br/>
        <w:t>сыбырлап тұрғанын өзі де байқамай қалды. Кіші түрмеден қашып</w:t>
        <w:br/>
        <w:t>шыққанда көк байрағы желкілдеген алып қанат ақ ордаға кіріп</w:t>
        <w:br/>
        <w:t>кетемін деп ойладыңыз-ау, жан ата! Кірген ізі бар да, шыққан ізі</w:t>
        <w:br/>
        <w:t>44</w:t>
        <w:br/>
        <w:t>- Көрсек, білсек, айтар ек қой...</w:t>
        <w:br/>
        <w:t>«Пәледен машайық қашып құтылыпты».</w:t>
        <w:br/>
        <w:t>Ең дұрыс та әділ сөз осы соңғысы еді. Он шалдың он жерден</w:t>
        <w:br/>
        <w:t>ойлап отырған шын сөзі де осы болатын. «Көрдім деген көп сөз,</w:t>
        <w:br/>
        <w:t>көрмедім деген бір сөз» деген мәтелдің жұлдызы жанып тұрған</w:t>
        <w:br/>
        <w:t>заманды бастан кешірген шалдар үш үндеместің шырмауында</w:t>
        <w:br/>
        <w:t>кетіп, ымдарын айтқызбастан біліп, қор боп кетпеуді ойлап отыр.</w:t>
        <w:br/>
        <w:t>Төрт бұрыш қара шал он шалға шұқиып көзін жеке-жеке қадады,</w:t>
        <w:br/>
        <w:t>он шал түк көрмедім, «түк көрмедім», «ішің білсін, әлуай» деген</w:t>
        <w:br/>
        <w:t>кейіппен мүлгіп-мүлгіп отыр. Манағы «Мағжанмын» дегеннің</w:t>
        <w:br/>
        <w:t>орнына пайда болған жаңа шал жайлап кекесінмен жымиып еді,</w:t>
        <w:br/>
        <w:t>ернінің сол жақ ұшы түріле беріп, жоғары шапшып кетті. Сол мұң</w:t>
        <w:br/>
        <w:t>екен, манағы мырқ сары шал жаңа ғана «танымадық, білмедік»</w:t>
        <w:br/>
        <w:t>деп мойындамағанмен, бәрін де көзінің астымен бағып-қағып</w:t>
        <w:br/>
        <w:t>отырған ба, қолын алға жайып, сирек сақалы шәумиіп, орнынан</w:t>
        <w:br/>
        <w:t>көтеріле берді. Онымен қоймай:</w:t>
        <w:br/>
        <w:t>- Мағжан-ау, боздағым-ау, тірі ме едің?! Қара басты танымай...</w:t>
        <w:br/>
        <w:t>Күлкіңнен таныдым ғой... - деді бұзаудай мөңіреп. - Қарағым-ай,</w:t>
        <w:br/>
        <w:t>көргеніңнен...</w:t>
        <w:br/>
        <w:t>О, құдай, «үш әріптің» біреуі шалдың желкесіне қайда, қашан</w:t>
        <w:br/>
        <w:t>шығып үлгергенін қайдам, үйрекке түсер ителгіше сыптай бо-</w:t>
        <w:br/>
        <w:t>лып, құнжиып тұр екен, жұрттың көзін ала бере шалдың иығынан</w:t>
        <w:br/>
        <w:t>нұқып, басып қалды:</w:t>
        <w:br/>
        <w:t>- Отыр, шал... Манағы уәде қайда?!</w:t>
        <w:br/>
        <w:t>Ырду-дырду боп, орнынан түрегеп кеткен халайық мұны</w:t>
        <w:br/>
        <w:t>байқаған да жоқ, жетпіс пен сексеннің әрқайсысы әр жаққа</w:t>
        <w:br/>
        <w:t>қарап, өзінше сөйлеп тұр. Манадан бері тымырайып отырған</w:t>
        <w:br/>
        <w:t>«үш әріптің» алдында бір елі ауыздарына екі елі қақпақ қойып,</w:t>
        <w:br/>
        <w:t>қорқып отырғандары екен, жас кездерінде кең далада, қартайған</w:t>
        <w:br/>
        <w:t>шағында кез келген киіз үйдің төрінде көстеңдеп сөйлеп, билік</w:t>
        <w:br/>
        <w:t>айтып үйреніп қалған түрлі-түрлі ауыздар деп жатыр:</w:t>
        <w:br/>
        <w:t>- Қырық жыл қуғын болса да ажалсыз аман келеді...</w:t>
        <w:br/>
        <w:t>- Ерді кебенек ішінде таны...</w:t>
        <w:br/>
        <w:t>- Мына өз тойының тұсына дөп келгенін қарашы...</w:t>
        <w:br/>
        <w:t>- Адал ниетті адам ғой, адал ниет аспандағы Аллаға да қиыс</w:t>
      </w:r>
    </w:p>
    <w:p>
      <w:r>
        <w:t>емес.</w:t>
        <w:br/>
        <w:t>Ауком о баста абыржып қалса да, мұндай құқайдың талайын</w:t>
        <w:br/>
        <w:t>көрген жүйрік те көреген адам ғой, шалдар бюросының бюро</w:t>
        <w:br/>
        <w:t>емес, жай әншейін тобырға айналып бара жатқанын бірден сезді.</w:t>
        <w:br/>
        <w:t>- Отырыңыздар! - деп жалпақ алақанымен үстелдің жалтыр</w:t>
        <w:br/>
        <w:t>бетін салып қалды, сөйтіп еді, самсаған жаудан қашпаған баба</w:t>
        <w:br/>
        <w:t>қазақтың мына балалары - шауқылдақ шалдар тіл ұштарында</w:t>
        <w:br/>
        <w:t>42</w:t>
        <w:br/>
        <w:t>сыйлық алды, күні ертең бір кішігірім газет немесе журналға</w:t>
        <w:br/>
        <w:t>бас редактор болып шыға келмесіне кім кепіл, сөйтіп жүрген-</w:t>
        <w:br/>
        <w:t>де «аспаннан тілегенді құдай жерден берді», жұмыс сұрап өзі</w:t>
        <w:br/>
        <w:t>көзін сүзіп келе қалыпты, азуды осынау тұста аямай басып қалу</w:t>
        <w:br/>
        <w:t>керек, жұмыс бермей, алдарақы болсын деп келген ізімен қайта</w:t>
        <w:br/>
        <w:t>шығарып жіберу керек және іле-шала аузында сөз тұрмайтын</w:t>
        <w:br/>
        <w:t>біреулердің құлағына «Өй, әлгі Елтай Қамбаров деген жұмыс</w:t>
        <w:br/>
        <w:t>іздеп келген екен, маған жазушы емес, қарапайым журналист</w:t>
        <w:br/>
        <w:t>керек деп қайтарып жібердім» деп іліп қою керек, халыққа мазақ,</w:t>
        <w:br/>
        <w:t>күлкі керек, әрі өсек болсын...</w:t>
        <w:br/>
        <w:t>Әттең, әттең, мұның бәрін кеш білді ғой.</w:t>
        <w:br/>
        <w:t>Осы сандалбайдан соң амалсыз аттың басын баяғы</w:t>
        <w:br/>
        <w:t>Абыралыға бұрған, ол бұл күнде республикалық білдей бір</w:t>
        <w:br/>
        <w:t>газеттің бас редакторы -- жаңағының бәрін құлағынан жіпке тізіп,</w:t>
        <w:br/>
        <w:t>сол айтып берді.</w:t>
        <w:br/>
        <w:t>.. - Сені болашақта да ешкім жұмысқа алмайды, оған бәс</w:t>
        <w:br/>
        <w:t>тігісуге бармын, - деп сөзін нықтай түсті бас редактор Абыралы.</w:t>
        <w:br/>
        <w:t>Өзі есік пен төрдей кабинетін төрден есікке, есіктен төрге дейін</w:t>
        <w:br/>
        <w:t>адымдап, қолын артына ұстап, арлы-берлі қоқалақтап жүр.</w:t>
        <w:br/>
        <w:t>Басқа ешбір мемлекеттің кеңсе қызметінің әдетінде жоқ ғадет</w:t>
        <w:br/>
        <w:t>бұл: тек бізде сүйтеді, өйткені Иосиф Виссарионович кезінде</w:t>
        <w:br/>
        <w:t>кеңседе өстіп ойланыпты ғой. Енді тек түтіні бұрқақтаған трубка</w:t>
        <w:br/>
        <w:t>ғана жетіспейді. Абыралы енді бір сатыға жоғарыласа, оған да</w:t>
        <w:br/>
        <w:t>жетіп қалар. - Жоғарыдағы мен айтқан себептер өз алдына, -</w:t>
        <w:br/>
        <w:t>деп саусағын жоғары шошайтты бас редактор. - Ел сені алдын-</w:t>
        <w:br/>
        <w:t>да байқамай қалып құттықтады. Онда да әлдекімнің қарадан қа-</w:t>
        <w:br/>
        <w:t>рап құттықтағысы кеп тұратын сыраханадай пәлелі жерлерде...</w:t>
        <w:br/>
        <w:t>Енді естерін жиып, саған тез арада жауыға бастады...</w:t>
        <w:br/>
        <w:t>«Баяғы мен көрген Абыралы осы ма? - деп ойлады Елтай,</w:t>
        <w:br/>
        <w:t>терезеден түскен сәуле өтінде ұшып жүрген ұп-ұсақ тозаңға көз</w:t>
        <w:br/>
        <w:t>талдырып қарап отырып. - Әбден сыпсынған, қулық-сұмдыққа да</w:t>
        <w:br/>
        <w:t>бесаспап... Шынымен барар жері Балқан тау бола ма? Бірақ ол,</w:t>
        <w:br/>
        <w:t>ескілер айтып кеткендей, о да біздің жеткен тау болмады ғой...»</w:t>
        <w:br/>
        <w:t>- Мен өзім де сөйтер ем, - деп ағынан жарылды Абыралы,</w:t>
        <w:br/>
        <w:t>орнына отырып. - Тіпті бар-ау, қызметке сені майлап берсе де</w:t>
        <w:br/>
        <w:t>алмас ем, - деп аспандады. - Сен деген біз - бастықтар үшін</w:t>
        <w:br/>
        <w:t>қол-аяғы жоқ пәлесің ғой. Бар кінәң - таланттысың. Талантты</w:t>
        <w:br/>
        <w:t>адамдардың бізге пұты бес тиын, тоқ етері - керегі жоқ. Бізге</w:t>
        <w:br/>
        <w:t>барып келде-шауып кел қолбала керек. Бүкілодақтық бәйгені</w:t>
        <w:br/>
        <w:t>алған, өзіммен түйдей құрдас адамды ертең қалай жұмсаймын?</w:t>
        <w:br/>
        <w:t>Ал редколлегияда таласып-тартысып қалсақ ше? Сенің басың</w:t>
        <w:br/>
        <w:t>толы идея, ол бір жерден тесіп шықпай тұрмайды. «Пәледен</w:t>
        <w:br/>
        <w:t>46</w:t>
      </w:r>
    </w:p>
    <w:p>
      <w:r>
        <w:t>- Төрлетіңіздер... - деп сызылтып әндете беріп еді, ол ән</w:t>
        <w:br/>
        <w:t>біткенше капитан жолдас құрым етігі сартылдап төрге шығып</w:t>
        <w:br/>
        <w:t>та кетті, онымен қоймай, екі аяғын бүктеп салып, малдас құрып,</w:t>
        <w:br/>
        <w:t>төрді ойып отырып та үлгерді сарт еткізіп. Оң жағына жүрексіне</w:t>
        <w:br/>
        <w:t>жайғасқан Елтайға біртүрлі жақтырмай, көзінің астымен «осы сен</w:t>
        <w:br/>
        <w:t>неге ербиіп, осы жерде отырсың, ә?» дегендей болды да, иек</w:t>
        <w:br/>
        <w:t>қақты:</w:t>
        <w:br/>
        <w:t>- Иә, сен жазып отыршы. Қалам кемірген адамсымақ...</w:t>
        <w:br/>
        <w:t>- Жазушы...--деп салды жаны мұрнының ұшына келген Елтай.</w:t>
        <w:br/>
        <w:t>Ешкім ешқашан мұны бүйтіп кемсітіп көрмеп еді. Кісімсінген</w:t>
        <w:br/>
        <w:t>капитанның бетінен алып тастайын деп еді... тоқ Тізелері жібек</w:t>
        <w:br/>
        <w:t>көйлегін екіге айыра жүрелеп, толықсып отырған Үрияға көзі түсті</w:t>
        <w:br/>
        <w:t>де, ашыла берген аузын жиып алды.</w:t>
        <w:br/>
        <w:t>- Жазушы, жазушы... - деп әндетіп алды капитан, дереу</w:t>
        <w:br/>
        <w:t>планшетінен алған блокнотқа шұқшиып үңілген күйі. Қайдан</w:t>
        <w:br/>
        <w:t>алғаны белгісіз, кеңсірігіне мүйіз көзілдірік ілініп қалыпты. Сонсоң</w:t>
        <w:br/>
        <w:t>блокнотты Елтайдың алдына қаламымен қосып лақтыра салды.</w:t>
        <w:br/>
        <w:t>Қалай болса да осы киіз үйге еңкейіп кірді - бітті, бір кеталақтық</w:t>
        <w:br/>
        <w:t>қыстай жөнелді:</w:t>
        <w:br/>
        <w:t>- Қолың қышып отырған шығар, мә, жаза ғой ендеше.</w:t>
        <w:br/>
        <w:t>Елтай мырс етті: «Жаман атқа жал бітсе, жанына торсық</w:t>
        <w:br/>
        <w:t>байлатпас» деген атам қазақ, атыңнан айналайын!» Бірақ аузы:</w:t>
        <w:br/>
        <w:t>- Ләппай, тақсыр! - деп жып ете қалды. Ләппайдың тереңін</w:t>
        <w:br/>
        <w:t>Үрия бойлап біліп қойды ма, қос ұрты сәл ойыла дірілдеп, қос</w:t>
        <w:br/>
        <w:t>шұңқыр шақ пайда болды - күлімсірегені, күлімсірегені ғой! Түбі</w:t>
        <w:br/>
        <w:t>осымен тына ма, жоқпа, оны кім білсін, әйтеуір, Елтай бір ойынға</w:t>
        <w:br/>
        <w:t>араласып кетті.</w:t>
        <w:br/>
        <w:t>- Бері, бері таман жақындаңыз, Үрия... - деп кідіріп қалды.</w:t>
        <w:br/>
        <w:t>Фамилиясын ары қарай келіншектің өзі айтып жіберсін деген</w:t>
        <w:br/>
        <w:t>емеуріні бұл.</w:t>
        <w:br/>
        <w:t>- Салқынбаева, - деді Үрия жайма-шуақ қана. Бір тізелей</w:t>
        <w:br/>
        <w:t>жылжып, капитан айтпақтайын, «жақындап отырды». Көзін төмен</w:t>
        <w:br/>
        <w:t>салған күйі, омырауы қозғалған сайын дірілдеп, ондық шамның</w:t>
        <w:br/>
        <w:t>әйнек қалпағын ақ орамалмен сыр-сыр сүртіп отыр.</w:t>
        <w:br/>
        <w:t>- Үрия Салқынбаева? - деп күзеннің айғырындай шақ ете</w:t>
        <w:br/>
        <w:t>қалды Сарыбаев Сардар. Елтай көз астымен бір қарап қалды:</w:t>
        <w:br/>
        <w:t>«Мына байғұсқа не болған өзі?» - Үрия Салқынбаева! - деп және</w:t>
        <w:br/>
        <w:t>шақылдады тергеуші. - Біз бүгін сізден жауап алғалы отырмыз.</w:t>
        <w:br/>
        <w:t>Ағыңыздан жарылып, адал айтатыныңызға ант бере аласыз ба?</w:t>
        <w:br/>
        <w:t>Үрия тағы да қос ұртына шұқыршақ жинап, жайлап қана тәтті</w:t>
        <w:br/>
        <w:t>жымиды. - Бере алатын секілдіміз, - деді төмен қараған күйі соза</w:t>
        <w:br/>
        <w:t>әндетіп. - Сұрап отыр екенсіздер...</w:t>
        <w:br/>
        <w:t>54</w:t>
        <w:br/>
        <w:t>Осы тойда біреу үшін бірдеңе бітіріп келгендей, ойдан ойып,</w:t>
        <w:br/>
        <w:t>қырдан қырып жиналғандардың бәрі екі-үш сағат бұрын ғана</w:t>
      </w:r>
    </w:p>
    <w:p>
      <w:r>
        <w:t>әрқайсысы өзінше тәлімсіп, кекірейіп, әрқайсысы әр жаққа қарап</w:t>
        <w:br/>
        <w:t>сөйлеп, бір-біріне барынша ұқсамауға тырысып отыр еді, қазір</w:t>
        <w:br/>
        <w:t>мүлдем басқаша, дұрысын айтқанда, керісінше. Арт жаққа жүз</w:t>
        <w:br/>
        <w:t>грамдар өтіп кеткен соң - бітті: гәу-гәу еткен сөзімен, алақтаған</w:t>
        <w:br/>
        <w:t>қып-қызыл көзімен бір-біріне қорғасыннан құйып қойғандай</w:t>
        <w:br/>
        <w:t>ұқсап, әншейін ақылдысы да, есалаңы да көп ішкіштердің</w:t>
        <w:br/>
        <w:t>біреуінен айнымай қалды. Біреуді-біреу тыңдап болмайды,</w:t>
        <w:br/>
        <w:t>әрқайсысы өзінше шешен, білгір, көсем. Аузын жаппай</w:t>
        <w:br/>
        <w:t>лапылдап сөйлеген тамада далада қалған, оны тыңдап жатқан</w:t>
        <w:br/>
        <w:t>ешкім жоқ, ол шіркін бейне бір Ай немесе Марс планетасынан</w:t>
        <w:br/>
        <w:t>сөйлеп тұрған секілді. Тіпті Елтайдың қасында отырған капитан</w:t>
        <w:br/>
        <w:t>екеш капитан да тек төрт жұлдызына мәз болып жүрген</w:t>
        <w:br/>
        <w:t>жарықтық па, мұның да аузы қисайып, көзі қылиланып, ләйліп</w:t>
        <w:br/>
        <w:t>қалыпты, ешкімді тыңдап отырған жоқ, ешкімді көріп отырған</w:t>
        <w:br/>
        <w:t>жоқ, манадан бері сығырайып, астыртын андығаны - қызыл бет</w:t>
        <w:br/>
        <w:t>тоқал... Тоқалы түскір де іштен оқып туған пәле ме, капитанның</w:t>
        <w:br/>
        <w:t>ындынын одан әрмен құртып, өзегіне қызыл құрт боп түсейін</w:t>
        <w:br/>
        <w:t>деген бе, әзірге өзі түгіл, көлеңкесін де көрсетер емес, қазан-</w:t>
        <w:br/>
        <w:t>аяқ жақта жүр ме, әлде капитаннан да қаһарлы, иықты біреудің</w:t>
        <w:br/>
        <w:t>торына түсіп қалған ба, мана көрген түстей, сағымдай жалт етті</w:t>
        <w:br/>
        <w:t>де жоқ болды.</w:t>
        <w:br/>
        <w:t>Айтып-айтпай не керек, талай-талай ғасыр дүниенің төрт құ-</w:t>
        <w:br/>
        <w:t>быласынан самаладай, найзалары самсап төніп келген, жер</w:t>
        <w:br/>
        <w:t>қайысқан жаулардың қабырғасын сөгіп, көктей өтіп жүре берген</w:t>
        <w:br/>
        <w:t>еркін даланың жаугер ұлдары, міне, жүз грамның буына шыдай</w:t>
        <w:br/>
        <w:t>алмай, әкесін - «бала», баласын - «әке» деп, жалпақ дүниеден</w:t>
        <w:br/>
        <w:t>жарты қарыс тіреу таба алмай лағып отыр.</w:t>
        <w:br/>
        <w:t>Елтай бұған да таңғалып отырған жоқ, оның көп нөрсеге таң-</w:t>
        <w:br/>
        <w:t>қалудан қалғаны қашан, оның таңғалып отырған адамы алыста</w:t>
        <w:br/>
        <w:t>отырған жоқ, міне, мына жерде, қол созымда отыр. Отырған</w:t>
        <w:br/>
        <w:t>адам жетпістің желкесіне мініп қалған жұдырықтай шал,</w:t>
        <w:br/>
        <w:t>қырықтың қырқасынан асқан манағы бәйбішенің шалы, жиыр-</w:t>
        <w:br/>
        <w:t>мадан жаңа асқан алтайы қызыл түлкі тоқалдың байы. Бұл кісі</w:t>
        <w:br/>
        <w:t>сол бір шал мен бір байлықты олқысынып отыр ма, әйтеуір,</w:t>
        <w:br/>
        <w:t>бұл дүниеге риза еместей қабағы қатыңқы, сөзі жабыңқы. Кім</w:t>
        <w:br/>
        <w:t>білсін, қатыны - еркекке, биесі айғырға айналған мына за-</w:t>
        <w:br/>
        <w:t>манда кексе бәйбіше, жас тоқалға ие болу да қабырғаға қатты</w:t>
        <w:br/>
        <w:t>бататын мәселе ме, әйтеуір, осы тойға келгеннен қабағы</w:t>
        <w:br/>
        <w:t>61</w:t>
        <w:br/>
        <w:t>әйтеуір, қарасын мана-ақ жоғалтып үлгірген... Бәйбіше болса</w:t>
        <w:br/>
        <w:t>түк өзгермеген балбал тас қалпы үн-түнсіз кемпір-кешектердің</w:t>
        <w:br/>
        <w:t>қасында шай сораптап отыр; той болып жатыр-ау, қызық екен-ау</w:t>
        <w:br/>
        <w:t>деген сәулелі ой басына кірмейтін секілді, өз жан дүниесінің, өз</w:t>
        <w:br/>
        <w:t>қызығының құлаққа алыстан әрең жетіп тұрған әлсіз тыңқылына</w:t>
        <w:br/>
        <w:t>құлақ салып отырғандай сұп-сұр болып, сазарып, мелшиіп отыр.</w:t>
        <w:br/>
        <w:t>Бұл тойдағы және бір адам-- Жаңқабай шал- Жақаң Үрия мен</w:t>
        <w:br/>
        <w:t>мына сыр бермес, үндемес бәйбішенің қосымша жұмғышына</w:t>
        <w:br/>
        <w:t>мызғымай отыр. Сардар мен Елтайды қоярда-қоймай мана тойға</w:t>
        <w:br/>
        <w:t>бастап келген де осы шалың. Қазір ашуын алып отырғанмен,</w:t>
        <w:br/>
        <w:t>арақты мұрны жыбырлаған ауызға емес, түбі жоқ терең құ-</w:t>
        <w:br/>
        <w:t>дыққа стақандап лақтырып құйып жатқандай не қызбайды, не</w:t>
        <w:br/>
        <w:t>қоймайды. Әсіресе капитанға қиын сияқты, Жәкең стақанын</w:t>
        <w:br/>
        <w:t>алған сайын шыға жаздап отырған қып-қызыл көзін бір нүктеден</w:t>
        <w:br/>
        <w:t>аудармауға барынша тырысып, Жәкеңе қадала қарап қояды.</w:t>
        <w:br/>
        <w:t>Әйтеуір тойға жиналған жүз шақты адамның ішінде Жәкеңнің</w:t>
        <w:br/>
        <w:t>қызып қалуына өте-мөте мүдделі боп отырған бірден-бір жалғыз</w:t>
      </w:r>
    </w:p>
    <w:p>
      <w:r>
        <w:t>адам - осы капитан... Жәкеңнің қызбағанына көңілі әбден қал-</w:t>
        <w:br/>
        <w:t>ды ма, көзін Жәкеңнің күнге піскен қатпар-қатпар қарақожалақ</w:t>
        <w:br/>
        <w:t>бетінен әрең аударып алып, басы бұлғаңдап Үрияның алма</w:t>
        <w:br/>
        <w:t>бетін іздеді. Жоқ та жоқ... Әлде ыза, әлде өкініш, әлдене деп</w:t>
        <w:br/>
        <w:t>былдырақтап, қолын ерекше бір жігер, құшырмен бір-ақ сілтеді</w:t>
        <w:br/>
        <w:t>қасқаң. Мұнысы - Һарун-Рашид патшаның ел аралап шыққан</w:t>
        <w:br/>
        <w:t>салтанаты секілді. Арғы түбі ауылдан шыққан капитан Сардар</w:t>
        <w:br/>
        <w:t>Сарыбаевтың ақыры ел-жұртымен қауышып, халқына сәл-пәл</w:t>
        <w:br/>
        <w:t>еркелеп, еркінсіген сипаты еді.</w:t>
        <w:br/>
        <w:t>Елтай бір нәрсеге таңғалып отыр; ауыл шіркін араққа берік,</w:t>
        <w:br/>
        <w:t>Ақмағанбет ағайынмен сырттай, алыстан сыйласатын шы-</w:t>
        <w:br/>
        <w:t>ғар деп ойлайтын. Өйткені осыған дейін оқып келген газет-</w:t>
        <w:br/>
        <w:t>журналдарында көрген қадау-қадау фильмдер мен спек-</w:t>
        <w:br/>
        <w:t>такльдерінде ауыл қазақтары тым ұстамды болушы еді. Ал</w:t>
        <w:br/>
        <w:t>орыс ағайындар, керісінше, роман-повестердің әрбір екі-үш</w:t>
        <w:br/>
        <w:t>беті жаңадан ашылған сайын жүз грамын алып тастап, капус-</w:t>
        <w:br/>
        <w:t>та-қиярын Иіскеп тастап отыратын. Елтайдың қай заманғы кі-</w:t>
        <w:br/>
        <w:t>таптарды оқығанын, ит білер, әлде олар патриотизмге басып,</w:t>
        <w:br/>
        <w:t>өтірік жазылған шығармалар ма, қалай десе де мына отырған</w:t>
        <w:br/>
        <w:t>қазақтар алдына келген стақандарды жаудай түсіріп отырған</w:t>
        <w:br/>
        <w:t>ішкіш-ақ. Жастарды қойшы, бұл шіркін қалада да, далада да</w:t>
        <w:br/>
        <w:t>олардың сүйікті сусынына айналғаны қашан! Қарасақал түгіл,</w:t>
        <w:br/>
        <w:t>ақсақалдардың өзі алдына келгенді қайтармай, тиісті жеріне</w:t>
        <w:br/>
        <w:t>жылдам-жылдам аттандырып жіберіп отыр. Шикілі-пысылы</w:t>
        <w:br/>
        <w:t>молдасымақтары ма, мына бір сақалы беліне түскен сұрқай</w:t>
        <w:br/>
        <w:t>59</w:t>
        <w:br/>
        <w:t>қорлық секілді апайтөс жындысүрейліктің бұл даладан қарасын</w:t>
        <w:br/>
        <w:t>өшіргені қашан... Қалауын тапса, қар түгіл, қыз-келіншек те</w:t>
        <w:br/>
        <w:t>лапылдап, жалын боп жанып кетеді, тәйірі.</w:t>
        <w:br/>
        <w:t>Елтай осы үшеудің ішінде адалдыққа, әрі өзінің әйел таби-</w:t>
        <w:br/>
        <w:t>ғатына ең жақын тұрған адам - осы Үрия екенін бүкіл жан-</w:t>
        <w:br/>
        <w:t>тәнімен сезінді.</w:t>
        <w:br/>
        <w:t>.“Той - той емес, дәл осы минутте гу-гу еткен қанбазарға</w:t>
        <w:br/>
        <w:t>айналып еді. Біреуді біреу біліп болмайды, әркім әр жаққа қарап</w:t>
        <w:br/>
        <w:t>өзінше күліп, өзінше әңгімелесіп, өзінше пәлсафа соғып отыр;</w:t>
        <w:br/>
        <w:t>бәрі де күнбе-күнгі коллективпен, үкімет, партия, бастықтармен</w:t>
        <w:br/>
        <w:t>рухтас, дәмдес-тұздас, мәңгілік бірге болудан әбден қажып</w:t>
        <w:br/>
        <w:t>шаршаған жандар еді. Әсіресе қатты қызып, көздері қылиланып</w:t>
        <w:br/>
        <w:t>мас болып үлгерген пақырлар сондай санаттан ба деп қалды.</w:t>
        <w:br/>
        <w:t>Капитан да қаланың қыспағынан шығып, кең далаға келгесін</w:t>
        <w:br/>
        <w:t>өзін милиционерлердің генералы деп қалды ма (үш күннен бері</w:t>
        <w:br/>
        <w:t>бұдан лауазымы жоғары милиционердің кездеспегені де рас</w:t>
        <w:br/>
        <w:t>еді); әлде қалалық психологиясын киіле-киіле жеңі қырқылып</w:t>
        <w:br/>
        <w:t>әбден тозған ескі пенжактай тез-тез шешіп тастап, таңсық та</w:t>
        <w:br/>
        <w:t>тың дала мен таудың мінезін киіп алғысы келді ме, әйтеуір, қазір</w:t>
        <w:br/>
        <w:t>көтеріңкі. Оң қол, сол қолға бірдей келіп, көршілерімен әжің-</w:t>
        <w:br/>
        <w:t>күжің болып, қазақы киімдерінен өзгеше, әсіресе түймелерітүгел</w:t>
        <w:br/>
        <w:t>ілгектеулі мундир секілді қатып-семген киімді көрсе ақ патша</w:t>
        <w:br/>
        <w:t>заманынан селк ете қалатын ғадет арылмаған ба, Сарыбаев</w:t>
        <w:br/>
        <w:t>Сардарға көздерінің астымен сүйсіне де, сескеніп те ұрлана</w:t>
        <w:br/>
        <w:t>қарап отырғандар баршылық еді. Мундирі құрғыр адамды тепе-</w:t>
        <w:br/>
        <w:t>теңдіктен оп-оңай шығарып жіберетін биоэнергия шашып тұра</w:t>
        <w:br/>
        <w:t>ма, капитанның көршілерінің бәрі тез қызып қалды, капитанмен</w:t>
        <w:br/>
        <w:t>қатар отырғанға өзін бақытты сезінді білем, бірі, ернін шүршитіп</w:t>
        <w:br/>
        <w:t>алып, оның түн өтіп кеткен бетінен сүйем деп қайта-қайта</w:t>
        <w:br/>
        <w:t>өңмеңдеп ұмтылады дейсің. Ал кеңірдегі сорайған шұбар бет</w:t>
      </w:r>
    </w:p>
    <w:p>
      <w:r>
        <w:t>қоңқақ мұрын екіншісі, түрмеге отырып келген бе, жоқ, әлде</w:t>
        <w:br/>
        <w:t>әлі ешкім біліп, ашып үлгірмеген жасырын жасай қойған бір</w:t>
        <w:br/>
        <w:t>қылмысы бар ма, тым сақ, тым үркек, стақанын аузына апара-</w:t>
        <w:br/>
        <w:t>ды да, жұтқанның ырымын жасап, өтірік қылқылдатқан болады.</w:t>
        <w:br/>
        <w:t>Жұтқан-жұтпағанын жұмылған жұдырықтай ағаш кеңірдегі сатып</w:t>
        <w:br/>
        <w:t>тұрғанын қайдан білсін; ағаш кеңірдек олай-бұлай бұлтыңдап</w:t>
        <w:br/>
        <w:t>жүгірмегесін жұту да жоқ, көз алдау ғой әншейін.</w:t>
        <w:br/>
        <w:t>Үрия болса қызыл-жасыл қыз-келіншектердің арасына мана</w:t>
        <w:br/>
        <w:t>сіңіп кеткен; капитанның қызарып үлгірген көзіне түспейін деп</w:t>
        <w:br/>
        <w:t>әдейі бой тасалап жүр ме, әлде сыртта ет, сорпа, май аңдыған</w:t>
        <w:br/>
        <w:t>қазан-ошақтың маңында көзін түтін жеп, сіңбірініп-пысқыры-</w:t>
        <w:br/>
        <w:t>нып, май-май болып, көйлегіне түтін исі сіңіп, бықсып жүр ме,</w:t>
        <w:br/>
        <w:t>58</w:t>
        <w:br/>
        <w:t>пеген уыздай келіншек екен. Қазақ әйелдерінің арасында қар-</w:t>
        <w:br/>
        <w:t>тайып бермейтін, қай жасында көрсең де көкжиектен жаңа</w:t>
        <w:br/>
        <w:t>көтерілген күн секілді, жүзінен шуақ төгіп күлімдеп тұратын ке-</w:t>
        <w:br/>
        <w:t>ліншектер болушы еді. Үрия анық сол сорттан болды. Алтындай</w:t>
        <w:br/>
        <w:t>сары дөңгелек жүзінде екі қара көзі мөлт-мөлт етіп сән түзіп тұр,</w:t>
        <w:br/>
        <w:t>ал қызыл еріндері әлденеге шақырғандай, әлденені ымдаған-</w:t>
        <w:br/>
        <w:t>дай бүріле қалыпты: шет-шеттері бұйра ма, жоқ, бітісі сол ма,</w:t>
        <w:br/>
        <w:t>сәл иректеліп тұрған қызғылт сары ұлпа шаштары дөңгелек</w:t>
        <w:br/>
        <w:t>жүзін әбден пісіп төгілейін деп тұрған күнбағысқа да ұқсатып</w:t>
        <w:br/>
        <w:t>жібергендей екен, не болса о болсын, атқа жем-шөп көп болсын</w:t>
        <w:br/>
        <w:t>дегендей, Елтайдың көкірегі шым ете қалды: бұл сезім деуге</w:t>
        <w:br/>
        <w:t>келмес, таза еркектік инстинкт деуге де келмес, мұның не екенін</w:t>
        <w:br/>
        <w:t>бір құдайдың өзі білсін. Ең дұрысы, Елтай өзінің әбден толыс-</w:t>
        <w:br/>
        <w:t>қан, толықсыған нағыз әйелді көріп тұрғанын тұңғыш рет түсінген</w:t>
        <w:br/>
        <w:t>шығар.</w:t>
        <w:br/>
        <w:t>Ерте, ерте, ертеде шаң жуытпай, айдалада қарайтын ешкім</w:t>
        <w:br/>
        <w:t>болмай, маң даланы бетімен жебедей жосып көміп жүрген</w:t>
        <w:br/>
        <w:t>жігіттер ішін басып келе жатқан балбал тасты Үрия секілді келін-</w:t>
        <w:br/>
        <w:t>шектерге қарап, тасқа қашап салған шығар... Бетінен қаны тамған</w:t>
        <w:br/>
        <w:t>мұндай келіншектер со бір әліпті би деп білмеген сауатсыз,</w:t>
        <w:br/>
        <w:t>әйтсе де көкіректері сұңғыла суретшілердің қолына қашау мен</w:t>
        <w:br/>
        <w:t>балғаны ұстамасына қоймаған шығар. Онда жалғыз тасқа тіл</w:t>
        <w:br/>
        <w:t>бітірді деген сөздің арғы төркіні де сонда жатыр, әрине, еркек</w:t>
        <w:br/>
        <w:t>болса, ер болса...</w:t>
        <w:br/>
        <w:t>Үрия киіз үйдің есігін шалқасынан ашып тастап, бері шыға</w:t>
        <w:br/>
        <w:t>келгенде киіз үйден кішкене күн шыға келгендей болды. Қызық</w:t>
        <w:br/>
        <w:t>болғанда, үшеуі де - капитан да, Елтай да, тіпті бес баланың</w:t>
        <w:br/>
        <w:t>әкесі Мұса екеш Мұса да өздерінің көптен бері бір нәрсені әлі</w:t>
        <w:br/>
        <w:t>толық ұмытпаса да, ұмыта жаздап жүрген бір жағдайларын ес-</w:t>
        <w:br/>
        <w:t>теріне түсіргендей болды. Алғашқыда үшеуі де Үрияға арбалып</w:t>
        <w:br/>
        <w:t>қалғандай көздерін айырмастан қадала қарап қалса да, «ол не,</w:t>
        <w:br/>
        <w:t>естен шығарған ол не?» деген сауал көкіректерінде шаң беріп,</w:t>
        <w:br/>
        <w:t>атой салып жатты. Алтайы қызыл түлкідей бұлаңдаған келіншек</w:t>
        <w:br/>
        <w:t>отыз екі тісін жарқыратып салып:</w:t>
        <w:br/>
        <w:t>- Сәлеметсіздер ме? Төрге шығыңыздар! - деп ілтипат біл-</w:t>
        <w:br/>
        <w:t>діріп, жымиғанда барып, ол ұмытқандары бұлдыр-бұлдыр есте-</w:t>
        <w:br/>
        <w:t>ріне түсе бастап еді. Сөйтсе ол өздерінің қыз көрсе қырғидайын</w:t>
        <w:br/>
        <w:t>құнтиған жігіт шақтары екен, бұлар да кезінде көше-көше бұры-</w:t>
        <w:br/>
        <w:t>лысынан кең етекті, ұзын шашты көрсе қалт тоқтай қалатын</w:t>
        <w:br/>
        <w:t>жігіт болыпты, күнделікті күйбең ит тірлік пе, жағаға жармасқан</w:t>
        <w:br/>
        <w:t>қызмет пе, жоқ әлде бірі шап беріп мойнына мініп алған, екіншісі</w:t>
        <w:br/>
        <w:t>ырылдап қолдан түспейтін бала-шаға қамы ма, әйтеуір, сол бір</w:t>
      </w:r>
    </w:p>
    <w:p>
      <w:r>
        <w:t>52</w:t>
        <w:br/>
        <w:t>шықпай, тек график бойынша ішетін жасырын алкоголик болды.</w:t>
        <w:br/>
        <w:t>Елтай да қол-аяғын қозғалта алмай, үн-түнсіз томпиып отыр:</w:t>
        <w:br/>
        <w:t>өтірік пе, шын ба? Әйел халқының өмірі тосын оқиғаға кедей</w:t>
        <w:br/>
        <w:t>болады, оның артын олар көбіне қиялдан шыққан таңғажайып</w:t>
        <w:br/>
        <w:t>оқиғалармен толықтырады, НЛО-дан бастап «Мастер және</w:t>
        <w:br/>
        <w:t>Маргаританың» оқиғасында әйел ойы мен қиялының іздері</w:t>
        <w:br/>
        <w:t>шұбырып жатыр. Жолы сонау Дон Кихоттан басталып, бәрінде</w:t>
        <w:br/>
        <w:t>әйелдік негіз бар ма дейді, бірақ мына Үрия ондай өтірікке қия</w:t>
        <w:br/>
        <w:t>баспаған секілді, біріншіден, өте салмақты, сабырлы, екіншіден,</w:t>
        <w:br/>
        <w:t>бұл тамағы тоқ, көйлегі көк еріккен сарай әйелі емес, кәдімгі</w:t>
        <w:br/>
        <w:t>сұлулығы ішіне түсіп кеткен, сонда жайлап еріп, бетіне, қылығы</w:t>
        <w:br/>
        <w:t>мен биязы дауысына, қылықты мінезіне қайнап шыққан шаруа</w:t>
        <w:br/>
        <w:t>әйел, ал шаруа әйел ондай түбі шикі қиял-сиялға бара бермей-</w:t>
        <w:br/>
        <w:t>ді. Соған қоса Үрияның екі еркектен еш қысылып-қымтырылмай,</w:t>
        <w:br/>
        <w:t>басынан өткен оқыс оқиғаны түп-тұқиянына дейін егжей-тегжей</w:t>
        <w:br/>
        <w:t>баяндап берген еркіндігіне таң қалды. Тіпті әлгі «беліне жылан-</w:t>
        <w:br/>
        <w:t>ша оратылған» білектің күшіне ме, екпініне ме сүйсіне-сүйсіне</w:t>
        <w:br/>
        <w:t>түскендей... Оған таңғалатын түгі де жоқ: қыпшақ даласының</w:t>
        <w:br/>
        <w:t>қыз-келіншектері ежелден еркін өскен; етекбастылық, имен-</w:t>
        <w:br/>
        <w:t>шектік, өтірік сызылу, жорта ұялу деген оларға мүлдем жат.</w:t>
        <w:br/>
        <w:t>Ислам Дешті-Қыпшақ даласына шала-шарпы ғана тараған, ең</w:t>
        <w:br/>
        <w:t>ескі ежелгі дін - шаманизмнің қалдықтарын, ырти-тырти көнекөз</w:t>
        <w:br/>
        <w:t>қарттары бар әр үйден байқап, бармақ бүгіп отырса, санап</w:t>
        <w:br/>
        <w:t>алуға болады. Оны айтасыз, қазақтың көптеген рулары қыз-</w:t>
        <w:br/>
        <w:t>келіншектердің атына қойылғанын қайтесіз? Қазақ сарбаздары</w:t>
        <w:br/>
        <w:t>жауға «Домалақ әжелеп» ұрандап ат қойған. Жалаңтас баһадүр</w:t>
        <w:br/>
        <w:t>Кир патшаның басын алған Тәңір қызының жөн-жосығы өзалдына.</w:t>
        <w:br/>
        <w:t>Ендеше, мына өз-өзінен еріп, елжіреп, сол отырған жерінде ағып</w:t>
        <w:br/>
        <w:t>кетейін деп отырған Үрия неге еркін сөйлемейді, аяқты неге</w:t>
        <w:br/>
        <w:t>еркін көсілмейді? Өтірік айтса, өз обалы өзіне, шындықты айтып</w:t>
        <w:br/>
        <w:t>отыр ғой, шындық қана осы бір сабырлы, салқынқанды, сабырлы</w:t>
        <w:br/>
        <w:t>әуезде айтылады.</w:t>
        <w:br/>
        <w:t>Шындығы шындық қой, сонда әрі адамша қарқылдап күліп, әрі</w:t>
        <w:br/>
        <w:t>жылқыша шұрқырай кісінеп кеп, келіншектің қыпша белінен білекті</w:t>
        <w:br/>
        <w:t>салып, бір салғанда мол салып, әуеге қарап тік көтеріп әкеткен,</w:t>
        <w:br/>
        <w:t>онымен қоймай есінен тандырып, ши түбіне тігінен Тік түсіріп</w:t>
        <w:br/>
        <w:t>кеткен пенде кім болды екен? Пенде ме өзі? Әлде азбан айғыр</w:t>
        <w:br/>
        <w:t>құлағында ойнап сыдырта шапқан жынды жылқышылардың бірі</w:t>
        <w:br/>
        <w:t>ме? Бірақ бұл маңайда жылқышыны ырымға таба алмайсыз деп</w:t>
        <w:br/>
        <w:t>келіншектің өзі айтты жаңа. Әрі көңілі кеткен біреу болса, бүйтіп</w:t>
        <w:br/>
        <w:t>жол торыған қарақшыдай зорлық-қорлыққа бармай, кәдімгі адам</w:t>
        <w:br/>
        <w:t>секілді, жігіттік жолының жөн-жосығымен сөз айтпай ма? Зорлық-</w:t>
        <w:br/>
        <w:t>57</w:t>
        <w:br/>
        <w:t>Бұл шынымен «қызық» іс болып тұр. Өліп кеткен адам- совхоз</w:t>
        <w:br/>
        <w:t>директоры. Кім өлтірді, қашан, қалай өлтірді, дәл анық айтып</w:t>
        <w:br/>
        <w:t>берген куә жоқ. Өйткені ол түні куәнің бәрі, яғни тірі қалғандар</w:t>
        <w:br/>
        <w:t>әлек-шәлек мас болыпты. Әлде пәлесінен аулақ, құрысын, сот-</w:t>
        <w:br/>
        <w:t>қа басымды шатпайын деп, «маспын» деп әдейі өтірік айтуы...</w:t>
        <w:br/>
        <w:t>Ортасында бір келіншек болған екен, ол да: «От басында үшеуі</w:t>
        <w:br/>
        <w:t>қалған», мен сайға түсіп кеткенмін, келсем үшеуі де жайрап</w:t>
        <w:br/>
        <w:t>жатыр, екеуі, оның ішінде менің күйеуім де бар, өлесі мас, ал</w:t>
        <w:br/>
        <w:t>директор өліп қалыпты, - дейді. Ондай әдемі келіншектің сөзіне</w:t>
      </w:r>
    </w:p>
    <w:p>
      <w:r>
        <w:t>сенбеу, күдік келтіру де қиын. Екі мастың есінде бұлдыр-бұлдыр</w:t>
        <w:br/>
        <w:t>бірдеңелер қалған көрінеді... Аш-жалаңаш адам от басында</w:t>
        <w:br/>
        <w:t>отырып, арақ ішкен дей ме... Сосын ол бір айналып қараса,</w:t>
        <w:br/>
        <w:t>атқа айналып кеткен көрінеді. Жо, жоқ, ол да емес, бұ да емес,</w:t>
        <w:br/>
        <w:t>әлгі арақ ішкішің нағыз албасты көрінеді. Сәурікке мініп жүрген</w:t>
        <w:br/>
        <w:t>албасты... Дейді, дейді, дейді екен деп, әрі қарай да көйіте берді</w:t>
        <w:br/>
        <w:t>әлгілер.</w:t>
        <w:br/>
        <w:t>Бәрі де адамның көзіне көрінетін жын-шайтандар ғой деп, әлгі</w:t>
        <w:br/>
        <w:t>өлген совхоз директоры да жай өлмепті: ең әуелі, біреу қос қолдап</w:t>
        <w:br/>
        <w:t>буындырып, тамағын езіп жіберіпті, жамбасына ат мықтап тепкен</w:t>
        <w:br/>
        <w:t>бе, тұяқ ізі қап-қара боп жатыр, сүйегін ойып түсіре жаздапты.</w:t>
        <w:br/>
        <w:t>Әлі төңірегі толы топырлаған ат ізі... Адам ізі ізім-ғайым, бар</w:t>
        <w:br/>
        <w:t>болса бұйырмасын. Сонда ат үстінен директорды қылғынды-</w:t>
        <w:br/>
        <w:t>рып өлтірген бе? Арақ ішкен кім онда? Ішкендерді «іріктейтін-</w:t>
        <w:br/>
        <w:t>дер» қарап, стақан сыртынан бөтен адамның саусағының табы</w:t>
        <w:br/>
        <w:t>табылды. Адам түсінбейтін бірдеңе. Шынымен бас қататын</w:t>
        <w:br/>
        <w:t>шаруа... Бәріне де куә ешкім де емес, директорды қылқындырып</w:t>
        <w:br/>
        <w:t>өлтіріп, жамбас сүйегін ойып кеткен қылмыскердің өзі... Қайтсе</w:t>
        <w:br/>
        <w:t>де оны табу керек... Аттылы адамның мына қу медиен даланың</w:t>
        <w:br/>
        <w:t>төрт бұрышын шарлап жүргені анық. Ешкім түстеп танымаса</w:t>
        <w:br/>
        <w:t>да, күндіз қойшылар ана төбенің, мына төбенің басынан селтиіп</w:t>
        <w:br/>
        <w:t>тұрған аттылы адамды көріпті. Жақындай берсе төмен түсіп</w:t>
        <w:br/>
        <w:t>жоқ боп кететін көрінеді Және детектив фильмді жиі-жиі көріп</w:t>
        <w:br/>
        <w:t>жүргендей сұмдық ақылды дейді, не су кешіп, ізін таптырмай</w:t>
        <w:br/>
        <w:t>кетеді, не ізі түспейтін тастаққа шығып кетеді... Және сол түні</w:t>
        <w:br/>
        <w:t>осы төңіректегі ауылдан азық-түлік ұрланып шығады, онда да</w:t>
        <w:br/>
        <w:t>шикі тағам, мәселен: ет, картоп емес, кіл айран, ірімшік, құрт,</w:t>
        <w:br/>
        <w:t>қант-кәмпит секілді аузыңды ашып асай беретін әзір тағамдар...</w:t>
        <w:br/>
        <w:t>Қой да, қозы да ұрламайды (От жағып ет пісірмейтін жан болды</w:t>
        <w:br/>
        <w:t>ғой онда).</w:t>
        <w:br/>
        <w:t>Бұл не сонда?</w:t>
        <w:br/>
        <w:t>Әзірге оны ит екеш ит те білмейді. Рас, бір-екі төбетті ізіне</w:t>
        <w:br/>
        <w:t>салып көріп еді, бір-екі қыр асып кеткесін барып өлігі табылды.</w:t>
        <w:br/>
        <w:t>48</w:t>
        <w:br/>
        <w:t>Іштей зар еңіреп жылап тұрып, оның сыртында жау көзге</w:t>
        <w:br/>
        <w:t>білдірмеу үшін сақылдап тұрып күлу керек, жігіт болсаң сөйтесің.</w:t>
        <w:br/>
        <w:t>- Әншейін... Кешіріңіздер... амал жоқ, жәй әншейін... Баяғыда</w:t>
        <w:br/>
        <w:t>болған бір оқиғаның есіме түсіп кеткені... - Сулығының жағасын</w:t>
        <w:br/>
        <w:t>көтерді. Әлгі совхоз директоры мен Ильичтің ортақ ескерткіші</w:t>
        <w:br/>
        <w:t>есіне түсіп еді. Шынында күлермісің, жылармысың? Екеуі де</w:t>
        <w:br/>
        <w:t>керек, амал жоқ... Және де ойлады «мынау совхоз директоры,</w:t>
        <w:br/>
        <w:t>анау Қозы Көрпештің төбесінде ойнап тұрғандар тірі жүрген-</w:t>
        <w:br/>
        <w:t>де жазушы болмау мүмкін емес... Болмасаң аспандағы Алла-</w:t>
        <w:br/>
        <w:t>ның қарғысына қаласың... Және басында көкірегіне нан Піскен</w:t>
        <w:br/>
        <w:t>әлдебір генерал-губернатордың «Россия - не страна, а часть</w:t>
        <w:br/>
        <w:t>света» деген сөзі түсті. Қазақстанның одан қай жері кем?» Мырс</w:t>
        <w:br/>
        <w:t>ете түсті бір миығынан.</w:t>
        <w:br/>
        <w:t>Капитан болса тілін тістеп, бұға түсіп, үндемей отыр. Оның</w:t>
        <w:br/>
        <w:t>қасына тастаған ақ телпегіне көзі түсіп кеткенде тағы мырс етті.</w:t>
        <w:br/>
        <w:t>Кешегі өткен оқиғалар түсіп еді ойына. «Шалың қатырды, ә?» -</w:t>
        <w:br/>
        <w:t>деді ішінен бек сүйсініп.</w:t>
        <w:br/>
        <w:t>..Түс ауа капитанның мылтығы, тілші жігіттің қаламы шо-</w:t>
      </w:r>
    </w:p>
    <w:p>
      <w:r>
        <w:t>шайып, албастыны бастырмалата қуған келіншек тұрып жатыр</w:t>
        <w:br/>
        <w:t>деген ауылға алқынып кеп машина тұмсығын тіреді. Дұрысы,</w:t>
        <w:br/>
        <w:t>ауыл емес, тау қуысында, сай аузында түтін түтетіп отырған</w:t>
        <w:br/>
        <w:t>жапандағы жалғыз үй еді. Мал баққан үй... Отағасы өріске мал</w:t>
        <w:br/>
        <w:t>шығарып кетіпті де, үйге бәйбішесі мен тоқалы ие екен. Ие, ие,</w:t>
        <w:br/>
        <w:t>бәйбішесі және тоқалы. Бәйбішесі қырықтан асқан кексе кісі екен,</w:t>
        <w:br/>
        <w:t>өзінен тарихтың дөңгелегі олай бір, бұлай бір басып өтіп, әбден</w:t>
        <w:br/>
        <w:t>тоздырып тастаған даланың көнелілігі мен сабырлығы есіп тұр.</w:t>
        <w:br/>
        <w:t>Асай-мүсейлерін арқалап, киіз үйге жақындап, көтере-көтере</w:t>
        <w:br/>
        <w:t>сәлем берген бұларға қараған да жоқ, елеуішін екі алақанының</w:t>
        <w:br/>
        <w:t>арасында селкілдетіп билеткен күйі басын көтермей, құр ернін</w:t>
        <w:br/>
        <w:t>жыбыр еткізді, сол мызғымаған қалпы:</w:t>
        <w:br/>
        <w:t>- Әй, Үрия! - деп дауыстады.</w:t>
        <w:br/>
        <w:t>Сол мұң екен, іштен:</w:t>
        <w:br/>
        <w:t>- Иә, апа!- деген сыбызғыдай сызылған нәзік үн жетті.</w:t>
        <w:br/>
        <w:t>«Қызы ма, сіңлісі ме?» Қутыңдай қалған еркек көңіл сезімнің</w:t>
        <w:br/>
        <w:t>түндігін бір желпіп өтті.</w:t>
        <w:br/>
        <w:t>- Бермен шық! Саған келді, мына кісілер... - Жұмбақ әйел</w:t>
        <w:br/>
        <w:t>елеуішін сыртылдатқан күйі ұнның аппақ шаңына көміліп, міз</w:t>
        <w:br/>
        <w:t>бақпай отыр. Қайтып бұзылмастай боп қатып қалған бір көнбістік</w:t>
        <w:br/>
        <w:t>бар жүзінде. Есесіне капитан мен тілші аң-таң. «Саған келдісі»</w:t>
        <w:br/>
        <w:t>несі мына кісінің. Бал ашып біліп отыр ма, жоқ, әлде жата қап ат</w:t>
        <w:br/>
        <w:t>үркітетін қырсықтығы ма?</w:t>
        <w:br/>
        <w:t>Үрия - жиырмадан жаңа асқан, ары алғанда отызға да ілік-</w:t>
        <w:br/>
        <w:t>51</w:t>
        <w:br/>
        <w:t>- Көрмегенді көрдік қой, әйтеуір. Кеше соғысты, бүгін көрге</w:t>
        <w:br/>
        <w:t>тығылған Қатираны...</w:t>
        <w:br/>
        <w:t>Жұрт демін іштеріне жұтып, сәл-пәл тыныс алмай тұрып қалды.</w:t>
        <w:br/>
        <w:t>Сонан соң бір-ақ деммен гу ете түсті ме, алға қарай лап берді.</w:t>
        <w:br/>
        <w:t>- Ұрыңдар!..</w:t>
        <w:br/>
        <w:t>- Тапап тастаңдар қасиетсіз немені!</w:t>
        <w:br/>
        <w:t>- Абай атама, Мұхтар ағама тиісіп!</w:t>
        <w:br/>
        <w:t>- Иә, аруақ!</w:t>
        <w:br/>
        <w:t>-Ұр! Ұр!</w:t>
        <w:br/>
        <w:t>Қызып алған, қанына қарайып алған, кездеріне қан толып</w:t>
        <w:br/>
        <w:t>кеткен жұрт қарай ма, мынау ақ, мынау қызыл демеді, қарайып</w:t>
        <w:br/>
        <w:t>келіп үшеуін бірдей бас салды. Жаңа тамада: «Таныстырайық</w:t>
        <w:br/>
        <w:t>па ел-жұртқа?» - деп емексіткенде Елтайдың өзі азарда-безер</w:t>
        <w:br/>
        <w:t>болып еді: «Қоя тұр! Тойдың шырқын бұзбайық. Байқатпай кіріп,</w:t>
        <w:br/>
        <w:t>білдірмей кетейік! Өз қызықтарымен болсын!» - деп. Ел бірақ</w:t>
        <w:br/>
        <w:t>қоя тұрмады. Қызықтың аяғы шыжыққа айналды. Дәметіп келген,</w:t>
        <w:br/>
        <w:t>қаңғып келген көлденең көк атты ішкіштер деді ме, капитанға да,</w:t>
        <w:br/>
        <w:t>Елтайға да, нәнге де жұдырық жаңбырша жауды. Әлде «тисе -</w:t>
        <w:br/>
        <w:t>терекке, тимесе - бұтаққа» деп борап жатқан жұдырық па, кім</w:t>
        <w:br/>
        <w:t>білсін. Отырған жерлерінде басқан кәп бар, зарлап жылап жердің</w:t>
        <w:br/>
        <w:t>жарығынан шыға жүгірген кемпір бар, Елтайдың есі шығып кетіпті,</w:t>
      </w:r>
    </w:p>
    <w:p>
      <w:r>
        <w:t>тек басын қос қолымен қорғалаған күйі үстел астында бұғып</w:t>
        <w:br/>
        <w:t>отыра берді. Ырс-ырс еткен, томп-томп ұрған күңгірт дыбыстарға</w:t>
        <w:br/>
        <w:t>қоса:</w:t>
        <w:br/>
        <w:t>- Жау да бүйтіп істемес!.. Одан да жаман!</w:t>
        <w:br/>
        <w:t>- Бер сазайын!</w:t>
        <w:br/>
        <w:t>- Тірі жібермеңдер! - деген өлімге бастаған, ажал тілеген</w:t>
        <w:br/>
        <w:t>мысықтілеулер де құлаққа сыналап келіп жатыр. Солардың</w:t>
        <w:br/>
        <w:t>арасынан дәудің әуелі барқылдап күлген дарақы күлкісі құлақ-</w:t>
        <w:br/>
        <w:t>тың қағанағын жарып бара жатты. Онымен қоймай:</w:t>
        <w:br/>
        <w:t>- Әй, қазақтар, құрығанда құр босқа дарбаңдамай, себеп-</w:t>
        <w:br/>
        <w:t>сылтау тауып төбелессеңдерші! Әй, болмадыңдар ғой! Мә саған,</w:t>
        <w:br/>
        <w:t>мә саған! - деген зор даусы бұрқ-сарқ шықты. Іле нысанаға доп</w:t>
        <w:br/>
        <w:t>тиген дәу жұдырықтың былш-былш үні естілді.</w:t>
        <w:br/>
        <w:t>- Алда, өлдім!</w:t>
        <w:br/>
        <w:t>- Аяғынан, аяғынан алыңдар, әйтпесе бой бермейді!.. - деген</w:t>
        <w:br/>
        <w:t>айдап салғыш жарамсақ үндер де шығып қалды.</w:t>
        <w:br/>
        <w:t>Нән болса:</w:t>
        <w:br/>
        <w:t>- Айдап салдым жылқымды кең өткелге-е-е! - деп нақ бір</w:t>
        <w:br/>
        <w:t>тойдың тақ төрінде отырғандай жыртық гармонша дарылдап ән</w:t>
        <w:br/>
        <w:t>салады, арасында ыңқ-ыңқ ұрады. Ұшып түсіп жатқан кесе, рюм-</w:t>
        <w:br/>
        <w:t>ка, аяқ-табақ шақ-шұқ, салдыр-гүлдір.</w:t>
        <w:br/>
        <w:t>68</w:t>
        <w:br/>
        <w:t>тас қамалдардың ішінде креслоларда шалқалап-шалқалап</w:t>
        <w:br/>
        <w:t>отыр... Қуылып кеткен игі жастардың қураған сүйегінің үстінде</w:t>
        <w:br/>
        <w:t>отыр... Келесі кіл сауатсыз, құл-құтанның әріпті әрең таныған же-</w:t>
        <w:br/>
        <w:t>тесіз желіккен ұл-қыздары... Не жеңгенін, не жеңілгенін білмей-</w:t>
        <w:br/>
        <w:t>тін пендемен алыспа, - деп жұбатқансыды өзін. - Оларды ақ</w:t>
        <w:br/>
        <w:t>киізге көтеріп, таққа апарып отырғызған өзіміз, - деп сөкті өзін.</w:t>
        <w:br/>
        <w:t>- Біздің сауатсыздығымыз, еріншектігіміз, жалқаулығымыз, күл</w:t>
        <w:br/>
        <w:t>болмаса бұл болсын деген салғырттығымыз кінәлі. Лабриюер</w:t>
        <w:br/>
        <w:t>не деп еді... Иә, иә, «қарақшы адамның қолына ешқашан да</w:t>
        <w:br/>
        <w:t>мылтық ұстатпа, ол өзінің туған әкесін атып тастауы ықтимал...»</w:t>
        <w:br/>
        <w:t>ХМІ ғасырда айтылған сөз... Екіншісінде не деп еді? «Төңкеріс</w:t>
        <w:br/>
        <w:t>кезінде сол оқиғаға қатысушы адам өзін пырақтың үстінде, жер</w:t>
        <w:br/>
        <w:t>мен көктің арасында ұшып келе жатырмын деп санайды. Он</w:t>
        <w:br/>
        <w:t>минуттан соң есін жинаса, айдаһардың үстінде шауып келе</w:t>
        <w:br/>
        <w:t>жатқанын бір-ақ біледі...» 1917 жыл мен 1987 жылдың ара-</w:t>
        <w:br/>
        <w:t>лығын екі-ақ сөзбен бейнелеген... Революция деген сөз мәлім</w:t>
        <w:br/>
        <w:t>емес ХМІІ ғасырда айтып кеткен... Абыралылар кінәлі емес</w:t>
        <w:br/>
        <w:t>бұған... Бұлар да сол айдаһардың арандай аузына түсіп кеткен</w:t>
        <w:br/>
        <w:t>жазықсыз құрбандар... Мен де, сен де, ол да...» Бізге бір-ақ нәр-</w:t>
        <w:br/>
        <w:t>сеге рұқсат берілген және мүмкіндік жасалған. Ол «жақсы ит</w:t>
        <w:br/>
        <w:t>өлігін көрсетпейді»...</w:t>
        <w:br/>
        <w:t>Не ойлап кетті өзі? Бірақ, американдықтар айтқандай, амал</w:t>
        <w:br/>
        <w:t>жоқ, «кімде-кім президент болғысы келсе, кек тұтпасын». Кек</w:t>
        <w:br/>
        <w:t>тұтса да, оның Абыралы үшін құны бес тиын. Амал жоқ, тұқыл-</w:t>
        <w:br/>
        <w:t>ды табанымен езгілеп өшірді де, сыраханаға беттеді. Қазақ</w:t>
        <w:br/>
        <w:t>сыраханасына барып, кавказ қолынан сыра ішті.</w:t>
        <w:br/>
        <w:t>Үшінші күні ісіп-кеуіп, беті домбығып, көз алды қалталанып,</w:t>
      </w:r>
    </w:p>
    <w:p>
      <w:r>
        <w:t>жұқа ғана журналдың бас редакторының алдында отырды. Бұл</w:t>
        <w:br/>
        <w:t>кезде мұның сыйлық алғанынан біраз адам құлақтанып үлгір-</w:t>
        <w:br/>
        <w:t>ген, бас редактор да қалбалақтап қолын алып, обалы не керек,</w:t>
        <w:br/>
        <w:t>шын жүректен құттықтап, хал-жағдай, творчество... сұралмаған</w:t>
        <w:br/>
        <w:t>нәрсе қалмады.</w:t>
        <w:br/>
        <w:t>«Жұмыс керек еді» деген сөзді естігенде мұның да жағы-</w:t>
        <w:br/>
        <w:t>ның түгі тікірейіп, өңі өңезденіп сала берді. Ойланғансып, сәл</w:t>
        <w:br/>
        <w:t>отырды да:</w:t>
        <w:br/>
        <w:t>- Елеке-ау, сізден аяған жұмысты ит жесін. Бірақ сол боқ-</w:t>
        <w:br/>
        <w:t>мұрын балаларға лайық болымсыз орынды сұрағаныңыз сізге</w:t>
        <w:br/>
        <w:t>ұят емес пе?</w:t>
        <w:br/>
        <w:t>Үлкен басыңызды өйтіп кішірейтпеңіз. Сіз үлкен сыйлықтың,</w:t>
        <w:br/>
        <w:t>біздің әдебиеттің осыған дейін топырағына жазбаған сыйлық-</w:t>
        <w:br/>
        <w:t>тың иесісіз. Сол қадір-құрметке лайық болыңыз, - деп бір ағы-</w:t>
        <w:br/>
        <w:t>лып-төгіліп алды да: - Егер күні ертең мына орнымнан босай</w:t>
        <w:br/>
        <w:t>80</w:t>
        <w:br/>
        <w:t>ғандай, көтеріліп келе жатқан күнге жасқаншақтай қарап:</w:t>
        <w:br/>
        <w:t>- Бүгін, құдайға шүкір, жаңбыр жаумайды екен, күн алтындай</w:t>
        <w:br/>
        <w:t>балқып анық шықты, - деп қояды. «Ұялған тек тұрмастың» кері</w:t>
        <w:br/>
        <w:t>ме?</w:t>
        <w:br/>
        <w:t>Жоқ, шалының ұяла қоятын түрі жоқ. Жетпіс жасқа дейін ұяла-</w:t>
        <w:br/>
        <w:t>ұяла шаршаған да болу керек, бұл жаста ұялатындай да не</w:t>
        <w:br/>
        <w:t>қалды дейсің.</w:t>
        <w:br/>
        <w:t>- Мұса кеше бір-екі жүз грамм алып қойып еді, машинасы-</w:t>
        <w:br/>
        <w:t>на мінгізбей, тойлы ауылда ұйықтатып тастадық. Міне, мына екі</w:t>
        <w:br/>
        <w:t>атты ерттеп қойдым. Таңертең ерте тұратындарыңды, асығып</w:t>
        <w:br/>
        <w:t>жолға аттанатындарыңды өзім де біліп ем. Жеңгелеріңді (Өй,</w:t>
        <w:br/>
        <w:t>ұятсыз! Жиырма жастағы Үрия қырықтағы кексе бұларға ақыры</w:t>
        <w:br/>
        <w:t>жеңге болды-ау!) оятпай-ақ қояйық. Атты сол ауылға тастап</w:t>
        <w:br/>
        <w:t>кетерсіңдер. Өзім барып аламын. Ал, жүріңдер лапас астына.</w:t>
        <w:br/>
        <w:t>Арғы жаққа ел қондырып алайық. Қол жуатын жерлерің әнеу</w:t>
        <w:br/>
        <w:t>тұста! - деп қолын арқасына ұстап, киіз үйдің ығында, төбесінде</w:t>
        <w:br/>
        <w:t>аппақ қанттай құрт жаюлы тұрған ақ сырғауыл сөре алдына жай</w:t>
        <w:br/>
        <w:t>басып беттеді. Оның анық шал екенін Елтай ту сыртынан қарап</w:t>
        <w:br/>
        <w:t>тұрып, алғаш рет ұқты: жауырыны тым дөңкиіп шығып кеткен</w:t>
        <w:br/>
        <w:t>екен. Алды қатты кісі ғой, алды жігіт адам ғой Қартқожағыңның.</w:t>
        <w:br/>
        <w:t>Арақ алынып, ас ішілді. Екі жігіттің бір түнде шаң ұшып үл-</w:t>
        <w:br/>
        <w:t>гірген беттеріне қан жүгіріп, кезерген еріндерін жібітіп алғасын</w:t>
        <w:br/>
        <w:t>барып, жөн-жосықты білетін шалың сөзді қысқа қайырды.</w:t>
        <w:br/>
        <w:t>- Жетпіске келіп, атандық жетегіне түскен бұл шалың қатын</w:t>
        <w:br/>
        <w:t>үстіне тоқал түсіріп, қай құтырғаны деп отырсыңдар ғой...</w:t>
        <w:br/>
        <w:t>- Иә, иә!.. - деп емпеңдеп ентігіп қалды капитан. Түндегісі</w:t>
        <w:br/>
        <w:t>қазақша болса да, жасы үлкеннің алдында өзін қалай ұстауды</w:t>
        <w:br/>
        <w:t>білмейді екен, шала қазақ, шала орыс будан бала болды.</w:t>
        <w:br/>
        <w:t>Шал оған: «Айтамын ғой, шошаңдамай отырғаныңа не ақы</w:t>
        <w:br/>
        <w:t>аласың, сен бала!» дегендей, аз-кем тоқталып қарады. «Саған</w:t>
        <w:br/>
        <w:t>дауа жоқ, өйткені заманың солай, сенікі» дегендей, әңгімесін ары</w:t>
        <w:br/>
        <w:t>қарай ұластырды:</w:t>
      </w:r>
    </w:p>
    <w:p>
      <w:r>
        <w:t>- Мына бәйбішеме жиырма бес жыл бұрын, елуге еңкейіп</w:t>
        <w:br/>
        <w:t>барып үйленіп ем. Алдыңғысы қылтамақтан қайтыс болды. Құ-</w:t>
        <w:br/>
        <w:t>дайдың қарғысына ұшырайтындай әбес қылығым жоқ еді, амал</w:t>
        <w:br/>
        <w:t>не, екеуінен де бала көрмедім. Бармаған бақсы-құшынам, көр-</w:t>
        <w:br/>
        <w:t>меген дәрігер қалмады. Бір шикі өкпе дегенде өзегім үзілер-</w:t>
        <w:br/>
        <w:t>дей үһілейтін болған соң, бәйбішем бір амалын қарастырып-</w:t>
        <w:br/>
        <w:t>ты, тапқан адамы - анау жатқан жас тоқал. Өзінің алыс ағайын</w:t>
        <w:br/>
        <w:t>сіңлісі. Күйеуі арақпен болып, үйіне қашып кеп отырған бейбақ</w:t>
        <w:br/>
        <w:t>екен. Екеудің арыз-арманы құдайдың құлағына жетпес, «үш»</w:t>
        <w:br/>
        <w:t>деген құдайдың сүйген саны ғой, үшеу болып, аспанға алақан</w:t>
        <w:br/>
        <w:t>73</w:t>
        <w:br/>
        <w:t>- Қаш! Қаш! - деп капитан шырқырады. Үрия сұлу тегі адыра</w:t>
        <w:br/>
        <w:t>қалса керек.</w:t>
        <w:br/>
        <w:t>Елтайдың кенет күлкісі келді. «Мынау кентаврлардың соғысы</w:t>
        <w:br/>
        <w:t>ғой, - деп ойлады, кеңкілдеп күліп отырып. - Сол шіркіңдерден</w:t>
        <w:br/>
        <w:t>соншама алыс ұзап, дамып кетпеппіз ғой өзі. Мен неге күлемін?</w:t>
        <w:br/>
        <w:t>Жынданып кеткен жоқпын ба? - деп басы-көзін сипады. Жоқ,</w:t>
        <w:br/>
        <w:t>түгел екен. - Жыламау үшін, амал жоқ күлесің де», - деп өзін-өзі</w:t>
        <w:br/>
        <w:t>жұбатты.</w:t>
        <w:br/>
        <w:t>Ойда жоқта әлдекімдердің арқасына таяқ тарсылдап тиіп</w:t>
        <w:br/>
        <w:t>жатты. Қартқожақтың:</w:t>
        <w:br/>
        <w:t>- Тартыңдар, иттер! Тиіспеңдер қонақтарыма! Көк итке жа-</w:t>
        <w:br/>
        <w:t>былған көп ит өңшең! Атып өлтіремін шеттеріңнен иттей қың-</w:t>
        <w:br/>
        <w:t>сылатып! - деген қаһарлы үні жетті.</w:t>
        <w:br/>
        <w:t>Лезде құлаққа ұрған танадай тыныштық орнады. Елтай үстел</w:t>
        <w:br/>
        <w:t>астынан еңбектеп, жарық дүниеге шығып еді, кәрісі бар, жасы</w:t>
        <w:br/>
        <w:t>бар, қалың тобыр жеткен жерінде состиып-состиып тұрып қал-</w:t>
        <w:br/>
        <w:t>ған екен. Тақ орталарында күн системасын еске түсіріп, үйдің тақ</w:t>
        <w:br/>
        <w:t>кіндігін басып Қартқожақ тұр, қолында қос ауыз мылтық, ақсай</w:t>
        <w:br/>
        <w:t>тыпыңдап басып, ұңғысын үңірейте өз осінен айналады, үлкенді-</w:t>
        <w:br/>
        <w:t>кішілі планеталар секілді, жұрт та сол қос ұңғыны бағып, көздерін</w:t>
        <w:br/>
        <w:t>алмай қатып қалған. Тек бет-аузы қан-қан Хайдар ғана қарқ-қарқ</w:t>
        <w:br/>
        <w:t>күліп, бөтелкеден қырлы стақанға толтырып арақ құйып:</w:t>
        <w:br/>
        <w:t>- Мені не, жетіскеннен ішеді деп пе едіңдер! Алдымен өз</w:t>
        <w:br/>
        <w:t>ақымақтығым, сонан соң сендердің ақымақтықтарың ғой түбіме</w:t>
        <w:br/>
        <w:t>жетіп жүрген! Чао! «Еркек тоқты - құрбандық!» Пішту! Сендер-</w:t>
        <w:br/>
        <w:t>ге төбелесу түсіп қап па! - деп өңешіне қылқ-қылқ құя салды.</w:t>
        <w:br/>
        <w:t>Капитан болса есік алдында қорқ-қорқ етіп лақылдатып құсып</w:t>
        <w:br/>
        <w:t>тұр... Үрия көрінбейді: ақымақ еркектердің қасына ақылды әйел о</w:t>
        <w:br/>
        <w:t>заманда-бұ заман жолаған ба.</w:t>
        <w:br/>
        <w:t>..Тас қараңғы түн. Анау тұрған түндіктен төрт-бес жұлдыз</w:t>
        <w:br/>
        <w:t>өрмекшідей салбырап түсіп келеді. Сыртта анда-санда ит</w:t>
        <w:br/>
        <w:t>арсылдап үреді, қой пысқырады, басқа дыбыс-сыбыстан дүние</w:t>
        <w:br/>
        <w:t>мақұрым, саппа тыныштық... Тек іргедегі капитан ғана ыңыр-</w:t>
        <w:br/>
        <w:t>сып, арғы жаққа аунап түсіп, әлдене деп былдырлап қинала</w:t>
        <w:br/>
        <w:t>ыңырсиды. Елтай жымиды. Шамасы, жеген жұдырықтары түсіне</w:t>
        <w:br/>
        <w:t>кіріп жатса керек. Арғы жаққа аунаса, біліп аунады, ол жақта ып-</w:t>
        <w:br/>
        <w:t>ыстық магнит өз ыстығына өзі балқып жатыр, оның аты Үрия...</w:t>
        <w:br/>
        <w:t>Ұрияның арғы жағында бәйбіше, одан әрі Қартқожақтың нақ</w:t>
        <w:br/>
        <w:t>өзі. Манағы бүлік тойдан әбден шаршап, сандалып кеп, төсекті</w:t>
        <w:br/>
        <w:t>әрең-пәрең салып, төрге қаз-қатар сұлап жата кеткен. Мың-дың</w:t>
        <w:br/>
        <w:t>болып басы ауырған Елтай көзі ілініп кетіп еді, енді, міне, біреу</w:t>
        <w:br/>
        <w:t>түртіп қалғандай оянып кетті. Тән шаршаса да ой ояу болған ғой,</w:t>
      </w:r>
    </w:p>
    <w:p>
      <w:r>
        <w:t>69</w:t>
        <w:br/>
        <w:t>қалтасынан айырмастан, тегенедей төңкерілген жуан қарнын</w:t>
        <w:br/>
        <w:t>алға салып айдаған күйіталтаңдай басып, төр шіркін басыбайлы</w:t>
        <w:br/>
        <w:t>меншігіндей, түк қаймықпастан ілгері қарай озды. Содан Елтай</w:t>
        <w:br/>
        <w:t>мен капитанның алдында бос орын бар еді; капитанның алдына</w:t>
        <w:br/>
        <w:t>бетпе-бет отырып, мас болып қалсам заман не боп кетедідеген,</w:t>
        <w:br/>
        <w:t>келімсектер біртін-біртін оңға, сол шетке ысырылып босатып</w:t>
        <w:br/>
        <w:t>қойғанын ешкім аңғармай да қалыпты, міне, сол сыпырылып</w:t>
        <w:br/>
        <w:t>қойған орынға әлгі дәу қолқ етіп отыра кетті. Бір отырғанда</w:t>
        <w:br/>
        <w:t>мол отырды, әр жаққа сегіз аяқтай тарбаңдаған саусақтарын</w:t>
        <w:br/>
        <w:t>табаққа қарай созды, бір салғанда мол салды, содан кішігірім</w:t>
        <w:br/>
        <w:t>экскаватордың шөмішіндей алақанына етті үйе сап, апандай</w:t>
        <w:br/>
        <w:t>аузына аудара берді, аудара берді...</w:t>
        <w:br/>
        <w:t>Елтай қолына ұстаған қасығын үстел үстіне дөңгелетіп тас-</w:t>
        <w:br/>
        <w:t>тай салды. Капитан болса қаннен-қаперсіз, тоқал мана шығып</w:t>
        <w:br/>
        <w:t>кеткен шатырдың есігін бағып, көзімен ішіп-жеп отыр.</w:t>
        <w:br/>
        <w:t>- Әй, арағың қайда? - деп күж ете түсті әлгі дәу.</w:t>
        <w:br/>
        <w:t>Дегенше айғыр стақан алдына дүрс етіп қона қалды, іле</w:t>
        <w:br/>
        <w:t>бөтелкенің түбі анау аспаннан бір-ақ шығып, сылқ-сылқ күліп,</w:t>
        <w:br/>
        <w:t>кімге күледі, кімді мазақтайды, итім білсін, иә, сөйтіп арақ</w:t>
        <w:br/>
        <w:t>құйылды, бірақ оны құйған тамада тілін тістеп үнсіз құйды, соның</w:t>
        <w:br/>
        <w:t>өзінде жек көру де, жиіркену де қос қабат илектеніп жатыр еді,</w:t>
        <w:br/>
        <w:t>алдына келгенді айпап-жайпап отырған әлгі дәуің оған пыс-</w:t>
        <w:br/>
        <w:t>қырып та қараған жоқ, стақанды уыстап алып еді, ол құрғырың</w:t>
        <w:br/>
        <w:t>лезде жұмбақ-жұмбақ тұтылдым дегендей жуан жұмырықтың</w:t>
        <w:br/>
        <w:t>ішінде жоқ болып кетті, жуан жұмырығын әлгі аузына апарып,</w:t>
        <w:br/>
        <w:t>абыройсыз немені лақ еткізіп өңешіне құя салды. Азуын айға</w:t>
        <w:br/>
        <w:t>білеп, аузын аспанға қарай апандай ашып, "аһалап" ішкі де-</w:t>
        <w:br/>
        <w:t>мін шығара шалқалап біраз отырды. Тіске басарының түрі осы</w:t>
        <w:br/>
        <w:t>болуы керек, әлде алдыңғы ішкен арақ ішін алап-жалап әкетіп</w:t>
        <w:br/>
        <w:t>бара ма, кім білсін.</w:t>
        <w:br/>
        <w:t>«Сырты түк, іші боқ жануарыңның нақ өзі болды!» - деді</w:t>
        <w:br/>
        <w:t>Елтай түнеріп отырып.</w:t>
        <w:br/>
        <w:t>Бұл кезде оңда, солда қарсы отырған келімсектер ысырыла-</w:t>
        <w:br/>
        <w:t>ысырыла капитан, Елтай, дәуді оңаша қалдырып, бұларға</w:t>
        <w:br/>
        <w:t>кәдімгі кішкене мөлтек аудан жасап беріпті. Былайша айтқанда,</w:t>
        <w:br/>
        <w:t>«пәледен машайық қашып» құтылыпты.</w:t>
        <w:br/>
        <w:t>Әлгі бір уақытта, мойны дәл бір топсалыдай, басын сылқ ет-</w:t>
        <w:br/>
        <w:t>кізіп төмен салып жіберді де, қарсы алдында отырған екеуіне</w:t>
        <w:br/>
        <w:t>қабағының астынан жеп қоярдай сүзіліп кеп қарады. Жаңа</w:t>
        <w:br/>
        <w:t>кіргендей көкпеңбек жүзі алау-далау, сәл-пәл қызыл болмаса</w:t>
        <w:br/>
        <w:t>да, алкоголь аралас қошқыл қан жүгіріп, көлкіген бес гектар беті</w:t>
        <w:br/>
        <w:t>сәл-пәл жиылып, кәдімгідей адам боп қалыпты. Тек шоқпардай</w:t>
        <w:br/>
        <w:t>63</w:t>
        <w:br/>
        <w:t>ашылмай отыр. Қыр астында түтін түтетіп отырған ауылға</w:t>
        <w:br/>
        <w:t>«Алыстан алты жасар бала келсе, алдынан алпыс жасар шал</w:t>
        <w:br/>
        <w:t>шығып сәлем берер». Алты жасар сендер болғанда, алпыс</w:t>
        <w:br/>
        <w:t>жасар Қартқожағың мен боламын, менің тілімді алсаңдар тойға</w:t>
      </w:r>
    </w:p>
    <w:p>
      <w:r>
        <w:t>жүріңдер, қаланың қызық-шыжық тойы тойдырған шығар, енді</w:t>
        <w:br/>
        <w:t>ауылдың кең дастархан тойынан дәм татыңдар» деп, сылти</w:t>
        <w:br/>
        <w:t>басқан аяғын адымдаған сайын алдына лақтырып-лақтырып</w:t>
        <w:br/>
        <w:t>тастап жол бастады, бұларды бір шыбықпен үйіріп «Дөңшілік»</w:t>
        <w:br/>
        <w:t>деген ауылға алдына салып айдап келген де өзі. Бірақ сонысына</w:t>
        <w:br/>
        <w:t>өкініп қалғандай ма, әлде мына тойдың барысы жақпады ма,</w:t>
        <w:br/>
        <w:t>әйтеуір, жақ ашпай, үнсіз тістеніп отыр. Аяғын сылтып басады</w:t>
        <w:br/>
        <w:t>екен, шамасы, кешегі өткен соғыстан қалған сарқыт болу керек.</w:t>
        <w:br/>
        <w:t>Оған Елтай іштей Ақсақ Темір деп ат та қойып алған. Жаңқабай</w:t>
        <w:br/>
        <w:t>деп аталатын шалдың, бағамдап байқаса, Ақсақ Темірлігінен</w:t>
        <w:br/>
        <w:t>гөрі Құнанбайлық қасиеттері мығым ба деп қалдық. Оң жақ</w:t>
        <w:br/>
        <w:t>көзінде бір гәп бар ма, әйтеуір, жұмыңқы, және соның кесірінен</w:t>
        <w:br/>
        <w:t>дүниеге дөңес мұрнының жанынан басын артқа тастап жіберіп,</w:t>
        <w:br/>
        <w:t>кекірейе қарайды екен. Қарағанда да жақын маңайда жүрген</w:t>
        <w:br/>
        <w:t>анау-мынауға пысқырмайды, жалғыз көзін ылғи да мұнартқан</w:t>
        <w:br/>
        <w:t>шоқпыт көкжиектен алмайды да, аудартпайды да. Мана ішті</w:t>
        <w:br/>
        <w:t>түсіре тоңқалаңдай, томардан-томарға төрт аяғын бауырына</w:t>
        <w:br/>
        <w:t>ала қосаяқтай шапқылаған машина үстінде біресе алға, біресе</w:t>
        <w:br/>
        <w:t>артқа кете лоқылдап отырып та көкжиектен көз алмап еді, қазір</w:t>
        <w:br/>
        <w:t>де брезент шатырдың қабырғасын жалғыз көзімен жебедей</w:t>
        <w:br/>
        <w:t>көктей етіп тесіп, «көкжиек осы-ау» деген шамаға қадала қарап</w:t>
        <w:br/>
        <w:t>отыр.</w:t>
        <w:br/>
        <w:t>Бәйбішесі былай тұрсын, қылт етіп көрініп, сылт етіп жоқ</w:t>
        <w:br/>
        <w:t>болған қызыл тоқалға да мейірімі түспейді, қарсы алдына</w:t>
        <w:br/>
        <w:t>қараған күйі қатып-семіп қалды, соған қарағанда жұдырықтай</w:t>
        <w:br/>
        <w:t>шалдың ішінде оны сындырмай да, қотыр-қотыр қайың діңіне</w:t>
        <w:br/>
        <w:t>сызат та түсірмей ұстап тұрған бір темір өзек бар сияқты.</w:t>
        <w:br/>
        <w:t>Қазіргі шамасын қайдам, Жәкең кезінде болған адам секілді,</w:t>
        <w:br/>
        <w:t>талай-талай дамылдап ұшқан қызғыш құсты бір ұмтылғаннан</w:t>
        <w:br/>
        <w:t>қалдырмай қағып түсірген қырғи ма, жоқ, торғай-тышқанға</w:t>
        <w:br/>
        <w:t>түсе беретін жаман қыржыңның беті әрмен, кәдімгі темір қанат</w:t>
        <w:br/>
        <w:t>құнжима қаршығанның нақ өзі болған секілді.</w:t>
        <w:br/>
        <w:t>Елтай Жаңқабай шалға әрі сескене, әрі сүйсіне қараймын</w:t>
        <w:br/>
        <w:t>деп тап алдын тағы бір дөйдің көлегейлей бергенін байқамай</w:t>
        <w:br/>
        <w:t>қалыпты. Екі иығына екі кісі мінгендей, шот маңдай, лай көз, нән</w:t>
        <w:br/>
        <w:t>қара маңдайына жайып тастаған темірдей кекілін ілгері итиген</w:t>
        <w:br/>
        <w:t>ернімен жел үрлеп желпілдете, есіктен талтаңдап кірді де, той-</w:t>
        <w:br/>
        <w:t>шыларға арнайы қос жұмыртқадай тас салғандай екі қолын қос</w:t>
        <w:br/>
        <w:t>62</w:t>
        <w:br/>
        <w:t>мұрны ғана «менің ием ракпен ауырады, ажалымыз арақтан»</w:t>
        <w:br/>
        <w:t>дегендей, әр жері бөртіп жарылып, басы қошқардың пәлекетіне</w:t>
        <w:br/>
        <w:t>ұқсап салбырап тұр екен.</w:t>
        <w:br/>
        <w:t>«Бар бол, бар болғыр! - деді Елтай іштей, әлгі шірік тұмсыққа</w:t>
        <w:br/>
        <w:t>қарап отырып. - Алпамсадай сен ішкенше, босағада жатқан</w:t>
        <w:br/>
        <w:t>басқа бір бейшара ішсе, қазақ бүйтіп, беті шиедей болып ұятқа</w:t>
        <w:br/>
        <w:t>қалмас еді-ау! Өгіздей болып өкірген түрің құрысын!»</w:t>
        <w:br/>
        <w:t>Дәу сүзіле қарап отырды да, арақ жеген үні шар ете қалды.</w:t>
        <w:br/>
        <w:t>Капитанға сұқ саусағын шошайтып:</w:t>
        <w:br/>
        <w:t>-А, это тот известный кадр! - деді мұрнын шүйіріп. «Суық</w:t>
        <w:br/>
        <w:t>үйде» сан жылдар салқындап демалып шыққан көзелің болды.</w:t>
        <w:br/>
        <w:t>Бастары бұлғалаңдап отырған өзге жұрт біртін-біртін есте-</w:t>
        <w:br/>
        <w:t>рін жинап алды да, мосының үш бұтына ұқсап отырған бұларға</w:t>
      </w:r>
    </w:p>
    <w:p>
      <w:r>
        <w:t>ұядағы сары үрпек балапандардай қылт-қылт етіп қарап, «өзің-</w:t>
        <w:br/>
        <w:t>нен зор шықса, екі көзің сонда шығар» дегендей, шұғыл түрде</w:t>
        <w:br/>
        <w:t>өз-өздерін тәртіпке шақырды ма, жым болды, тарелкаларын</w:t>
        <w:br/>
        <w:t>шанышқымен шұқылап, жыбыр-жыбыр сөйлесіп кетті. Әлде алда</w:t>
        <w:br/>
        <w:t>болар бір қызықты үнсіз тынып, тосып отыр ма?</w:t>
        <w:br/>
        <w:t>Дегенше әлгі Елтайға мойнын бұрды, қасқыр қабақтың</w:t>
        <w:br/>
        <w:t>астынан түйіле қарап отырды. Елтай да тайсалған жоқ, көзіне</w:t>
        <w:br/>
        <w:t>көзін қадап сіресіп отырып алды.</w:t>
        <w:br/>
        <w:t>- Сен кімсің? - деді анау гүр етіп.</w:t>
        <w:br/>
        <w:t>- Мен адаммын... - деді Елтай жәйімен ғана.</w:t>
        <w:br/>
        <w:t>- Көріп отырмын адам екеніңді. Нені кәсіп етесің?</w:t>
        <w:br/>
        <w:t>Елтай қалтасынан қалам суырды да, көз алдында ойнаңдатты.</w:t>
        <w:br/>
        <w:t>- Кәсібім осы. - Түбі осылай тынатын бір ойынды бастағанын,</w:t>
        <w:br/>
        <w:t>бәрін түсініп-біліп отырса да, мұны және қоя алмайтынын сезіп</w:t>
        <w:br/>
        <w:t>отыр.</w:t>
        <w:br/>
        <w:t>Анау жалпақ ернін жалбыратып, жымиғансыды.</w:t>
        <w:br/>
        <w:t>- Е, жазғыш, сызғыш екенсің ғой...</w:t>
        <w:br/>
        <w:t>Бұл кезде дүрілдеген той тынысын тоқтатып, бәрі де үрей-</w:t>
        <w:br/>
        <w:t>леніп, құлақтарын түріп, екеуін бағып еді. «Үрит соқ-соқ!» деп</w:t>
        <w:br/>
        <w:t>жылтырай қалған жымысқы көздер қаншалық. «Шешінген судан</w:t>
        <w:br/>
        <w:t>тайынбас» дегендей, Елтай бір істі бастап жібергенін ұқты. Істі</w:t>
        <w:br/>
        <w:t>әркім бастай біледі, ал ол істі ақылмен аяқтай білетін адам</w:t>
        <w:br/>
        <w:t>санаулы-ақ, құдай жолын оңғарсын, әйтеуір!</w:t>
        <w:br/>
        <w:t>- Мықты болсаң Мұхтар Әуезовтің «Абай жолы» романының</w:t>
        <w:br/>
        <w:t>кемшілігін айтып берші, - деді анау күшейген үстіне күшейіп.</w:t>
        <w:br/>
        <w:t>Ал керек болса? Қарсы сөз айтпақ болып, аузын аша беріп</w:t>
        <w:br/>
        <w:t>еді, әлгі алақанын күректей ғып жазып салып, жоғары көтерді.</w:t>
        <w:br/>
        <w:t>- Тоқтай тұр! Жетістігін айтпай-ақ қой. Оны бүкіл әлем біледі.</w:t>
        <w:br/>
        <w:t>Маған кемшілік керек. Ал кірпіштей-кірпіштей төрт кітаптан бір</w:t>
        <w:br/>
        <w:t>64</w:t>
        <w:br/>
        <w:t>Он жыл бойы бетон құйып тұрғанда «бас редактор» деген-</w:t>
        <w:br/>
        <w:t>нің мән-мағынасын, оның адамдарға әсер ету жөніндегі ақырғы</w:t>
        <w:br/>
        <w:t>сипатын ұмыта бастаған екен. Әбекең, Абыралы Аманбаевич</w:t>
        <w:br/>
        <w:t>ол кемшілікті жарты сағатта түзеп, Елтайды дұрыс жолға салып</w:t>
        <w:br/>
        <w:t>жіберді.</w:t>
        <w:br/>
        <w:t>Елтай ең алдымен ең жібі түзу деген костюмін киіп барған:</w:t>
        <w:br/>
        <w:t>«дос басқа, жау аяққа қарайды», азып-тозып барсаң жау таба қы-</w:t>
        <w:br/>
        <w:t>лады, дос жаны ашиды. Ер жігіт үшін сол жаны ашығаны жаман-</w:t>
        <w:br/>
        <w:t>ақ. «Менің беделімді түсіріп, мынау дорба арқалаған дәруіштей</w:t>
        <w:br/>
        <w:t>қайдан қаңғалақтап кеп қалды», - деп ренжуі де ықтимал. Қысқа-</w:t>
        <w:br/>
        <w:t>сы, туфлиін жарқырата тазалап, сақал-мұртын қырып, шашын</w:t>
        <w:br/>
        <w:t>бір жағына жатқыза қайырып дегендей, өзінше сықиып-ақ барды.</w:t>
        <w:br/>
        <w:t>Алыс-беріс, келіс-барыстың қазақша сиқы - осы.</w:t>
        <w:br/>
        <w:t>Абыралы хабар жетісімен, обалы не керек, үстел басынан</w:t>
        <w:br/>
        <w:t>ұшып түрегелді. Сонсоң өз үстеліне перпендикуляр қойылған</w:t>
      </w:r>
    </w:p>
    <w:p>
      <w:r>
        <w:t>үстелге келіп, қарама-қарсы отырды. 1985 жылдың жазынан</w:t>
        <w:br/>
        <w:t>үлкенді-кішілі бастықтар арасында күрт басталып, қаулай өсіп,</w:t>
        <w:br/>
        <w:t>әбден дамып үлгірген демократияның алғашқы белгісі еді бұл.</w:t>
        <w:br/>
        <w:t>Бұрынғы бастықтар белі сынғандай креслода қақиып, мертігіп</w:t>
        <w:br/>
        <w:t>жатып алушы еді. Бастықтар сол «орнынан ұшып тұру», «қарсы</w:t>
        <w:br/>
        <w:t>алдыңа кішіпейілдікпен келіп отыру», «қызметке галстук тақпай-</w:t>
        <w:br/>
        <w:t>ақ келе салу» деген жаңа әдеттерді қызық көріп, қуана-қуана</w:t>
        <w:br/>
        <w:t>орындап, өздері әлгі шарттарды орындағасын өздерін демократ,</w:t>
        <w:br/>
        <w:t>халықтың адамы санап, кәдімгідей марқайып, тағы да өздері</w:t>
        <w:br/>
        <w:t>әртүрлі варианттар ойлап тауып, үнемі өздерін жетілдіру үстінде</w:t>
        <w:br/>
        <w:t>еді. Абыралы да сондай құлшыныс, ысылу үстінде екен.</w:t>
        <w:br/>
        <w:t>- Сені қарызға сұрайын деп келдім, - деді Елтай жымиып.</w:t>
        <w:br/>
        <w:t>- Қарызға? Кімнен? - деп үрейлене қалды Абыралы.</w:t>
        <w:br/>
        <w:t>- Үкімет пен партиядан...</w:t>
        <w:br/>
        <w:t>- Үкімет? Партия? Әй, Елтеке, сен - менің досымсың...</w:t>
        <w:br/>
        <w:t>- Үкімет пен партия одан жоғары дейсің ғой.</w:t>
        <w:br/>
        <w:t>- Енді... ол жағын менен жақсы білесің ғой. Тек қарызыңды</w:t>
        <w:br/>
        <w:t>ұқпай отырмын... - деді сәл шытынап.</w:t>
        <w:br/>
        <w:t>Абыралының жағдайы белгілі еді - ол қазір қыл көпір үстінде</w:t>
        <w:br/>
        <w:t>қалтақтап келе жатыр. Бір мезетте әрі редактор, әрі Елтайға дос</w:t>
        <w:br/>
        <w:t>болғысы келеді. Оның трагедиясы да, комедиясы да осында еді.</w:t>
        <w:br/>
        <w:t>Аңғалақтап алдына келіп отыра қалғаны - достығы, шыты-</w:t>
        <w:br/>
        <w:t>нағаны - бас редакторлығы. Бұл екі парыздың басы бір қазан-</w:t>
        <w:br/>
        <w:t>ға сыймайтын қошқар бастар екенін әлі ұқпаған ба бұл жарық-</w:t>
        <w:br/>
        <w:t>тығым?!</w:t>
        <w:br/>
        <w:t>Ептеп ерін жібітетін сөз керек:</w:t>
        <w:br/>
        <w:t>- Қарызға сұрамағанда ше? Сені үкімет пен партиядан он бес</w:t>
        <w:br/>
        <w:t>76</w:t>
        <w:br/>
        <w:t>- Міне, менің күшім осы ұлтарақта! - деді әр сөзін сыздық-</w:t>
        <w:br/>
        <w:t>тай бөліп-бөліп. - Еркек адам әлемінде табанынан суық өткізбеу</w:t>
        <w:br/>
        <w:t>керек. Сөйтсең, өле-өлгенше түзде палуан, үйде әйеліңе бай</w:t>
        <w:br/>
        <w:t>боласың. Міне, мен жиырма бес жасымнан саптама киіп келе-</w:t>
        <w:br/>
        <w:t>мін, көргенім тек пайда! Мұны маған әкем өсиет қып айтып кет-</w:t>
        <w:br/>
        <w:t>кен. Ал сендер аты түгіл, әкенің сөзін «қақ» деп қақырықтарыңа</w:t>
        <w:br/>
        <w:t>қосып жерге тастап үйренген жүгенсіз кеткен баласыңдар... -</w:t>
        <w:br/>
        <w:t>деп, бір тұқыртып тастады да, тірі егеуқұйрық көріп тұрғандай,</w:t>
        <w:br/>
        <w:t>саусағын капитанның мұрнына тақай шошайтып, тыжырына</w:t>
        <w:br/>
        <w:t>нұсқады. - Кигендерің рәзеңке табан туфли... Табаннан өткен</w:t>
        <w:br/>
        <w:t>суық алдымен белге, одан миға жетеді. Белге! Сонсоң біреу</w:t>
        <w:br/>
        <w:t>тырқ етіп осырса, соның көтеніне шырпы жағып үйренген пәле-</w:t>
        <w:br/>
        <w:t>қорсыңдар... Содан кейін қатын қарық бола ма? - деп тұрды</w:t>
        <w:br/>
        <w:t>да, қамшыны көтеріп-ақ қалды. Капитан шалқалақтап қалғанда</w:t>
        <w:br/>
        <w:t>аяғы үзеңгіден шығып кете жаздады, «түндегі қылмысым үшін</w:t>
        <w:br/>
        <w:t>қақ бастан ала тартып жібере ме?!» деп қорықты-ау, шамасы.</w:t>
        <w:br/>
        <w:t>Жоқ, шал: «Қазақ болам, ел болам десеңдер, тек қатынға емес,</w:t>
        <w:br/>
        <w:t>басқа іске де қайрат қылыңдар! Оқу мен сауданы қолға ал-</w:t>
        <w:br/>
        <w:t>масаңдар, таң әлетінен қара кешке дейін еңбек етпесеңдер, өз</w:t>
        <w:br/>
        <w:t>жеріңде отырып, сұрайтының - қайыр, көретін күнің - қараң. Осы</w:t>
        <w:br/>
        <w:t>тойғандарыңмен, әйда, барыңдар! Тартыңдар алға!» - деді. Бір</w:t>
      </w:r>
    </w:p>
    <w:p>
      <w:r>
        <w:t>тықырдың таянғанын сезген капитан: - Ақсақал! Ақсақал! - деді</w:t>
        <w:br/>
        <w:t>жанұшыра. Шал екі атты сауырдан қамшымен тартып-тартып</w:t>
        <w:br/>
        <w:t>жіберді. Екі ат тезек тастап жіберді де, мүңкітіп борс-борс жел</w:t>
        <w:br/>
        <w:t>жіберіп, қу медиен далаға қарай тасыр да тұсыр ақыраңдап шаба</w:t>
        <w:br/>
        <w:t>жөнелді. Елтай: «Бұл дүниеде бәрі де сатулы, сатылып жатыр.</w:t>
        <w:br/>
        <w:t>Сатылмаған тек махаббат пен сөз ғана екен ғой», - деді шоқырақ</w:t>
        <w:br/>
        <w:t>шабысы ішін түйгіштеп ат үстінде лоқылдап келе жатып. «Мы не</w:t>
        <w:br/>
        <w:t>видим того, чего не хочется не видеть» деп орысша және қосты.</w:t>
        <w:br/>
        <w:t>жжж</w:t>
        <w:br/>
        <w:t>Әплқиссаның басы деп әуелі ат басын Абыралыға бұрды.</w:t>
        <w:br/>
        <w:t>Абыралы бұл кезде баяғы галстукті шоқпардай ғып тағып</w:t>
        <w:br/>
        <w:t>алып, сықиып отыратын дүрегей де дүбәра Абыралы емес,</w:t>
        <w:br/>
        <w:t>бері алсаң - Әбекең, ары алсаң - Абыралы Аманбаевич, ортан</w:t>
        <w:br/>
        <w:t>қолдай республикалық газеттің білдей бас редакторы.</w:t>
        <w:br/>
        <w:t>Елтай үшін «Көк бөрі жортады екен соқақ-соқақ» дейтін сүр-</w:t>
        <w:br/>
        <w:t>гін заман басталды - жұмыс іздеу керек. Бұл дегенің қарсы кел-</w:t>
        <w:br/>
        <w:t>геннің қабырғасын қақыратып жіберетін қаһарлы да қайратты</w:t>
        <w:br/>
        <w:t>адам деген сөз.</w:t>
        <w:br/>
        <w:t>75</w:t>
        <w:br/>
        <w:t>кемшілік шықпайды дегенге сайтаным да сенбейді. Бір эпопеядан</w:t>
        <w:br/>
        <w:t>бір кемшілік таба алмасаң, несіне қалам кеміріп, қағаздың шаңын</w:t>
        <w:br/>
        <w:t>жұтып жүрсің...</w:t>
        <w:br/>
        <w:t>Сонымен іс насырға шапты. Мынау тобыр жұрттың алдында</w:t>
        <w:br/>
        <w:t>Елтайды отқа айдап салып, мықтап арандатайын деп отыр.</w:t>
        <w:br/>
        <w:t>Үлкен адам да кішкентай кемшіліксіз болмайды, үлкен еңбек те</w:t>
        <w:br/>
        <w:t>солай. Эпопея тек алтын-күміс кірпіштен қаланды дегенге бұл</w:t>
        <w:br/>
        <w:t>да сенбейді. Ал кемшілігін мына қызған жұрттың алдында айтып</w:t>
        <w:br/>
        <w:t>көр, тойдан есен-аман шығуың екіталай. Талай ұр тоқпақтар</w:t>
        <w:br/>
        <w:t>бұтыңды - бұт, қолыңды қол қылып боршалап тастауы әбден</w:t>
        <w:br/>
        <w:t>ықтимал. Халықтың емес, тобырдың психологиясы бұл. Елтай</w:t>
        <w:br/>
        <w:t>батыр емес екен... Шегінді.</w:t>
        <w:br/>
        <w:t>- Мен таба алмадым. Ер болсаң, өзің айтшы, - деп қарсы</w:t>
        <w:br/>
        <w:t>шықты да, өзінің құтылғанын, мынаның тұтылғанын ұқты, ойы-</w:t>
        <w:br/>
        <w:t>мен бұл маскүнемнің ер екенін сезіп қойып еді.</w:t>
        <w:br/>
        <w:t>Анау миығынан күлді. Қысыңқырап алған кішкене көздерінде</w:t>
        <w:br/>
        <w:t>«Әй, оқыған ит-ай, арамсың ғой, арамсың!» деген әрі сайқыма-</w:t>
        <w:br/>
        <w:t>зақ, әрі жеккөрінішті ойдың сәулесі бір өшіп, бір жанып, жыпылық-</w:t>
        <w:br/>
        <w:t>тап тұрды да, жайлап сөніп жүре берді.</w:t>
        <w:br/>
        <w:t>Ол бар тұрқымен сопайып түрегелді. Елтайға астыңғы ерні</w:t>
        <w:br/>
        <w:t>салпайып, миығынан күле қарап тұрды да:</w:t>
        <w:br/>
        <w:t>- Айт десең - айтайын, - деді жайлап қана. Ұшқан шыбын-</w:t>
        <w:br/>
        <w:t>ның ызыңы естілетіндей тыныштық орнады. Тек бір-екі қасық</w:t>
        <w:br/>
        <w:t>пен шанышқының тарелке шетіне тық-тық тигені естілді. Шатыр-</w:t>
        <w:br/>
        <w:t>дың деңгейінен электр сәулесіне шағылысып, аш қасқыр көздер</w:t>
        <w:br/>
        <w:t>маздайды.</w:t>
        <w:br/>
        <w:t>Анау тереңнен тартып дем алды да:</w:t>
        <w:br/>
        <w:t>- Мұқаң Абайдың философтығын, қоғамдық қызметін, оның</w:t>
        <w:br/>
        <w:t>азаматтығын, айта берсе еркектігін, ерлігін, мәрттігін - бәрін-</w:t>
      </w:r>
    </w:p>
    <w:p>
      <w:r>
        <w:t>бәрін шығарған. Сендер аналарыңнан он қайтара туып кел-</w:t>
        <w:br/>
        <w:t>сеңдер де... Мұқаңа жеткен қайда-а... - деп ұтып, ұпай жинай</w:t>
        <w:br/>
        <w:t>бастады.</w:t>
        <w:br/>
        <w:t>Маскүнем дегенің сөйтіп Мұқаңа баға беріп, жабыдан тұл-</w:t>
        <w:br/>
        <w:t>пар шығуға айналды. Елтай мұндай аперкот соққыдан ес жи-</w:t>
        <w:br/>
        <w:t>най алмай, тТіл-ауыздан айырылып, қол-аяғын да қозғалта ал-</w:t>
        <w:br/>
        <w:t>май, сең соққан балықтай мәңгіріп отырып қалды. «Осы тойдан</w:t>
        <w:br/>
        <w:t>таяқ жемей, қан жаламай аман-есен шығып кетсек - жарады»</w:t>
        <w:br/>
        <w:t>деп жанталаса ойлады. Мылжыңның қасында жүрсең, түкірігі</w:t>
        <w:br/>
        <w:t>шашырайды.</w:t>
        <w:br/>
        <w:t>.. - Бірақ Мұқаң Абай атамның ақындығын шығара алма-</w:t>
        <w:br/>
        <w:t>ған... - деп, әлгі төбесімен көк тіреген дәуің қолтығына қысып</w:t>
        <w:br/>
        <w:t>ала кірген кішкене атом бомбасын жаңа жарды. - «Әттең, әт-</w:t>
        <w:br/>
        <w:t>65</w:t>
        <w:br/>
        <w:t>алыстан жеткен күңгірт күркірі еді. Мұны Елтай сезгенімен,</w:t>
        <w:br/>
        <w:t>әбден елеуреп, көзі түк көрмей, құлағы бөтен сөзді естуден</w:t>
        <w:br/>
        <w:t>қалған дәуің дымды байқаған жоқ.</w:t>
        <w:br/>
        <w:t>Г. - Мұқаңды айтсам, Абайдың данышпан ұлы ақындығын</w:t>
        <w:br/>
        <w:t>шығару үшін о кісінің өзі ұлы ақын болуы керек еді. Сонда ғана</w:t>
        <w:br/>
        <w:t>ұлы Абайдың жан дүниесін Мұқаң ұңғыл-шұңғылына дейін жете</w:t>
        <w:br/>
        <w:t>түсініп, көкірегін басып алған-бұлт пен тұманның ішінде адасып,</w:t>
        <w:br/>
        <w:t>ақынмен қоса күңіреніп, зар жылар еді.</w:t>
        <w:br/>
        <w:t>- Ал мына Абай не боп шыққан, жарқыным, соны ашып айтшы!</w:t>
        <w:br/>
        <w:t>- Мә, сөйт...</w:t>
        <w:br/>
        <w:t>- Айтып өлтір! - деген қатаң, қатқыл үндер жарыса шықты.</w:t>
        <w:br/>
        <w:t>- Отыр, отырсайшы! - Елтай нәннің пенжагының май сіңген</w:t>
        <w:br/>
        <w:t>етегінен төмен тартып еді, анау көзінің жаманымен ажырая</w:t>
        <w:br/>
        <w:t>қарап, қолын қағып жіберді.</w:t>
        <w:br/>
        <w:t>- Әрмен тұр мешайт етпей! Халық сұрап тұрғанда...</w:t>
        <w:br/>
        <w:t>- Басқа пәле - тілден... - деп ыс ете қалды Елтай. - Не деп</w:t>
        <w:br/>
        <w:t>оттап тұр мынау?</w:t>
        <w:br/>
        <w:t>Анау оған елең еткен жоқ, тағы да «халқына» қарап, қолын</w:t>
        <w:br/>
        <w:t>сілтегіштеп, түкірігі шашырап сөйлеп кетті.</w:t>
        <w:br/>
        <w:t>- Мұқаңның суреттегеніндей, Абай сол кезде әр ауылдан-ақ</w:t>
        <w:br/>
        <w:t>табылатын алтыауыз ақын еді.</w:t>
        <w:br/>
        <w:t>Кенет Елтай табан тіреген еденнің құйқасы қозғалып кет-</w:t>
        <w:br/>
        <w:t>кендей болды. «Бұ не?» - деп еңкейіп қараса, үстел астында</w:t>
        <w:br/>
        <w:t>ұраның темір шығыршықты қақпағы бар екен, сол қақпақ</w:t>
        <w:br/>
        <w:t>жайлап ашыла берді; Елтай болса сәл шалқайған күйі көзі</w:t>
        <w:br/>
        <w:t>бақырая қатып қалған, қап-қара көлеңке ұялаған ұра моладан</w:t>
        <w:br/>
        <w:t>несі кем, міне, сол ұра моладан ақ шашы бұрқырап, байлаған</w:t>
        <w:br/>
        <w:t>орамалы бір жағына қисайып кеткен кәрия еңбектеп шыға</w:t>
        <w:br/>
        <w:t>берді. Елтай әлгі жерде дыбыс шығаруға шамасы жоқ, тілсіз-</w:t>
        <w:br/>
        <w:t>құлақсыз балбал тасқа айналды, кемпір бұған айналып та</w:t>
        <w:br/>
        <w:t>қараған жоқ, байлауышын қолына ұстаған күйі үстел астынан</w:t>
        <w:br/>
        <w:t>шыға сыртқа қарай еңкеңдеп жүгірді. «Ақ сүтімді көкке саудым,</w:t>
        <w:br/>
        <w:t>көкке саудым!» - деп зар илеп бара жатыр. Өз қызығы өзінде</w:t>
      </w:r>
    </w:p>
    <w:p>
      <w:r>
        <w:t>тойшылардың біразы оны көрмеді, ал арақ алмай отырған көзі</w:t>
        <w:br/>
        <w:t>жітілері:</w:t>
        <w:br/>
        <w:t>- Қайтсын енді...</w:t>
        <w:br/>
        <w:t>- Басқа бермесін.</w:t>
        <w:br/>
        <w:t>- Қари марқұм тірі болғанда мұны көрер ме еді, жоқ па еді!</w:t>
        <w:br/>
        <w:t>- Мына албасты мас болып, содан қашып келіп, ұраға кіріп</w:t>
        <w:br/>
        <w:t>кеткен ғой, - деп ауыздарын баса сөйлеп, көз құйрықтарымен</w:t>
        <w:br/>
        <w:t>ғана әлгі шешен дәуді нұсқап жатты.</w:t>
        <w:br/>
        <w:t>- И-и, бала болмай, батпақ болғыр!</w:t>
        <w:br/>
        <w:t>67</w:t>
        <w:br/>
        <w:t>тең! - деп жанұшыра ойлады. - Осы қазақ жігіттері амандасуын</w:t>
        <w:br/>
        <w:t>амандаса біледі. Әттең, көбі қоштаса білмейді ғой. Онда да ылғи</w:t>
        <w:br/>
        <w:t>соңғы сөзің артық болады да тұрады. Бірақ оны он қадам ұзап,</w:t>
        <w:br/>
        <w:t>былай шыққасын ғана сезесің. Сол соңғы сөзді неге айттым деп</w:t>
        <w:br/>
        <w:t>бармақтістеп, сан соғасың... Мына пақырдың Абай мен Мұхтар...</w:t>
        <w:br/>
        <w:t>«Өлетін бала молаға қарай жүгіреді» деген осы...»</w:t>
        <w:br/>
        <w:t>Лай көзің айдарынан жел есіп, лепіре сөйледі. Арақты іше-іше</w:t>
        <w:br/>
        <w:t>миы су боп кеткен бе, өзінше жұрттың тына қалғанын «ұйытып</w:t>
        <w:br/>
        <w:t>тастадым» деп ұқса керек.</w:t>
        <w:br/>
        <w:t>..- Абай атамыз, Шығыстың жеті жұлдызындай, біздің зама-</w:t>
        <w:br/>
        <w:t>нымызға жарқырап жеткен сегізінші жұлдызы ғой. Ол орта</w:t>
        <w:br/>
        <w:t>ғасыр мен ХІХ ғасыр поэзиясының, айта берсе, орыс пен қазақ</w:t>
        <w:br/>
        <w:t>поэзиясының арасындағы алтын көпір... Абай атамыздың өлең-</w:t>
        <w:br/>
        <w:t>дерінің әрбір жолы жатқан бір алып космос, шұбақ-шұбақ құс</w:t>
        <w:br/>
        <w:t>жолы. Оның өлеңдеріне бір жол қоса да алмайсың. Алып та</w:t>
        <w:br/>
        <w:t>тастай алмайсың. Бір кірпішін суырып көр, өлең жолдарынан</w:t>
        <w:br/>
        <w:t>тұрған алып мұнара Самарқандтың күмбезіндей дүр етіп құлап</w:t>
        <w:br/>
        <w:t>түссін...</w:t>
        <w:br/>
        <w:t>Елтай бұл жолы еспе дәудің бетіне тоқталыңқырап қарады.</w:t>
        <w:br/>
        <w:t>«Сол күп болып ісіп, жайылып кеткен беті, сол қолағаштай қы-</w:t>
        <w:br/>
        <w:t>зыл мұрын, лай көз... Мынау емес, осының төс қалтасына ты-</w:t>
        <w:br/>
        <w:t>ғып қойған кішкене шпион радиоқабылдағыш саңқылдап сөйлеп</w:t>
        <w:br/>
        <w:t>тұрғандай. Қайдан келіп, қайдан тұрған қазақ өзі? Өңім бе, түсім</w:t>
        <w:br/>
        <w:t>бе? Жер шетінде не ғып қаңғырып жүрген қазақ? Соңғы екі-үш</w:t>
        <w:br/>
        <w:t>күн тосын оқиғалардың арасы тым жақындап, ес жидырмады</w:t>
        <w:br/>
        <w:t>тіптен. Бір пәлеге ұшырамасақ нетті».</w:t>
        <w:br/>
        <w:t>Анау әлі аузын айға білеп, ағылып тұр. Жұрт сілтідейтыныпты.</w:t>
        <w:br/>
        <w:t>..- Абай өлеңінің әр атомына қазақ исі мен рухының сіңгені</w:t>
        <w:br/>
        <w:t>соншалық, оны басқа тілге аудару мүмкін емес. Оны басқа тілге</w:t>
        <w:br/>
        <w:t>жоғалтпай, жолда түсіріп алмай аудару үшін сол елдің Абай</w:t>
        <w:br/>
        <w:t>атамызбен иықтас, талант, дарын жағынан шамалас ұлы ақыны</w:t>
        <w:br/>
        <w:t>белсеніп шығуы керек. Ал халқының маңдайына сыя бермейтін</w:t>
        <w:br/>
        <w:t>ондай біртуар ақындар жерде жатқан жоқ...</w:t>
        <w:br/>
        <w:t>Халайық мына үйме-төкпе сөз тауынан дым түсінбей, шыдам-</w:t>
        <w:br/>
        <w:t>дары әбден таусылды ма:</w:t>
        <w:br/>
        <w:t>- Мұқаң туралы айтсын!</w:t>
      </w:r>
    </w:p>
    <w:p>
      <w:r>
        <w:t>- Мә, жаңылмасын...</w:t>
        <w:br/>
        <w:t>- Не кемшілігі бар екен о кісінің...</w:t>
        <w:br/>
        <w:t>- Айтып өлтірсін! - деген қадау-қадау сөз топтың әр жері-</w:t>
        <w:br/>
        <w:t>нен дүңк-дүңк естілді. Алыстан қап-қара боп шүйілген, қара құс-</w:t>
        <w:br/>
        <w:t>тай қанатын жайып жіберіп, жайымен ауыр-ауыр жылжып келе</w:t>
        <w:br/>
        <w:t>жатқан дауылды бұлттың қойнауынан күңіреніп шыққан күннің</w:t>
        <w:br/>
        <w:t>66</w:t>
        <w:br/>
        <w:t>жайып сұрасақ, Алланың рахымы түсер деп ойлаған ғой. Маған</w:t>
        <w:br/>
        <w:t>салса, тоқал деген аузы-мұрны жоқ пәледен ат-тонымды ала</w:t>
        <w:br/>
        <w:t>қашар едім, бәйбіше де мұны білген ғой, білгендіктен де о6-</w:t>
        <w:br/>
        <w:t>лысқа «озат-мозат» деп, астыма көпшік салып алып кеткенім-</w:t>
        <w:br/>
        <w:t>де үйге түсіріп те қойыпты. Амал жоқ, біткен істің басына бір-ақ</w:t>
        <w:br/>
        <w:t>келдім, - деп сақалының бір талын шымшып уқалап, алысқа қа-</w:t>
        <w:br/>
        <w:t>рап ойланып отырып қалды. Аузы солай дегенмен, өңінен анау</w:t>
        <w:br/>
        <w:t>айтқандай әкетіп бара жатқан өкініш, қынжылыс ізі байқалмайды.</w:t>
        <w:br/>
        <w:t>- Бала... бар ма? - деп капитан мәселені маңқ етіп қойып</w:t>
        <w:br/>
        <w:t>қалды. Шал сақалын уқалаған күйі капитанға келемеж аралас</w:t>
        <w:br/>
        <w:t>күлімсірей қарады:</w:t>
        <w:br/>
        <w:t>- Ер кезегі үшке дейін... Мынау үшінші қатыным. Бірдеңесі</w:t>
        <w:br/>
        <w:t>болар, - деп былш еткізді.</w:t>
        <w:br/>
        <w:t>- Молодец, шал! - деп, азанғы араққа қызыңқырап қалған</w:t>
        <w:br/>
        <w:t>ба, капитан қолын көтеріп, қопаңдай тұра берді, тегі шалдың</w:t>
        <w:br/>
        <w:t>иығынан салып қалмақ қой, істің насырға шауып бара жатқанын</w:t>
        <w:br/>
        <w:t>сезген Елтай жөпелдемеде:</w:t>
        <w:br/>
        <w:t>- Ас қайырып жіберіңіз, ақсақал! Алла разы болсын бәріне!</w:t>
        <w:br/>
        <w:t>Артық-кеміміз болса, кешіре жатарсыздар! Жол алыс, жұмыс</w:t>
        <w:br/>
        <w:t>көп, - деп жеделдетіп сөйледі. Тым жылпылдап кеткенін өзі де</w:t>
        <w:br/>
        <w:t>сезді, қайтесің, амал жоқ, жолдасың капитан болса, «бетті бас-</w:t>
        <w:br/>
        <w:t>тым, тұра қаштымнан» арыла алмайды екенсің.</w:t>
        <w:br/>
        <w:t>Аста қайырылды, аяқ астынан былқылдай қалған буындарын</w:t>
        <w:br/>
        <w:t>әрең бекітіп, бұлар да атқа қарай аяңдады.</w:t>
        <w:br/>
        <w:t>Алдымен атқа Елтай қонды. Капитан болса аяғынан әл,</w:t>
        <w:br/>
        <w:t>қолынан күш кетіп, әр жерден бір басып, қалбалаңдап, тілі күр-</w:t>
        <w:br/>
        <w:t>меліп қалды. Қартқожақ қолтығынан мыти көтеріп, атқа мінгізгесін</w:t>
        <w:br/>
        <w:t>барып құдірет күш бойына қайта оралды ма:</w:t>
        <w:br/>
        <w:t>- Әй, шал! - деді ер үстінде, патшаның тағында отырғандай</w:t>
        <w:br/>
        <w:t>шалқая түсіп, тіке тіл қатты. - Әй, шал, түнде бір емес, үш рет</w:t>
        <w:br/>
        <w:t>өнер көрсетіп мына інілеріңді ит қылдың. Қартқожақ екенің рас</w:t>
        <w:br/>
        <w:t>болса, соның сырын бір ауыз сөзбен айтып берші, - деді мар-</w:t>
        <w:br/>
        <w:t>дымсып. Атқа мінгенге таққа міндім деп ойлап қалса керек.</w:t>
        <w:br/>
        <w:t>Орысын қайдам, қазақтың қайдағы-жайдағы «қимас қасиетін» бір</w:t>
        <w:br/>
        <w:t>бойына қайдан жинап-теріп алған, ол жағын сайтан білсін. «Ну</w:t>
        <w:br/>
        <w:t>и казахбайское убийство», - деді іштей Елтай, ат үстінен шырт</w:t>
        <w:br/>
        <w:t>түкіріп.</w:t>
        <w:br/>
        <w:t>Шал бірақ мызғымады, аттың үзеңгісінен бір қолымен ұстап</w:t>
        <w:br/>
        <w:t>тұрып, оң аяғынан саптама етігін сыпырып алды, бір аяқтап тұ-</w:t>
        <w:br/>
        <w:t>рып (қайратын қарашы!) саптамаға қолын иығына дейін сұғып</w:t>
        <w:br/>
        <w:t>жіберді де, қос киіз ұлтарақты суырып алып, капитанға «Иіскеп</w:t>
        <w:br/>
        <w:t>көресің бе, қалай?» - дегендей көзіне тақады.</w:t>
      </w:r>
    </w:p>
    <w:p>
      <w:r>
        <w:t>74</w:t>
        <w:br/>
        <w:t>қалсам, бұл орынды да сізге қомсынар едім. Сіз секілді тұлпар-</w:t>
        <w:br/>
        <w:t>арғымақтың жайылар өрісі жайлауда, шалғыны ат көкірегін</w:t>
        <w:br/>
        <w:t>соғатын жасыл жайлауда ғой, - деп лақты.</w:t>
        <w:br/>
        <w:t>Бұл баланікі де Абыралының «сенің орның жоғарыда, тым</w:t>
        <w:br/>
        <w:t>жоғарыда» деген сөзінің екінші сыңары болып шықты. Маңдайы</w:t>
        <w:br/>
        <w:t>қатып, төбесі ағараңдаған жігітке қарап отырып:</w:t>
        <w:br/>
        <w:t>- Менің өрісім жайлауда екені рас. Сен тұлпар десең - тұл-</w:t>
        <w:br/>
        <w:t>пар да шығармын, - деп тиісе сөйледі. - Әйтсе де өз өрісім</w:t>
        <w:br/>
        <w:t>деп еңкілдеп келсем, онда ылғи да әлдекімдер қолдан жонып</w:t>
        <w:br/>
        <w:t>жасаған ағаш аттар жайылып жүреді, - деп қойып қалды.</w:t>
        <w:br/>
        <w:t>Редактор бала сөз төркінін түсінетін неме екен, ал шалқайып</w:t>
        <w:br/>
        <w:t>кеп күл. Үстел үстіне тастаған қолдарының арасына басын тас-</w:t>
        <w:br/>
        <w:t>тап жіберіп күл. Маңдайы қатып, төбесінің шашы түсіп қалыпты.</w:t>
        <w:br/>
        <w:t>«Тегін адам таз бола ма, - деді төрдегі Горбачевтің портретіне</w:t>
        <w:br/>
        <w:t>қарап отырып. - Осындай қу балалар қайдан пайда болған. Арақ</w:t>
        <w:br/>
        <w:t>ішпейді, темекі тартпайды, қыздармен жасырын ғана жүреді,</w:t>
        <w:br/>
        <w:t>келіншектерін жәбірлемейді, балаларын бетінен сүйіп қоюды</w:t>
        <w:br/>
        <w:t>да ұмытпайды, костюмінің түймелері түгел салулы, галстугі ор-</w:t>
        <w:br/>
        <w:t>нында. Сөзден ешкімге ұстатпайды. Күні-түні ойлайтындары -</w:t>
        <w:br/>
        <w:t>бастықтық, машина, кресло... Бірақ өз ғұмырында жөні түзу бір</w:t>
        <w:br/>
        <w:t>әңгіме жаза алсашы. Күні ертең Жазушылар одағына өтіп ала-</w:t>
        <w:br/>
        <w:t>ды. Ал мынау, сөз саптасына қарағанда, баяғыда өтіп алған».</w:t>
        <w:br/>
        <w:t>Сәл ойланып отырды да: «Ал керек кезінде бұлар кісі етін</w:t>
        <w:br/>
        <w:t>жеуден де тайынбайды» деп ойлады, неге екені белгісіз.</w:t>
        <w:br/>
        <w:t>Келгеніңе де, кеткеніңе де әдемі сылтау керек, қоштасу</w:t>
        <w:br/>
        <w:t>ретінде:</w:t>
        <w:br/>
        <w:t>- Ендеше, менде бір қызықты мақаланың шеті шығып тұрған</w:t>
        <w:br/>
        <w:t>секілді. Оған қалай қарайсың? - деді әдейі дәмелендіріп. Шын</w:t>
        <w:br/>
        <w:t>редактор болса «қызықты мақала» десе ағынан жарылып, бар</w:t>
        <w:br/>
        <w:t>шынын ақтарып салуға тиіс. Өзі жылмаң, сөзі сырдаң осы бала-</w:t>
        <w:br/>
        <w:t>ның ішінде қай хайуан өліп жатыр, аяқ астынан білгісі келді.</w:t>
        <w:br/>
        <w:t>- Алдымен материалыңызды айтыңыз.</w:t>
        <w:br/>
        <w:t>Сар даланы сыдыртып төрт күн бойы жын ба, сайтан ба,</w:t>
        <w:br/>
        <w:t>әйтеуір бір құбыжықтың ізіне түскендерін айтып берді.</w:t>
        <w:br/>
        <w:t>Бас редактор ойланғансып отырды да:</w:t>
        <w:br/>
        <w:t>- Алдымен қолға түсіріңіздер. Сонан кейін жазарсыз, - деп</w:t>
        <w:br/>
        <w:t>келте түйді.</w:t>
        <w:br/>
        <w:t>«Қызметке алмаймын деп айттым ғой, енді несіне ойланып</w:t>
        <w:br/>
        <w:t>отырсың?» деген ниеті жылт етіп көрініп қалды. Қанына қарая</w:t>
        <w:br/>
        <w:t>бастаған Елтай да оңайлықпен берісейін деп отырған жоқ еді:</w:t>
        <w:br/>
        <w:t>- Ал қолға түспеген НЛО туралы неге ендеше үсті-үстіне</w:t>
        <w:br/>
        <w:t>төпеп жазасыңдар? Мына құбыжықтың одан несі кем? Және</w:t>
        <w:br/>
        <w:t>81</w:t>
      </w:r>
    </w:p>
    <w:p>
      <w:r>
        <w:t>оның да жөн-жобасы, салты бар ғой. Арғы жақта жатқан әпке,</w:t>
        <w:br/>
        <w:t>Қартқожақтан ұялмай ма? Өздерін құтқарып қалған қарттың</w:t>
        <w:br/>
        <w:t>алдында күні ертең беті шиедей болса қайтеді? Капитаның да</w:t>
        <w:br/>
        <w:t>дәндеп қалған неме, ұрғашы көрсе-ақ көзі тұманданып тұра</w:t>
        <w:br/>
        <w:t>ұмтылатын кәдімгі қызыл көз тәштек бұқаң болды.</w:t>
        <w:br/>
        <w:t>- Аға-ай!... - Келіншек ариялатып барып бәсеңси берді.</w:t>
        <w:br/>
        <w:t>Елтай капитанның қолтығынан көтере түйіп тастайын деп бір</w:t>
        <w:br/>
        <w:t>жатты да, ол ниетінен айныды. Жақсылыққа жорыса бір сәрі,</w:t>
        <w:br/>
        <w:t>капитан шіркін келіншекті қызғанды, «қызғанғаның қызыл итке</w:t>
        <w:br/>
        <w:t>жем болды» деп күні ертең күлкі етеді. Күлкі жақсы ғой, өште-</w:t>
        <w:br/>
        <w:t>ніп кетпесе арғы қолыңды әкел. «Бұл дүниеде біраз мәселені</w:t>
        <w:br/>
        <w:t>шештім, бірақ қатын-қалаш мәселесі дегеннің түбіне жете алмай</w:t>
        <w:br/>
        <w:t>қойдым» депті ғой бір данышпан. Қой, «көрдім деген - көп сөз,</w:t>
        <w:br/>
        <w:t>көрмедім деген - бір сөз». Капитанның есебі дұрыс, оны ол да</w:t>
        <w:br/>
        <w:t>біліп отыр. Көрпені тұмшалап басына орап алды да, ірге жаққа</w:t>
        <w:br/>
        <w:t>аунап түсті...</w:t>
        <w:br/>
        <w:t>- Ұялмайды екенсіз... - Қыстыға шыққан келіншек үні дәл</w:t>
        <w:br/>
        <w:t>құлақтың түбінен естілді. Тіпті ыстық демінің табы да ұрғандай.</w:t>
        <w:br/>
        <w:t>«Мынау нағыз ит болды» деп іштей ырылдап, қынжылғанша</w:t>
        <w:br/>
        <w:t>болған жоқ, арғы іргеден бір сықыр басталып кетті. Қартқожақ</w:t>
        <w:br/>
        <w:t>екен бір ерлікке кірісіп кеткен! Жарайсың, қартым! Бәйбіше,</w:t>
        <w:br/>
        <w:t>тоқал қатар жайғасып жатқанда қартта қандай ұйқы болсын, ол</w:t>
        <w:br/>
        <w:t>да манадан амалдың жоқтығынан қыбыр етпей ояу жатса керек.</w:t>
        <w:br/>
        <w:t>Капитан жыбырши берген соң, қартың намыс қысып, атқа, е-е...</w:t>
        <w:br/>
        <w:t>дұрысы, бәйбішесіне қонған ғой.</w:t>
        <w:br/>
        <w:t>Капитан тына қалды. Демалуға да қорқып, серейген күйі қатты</w:t>
        <w:br/>
        <w:t>кепкен балықша қатып қалса керек.</w:t>
        <w:br/>
        <w:t>Елтайдың қыбы әбден қанды. Күліп жібермеу үшін көрпенің</w:t>
        <w:br/>
        <w:t>шетін қарыса тістеп, етпеттеп жатыр.</w:t>
        <w:br/>
        <w:t>Шалың өмірді бие сауымдай шайқап барып, әлден соң барып</w:t>
        <w:br/>
        <w:t>о жақтыншыды. Сүт пісірім уақыт өтті ме, өтпеді ме, капитан шір-</w:t>
        <w:br/>
        <w:t>кінде ұят та, шыдам да қалмаған екен, «беттің арын белбеуге</w:t>
        <w:br/>
        <w:t>түйіп ап», келіншекке тағы тиісті. Бұл жолы тіпті бүркітше бүрді</w:t>
        <w:br/>
        <w:t>ме, сыбырлай шыққан үзік-үзік үн, пыс-пыс, ауыр-ауыр демалыс,</w:t>
        <w:br/>
        <w:t>ырс-ырс дыбыс араласып, Елтайдың құлағына арсыздық пен</w:t>
        <w:br/>
        <w:t>адалдық, адам болып жаралғасын еркек пен әйелдің арасын-</w:t>
        <w:br/>
        <w:t>дағы жан алып, жан беретін сәттің симфониясы болып жатты.</w:t>
        <w:br/>
        <w:t>Әлдене дыр етіп жыртылғанда арғы іргеден біреу бәйбішені</w:t>
        <w:br/>
        <w:t>алып, бері аунап түскендей болды. Капитанға да жан керек екен,</w:t>
        <w:br/>
        <w:t>көрпенің астына жып беріп кіріп кетіп, бетін бері қаратып жата</w:t>
        <w:br/>
        <w:t>қалды. Тек ырс-ырс етіп дем алған ауыр да ыстық демі Елтайдың</w:t>
        <w:br/>
        <w:t>бетін шалып жатыр. Ал арғы жақта...</w:t>
        <w:br/>
        <w:t>71</w:t>
        <w:br/>
        <w:t>дәу де болса. Ояу түгіл, бүгін жынданып кетпегеніне тәуба! Ұят</w:t>
        <w:br/>
        <w:t>болды, тойдың тайқазанына тас лақтырып кеткендей болды.</w:t>
        <w:br/>
        <w:t>Әлгі Хайдар деген қара пәлең бәрін бүлдірді! Абайда, Мұхтарда</w:t>
        <w:br/>
        <w:t>не әкесінің құны қалып еді?</w:t>
        <w:br/>
        <w:t>Өзі де оңбады, аруақ атты деген осы. Қосақ арасында жүріп</w:t>
        <w:br/>
        <w:t>капитан Сардар екеуі де бір-екі жұдырық асап үлгірді. Қартқожақ</w:t>
        <w:br/>
        <w:t>болмағанда, қатайып алған жұрт бұларды жүндей түтіп, бірінші</w:t>
      </w:r>
    </w:p>
    <w:p>
      <w:r>
        <w:t>сортты тауықтай боршалап тастар еді. Қартқожағың жарады,</w:t>
        <w:br/>
        <w:t>сабаз.</w:t>
        <w:br/>
        <w:t>Әрі аңқау тойшылар ғой бұл баяғысында. Әрі қатал сол</w:t>
        <w:br/>
        <w:t>баяғы тойшылар, әрі тентек-кентавр нән қара, әрі ер-мейірбан</w:t>
        <w:br/>
        <w:t>Қартқожақ емей немене, бұл данаң әлі де айтылмай жатқан көл-</w:t>
        <w:br/>
        <w:t>көсір жыр мен дастан ба деді. Әлі де ұлт болып қалыптасып</w:t>
        <w:br/>
        <w:t>үлгірмеген сонау орта ғасырдағы мінезбен, астындағы тұлпа-</w:t>
        <w:br/>
        <w:t>рын қамшылап, арындаған мынау машиналы ғасырдың тас</w:t>
        <w:br/>
        <w:t>көшесіне атын борбайлай қамшылап кіріп кеткен көшпенді</w:t>
        <w:br/>
        <w:t>қазағым, ендігі күнің не болар екен? Көп машинаның тасқыны-</w:t>
        <w:br/>
        <w:t>ның ортасында қалып қойып, Бақытқұлдың Серікқарасындай</w:t>
        <w:br/>
        <w:t>құлын да құлын шұрқырап, суға қарқ боп кете барасың ба, жоқ</w:t>
        <w:br/>
        <w:t>әлде Елтай, капитан, нән қараларды қоса арқалап, арғы жаға-</w:t>
        <w:br/>
        <w:t>ға тұяқ іліктіресің бе, іліктірмейсің бе? Әлде әлдеқашан жетіл-</w:t>
        <w:br/>
        <w:t>ген, бұл заманның қулығы мен сұмдығын, білімі мен ілімін бес</w:t>
        <w:br/>
        <w:t>саусақтай меңгерген пысық жұрт сау басыңды саудаға салып,</w:t>
        <w:br/>
        <w:t>таразыға тартып жібере ме? Суға түсетін ваннаның өзі: «Темір</w:t>
        <w:br/>
        <w:t>де болса жаным бар» деп, шыбық тимес шыңқ етер боп зар-</w:t>
        <w:br/>
        <w:t>лап тұрған мына жаны аяулы зар заманда бірдеңені бүлдіріп,</w:t>
        <w:br/>
        <w:t>сындырып алмай, әркімге бір жем болмай, жалғыз да жіңішке</w:t>
        <w:br/>
        <w:t>жолдан адаспай, бұрылмай, адамзаттың ұлы көшіне - тарихтың</w:t>
        <w:br/>
        <w:t>шаңы бұрқырап аспанға шығып жатқан айдау қара жолына шыға</w:t>
        <w:br/>
        <w:t>аласың ба, енесін тапқан құлындай күмбір-күмбір кісінеп барып</w:t>
        <w:br/>
        <w:t>қосыла аласың ба, ей, Елтайым, кім білсін, кім білсін...</w:t>
        <w:br/>
        <w:t>.-- Қойыңдаршы, аға! - деген қыстыға шыққан дауыс құла-</w:t>
        <w:br/>
        <w:t>ғына талып келіп жеткенде барып Елтай есін жинап алды. Жы-</w:t>
        <w:br/>
        <w:t>быршып, салып берген төсекке сыймай жатқан капитан екен.</w:t>
        <w:br/>
        <w:t>Бұл да түсінен шошып оянды ма, әлде Қартқожағы бар, қалғаны</w:t>
        <w:br/>
        <w:t>бар, қара шаңырақтың астындағы қауымға көз ғып, өтірік ұйықта-</w:t>
        <w:br/>
        <w:t>ғансыған ба, капитаның қазір ояу, құр аттай тың. Қарап жатпай,</w:t>
        <w:br/>
        <w:t>келіншектің қойнына қол салып үлгіріпті қасқаң. Иығына жұлдыз</w:t>
        <w:br/>
        <w:t>қадап күндіз шіренген, түнде әукесі салбыраған анауың болды,</w:t>
        <w:br/>
        <w:t>бұ да бұл ғасырдың нанын жеп, өткен ғасырда өмір сүріп жүр-</w:t>
        <w:br/>
        <w:t>ген көзелің болды. Қайтесің, ата-баба салты солай, келіншекке</w:t>
        <w:br/>
        <w:t>қол салған кінә емес, қайта жігіттік, айта жүретін ерлік! Бірақ</w:t>
        <w:br/>
        <w:t>70</w:t>
        <w:br/>
        <w:t>Абыралы бұған көп нәрсені түсінген раймен жылымшы күлім-</w:t>
        <w:br/>
        <w:t>сіреп қарап отыр екен: жындылар мен нақұрыстарға осылай</w:t>
        <w:br/>
        <w:t>қарайтын шығар.</w:t>
        <w:br/>
        <w:t>- Біз партия мен үкіметке арқа сүйейміз. Ал мынадай жер-</w:t>
        <w:br/>
        <w:t>де мыңдаған абыройлылар үкіметті сендер деп жанын сала</w:t>
        <w:br/>
        <w:t>қорғайды. Не істесек те, не сөйлесек те, - деп қолын қусырып</w:t>
        <w:br/>
        <w:t>терезе жаққа бұрылып отырды. Сұп-сұр болып, сызданып,</w:t>
        <w:br/>
        <w:t>қанын ішіне тартып алыпты. Мұрнын қыршып жұлып алсаң</w:t>
        <w:br/>
        <w:t>да қан шықпайтын бас редактордың нақ өзі. Он жыл ішінде</w:t>
        <w:br/>
        <w:t>Абыралының қалай-қалай өзгергенін Елтай байқамай қалыпты.</w:t>
        <w:br/>
        <w:t>Бұ кісіде көне, кабинет мінез деген екі мінез пайда болған екен.</w:t>
        <w:br/>
        <w:t>Он жыл бойы көшеде кездесіп көре қалғанда карқ-қарқ күліп,</w:t>
        <w:br/>
        <w:t>арқасынан қағып «сен де жақсы», «мен де жақсы», «әй, сен</w:t>
        <w:br/>
        <w:t>бізге неге қызметке келмейсің, бір бөлімге апарып қолп еткізіп</w:t>
        <w:br/>
        <w:t>отырғызып қоятын» деп жарылқап тастайтын. Онысы жай ән-</w:t>
        <w:br/>
        <w:t>шейін шығарып салма сөз екен, жеме-жемге келгенде дос</w:t>
        <w:br/>
        <w:t>Абыралыны кабинеттік Әбекең, Абыралы Бейсенбаевич жеңіп</w:t>
        <w:br/>
        <w:t>үлгіріпті. Көн тартса қалыбына тартады, ол кабинеттің құлы, ал</w:t>
        <w:br/>
        <w:t>құлмен ырылдасып абырой таппайсың.</w:t>
      </w:r>
    </w:p>
    <w:p>
      <w:r>
        <w:t>- Жарайды, - деді Елтай орнынан тұра беріп, өлердей шар-</w:t>
        <w:br/>
        <w:t>шаған үнмен. - Рахмет бәріне. Бәріміз де өзгеріппіз. Мен де, сен</w:t>
        <w:br/>
        <w:t>де. Мен соны ұқпай қалыппын. Кешір...</w:t>
        <w:br/>
        <w:t>Ілби басып есікке беттеді. Орнынан тұрып кеткен Абыралы</w:t>
        <w:br/>
        <w:t>ұмтылыңқырап қалды да, кеудеден біреу итеріп қалғандай, сол</w:t>
        <w:br/>
        <w:t>орнында тас табандап тұрып қалды. Ендігі әңгіменің бос екенін</w:t>
        <w:br/>
        <w:t>ол да ұғып еді.</w:t>
        <w:br/>
        <w:t>- «Тақырға қой бақтырумен бірдей ғой бұл, - деді Елтай,</w:t>
        <w:br/>
        <w:t>сыртта темекіні бұрқыратып тұрып. - Газетті бұл бүлдіріп ба-</w:t>
        <w:br/>
        <w:t>ғады, бұл бүлдірген газет халықтың тұнығын лайлайды. Деген-</w:t>
        <w:br/>
        <w:t>мен талғамы өзгеріпті, сатушылардан медиктерге дейін көте-</w:t>
        <w:br/>
        <w:t>ріліпті... Кім, кім кінәлі бұған? Ұлттық бюрократтар мафиясы!</w:t>
        <w:br/>
        <w:t>Гигшадез деп өлтіретін мафия! Мың сан бет бейнесі, мың сан</w:t>
        <w:br/>
        <w:t>қолы бар сегіз аяқ. Рухани Шивалар мұның қасында жолда</w:t>
        <w:br/>
        <w:t>қалады - құдіретті мафия! Бұлардың 1927-37 жылдары, соғыс-</w:t>
        <w:br/>
        <w:t>та, одан қалғаны 1949--51 жылдары түрмеге қамалып, түрме-</w:t>
        <w:br/>
        <w:t>ден шығып... құртып жіберілгендердің орнын басып қалды. Ха-</w:t>
        <w:br/>
        <w:t>лық бұлардың түріне қарап интеллигент кім, бандит кім екенін</w:t>
        <w:br/>
        <w:t>айырудан қалған. Абыралы не, бұл бір жағы... Бұл шұнаң-шұ-</w:t>
        <w:br/>
        <w:t>наң қағып, жүз метрге жүгіретін, онда да соның өзіне өкпесі</w:t>
        <w:br/>
        <w:t>өшіп, мәреге әрең жететін шүрегейі ғой. Ал нағыз қабан жел-</w:t>
        <w:br/>
        <w:t>бе, арыстан азу айтақшылары көзге көрінбейді, сөз сөйлемей-</w:t>
        <w:br/>
        <w:t>ді, олар кіл көсемдер атындағы алаңдарға салынған неше қабат</w:t>
        <w:br/>
        <w:t>79</w:t>
        <w:br/>
        <w:t>минутқа сұрап отырмын ғой. Үкімет пен партияның адамысың ғой</w:t>
        <w:br/>
        <w:t>сен... - деп жақауратып, астына көп көпшіктің бірін тастай салды,</w:t>
        <w:br/>
        <w:t>аяй ма.</w:t>
        <w:br/>
        <w:t>Абыралы қатты сүйсінгеннен отыз екі тісін жарқыратып салып,</w:t>
        <w:br/>
        <w:t>жас баладай «аһа-һа-лап», бар шын ниетімен күліп жіберді.</w:t>
        <w:br/>
        <w:t>«Үкімет пен партияның адамына» мас болып қалды. Тауып</w:t>
        <w:br/>
        <w:t>айтқан Елтайға ризалыққа қоса, достық сезім де қоса қабатымен</w:t>
        <w:br/>
        <w:t>келіп, қыса жөнеліп еді. Соның бәрі аузынан «аһо-һа-лап» күлкі</w:t>
        <w:br/>
        <w:t>болып, атылып шығып жатты.</w:t>
        <w:br/>
        <w:t>- Айтасың-ау, сен, айтасың! - деп, ұмтылып кеп Елтайдың</w:t>
        <w:br/>
        <w:t>арқасынан қағып-қағып қойды. Бұл «осы бағытың дұрыс, осы</w:t>
        <w:br/>
        <w:t>жөн-жобамен ары қарай сөйлесең де қателеспейсің» деп бағыт-</w:t>
        <w:br/>
        <w:t>бағдар сілтеуі еді, әрі «қанша бастық болсақ та ескі жолдас-</w:t>
        <w:br/>
        <w:t>жораларды біз ұмытпаймыз» деп жарылқап тастағаны, әрі өзін-</w:t>
        <w:br/>
        <w:t>өзі «молодец, аштықта жеген құйқаның дәмін ұмытпайсың, ә?»</w:t>
        <w:br/>
        <w:t>деп астыртын далбасалап тоқтағаны еді. Шүкір, әйтеуір дұрыс</w:t>
        <w:br/>
        <w:t>жолға түскен секілді, бастық екенін ұмыта бастаған тәрізді.</w:t>
        <w:br/>
        <w:t>Әр шөптің басын бір шалып, ананы-мынаны көйітіп біраз</w:t>
        <w:br/>
        <w:t>отырды. Ауық-ауық шылдырлаған телефонға да қол созбады</w:t>
        <w:br/>
        <w:t>Әбекең - «перестройка» өзін біраз үркітіп тастапты. Лауазымы</w:t>
        <w:br/>
        <w:t>да оңай киілген пенжак секілді болды. Оңай киілсе, кезінде оп-</w:t>
        <w:br/>
        <w:t>оңай шешіліп қала береді екен. Елтай келген мәселесі туралы</w:t>
        <w:br/>
        <w:t>тар қолтықтан тартып жіберейін деп отырды да, ақырын аңдап,</w:t>
        <w:br/>
        <w:t>артын тосты. Екі есебі бар: Абыралының есінде ме ол мәселе?</w:t>
        <w:br/>
        <w:t>Есінде болса, Елтай да есінде...</w:t>
        <w:br/>
        <w:t>- Иә, бұйымтайыңды айта бер, Елеке... - деді терісі әбден</w:t>
        <w:br/>
        <w:t>кеңіп, көңілденген Абыралы сәл шалқайып.</w:t>
        <w:br/>
        <w:t>Ұмытыпты, есінен шығарыпты... Қайтесің, бастықсымақтар-</w:t>
      </w:r>
    </w:p>
    <w:p>
      <w:r>
        <w:t>ға бәрі жарасып тұрған кер заман ғой. Жел шығарып қойса да:</w:t>
        <w:br/>
        <w:t>«Қандай хош иіс еді!» деп, қуана-қуана жұтуыңа тура келеді.</w:t>
        <w:br/>
        <w:t>- Әлгі жұмыс қой баяғы... - Құм жұтқандай қадалып отырып</w:t>
        <w:br/>
        <w:t>қалды. Ол сұрауды білмейтін. Баяғы балалар үйінің «бөрі азығы</w:t>
        <w:br/>
        <w:t>жолда, жігіттің баласы белде» деген өздері сұрамайтын, нені</w:t>
        <w:br/>
        <w:t>болса өз аяғымен тауып жейтін қасиеттің реликт қалдығы. Бө-</w:t>
        <w:br/>
        <w:t>теннен сұрасаң бір сәрі, жолдасыңнан жұмыс сұраған жаман</w:t>
        <w:br/>
        <w:t>екен. Өзіңнің затыңды «бере гөрші» деп жыламсырап жалын-</w:t>
        <w:br/>
        <w:t>ғандай бірдеңе...</w:t>
        <w:br/>
        <w:t>Абыралы есепсіз таңғалып, көзі ежірейіп, қасын жоғары қарай</w:t>
        <w:br/>
        <w:t>«лақтырып-лақтырып» жіберді.</w:t>
        <w:br/>
        <w:t>-- Қандай жұмыс... Елеке?</w:t>
        <w:br/>
        <w:t>О, тоба! «Сенген қойым сен болсаң...» Құбыжықты іздеп ат-</w:t>
        <w:br/>
        <w:t>танар алдында осы орында, осы кабинетте, осы Абыралы келе</w:t>
        <w:br/>
        <w:t>77</w:t>
        <w:br/>
        <w:t>Арғы жақта... Үрия көмбеге жеткен жолаушыдай еркін тарта</w:t>
        <w:br/>
        <w:t>жеңіл дем алды да, ауаны ішке үнсіз жұтып, тырп етпей ты-</w:t>
        <w:br/>
        <w:t>ныштала қалды, атыспаққа жақсы дей ме, жоқ әлде аттың сы-</w:t>
        <w:br/>
        <w:t>рын иесі біледі дей ме, осы қағидалардың екеуіне де келіп қа-</w:t>
        <w:br/>
        <w:t>латындай қызық тірлікті қартың бастап жіберді. Қожағың бір</w:t>
        <w:br/>
        <w:t>толғағанда мол толғады. Шаңырақ асты тып-тыныш, әркім өз</w:t>
        <w:br/>
        <w:t>деміне өзі тұншығып, тіршілік деген әрі дөрекі, әрі нәзік күйге</w:t>
        <w:br/>
        <w:t>құлақ салып, әркім өз отына өзі күйіп-жанып жатыр.</w:t>
        <w:br/>
        <w:t>ҰҮриядан риза дыбыс шыққанда барып Қартқожағың түнгі тағы-</w:t>
        <w:br/>
        <w:t>нан түсті-ау. Құманын көтеріп, жейде-дамбалы ағараңдап тысқа</w:t>
        <w:br/>
        <w:t>шықты.</w:t>
        <w:br/>
        <w:t>Екі жігіт «Не болды да не болды?» деген сұраққа жауап</w:t>
        <w:br/>
        <w:t>таба алмай, өң мен түстің арасында естері шықты, екі жерде</w:t>
        <w:br/>
        <w:t>қолдарын жандарына ағаштай түп-түзу ғып салып, тырп етпей</w:t>
        <w:br/>
        <w:t>жатыр. Үрияның енді қалған дүниеде шаруасы жоқ, танауы пыс</w:t>
        <w:br/>
        <w:t>етіп ұйықтап кетті.</w:t>
        <w:br/>
        <w:t>Шалың тауға шығып, әбден масаттанды білем, сыртта біресе</w:t>
        <w:br/>
        <w:t>итті айтақтап, біресе созақтата ысқырды ма-ау, сонсоң онсыз</w:t>
        <w:br/>
        <w:t>да тарамысша тырысып әрең жатқан бұларды қатты шошытып</w:t>
        <w:br/>
        <w:t>мылтық атты ма-ау. Үрия бәрібір оянбады. Құрып қалғыр шал ең</w:t>
        <w:br/>
        <w:t>соңында тарс еткізіп жел жіберді. Ішін әбден босатып алған соң,</w:t>
        <w:br/>
        <w:t>қатты-қатты қақырынып ішке кірді. Бәрін әдейі істеп жүр.</w:t>
        <w:br/>
        <w:t>Өлітыныштық, тұнып тұрған қою ауа, сол желімдей қою ауаны</w:t>
        <w:br/>
        <w:t>жұтып, тірідей өліп жатқан әңкі-тәңкі екі жігіт...</w:t>
        <w:br/>
        <w:t>Таңға қарай Қартқожағың тағы да көтерілді, бері қарай аунап</w:t>
        <w:br/>
        <w:t>түсті... Екеуі, амал жоқ, екінші рет өлулеріне тура келді...</w:t>
        <w:br/>
        <w:t>Таң сәріде екеуі, келісіп алғандай, бір-бірін түртіп қалды,</w:t>
        <w:br/>
        <w:t>босаға мен түндіктен сәуле жаңа сызаттанып түсіп келе жатыр,</w:t>
        <w:br/>
        <w:t>елең-алаң, алыстан түлкі шаңқылдап үрді, тегі таңғы салқынмен</w:t>
        <w:br/>
        <w:t>тышқан аулап жүрген болу керек, басқа шұрқ еткен тіршілік бел-</w:t>
        <w:br/>
        <w:t>гісі жоқ, бөтен, артық-ауыс дыбыс-сыбыс та естілмейді. Екеуі</w:t>
        <w:br/>
        <w:t>арғы іргені жағалай көрпе жамылып, теріс қарап, томпайып-</w:t>
        <w:br/>
        <w:t>томпайып жатқан үшеуге қарамауға тырысып, қарайтындай бет</w:t>
        <w:br/>
        <w:t>те қалмап еді, асығыс-үсігіс киіне бастады. Бас аман тұрған-</w:t>
      </w:r>
    </w:p>
    <w:p>
      <w:r>
        <w:t>да бұл киіз үйден тезірек кету керек. Қартқожағың екеуін осы</w:t>
        <w:br/>
        <w:t>бір қызық қалыпқа бір-ақ түнде келтіріп қойып еді. Айтатыны</w:t>
        <w:br/>
        <w:t>жоқ, "ұрлық қылған жерде көп тұрманың" кебі айнымай келді.</w:t>
        <w:br/>
        <w:t>Апың-құпың киініп сыртқа шықса, о тоба, шалың тұрып кетіпті,</w:t>
        <w:br/>
        <w:t>өрістен алып келген бе, екі аттың тұсамысын шешіп, ер салып,</w:t>
        <w:br/>
        <w:t>басына жүгенін кигізіп, күйбеңдеп жүр. Түндегі қажыр-қайраттан</w:t>
        <w:br/>
        <w:t>соң, жетпіс жаста жеті жасар баладай орнынан ытқып тұрып</w:t>
        <w:br/>
        <w:t>кеткеніндей, бұл Қартқожағың сайтан ба, адам ба? Түк болма-</w:t>
        <w:br/>
        <w:t>72</w:t>
        <w:br/>
        <w:t>сала жұмысқа алатын болып, сарт-сарт қол алысып еді ғой.</w:t>
        <w:br/>
        <w:t>«Табылмайтын, он жылда бір-ақ қолға түсетін сирек материал!</w:t>
        <w:br/>
        <w:t>Қу даланы кезген құбыжық... Не ел білмейді, не ғылым зертте-</w:t>
        <w:br/>
        <w:t>меген... Ұшатын табағыңнан артық болмаса кем емес... Жас-</w:t>
        <w:br/>
        <w:t>тар жастығының астына салып қойып оқитын мақала шығар</w:t>
        <w:br/>
        <w:t>еді. Осыны бір жазып кел, қайта айналып келгеніңде бір бөлімің</w:t>
        <w:br/>
        <w:t>дайын тұрады» деген осы Абыралы ма, басқа ма?</w:t>
        <w:br/>
        <w:t>Тамағына тас тығылып:</w:t>
        <w:br/>
        <w:t>- Бөлім ше? Бөлімге бастық етіп алам деп ең ғой? - деді</w:t>
        <w:br/>
        <w:t>қылғына сөйлеп.</w:t>
        <w:br/>
        <w:t>- Ә-ә-ә! - деді Абыралы, бұл дүниенің ең бір тылсым құпия-</w:t>
        <w:br/>
        <w:t>сының түбіне осы жаңа ғана жеткендей әндете созып. Қайбір</w:t>
        <w:br/>
        <w:t>жетіскен құпия дейсің, есіне жаңа түсіп, ойран-топыр, айран асыр</w:t>
        <w:br/>
        <w:t>болып отыр. Мына түріне қарағанда, бөлімді басқа біреуге беріп</w:t>
        <w:br/>
        <w:t>қойған қасқаң болмасын. Абыралы достан оп-оңай бұл шықпаса</w:t>
        <w:br/>
        <w:t>да, Абыралы бас редактордан ондай опасыздық шығуы оп-оңай.</w:t>
        <w:br/>
        <w:t>Саясат пен карьера опасыздықтың ең үлкен қамалы, отаны ғой.</w:t>
        <w:br/>
        <w:t>Құбыжық қайда, тапсырма не болды?</w:t>
        <w:br/>
        <w:t>«Ә-ә»-пеп тыныс ала алмай отырды да:</w:t>
        <w:br/>
        <w:t>- Бөлімді қайтесің, Елеке! Сенің орның басқа жерде ғой, -</w:t>
        <w:br/>
        <w:t>деді.</w:t>
        <w:br/>
        <w:t>Елтай ештеңе түсінбей:</w:t>
        <w:br/>
        <w:t>- Қай басқа жер? - депті аңғалақтап.</w:t>
        <w:br/>
        <w:t>Абыралы сұқ саусағын шошайтып, төбені нұсқады.</w:t>
        <w:br/>
        <w:t>- Жоғарыда... Мына сыйлықтан соң... - деп және қойды.</w:t>
        <w:br/>
        <w:t>- Ол жоғарыға мені кім шақырып отыр? Еңбек кітапшамдағы</w:t>
        <w:br/>
        <w:t>кейінгі жазуды білесің ғой.</w:t>
        <w:br/>
        <w:t>Абыралы «осы отырғаныма риза бол» деді ме, былқ етіп</w:t>
        <w:br/>
        <w:t>барып айналмалы креслосына жайғасты, көкке қарап отырып:</w:t>
        <w:br/>
        <w:t>- Шақырмаса шақырады, - деп мыңқ етті. - Шақырттыра-</w:t>
        <w:br/>
        <w:t>мыз...</w:t>
        <w:br/>
        <w:t>Әбекең достықты былай қоя тұрып, оған көп шыдай алмады,</w:t>
        <w:br/>
        <w:t>бас редакторлыққа түпкілікті көшті.</w:t>
        <w:br/>
        <w:t>Елтайға «бұғаудан басқа жоғалтатын» ештеңесі қалмап еді,</w:t>
        <w:br/>
        <w:t>бұ да атқа қамшыны аямай басты.</w:t>
      </w:r>
    </w:p>
    <w:p>
      <w:r>
        <w:t>- Сен бе шақырттыратын? Одан да кабинеттен шығып тұр</w:t>
        <w:br/>
        <w:t>демейсің бе? Жарты ай бұрынғы айтылған сөз, алысқан қол</w:t>
        <w:br/>
        <w:t>қайда, сен соны айтшы. Міне, осы жерде, тұп-тура осы каби-</w:t>
        <w:br/>
        <w:t>нетте... Маған бір күндік тамақ асырау қиын боп қалғанын неге</w:t>
        <w:br/>
        <w:t>ойламайсың? - Анауға айтпайтын сөзі еді, амал жоқ, аузынан</w:t>
        <w:br/>
        <w:t>шығып кетті. Өкшесімен еденді түйіп-түйіп қалғанын өзі де</w:t>
        <w:br/>
        <w:t>байқамады.</w:t>
        <w:br/>
        <w:t>78</w:t>
        <w:br/>
        <w:t>Жаппай құшақтасу және қоштау сөздер... Кірген екеудің бұйра</w:t>
        <w:br/>
        <w:t>шашты домалағы тұрықты үлкен кісінің омырауын иіскеп рахат-</w:t>
        <w:br/>
        <w:t>танып қалды.</w:t>
        <w:br/>
        <w:t>Сонсоң екеуі перпендикуляр үстелдің екі жағына отыра</w:t>
        <w:br/>
        <w:t>қалды да, әңгімеге сүйреңдеп кірісті. Қабырғаға қарай тақай</w:t>
        <w:br/>
        <w:t>қойылған орындықта, «уәйт» десе ата жөнелердей, екі қолымен</w:t>
        <w:br/>
        <w:t>екі жақтаудан тіреп қалбиып отырған Елтайды кісімісің, итпісің</w:t>
        <w:br/>
        <w:t>демеді, тіпті назар салып қараған да жоқ, екеуінің шырадай</w:t>
        <w:br/>
        <w:t>жанған көздері үлкен кісіде, бірінің сөзін бірі қуалай мәймөңдеп</w:t>
        <w:br/>
        <w:t>сөйлеп отыр.</w:t>
        <w:br/>
        <w:t>Елтай «қой, кетейін» деп қопаңдап тұра берейін деп еді, әлгі</w:t>
        <w:br/>
        <w:t>құдіретті қолдар тағы төмен сілтелінді. Амал жоқ, «отырайын он</w:t>
        <w:br/>
        <w:t>айға» кетті. Бұл жерде кезекпен қабылдау деген болмаушы ма</w:t>
        <w:br/>
        <w:t>еді? Мына екеуі кісі үстіне кіргені қалай? Ауыз үйде секретарша</w:t>
        <w:br/>
        <w:t>қыз не, ай қарап отыр ма?</w:t>
        <w:br/>
        <w:t>Екеудің әңгімесіне еріксіз құлақ тосты.</w:t>
        <w:br/>
        <w:t>Имек мұрын, қызыл шырайлы, ұзын бойлысы көстеңдеп</w:t>
        <w:br/>
        <w:t>сөйлеп кетті.</w:t>
        <w:br/>
        <w:t>- Мен ол жігітті біраз жылдан бері білемін. Ол өзі болайын</w:t>
        <w:br/>
        <w:t>деп тұрған бала. Мінезі қандай әйбәт. Қыз мінезді.</w:t>
        <w:br/>
        <w:t>«Жігіт басымен қыз мінезді болса, мігіт болады ғой» деп іші-</w:t>
        <w:br/>
        <w:t>нен мысқылдай күлді Елтай.</w:t>
        <w:br/>
        <w:t>- Үлкенді сұмдық сыйлай біледі. Мен бұл жігіттің болаша-</w:t>
        <w:br/>
        <w:t>ғынан үлкен үміт күтемін, - деп қақ жарылды имек мұрын жазу-</w:t>
        <w:br/>
        <w:t>шы. - Үлкен сыйлыққа әбден лайық.</w:t>
        <w:br/>
        <w:t>- Жазуы жаман дейді ғой. Моторы күшті емес дейді. - Үлкен</w:t>
        <w:br/>
        <w:t>кісі гүр ете қалды.</w:t>
        <w:br/>
        <w:t>- Мотор?! - Имек мұрын аң-таң. Бұл дүниенің көп сырын</w:t>
        <w:br/>
        <w:t>терең түсініп үлгірген ғой, мына моторға келгенде көзі маң-</w:t>
        <w:br/>
        <w:t>дайына шығып кетті.</w:t>
        <w:br/>
        <w:t>Үлкен кісі мырс етті.</w:t>
        <w:br/>
        <w:t>- Творчествоның моторын, күш шамасын айтамын. Сөйлем-</w:t>
        <w:br/>
        <w:t>ді сұлу құрайтын көрінеді. Бізге анық халтурадан гөрі, осындай</w:t>
        <w:br/>
        <w:t>жанршы қауіпті.</w:t>
        <w:br/>
        <w:t>Имек мұрын май тамған ыстық табадай быж ете түсті:</w:t>
        <w:br/>
        <w:t>- Осы күнгі жас жазушылар бұзылып кеткен. Ә десең, мә деп</w:t>
        <w:br/>
        <w:t>жағаңнан ала түседі... Жалмаң-жалмаң етіп сұрамайтыны жоқ:</w:t>
        <w:br/>
        <w:t>пәтер, кітап, қаламақы...</w:t>
      </w:r>
    </w:p>
    <w:p>
      <w:r>
        <w:t>Елтай басын төмен салып жіберіп, екі бүктетіліп отыр. Мына</w:t>
        <w:br/>
        <w:t>қос тарпаң қаламгерге қарны қатты ашқандай. Ауру ма, сау ма</w:t>
        <w:br/>
        <w:t>өздері? Шынымен қыз мінезділігі үшін сол жас жазушыға сый-</w:t>
        <w:br/>
        <w:t>лық берейін деп отыр ма? Басқа ұлттың адамы естімесін мұны.</w:t>
        <w:br/>
        <w:t>85</w:t>
        <w:br/>
        <w:t>Бұл болмаса күл болсын, Елтай қолын бір-ақ сілтеді.</w:t>
        <w:br/>
        <w:t>- Барайық...</w:t>
        <w:br/>
        <w:t>Абыралының баяғы сатушы, кассир қыздарын білуші еді.</w:t>
        <w:br/>
        <w:t>Мына жүріс-тұрысы, киім киісі, сөз саптасы, қыл аяғы «кабинет-</w:t>
        <w:br/>
        <w:t>тегі Абыралы өзгерген, ысылған, танылған, басқа, өзге сала-</w:t>
        <w:br/>
        <w:t>дағы Абыралымын» дегенді барынша танытқысы кеп өліп тұр.</w:t>
        <w:br/>
        <w:t>Енді, міне, таныс қыздарыма жүр дегені де - өз бағасын базар-</w:t>
        <w:br/>
        <w:t>ға салып, өз-өзін танытып қалудың қамы. Гастроном сөресінен</w:t>
        <w:br/>
        <w:t>талап-талғамы көтерілді ме, жоқ па, көрейік деген әуесқойлық</w:t>
        <w:br/>
        <w:t>ақыры Елтайды жеңіп тынды.</w:t>
        <w:br/>
        <w:t>Қос бүйіріне кезек теңселген такси гулеген үстіне гулеп ұшыр-</w:t>
        <w:br/>
        <w:t>тып келеді. Шофердің басқа ұлт екенін көрген соң, Абыралы</w:t>
        <w:br/>
        <w:t>емін-еркін көсіліп, саңқылдап сөз бастады. Ешкімге айтпайды</w:t>
        <w:br/>
        <w:t>ғой, не айтса да екеуара қалады.</w:t>
        <w:br/>
        <w:t>- Мұндай сыпайылық сапарына өз машинаммен емес,</w:t>
        <w:br/>
        <w:t>такси жалдап барамын, - деді Абыралы, қадірлі іші мазмұн-</w:t>
        <w:br/>
        <w:t>ды портфельді қарнына құшырлана қыса түсіп. Елтай көзінің</w:t>
        <w:br/>
        <w:t>ұшындағы әжімімен ғана күлді, «көрдің бе, редакцияның ма-</w:t>
        <w:br/>
        <w:t>шинасы емес, өз машинасы!» Осы қазақ бүкіл әлемді байқау-</w:t>
        <w:br/>
        <w:t>сызда өзімдікі деп салатын «ақылдылығы мен аңқаулығын»</w:t>
        <w:br/>
        <w:t>қашан қояр екен.</w:t>
        <w:br/>
        <w:t>- Сені бастықтар жұмысқа алмай, ат-тонын ала қашып жүр-</w:t>
        <w:br/>
        <w:t>ген себебін білесің бе? - деп ағынан ақтарылды Абыралы, бал-</w:t>
        <w:br/>
        <w:t>тыры білектей қыздар көріне қалса, машина әйнегінің астынан</w:t>
        <w:br/>
        <w:t>еңкейе қарап отырып.</w:t>
        <w:br/>
        <w:t>- Білсең айтсаңшы... - деді Елтай тіс арасынан сызданып.</w:t>
        <w:br/>
        <w:t>Мұндай әңгіме қозғала қалса, қай-қайдағысы қозатын әдет</w:t>
        <w:br/>
        <w:t>тапқан.</w:t>
        <w:br/>
        <w:t>Абыралы мұның бірін де байқамады. Бас редактор мұндай</w:t>
        <w:br/>
        <w:t>ұсақ-түйекті байқамауға хақылы, «басты соққы бағытының»</w:t>
        <w:br/>
        <w:t>адамы, ары қарай көсіліп сөйлей берді:</w:t>
        <w:br/>
        <w:t>- Сен осыдан он жыл бұрын газетті тастап, құрылысқа кет-</w:t>
        <w:br/>
        <w:t>кеніңде бәріміз де бір кісідей: «Мұнысы несі? Мұның ішін қан-</w:t>
        <w:br/>
        <w:t>дай құрт кеміріп жеп жатыр? Талапты жазушы өз-өзін күресін-</w:t>
        <w:br/>
        <w:t>ге лақтырып тастағандай болды ғой. Обал, обал!» - деп бас</w:t>
        <w:br/>
        <w:t>шайқағамыз. Сен қайта оралып, жұмыс іздеп жүргенде, айдау-</w:t>
        <w:br/>
        <w:t>дан келген декабристердей, әйтпесе диссиденттердей құ-</w:t>
        <w:br/>
        <w:t>шақ жайып қарсы алдық. Дереу әлгі аң ба, адам ба, құбыжық</w:t>
        <w:br/>
        <w:t>туралы жазып келу үшін командировка бердім. Есіңде болсын,</w:t>
        <w:br/>
        <w:t>ол «нз» - «неприкосновенный запас» деген ерекше қордан</w:t>
        <w:br/>
        <w:t>берілген. Сирек те өте сергек материалдарға берілетін қар-</w:t>
        <w:br/>
        <w:t>жы! Құбыжықты ұстасаң, не екенін анықтап келіп, жазып кеп</w:t>
        <w:br/>
        <w:t>89</w:t>
      </w:r>
    </w:p>
    <w:p>
      <w:r>
        <w:t>Калигойнанд емес, қазақ даласының, өзіміздің құбыжық қой, -</w:t>
        <w:br/>
        <w:t>деп, не болса о болсын, қабырғадан қойып қалды.</w:t>
        <w:br/>
        <w:t>Ойма таз редактор «мынаның есі дұрыс па, жоқ па?» деген-</w:t>
        <w:br/>
        <w:t>дей, яки бұл бір тәртіпсіз бірдеңе айтып қойғандай, қасын керіп,</w:t>
        <w:br/>
        <w:t>көзі ежірейе қарап отырды да:</w:t>
        <w:br/>
        <w:t>- Ол жоғары жақтан келген материалдар, Москвадан, ТАСС-</w:t>
        <w:br/>
        <w:t>тан...</w:t>
        <w:br/>
        <w:t>- О жақтың не, НЛО-сы басы алтын, көті күміс те, біздің құбы-</w:t>
        <w:br/>
        <w:t>жық боқмұрын біреу ме? «Ауылдағының аузы сасық қой баяғы?</w:t>
        <w:br/>
        <w:t>Аузы қисық болса да, бай баласы сөйлесін» дейсіңдер ғой.</w:t>
        <w:br/>
        <w:t>Анау дереу телефон тұтқасына жармасты. Сұқ саусағымен</w:t>
        <w:br/>
        <w:t>барабанды тез-тез айналдырып отырып:</w:t>
        <w:br/>
        <w:t>- Сіз боссыз, - деді есікті көзімен нұсқап.</w:t>
        <w:br/>
        <w:t>Елтай орнынан тұра беріп:</w:t>
        <w:br/>
        <w:t>- Жұмысқа алмағаның қандай жақсы болды, - деді. «Көзің-</w:t>
        <w:br/>
        <w:t>ді шығармасам да, басың жарылуы мында тұр еді» деген ойын</w:t>
        <w:br/>
        <w:t>айтқан жоқ. - Сау болғын!..</w:t>
        <w:br/>
        <w:t>Көшеге шығып тұрды. Бір өзі тротуарға сыймай, теңселеңдеп</w:t>
        <w:br/>
        <w:t>келе жатып, он жыл бұрын неге қолына сүймен, күрек алып бір-</w:t>
        <w:br/>
        <w:t>ге кетпегенін жаңа түсінгендей. Жаңа түсінгені несі, баяғыда-ақ</w:t>
        <w:br/>
        <w:t>сезген ғой, бірақ іші білгенде сол миына сақ етіп ұруын ұрса да,</w:t>
        <w:br/>
        <w:t>дәп бүгінгідей айқын мысал, сурет болып көзге көрінбегендей,</w:t>
        <w:br/>
        <w:t>ой бұлты болып буырқанып жақындамағандай. Креслоқұмар-</w:t>
        <w:br/>
        <w:t>лар өтірік зиялы, ойшыл болып көрінуге тырысады. Кабинеттік</w:t>
        <w:br/>
        <w:t>ең керекті жүз шақты сөз бен он шақты амандасу-қоштасу әдісін</w:t>
        <w:br/>
        <w:t>әбден жете үйреніп алған, одан басқа түк емес, арғы жағын тыр-</w:t>
        <w:br/>
        <w:t>нап қалсаң қараңғы қазақтың қатқыл беті «мені көр!» деп шыға</w:t>
        <w:br/>
        <w:t>келеді. Шетінен адамның баласы емес, атасының балалары.</w:t>
        <w:br/>
        <w:t>Оған да жарамайтындары жетерлік. Қайдан өріп шыға келген, ит</w:t>
        <w:br/>
        <w:t>білсін. Қайдан шықты дерің бар ма, баяғы 1937-1949 жылдары</w:t>
        <w:br/>
        <w:t>шын игі жақындарды сыртынан сатып, көзбе-көз атып кеткен</w:t>
        <w:br/>
        <w:t>құлдардың балалары, немерелері. Бұлардың айырмашылығы</w:t>
        <w:br/>
        <w:t>анық емес, тамыры алыс жатады өстіп. "1937 жылдан аман қал-</w:t>
        <w:br/>
        <w:t>ған шалдарға өз басым күдікпен қараймын" деп еді баяғыда қарт</w:t>
        <w:br/>
        <w:t>жазушы. Қазақтың асылы мен жасылы Қытай асты, Монғолия-</w:t>
        <w:br/>
        <w:t>ға бас сауғалап қашты, Россия кетіп, Новосібір, Хабаровскіге</w:t>
        <w:br/>
        <w:t>дейін жетті. Қалғанының көбі ез, шыбындап бас изейтін қор,</w:t>
        <w:br/>
        <w:t>одан қалғаны сөмкесі салпылдаған, "бас ал десе шаш алатын"</w:t>
        <w:br/>
        <w:t>тырдай актив. Қазақтың игі жақсыларынан сан қыл көпірден</w:t>
        <w:br/>
        <w:t>өтіп, әупіріммен аман қалған аттың тұяқтары Әуезов, Сәтбаев,</w:t>
        <w:br/>
        <w:t>Марғұландар ғылымның сан саласына ту тігіп, арттарында гүл-</w:t>
        <w:br/>
        <w:t>дей жайнаған үш бау-бақша қалдырып кетті. Абыралылар -</w:t>
        <w:br/>
        <w:t>82</w:t>
        <w:br/>
        <w:t>жіберсең, республика түгіл, Одаққа атың айқайлап шыға келер</w:t>
        <w:br/>
        <w:t>еді!</w:t>
        <w:br/>
        <w:t>Елтай іші бүріп, ауырып отырғандай сәл-пәл бүгіліп қалды.</w:t>
        <w:br/>
        <w:t>Өзі туралы жағымсыз әңгіме бастала берсе сөйтетін. Әп-әдемі</w:t>
      </w:r>
    </w:p>
    <w:p>
      <w:r>
        <w:t>эгоист болғаны ғой.</w:t>
        <w:br/>
        <w:t>- Қолға түскен материал да жоқ, жазылған материал да жоқ...</w:t>
        <w:br/>
        <w:t>- Қысқартып сөйлесең қайтеді? - деді бас терісі жыбырлап,</w:t>
        <w:br/>
        <w:t>шашының түбі қыши бастаған Елтай.</w:t>
        <w:br/>
        <w:t>- Мен сені құбыжық-сұбыжықсыз да жұмысқа алайын деп</w:t>
        <w:br/>
        <w:t>отыр едім, - деп әуеледі Абыралы. Жалпы, Елтайды есепсіз</w:t>
        <w:br/>
        <w:t>төменге қоятын, өзін аспанның төрінен бір-ақ шығаратын осынау</w:t>
        <w:br/>
        <w:t>бір әңгіме жанына бек жағып отыр, енді ше, жұмысқа сұранған</w:t>
        <w:br/>
        <w:t>ол да, жұмысқа алатын бас редактор Абыралы той! Он бес</w:t>
        <w:br/>
        <w:t>жыл бойы үстел құшақтап, шалбарының артын жылтыратып,</w:t>
        <w:br/>
        <w:t>құйрығымен орындықты неге егеп отырды дейсің: осы бір бес-</w:t>
        <w:br/>
        <w:t>ақ минутке созылатын астарлы сезім үшін ғой! Оның ішінде,</w:t>
        <w:br/>
        <w:t>ел арасында талантты деп танылып жүрген Елтайға жақсы-</w:t>
        <w:br/>
        <w:t>лық жасай жаздады. Жасай алмады, мәселе онда емес, «жоққа</w:t>
        <w:br/>
        <w:t>жүйрік жетпейді», мәселе жақсылық жасағысы келгенінде. Қазір</w:t>
        <w:br/>
        <w:t>Алматыны қақ жарып, ағындатып келе жатса, мына таланттының</w:t>
        <w:br/>
        <w:t>«қыз қайда, ойбай, қыз қайда?!» деп кеуіп жүрген көнін жібіту</w:t>
        <w:br/>
        <w:t>үшін зулап келеді. Әйтпесе, Абыралыға өз келіншегі де жарап</w:t>
        <w:br/>
        <w:t>жатыр, балаларының анасын, бәзбіреулердей емес, сыйлайды.</w:t>
        <w:br/>
        <w:t>- Жұмысқа алсаң, қолыңнан қаққан кім бар? - деп дүңк ете</w:t>
        <w:br/>
        <w:t>қалды Елтай. Жалпы, ол тап бүгін қыз-сыз деп қақылдай қалған</w:t>
        <w:br/>
        <w:t>Абыралыға разы емес. Басқа жұмысы бітіп, тап бір қыз ғана</w:t>
        <w:br/>
        <w:t>қалғандай... Және ол «бас редактор келеді» деп ас әзірлеп, күтіп</w:t>
        <w:br/>
        <w:t>отырған қыздарға барады ғой. Егер өзі де қызмет істеп, алшаң</w:t>
        <w:br/>
        <w:t>басып жүрсе «жөн» дер еді. Көше кезіп жүрген қаңғыбас Елтай</w:t>
        <w:br/>
        <w:t>Абыралының көңілшектігінің арқасында қызға бара жатыр -</w:t>
        <w:br/>
        <w:t>қорлық түбі, әне, қайда!</w:t>
        <w:br/>
        <w:t>- Менің қолымнан ешкім де қаққан жоқ, - деп сәл шытынады</w:t>
        <w:br/>
        <w:t>Абыралы. - Елтай болмақ түгіл, құдай болса да кімнің маши-</w:t>
        <w:br/>
        <w:t>насына мініп келе жатқанын, кімнің кіміне кетіп бара жатқанын,</w:t>
        <w:br/>
        <w:t>тоқ етері, жақсылықты білуі керек қой. - Мен сыйлық алған сені</w:t>
        <w:br/>
        <w:t>жұмысқа ала алмайтын ем. Сыйлық алмағанда ғой, бүгінде бір</w:t>
        <w:br/>
        <w:t>бөліміме ие болып отыратын ең.</w:t>
        <w:br/>
        <w:t>- Неге? - деді Елтай, ойына жоламаған жәйтке еріксіз таң-</w:t>
        <w:br/>
        <w:t>ғалып. Абыралы мұны бүйтіп есепсіз таңғалдырса, шынымен</w:t>
        <w:br/>
        <w:t>болып-толған екен, редакторлыққа қолы жеткен екен... Бұрын</w:t>
        <w:br/>
        <w:t>Абыралы мұны таңғалдыра алмай ит болушы еді. Кім біледі, «ерді</w:t>
        <w:br/>
        <w:t>кебенек ішінде таны» дейді, Абыралың сол болып жүрмесін.</w:t>
        <w:br/>
        <w:t>90</w:t>
        <w:br/>
        <w:t>- Біріншіден, білесің, бастықта дос болмайды...</w:t>
        <w:br/>
        <w:t>- Тек қарым-қатынас қана болады, - деп жіберді Елтай шыдай</w:t>
        <w:br/>
        <w:t>алмай тықыршып.</w:t>
        <w:br/>
        <w:t>- Әңгіме сонда жатыр, - деп нығарлады Абыралы. - Бүкіл-</w:t>
        <w:br/>
        <w:t>одақтық сыйлық алған сені барып кел де, шауып кел деп қалай</w:t>
        <w:br/>
        <w:t>ғана бір жұмысқа жұмсаймын, өзің ойлап көрші.</w:t>
        <w:br/>
        <w:t>- Қызметкерің болған соң неге бармаймын, барамын, - деді</w:t>
        <w:br/>
        <w:t>Елтай өз-өзіне сенбеген қаңтарулы дауыспен.</w:t>
        <w:br/>
        <w:t>- Қазір айтасың ғой. Жеме-жемге келгенде бұл екеуміз үшін</w:t>
        <w:br/>
        <w:t>де таза азап болады. «Басқадай қолды-аяқты балалар құрып</w:t>
      </w:r>
    </w:p>
    <w:p>
      <w:r>
        <w:t>қалғандай, неге жұмсадым басын қауғадай етіп?» деп мен өзімді-</w:t>
        <w:br/>
        <w:t>өзім сөгемін. «Елден ерек мені көріп қалғаны несі?» деп сен</w:t>
        <w:br/>
        <w:t>іштей кіжінесің. Ақыры бір күні кикілжің тумай қоймайды. Оның</w:t>
        <w:br/>
        <w:t>үстіне, редакция ішінде осының бөркін қалай қисайтып жібереміз</w:t>
        <w:br/>
        <w:t>деп тістерін қайрап жүрген оппозиционерлер баршылық. Сыйлық</w:t>
        <w:br/>
        <w:t>алған сені олар түптің-түбінде таппай, туының астына үйірмей</w:t>
        <w:br/>
        <w:t>қоймайды - беделің бар... Саған пыш-пыш демей, ход-ходтамай</w:t>
        <w:br/>
        <w:t>олар тағы тұрмайды. Міне, пәле деген аяқ астында жатыр. Өйтіп</w:t>
        <w:br/>
        <w:t>кешегі досыммен бүгін алысқанша, шын жауымның өзімен-ақ</w:t>
        <w:br/>
        <w:t>жағаласайын.</w:t>
        <w:br/>
        <w:t>- Бұл сен, ал басқалар неге қолды-аяққа тұрмай безілдеді? -</w:t>
        <w:br/>
        <w:t>деді Елтай, досының тым ашық кеткенін іштей жақтырмай. Сын</w:t>
        <w:br/>
        <w:t>айтылсын, бірақ соны досың көзіңе бадырайтып айтпай-ақ, өз</w:t>
        <w:br/>
        <w:t>санаңмен ұғып, ақылмен толғап ұққанға не жетсін.</w:t>
        <w:br/>
        <w:t>Бұл деген біреудің бұрап-бұрап жаныңды көзіңе көрсете үзіп</w:t>
        <w:br/>
        <w:t>алғаны емес, өз-өзіңді аяп, саусақ ұшымен ғана бүріп шым-</w:t>
        <w:br/>
        <w:t>шығандай нәрсе.</w:t>
        <w:br/>
        <w:t>- Сен он жылға қартайғаныңды, он жылға құрылысқа кет-</w:t>
        <w:br/>
        <w:t>кеніңде жас өсіп, жарлы байығанын білмейді екенсің, - деп</w:t>
        <w:br/>
        <w:t>жанына тағы тиді Абыралы. Қартайған, сартайған... деп қақсауын</w:t>
        <w:br/>
        <w:t>қоймады, соған қарағанда, бұл шіркін қыздарға емес, шал деп</w:t>
        <w:br/>
        <w:t>кексе қатындарға әкеле жатпасын, - деп іштей өзін де, досын</w:t>
        <w:br/>
        <w:t>да мысқылдағансыды. Сонсоң «ит өмір ғой» деген шоп-шолақ</w:t>
        <w:br/>
        <w:t>фәлсафалық ой тірелді.</w:t>
        <w:br/>
        <w:t>- Қайда-а-а, одан бері газетшілердің таза толқынының буы-</w:t>
        <w:br/>
        <w:t>ны бекіп, қалыптасты ғой. Және баяғы мен немесе сен секілді</w:t>
        <w:br/>
        <w:t>алды ашық дарақбайлар емес, Абай атасы айтпақтайын, ақырын</w:t>
        <w:br/>
        <w:t>жүріп анық бас, алайда иегінің астынан өтіп бара жатқанды құр</w:t>
        <w:br/>
        <w:t>жібермей, қақшып тастайтын жаңа толқын өсіп жетілді. Маған</w:t>
        <w:br/>
        <w:t>да, оларға да талант керегі жоқ, газетке жалпы таланттың керегі</w:t>
        <w:br/>
        <w:t>шамалы, газет-журналға мына буырқанған өмір не десе, соны</w:t>
        <w:br/>
        <w:t>газет бетіне тіркей қоятын қолды-аяқты журналист керек. Есіңде</w:t>
        <w:br/>
        <w:t>91</w:t>
        <w:br/>
        <w:t>Ол жас жазушыны Елтай сырттай біледі. Расында, кісі бетіне</w:t>
        <w:br/>
        <w:t>қарсы келіп көрген емес. Үйіне қонақ шақырғыш деп естиді.</w:t>
        <w:br/>
        <w:t>Әрине, керек адамдарын... Ал жазғаны... Кіл бір түзу ойлайтын,</w:t>
        <w:br/>
        <w:t>дұрыс жүретін, арақ ішпейтін, кофе ғана ішетін, қыз-келіншекке</w:t>
        <w:br/>
        <w:t>жуымайтын робот кейіпкерлер...</w:t>
        <w:br/>
        <w:t>Үлкен адам да терезеге қарап, әлде бір жері ауырғандай</w:t>
        <w:br/>
        <w:t>кіржиіп отыр. Мына имек мұрынның қайда лағып кеткенін ұқпай</w:t>
        <w:br/>
        <w:t>отыр деймісің, түрінде әйтеуір, қатты зерігу, көңілсіздік бар. Не</w:t>
        <w:br/>
        <w:t>нәрсені ойлап отырғанын кім білсін, қалай болса да мына екеуіне</w:t>
        <w:br/>
        <w:t>құлақ салып отырған жоқ. Бір сұмдық жалғыздық көзінде қара</w:t>
        <w:br/>
        <w:t>мұз болып қатып жатыр.</w:t>
        <w:br/>
        <w:t>Бұйра бас толық сөз тізгінін қолына алған екен бұл кезде:</w:t>
        <w:br/>
        <w:t>- Халқымыздың сонау ғасырлар түкпірінен келген ауыз әде-</w:t>
        <w:br/>
        <w:t>биетінен үйрену ұмыт қалып барады, - деп әңгімені тым әріден</w:t>
        <w:br/>
        <w:t>бастады бұл кісі. - Әрірек, жас жазушылар, әрине, мен Мем-</w:t>
        <w:br/>
        <w:t>лекеттік сыйлыққа ұсынып отырған жігітіміз бұл есепке кірмейді,</w:t>
        <w:br/>
        <w:t>иә, кейбір қазанбұзар жазушылар америка, француз әдебиетін</w:t>
        <w:br/>
        <w:t>оқып алады да, сол оқыған-тоқығансымақтарын қағаз бетіне</w:t>
        <w:br/>
        <w:t>көшіре қояды. Қазақ жастарын бұзып барады солар.</w:t>
      </w:r>
    </w:p>
    <w:p>
      <w:r>
        <w:t>«Бар ғой, бар, әрине, көкірегі ояу, көзі ашық жазушылар.</w:t>
        <w:br/>
        <w:t>Әттең, олар- көк ит те, мыналар - көп ит. Олар қазір тек күні-түні</w:t>
        <w:br/>
        <w:t>қорғаныс үстінде. Ал мыналар кабинет-кабинетті қоршап алып,</w:t>
        <w:br/>
        <w:t>мынадай кісілердің жалынына жылынып, айнала тұра қалып</w:t>
        <w:br/>
        <w:t>билеп, әлгілер жақындаса -- мына кісіге ухит-сухит деп жаман-</w:t>
        <w:br/>
        <w:t>дай қойып, жолатпайды, қуып талайды. Несін айтасың, алғашқы</w:t>
        <w:br/>
        <w:t>қауымдық құрылыстағы өмірден бір де кем емес. Әйтпесе,</w:t>
        <w:br/>
        <w:t>«Абайдағы» қыран-қырқыс, астыртын атыс-шабыстар... Киген</w:t>
        <w:br/>
        <w:t>киімдері, мінген көліктері, кірген үйлері басқа, ал өмір сүру</w:t>
        <w:br/>
        <w:t>әдістері сол қалпы. Өмір сүріп жүр ме бұлар өзі?»</w:t>
        <w:br/>
        <w:t>Бастық ауыр ұйқыдан оянғандай бажырая қарап, ұзын бетін</w:t>
        <w:br/>
        <w:t>салалы саусақтарымен самарқау бір сыпырып өтті де, көсіліп</w:t>
        <w:br/>
        <w:t>отырған қасқа бастың сөзін кілт кесті:</w:t>
        <w:br/>
        <w:t>- Жігіттеріңіз сыйлық алады... Басқа бұйымтайларыңыз жоқ</w:t>
        <w:br/>
        <w:t>па?</w:t>
        <w:br/>
        <w:t>Мыналар қопаңдап, дабырласып қалды:</w:t>
        <w:br/>
        <w:t>- Рахмет, рахмет! Бұйымтайымыз осы ғой.</w:t>
        <w:br/>
        <w:t>Ана кісі дертедей қолын серең еткізіп ұсынды:</w:t>
        <w:br/>
        <w:t>- Сау болыңыздар! Келіп тұрыңыздар!</w:t>
        <w:br/>
        <w:t>Қосақ арасында сонымен Елтай да кетіп қалды. Мына кең</w:t>
        <w:br/>
        <w:t>кабинетте айтқан сөзі аяқ асты болып қалатынын өзі де ұғып</w:t>
        <w:br/>
        <w:t>еді. Мына кісі өз ортасынан әбден тойған, төмен жақ сайлап,</w:t>
        <w:br/>
        <w:t>жоғары жақ қолдағасын амал жоқтықтан мына кабинетке келіп,</w:t>
        <w:br/>
        <w:t>86</w:t>
        <w:br/>
        <w:t>ежелгі дворяндардан, барондардан қалған бірен-саран сарқыт</w:t>
        <w:br/>
        <w:t>тұқымдар ту көтеріп, ұран жаздырып жатыр деп естіп еді, соның</w:t>
        <w:br/>
        <w:t>салқыны Гуляда да бар сияқты. Және де менің үрім- жұрағатымды</w:t>
        <w:br/>
        <w:t>сұрап қалмаса жарады деп іштей қуыстанып, қарадай қылпылдап</w:t>
        <w:br/>
        <w:t>отырды. Әкесінен арғы ешкімді білмейді, не бетін айтпақ?</w:t>
        <w:br/>
        <w:t>Ең қызығы: Гуляның ұлт, халық қолөнері жайлы түйіп жүрген</w:t>
        <w:br/>
        <w:t>терең-терең ойлары бар екен. Қазақ қолөнері ғасырдан-ғасыр-</w:t>
        <w:br/>
        <w:t>ға апа, жеңге, шешелеріміздің құлағына - сырға, омырауына -</w:t>
        <w:br/>
        <w:t>алқа, қолына білезік, сақина болып тағылып келіп сақталынып-</w:t>
        <w:br/>
        <w:t>ты. Сол қазақтың өмір-ғұмыр қоршаған ортасы, әлем туралы</w:t>
        <w:br/>
        <w:t>түсінік ұғымдары сол темір, күміс, қола, алтындарға зәрудің</w:t>
        <w:br/>
        <w:t>құрал-сайманы, жіті көзі, ісмер қолы арқылы әшекей бедер болып</w:t>
        <w:br/>
        <w:t>таңбалана түсіпті. Сол білезік, алқа, сырғаларды бүгін қазақ</w:t>
        <w:br/>
        <w:t>әйелдерінің тұла бойынан таппайсыз да, көрмейсіз де. Бәрі дерлік</w:t>
        <w:br/>
        <w:t>шетелдерде соғылған, құйылған алтын, інжуді - қай ұлт тақса</w:t>
        <w:br/>
        <w:t>да келе беретін, соған сіңіп кететін интернационалдық әшекей-</w:t>
        <w:br/>
        <w:t>мәшекейді тағады. Оған қарап әлгі қыз-келіншектердің қай ұлттан</w:t>
        <w:br/>
        <w:t>екенін айыра алмайсың да. Музейлердің өзіндегі ұлттық бұйым</w:t>
        <w:br/>
        <w:t>саусақпен санап аларлықтай.</w:t>
        <w:br/>
        <w:t>«Олар қайда құрып кеткен?» деген сұраққа:</w:t>
        <w:br/>
        <w:t>- Кешегі соғыста «ерім, ұлымның отбасына аман-есен</w:t>
        <w:br/>
        <w:t>оралуы үшін садақа» деп, құлақ, омырау білектерінен шешіп</w:t>
        <w:br/>
        <w:t>ортаға тастады. Соғыстың алғашқы жылдары ел арасында асыл</w:t>
        <w:br/>
        <w:t>заттарды, әсіресе әшекей асыл бұйымдарды ортаға тастап,</w:t>
      </w:r>
    </w:p>
    <w:p>
      <w:r>
        <w:t>қаржыға айналдыру, оны соғыс қажетіне жұмсау жаппай науқанға</w:t>
        <w:br/>
        <w:t>айналғанын жақсы білеміз.</w:t>
        <w:br/>
        <w:t>Міне, сол әшекеймен бірге біздің қолөнер мұрамыз да пешке</w:t>
        <w:br/>
        <w:t>түсіп, отқа оралып балқып кетті, - деген жауап бар.</w:t>
        <w:br/>
        <w:t>- Не ғып ел арасында аз да болса қалмады екен?</w:t>
        <w:br/>
        <w:t>- Біздің елде жоқтың қасы. Қытай, Монғол, Түрік, Иран, Ауған</w:t>
        <w:br/>
        <w:t>қазақтарында қолөнер бұйымдары сақталған деседі. Оған жетуге</w:t>
        <w:br/>
        <w:t>жер жақын болса да, ниет, жер алыс. Түптің-түбінде қосылармыз</w:t>
        <w:br/>
        <w:t>деп сол елдерге үмітпен қараймыз.</w:t>
        <w:br/>
        <w:t>- Соған қоса, отызыншы жылдары кәмпескеде Ібір-Сібірге</w:t>
        <w:br/>
        <w:t>айдалған бай, хан, төре, қожа тұқымдарымен қоса, жаңағы сіз</w:t>
        <w:br/>
        <w:t>айтқан асыл бұйымдар қоса кәмпескеленіп, иелерімен бірге қоса</w:t>
        <w:br/>
        <w:t>кісен салынып, мылтық астына түсіп айдалып кетті.</w:t>
        <w:br/>
        <w:t>- Ол сағымды қазір қайдан іздеп табасың? Сайда - саны,</w:t>
        <w:br/>
        <w:t>құмда ізі жоқ...</w:t>
        <w:br/>
        <w:t>Сырт көз сынағыш. Гуля Ленинградта біраз жыл тұрып, сонда</w:t>
        <w:br/>
        <w:t>тоқығаны мынау болыпты: қазақ жігіттері, қыздары оқыса оқудың</w:t>
        <w:br/>
        <w:t>түбін түсіреді, әттең, оқымайды, жалқау...</w:t>
        <w:br/>
        <w:t>95</w:t>
        <w:br/>
        <w:t>күзетші, аула сыпырушылар... Төбеңе көтерген жазушының түрі</w:t>
        <w:br/>
        <w:t>сол, ауыз әдебиетінің ауылынан оншама ұзап кете қоймаған бұй-</w:t>
        <w:br/>
        <w:t>ра бас салбөкселер болса, қалғаны ауладан асып қайда барады</w:t>
        <w:br/>
        <w:t>дейсің. «74 года идет процесс разрушение человека», - деді</w:t>
        <w:br/>
        <w:t>жаңа ана кісі телефонның тұтқасын қытырлатып кеміріп тұрып.</w:t>
        <w:br/>
        <w:t>Қазақ қазақ боламын деп жүргенде, мына заманның тегеурініне</w:t>
        <w:br/>
        <w:t>түсіп қайтадан маймыл болып кетпесе жарады. Феодализмнің</w:t>
        <w:br/>
        <w:t>үңгірінен еңбектеп шығып, капитализмдегі тамұқты айналып өтіп,</w:t>
        <w:br/>
        <w:t>социализмдегі жұмаққа бірден өтем деп бір-ақ секіргенде жеткен</w:t>
        <w:br/>
        <w:t>жері осы аула мен сыпырғыш болған да...</w:t>
        <w:br/>
        <w:t>Қайдағы бір зілдей ауыр ойлар екі иықтан басып, жаншып</w:t>
        <w:br/>
        <w:t>келе жатты, «өлетін бала молаға қарай жүгіреді» дегендей</w:t>
        <w:br/>
        <w:t>Абыралының газетінің редакциясына аяғы алып келгенін бай-</w:t>
        <w:br/>
        <w:t>қамай да қалыпты. Аяғын сүйрете басып, өлесі болып шар-</w:t>
        <w:br/>
        <w:t>шап келе жатыр еді, есік алдына Абыралы шыға келді. Үстінде</w:t>
        <w:br/>
        <w:t>спорттықкостюм, бұда астанада демократияныңүлкен белгісідеп</w:t>
        <w:br/>
        <w:t>апаш-құпаш танылып жатқан кез, үкімет басшысының өзі мінбе-</w:t>
        <w:br/>
        <w:t>ге осы спорт костюмімен шығып кете жаздап жүрген. Абыралы</w:t>
        <w:br/>
        <w:t>баяғы «жолдасың соқыр болса, бір көзіңді қысып жүрдің» кебін</w:t>
        <w:br/>
        <w:t>киген де. Сан жыл бойы ұлы жорық үстіндегі батырлардың</w:t>
        <w:br/>
        <w:t>болат сауыты секілді үстінен түспеген кіл бір сұр костюмдерден</w:t>
        <w:br/>
        <w:t>әбден жалыққан да болуы керек, спорт жилетінің етегі желеңдеп,</w:t>
        <w:br/>
        <w:t>бермен қарай ұшты. Көңілі тіптен көтеріңкі, келе құшақтай алмақ</w:t>
        <w:br/>
        <w:t>болды дәу де болса, бірақ Елтайдың салыңқы қабағын көрді де</w:t>
        <w:br/>
        <w:t>етек-жеңін жиып, бас редактор ғой қалай болса да, біраз өскен-</w:t>
        <w:br/>
        <w:t>өнген - жөніне көшті. Ешкімге еш нәрсені міндеттемейтін, беті</w:t>
        <w:br/>
        <w:t>жылтыр, іші қалтыр. Арзан аңқылдақтың бұл жерде жүрмейтінін</w:t>
        <w:br/>
        <w:t>тез біліп қойды бас редактор.</w:t>
        <w:br/>
        <w:t>- Халің қалай?</w:t>
        <w:br/>
        <w:t>- Хал осылай, - деді Елтай қабағының астынан сүзе қарап. -</w:t>
        <w:br/>
        <w:t>«Қарыны аштық, жұмысы жоқтық аздырар адам баласын» деп</w:t>
      </w:r>
    </w:p>
    <w:p>
      <w:r>
        <w:t>сүйретіліп келе жатырмыз.</w:t>
        <w:br/>
        <w:t>- Бермен жүрші былай! - деп қолтығынан итере ұстап, былай</w:t>
        <w:br/>
        <w:t>алып шықты. Ұратыннан қатты - өңі суып барады, тегі бір сұмдық</w:t>
        <w:br/>
        <w:t>іске бел байлаған болу керек. - Қыздарға барамыз ба? - дедітағы</w:t>
        <w:br/>
        <w:t>біреу естіп қоятындай үздіге сыбырлап. Бақырая қарап қалған</w:t>
        <w:br/>
        <w:t>Елтайды басқаша түсінген болу керек, - осы қазір... Ас әзірлеп,</w:t>
        <w:br/>
        <w:t>әзір отыр... - деп, әзір ас соның ішінде жатқандай, жылтыр</w:t>
        <w:br/>
        <w:t>бүйір портфелінің сыртынан дүрс-дүрс қағып қойды. «Иә, иә,</w:t>
        <w:br/>
        <w:t>барсақ барайық, қыз дайын болса - біз дайынбыз!» дегендей,</w:t>
        <w:br/>
        <w:t>бөтелкелер өте бір нәзік, әйтсе де өте таныс үнде сықыр-сықыр</w:t>
        <w:br/>
        <w:t>етіп қойды.</w:t>
        <w:br/>
        <w:t>88</w:t>
        <w:br/>
        <w:t>болсын, неғұрлым биікте отырсаң, жұмысың соғұрлым аз болады.</w:t>
        <w:br/>
        <w:t>Мемлекетіміздің бүкіл құрылымы солай, - деді ауыз толтырып.</w:t>
        <w:br/>
        <w:t>- Мемлекетіміздің?</w:t>
        <w:br/>
        <w:t>- Мә, иә, мемлекетіміздің... - деді Абыралы, миының бір жері</w:t>
        <w:br/>
        <w:t>дың ете қалғандай қышына сөйлеп. - Біздің гөй-гөйіміз, үкімет</w:t>
        <w:br/>
        <w:t>пен партияның деп атамайын, органның ең төменгі клавиштерінің</w:t>
        <w:br/>
        <w:t>күйі. Ал жер-дүниені күңірентіп, аяғына тік тұрғызатын қаһарлы</w:t>
        <w:br/>
        <w:t>да қуатты симфониялар сен тілейтін жерде, анау-у-у жоғарыда</w:t>
        <w:br/>
        <w:t>ойналады. Бізге оның алыс жаңғырығы ғана талып жетеді.</w:t>
        <w:br/>
        <w:t>- Жаңғырығы мынау болса, өзі кісі өлтірер...</w:t>
        <w:br/>
        <w:t>- Қысқасы, демократияландыру басталды, бұрынғыдай бас-</w:t>
        <w:br/>
        <w:t>қан ізіңді аңдитын ЦК жоқ, әр редактор әр газеттің қожасына,</w:t>
        <w:br/>
        <w:t>диктаторына айналса, одан ешкім де иық асырып тұруға тиіс</w:t>
        <w:br/>
        <w:t>емес, бізге талант емес, топас та болса адал, "ләппай, тақсыр"</w:t>
        <w:br/>
        <w:t>қара құл керек демейсің бе?</w:t>
        <w:br/>
        <w:t>Абыралы берекесіз және жалғандау үнде қарқылдап күлген-</w:t>
        <w:br/>
        <w:t>сіді.</w:t>
        <w:br/>
        <w:t>- Өзің де біліп отыр екенсің ғой. Ежелден біздің система</w:t>
        <w:br/>
        <w:t>талантты тәрк етіп, құлдың астына көпшік тастап, соларға ай-</w:t>
        <w:br/>
        <w:t>дап салып, қабілеттілерді қамшысымен қақ бастан ұрып келген</w:t>
        <w:br/>
        <w:t>системамыз ғой. Бізге Спартак емес, қызметші керек. Оны өз</w:t>
        <w:br/>
        <w:t>басыңнан білесің. Жаңағы жалмауыз жастар менің де астыма</w:t>
        <w:br/>
        <w:t>ептеп су жіберіп жатыр, әйтеуір тек жұлымыр Абыралығымның</w:t>
        <w:br/>
        <w:t>арқасында ғана «ешкіні апа, текені жезде» деп есен-аман келе</w:t>
        <w:br/>
        <w:t>жатырмын.</w:t>
        <w:br/>
        <w:t>- Жарыған екенсіңдер...</w:t>
        <w:br/>
        <w:t>Ана әйнектен мына әйнекке ұйтқып соққан жел мен мотор</w:t>
        <w:br/>
        <w:t>үні қосыла гулегені болмаса, кабина ішінде жайсыздау ауыр</w:t>
        <w:br/>
        <w:t>тыныштық орнады. Сәл сейілу үшін Елтай:</w:t>
        <w:br/>
        <w:t>- Сонымен, группенсекспен айналысамыз ба? - дей салды.</w:t>
        <w:br/>
        <w:t>Абыралы:</w:t>
        <w:br/>
        <w:t>- А? - деді, ұқпай қалып.</w:t>
        <w:br/>
        <w:t>- Жай, еншейін. Сенікі де, олардікі де дұрыс, мен қателесіп-</w:t>
        <w:br/>
        <w:t>пін, - деді күлгенсіп. Сайтан білсін, бұл дүниенің не боп кеткенін!</w:t>
      </w:r>
    </w:p>
    <w:p>
      <w:r>
        <w:t>«Аш құлақтан тыныш құлақ». Бұлар не мәңгі бақи тісін ыржита</w:t>
        <w:br/>
        <w:t>қатып қалған алқынды қатындар, не үй қабырғасына іліп қоятын</w:t>
        <w:br/>
        <w:t>әлгі бір балшық маскалар, не бәрібір де...</w:t>
        <w:br/>
        <w:t>- Се ля ви,- деді Абыралы қолын жайып. Французша үйреніп</w:t>
        <w:br/>
        <w:t>алыпты өзі. - Саған сыйлық ал деген кім бар еді?</w:t>
        <w:br/>
        <w:t>«Кабинетінде шалқайып көкке қарап, шырт түкіріп отыратын</w:t>
        <w:br/>
        <w:t>бас редакторың дедек қағып жүр баяғысындай. Гүлді алжапқыш-</w:t>
        <w:br/>
        <w:t>ты алдына айқара байлап алған, басында гүлді орамал. Қасында</w:t>
        <w:br/>
        <w:t>92</w:t>
        <w:br/>
        <w:t>жүзі, найзаның ұшымен таратуға тырысқан. Бірақ мәдениеттің</w:t>
        <w:br/>
        <w:t>нағыз тұнба - алтыннан ардақтысы, күмістен салмақтысы әйел-</w:t>
        <w:br/>
        <w:t>дің жатырында жатыр. Ол содан өсіп-өнген. Сарбаздар толқын-</w:t>
        <w:br/>
        <w:t>толқын болып ұлт үстімен өте береді, олар қонып шыққан</w:t>
        <w:br/>
        <w:t>үйдегі әйелдер жүкті де болып қалған, ең қызығы, одан туған</w:t>
        <w:br/>
        <w:t>балалар жат елдік әкелерінің емес, жергілікті аналарының мә-</w:t>
        <w:br/>
        <w:t>дениетін қабылдаған, өсе келе соның жоқтаушысы болған. Яғни</w:t>
        <w:br/>
        <w:t>мәдениетті таратушы - жаугер де, сақтаушы - әйелдер... Қазақ</w:t>
        <w:br/>
        <w:t>даласына қылыш көтеріп келген моңғолдардың төреге айналып,</w:t>
        <w:br/>
        <w:t>ислам дінін қабылдауы, қожалардың қазаққа айналуы осыған</w:t>
        <w:br/>
        <w:t>дәлел...</w:t>
        <w:br/>
        <w:t>«Егер қазақ оқуға балаларын «блатпен» түсіргенін қоймаса,</w:t>
        <w:br/>
        <w:t>әлем көшіне ешқашан да ілесіп жүре алмайды. Блатпен түс-</w:t>
        <w:br/>
        <w:t>кен бала, біріншіден, білімді баланың болашағын құртады, екін-</w:t>
        <w:br/>
        <w:t>шіден, блатпен өзі түскесін, келешекте қай салада істемесін,</w:t>
        <w:br/>
        <w:t>өзі де блатшыл болады. Басқа мамандықты қоя тұрғанда, Пе-</w:t>
        <w:br/>
        <w:t>дагогика мен медицинада «блатқа» жол беру - ұлтқа қарсы</w:t>
        <w:br/>
        <w:t>жасалған қылмыс. Өйткені блатпен бітірген хирург күні ертең</w:t>
        <w:br/>
        <w:t>ауруханаға барып, теріс диагноз қойып, не ауруды қате сойып</w:t>
        <w:br/>
        <w:t>адам өлтірсе, блат мұғалім өзі сияқты рухани мүгедектерді тәр-</w:t>
        <w:br/>
        <w:t>биелеп шығарады. Халықаралық байланыста блат жоқ, мынау</w:t>
        <w:br/>
        <w:t>блат кадрлы Қазақстан ешқашан да халықаралық аренаға шыға</w:t>
        <w:br/>
        <w:t>алмайды. Қазірдің өзінде Қазақстанда тұратын орыс жігіт, қыз-</w:t>
        <w:br/>
        <w:t>дары блат институттың бізге керегі жоқ деп, ішкі қалаларға -</w:t>
        <w:br/>
        <w:t>Қорған, Омск, Томск, Новосібір қалаларына жаппай кетіп жатқан</w:t>
        <w:br/>
        <w:t>көрінеді. Гүлмираның Ленинградқа шығандап кетуінің ең үлкен</w:t>
        <w:br/>
        <w:t>себебі де сол екен.</w:t>
        <w:br/>
        <w:t>Жалпы, ұлттың бүгіні, ертеңі, болашағы оның жер мен әйел-</w:t>
        <w:br/>
        <w:t>ге - анаға, балаға деген қарым-қатынасы қандай, сол дәрежеде</w:t>
        <w:br/>
        <w:t>шешіледі.</w:t>
        <w:br/>
        <w:t>Несін айтасың, Елтайдың бойы бусанып, бас терісі әбден</w:t>
        <w:br/>
        <w:t>кеңіді. Бүйтіп екеуара бығы-шығы болмағанына, емен-жарқын,</w:t>
        <w:br/>
        <w:t>емін-еркін әңгімелеспегеніне қаншама жыл... Азелладан кейін</w:t>
        <w:br/>
        <w:t>қаншама жыл өтті, соншама жыл екен. Азелла қасаңдау еді,</w:t>
        <w:br/>
        <w:t>әлде өмірден көп таяқ жеп, жетім өскендігінің әсері ме, адамды</w:t>
        <w:br/>
        <w:t>сыртқа теуіп тұратын ызғар болушы еді.</w:t>
        <w:br/>
        <w:t>Гүлмира еркін, жас ботадай тайрақтап өскен бақуатты ор-</w:t>
        <w:br/>
        <w:t>таның гүлі екені ап-анық сезіліп тұр. Өзі айтқандай, асыл зат</w:t>
        <w:br/>
        <w:t>- төре тұқымынан. Әке-шешесі бірдеңе ғылымдарының док-</w:t>
        <w:br/>
        <w:t>торлары... Және де қыздың сөз саптасында тұла бойынан Ал-</w:t>
        <w:br/>
        <w:t>матының, түстіктің бірде олай, бірде былай қапырық күні емес,</w:t>
        <w:br/>
        <w:t>Ленинградтың сабырлы, салиқалы, сыпайы нұры есіп тұрғандай.</w:t>
        <w:br/>
        <w:t>99</w:t>
      </w:r>
    </w:p>
    <w:p>
      <w:r>
        <w:t>қағып сілкіп, ыстық үтіктің астынан өткізіп, желге қақтырып үстіне</w:t>
        <w:br/>
        <w:t>жапсырды, тәуекел деп үлкен деген үлкен қаламгердің әрі мықты</w:t>
        <w:br/>
        <w:t>деген мықты бастықтың кабинетіне тікелей тартып кетті. Кіру</w:t>
        <w:br/>
        <w:t>кезегіне алдын ала жазылып қойған. Бүгін қабылдау күні. Үлкен</w:t>
        <w:br/>
        <w:t>адам үлкен қайғы мен қуанышты арқалап қана қоймай, кішкене</w:t>
        <w:br/>
        <w:t>адамдарды да түсінуге тиіс - бар үміті осы.</w:t>
        <w:br/>
        <w:t>Былп-былп еткен масаты кілемді тобықтан кешіп, сонау</w:t>
        <w:br/>
        <w:t>төрге әрең жетті. Бүкіл денесі суынып, мұздай боп барады екен,</w:t>
        <w:br/>
        <w:t>қаны тоқтап қалған жоқ па өзі? Ұлы адамдардың бетінен төгі-</w:t>
        <w:br/>
        <w:t>ліп тұратын нұры немесе биоөрісі болады деуші еді, сол ілгері</w:t>
        <w:br/>
        <w:t>басқан аяғын кейін кетіріп келе жатыр ма? Өз қадіріңді өзің</w:t>
        <w:br/>
        <w:t>білмесең, кім біледі деген қағиданың адамы еді, аяғы жерге</w:t>
        <w:br/>
        <w:t>тимей елпеңдеп кеткеніне іштей өзі де ыза. Бұл да бір өзіңе-өзің</w:t>
        <w:br/>
        <w:t>қарсы сөйлеп, өзіңді-өзің боқтаған секілді дүние екен.</w:t>
        <w:br/>
        <w:t>Бұл қобалжып қиналғанмен, ана кісі мұны шыбын құрлы көр-</w:t>
        <w:br/>
        <w:t>меді, өзі тертедей серейіп, бір аяғын орындыққа салып, телефон</w:t>
        <w:br/>
        <w:t>тұтқасын құлағына таяп, әлдекіммен сөйлесіп тұр екен, мұның</w:t>
        <w:br/>
        <w:t>бетіне құрығанда көз қиығын да салмады, кем дегенде 100 сом-</w:t>
        <w:br/>
        <w:t>дық блокнотты ұстатқандай қолын былп еткізіп ұсына салды.</w:t>
        <w:br/>
        <w:t>Амал жоқ, «мүбәрәк» қолды ұстап, қысып, сүйе жаздап, әлгі</w:t>
        <w:br/>
        <w:t>жерде «қарық боп» қалды. Бар екен, бар болғыр деген сөзді</w:t>
        <w:br/>
        <w:t>еріксіз айтқызатын құдай қай жағынан болсын шалады екен.</w:t>
        <w:br/>
        <w:t>Ана кісі «отыр, рұқсат етемін» дегендей, қолын төмен сілкіп</w:t>
        <w:br/>
        <w:t>тастады да, телефонымен сөйлесе берді.</w:t>
        <w:br/>
        <w:t>- Мен республиканың бұл қылығын кешірмеймін, - деп сал-</w:t>
        <w:br/>
        <w:t>ғанда Елтай өз құлағына өзі сенбеді. Кешірмейтіндей бұл кісінің</w:t>
        <w:br/>
        <w:t>алдында туған республика не жазып қойды екен?</w:t>
        <w:br/>
        <w:t>- Қиындық басыма түсіп, қаңғып кету қаупі төніп тұрғанда</w:t>
        <w:br/>
        <w:t>республика маған қол ұшын берді, - деді үлкен кісі кішкене</w:t>
        <w:br/>
        <w:t>тұтқаны үлкен уысына қысып ұстап тұрып. - Бірақ маған үміт-</w:t>
        <w:br/>
        <w:t>пен қарап отырған қол астымдағы 600 адамның алдында ұят-</w:t>
        <w:br/>
        <w:t>қа қалдырғаны үшін, пәтерге деп бар болғаны миллион сом</w:t>
        <w:br/>
        <w:t>ақша бөлмегенін кешіре алмаймын, - деді де, тұтқаны ойық</w:t>
        <w:br/>
        <w:t>орнына сылқ еткізіп тастай салды. Сол ауыр ойға батқан күйі</w:t>
        <w:br/>
        <w:t>шылымын тұтатып, бұрқырата сорып, қолын қалтасына салған</w:t>
        <w:br/>
        <w:t>күйі терезеге қарап біраз тұрды. Ақыры ауыр бұрылып, қабағы</w:t>
        <w:br/>
        <w:t>қатуланып:</w:t>
        <w:br/>
        <w:t>- Қалай? - деді.</w:t>
        <w:br/>
        <w:t>Елтай сасып қалды: «Қалайы несі? Жаңа телефонмен қалай</w:t>
        <w:br/>
        <w:t>сөйлестім деп тұр ма? Әлде халің қалай дегені ме?» Дегенше</w:t>
        <w:br/>
        <w:t>есіктен газет-журналдардағы фотосуреттерінен сырттай біле-</w:t>
        <w:br/>
        <w:t>тін екі жазушы кіріп келді де, жедел басып, үлкен кісіге беттеді.</w:t>
        <w:br/>
        <w:t>84</w:t>
        <w:br/>
        <w:t>- Құйрықтары үшкір дейсіз ғой.</w:t>
        <w:br/>
        <w:t>- Айтпаңыз, үшкір болғанда ине, ине... - деп, беті әрі деген-</w:t>
        <w:br/>
        <w:t>дей, қолтық сыртынан әлденені ары итергендей сілкіледі. - Бұл</w:t>
        <w:br/>
        <w:t>заман оқу, еңбек, сауданың заманы. Біздің ұлт сол үшеуінен де</w:t>
      </w:r>
    </w:p>
    <w:p>
      <w:r>
        <w:t>құралақан қалып барады. Наполеон заманында да солай болған.</w:t>
        <w:br/>
        <w:t>Прогресс туралы Наполеон Банопарттың не дегенін білесіз ғой?</w:t>
        <w:br/>
        <w:t>- Ғафу етіңіз, естімеппін, - деді Елтай әдейі. Оған Наполеон</w:t>
        <w:br/>
        <w:t>туралы хиссаларды адамдар кітаптан оқып емес, Гуля секілді</w:t>
        <w:br/>
        <w:t>әдемі қыздардың аузынан естіп білуі керек сияқты көрініп кетті.</w:t>
        <w:br/>
        <w:t>- Ендеше тыңдаңыз...</w:t>
        <w:br/>
        <w:t>- Құлағым сізде.</w:t>
        <w:br/>
        <w:t>Гуляның айтуынша, тәпелтек шалдың Европадағы үлкен іс-</w:t>
        <w:br/>
        <w:t>тері аяқсыз қалып, үлкен жеңіліске ұшыраған соң Әулие Елена</w:t>
        <w:br/>
        <w:t>аралына жер ауып кете барады ғой. Жылдар өте келе, яғни 1825</w:t>
        <w:br/>
        <w:t>жылы «Наполеон қатты науқас, жуық арада өледі» деген хабар</w:t>
        <w:br/>
        <w:t>Парижге дейін жетіп, француздың бір жас журналисі кемеге мініп,</w:t>
        <w:br/>
        <w:t>«Ұлы император жатқан арал, қайдасың?» деп тартып кетеді-міс.</w:t>
        <w:br/>
        <w:t>Толқын тербеп, дауыл шайқап, аралға жетсе, император</w:t>
        <w:br/>
        <w:t>сылып алғандай жүдеп, көз аңғалағы түсіп, шынымен төсек</w:t>
        <w:br/>
        <w:t>тартып жатыр екен. Жас журналист сәлем беріп, амандық-сау-</w:t>
        <w:br/>
        <w:t>лық сұрасып, оған сөмкесінің түбіне сала келген, жарты ғасыр</w:t>
        <w:br/>
        <w:t>бойы испандық шаруаның ұрасында сақталған коньяктан дәм</w:t>
        <w:br/>
        <w:t>татырғасын былай депті: «О, ұлы императорым! Сіз он-он</w:t>
        <w:br/>
        <w:t>бес жылдың ішінде «ақ дегеніңіз - алғыс, қара дегеніңіз - қар-</w:t>
        <w:br/>
        <w:t>ғыс» ұлы император атанып, Европада феодализмнің алын-</w:t>
        <w:br/>
        <w:t>бас қамалдарын құлатып, капитализм орнаттыңыз. Сіз Юлий</w:t>
        <w:br/>
        <w:t>Цезарь, Ганнибал бастаған ұлы қолбасшылардың ақырғы сы-</w:t>
        <w:br/>
        <w:t>нық тұяғысыз. Енді, міне, төріңізден көріңіз жақын. Келер ұрпақ-</w:t>
        <w:br/>
        <w:t>тарыңыз айта жүрсін, әрі олар үшін тәлім-тәрбие де болсын:</w:t>
        <w:br/>
        <w:t>феодализмді құлатқанда, капитализмнің орнауына алғы шарт</w:t>
        <w:br/>
        <w:t>жасағанда сізді қозғаушы күш не болды, соны айтып берсеңіз,</w:t>
        <w:br/>
        <w:t>француз жұрты сізге бас иіп, көптен көп рахмет айтар еді», -</w:t>
        <w:br/>
        <w:t>дейді желпіне сөйлеп (коньяктің қызуы бір жағынан алып бара</w:t>
        <w:br/>
        <w:t>жатқан). Сонда император басын қалт көтеріп, шынтақтап алып,</w:t>
        <w:br/>
        <w:t>қырылдай сөйлепті, сөйлегенде бүй депті: «Е, жас қаламгер, ка-</w:t>
        <w:br/>
        <w:t>питализм, феодализм дегендеріңде менің шаруам жоқ, ол өзің</w:t>
        <w:br/>
        <w:t>секілді жігіттердің ойлап шығарып жүрген нәрселері болуы керек.</w:t>
        <w:br/>
        <w:t>Мен генерал болғасын соғысу керек екенін, ал соғысқан екенсің</w:t>
        <w:br/>
        <w:t>- жеңу керек, мен соны ғана білдім. Ол, әлгі қозғаушы күш деп</w:t>
        <w:br/>
        <w:t>отырғаның миыма қонады, сол күш қой мені Гулонды зеңбірекпен</w:t>
        <w:br/>
        <w:t>атқылатқан, сол зеңбірекпен Париж көшелерінде революцияны</w:t>
        <w:br/>
        <w:t>оққа байлап аттым, сол зеңбіректердің күркірі бүкіл Европаны</w:t>
        <w:br/>
        <w:t>96</w:t>
        <w:br/>
        <w:t>сыймай отыр. Жалпы, жазушы атаулыға жаңағы имек мұрын мен</w:t>
        <w:br/>
        <w:t>бұйра бастардың арғы-бергі жағындағы пәшөкім адамдар деп</w:t>
        <w:br/>
        <w:t>қарайды. Елтай да сол санатта. Және де бұл адам мына фәниде</w:t>
        <w:br/>
        <w:t>өлуге әлде ашыныс, астамсыну бар, бір қателікке ұрынады.</w:t>
        <w:br/>
        <w:t>Үлкен адамдар қашан да үлкен қателікке ұшырасады, олардың</w:t>
        <w:br/>
        <w:t>қателігінен құдай сақтасын. Мұндай қыл көпір үстінде тұрған</w:t>
        <w:br/>
        <w:t>адамдар басқаға жақсылық жасап мандытпас. Елтай бар ма,</w:t>
        <w:br/>
        <w:t>жоқпа, онда шаруасы шамалы болды, көзіне ілмеді. «Арал теңі-</w:t>
        <w:br/>
        <w:t>зі - әлемдік эгоизм», - деді телефоннан бір мықтыға. «Шыңғыс</w:t>
        <w:br/>
        <w:t>хан бүткіл әлемді жайылымдыққа айналдыра жаздады», - деп</w:t>
        <w:br/>
        <w:t>әзілдеді әлдекімге. «Үй артында кісі бар-ау» деп қымсынбады.</w:t>
        <w:br/>
        <w:t>Имек мұрын, бұйра бас майбөкселердің арасында қатты зері-</w:t>
        <w:br/>
        <w:t>гіп, іші пысатын болу керек. Сондай аталы сөздерді аузына</w:t>
        <w:br/>
        <w:t>алып отырып Елтайға пысқырған да жоқ. Советтік жүйенің күл-</w:t>
        <w:br/>
        <w:t>лі әлемдік проблемаларды шешіп тастауға ұдайы ұмтылатын,</w:t>
      </w:r>
    </w:p>
    <w:p>
      <w:r>
        <w:t>содан оң қолы не істеп отырғанын сол қолы білмей бүлдіретін,</w:t>
        <w:br/>
        <w:t>жалпы совет адамдарының тағдырын бәйгеге тігіп қуып, руха-</w:t>
        <w:br/>
        <w:t>ни да қайыршылыққа ұшыратқан жүйенің бюрократтық кіш-</w:t>
        <w:br/>
        <w:t>кене макеті бұл кісі... СССР мен туысқан республикалардың</w:t>
        <w:br/>
        <w:t>арасындағы қарым-қатынас секілді бірдеңе.</w:t>
        <w:br/>
        <w:t>Көшеге шығып, Алматының сасық ауасын жұтты. Құрылыстан</w:t>
        <w:br/>
        <w:t>алған бір бөлмесіне тартты. Басы дыңғырлап, іштен әбден ауы-</w:t>
        <w:br/>
        <w:t>рып шығып еді, әлгі үшеуі титығына жетіп тынды. Енді ол үйге</w:t>
        <w:br/>
        <w:t>барып, аз-мұз көз шырымын алмақ. Көшені бір жап-жас қазақ жігіт</w:t>
        <w:br/>
        <w:t>сыпырып жүр. Соңғы кезде аула сыпырғыш қазақ жігіттер көбейіп</w:t>
        <w:br/>
        <w:t>кетіпті. Енді қайтсін, бес жыл оқып алған дипломды қоя тұрып,</w:t>
        <w:br/>
        <w:t>қолға сыпырғыш алғаны - үй басқармасында пәтерді тез береді.</w:t>
        <w:br/>
        <w:t>Келіншегі, аузын ашып қалтасына қарап отырған шиеттей бала-</w:t>
        <w:br/>
        <w:t>шағасы не істетпейді.</w:t>
        <w:br/>
        <w:t>Бес жыл қора сыпырып берсе екі бөлмелі үй тиіп қалады.</w:t>
        <w:br/>
        <w:t>Сөйтіп, өрімдей жас қазақ жігіттер өз астанасында тұрып жатқан</w:t>
        <w:br/>
        <w:t>басқа ұлттардың ауласын сыпырып, нан тауып жүр... Енді қайтсін,</w:t>
        <w:br/>
        <w:t>саудаға жоқ, оған жолатпайды да. Оқу оқып тағы мандытпаған,</w:t>
        <w:br/>
        <w:t>мұғалімдердің «көбі бармақ басты, көз қысты», яғни «блатпен»</w:t>
        <w:br/>
        <w:t>өрлеген, шала сауатты жандар, ондайдан дәріс алған мына</w:t>
        <w:br/>
        <w:t>жігіт астанада, күрделі компьютерлерде жұмыс істей алмайды.</w:t>
        <w:br/>
        <w:t>Көң сасыған ауылға барғысы келмейді, өз астанасында, басқа</w:t>
        <w:br/>
        <w:t>интернационалист ұлттармен иық теңестіріп, бірге өмір сүргісі</w:t>
        <w:br/>
        <w:t>келеді. Иық теңестірген түрі осы. Көріп келеді, әлі де көретіні</w:t>
        <w:br/>
        <w:t>осы. Жақында өліп кеткен бір талантты орыс және еврей жа-</w:t>
        <w:br/>
        <w:t>зушыларының романын оқыды. 1930 жылдарда айдалып келіп,</w:t>
        <w:br/>
        <w:t>бірнеше жыл Алматыда тұрса керек. Сол романда да қазақтар кіл</w:t>
        <w:br/>
        <w:t>87</w:t>
        <w:br/>
        <w:t>Бас редактордың адамдығы сонымен ұзаққа бармады. Абы-</w:t>
        <w:br/>
        <w:t>ралы енді өзінің нағыз кім екенін ашықтан-ашық дәлелдеуге</w:t>
        <w:br/>
        <w:t>кірісті, дәлізбен жүгіріп келіп, есікті дүрс-дүрс тепкілей бастады.</w:t>
        <w:br/>
        <w:t>Елтай қыздың құлағының түбіне тұмсығын тығып жатып мырс</w:t>
        <w:br/>
        <w:t>етті- енді «былай істеңдер», «олай істеңдер» деп ақыл айтқаны</w:t>
        <w:br/>
        <w:t>қалып еді.</w:t>
        <w:br/>
        <w:t>... Он минуттан кейін екеуі қызарып-бозарып есікті ашты.</w:t>
        <w:br/>
        <w:t>Абыралы екі иығын қомдап, екі қолы Тізесіне жете жотасы</w:t>
        <w:br/>
        <w:t>күжірейе түсіп дәлізде ескерткіш боп қатып қалыпты. Көзі -</w:t>
        <w:br/>
        <w:t>әйнек. Сәл қозғалса, әлдене десе, бұл дүниенің асты-үстіне</w:t>
        <w:br/>
        <w:t>шығып бүлінетінін сезіп, тас қатып тұр. Халаты желбіреген</w:t>
        <w:br/>
        <w:t>Гүлмира көзін жасыра екеуінің арасынан зу етіп өте шықты да,</w:t>
        <w:br/>
        <w:t>есікті сарт жауып, көшеге атып кетті -- үндемес қыздың пәтеріне</w:t>
        <w:br/>
        <w:t>тартты! «Ұрлық қылған жерде көп тұрма» деген осы.</w:t>
        <w:br/>
        <w:t>Елтай қашпады, көгеріп-сазарып тұр. Іштей өз кінәсін ұғып</w:t>
        <w:br/>
        <w:t>тұр. Ұққандықтан да шыдайды, Абыралы жағымнан мықтап бір</w:t>
        <w:br/>
        <w:t>тартсын, құмарынан шықсын, өшін сол жерде алсын, еденді</w:t>
        <w:br/>
        <w:t>құшып жата қалайын, досым сұмдық соққыш екенмін деп мар-</w:t>
        <w:br/>
        <w:t>қайып қалсын деп және ойлады. Әйтсе де аузы: - Өзің де біліп</w:t>
        <w:br/>
        <w:t>тұрсың, мен сенен күзгі жаңбыр астында қайыр сұрағандай</w:t>
        <w:br/>
        <w:t>қалтыраған дауыспен кешірім сұрай алмаймын, - деді. Абыралы</w:t>
        <w:br/>
        <w:t>шынында да сұп-сұр болып, алақанын тарбайтып жайып ба-</w:t>
        <w:br/>
        <w:t>сынан асыра көтеріп келді де, төніп келіп... тұрып қалды, ит</w:t>
        <w:br/>
        <w:t>емес, дос емес пе, күліп жіберді.</w:t>
        <w:br/>
        <w:t>- Әкең... істерін істедің, енді осыны ешкімге айтпа, - деп,</w:t>
      </w:r>
    </w:p>
    <w:p>
      <w:r>
        <w:t>шалқалай қарқылдап тұр.</w:t>
        <w:br/>
        <w:t>..Түн жамылып, күзгі жапырақтары шіри бастаған, әртүрлі</w:t>
        <w:br/>
        <w:t>иістер мүңкіген (Алматы, жалпы, иіске бай қала ғой) көшемен</w:t>
        <w:br/>
        <w:t>Елтай тартып келеді. Көңілі ит қапқандай алай-дүлей. Әркім оң</w:t>
        <w:br/>
        <w:t>істі сәтімен бастай біледі, бірақ оның бәрі сол істі сәтімен аяқтай</w:t>
        <w:br/>
        <w:t>бермейді деген осы. Енді, міне, Гүлмира да жоқ, Абыралыдан да</w:t>
        <w:br/>
        <w:t>айырылысып тынды. «Телефон соғып тұр, келіп тұр!» - деді есік</w:t>
        <w:br/>
        <w:t>алдында айырылысып тұрып. Бірақ дауысы сөнген қоламтаның</w:t>
        <w:br/>
        <w:t>астынан шыққандай барлығып естілді. «Соғып тұрудың да, келіп</w:t>
        <w:br/>
        <w:t>тұрудың да» сәті енді түспейтінін екеуі де түсінген еді.</w:t>
        <w:br/>
        <w:t>Сәті түспейді дегенде бір ой миына сақ етіп ұрды. Абыралы</w:t>
        <w:br/>
        <w:t>осының бәрін әдейі істеген жоқ па? Елтай Абыралыны баяғы</w:t>
        <w:br/>
        <w:t>Абыралы деп масайрап жүр, ол баяғыдай қызметкер болса,</w:t>
        <w:br/>
        <w:t>қазір бас редактор Абыралы ғой. Ал бас редактор қулық-сұм-</w:t>
        <w:br/>
        <w:t>дықтың бәрін де білуі керек. Жұмысқа алмады, өзі айтқан</w:t>
        <w:br/>
        <w:t>сылтаулардан басқа тағы бір үлкен себеп бар - Елтай оның</w:t>
        <w:br/>
        <w:t>жолдасы ғой. Ал жолдасқа барып кел, шауып кел деп қалай</w:t>
        <w:br/>
        <w:t>101</w:t>
        <w:br/>
        <w:t>тұтқалы табақ, ас үй мен бөлменің арасында тыпың қағып зыр</w:t>
        <w:br/>
        <w:t>жүгіріп жүр, екі бикеш пен Елтайға жұмыртқа жарып пісіріп бермек.</w:t>
        <w:br/>
        <w:t>Жұмыртқа піспек түгіл, әлі жарылмаса да, осынау үшеудің бір</w:t>
        <w:br/>
        <w:t>керегіне жарап қалғанына есепсіз ризалық пен шексіз бақыт</w:t>
        <w:br/>
        <w:t>сезімі бетіне қызғылт қан боп теуіп, көзіне жылы нұр боп жүгіріпті.</w:t>
        <w:br/>
        <w:t>Несін айтасың, Абыралы байғұс біреуге өлердей ғашық, тек</w:t>
        <w:br/>
        <w:t>мына бұратылып отырған екі қыздың қайсысына ғашық? Елтай</w:t>
        <w:br/>
        <w:t>соны айыра алмай ит әуре. Мұндайда қателеспей дөп басу</w:t>
        <w:br/>
        <w:t>керек. Қыздарды шатастырып алсаң, еркектер, әсіресе қатыны</w:t>
        <w:br/>
        <w:t>бар еркектер өле-өлгенше ғұмыры кешірмейді. Абыралы секілді</w:t>
        <w:br/>
        <w:t>шала сауатты жігіттер кешіре білмейді, қызды айналдыру деген</w:t>
        <w:br/>
        <w:t>ұғымнан ойы да, бойы да асып көрген емес, ірей сүзіп тастауы</w:t>
        <w:br/>
        <w:t>ықтимал. Жалпы, өлім бар-ау деп ойламайтын адамдардан қорқу</w:t>
        <w:br/>
        <w:t>керек және алыс жүру керек. Олар - өте қауіпті адамдар... Олар</w:t>
        <w:br/>
        <w:t>бұл дүниеге тек алу үшін, жеу үшін келеді. Жеу, алуды қайдам,</w:t>
        <w:br/>
        <w:t>Абыралы өлемін деп ойламайды, ол үшін басқалар, мәселен,</w:t>
        <w:br/>
        <w:t>Елтай өлуі мүмкін, ал өзі сайтан секілді, өлмейді. Сигареттің, тек</w:t>
        <w:br/>
        <w:t>советтік емес, әрі тәтті, әрі кермек исі бас айналдырады. Әуел</w:t>
        <w:br/>
        <w:t>баста Абыралыға тиістісі - мына үнді қыздарына ұқсас үндемесі</w:t>
        <w:br/>
        <w:t>ме деп ойлап еді. Абыралы жігіт кезінен умаждауға жақсы деп</w:t>
        <w:br/>
        <w:t>жуас қыздарды бек қатты ұнататын.</w:t>
        <w:br/>
        <w:t>Алайда умаждауға жақсы жуас қыздарды бек қатты ұнатса</w:t>
        <w:br/>
        <w:t>да, Абыралы осы жолы мына ат жақты, қиық көзді, қара шаш,</w:t>
        <w:br/>
        <w:t>қара торы, ғажайып сусарға ұқсайтын, төгілдіріп жапон халат</w:t>
        <w:br/>
        <w:t>киіп отырған қызға ғашық. Жапон қыздарына ұқсайтын сияқты,</w:t>
        <w:br/>
        <w:t>онда да тек сырт бәден жағынан. Ал мінезі жағынан қыпшақ</w:t>
        <w:br/>
        <w:t>қыздарының ғасырлар қойнауынан келе жатқан еркіндігін сақтап</w:t>
        <w:br/>
        <w:t>қалған және де сол еркін мінезбен бала кезінде орыс мектебіне,</w:t>
        <w:br/>
        <w:t>орыс тәрбиесіне күмп беріп қойып кеткен, қазір бір бойында</w:t>
        <w:br/>
        <w:t>неше тәрбие тайталасып, жағаласып жатқан дүбәра қыз ба деп</w:t>
        <w:br/>
        <w:t>ойлады. Және де Әбекең (Абыралы) қай есебіне қалай келіп</w:t>
        <w:br/>
        <w:t>қалғанын қайдам, өзіне өлесі ғашық болуына итермелеген</w:t>
        <w:br/>
        <w:t>де қыздың өзі - Гуля болуға тиісті. Әбекең де әдейі істей ме,</w:t>
        <w:br/>
        <w:t>Қожанасыр секілді адам ғой. Тал бойында бір мін жоқ Гуляның</w:t>
        <w:br/>
        <w:t>үлкен шені, әлде жетістігі ме, кім білсін, иә, әзірше кішкене ғана</w:t>
        <w:br/>
        <w:t>міні болып тұр - орысша сөйлейді, қазақша білмейді. Соңғысын,</w:t>
        <w:br/>
        <w:t>дұрысы шала-пұла біледі, яғни шала қазақ, шүлдір қазақ. Құдай</w:t>
        <w:br/>
        <w:t>ұлтты оңдырмай қарғайын десе, өстіп бірнеше тілде сөйлетіп</w:t>
      </w:r>
    </w:p>
    <w:p>
      <w:r>
        <w:t>қойып қарғайды ғой. Әбекеңнің Қожанасырлығы сол ғой, өзі</w:t>
        <w:br/>
        <w:t>орысшадан екі аттап, бір құлап жатса да, кіл орысша қыздар-</w:t>
        <w:br/>
        <w:t>мен жүреді. Әлде орысша білмесе де заты қазақ, діні орыс қыз-</w:t>
        <w:br/>
        <w:t>дармен жүретінін атақ көре ме, жоқ, ол да емес, бұда емес. Олар</w:t>
        <w:br/>
        <w:t>93</w:t>
        <w:br/>
        <w:t>Абыралы үшін ашылмаған Америка, тың географиялық ұғым ба,</w:t>
        <w:br/>
        <w:t>ит білсін, ол жағын. Баяғы алтын - мына Гуля... Және немен</w:t>
        <w:br/>
        <w:t>жағатынын кім білсін, әйтеуір, олар да Абыралы десе «Алик,</w:t>
        <w:br/>
        <w:t>Алик!» деп сауысқанша шықылықтап, Иіп тұрады. Зады орысша</w:t>
        <w:br/>
        <w:t>білімі, оқу-тоқуы, жігіт-мігіті бар, бәрін тауысып, түгесіп келгенде</w:t>
        <w:br/>
        <w:t>Абыралы оларға, мәселен, кішкене кондор секілді экзотикалық</w:t>
        <w:br/>
        <w:t>жыртқыш көріне ме, жоқ Абыралыға иігенді адасып-адасып келіп</w:t>
        <w:br/>
        <w:t>қазақ жұртыма иігенім деп ұға ма, мүмкін, өз ортасында «міне,</w:t>
        <w:br/>
        <w:t>мен қазақ жігітімен, өз ұлтымның өкілімен жүріп жүрген патриот</w:t>
        <w:br/>
        <w:t>қызбын» деп ұстайтын көзірі ме, әйтеуір бұ кісілердің талғамына</w:t>
        <w:br/>
        <w:t>бүгінде Абыралы сықылды жампоздар бек сәйкес келіп тұр.</w:t>
        <w:br/>
        <w:t>Таныса, білісе, отырыса келе бір бөлмелі пәтердегі тіршілік</w:t>
        <w:br/>
        <w:t>белгілі бір схемаға келіп қалғандай болды. Абыралы ас әзірлеуге,</w:t>
        <w:br/>
        <w:t>яғни қалған үшеуіне тік тұрып қызмет етуге тиіс, Гуля мен Елтай</w:t>
        <w:br/>
        <w:t>алдындағы сахара секілді сап-сары жұмыртқаны ырым үшін</w:t>
        <w:br/>
        <w:t>шанышқымен түрткілеп, негізінен шоколад, алма жеп, «Алтын</w:t>
        <w:br/>
        <w:t>сахинадан» анда-санда ұрттап қойып, бәрі де Абыралының</w:t>
        <w:br/>
        <w:t>тоқ қоржын берекелі портфелінен тояттап, әңгіме соғуға тиіс.</w:t>
        <w:br/>
        <w:t>Тыңдаушысы жоқ болса, әңгіме - әңгіме ме, қазіргі тыңдаушы</w:t>
        <w:br/>
        <w:t>құлағын локатор секілді қалқайтып ап, тек тыңдап отырған - бұл</w:t>
        <w:br/>
        <w:t>жағынан шпионға ұқсайды екен өзі - әдемі қара қыз... Негізінен,</w:t>
        <w:br/>
        <w:t>Елтайға бағышталып ұсталынып отырған қыз болу керек, бірақ</w:t>
        <w:br/>
        <w:t>Елтайға анда-санда қараған көзінен анау айтқандай алып бара</w:t>
        <w:br/>
        <w:t>жатқан сағыныш, құмарлық, тіпті құрығанда таңсық көру оты</w:t>
        <w:br/>
        <w:t>көрінбейді. Бұ да сыры тереңде жатқан қыз болды.</w:t>
        <w:br/>
        <w:t>Ең алдымен Елтайдың, бісмілла деп біліп қоятын нәрсесі</w:t>
        <w:br/>
        <w:t>мынау екен: Гуля- Гүлмира төре тұқымынан екен, яғни қазақтың</w:t>
        <w:br/>
        <w:t>граф, герцог секілді асылзат тұқымынан. Текологияны тексеріп</w:t>
        <w:br/>
        <w:t>кеп жіберсе, зиялылар өте көп шыққан: арысы хан, сұлтан, бо-</w:t>
        <w:br/>
        <w:t>лыс деп келіп ауылнайға дейін тіреледі, сонсоң: ақын, сал,</w:t>
        <w:br/>
        <w:t>сері, ақылгөй ғалымдар көп шыққан. Және бәрі де өз ажалынан</w:t>
        <w:br/>
        <w:t>өлмеген, ұсталып кеткен, атылып кеткен, айдалып із-түзсіз жоқ</w:t>
        <w:br/>
        <w:t>болып кеткен. Жалпы, Шыңғыс, Бату тұстарында қалпақтарын</w:t>
        <w:br/>
        <w:t>аспанға атып дәуірлеп тұрған қазақ - қазақ болғалы басынан</w:t>
        <w:br/>
        <w:t>бұлт арылмаған өте трагедиялы тұқым! Елтай мұны тік тұрып</w:t>
        <w:br/>
        <w:t>мойындамаса, ары қарай қызбен сөзді ұластыру, ұластырмау</w:t>
        <w:br/>
        <w:t>мәселесі қыл ұшында дірілдеп тұратын нәзік нәрсеге айна-</w:t>
        <w:br/>
        <w:t>лады. Өзі де сол тұқымына сай іспен айналысады: өнертанушы.</w:t>
        <w:br/>
        <w:t>Онда піскен, жетілген өнертанушы, жуықта кандидаттық дис-</w:t>
        <w:br/>
        <w:t>сертациясын қорғайды. «Бұған қарап мына Гуля қазақтардан өш</w:t>
        <w:br/>
        <w:t>алу үшін орысша сөйлейді-ау осы» деп ойлауға болатын сияқты</w:t>
        <w:br/>
        <w:t>деген мысқыл түйінге келді Елтай. Москва, Ленинград жақтан</w:t>
        <w:br/>
        <w:t>94</w:t>
        <w:br/>
        <w:t>байланыстырушы. Ұлы саяхатшылардың бәрі кішкентай сауда-</w:t>
        <w:br/>
        <w:t>гер, ал кішігірім саудагерлердің бәрі ұлы саяхатшылар... Ап,</w:t>
        <w:br/>
        <w:t>жас достым, осыған риза бол! - деп ұлы император әңгімесін</w:t>
        <w:br/>
        <w:t>аяқтапты, қалжырап қалғып кетті ме, әлде ауруы жанына батты</w:t>
        <w:br/>
        <w:t>ма әрі аунап түсіп, дүниеге теріс қарап, көзін жұмыпты...</w:t>
      </w:r>
    </w:p>
    <w:p>
      <w:r>
        <w:t>- Қорыта қысқартып айтқанда, кейбір елдер мен мемлекет-</w:t>
        <w:br/>
        <w:t>тердің тағдыры сұлу әйелдің қалпағын қалай киюіне байланысты</w:t>
        <w:br/>
        <w:t>шешіліп жатты демексіз ғой...</w:t>
        <w:br/>
        <w:t>- Қазір де солай... Мәселен, Маргарет Тэтчер... - Гүлмира</w:t>
        <w:br/>
        <w:t>сылқ-сылқ күлді.</w:t>
        <w:br/>
        <w:t>Жалпы, тарихтың дөңгелегін ақылдылық та, данышпанды-</w:t>
        <w:br/>
        <w:t>лық та емес, әйел төңірегіндегі күш зыр айналдырып әкететін</w:t>
        <w:br/>
        <w:t>секілді. Әйелге жағам деп еркек байғұс не істемейді. Тарихтың</w:t>
        <w:br/>
        <w:t>дөңгелегін де шыр айналдырып жібереді.</w:t>
        <w:br/>
        <w:t>- Әй, көмекке келсеңдерші біреуің, мына сорпаға пісіп өлетін</w:t>
        <w:br/>
        <w:t>болдым, енді қазанның ішіне түс дейсіңдер ме?! - деген Абыра-</w:t>
        <w:br/>
        <w:t>лының ас үйден даусы жетті. Наза мен арызға толы дауыс...</w:t>
        <w:br/>
        <w:t>Гуля мен Елтайдың әңгімесі тым созылып кеткеніне өкпелеген</w:t>
        <w:br/>
        <w:t>кінәмпаз дауыс...</w:t>
        <w:br/>
        <w:t>Гуля үнді тектес үндемес қызға иек қақты. Ол өзі манадан</w:t>
        <w:br/>
        <w:t>бері Наполеон кім, прогресс не, саудасы не, әйелі не, соған миы</w:t>
        <w:br/>
        <w:t>жетпей, басы қатып отыр ма, орнынан лып етіп түрегеліп, ас үйге</w:t>
        <w:br/>
        <w:t>қарай лыпылдай басып жөнелді.</w:t>
        <w:br/>
        <w:t>- Тең теңимен, тезек кабимен, - деді Гуля қазақ тілін сәл бұ-</w:t>
        <w:br/>
        <w:t>зып сөйлеп. Үйреніп алғанына қарағанда, күнделікті тіршілігіне,</w:t>
        <w:br/>
        <w:t>өміріне өте қажетті сөздер болса керек.</w:t>
        <w:br/>
        <w:t>Екеуара әңгіме тағы да сағыздай созылып кете барды. Және</w:t>
        <w:br/>
        <w:t>де бір желіге көгенделген мақсаткер әңгіме емес, бірді айтып</w:t>
        <w:br/>
        <w:t>бірге кеткен қызық әңгімелер... Ортақ тіл тапқанда ғана ауыз-</w:t>
        <w:br/>
        <w:t>дары ауыздарына жабысып, жәпілдесе сөйлесетін, ешкімді еш</w:t>
        <w:br/>
        <w:t>нәрсеге міндеттемейтін, бір-біріне ештеңені жүктемейтін, сце-</w:t>
        <w:br/>
        <w:t>нарий бойынша емес, қолма-қол жанынан шығарылатын «ай-</w:t>
        <w:br/>
        <w:t>налып кетпейсің бе мұндай әңгімелерден» дегізетін бейбіт те</w:t>
        <w:br/>
        <w:t>еркін әңгімелер...</w:t>
        <w:br/>
        <w:t>..Қазақ - ұлт болып әлі қалыптасып үлгірмеген халық... Иә,</w:t>
        <w:br/>
        <w:t>ұлт емес, әзірге тек халық... Әйтпесе үш жүзге бөлініп, дай-дай</w:t>
        <w:br/>
        <w:t>болып қырқыспас еді, сан ғасыр бойы басқа ұлттардан бітім мен</w:t>
        <w:br/>
        <w:t>араша сұрамас еді. Қазақ ұлт болу үшін еңбек, сауда, оқу секілді</w:t>
        <w:br/>
        <w:t>үш тұтқаға ие болмаса, болашағы қараң.</w:t>
        <w:br/>
        <w:t>..Әмәнда, ерте заманнан ұлт, белгілі бір халық мәдениетінің</w:t>
        <w:br/>
        <w:t>бір бөлшегі қашан да жаугершілікке аттанған сарбаздар қоржыны</w:t>
        <w:br/>
        <w:t>мен қылышының қынабында кете барған. Олар соны қылыштың</w:t>
        <w:br/>
        <w:t>98</w:t>
        <w:br/>
        <w:t>Талай-талай зиялы ортада болған, етене араласқан көргенді</w:t>
        <w:br/>
        <w:t>қыздың тек сөйлеуін көру емес, керек болса келешек күндерде жиі-</w:t>
        <w:br/>
        <w:t>жиі кездесуі де керек секілді. Кейбір адамдар болады ғой, ішінде</w:t>
        <w:br/>
        <w:t>сәуле шалқымай да, қалқымай да, маздап қана жанып тұратын...</w:t>
        <w:br/>
        <w:t>Орыс, француз, американ әдебиеті туралы ойлары... деген-</w:t>
        <w:br/>
        <w:t>ше ас жақтан үнді тектес үндемес қыз қалқып көрінді, шығыс-</w:t>
        <w:br/>
        <w:t>тық рәсімде тұсаулы байталдай аяғын жиі-жиі алып, ішке кірді,</w:t>
        <w:br/>
        <w:t>Гүлмираның құлағына әлденені сыбырлады, сол қалқыған күйі</w:t>
        <w:br/>
        <w:t>шығып кетті. Іле сыртқы есіктің кілті сылдырлап, сарт жабылды,</w:t>
        <w:br/>
        <w:t>кілт қайта бұралды. Гүлмира:</w:t>
      </w:r>
    </w:p>
    <w:p>
      <w:r>
        <w:t>- Пияз бен бұрышты ұмытып кетіпті, Индира екі көшеден ары</w:t>
        <w:br/>
        <w:t>тұрады, Алик екеуі соған кетті. Біз тосып отыра тұрайық - деді</w:t>
        <w:br/>
        <w:t>де, көзі жасаурай боталап, әлденеге беті ду ете қалды, жанып</w:t>
        <w:br/>
        <w:t>бара жатқан екі бетін нәзік алақандарымен баса қалып, бөлме-</w:t>
        <w:br/>
        <w:t>нің бұрышына қарай жүгірді, бар жақта қараңғы түсе бастаған</w:t>
        <w:br/>
        <w:t>екен.</w:t>
        <w:br/>
        <w:t>Елтай «оларды тосып отыра тұрудың қажеті жоқ» екендігін</w:t>
        <w:br/>
        <w:t>терең түсінді. Темірді қызған кезде соғу керек.</w:t>
        <w:br/>
        <w:t>.-Ішкі есік тық-тық қағылғанда Елтайдан ес-түс кетіп қалған</w:t>
        <w:br/>
        <w:t>еді. Демдеріне демдері қосылып, Гүлмира екеуі бұл кезде мың</w:t>
        <w:br/>
        <w:t>жерден шырма-шату шатысқан бір денеге айналып, ортақ қана</w:t>
        <w:br/>
        <w:t>үн шығарып, екеуі де домна пешіне айналып кетіп еді.</w:t>
        <w:br/>
        <w:t>- Елтайжан, аша ғой... - деген Абыралының жалғандыққа</w:t>
        <w:br/>
        <w:t>толы жыларман, әрі әлденеден әлі де болса дәмегөй, үміткер</w:t>
        <w:br/>
        <w:t>үні қысылып жеткенде, Елтай басын көтеріп алды..</w:t>
        <w:br/>
        <w:t>- Қойшы-ы... - деді Гүлмира таза қазақ Тілінде созып салып.</w:t>
        <w:br/>
        <w:t>Тас қараңғылықта бет-аузы бұзылып, қасын қайшылап қиналып</w:t>
        <w:br/>
        <w:t>жатыр. Тәтті қиналыс... Елтай, амал жоқ, етпетінен жығылды.</w:t>
        <w:br/>
        <w:t>Осы жығылғанынан қайтып тұрмаса, өліп кетсе ғой, шіркін! Қыз</w:t>
        <w:br/>
        <w:t>мана-ақ іштен кілттеп қойған екен. Қай уақытта кілттеді, одан</w:t>
        <w:br/>
        <w:t>Елтайдың хабары жоқ.</w:t>
        <w:br/>
        <w:t>Әлден уақытта есікті әлдекім кеміргендей, иә тырнағандай</w:t>
        <w:br/>
        <w:t>болды. Жоқ, Абыралың ондай рахат өлімді досына қимады. Есік</w:t>
        <w:br/>
        <w:t>енді жаңағыдай соңғы сәнде мәдениетті түрде тықылдап емес,</w:t>
        <w:br/>
        <w:t>кәдімгідей дүрсілдей жөнелді.</w:t>
        <w:br/>
        <w:t>- Аш деймін енді, әкең... - деген үн өгіздей өкіруге шақ қалды.</w:t>
        <w:br/>
        <w:t>Абыралы нағыз жер тарпыған азбан екен, өлуге шақ тұр.</w:t>
        <w:br/>
        <w:t>Қызда үн жоқ, өз отына өзі жанып, сұлық жатыр. Елтай екі</w:t>
        <w:br/>
        <w:t>алақанымен оның құлағын қымқыра басып, тас жауып тастаған</w:t>
        <w:br/>
        <w:t>Абыралыны естімесін.</w:t>
        <w:br/>
        <w:t>- Эй, Елтай, аш, аш! Мен сен екеуіңді оңаша қалдырғанда</w:t>
        <w:br/>
        <w:t>бұлай істе деп айтып па ем!</w:t>
        <w:br/>
        <w:t>100</w:t>
        <w:br/>
        <w:t>табаным астына салып берді. Әттең, әттең, мені құртқан әуелі</w:t>
        <w:br/>
        <w:t>Россия, сонан соң 1915 жылғы Ватерлоо түбінде өз маршалым</w:t>
        <w:br/>
        <w:t>Гуго болды ғой», - деп жер төмпештепті. Әлқисса, аттың басы</w:t>
        <w:br/>
        <w:t>басқа жаққа бұрылып бара жатқасын жас журналист шырылдап:</w:t>
        <w:br/>
        <w:t>«Қозғаушы күш, қозғаушы күш туралы айтам деп едіңіз ғой», -</w:t>
        <w:br/>
        <w:t>депті. «Ә, солай екен ғой,-депимператор көз алдында өзтағдыры</w:t>
        <w:br/>
        <w:t>секілді буырқанып жатқан ақ көбік ұлы мұхитқа көз тігіпті. - Мен</w:t>
        <w:br/>
        <w:t>Корсика аралында кедейдің үйінде өстім... Корсиканың әскери</w:t>
        <w:br/>
        <w:t>училицесіне оқуға түскенде де қалтамда тесік тиын тоқтамайтын</w:t>
        <w:br/>
        <w:t>жарлы-жақыбайлы едім. Ал менімен бірге оқитындар кіл дәулетті</w:t>
        <w:br/>
        <w:t>үйдің үріп ішіп, шайқап төгіп жүрген ерке балалары. Күндіз сыра,</w:t>
        <w:br/>
        <w:t>шарап ішеді, кешке жатақханаға жеңіл жүрісті небір көркем</w:t>
        <w:br/>
        <w:t>әйелдерді алып келеді. Мен, әрине, өз еркіммен сыртқа шығып</w:t>
        <w:br/>
        <w:t>көше аралап кетемін. Қалтада ақша жоқ, бойым тәпелтек, көз</w:t>
        <w:br/>
        <w:t>тартатын кейпім де жоқ, қай әйел маған қарасын. Қаңғып-қаңғып</w:t>
        <w:br/>
        <w:t>жатақханаға келіп құлаймын. Қалайда қиыннан қиыстырып, жол</w:t>
        <w:br/>
        <w:t>тауып, әйелдерді аузыма қарататындай тұғырға көтерілуім керек.</w:t>
        <w:br/>
        <w:t>Ол үшін әзірге тек оқу, оқу, оқу... Қалғанын өмірдің өзі көрсетеді.</w:t>
      </w:r>
    </w:p>
    <w:p>
      <w:r>
        <w:t>Ақыры, не керек, оқуды үздік бітірдім. Арғы жағы тұман... 24 жасар</w:t>
        <w:br/>
        <w:t>генерал... 32 жасар император... Ең аяғында сарайдың алдын</w:t>
        <w:br/>
        <w:t>Европаның ең көркем деген қыз-келіншектері, шақырылғаны бар,</w:t>
        <w:br/>
        <w:t>шақырылмағаны бар «Императорды бір көрсек арманымыз жоқ»</w:t>
        <w:br/>
        <w:t>деп сығылысып, көздерін сатып тұратын болды. Мен болсам</w:t>
        <w:br/>
        <w:t>іште, «Мюрат Альпіден асып түсіп, Австро-Венгрияға басып</w:t>
        <w:br/>
        <w:t>кіріп, ал маршал Ню болса, Баварияның қойнау-қойнауындағы</w:t>
        <w:br/>
        <w:t>шаруашылық немістерін бағындырсын» деп, әлемнің картасын</w:t>
        <w:br/>
        <w:t>сызып, қайта өзгертіп жатамын. Сонда үстіме небір императрица,</w:t>
        <w:br/>
        <w:t>графиня, герцогинялар қиылып кеп аудиенцияға рұқсат сұрайды,</w:t>
        <w:br/>
        <w:t>ал біреулері киініп жатын жайымнан шығып бара жатады. Амал</w:t>
        <w:br/>
        <w:t>жоқ, «Княгиня Этер тұра тұрсын, жаңа ғана графиня Люксембург-</w:t>
        <w:br/>
        <w:t>ская шығып кетті, уақытым жоқ, екі сағаттан кейін ғана қабыл-</w:t>
        <w:br/>
        <w:t>дауға мүмкіндігім бар, өті жарылып кетсе де тоса тұрсын» де-</w:t>
        <w:br/>
        <w:t>ген дәрежеге дейін жеттім. Міне, көрдің бе, жас дос, әйелге</w:t>
        <w:br/>
        <w:t>қызығу, оны өз дегеніңе көндіру үшін не істегенімді. Қозғаушы</w:t>
        <w:br/>
        <w:t>күш дегенің осы болар. Мен білсем, әлемді қай заманда да прог-</w:t>
        <w:br/>
        <w:t>ресс жолымен алға жылжытатын екі қозғаушы күш бар: оның</w:t>
        <w:br/>
        <w:t>біреуі - әйел, әйелге жағамын деп бүткіл әлемдегі еркек қауымы</w:t>
        <w:br/>
        <w:t>не істемейді. Сизиф құсап, «жер шары» деп аталатын ауыр</w:t>
        <w:br/>
        <w:t>тасты ғұмыр бойы өрге сүйрейді. Екінші қозғаушы күші - сауда.</w:t>
        <w:br/>
        <w:t>Теңізді кешіп, құмды, тауды асып саудагердің бармайтын жері</w:t>
        <w:br/>
        <w:t>жоқ, олар өздерімен қоса өз халқының мәдениетін таратушы,</w:t>
        <w:br/>
        <w:t>бал арасы секілді, әлем халқын бір-біріне будандастырушы,</w:t>
        <w:br/>
        <w:t>97</w:t>
        <w:br/>
        <w:t>жаңағы төбе таздар сол бақшаны суғарған, түптеген болып, шын</w:t>
        <w:br/>
        <w:t>мәнінде табанға салып, қиратып жатқан жоқ па. Ұлттың геноци-</w:t>
        <w:br/>
        <w:t>ді бұзылды деген осы. 70 жыл бойы совет адамын жасаумен</w:t>
        <w:br/>
        <w:t>айналыстық, енді соны адам деген қасиетті қалыпқа келтіре</w:t>
        <w:br/>
        <w:t>алмай әуре-сарсаңбыз...</w:t>
        <w:br/>
        <w:t>Қолына сүймен, күрек алып, бетон кеміргеннің басқаға тіс</w:t>
        <w:br/>
        <w:t>жарып айтып көрмеген, ішің білсін әлуай дейтіндей тағы бір</w:t>
        <w:br/>
        <w:t>үлкен себебі бар - ол әдебиет төңірегінде жүрген ортаның тым</w:t>
        <w:br/>
        <w:t>тез түсінікті болып қалғандығы, тобықтан келер таяздығы. Шыны</w:t>
        <w:br/>
        <w:t>бар, шаласы бар, дарасы бар солардың оннан біреуінің ғана</w:t>
        <w:br/>
        <w:t>қалам ұстауға қайраты жетеді де, қалғаны - қосақ арасында</w:t>
        <w:br/>
        <w:t>жүрген жолбикелер... Бұрын техника, биология, физика, мате-</w:t>
        <w:br/>
        <w:t>матика саласында да балалар үйінен бірге келе жатқан ғалым</w:t>
        <w:br/>
        <w:t>достары бар, бірақ дәл мұндай мылжың, қызғаншақ және қа-</w:t>
        <w:br/>
        <w:t>раңғы ортаны көрген емес. Оннан бірін емес, әлгі оннан тоғы-</w:t>
        <w:br/>
        <w:t>зын айтып отыр да. Он жыл бойы мектепте қазақ әдебиетін</w:t>
        <w:br/>
        <w:t>шала-шарпы оқып, орыс, әлем әдебиетін аттап өтіп, алғашқы</w:t>
        <w:br/>
        <w:t>сезімнің жетегімен өлең, әңгіме жазып, солардың арасынан</w:t>
        <w:br/>
        <w:t>сәтімен дүниеге келген төртеу-бесеуін бетке ұстап оқуға түсіп,</w:t>
        <w:br/>
        <w:t>оны да бітіріп, аға, жезде деп жүріп, қызметке орналасып, әлі</w:t>
        <w:br/>
        <w:t>де сол «Айдап салдым жылқымды кең өткелге» деп жарапа-</w:t>
        <w:br/>
        <w:t>зан соғып келе жатқандардың жазғаны сол ауыз әдебиетінің</w:t>
        <w:br/>
        <w:t>нашар үлгілерінен көп алыстап та кетпегендер... Бірақ бәрі де</w:t>
        <w:br/>
        <w:t>дара тудым деп есептейді, мықты жазушыға бұйырар бақтан</w:t>
        <w:br/>
        <w:t>дәметеді. Бармақ басты, көз қысты, қызғаныш, бәсеке, ұрыс-</w:t>
        <w:br/>
        <w:t>керіс, көре алмау, біреуге ор қазу, сөйтіп жүріп оған түсіп кету</w:t>
        <w:br/>
        <w:t>- бәрі-бәрі осы төңіректен. Ондайлармен екі-ақ минут сөйлесу</w:t>
        <w:br/>
        <w:t>керек, ары қарай басың қаңғырып ауырып, қаның көтеріліп, са-</w:t>
        <w:br/>
        <w:t>майың ысып, қарадан-қарап жүйкең жұқара бастайды... Әліппені</w:t>
        <w:br/>
        <w:t>ежіктеп айтып, Американы ашқандай мардымсып тұрған сол</w:t>
        <w:br/>
        <w:t>шіркіндерге шыдамай құрылысқа кетті ғой.</w:t>
        <w:br/>
        <w:t>Он жылдан соң оралып келді, одан пайда не? Сол сөзі көп,</w:t>
      </w:r>
    </w:p>
    <w:p>
      <w:r>
        <w:t>өзі жоқтармен - Абыралы, төбе таз редактормен қайта кездесті.</w:t>
        <w:br/>
        <w:t>Тек сәл-пәл үстіріктелген, жонылған, өңделген. Аты басқа да,</w:t>
        <w:br/>
        <w:t>заты сол, сол он жыл бұрынғылар. Бұл шіркіндермен қазақ қайда</w:t>
        <w:br/>
        <w:t>барады, не абырой табады, ол жағын бір Алланың өзі білсін.</w:t>
        <w:br/>
        <w:t>Тағы да бір апта есіктен-есікті ашып, кабинеттен кабинет-</w:t>
        <w:br/>
        <w:t>ке қаңғырды. Бастықтар әртүрлі қабылдады, алайда нәтижесі</w:t>
        <w:br/>
        <w:t>біреу-ақ: жоқ та жоқ... Бұл не сиқыр? Аң-таң. Бүлдірген еш нәр-</w:t>
        <w:br/>
        <w:t>сесі жоқ, анда-санда ашы судан татып қалатыны рас, әйелінен</w:t>
        <w:br/>
        <w:t>айырылды, мына заманда ол кінә ма?</w:t>
        <w:br/>
        <w:t>«Жығылсам нардан жығылайын» деп түйді бір күні. Бар-жоғын</w:t>
        <w:br/>
        <w:t>83</w:t>
        <w:br/>
        <w:t>жалғыз ол еркелеуге тиіс, оны өзі де білмейді. Қарауылов түс</w:t>
        <w:br/>
        <w:t>көріпті. Біреу оған: «Кентаврды ұста», - депті.</w:t>
        <w:br/>
        <w:t>жж</w:t>
        <w:br/>
        <w:t>Дүние не боп кетті өзі?</w:t>
        <w:br/>
        <w:t>Елтай шет-шеті жеміріле бастаған орындық үстіне екі қолын</w:t>
        <w:br/>
        <w:t>кеудесіне айқастырып салып, аяғымен жер тіреп алған да, басын</w:t>
        <w:br/>
        <w:t>артқа тастап жіберіп, өрмекшінің ауы салбыраған төбеге тесіліп</w:t>
        <w:br/>
        <w:t>жатыр. Өмір де, ой да оңған тәрізді. Не қатын, не бала жоқ.</w:t>
        <w:br/>
        <w:t>Қарашаш іштегі баласымен қайтыс болды деп естіген. Жатын</w:t>
        <w:br/>
        <w:t>жайы - жатақхана. Бір-екі айдан соң бұдан да түртпектеп қуып</w:t>
        <w:br/>
        <w:t>шығады. Жұмысекібастан жоқ. Жас болса қырықтың қырқасында.</w:t>
        <w:br/>
        <w:t>Бала-шаға, үй, орман, отбасы, кішкене күн және реттеп отыруға</w:t>
        <w:br/>
        <w:t>болатын күн. Самайы лық-лық етіп, желкесі тартып, басы әкетіп</w:t>
        <w:br/>
        <w:t>барады. «Жұмыс - бәрінің орнын толтырады» деген жинағы суға</w:t>
        <w:br/>
        <w:t>кетіп қараң болды.</w:t>
        <w:br/>
        <w:t>Бір жылтыр жұқа режиссер жігіт бірер повесін киноға ыңғай-</w:t>
        <w:br/>
        <w:t>ласам деп алып кетіп еді, ай өткесін:</w:t>
        <w:br/>
        <w:t>- Киноға жарамайды екен, - деп әкеп берді.</w:t>
        <w:br/>
        <w:t>Бұл не десін.</w:t>
        <w:br/>
        <w:t>- Жақсы болған екен. Киноға жарамаса, мұның нағыз проза</w:t>
        <w:br/>
        <w:t>болғаны ғой, - деп алып қалды.</w:t>
        <w:br/>
        <w:t>Ол біраздан соң газет, журналдарға қызмет сұрап барады.</w:t>
        <w:br/>
        <w:t>Дұрысында, ол жерге сыймасын өзі де біледі. Мұндайда кино,</w:t>
        <w:br/>
        <w:t>кітап, спектакльдегі ақылды кейіпкерлер қолына қыл арқан алып,</w:t>
        <w:br/>
        <w:t>төбеден салбырап тұрған күршек іздейтін. Қыл арқан мен күршек</w:t>
        <w:br/>
        <w:t>қашан да кеш емес, үлгіреді. Әлі де біраз тырбанып көру керек.</w:t>
        <w:br/>
        <w:t>Әйтеуір, бір нәрсені анық біледі - өз ортасына, мына дырду</w:t>
        <w:br/>
        <w:t>қаланың өмір сүру ережелері мен қалыбына бұл сыймайды,</w:t>
        <w:br/>
        <w:t>дұрысы, өз ортасы мұны әлсін-әлі алады да сыртқа шығарып,</w:t>
        <w:br/>
        <w:t>бала мысықтай мияулатып, күресінге лақтырып тастайды. Бұл</w:t>
        <w:br/>
        <w:t>есіктітырналап қайта кіреді, олар қайта лақтырады. Олары кім -</w:t>
        <w:br/>
        <w:t>ол жағы тағы белгісіз. Әртүрлі адам бейнесінде бұлқ-бұлқ еткен</w:t>
        <w:br/>
        <w:t>көп бейнелер - қайсыбірінің маңдайынан тап басып айтар? Орда</w:t>
        <w:br/>
        <w:t>бұзар отызы кетті, әне, қош, кош деп, қырқылжың қырық кімді</w:t>
        <w:br/>
        <w:t>қиратар дейсің?</w:t>
        <w:br/>
        <w:t>Ол өзін, Елтайды, баяғыда-ақ өліп қалғандай сезінді. Ал</w:t>
        <w:br/>
        <w:t>мына орындықта отырған Елтайдың тұлыбы, тек сұлба, сүлдесі</w:t>
      </w:r>
    </w:p>
    <w:p>
      <w:r>
        <w:t>ғана. Несін айтасың, қытымыр өмір жағын қышқаштай қысып,</w:t>
        <w:br/>
        <w:t>аяқ-қолын шандыта шырмап, аузын бақадай ашырды. Краннан</w:t>
        <w:br/>
        <w:t>103</w:t>
        <w:br/>
        <w:t>салынып ішуі үшін ортасындағы бір адамның алқаш болғаны</w:t>
        <w:br/>
        <w:t>жетіп жататын секілді. Үшеуінің арасында сол алқашың нақты</w:t>
        <w:br/>
        <w:t>кім, ол арасы тағы белгісіз. Және алқашың араға кірсе, құрығанда</w:t>
        <w:br/>
        <w:t>қыз-келіншекке де бара алмайды екенсің. Ұрғашы жағын ойлай</w:t>
        <w:br/>
        <w:t>берсең, бітті, араққа қалай ауып кеткеніңді білмей қаласың. Арақ</w:t>
        <w:br/>
        <w:t>басталған соң қыз қайда, бас қайда, ол арасы тағы да бұлыңғыр</w:t>
        <w:br/>
        <w:t>бірдеңеге айналып кете барады.</w:t>
        <w:br/>
        <w:t>жжж</w:t>
        <w:br/>
        <w:t>Елтайдың ұққаны - баяғы өзен жағасындағы жартасқа жа-</w:t>
        <w:br/>
        <w:t>зылған жазу. Ол жәй тас емес, Академияға, тіл зерттейтін ға-</w:t>
        <w:br/>
        <w:t>лымдарға ел аман, жұрт тынышта жабысқан пәле тасқа айна-</w:t>
        <w:br/>
        <w:t>лыпты. Елтайлар көрген тасты Академияға жеткізе сала айтулы</w:t>
        <w:br/>
        <w:t>академиктер зерттеген: - Бұған дейін ғылымға белгісіз руни-</w:t>
        <w:br/>
        <w:t>калық жазуды таптық, өзі ежелгі түркі тілінде болар! - деп қал-</w:t>
        <w:br/>
        <w:t>пақтарын аспанға ата қуанып, ақыры тас осы не дейді, сырын</w:t>
        <w:br/>
        <w:t>ашсын деген сыңайда Мәскеудегі дөй ғалымдарға хат жазады.</w:t>
        <w:br/>
        <w:t>Ең басты автор Серіктің ғылыми жетекшісі - ақ бурыл шашты</w:t>
        <w:br/>
        <w:t>академик іспек нөмір бірінші автор құқын өзіне беруді талап</w:t>
        <w:br/>
        <w:t>етеді. Өнімді ештеңесі жоқ, өмірі талап етумен өтіп келе жатқан-</w:t>
        <w:br/>
        <w:t>ды. Мәскеуліктер де жер бетіндегі ескі жазу атаулыны зерттеп</w:t>
        <w:br/>
        <w:t>болып, алақандарын ысқылап отыр екен, жазудың суретіне</w:t>
        <w:br/>
        <w:t>шұқия кетеді. Ұзынынан қарайды, көлденеңінен қарайды, ондай</w:t>
        <w:br/>
        <w:t>тектес жазу бүкіл әлемде жоқ. Өйтіп жауап қайтару білімсіз-</w:t>
        <w:br/>
        <w:t>дігіңізді мойындағанға тең. Сөйтіп басы қатып отырғанда ақыр</w:t>
        <w:br/>
        <w:t>аяғы қазақстандықтардың өздері көмекке келіпті. Жуықта ғана</w:t>
        <w:br/>
        <w:t>батырлар эпосы бойынша фильм түсірген кинорежиссер Ака-</w:t>
        <w:br/>
        <w:t>демияға келе қалады да, ауланың іргесінде дөңкиіп жатқан</w:t>
        <w:br/>
        <w:t>таңбалы тасты көреді, көре салысымен, көзіне жылы ұшырай</w:t>
        <w:br/>
        <w:t>кетеді. «Өй, мынау менің тасым ғой», - дейді кинорежиссер аяқ</w:t>
        <w:br/>
        <w:t>астынан елегзи қалып. «Қателесесіз, бұл - біздің тас», - дейді</w:t>
        <w:br/>
        <w:t>Серік те нығызданып. «Сіздің емес, біздің тас, біздің тас», - дейді</w:t>
        <w:br/>
        <w:t>режиссер дегбірсізденіп. Ақыр аяғы тас режиссердікі болып</w:t>
        <w:br/>
        <w:t>Шығыпты.</w:t>
        <w:br/>
        <w:t>Әңгіменің мәнісі былай екен. Әлгі эпос-фильмінің бір кадр-</w:t>
        <w:br/>
        <w:t>ларында ру таңбаларын, руникалық жазуларды көрсету керек</w:t>
        <w:br/>
        <w:t>болыпты. Таңбалы тас та, руникалық жазулар да Қазақстан-</w:t>
        <w:br/>
        <w:t>да жел қағып, жауын шайып, қалғанын ғалымдар бұзып әкетіп,</w:t>
        <w:br/>
        <w:t>құрып біткен екен, содан соң режиссер ағамыз жартасқа қолдан</w:t>
        <w:br/>
        <w:t>қашап жазыпты. Киносына түсірген соңіс бітті, режиссер кетті, тас</w:t>
        <w:br/>
        <w:t>113</w:t>
        <w:br/>
        <w:t>айтасың? Екіншіден, Елтай екеуі күшік кезінде таланып жүрген</w:t>
        <w:br/>
        <w:t>анау кезден Абыралының бүткіл бойындағы кемшілік-жетістігін</w:t>
        <w:br/>
        <w:t>бес саусақтай біледі. Кемшілік, жетістігіңді бес саусақтай біліп</w:t>
        <w:br/>
        <w:t>отырған адам бас редакторға керек пе? Әрине, пәленің беті</w:t>
        <w:br/>
        <w:t>аулақ! Ондай білгіш пәледен машайық қашып құтылыпты.</w:t>
        <w:br/>
        <w:t>Сонда қалай боп кетті өзі? Яғни Абыралы бұдан түпкілікті</w:t>
        <w:br/>
        <w:t>құтылу үшін үндемес қызға кетіп қап, Гулмираны қойнына сап</w:t>
        <w:br/>
        <w:t>берген ғой. Содан кейін қан базар әбден қызған сәтте үндемес</w:t>
      </w:r>
    </w:p>
    <w:p>
      <w:r>
        <w:t>үнді тектес қызды тастап, бұларға жетіп келді, есікті төпелеп,</w:t>
        <w:br/>
        <w:t>жанжал туғызды. Енді дамбал бажа екеуі бір-бірінің бетіне қалай</w:t>
        <w:br/>
        <w:t>қарайды? Яғни қой да аман, қасқыр да тоқ... Чисто казахское</w:t>
        <w:br/>
        <w:t>убийство!</w:t>
        <w:br/>
        <w:t>Ал екі түйенің арасында өліп кеткен Гүлмира ше? Әлде оның</w:t>
        <w:br/>
        <w:t>өзі өліп кеткісі келді ме? Е, бір әйел, екі еркек араласқан іс</w:t>
        <w:br/>
        <w:t>ежелгі Адам-Ата, Хауа-Ана заманынан оңған ба? Қулық, сұм-</w:t>
        <w:br/>
        <w:t>дық, бір жаны бар аяғының, қысқасы, бәрі надандық, надандық,</w:t>
        <w:br/>
        <w:t>надандық. Бұл күнде кейбір бастыққа жолап кетсең, былғанбай</w:t>
        <w:br/>
        <w:t>тынбайсың... Ненормальный у нас образ жизни. К сожалению,</w:t>
        <w:br/>
        <w:t>все наобарот, - деп орысшалап жібергенін өзі де байқамай қал-</w:t>
        <w:br/>
        <w:t>ды. Артынша сол тілде әлдекімді мықтап тұрып сыбап боқтап</w:t>
        <w:br/>
        <w:t>алды. Кімді? Өзін бе, Абыралыны ма, әлде қос қызды ма? Өмір</w:t>
        <w:br/>
        <w:t>өтіп барады.</w:t>
        <w:br/>
        <w:t>Сөйтіп Елтай ішіп кетті, бір ішкенде мол ішті, өйткені...</w:t>
        <w:br/>
        <w:t>«Үкімет басшысы өзінің академик болып не үшін сайланға-</w:t>
        <w:br/>
        <w:t>нын білмей ұзақ ойланды, бірақ оған тағы түк таңғалған жоқ»</w:t>
        <w:br/>
        <w:t>дегендей, Елтай да Құдайдың мұны неге қаңғалақтатқанын</w:t>
        <w:br/>
        <w:t>түсінбейді. Қаңғып жүрген бұл емес, дұрысы, қазақ ұлты шығар.</w:t>
        <w:br/>
        <w:t>Бір обком хатшысы: «Осы жазушы, журналистерсіз де күн</w:t>
        <w:br/>
        <w:t>көруге болады ғой...» дегендей, қаңғып жүріп те күн көруге</w:t>
        <w:br/>
        <w:t>болады. Бұл қаңғыс пен қате ұғым адамға керек шығар бір</w:t>
        <w:br/>
        <w:t>жағынан. Юлий Цезарь айтпақтайын: «Мен жеңістерге жетіп</w:t>
        <w:br/>
        <w:t>емес, тек ғұмыр бойы жіберген қателігімді түзеумен келе жа-</w:t>
        <w:br/>
        <w:t>тырмын...»</w:t>
        <w:br/>
        <w:t>Жалпы, халық бала мінез ғой: өз таланттарының оқыс мі-</w:t>
        <w:br/>
        <w:t>нез, қызық жүріс-тұрысын біраз қызықтап ойлап отырады да,</w:t>
        <w:br/>
        <w:t>жалыққан соң сындыра салады. Қасында - Қарауылов. Ішісті</w:t>
        <w:br/>
        <w:t>бастауға себеп болған да осы Қарауылекең. Бұл кісі бір ішкенде</w:t>
        <w:br/>
        <w:t>әкесі арақтан өлгендей қотарып ішеді екен, басына бөтелкені</w:t>
        <w:br/>
        <w:t>көтеріп тұрып аузынан қылқылдатып ішеді екен. Әйтеуір, жер</w:t>
        <w:br/>
        <w:t>бетіндегі ішістің түрін білмейтіні жоқ. Қарауыловты және ішіске</w:t>
        <w:br/>
        <w:t>жалғыз жіберуге болмайды, мінезі шатақ, бүлдіріп тынады. Ша-</w:t>
        <w:br/>
        <w:t>тақ болғанда, ол өзін елге еркелеп жүрмін деп ойлайды, неге</w:t>
        <w:br/>
        <w:t>102</w:t>
        <w:br/>
        <w:t>ожауға су құйып, су алып ішті. Басқа бөлмелердей емес, бұ-</w:t>
        <w:br/>
        <w:t>дан су шығады, оған да тәуба. Орындығына беттей бергенде</w:t>
        <w:br/>
        <w:t>аяғы әлденені қағып кетіп, әлдене даңғырлап домалай жөнелді.</w:t>
        <w:br/>
        <w:t>Қараса - мұздай суық, көкпеңбек бөтелке. Әлдекімді жұтқысы</w:t>
        <w:br/>
        <w:t>келгендей, аузын бұған қарата үңірейте ашып, қос бүйірі шығып,</w:t>
        <w:br/>
        <w:t>ыңқылдап жатыр. Талай игі жақсылардың басын жұтқан бас-аяғы</w:t>
        <w:br/>
        <w:t>жарты литрлік көк айдаһар. Бұл шіркіннің көк күшіктей құйрығын</w:t>
        <w:br/>
        <w:t>бұлаңдатып жатқанына қанша күн. Кеше түнде біреулермен</w:t>
        <w:br/>
        <w:t>ішкен. Кімдер екені бұлдыр-бұлдыр есінде. Онда да жүздері</w:t>
        <w:br/>
        <w:t>ғана. Ауылдан келген біреулер ме, студенттер ме, анық білмейді.</w:t>
        <w:br/>
        <w:t>Көшедегі көлденең көк аттының үзеңгісінен ұстап арақ ішсе,</w:t>
        <w:br/>
        <w:t>айқайдың да ауылы қол созымда дей бер.</w:t>
        <w:br/>
        <w:t>Дегенше дәлізден дүрс-дүрс басқан ауыр аяқ алысы, іле</w:t>
        <w:br/>
        <w:t>дарылдаған үн естілді.</w:t>
        <w:br/>
        <w:t>- Жазушы қайда тұрады? - деді біреу, суға кетіп бара жат-</w:t>
        <w:br/>
        <w:t>қандай дарылдап.</w:t>
      </w:r>
    </w:p>
    <w:p>
      <w:r>
        <w:t>- Тағы бір алқаштың кеп қалғаны ма? - деп қасын қайшы-</w:t>
        <w:br/>
        <w:t>лады Елтай. - Қайда тұратынымды ешкімге айтқан жоқ секілді</w:t>
        <w:br/>
        <w:t>едім ғой. Аядай бөлмесі бардакқа айналып кетпеуі үшін айт-</w:t>
        <w:br/>
        <w:t>пайтын. Бір рет айтылған да. Ал мынау анық алқаш. Жүйкесі</w:t>
        <w:br/>
        <w:t>жоқтықтан дүниені басына көшіріп айқайлап жүр. Алқаштар,</w:t>
        <w:br/>
        <w:t>әсіресе қазақ алқаштар екінің бірі, не өз-өзін тоқтата алмай ай-</w:t>
        <w:br/>
        <w:t>қай салып жынығып жүреді, не аузына су толтырып алғандай,</w:t>
        <w:br/>
        <w:t>көздері шатынап, жауырындары аспанға шығып күржиіп үнсіз</w:t>
        <w:br/>
        <w:t>өліп жүреді. Мынау оның алғашқысы.</w:t>
        <w:br/>
        <w:t>- Қай жазушы? Жазушы жоқ мұнда... - деді қатын дауыс</w:t>
        <w:br/>
        <w:t>шаңқылдап. Катя түнде етек астына жасырып арақ сататын. Ара-</w:t>
        <w:br/>
        <w:t>ғын алса да, кім екенін айтпайтын - абырой болыпты.</w:t>
        <w:br/>
        <w:t>- Ой, Елтай ше, Елтай Қамбаров ше? Ей, сен, қатын, соны</w:t>
        <w:br/>
        <w:t>да білмейсің бе? - деді әлгі гүрілдек. Мына түйе жыққандай</w:t>
        <w:br/>
        <w:t>екпінімен, Катя тезірек тауып беріп құтылмаса, сабап тастайтын</w:t>
        <w:br/>
        <w:t>түрі бар. Әйтпесе, зорлап кетуі...</w:t>
        <w:br/>
        <w:t>- Сіз неге мені оскарбляете? И у меня есть муж - дылда, -</w:t>
        <w:br/>
        <w:t>деп Катя да ағасынан қалыспай, ариялата бастады. Бұ кісінің</w:t>
        <w:br/>
        <w:t>партиясы бір басталса, жатақхананың үш қабатын шулатпай</w:t>
        <w:br/>
        <w:t>тынбайтын.</w:t>
        <w:br/>
        <w:t>Дылда-байым бар дегені рас. Ылғи құлағына су кіріп бітіп</w:t>
        <w:br/>
        <w:t>қалғандай, өз-өзінен басын шайқап жүреді. Оның өзінде жыл</w:t>
        <w:br/>
        <w:t>құсындай анда-санда көресің - екі жерде жұмыс істейді. Катяның</w:t>
        <w:br/>
        <w:t>арияларынан қашып кету үшін істеп жүрген амалы болу керек.</w:t>
        <w:br/>
        <w:t>Елтай одан ары отыра берсе істің ушығып кететінін сезді де,</w:t>
        <w:br/>
        <w:t>кебісін тырпылдатып дәлізге шыға беріп еді, қорбаңдаған бір</w:t>
        <w:br/>
        <w:t>104</w:t>
        <w:br/>
        <w:t>- Алматыдан ауылға неге кетіп қалдыңыз? Пәтер, әйел, бала-</w:t>
        <w:br/>
        <w:t>шағаны тастап...</w:t>
        <w:br/>
        <w:t>Қарауылов шаншу қадалғандай, қабағын кіржің еткізді де, қол</w:t>
        <w:br/>
        <w:t>астындағы сырадан екі рет қорқылдатып, қарпып жұтты.</w:t>
        <w:br/>
        <w:t>- Тілімнің ұзыны, сол себепті кеттім, - деді мойнын сыртқа</w:t>
        <w:br/>
        <w:t>қайыра салып, әлдеқайда қарап тұрып. - Блатты жазамын деп</w:t>
        <w:br/>
        <w:t>кеттім.</w:t>
        <w:br/>
        <w:t>Елтай үндемеді. Бұл жерде сөз айту аузы ашық жараны</w:t>
        <w:br/>
        <w:t>сыздатумен бірдей еді. Қажет деп тапса өзі де айтады.</w:t>
        <w:br/>
        <w:t>- Мен сен туралы түс көрдім... - деді Қарауылов. Яғни шы-</w:t>
        <w:br/>
        <w:t>нында да жарасы әлі жазылмаған екен. Үй, бала-шаға, пәтер,</w:t>
        <w:br/>
        <w:t>астанадағы қызметтің бәрі - орны үңірейген бір-бір жара, әрине,</w:t>
        <w:br/>
        <w:t>қайдан жазылсын. Енді міне, әр сайға салып, сөзбен алдарқатып</w:t>
        <w:br/>
        <w:t>тұр.</w:t>
        <w:br/>
        <w:t>- Қызық түс, - деді сыра сапты аяғының тұтқасынан шыр</w:t>
        <w:br/>
        <w:t>айналдырып жіберіп. - Қатын-балаң бар ма еді?</w:t>
        <w:br/>
        <w:t>Елтай басын шайқады.</w:t>
        <w:br/>
        <w:t>- Бұрын болып па еді?</w:t>
        <w:br/>
        <w:t>- Әйелім болған...</w:t>
      </w:r>
    </w:p>
    <w:p>
      <w:r>
        <w:t>- Ал шешей ше?</w:t>
        <w:br/>
        <w:t>- Қайтыс болған.</w:t>
        <w:br/>
        <w:t>- Қызық түс... - деді тағы да сөз қашыртып. Өкпесі түсе</w:t>
        <w:br/>
        <w:t>күрсінді, өз өміріне өкінішті ме, Елтайға ма, Құдай білсін. - Сені</w:t>
        <w:br/>
        <w:t>анау тойда бір-ақ рет көрдім ғой. Онда да көзім ақшиып, аузым</w:t>
        <w:br/>
        <w:t>былжырап жүріп... Бет-бейнең әйтеуір қалай да есімде қалып</w:t>
        <w:br/>
        <w:t>қойыпты... Сонымен түс... Дүние бір қызғылт шапақ араласқан</w:t>
        <w:br/>
        <w:t>ақбоз тұман екен деймін, сол тұманның арасынан қара костюм-</w:t>
        <w:br/>
        <w:t>ді, ақ жейделі сен бұлқылдап бері қарай жүзіп шығып келе</w:t>
        <w:br/>
        <w:t>жатырсың. Оң қолыңа шырылдап жылаған сәбиді қысыпсың да,</w:t>
        <w:br/>
        <w:t>сол қолыңда бұлғақтаған өлік...</w:t>
        <w:br/>
        <w:t>- Өлік?! - Елтай еріксіз ішін тартты.</w:t>
        <w:br/>
        <w:t>- Иә, өлік. Көзі жұмулы, өзі жасы жеткен ақ шашты кәрия екен,</w:t>
        <w:br/>
        <w:t>шашы иығын жауып кетіпті, бірақ бұлғалаңдап, тәй-тәй басып</w:t>
        <w:br/>
        <w:t>болса да өз аяғымен келе жатыр...</w:t>
        <w:br/>
        <w:t>Екеуі де осы бір жайсыз әңгімені бастап алғанына әрі өкін-</w:t>
        <w:br/>
        <w:t>гендей, әрі қуыстанғандай жерге қарап тұрып қалды.</w:t>
        <w:br/>
        <w:t>- Менің көріпкелім бар... - деді Қарауылов мойнын ішке тығып</w:t>
        <w:br/>
        <w:t>тұрып күңк етіп. - Екеуі де, Құдай біледі, жер басып жүрген тірі</w:t>
        <w:br/>
        <w:t>адамдар...</w:t>
        <w:br/>
        <w:t>Елтай оған құлақ асқан жоқ, түс жайын қазбалап ойлап</w:t>
        <w:br/>
        <w:t>кетті. Бұл не болғаны сонда? Бұлыңғыр тұман түгел ашылып...</w:t>
        <w:br/>
        <w:t>тұмшалап тұрған мына итырғылжың тағдыры да.. Ал жас</w:t>
        <w:br/>
        <w:t>107</w:t>
        <w:br/>
        <w:t>баласы несі? Бала бұ дүниенің терезесінен бір қарап қана о</w:t>
        <w:br/>
        <w:t>дүниеге, келген жеріне қайтып кетпеді ме? Шешесі де баяғыда</w:t>
        <w:br/>
        <w:t>оң сапарына аттанып кеткен. Әлде, әлде жас бала жата-жата</w:t>
        <w:br/>
        <w:t>оянып, бұл өмірге аттан сала шырылдап келген үміт, сенімі ме?</w:t>
        <w:br/>
        <w:t>Ал өлік ана... қолтығына жабысып, әлі де болса екі елі қалмай</w:t>
        <w:br/>
        <w:t>келе жатқан қырсығы шығар.</w:t>
        <w:br/>
        <w:t>Енді бір қараса, Қарауылов қолында саптыаяқ сырасы, көр-</w:t>
        <w:br/>
        <w:t>ші бір топтың қақ ортасында олай бір, бұлай бір оңды-солды</w:t>
        <w:br/>
        <w:t>қолын сермеп тұр, маңайында кім бар, кім жоқ, ондай уақ-</w:t>
        <w:br/>
        <w:t>түйек мәселені ұмытқан-ау, шамасы, онысының да орны бар</w:t>
        <w:br/>
        <w:t>секілді, негізінде адам өз-өзін ұмыта бастаса, оған өзі кінәлі</w:t>
        <w:br/>
        <w:t>емес, төңірегіндегі топ себепші ғой, ал бес-алты қазақ жігіттің</w:t>
        <w:br/>
        <w:t>басын құраған мына топ Қарауыловтың аузына қарап, аңқиып</w:t>
        <w:br/>
        <w:t>қалыпты.</w:t>
        <w:br/>
        <w:t>Елтай да саптыаяғын көтеріп, әлгілердің қасына барды.</w:t>
        <w:br/>
        <w:t>- Адамзатқа сөйлей білетін ауыздан гөрі, тыңдай білетін құ-</w:t>
        <w:br/>
        <w:t>лақ керек, - деп көсіледі Қараулегі әлгі жерде. - Өйткені ауыз</w:t>
        <w:br/>
        <w:t>- агрессор, ол әрқашанда мені тыңда, ей, мені тыңда деп, адам-</w:t>
        <w:br/>
        <w:t>ды еріксіз өзіне қаратады, өз пікірін басқаларға таңады, яғни</w:t>
        <w:br/>
        <w:t>оның болмысы еркек типтес. Ал құлақ шіркін, құм арасынан</w:t>
        <w:br/>
        <w:t>алтын іздеген секілді, ауыз айтқанның ең керекті інжу-маржанын</w:t>
        <w:br/>
        <w:t>қорғасындай құйып ап, адамзаттың қажетіне жаратушы, яғни</w:t>
        <w:br/>
        <w:t>әйел типтес дүние. Негізінен, әлем тарихында еркектер дүниені</w:t>
        <w:br/>
        <w:t>қиратушы, жаулап алушы, бүлдіруші, өз ойыншығынан өзі мұна-</w:t>
      </w:r>
    </w:p>
    <w:p>
      <w:r>
        <w:t>ра жасап, оны жалыққанда қайта құлатып тастайтын жас бала</w:t>
        <w:br/>
        <w:t>не, ол не, бәрібір. Әйел сол бүлдірген, бұзған, шашқандарды жи-</w:t>
        <w:br/>
        <w:t>наушы, қайтадан орнына қоюшы ғой. Халықтың мәдениеті мен</w:t>
        <w:br/>
        <w:t>дәстүр-тағылымын да келер ұрпаққа сақтап жеткізуші - әйел-</w:t>
        <w:br/>
        <w:t>ана...</w:t>
        <w:br/>
        <w:t>- Ал жаулап алушылар ше? Бүткіл бір елді жаулап алып,</w:t>
        <w:br/>
        <w:t>соған сіңісіп кеткен басқыншы халықтар бар ғой, - деді біреу көзі</w:t>
        <w:br/>
        <w:t>шарадай жанып.</w:t>
        <w:br/>
        <w:t>Әбден қызып алған Қарекең бәрібір тізгінінен айырылмаған</w:t>
        <w:br/>
        <w:t>екен, сұқ саусағын жоғары көтере шошайтты.</w:t>
        <w:br/>
        <w:t>- Әп, бәсе! Сен "сіңісіп кетті" дегенде өз сұрағыңа жауап беріп</w:t>
        <w:br/>
        <w:t>те үлгірдің... Есіңде болсын, бұндай басқыншы өз мәдениеті мен</w:t>
        <w:br/>
        <w:t>өмір сүру принциптерін қоржынына салып жүрген, бәрі де отбасы,</w:t>
        <w:br/>
        <w:t>ошақ қасы, яғни түтін түтетіп отырған жерінде, әйел, бала-шаға,</w:t>
        <w:br/>
        <w:t>туған-туысқандарының қасында қалып қойған.</w:t>
        <w:br/>
        <w:t>Ал бұл жорыққа бір аты, қылыш, садағы, найза, қалқан, сауыт,</w:t>
        <w:br/>
        <w:t>дулыға секілді, былайынша түкке жарамайтын, тек қана төбе-</w:t>
        <w:br/>
        <w:t>леске керек темір-терсекпен шығып кеткен. Сонан соң басып</w:t>
        <w:br/>
        <w:t>108</w:t>
        <w:br/>
        <w:t>есалаңдық басталады. Әйелдер неге өсек айтады дейміз, олар</w:t>
        <w:br/>
        <w:t>да өсек сөз арқылы ешкімге тәуелсіз қатындар патшалығын</w:t>
        <w:br/>
        <w:t>құрады ғой.</w:t>
        <w:br/>
        <w:t>- Қазақта екі адам оңбайды: өзі сары, көзі көктер мен таз-</w:t>
        <w:br/>
        <w:t>дар,- деп екі қойды, ешкімге сөз бермей сапылдап тұрған жирен</w:t>
        <w:br/>
        <w:t>шаш монғол көршіге кәрлене қарап. Зады, Қарекең шырқыраған</w:t>
        <w:br/>
        <w:t>шындықты іздей-іздей әбден шаршаған, енді жып-жылы, бірақ</w:t>
        <w:br/>
        <w:t>аппақ-аппақ ақ мақта, қалың тұман ішінде емін-еркін қалық-</w:t>
        <w:br/>
        <w:t>тап, үнсіз жылап, қаңғуға кіріскен секілді. Мүмкін, тарам-тарам</w:t>
        <w:br/>
        <w:t>аққан көз жасын орамал болып сүртетін, маңдайынан сипайтын</w:t>
        <w:br/>
        <w:t>қайырымды адам табылып қалар?</w:t>
        <w:br/>
        <w:t>- Таланттарды, қай заманда болсын, шімірікпес шенеунік-</w:t>
        <w:br/>
        <w:t>тердің шикі сөздері өртей салады, бұл дүниеде орындалмас</w:t>
        <w:br/>
        <w:t>арман жоқ деп айдап салып, шенеуніктер талай талантты өлтіріп</w:t>
        <w:br/>
        <w:t>тынған, ондайлар бүгін бізде де өз орын-орнында, бәрі де заңды</w:t>
        <w:br/>
        <w:t>шенеуніктер, өмір бойы өтірік айтып өтеді, ал талант болса</w:t>
        <w:br/>
        <w:t>оларға әлі де сеніп жүр...</w:t>
        <w:br/>
        <w:t>Елтай дереу сөзге араласып, Қараулекті басқа жолға бұрып</w:t>
        <w:br/>
        <w:t>жібермесе, бірдеңенің дәп осы жерде бүлінетінін сезе қойды.</w:t>
        <w:br/>
        <w:t>«Кім талант?», «Ол талант па?» деген сөз араласқан жер пәле-</w:t>
        <w:br/>
        <w:t>жалалы жер деген сөз. Бұл үшеуі ғана емес, бүткіл адамзаттың</w:t>
        <w:br/>
        <w:t>адасып, бір-бірімен қырқысқан жері ғой бұл. Адамның өзімен</w:t>
        <w:br/>
        <w:t>ылғи да қосанжарласып, тіресіп, иықтасып жүретін, адам қанша</w:t>
        <w:br/>
        <w:t>жасаса сонша жасасып, бір-бірімен "үрит соқ-соқ" деп сүзістіріп</w:t>
        <w:br/>
        <w:t>қоятын сары сайтан тоқырауы бұл...</w:t>
        <w:br/>
        <w:t>Жалпы, қай заманның болсын, Қарауыловтай идея айтқыш,</w:t>
        <w:br/>
        <w:t>бірақ алып кел, шауып келге жоқ айтқыштар ішіне жақпаған ғой.</w:t>
        <w:br/>
        <w:t>Және олар бұларды иісінен-ақ жазбай таниды, әрдайым-ақ көз</w:t>
        <w:br/>
        <w:t>көрмес жерге қуып тастайды.</w:t>
        <w:br/>
        <w:t>Елтай:</w:t>
      </w:r>
    </w:p>
    <w:p>
      <w:r>
        <w:t>- Қареке, осы шетел, орыс, қазақ әдебиетінің хал-күйі қалай,</w:t>
        <w:br/>
        <w:t>соны бір сөзбен айтып бере аласыз ба? - деп қабырғаны қатты</w:t>
        <w:br/>
        <w:t>күйретіп сындырып беретін сұрақты қақырата тосты алдына.</w:t>
        <w:br/>
        <w:t>Бұл сұрақтан Серік қатты қорқып кетті білем, басын тұқыртып,</w:t>
        <w:br/>
        <w:t>мұрнын сырасы орталанған саптыаяғына тығып жіберді.</w:t>
        <w:br/>
        <w:t>Қараулек өзі сары, көзі көк жақтан басын жұлып алып, бері</w:t>
        <w:br/>
        <w:t>бұрып: «Сен не, мені әдейі айтақтап отырғаның?» дегендей,</w:t>
        <w:br/>
        <w:t>Елтайды көзімен бірер минут бұрғылап барып, бар ділімен</w:t>
        <w:br/>
        <w:t>шын сұрап тұрғанына сенді-ау деймін, басын тіктеп, әлде бір</w:t>
        <w:br/>
        <w:t>көкжиектерге бұлардың басынан аса қарады.</w:t>
        <w:br/>
        <w:t>- Шетел әдебиеті жер бетімен сырғи жазады да, орыс әде-</w:t>
        <w:br/>
        <w:t>биеті әрқашан да көртышқан секілді жер астына тіке кетіп,</w:t>
        <w:br/>
        <w:t>117</w:t>
        <w:br/>
        <w:t>дәу қара үстіне жығыла кетті. Елтай бір таудың бытқыл-быт-</w:t>
        <w:br/>
        <w:t>қыл қалың қойнауына кіріп кеткендей болды, бірақ, бұл арақ,</w:t>
        <w:br/>
        <w:t>шарап сасыған қойнау еді. Сол бытқылдың арасынан әупірім-</w:t>
        <w:br/>
        <w:t>мен басын жұлып алып, жоғары қараса... Карауылов! Сонау екі</w:t>
        <w:br/>
        <w:t>мың шақырымнан тек отыз екі тісін түгел жарқыратып көрсету</w:t>
        <w:br/>
        <w:t>үшін келгендей, ақия ыржиып күліп тұр. Күректей алақанымен</w:t>
        <w:br/>
        <w:t>жауырыннан төпеп-төпеп ұрып қойғанда, әй, шаңы да бұрқ-бұрқ</w:t>
        <w:br/>
        <w:t>ұшып жатқан шығар. Кайтсін енді, жақсы-ақ жігіт, әттең, амал не,</w:t>
        <w:br/>
        <w:t>жақсы көруін білдірудің басқаша жолын білмейді: бұл да, қазіргі</w:t>
        <w:br/>
        <w:t>көзбен қарасаң, өзінше бір кемтар...</w:t>
        <w:br/>
        <w:t>Амандық-саулық сұрасқаннан бұл кенет келістің мән-жайы</w:t>
        <w:br/>
        <w:t>белгілі болды. Қарекең алдымен Елтайды іздеп келіпті. Негізгі</w:t>
        <w:br/>
        <w:t>мақсаты - сыйлығымен құттықтау... Сонсоң пәленше жыл оқы-</w:t>
        <w:br/>
        <w:t>ған, тұрған Алматыны сағыныпты. Сағыныпты да қалтасына</w:t>
        <w:br/>
        <w:t>ақшаны басып, туу жер шетінен бері тартып кетіпті. Ал ауыл-</w:t>
        <w:br/>
        <w:t>аймақ аман-сау, бәрі орынша.</w:t>
        <w:br/>
        <w:t>Бөлме ішіне бір қыдырта көз жүгіртіп жіберді де:</w:t>
        <w:br/>
        <w:t>- Туу, тура өзімізше тұрады екенсің ғой, - деп, бек қатты қуа-</w:t>
        <w:br/>
        <w:t>нып қалды. Елтайдың тұрмыс-тіршілік жағынан өзінен тым ұзап</w:t>
        <w:br/>
        <w:t>кетпегеніне тегі қатты риза. Ақ көңіл адам ғой. - Мен сені жа-</w:t>
        <w:br/>
        <w:t>зушы, жазушы дегенге... Әнеукүні тіпті қатып киініп ап, шәниіп</w:t>
        <w:br/>
        <w:t>жүрдің ғой: тіпті ханға сәлем бермедің. - Үй ішін тағы бір шолып</w:t>
        <w:br/>
        <w:t>өтіп. - Бізде трактористер де бүйтіп тұрмайды, - деп салды.</w:t>
        <w:br/>
        <w:t>Елтай жымиды: ауылдыңа десе көмейінен жүрегі көрініп тұра-</w:t>
        <w:br/>
        <w:t>ғын аңғал азаматтары өстіп-өстіп сөйлей салады. Іші бірақ қан</w:t>
        <w:br/>
        <w:t>жылап тұр еді: мына арсын-күрсін қимыл, лапылдаған сөзіңмен</w:t>
        <w:br/>
        <w:t>Алматының маңдайына сыя қояр ма екенсің, қайран Қарауле-</w:t>
        <w:br/>
        <w:t>гім! Кезінде астанаға сыймай кетіп қалды да, әсілі, қуылып кет-</w:t>
        <w:br/>
        <w:t>кен шығар, кең даланы тар көріп, құстай ұшып жетіп келуі де бұл</w:t>
        <w:br/>
        <w:t>дүниеде Қараулек табан тірер бұдырдың тым аз қалғанын мең-</w:t>
        <w:br/>
        <w:t>зеп тұр-ау тегінде.</w:t>
        <w:br/>
        <w:t>- Енді арақ ішейік дейсіз ғой баяғысында, - деді еріксіз күл-</w:t>
        <w:br/>
        <w:t>генсіп.</w:t>
        <w:br/>
        <w:t>Қараулек әлгі жерде қатыны ұл тапқандай алақанын шапа-</w:t>
        <w:br/>
        <w:t>лақтап, жер тепкілеп қуанды.</w:t>
        <w:br/>
        <w:t>- Әй, дәп соны ойлап отыр ем, жаңа ғана, қалай үстінен дөп</w:t>
        <w:br/>
        <w:t>түстің, ә? Түні бойы поезда біреулер кездесіп, өңештен өтіп кетіп</w:t>
      </w:r>
    </w:p>
    <w:p>
      <w:r>
        <w:t>еді, әйда кеттік. Ақша деген - пішен.</w:t>
        <w:br/>
        <w:t>..Қараулек көкке қарады. Елтай жерге қарап, дұрысы, бәтең-</w:t>
        <w:br/>
        <w:t>кесінің кеше кеште батпақ жаққан басына қарап, суатта - сыра-</w:t>
        <w:br/>
        <w:t>ханада сусындап тұр. Ең қызығы, Қарекең төрт-бес саптыяқты</w:t>
        <w:br/>
        <w:t>дәс қойғасын күрт өзгерді: манағы күрпілдеген, баяғы тойда</w:t>
        <w:br/>
        <w:t>105</w:t>
        <w:br/>
        <w:t>салған шатағы ет пен терінің арасындағы қоспа, яғни арақ</w:t>
        <w:br/>
        <w:t>мінез де, сау мінезі де осы болу керек. Шамасы, сау кезде өстіп</w:t>
        <w:br/>
        <w:t>тұнжырап, қиялға батып, қиналып, қынжылып жүреді де, осының</w:t>
        <w:br/>
        <w:t>бөрі жинала-жинала келе ішкен кезде тығыны ашылып кеткен</w:t>
        <w:br/>
        <w:t>шампандай көтеріледі ғой: әйтпесе, адам іше ме, дәл осыны</w:t>
        <w:br/>
        <w:t>пайдаланып, Қарекең у ойларының бәрін ақтарып-ақтарып тас-</w:t>
        <w:br/>
        <w:t>тайтын, сірә! «Сыраханаға ел бір мақсат іздеп емес, сол көп</w:t>
        <w:br/>
        <w:t>мақсаттарды ұмыту үшін келеді ғой», - деген әрі-сәрі ойға тағы</w:t>
        <w:br/>
        <w:t>батып. Соңғы кезде бұл ойға еркектер ғана емес, әйелдер де ат</w:t>
        <w:br/>
        <w:t>басын тіреген бе, сырахана кезегінде бес-алты әйелдердің көйлегі</w:t>
        <w:br/>
        <w:t>көлбеңдейді. Және де аяқ-қолдары шырпыдай тат басқан, сым</w:t>
        <w:br/>
        <w:t>темірдей бұралып-бұралып қалған, іші өрт шалғандай киіз бет</w:t>
        <w:br/>
        <w:t>алау әйелдер емес - әйел ме, еркек пе, оларды айыру да қиын</w:t>
        <w:br/>
        <w:t>- кәдімгі «нормальный» әйелдер. Қоғамның қандай күйде екенін</w:t>
        <w:br/>
        <w:t>әйелдердің киім киісі, жүрісі, қысқасы, өзін қалай ұстағанына қарап</w:t>
        <w:br/>
        <w:t>айыруға болады дейді. «Менің қалпағымды қалай кигеніме қарай</w:t>
        <w:br/>
        <w:t>дүние де өзгеріп отырады» депті баяғыда Наполеонның бір нояны.</w:t>
        <w:br/>
        <w:t>Баяғыда сыраханаға әйел кіріп кетсе, еркектер үдірейісіп,</w:t>
        <w:br/>
        <w:t>әйтпесе әзілмен шағып сөйлеп, әлгі шіркін ақыры сыраханадан</w:t>
        <w:br/>
        <w:t>қашып шығарылғандай болатын. Қазір оған да ет үйреніп кет-</w:t>
        <w:br/>
        <w:t>кен бе, әлде тең правоның сыраханадай сасық жерге туын тігіп</w:t>
        <w:br/>
        <w:t>үлгерген бе, еркектер жағы жақ ашпайды, үнсіз. Және әйелдер</w:t>
        <w:br/>
        <w:t>бұрынғыдай ұялуды қойған, шаштарын да түймейді, бұтқа шалбар,</w:t>
        <w:br/>
        <w:t>аяққа жайпақ табан бәтіңке ілген.</w:t>
        <w:br/>
        <w:t>Қазақтардың да қарасы басым. Сыра әйелдердің жеңсік, қазақ-</w:t>
        <w:br/>
        <w:t>тардың таңсық асына айналып үлгірген сияқты.</w:t>
        <w:br/>
        <w:t>- Әйел - еркекке, еркек әйелге ұқсай бастаса, бүткіл қоғам</w:t>
        <w:br/>
        <w:t>бір өзгерістердің алдында тұр деген сөз, - деді Қарауылов дәп</w:t>
        <w:br/>
        <w:t>құлағының түбінен. Өз ойына өзі бөгіп тұрып байқамапты: бұ да</w:t>
        <w:br/>
        <w:t>бір көзін жұма сығырайтып тұр. Евгений Сидоркиннің суреттерінде</w:t>
        <w:br/>
        <w:t>жуан қарын байлар құл, жалшыларына өстіп кемсітіп қарайтын,</w:t>
        <w:br/>
        <w:t>әлгі келіншектерге қадала қарап қалыпты.</w:t>
        <w:br/>
        <w:t>Геннің құдіреті-ау, егер қанша оқыдым-тоқыдым десе де, жет-</w:t>
        <w:br/>
        <w:t>піс жеті бабасының осы басқа ұлтта жоқ қарасын қайталап тұрса...</w:t>
        <w:br/>
        <w:t>Елтай да басын қалт көтеріп алды, дәп Қарауыловтың аузынан</w:t>
        <w:br/>
        <w:t>мұндай орнықты ой естимін деп ойламаған. Жалпы, мұндай ойды</w:t>
        <w:br/>
        <w:t>бұл өмірден әбден шаршаған адам айтады. Шаршағандықтан да</w:t>
        <w:br/>
        <w:t>арақ ішеді. Жалпы, бұл жігітті осы бір шаршау мен әлденеден</w:t>
        <w:br/>
        <w:t>көңілі қалғандық отырса опақ, тұрса сопақ қып, байыз таптырмай,</w:t>
        <w:br/>
        <w:t>қаладан - далаға, даладан қалаға тырқыратып қуа беретін болу</w:t>
        <w:br/>
        <w:t>керек. Осы ойлар тамағына кептеліп, тас болып тығылып тұрды</w:t>
        <w:br/>
        <w:t>да, ақыры аузынан сөз болып атылды.</w:t>
        <w:br/>
        <w:t>106</w:t>
      </w:r>
    </w:p>
    <w:p>
      <w:r>
        <w:t>- А-ха-ха! - деп арқырай күлді. - Оның мысалдары көз ал-</w:t>
        <w:br/>
        <w:t>дарыңда емес пе? - деп сырахана ішін адам-садамдарымен</w:t>
        <w:br/>
        <w:t>қоса құшағына ала алақанымен жайқап өтті. - Мына тұрғандар</w:t>
        <w:br/>
        <w:t>кімдер? Кіл қазақтар мен орыстар... Кәне, басқа бір ұлтты тауып</w:t>
        <w:br/>
        <w:t>беріңдерші. Таба алмайсыңдар... Өйткені ұйғыр саудасын</w:t>
        <w:br/>
        <w:t>жасайды, кәріс пиязын түптейді, жебірей кітапханада отыр.</w:t>
        <w:br/>
        <w:t>Әрі-беріден соң орыс та дача-мачаларына тарқап кетеді.</w:t>
        <w:br/>
        <w:t>Кешке қарай дәл осы жерде тек қазақ қалады, онымен қоймай,</w:t>
        <w:br/>
        <w:t>елге күлкі болып бір-бірімен төбелеседі. Ел менікі, жер менікі</w:t>
        <w:br/>
        <w:t>деп атына ғана иесің, ал затына ие басқа ұлттар... Сен ең</w:t>
        <w:br/>
        <w:t>алдымен алқа-қотан отырып қарқ-қарқ күліп ет жеп, арақ ішіп</w:t>
        <w:br/>
        <w:t>көйкіген кәрісті көрдің бе? Мен көрген жоқпын. Әйтпесе таңның</w:t>
        <w:br/>
        <w:t>атысы, күннің батысы бел жазбай, пияз түптеп жүрген қазақты</w:t>
        <w:br/>
        <w:t>көрдіңдер ме? Мен көрген жоқпын. Айдалада сорпайып оттап,</w:t>
        <w:br/>
        <w:t>одан талтайып тұрып тезек тастап, сарыған аттан сенің нең</w:t>
        <w:br/>
        <w:t>артық? Ауылдағы қазағың тәуліктің 24 сағатында қой құрттап</w:t>
        <w:br/>
        <w:t>қаңғып жүр, қаладағы қазақтың түрі мынау, не үй жоқ, не күй</w:t>
        <w:br/>
        <w:t>жоқ, аула сыпырып, топырақтасып, қалған күнін сыраханада</w:t>
        <w:br/>
        <w:t>сарғайып, бидон-бидон сары сідікке ісіп-кеуіп жүр. Әйтпесе,</w:t>
        <w:br/>
        <w:t>мына сен (Елтайдың кеудесіне сұқ саусағын кезеді) жазушылық</w:t>
        <w:br/>
        <w:t>тентіреуизмге ұшыратып қойған ұлттан не күтесің? Мына сенің</w:t>
        <w:br/>
        <w:t>(жаңағы саусақ Серікке қарай бұрылды) көшедегі қайыршыдан</w:t>
        <w:br/>
        <w:t>қай күнің артық? Қайыршының күні сенен артық, өйткені оның</w:t>
        <w:br/>
        <w:t>қайыр сұрауға хақы бар, оның алдына ел тиын-тебен тастайды.</w:t>
        <w:br/>
        <w:t>Мына түріңмен сен сұрасаң келеке етеді, әйтпесе, қызыл жағаға</w:t>
        <w:br/>
        <w:t>тапсырып жібереді. Ал мен ше? Мен...</w:t>
        <w:br/>
        <w:t>Өз төсін төпелеп, көзі алақтап, мүлдем ес-түссіз қалды.</w:t>
        <w:br/>
        <w:t>Жанағы жүз грамм басына шауып кетті ме десе... сөз қисыны</w:t>
        <w:br/>
        <w:t>дұрыс, жоқ десе - мынау сау адамның іс-қимылы емес. Не де</w:t>
        <w:br/>
        <w:t>болса талай құқық көрген адам-ау, бірақ намысқа басып, соны</w:t>
        <w:br/>
        <w:t>білдірмейді, сыртқа сыр ашпайды. Бөрі түгін тікірейтіп, аштығын</w:t>
        <w:br/>
        <w:t>білдірмейді дегеннің кері.</w:t>
        <w:br/>
        <w:t>"Өгізге туған кәп бұзауға да туады" деген рас екен. Үндеме-</w:t>
        <w:br/>
        <w:t>ген адам бір көтерілсе қиын да, аяқ астынан Серік тіріліп кетті.</w:t>
        <w:br/>
        <w:t>Шынтағын, басын қабыршағы жаңбырдан су-су болған үстелге</w:t>
        <w:br/>
        <w:t>тіреп, қолын көтеріп апты, онысын және Қараулектің көзіне сұ-</w:t>
        <w:br/>
        <w:t>ғып жіберердей тыққыштайды.</w:t>
        <w:br/>
        <w:t>-- Мен, мен айтайыншы! Ағай, мен айтайыншы! Сіз тоқтай</w:t>
        <w:br/>
        <w:t>тұрсаңызшы, адам сұрап тұрғанда!</w:t>
        <w:br/>
        <w:t>Қараулек бейне бір құмда тырбаңдап жатқан тасбақа қыш-</w:t>
        <w:br/>
        <w:t>қырып тұрып ән бастап жібергендей, айран-асыр таңданып қара-</w:t>
        <w:br/>
        <w:t>ды. Серіктің мынау асқан ерлігі мен бетсіздігіне шын сүйсініп</w:t>
        <w:br/>
        <w:t>119</w:t>
        <w:br/>
        <w:t>«Солай да солай, біз сендерді маңдай терімізбен тапқан динараға</w:t>
        <w:br/>
        <w:t>жалдап алдық. Ал істеген істерің анау, жау оғының өтіне тастап</w:t>
        <w:br/>
        <w:t>кеттіңдер, масқара болып, жеңілістаптық. Бұл үшін өлім жазасына</w:t>
        <w:br/>
        <w:t>кесілесіңдер. О дүниеге аттанар алдында не арыз-армандарың</w:t>
        <w:br/>
        <w:t>бар, айтып қалыңдар, о, элладалықтар!» - дейді шах қабағынан</w:t>
        <w:br/>
        <w:t>қар жауып. Тізесін бүкпей, ажалды тік тұрып қарсы алғалы тұрған</w:t>
        <w:br/>
        <w:t>гректердің басшысы бері шығып қолын көтереді. «О, шах!- дейді</w:t>
        <w:br/>
        <w:t>әлгі түк қаймықпай, арыстандай гүрілдеп. - Дат, тақсыр! Біздің</w:t>
        <w:br/>
        <w:t>жаудан бетіміз қайтып көрмегені рас. Бірақ біз кеше жаумен</w:t>
        <w:br/>
        <w:t>емес, жартылай құдайлармен айқастық қой». «Қайдағы құдай,</w:t>
        <w:br/>
        <w:t>айтып тұрғаның қайдағы жартылай құдайлар?!» - дейді шах</w:t>
        <w:br/>
        <w:t>ширыққан үстіне ширыға түсіп. «Сөзге қонақ беріңіз, мәртебелі</w:t>
      </w:r>
    </w:p>
    <w:p>
      <w:r>
        <w:t>шах! - деп қайта әуелейді грек қолбасшысы. - Кеше бізге адам</w:t>
        <w:br/>
        <w:t>басты, ат кеуделі құдайлар лап қойды. Біз бұрын-соңды ондай</w:t>
        <w:br/>
        <w:t>құдайларды көрген де, естіген де емеспіз. Олар әуелі алыстан</w:t>
        <w:br/>
        <w:t>садақпен оқ атып, біразымызды жайпап кетті. Қалғанымызды</w:t>
        <w:br/>
        <w:t>шапқылап келіп, аруақ соқтырып, салт дырылдатып сүйретіп</w:t>
        <w:br/>
        <w:t>әкетті. Қалың шаңның арасынан тек ақсиган тістерін ғана көріп</w:t>
        <w:br/>
        <w:t>қалдық. Жартылай құдайларға адамның әл-шамасы әлімсақтан</w:t>
        <w:br/>
        <w:t>жетіп көрмеген, сол себептен жан сауғалап, бас амандап қаша</w:t>
        <w:br/>
        <w:t>жөнелдік», - депті грек қолбасшысы темір қалпағын оң қолтығы-</w:t>
        <w:br/>
        <w:t>на қысып тұрып. Шах сонда санын сабалап, сақ-сақ күледі: «О,</w:t>
        <w:br/>
        <w:t>қайдағы жарты құдайлар, олар шошақ қалпақты скифтер ғой...».</w:t>
        <w:br/>
        <w:t>«Сіздер үшін скифтер шығар, ал, біз үшін жартылай құдайлар.</w:t>
        <w:br/>
        <w:t>Құдайлар болмаса, дүниенің төрт құбыласына түгелдей дерлік,</w:t>
        <w:br/>
        <w:t>әсіресе, қасиетті Эллададан басқа елдер, мысалы, жауынгер</w:t>
        <w:br/>
        <w:t>Ирак неге олардан қайта-қайта жеңіліп қалып отыр?» Тоқ етері,</w:t>
        <w:br/>
        <w:t>шах грек жауынгерлерін кешіреді ғой. Бірақ гректер жартылай</w:t>
        <w:br/>
        <w:t>құдайлардың қарасын көрсетпесін деп, сауыт-саймандарын</w:t>
        <w:br/>
        <w:t>көтеріп, еліне қайтып кетеді. Тегін қайтпай, елдеріне адам басты,</w:t>
        <w:br/>
        <w:t>жылқы денелі жартылай құдайлар - кентаврлар туралы аңызды</w:t>
        <w:br/>
        <w:t>ала қайтады...</w:t>
        <w:br/>
        <w:t>- Сен әңгімеңнің соңын ежелгі грек жеріндегі Кентавр Хиронға</w:t>
        <w:br/>
        <w:t>тірейін деп тұрсың ғой, қызталақ? - деп гүр ете түсті Қараулек.</w:t>
        <w:br/>
        <w:t>- Әрине. Сол жартылай құдайлар туралы аңыз талай өтке-</w:t>
        <w:br/>
        <w:t>лектен өте, ауыздан-ауызға көше келе үстіректеліп, өңделіп,</w:t>
        <w:br/>
        <w:t>данышпан Хирон туралы миф туған. Атақты Гераклдың ұстазы</w:t>
        <w:br/>
        <w:t>Хирон - Гераклдың ұлы, егер жаңылмасам, сірә, Гилл болар,</w:t>
        <w:br/>
        <w:t>сол ат тұяғына түсіп кетіп, өлейін деп жатқанда атасына деген</w:t>
        <w:br/>
        <w:t>жолын сұрап келген он екі жолдасына: «Өмір мың түрлі бояу,</w:t>
        <w:br/>
        <w:t>қызықтан құбылып көрінсе де, адам үшін ақ өлім біреу-ақ, мұнда</w:t>
        <w:br/>
        <w:t>біреудің орнына біреу жүру жоқ, бұ дүниеде орталарыңда Хирон</w:t>
        <w:br/>
        <w:t>121</w:t>
        <w:br/>
        <w:t>алған жеріңде ең сұлу қыз-келіншектерге үйленген де, соған</w:t>
        <w:br/>
        <w:t>мәз болып, біртін-біртін жергілікті жердің заңын қабылдап, сен</w:t>
        <w:br/>
        <w:t>айтқандайын, сіңіп кеткен. Әйел деген берекелі ыдыс қой, ал</w:t>
        <w:br/>
        <w:t>ыдысқа нені болсын лайықтап, берекелеп құйсаң, сол күйінде,</w:t>
        <w:br/>
        <w:t>кемітпей, ер адамның аузына төкпей-шашпай дірілдетіп тосқан</w:t>
        <w:br/>
        <w:t>ғой. Өзің екі ұлттан тұратын үйелменнің балаларын қарашы.</w:t>
        <w:br/>
        <w:t>Ілуде біреу болмаса, бәрі дерлік ананың дінін қабылдап, соның</w:t>
        <w:br/>
        <w:t>тәрбиесімен, соның айтқанымен кетеді. Өйткені еркек байғұс</w:t>
        <w:br/>
        <w:t>соларды ішіндіріп-киіндірем деп түзде бөрідей жортып жүргенде,</w:t>
        <w:br/>
        <w:t>әйел үйде тәрбиесін жасап, әкесінен өзге діндегі балаларды</w:t>
        <w:br/>
        <w:t>күндіз-түні ерінбей-жалықпай мүсіншідей соғып жатады. Ат</w:t>
        <w:br/>
        <w:t>дегеніңіз қазіргі кездегі самолет те, ат үстіндегі адамдар</w:t>
        <w:br/>
        <w:t>ұшқыштар ғой. Қазіргі ұшқыштардың бармайтын жері жоқ. Сол</w:t>
        <w:br/>
        <w:t>барған жеріндегі адамдардың тұрмыс, мәдениетін сұрап көріңіз...</w:t>
        <w:br/>
        <w:t>- Тек аэропорт оттары ғана біледі, - деп жібереді әлгі көзі</w:t>
        <w:br/>
        <w:t>шарадай жанған «біреу». Көк курткесінің жағасынан петлице</w:t>
        <w:br/>
        <w:t>ұшы шығып тұр, тегі ішіп кеткен авиатор болар.</w:t>
        <w:br/>
        <w:t>- Онда да білсе... - деп бір желпінді Қараулек. Сырасын</w:t>
        <w:br/>
        <w:t>басына бір-ақ төңкеріп. Саптыаяғын сарт еткізіп қойып еді, қор-</w:t>
        <w:br/>
        <w:t>шап тұрған қолды-аяқтай балалардың біреуі қайталау үшін</w:t>
        <w:br/>
        <w:t>ұша жөнелді. «Жалпы, осындай әңгімелерге үлкен шөліркеу</w:t>
        <w:br/>
        <w:t>бар секілді мына тұрған қаракөздерде. Енді қайтсін, жетпіс жеті</w:t>
        <w:br/>
        <w:t>ата-бабасынан кетпей, үзілмей келе жатқан ген қыр астында</w:t>
        <w:br/>
        <w:t>жайылып жүрген құлыншақтың мойнындағы кішкене ғана күміс</w:t>
      </w:r>
    </w:p>
    <w:p>
      <w:r>
        <w:t>коңырауының шылдыр-шылдыры секілді әңгіме ғой, өліп-өшіп</w:t>
        <w:br/>
        <w:t>тыңдап, емешегі үзіліп барады. Соған қоса, өліп-өшіп тыңдаса,</w:t>
        <w:br/>
        <w:t>оған қуана қоятындай да ештеңе жоқ, - деп ойлады Елтай, лай</w:t>
        <w:br/>
        <w:t>сыраға сын көзбен қарап тұрып, су қосылғаны беп-белгілі. -</w:t>
        <w:br/>
        <w:t>Екіге екіні қосса, төрт болады деген бұл әңгімеге өліп-өшіп құлақ</w:t>
        <w:br/>
        <w:t>асса, тарихын білмейтін жаппай қараулықтың белгісі ғой бұл.</w:t>
        <w:br/>
        <w:t>Тұмылдырық киіп, тұсау сап келген мәңгүрттік бұл...»</w:t>
        <w:br/>
        <w:t>Қараулек те мұны жақсы білетін сияқты. Әңгіме айтқаннан түк</w:t>
        <w:br/>
        <w:t>ұтылмайды. Қайта екі жеп биге шығады, біріншіден, тыңдайтын</w:t>
        <w:br/>
        <w:t>құлақ бар, толып жүрген ішін босатады, екіншіден, тегін сыра,</w:t>
        <w:br/>
        <w:t>арақ, мадақ сөз... Яғни бырысып жүрген бас терісін кеңітіп ала-</w:t>
        <w:br/>
        <w:t>тын шағын ғана оазис жасап алады, төрт-бес сағатқа болса да...</w:t>
        <w:br/>
        <w:t>- Сіз дұрыс айтасыз, - деп өпектеді мына жақтан біреу.</w:t>
        <w:br/>
        <w:t>- Дұрыс айтқанда қандай! - деп шалқайды Қарауылов мұр-</w:t>
        <w:br/>
        <w:t>тынан күліп.</w:t>
        <w:br/>
        <w:t>Анау оған назар аударған жоқ, саптыаяғын алға ұмсындыра,</w:t>
        <w:br/>
        <w:t>өзі соған өре ентелеп, кимелей түсті. Ішін тартып, ерні жалбы-</w:t>
        <w:br/>
        <w:t>рап, томпаң-томпаң етеді. Елтай өз көзіне өзі сенбеді: - «Өй,</w:t>
        <w:br/>
        <w:t>109</w:t>
        <w:br/>
        <w:t>мынау баяғы тас сүйреткен аспирант қой! Мүлдем басқа адамға</w:t>
        <w:br/>
        <w:t>айналуға шақ қалыпты, қартайған, әжім қаптаған, көзінің алды</w:t>
        <w:br/>
        <w:t>көгіс тартып, қалталанып, көлк-көлк етеді. Бұл байғұсқа сон-</w:t>
        <w:br/>
        <w:t>шалықты не болған? Бірақ сөзінен жаңылмайды, кейбіреулер</w:t>
        <w:br/>
        <w:t>бірдеңе ішсе құтырып кетеді деуші еді, мынау да жаңа ғана</w:t>
        <w:br/>
        <w:t>жөнделіп, топсасы ауыстырылған жазу мәшинкесіндей сарт-</w:t>
        <w:br/>
        <w:t>сұрт етеді». Қайта ішсе, басылғанның орнына ашыла түсе ме,</w:t>
        <w:br/>
        <w:t>қалай, айтқан уәжі Елтайдың көңіліне бек қонып тұр.</w:t>
        <w:br/>
        <w:t>- Үш-төрт ай бұрын Москваға барып, бір орыс жолдаспен</w:t>
        <w:br/>
        <w:t>қонақүйде бірге жатуға тура келді. Бір күні кешке, қайдан екенін</w:t>
        <w:br/>
        <w:t>білмеймін, ол қызып келді де, менің басымды мұжи бастады.</w:t>
        <w:br/>
        <w:t>«Саған да біреу қызып келеді екен-ау... Өзің емес пе сол</w:t>
        <w:br/>
        <w:t>айтып отырғаның?» дегендей, бір-екі жымысқы көз жылт-жылт</w:t>
        <w:br/>
        <w:t>ете қалды. «Қазақтардың қуақылығы мен бірінің үстіне бірі бат-</w:t>
        <w:br/>
        <w:t>тасқан надандығы өстіп көрінеді, - деп ойлады Елтай. - «Құры-</w:t>
        <w:br/>
        <w:t>ғанда арты қышымай тыныш тұрса қайтеді?»</w:t>
        <w:br/>
        <w:t>- Иә, сөзіңіз аузыңызда, - деп қалғанын өзі де байқамады.</w:t>
        <w:br/>
        <w:t>- Сөзім аузымда болса, жігіттер, әңгіме былай: меніңше,</w:t>
        <w:br/>
        <w:t>соқаның соңындағы адам мен аттылы адамның арасын кос-</w:t>
        <w:br/>
        <w:t>мостық қашықтық бөліп жатыр...</w:t>
        <w:br/>
        <w:t>Даудырап тұрған топ оған құлақ аса қоймап еді, Қараулек</w:t>
        <w:br/>
        <w:t>қолын сілтей шайқап қалды.</w:t>
        <w:br/>
        <w:t>- Тиш-Ш!..</w:t>
        <w:br/>
        <w:t>Сөзден гөрі қимылға жүгінетін жердің адамдары тілдерін тарта</w:t>
        <w:br/>
        <w:t>бастады.</w:t>
        <w:br/>
        <w:t>- Өздерің әңгіме айта білмейді екенсіңдер, білгенді тыңдай</w:t>
        <w:br/>
        <w:t>біліңдер...</w:t>
      </w:r>
    </w:p>
    <w:p>
      <w:r>
        <w:t>- Ойбай, тыңдадық сіз айтсаңыз...</w:t>
        <w:br/>
        <w:t>- Аузымызға маржан салдық, кәне! - деді кекесін аралас</w:t>
        <w:br/>
        <w:t>жағымпаз дауыстар жалпылдап. Соған қоса мына бір шырықты</w:t>
        <w:br/>
        <w:t>бұзып тұрған қара дәу, қызыл кеңірдекке деген өшпенділік, жау-</w:t>
        <w:br/>
        <w:t>лық сезімнің де басы біртіндеп пісіп келе жатқандай.</w:t>
        <w:br/>
        <w:t>Сыраханадай салқын жердің сырын жетік білмейтін жіңішке</w:t>
        <w:br/>
        <w:t>кеңірдек сөзін ары қарай соза түсті.</w:t>
        <w:br/>
        <w:t>- Мысалмен сөйлесейік, мысалмен сөйлесейік, - деп өз-</w:t>
        <w:br/>
        <w:t>өзін бір қоштап тастады. - Мәселен, ұлы орыс халқын алайық.</w:t>
        <w:br/>
        <w:t>Олардың ертеден қалған эпос, аңыз-әңгіме дегендері саусақпен</w:t>
        <w:br/>
        <w:t>санарлықтай ғана - «Илья Муромец», «Задокумье», «Повести</w:t>
        <w:br/>
        <w:t>временных лет». Ал мұның ең інжу-маржан шығармасы -</w:t>
        <w:br/>
        <w:t>«Слово о полку Игореве». Жүз елу миллионға жуық халықтың,</w:t>
        <w:br/>
        <w:t>естеріңізде болсын, Достоевский, Чехов, Толстойларды тудыр-</w:t>
        <w:br/>
        <w:t>ған ұлы халықтың ауыз әдебиетінен артында қалдырған басқа-</w:t>
        <w:br/>
        <w:t>110</w:t>
        <w:br/>
        <w:t>- Міне, көрдіңіздер ме? Жаяу адам мен аттылы адамның</w:t>
        <w:br/>
        <w:t>арасы көп болса бір-ақ метр, ал ой, түсінік, ұғым, дүние тану</w:t>
        <w:br/>
        <w:t>жағынан келсек, бұл екі араны космостық арақашықтық бөліп</w:t>
        <w:br/>
        <w:t>жатыр. Сондықтан да Атилла заманында соқа соңындағы адам</w:t>
        <w:br/>
        <w:t>ән мен эпостан кенде қалған да, ат үстіндегі адамның аузы</w:t>
        <w:br/>
        <w:t>өлеңде болса, астында ат, қолында найза, садақ, бүткіл Азияны</w:t>
        <w:br/>
        <w:t>көктей өтіп, Еуропаны басып-жаншып, Ла-Манш бұғазынан атын</w:t>
        <w:br/>
        <w:t>суарған. Ол кездердің «ТУ-лары» мен «ИЛ-дері» төрт аяғын</w:t>
        <w:br/>
        <w:t>бауырына алып шапқан ат болған. Жалпы, неге өз астанамызға</w:t>
        <w:br/>
        <w:t>ауылдан аула сыпыру үшін келеміз?</w:t>
        <w:br/>
        <w:t>- Жалқау қазақ деген жаман аттан қашан құтыламыз? - деген</w:t>
        <w:br/>
        <w:t>сұрақтар жігіттердің жүрегін жарған сояу тікенше қолма-қол өсіп</w:t>
        <w:br/>
        <w:t>шығып жатты.</w:t>
        <w:br/>
        <w:t>- Өйткені аттың дәурені орта ғасырларда-ақ бітіп кетті, - деді</w:t>
        <w:br/>
        <w:t>ғалым жігіт қолын жайыңқырап. - Қараулектен үйренгені. Сонсоң</w:t>
        <w:br/>
        <w:t>дереу басқа біреудің үлкен қалпағын байқаусызда киіп алған-</w:t>
        <w:br/>
        <w:t>дай, шиқандай боп қызарып кетті де, сасқаны ғой, қатты-қатты</w:t>
        <w:br/>
        <w:t>күшеніп күле салды. - Желмен жарысқан атыңды желісінен де,</w:t>
        <w:br/>
        <w:t>шабысынан да жаңылдырған қорғасын оқ қуып жетіп, қылтасын</w:t>
        <w:br/>
        <w:t>қиып жатты. Мылтық пен зеңбірек күркілдегенде аттың шұрқы-</w:t>
        <w:br/>
        <w:t>рап кісінеген: жайына қалды. Содан бастап көшпенділердің</w:t>
        <w:br/>
        <w:t>шаңырағы шайқалып, түндігі желге ұшып, босағасы босап-тозып</w:t>
        <w:br/>
        <w:t>тұрды да, совет заманында шаңы бұрқ етіп ортасына түсті. Ат</w:t>
        <w:br/>
        <w:t>пен арғымақтар дәуірі келмеске кетті. Аты мен биесі, тайы мен</w:t>
        <w:br/>
        <w:t>жабағысы кәмпескеге ұшыраған қазақ ер-тоқымын арқалап,</w:t>
        <w:br/>
        <w:t>жүгенін ұстап, айдалада басы-көзін төпелеп, жаяу қалды. Сол</w:t>
        <w:br/>
        <w:t>қаңғырған басы әлі қаңғырумен жүр.</w:t>
        <w:br/>
        <w:t>- Ондаған ғасырлар бойы қанға сіңген әдет, психология -</w:t>
        <w:br/>
        <w:t>бәрі азып-тозған соң жаны темірден жасалған жиырмасыншы</w:t>
        <w:br/>
        <w:t>ғасырды ерттеп міну оңай дейсің бе? - Қарауылов бәтеңкесінің</w:t>
        <w:br/>
        <w:t>ақжем тұмсығына қарап тұрды да, кенет басын кілт көтеріп алды:</w:t>
        <w:br/>
        <w:t>- Ішесің бе? - деді әлгі жігітке айдынын салып шақырая қарап.</w:t>
        <w:br/>
        <w:t>- Сіз ұсынсаңыз, ішемін, - деді анау да қайтпай.</w:t>
        <w:br/>
        <w:t>- Кеттік ендеше!</w:t>
      </w:r>
    </w:p>
    <w:p>
      <w:r>
        <w:t>Қалған топ та арлан соңынан салған жәй қасқырлардай, сү-</w:t>
        <w:br/>
        <w:t>меңдеп ере беріп еді, Қарауылов қолын тағы жайды да:</w:t>
        <w:br/>
        <w:t>- Сендерге қалған сөз жоқ! Қалыңдар! - деп гүж етті.</w:t>
        <w:br/>
        <w:t>Көздерінде жеккөрініштің жана қалған шырақтары маздай</w:t>
        <w:br/>
        <w:t>бастаған, сырадан сілікпесі шыққан топ ұйлығып-ұйлығып тұрып</w:t>
        <w:br/>
        <w:t>қалды.</w:t>
        <w:br/>
        <w:t>Үшеуі сол ішкеннен мол ішті. Жатып ішті, тұрып ішті, әйтеуір,</w:t>
        <w:br/>
        <w:t>күндіз-түні жаялық ауыздары құрғаған жоқ. Жалпы, үш адамның</w:t>
        <w:br/>
        <w:t>112</w:t>
        <w:br/>
        <w:t>кетті білем, ынта-шынтамен қарқылдап күліп жіберді, іле тақақ-</w:t>
        <w:br/>
        <w:t>тап кетті.</w:t>
        <w:br/>
        <w:t>- Ойбай, қойдық, қойдық, батырекесі! Сөйлеңіз, сөйлесеңіз,</w:t>
        <w:br/>
        <w:t>тастап оны қоймаңыз!</w:t>
        <w:br/>
        <w:t>Серік еңістен өрге көтеріліп келе жатқандай жиі-жиітыныстап</w:t>
        <w:br/>
        <w:t>тұрды да, бір-ақ деммен әңгіменің тиегін ағытып жіберді.</w:t>
        <w:br/>
        <w:t>- Сіздің аттан ештеңе алыстаған жоқсыз деген сөзіңіздің жаны</w:t>
        <w:br/>
        <w:t>бар.</w:t>
        <w:br/>
        <w:t>- Ойбай, көтек не дейді... мына Қарауылов</w:t>
        <w:br/>
        <w:t>- Бұл біздің дәуірімізге дейін болмаған оқиға дейді. Онда да</w:t>
        <w:br/>
        <w:t>неше он мың жылдықтар бұрын...</w:t>
        <w:br/>
        <w:t>Қараулек ысқырып жіберді:</w:t>
        <w:br/>
        <w:t>- Ау, берірек алмайсың ба, батырым!</w:t>
        <w:br/>
        <w:t>Серік оған мысқал назар аударған жоқ, соған қарағанда тегін</w:t>
        <w:br/>
        <w:t>әңгіме болмады, әңгімесін ары қарай соза берді. «Үндемегеннен</w:t>
        <w:br/>
        <w:t>үйдей пәле шығады» деген осы.</w:t>
        <w:br/>
        <w:t>- Қазіргі Иран елі мен Тұран елінің арасындағы бітіспес қан</w:t>
        <w:br/>
        <w:t>майдан ол заманда да бұрқақтап тұрса керек. Бірде Тұранның</w:t>
        <w:br/>
        <w:t>шошақ қалпақ киген сарматтарының дәулеті тасыған Иранға</w:t>
        <w:br/>
        <w:t>басып кіргені бар. Көне Иран болса, ол - осал жау деп кім айт-</w:t>
        <w:br/>
        <w:t>ты, қит етсе қырсығып, Тұранға қылыш үйіріп, найза кезеп, та-</w:t>
        <w:br/>
        <w:t>балдырығын балталайды екен. Ол кезде ежелгі Эллада жау-</w:t>
        <w:br/>
        <w:t>ынгерлерінің қылышкерлік атағы дүрілдеп тұрған ғой. Бүкіл Кіші</w:t>
        <w:br/>
        <w:t>Азияны алақан астына түскен торғайдай дірілдетіп, тыпырлатпай</w:t>
        <w:br/>
        <w:t>ұстады. Бірақ Элладада жүрек жұтқан батырлық болғанмен,</w:t>
        <w:br/>
        <w:t>Иранда аста-төк түбі көрінбес байлық бар. Сол себептен де</w:t>
        <w:br/>
        <w:t>Иран Тұранға қастық ойларда грек жауынгерлерін жалға алады</w:t>
        <w:br/>
        <w:t>екен. Сөйтіп, гректер Тұранның талай қаскөйімен жан аямай</w:t>
        <w:br/>
        <w:t>кескілесіп, енді қайтып беттемейтіндей ғып, тауанын шағып</w:t>
        <w:br/>
        <w:t>береді екен. Міне, сондай бір кезекте Иран, грек жауынгерлері</w:t>
        <w:br/>
        <w:t>қару-құралдары сартылдап, Тұран жазығына шаңдатып кіреді.</w:t>
        <w:br/>
        <w:t>Тұрандықтар да елім, жерім деген ерлерін жиып, қасқайып</w:t>
        <w:br/>
        <w:t>қарсы алады. Дала шаң мен қанға қатар бөгеді. Тұрандықтардың</w:t>
        <w:br/>
        <w:t>тепкісіне төтеп берсе гректер төтеп бередідеп, әскердің ортасына</w:t>
        <w:br/>
        <w:t>элладалықтарды араластырған екен. Құдай ұрғанда, ши дәл сол</w:t>
        <w:br/>
        <w:t>жерден шығады: ұрыстың қанбазары қызған дәл ұрымтал тұста</w:t>
        <w:br/>
        <w:t>кенет грек жауынгерлері қару-жарақтарын лақтырып тастап,</w:t>
      </w:r>
    </w:p>
    <w:p>
      <w:r>
        <w:t>қаша жөнеледі. Босап қалған ортаға тұрандықтар лап қойып,</w:t>
        <w:br/>
        <w:t>ирандықтарды екіге бөліп тастап, жеке-жекелеп шабақтауға</w:t>
        <w:br/>
        <w:t>кіріседі.</w:t>
        <w:br/>
        <w:t>Хош. Ертеңінде ұрыс даласынан әрең бас сауғалаған парсы</w:t>
        <w:br/>
        <w:t>шахы аман қалған грек жауынгерлерін жинап алып, сот ашады.</w:t>
        <w:br/>
        <w:t>120</w:t>
        <w:br/>
        <w:t>дай мұрасы жоқ. Олардың сол «Словоның» шаңын қайта-қайта</w:t>
        <w:br/>
        <w:t>сүрткілеп, қызғыштай қорғайтыны да содан. Ал біздің Акаде-</w:t>
        <w:br/>
        <w:t>мияның әдебиет институтында 40 томдық эпос, аңыздар «мені</w:t>
        <w:br/>
        <w:t>басып шығар, мені басып шығар» деп сөрелерде тізіліп тұр.</w:t>
        <w:br/>
        <w:t>Оның алғашқы қарлығаштары - лиро-эпостық жырлар мен ба-</w:t>
        <w:br/>
        <w:t>тырлар жыры, өздеріңіз де оқыған шығарсыздар. 40 томдық жыр!</w:t>
        <w:br/>
        <w:t>Бар-жоғы 7 миллион қазақ 40 томдық жыр шығарады. Ал орыс</w:t>
        <w:br/>
        <w:t>ағайындардың бітірген шаруасы жаңағы. Арасы жер мен көктей.</w:t>
        <w:br/>
        <w:t>Осының себебі неде, білесіздер ме?</w:t>
        <w:br/>
        <w:t>- Білсеңіз айтыңыз.</w:t>
        <w:br/>
        <w:t>- Бөгелмеңіз! - деді жаңағы кекесін дауыстар сәл жұмсарып.</w:t>
        <w:br/>
        <w:t>- Мұнда ана халық артық, мына халық кем дегелі тұрған</w:t>
        <w:br/>
        <w:t>жоқпын. Мені дұрыс ұғыңыздар. Мәселе мынада: Европасы</w:t>
        <w:br/>
        <w:t>бар, басқа-қасқасы бар, соның ішінде орыс халқы өмірінің көбін</w:t>
        <w:br/>
        <w:t>соқаның соңында өткізген. Ал күні бойы соқаның құлағын ұстаған</w:t>
        <w:br/>
        <w:t>адам ешқашан да соқаны мықшыңдап сүйреп бара жатқан жаман</w:t>
        <w:br/>
        <w:t>атын Тайбурыл секілді сөйлетіп, жеті қат аспанның аржағына</w:t>
        <w:br/>
        <w:t>өткізіп, ұшыра қояйын деп ойламайды. Ол тек осы атым зорығып</w:t>
        <w:br/>
        <w:t>өліп қалмаса екен, мына соқам бороздадан шығып кетпесе екен</w:t>
        <w:br/>
        <w:t>деп қана ойлайды. Қиял, ой, нанымның бәрі желдей жүйткіген</w:t>
        <w:br/>
        <w:t>жүйрік, желаяқ емес, ортасына қарай сол жаяу-жалпы өз өмірінің</w:t>
        <w:br/>
        <w:t>төңірегінде тұйықталып қала бермекші. Ал көшпелі біз ше? О-о,</w:t>
        <w:br/>
        <w:t>біздің шаруа мүлдем басқаша! Біздің өмір әлімсақтан желдей</w:t>
        <w:br/>
        <w:t>жүйткіген арғымақ аттың үстінде өтіп келеді. Сол ат үстіндегі</w:t>
        <w:br/>
        <w:t>адамның мінез-құлқы, психологиясы, дүние танымы соқа соңын-</w:t>
        <w:br/>
        <w:t>дағы адамнан мүлдем басқаша. Орталарыңызда ауылда өскен</w:t>
        <w:br/>
        <w:t>жігіттер бар ма?</w:t>
        <w:br/>
        <w:t>Жігіттер қозыдай жамырады.</w:t>
        <w:br/>
        <w:t>- Бәріміз де ауылданбыз...</w:t>
        <w:br/>
        <w:t>- Қаланың жігіттері сыраханаға келмейді, прописка бойынша</w:t>
        <w:br/>
        <w:t>тығылып ішеді.</w:t>
        <w:br/>
        <w:t>- Ендеше, қымызға тойып алған қазақ жігіті лыпып тұрған атқа</w:t>
        <w:br/>
        <w:t>мінсе қайтеді, соны білесіздер ме?</w:t>
        <w:br/>
        <w:t>Қоршап тұрғандар әлгі жерде шұрқырап кісінесіп тұрып күлді.</w:t>
        <w:br/>
        <w:t>Бұл бір оларға "екіге екіні қосса, неше болады" деген сұрақтай</w:t>
        <w:br/>
        <w:t>ерсі естілген болу керек.</w:t>
        <w:br/>
        <w:t>- Білмегенде!..</w:t>
        <w:br/>
        <w:t>- Жаһан түзді жаңғыртып өлең айтқың келеді!</w:t>
        <w:br/>
        <w:t>- Айтып-айтып болып, «Ойбай, қыз қайда, қыз қайда?» деп,</w:t>
        <w:br/>
        <w:t>қыз-келіншекті ауылға атой салғың келеді!</w:t>
      </w:r>
    </w:p>
    <w:p>
      <w:r>
        <w:t>- Ол түгіл, біреуді аттың бауырына алып, қуалап жүріп, дойыр</w:t>
        <w:br/>
        <w:t>қамшымен сабап-сабап алғың келеді!</w:t>
        <w:br/>
        <w:t>111</w:t>
        <w:br/>
        <w:t>тереңдей қазады, - деді де ойланып тұрып қалды. Бұл ойланған</w:t>
        <w:br/>
        <w:t>соң сұмдық бір нәрсе айтылар деп, бұл екеуі құлақтары қалқиып</w:t>
        <w:br/>
        <w:t>көп күтті. Бірақ ана кісі, неге екені белгісіз, үндемеді. Ақыры Серік</w:t>
        <w:br/>
        <w:t>шыдамады:</w:t>
        <w:br/>
        <w:t>- Арғы жағын айтпадыңыз ғой, - деп қыңқ ете қалды.</w:t>
        <w:br/>
        <w:t>Қараулек сырадан жарым-жартылай ғана ұрттады, ол жұ-</w:t>
        <w:br/>
        <w:t>тынып қойды, арақ, яғни «сушественныйды» тілеп тұрғаны</w:t>
        <w:br/>
        <w:t>бесенеден белгілі. Мұндайда ол барынша қысқа да нұсқа сөй-</w:t>
        <w:br/>
        <w:t>лейтін, өйткені ол ылғи да «ана пәлені» сарылып ойлап тұрады</w:t>
        <w:br/>
        <w:t>ғой.</w:t>
        <w:br/>
        <w:t>- Өздерің емес пе, бір-ақ ауызбен айтып бер деген. Құдай</w:t>
        <w:br/>
        <w:t>сендерге де қауғадай ғып бас берген, арғы жағын өздерің ойлап</w:t>
        <w:br/>
        <w:t>табыңдар...</w:t>
        <w:br/>
        <w:t>- Ал қазақ әдебиеті ше?</w:t>
        <w:br/>
        <w:t>Қарекең ернін қайысша созып зорлап күлді.</w:t>
        <w:br/>
        <w:t>- Ең оңай сұрақты осы қайдан ғана тауып қоясыңдар? Бәрі</w:t>
        <w:br/>
        <w:t>де көз алдарыңда билеп өтіп жатыр емес пе, - деп бұларға</w:t>
        <w:br/>
        <w:t>біраз ұрсып алды. - Қалай дегенмен жасы үлкен емес пе дейтін</w:t>
        <w:br/>
        <w:t>несі бар, қазақ - жылқыдан, ал қазақ әдебиеті қазақтан оншама</w:t>
        <w:br/>
        <w:t>алысқа ұзай қойған жоқ...</w:t>
        <w:br/>
        <w:t>Ал керек болса! Мына екеуі көздері бағжаңдап, сасқандары-</w:t>
        <w:br/>
        <w:t>нан төңірегінде жылқыша кісінеп күліп тұрған әркімнің бетіне</w:t>
        <w:br/>
        <w:t>бір қарайды. Бұл не болғаны сонда? Қалай дегенмен Елтайдан</w:t>
        <w:br/>
        <w:t>гөрі нақты іске бір табан жақын, ғылым адамы емес пе, Серік</w:t>
        <w:br/>
        <w:t>қалтасынан бір ширектік шишаны жылт еткізіп шығарды.</w:t>
        <w:br/>
        <w:t>- Сізге деп... Кеше тым қарбытыңқырап қойып едіңіз... Соны</w:t>
        <w:br/>
        <w:t>ескеріп...</w:t>
        <w:br/>
        <w:t>Басқалар дереу шыңғыра күліп, Серіктің арқасынан қағып,</w:t>
        <w:br/>
        <w:t>жік-жапар болар еді. Қарекең басқалар емес, ол - Қараулек,</w:t>
        <w:br/>
        <w:t>алғысын тек көзімен ғана білдірді, айтпақшы, алдына қойған</w:t>
        <w:br/>
        <w:t>арақты шірене алып, жо-жоқ, аузына қарай емпеңдеткен жоқ,</w:t>
        <w:br/>
        <w:t>ең алдымен тост көтерді, онда да арақ алған Серікке арнаған</w:t>
        <w:br/>
        <w:t>жоқ, «екі қолындай» екі жігітке тең арнап, сөз сөйледі, ішкен соң</w:t>
        <w:br/>
        <w:t>қалтасынан орамал суырып, езу ұштарын әспеттеп қана сүртіп</w:t>
        <w:br/>
        <w:t>қойды. Сыра, шарап ішсе өйтпес еді, мынау мырзаға көрсеткен</w:t>
        <w:br/>
        <w:t>ілтипаты. Құйқасының қыртыс-тыртысы жазыла бастады білем,</w:t>
        <w:br/>
        <w:t>көзіне біртін-біртін уыт жүгіріп, бет ұшына қан тепті.</w:t>
        <w:br/>
        <w:t>- Жаңағы соңғы сөзіңізді неге айттыңыз? - деді Серік тағы да</w:t>
        <w:br/>
        <w:t>«қадалған жерінен қан алып».</w:t>
        <w:br/>
        <w:t>- Қайсысы? - деді Қарекең қол орамалын төрт бүктеп, төс</w:t>
        <w:br/>
        <w:t>қалтасына салып тұрып.</w:t>
        <w:br/>
        <w:t>- Ауыз әдебиетінен аттап ұзамаған қазақ...</w:t>
        <w:br/>
        <w:t>118</w:t>
      </w:r>
    </w:p>
    <w:p>
      <w:r>
        <w:t>лов қызып қалып, білгенін істеп баққан, оның салдары - Серіктің</w:t>
        <w:br/>
        <w:t>көзі іскені болды, сондықтан анда-санда Серіктің көзінің астына</w:t>
        <w:br/>
        <w:t>жаны ашу мен ұялу, әрі ыза аралас қарап қойғаны болмаса, бүгін</w:t>
        <w:br/>
        <w:t>тыншу. Көрші үстелді шынтақтарымен таянып, боқтықты қарша</w:t>
        <w:br/>
        <w:t>боратып тұрған үшеуге алая қарап қойған сайын Елтайдың жүрегі</w:t>
        <w:br/>
        <w:t>тыпыр ете қалады. Кешегі төбелес те осы сықылды будандардан</w:t>
        <w:br/>
        <w:t>шыққан. Қазаққа өзін барынша қимай, осы өмірде қалай ғана</w:t>
        <w:br/>
        <w:t>қазаққа ұқсамай кетсем деп армандап жүрген бір кірпі</w:t>
        <w:br/>
        <w:t>шашты «рә», «че?», «чао!», «обидага», «шавара», «кент» деген</w:t>
        <w:br/>
        <w:t>сөздерді рахаттана-рахаттана лақылдатып тұр екен, Қараулек</w:t>
        <w:br/>
        <w:t>оған қарай ма, перді кетті, перді кетті. Сол төбелестің оған ұнаған</w:t>
        <w:br/>
        <w:t>түрі осы ма:</w:t>
        <w:br/>
        <w:t>- Адам өзін әрқашан да ертең қора сыпырып қалуым ықти-</w:t>
        <w:br/>
        <w:t>мал деп әзірленіп жүруі керек. Сонда қиындықты көтеріп кете-</w:t>
        <w:br/>
        <w:t>ді, - деген арғы жағы шикілі-пісілі дүмбілездеу шындықты ортаға</w:t>
        <w:br/>
        <w:t>тастады.</w:t>
        <w:br/>
        <w:t>Қора сыпыруға Елтай да, Серік те өздерін іштей әлі де дайын-</w:t>
        <w:br/>
        <w:t>дап үлгірмеген болу керек, үндемеді. Әрі іштей қорқып та тұр:</w:t>
        <w:br/>
        <w:t>бұл Қараулек кешегі ішістен көзін жыртитып, бұл дүниеге жаңа</w:t>
        <w:br/>
        <w:t>ғана, таза туған қиындық күшігіндей қарай бастады деген сөз.</w:t>
        <w:br/>
        <w:t>Енді моторы дүкілдеп, жүріп кетсе тіптен қиын. Оның арғы</w:t>
        <w:br/>
        <w:t>жағында аузынан көбігі атып, жынын шашу қара бураша оп-оңай.</w:t>
        <w:br/>
        <w:t>Қазағым тек қана жер атын қоюға ғана емес, адам атын қоюға да</w:t>
        <w:br/>
        <w:t>бесаспап болған-ау, шамасы, мына көзі қызарып тұрған жігіттің</w:t>
        <w:br/>
        <w:t>атын Қараулектен басқа есім тауып қоюға, әй, қиын-ау, шамасы.</w:t>
        <w:br/>
        <w:t>- «Талант вокруг себя всегда разрушает, он не принесет</w:t>
        <w:br/>
        <w:t>счастья ни себе, ни в среде, так же не принесет ни малейшей</w:t>
        <w:br/>
        <w:t>пользы обшеству, потому, что то, чему прикоснется, он прев-</w:t>
        <w:br/>
        <w:t>рашает, как царь Мидас, рабов своего таланта и волей-неволе</w:t>
        <w:br/>
        <w:t>заставляет их служить себе», - деп бұрқылдап бір қойды. «Мұны</w:t>
        <w:br/>
        <w:t>неге айтып тұр, төңіректе талант көрініп тұрған жоқ секілді»</w:t>
        <w:br/>
        <w:t>деп Елтай тұманды көзбен бір қарап қойды. Қараулектің әдеті</w:t>
        <w:br/>
        <w:t>сол, жүрген жерінде қуыршақтан бала жасап, онымен сөйлесіп,</w:t>
        <w:br/>
        <w:t>кейде еркелетіп, кейде ұрып-соғып тәрбиелеп, кішкене үй жа-</w:t>
        <w:br/>
        <w:t>сап, кесе, әйнектің сынығынан ыдыс-аяқ жинап жүретін кішкене</w:t>
        <w:br/>
        <w:t>қыз бала сияқты, өз-өзіне бірдеңе деп, өз ойына өзі батып, өзіне</w:t>
        <w:br/>
        <w:t>жетерліктей шағын ғана рухани патшалық жасап алады. Оны</w:t>
        <w:br/>
        <w:t>да бұған ешкім көңіл аудармаған соң жасайды. Жалпы, шеттеп,</w:t>
        <w:br/>
        <w:t>қоғамнан, өз-өзінен алыстаудың... сырахана да, сасық болса</w:t>
        <w:br/>
        <w:t>да кішкене қоғам ғой, басы басталып кеткен болу керек. Бір-екі</w:t>
        <w:br/>
        <w:t>жылдан соң, Қарауылов осы бетінен таймаса, кәдімгі «екі дүние»,</w:t>
        <w:br/>
        <w:t>Абыралылардың көзімен қарағанда, шектен шығу, әйтпесе таза</w:t>
        <w:br/>
        <w:t>116</w:t>
        <w:br/>
        <w:t>жазуы айдақталып қала береді. Астанаға жақын жатқан ол тасты</w:t>
        <w:br/>
        <w:t>күндердің күні өзеннен үйрек атып жүрген Серік көре қалады.</w:t>
        <w:br/>
        <w:t>Айналдырып қараса, руникалық жазу! Бұрын көзге түспеген анық</w:t>
        <w:br/>
        <w:t>таза жазу! Мұның кандидаттық диссертациясы да сол ежелгі түркі</w:t>
        <w:br/>
        <w:t>жазулары - тектографиядан екен. Әлгі жерде әйелі ұл тапқандай</w:t>
        <w:br/>
        <w:t>қуанып, екі өкпесін қолына алып, ғылыми жетекшісі - академик</w:t>
        <w:br/>
        <w:t>іспекке жетеді: «Осылай да осылай...» Талай жылдан берітың еш</w:t>
        <w:br/>
        <w:t>нәрсе таба алмай, жаза алмай басы қаңырап жүрген академиктің</w:t>
        <w:br/>
        <w:t>көзі оттай жанады. Сол күні-ақ жеңіл машинамен ызғытып, өзен</w:t>
      </w:r>
    </w:p>
    <w:p>
      <w:r>
        <w:t>жағасына жетеді. «Да-а... - дейді академик таңбалы тасқа ұзақ</w:t>
        <w:br/>
        <w:t>шұқия қарап тұрып. Сонсоң сұқ саусағын шошайтып: - Бүгін...</w:t>
        <w:br/>
        <w:t>жоқ, дереу Академияға жеткізіңдер!» - дейді.</w:t>
        <w:br/>
        <w:t>Республика түгіл, бүкіл елге күлкі болған таңбалы тас оқи-</w:t>
        <w:br/>
        <w:t>ғасы осылай аяқталады. Академикте абырой қалмапты. Қаза</w:t>
        <w:br/>
        <w:t>келе өліп кеткен, 1937-1951 жылдары айдалып кеткен, қайтпай</w:t>
        <w:br/>
        <w:t>қалған талантты марқұм ғалымдардан ұрлап-жырлаған «жең-</w:t>
        <w:br/>
        <w:t>гетайлығы» да анықталады. Жетекшісі өз басын арашалап</w:t>
        <w:br/>
        <w:t>кеткен соң, Серіктің диссертациясы айдалада қалады. Оны</w:t>
        <w:br/>
        <w:t>айтасың, әлгі академик «қайдағы бір тас тауып алдым деп жа-</w:t>
        <w:br/>
        <w:t>рапазан салып, мені қате жолға түсірген сенсің» деп Серіктің</w:t>
        <w:br/>
        <w:t>соңына шам алып түседі. Ақыры жас ғалым кандидаттық қорға-</w:t>
        <w:br/>
        <w:t>мақ түгіл, нан жеп жүрген қызметінен кетуге мәжбүр болады.</w:t>
        <w:br/>
        <w:t>Қазір бауырында қатын-бала, басында баспана жоқ, жұмыссыз.</w:t>
        <w:br/>
        <w:t>Ішеді... Қазір жоқшылықпен соңғы теңгесі қалғанша соғысып жүр.</w:t>
        <w:br/>
        <w:t>Төңірегі мұны адамшылықтан кетті дейді. Өзі системаның темір</w:t>
        <w:br/>
        <w:t>құрсауынан ішкеннің арқасында босадым деп жүр. Арты жөн еді,</w:t>
        <w:br/>
        <w:t>алды тас қараңғы...</w:t>
        <w:br/>
        <w:t>- Тас әлі жатыр ма аулада? - деді Қарауылов Елтайдың</w:t>
        <w:br/>
        <w:t>бөлмесінде түйедей болып, қолы қалтырай төмен қарап отырып.</w:t>
        <w:br/>
        <w:t>- Жоқ... Академияның ауласының тақ ортасынан терең етіп</w:t>
        <w:br/>
        <w:t>шұңқыр қазып, соған құлатып, тепкілеп көміп тастады.</w:t>
        <w:br/>
        <w:t>Қарауылов қарқылдап тұрып күлді.</w:t>
        <w:br/>
        <w:t>- Бұл тек бізде ғана болатын оқиға... Ой, ішегім-ай, өлтірдің-</w:t>
        <w:br/>
        <w:t>ау! Академияның ауласы емес, ол тарих атаның ауласы ғой!</w:t>
        <w:br/>
        <w:t>Ал анауың режиссердің де, сенің де, академик іспектің де тасы</w:t>
        <w:br/>
        <w:t>емес, нақ социализмнің тасы! Ешкімге керегі жоқ, бірақ мынау</w:t>
        <w:br/>
        <w:t>құпия жазу бүкіл Одақты алдаған, ә? Социализмнен несі кем, ә?</w:t>
        <w:br/>
        <w:t>Тұп-тура соның өзі!</w:t>
        <w:br/>
        <w:t>«Мынандай ой айтқан адам көп ұзамай өліп қалатын шығар»,</w:t>
        <w:br/>
        <w:t>- деп ойлады Елтай, сықырлауық төсегінде жантайып жатып.</w:t>
        <w:br/>
        <w:t>Қарауылов болса басын қалт көтеріп, Серікке сұмдық жаны аши</w:t>
        <w:br/>
        <w:t>қарады да, таусыла сөйледі:</w:t>
        <w:br/>
        <w:t>114</w:t>
        <w:br/>
        <w:t>- Бізде азық жоқ, сенде жазық жоқ, Серік шырақ! Біз бір</w:t>
        <w:br/>
        <w:t>социализм деп аталатын сұмдық қасапханаға тоғытылып кете</w:t>
        <w:br/>
        <w:t>барған еркек тоқты - құрбандықпыз. Қасап малдан айырма-</w:t>
        <w:br/>
        <w:t>Шшылығымыз сол - малды бестік қамшының астына алып әрең</w:t>
        <w:br/>
        <w:t>кіргізсе, біз өз аяғымызбен жыбырлап, өзіміз-ақ ешкімнің ша-</w:t>
        <w:br/>
        <w:t>қыруынсыз, күтуінсіз кіре береміз, кіре береміз...</w:t>
        <w:br/>
        <w:t>жжж</w:t>
        <w:br/>
        <w:t>.Екеуден гөрі үшеу боп ішкен тіптен жақсы екен, енді үшеуі</w:t>
        <w:br/>
        <w:t>аражігін жазбайтын болды. Басшы да, қосшы да - Қарауы-</w:t>
        <w:br/>
        <w:t>лов. Бұ кісі бір ішкенде әкесі арақтан өлгендей қотарып ішеді</w:t>
        <w:br/>
        <w:t>екен, неше түрлі өнерді көрсетті-ай дөдең. Серік пен Елтайға,</w:t>
        <w:br/>
        <w:t>амал жоқ, бірге еріп жүріп ішуге тура келді. Қарауыловқа жал-</w:t>
        <w:br/>
        <w:t>ғыз ішуге болмайды, мінезі шатақ, бүлдіріп тынады. Жазықты</w:t>
        <w:br/>
        <w:t>деп өзін ешқашан есептемейді, елге еркелеп жүрмін деп ойлай-</w:t>
        <w:br/>
        <w:t>ды, неге ол елден ерек жалғыз қалғандарға тегіннен-тегін ерке-</w:t>
        <w:br/>
        <w:t>леуге тиіс, оны басқалар да, өзі де білмейді. Есеп-қисабы жоқ</w:t>
        <w:br/>
        <w:t>көп еркелеуді кім көтере берсін, мұның ақыры «желіп келе жат-</w:t>
      </w:r>
    </w:p>
    <w:p>
      <w:r>
        <w:t>қанда, түсіп кетті апанғаның» кебін киіп, таяқ жеумен тынады.</w:t>
        <w:br/>
        <w:t>Яғни орысша-қазақша ішудің бір адам ұқпайтын бытысқан түрі.</w:t>
        <w:br/>
        <w:t>Елтай мен Серіктің кейінгі кездегі қоғамдық қызметі - осы кісінің</w:t>
        <w:br/>
        <w:t>қолтығының астынан табылу, яғни арашашы болу. Арашашы</w:t>
        <w:br/>
        <w:t>таяқты ең көп жейтін адам екен, өйткені төбелескен екі жақтың</w:t>
        <w:br/>
        <w:t>ішіндегі ең жуасы - осы арашашы. Сөйтіп, екі түйенің арасын-</w:t>
        <w:br/>
        <w:t>да шыбын өлсе, сол ызыңдаған шыбыныңыз бұл күнде Елтай</w:t>
        <w:br/>
        <w:t>мен Серік. Анда-санда: Бұл ішістің түбі көріне ме, жоқ па? - деп</w:t>
        <w:br/>
        <w:t>астыртын ойлап қояды. Бірақ төбелесте де, ішісте де Қараулегің</w:t>
        <w:br/>
        <w:t>есе бермейтін, әбден шыныққан жан екен, кезінде чемпион да</w:t>
        <w:br/>
        <w:t>болған-ау, шамасы, тек алға тарта береді, ішінде алып бара</w:t>
        <w:br/>
        <w:t>жатқан ыстығы бардай көзін жұмып алып, алға тарта береді, тарта</w:t>
        <w:br/>
        <w:t>береді. Елтай көп нәрсені тыңдаудан қалған, бірақ Қарауылов</w:t>
        <w:br/>
        <w:t>қалаға келгелі таңқалуға тура келіп жүр. Және де әдебиет пен</w:t>
        <w:br/>
        <w:t>тарихтан білмейтін дерегі жоқ, әттең, бар жазығы, сол оқығаны</w:t>
        <w:br/>
        <w:t>мен тоқығанын іске жарататындай, сол көп шындықты домна</w:t>
        <w:br/>
        <w:t>пешінен өткізгендей қорытып, жаңа бір ірі шындық, тіпті уақ та</w:t>
        <w:br/>
        <w:t>болса бірдеңе шығаратындай көкірегінде мәшінкесі, яғни таланты</w:t>
        <w:br/>
        <w:t>жоқ. Сол кемшілігін сезетіндіктен де ішетін болу керек. Бұ кісінің</w:t>
        <w:br/>
        <w:t>соңғы жылдардағы тіршілігі «көк бөрі жортады екен соқақ, соқақ»</w:t>
        <w:br/>
        <w:t>деген метафораға кеп қалатын болу керек, сірә.</w:t>
        <w:br/>
        <w:t>Бүгін де сол төбесі ісік сыраханадай кісі жейтін жерде ежелгі</w:t>
        <w:br/>
        <w:t>сусындарын сыңғытып тұр. Кеше дәл осы сыраханада Қарауы-</w:t>
        <w:br/>
        <w:t>115</w:t>
        <w:br/>
        <w:t>түктерің жоқ. Ал біз болсақ, мынау... бомж бен алқаштарды</w:t>
        <w:br/>
        <w:t>түгендеп жүрген. Ішің аши ма, жоқ па?</w:t>
        <w:br/>
        <w:t>- Ашиды, - деді Елтай. Мына тырима үшін ендігі сөзі ағаш оқ</w:t>
        <w:br/>
        <w:t>екендігін ұғып қойып еді. - Қатты өшіккен екенсіз бізге. Ақыры</w:t>
        <w:br/>
        <w:t>маған жауып отырсың ғой ішті деп. Әкел андағы шарапты.</w:t>
        <w:br/>
        <w:t>Атақсыз ішкенше, атақпен ішейік.</w:t>
        <w:br/>
        <w:t>- Шының ба? - Тыриманың көзі сынап жұтқандай жылтырай</w:t>
        <w:br/>
        <w:t>қалыпты.</w:t>
        <w:br/>
        <w:t>- Шыным.</w:t>
        <w:br/>
        <w:t>- Мә, ендеше!</w:t>
        <w:br/>
        <w:t>Өксік аралас бір күйдіргі ыза лып етіп басына шығып кеткен</w:t>
        <w:br/>
        <w:t>екен, соны басу үшін банкіні басына көтере солқылдатып тұрып</w:t>
        <w:br/>
        <w:t>жұтты. Бір дем алып, қайта жұтты. Арғы жағы тас қараңғы...</w:t>
        <w:br/>
        <w:t>Есін бір жиса, әлдеқандай бір елу сомдық штрафқа қол қойып</w:t>
        <w:br/>
        <w:t>тұр. Тырима әлдебір қиқы-жиқы жолдарды сосиска саусағымен</w:t>
        <w:br/>
        <w:t>нұсқап:</w:t>
        <w:br/>
        <w:t>- Оқы, оқы!- деп зекиді. «Қоғамдық жерде арақ ішкені үшін...»</w:t>
        <w:br/>
        <w:t>дейтін секілді әлгі жазулар. «Әсіресе 50 сом штраф» дегені</w:t>
        <w:br/>
        <w:t>көзіне оттай басылды.</w:t>
        <w:br/>
        <w:t>Қолын қойып еді, тырима майор бір көзін қысып, ырсылдап</w:t>
        <w:br/>
        <w:t>тұрып күлді.</w:t>
        <w:br/>
        <w:t>- Осы сендер қандай адамдарсыңдар, ә? Өз бастарыңа өз-</w:t>
        <w:br/>
        <w:t>дерің пәле тілейсіңдер... Түсінбеймін...</w:t>
        <w:br/>
        <w:t>- Түсінбейтін түгі жоқ, - деді Елтай ілгері-кейінді лықып</w:t>
      </w:r>
    </w:p>
    <w:p>
      <w:r>
        <w:t>отырып. - Өліп қалған адамдар қандай, біз тура сондаймыз. Тек</w:t>
        <w:br/>
        <w:t>бір клеткамыз, кішкентай ғана клеткамыз басқалардан өзгеше</w:t>
        <w:br/>
        <w:t>жаралған.</w:t>
        <w:br/>
        <w:t>Майор тіптен масайрай түсті.</w:t>
        <w:br/>
        <w:t>- Сендердің бір клеткалы амеба екендеріңді баяғыда біл-</w:t>
        <w:br/>
        <w:t>генмін. - Тағы да шалқая түсіп, тарқылдап күлді.</w:t>
        <w:br/>
        <w:t>Елтай «осы адамдармен де коммунизм құрамыз деп жүрдік-</w:t>
        <w:br/>
        <w:t>ау» деп ойлады.</w:t>
        <w:br/>
        <w:t>Шайқақтап отырып майор:</w:t>
        <w:br/>
        <w:t>- Іш, іш! Жақсы сөз айттың жаңа! Сол үшін іш! Саған түбінде</w:t>
        <w:br/>
        <w:t>қай қатын, қандай бала шыдап жүр екен? - деп қойды.</w:t>
        <w:br/>
        <w:t>- Талантқа ренжуге болмайды, өйткені, одан түк пайда жоқ, -</w:t>
        <w:br/>
        <w:t>деді Елтай, тілі бұралып отырып.</w:t>
        <w:br/>
        <w:t>- Мә! Сен бе талант? Қатын-балаң қайда өзіңнің?</w:t>
        <w:br/>
        <w:t>- Қатын да, бала да жоқ!</w:t>
        <w:br/>
        <w:t>- Е, бәсе, бәсе!</w:t>
        <w:br/>
        <w:t>Тұмсығыңның астына лекілдеген шарап келе қалыпты.</w:t>
        <w:br/>
        <w:t>Манағы банкіде қалған аз-мұз тастанды, сарқын... Несі кетіп ба-</w:t>
        <w:br/>
        <w:t>135</w:t>
        <w:br/>
        <w:t>де ояна келдім. Ояна келсем, көзімнің сорасы аққан ба, кеуіп те</w:t>
        <w:br/>
        <w:t>үлгіріпті, ернім тұз татиды, шамасы, ұйықтап жатып жылаған да</w:t>
        <w:br/>
        <w:t>болуым керек.</w:t>
        <w:br/>
        <w:t>Үшеуі де тілдерін тістеп үндемей тұр. Ана екеуі бір оқыс түс</w:t>
        <w:br/>
        <w:t>неліктен Елтайға түс болып кірді деп емес, Елтай бұл түсті бізге</w:t>
        <w:br/>
        <w:t>неге айтты деп қиналып тұрған секілді. Кез келген сөзден ілік, әр</w:t>
        <w:br/>
        <w:t>әңгімеден астар іздейтін қазақтар емес пе. Қараулек бұл үнсіз</w:t>
        <w:br/>
        <w:t>егеске шыдамады:</w:t>
        <w:br/>
        <w:t>- Қомағай екенсің... - деп салды. - Бұл дүниенің бүкіл тра-</w:t>
        <w:br/>
        <w:t>гедиясы әлімсақтан адамдардың сол қомағайлығынан шығып</w:t>
        <w:br/>
        <w:t>жатыр, біле білсең. Сондықтан да қазір өзің де, саған жұғысып</w:t>
        <w:br/>
        <w:t>кеткен өзгелер де азап шегіп жүрсіңдер. Он мың кез тереңнен</w:t>
        <w:br/>
        <w:t>тартқың келеді бақытыңды. Ол бақытың қыздың аузынан "он</w:t>
        <w:br/>
        <w:t>мың жыл болды сені тосқаныма" дейді. - Тағы да таңдайын</w:t>
        <w:br/>
        <w:t>тақылдатып, басын шайқады. «Бар болса көре алмаушылық, жоқ</w:t>
        <w:br/>
        <w:t>болса, бере алмаушылық», құдай ұрғанда, тұп-тура Қараулектің</w:t>
        <w:br/>
        <w:t>бойынан өстіп қылт етпесі бар ма.</w:t>
        <w:br/>
        <w:t>Елтай да Қарекеңмен дәмдес-тұздас болғалы алғаш рет кіді</w:t>
        <w:br/>
        <w:t>тарта қалды.</w:t>
        <w:br/>
        <w:t>- Мәселе не нәрсеге қалай қомағай болуда, - деп бір нықтап</w:t>
        <w:br/>
        <w:t>қойды.</w:t>
        <w:br/>
        <w:t>Қараулек тіке қарсы көтерілді:</w:t>
        <w:br/>
        <w:t>- Эй, эй, бала, маған тиіспе! Мен киесі бар адаммын, маған</w:t>
        <w:br/>
        <w:t>тиіскен пенде түптің түбінде оңбайды, - деді күлгенсіп. Ал көзіне</w:t>
      </w:r>
    </w:p>
    <w:p>
      <w:r>
        <w:t>көк мұз кілегейленіп қата бастап еді. Көп ішілген арақ қоя ма,</w:t>
        <w:br/>
        <w:t>жүйкесі әбден жұқарған, ең жаманы, соны өзі де білмейді-ау тегі.</w:t>
        <w:br/>
        <w:t>Серік үстелдің екінші жағына, мына дау-дамайдан алыс тұр-</w:t>
        <w:br/>
        <w:t>ғысы келгендей, ығысып шығып кетті.</w:t>
        <w:br/>
        <w:t>- Мен екеуіңізге де қосылмаймын, - деді алтынның қиыр-</w:t>
        <w:br/>
        <w:t>шығын көріп тұрғандай, үстел үстіне үңіліп. Шамасы, жанжал</w:t>
        <w:br/>
        <w:t>шығып кете ме деп қорықты-ау, екеуінен бірдей қашыққа алыстап</w:t>
        <w:br/>
        <w:t>кетіп, мен төрешімін, араша, араша деп тұр. - Жаңа біз не дедік?</w:t>
        <w:br/>
        <w:t>Көшпенді бейнесіне енген образ кентаврдың ондаған ғасырлық</w:t>
        <w:br/>
        <w:t>қаны тамыр-тамырымызда лыпылдап тұр дедік. Геннің коды,</w:t>
        <w:br/>
        <w:t>геннің құпиясы дейміз бе, Елтайдың түбінде өзі де білместен</w:t>
        <w:br/>
        <w:t>сол көшпенді халыққа ортақ индивидумға айналған. Басқасын</w:t>
        <w:br/>
        <w:t>білмеймін, он мың кез тереңдіктен шыққан көл көзді қыз мұны</w:t>
        <w:br/>
        <w:t>солай қабылдаған, - деп, сабасына түсе алмай арлы-берлі кетіп</w:t>
        <w:br/>
        <w:t>тұрды да, ентігін, әйтеуір, ептеп басты.</w:t>
        <w:br/>
        <w:t>- Судан бір шығып, қайта сүңгіп жүрген ол перің кім сонда?</w:t>
        <w:br/>
        <w:t>- деді Қарауылов қышырта сөйлеп. Серік сөйлесе болды, бұл</w:t>
        <w:br/>
        <w:t>қарадан- қарап қинала бастайды, оның әлдеқайда терең кететінін</w:t>
        <w:br/>
        <w:t>123</w:t>
        <w:br/>
        <w:t>қоя салатын түрі бар. Қараулек те ә дегенше шыққаннан шаба</w:t>
        <w:br/>
        <w:t>жүгірді, үшеуін үш жаққа лақтырды, үшеуі де жемтігін жеп бітіп,</w:t>
        <w:br/>
        <w:t>қос бүйірі шығып, ыңқылдаған үш көк бөрідей сүйретіліп былай</w:t>
        <w:br/>
        <w:t>шыға берді. Келесі сәтте әлгіні Қараулек жағасынан алып,</w:t>
        <w:br/>
        <w:t>табанынан тік қойды.Басын, ішің аман ба?</w:t>
        <w:br/>
        <w:t>- Сау... - деді анау мас адамдай басы бұлғалақтап.</w:t>
        <w:br/>
        <w:t>- Не жазып ең?</w:t>
        <w:br/>
        <w:t>- Картадан ұтылып қалып ем. Кеше түнде... Бүгін төлеуге</w:t>
        <w:br/>
        <w:t>тиіспін.</w:t>
        <w:br/>
        <w:t>- Неге қарсыласпадың?</w:t>
        <w:br/>
        <w:t>- Өлтіріп кетсе деп ем. Бәрібір қоймайды... төлемесем.</w:t>
        <w:br/>
        <w:t>- Өй, өлексе... - деп, бір жаман сөзді қосып жіберді Қарау-</w:t>
        <w:br/>
        <w:t>лек алақандарын бір-біріне шартылдатып соғып тұрып. - Басқа</w:t>
        <w:br/>
        <w:t>қалаға қашып кет, көзге сүйел болмай...</w:t>
        <w:br/>
        <w:t>Анау басын қыса ұстап, дуал түбіне шөке түсіп отыра кетті.</w:t>
        <w:br/>
        <w:t>Қараулек үсті-басының шаңын қаққыштап:</w:t>
        <w:br/>
        <w:t>- Біткен адам... - деді өз-өзіне күбірлеп. Сабағанды, әлде</w:t>
        <w:br/>
        <w:t>сабағандарды меңзеді ме, кім білсін. Әлде өзін бе?</w:t>
        <w:br/>
        <w:t>- Қареке, маған жаңағы қойған сұрағыңызға өмірдің өзі табан</w:t>
        <w:br/>
        <w:t>аузында жауап берді емес пе? - деді Серік үш сыраны жаңалап</w:t>
        <w:br/>
        <w:t>құйып, үстелге дүрс-дүрс қойып тұрып.</w:t>
        <w:br/>
        <w:t>- Әй, қарағым, жұмбақтамай сөйлеші ақысын алсаң да, -</w:t>
        <w:br/>
        <w:t>деді Қараулек сыраны қорқылдатып жұтуға кірісіп, көзін аларта</w:t>
        <w:br/>
        <w:t>қарады. - Кәдімгі қарапайым қара қазақтай сөйлесең, тағыңнан</w:t>
        <w:br/>
        <w:t>түсіп қаламысың?</w:t>
      </w:r>
    </w:p>
    <w:p>
      <w:r>
        <w:t>Серік мұны өз ойына өзі белшесінен батып тұратын адам-</w:t>
        <w:br/>
        <w:t>дардың әдетімен елемеді, бірақ:</w:t>
        <w:br/>
        <w:t>- Ақ, адал адамдар жаңағы жігітше үш жігіттің табанының ас-</w:t>
        <w:br/>
        <w:t>тында қалай сезінсе, бұл опасыз өмірден өзін солай сезініп өтеді.</w:t>
        <w:br/>
        <w:t>Нағыз жазушылар да солай... - деп көз қиығын Елтайға бір тас-</w:t>
        <w:br/>
        <w:t>тап қойды. «Келінім, саған айтам, қызым, сен тыңда» дегендей.</w:t>
        <w:br/>
        <w:t>- Өй, кетіңдерші өздерің... қайдағыны шатпай! - Қараулек езуі-</w:t>
        <w:br/>
        <w:t>нен аққан сыра тамшыларын жолай сүрте-мүрте қақпаға қарай</w:t>
        <w:br/>
        <w:t>өңкеңдей жүгірді. Жолай әлдекімнен қорғанғандай, яки қалып</w:t>
        <w:br/>
        <w:t>бара жатқандай қолын сілтеп-сілтеп қояды. Серік оған міз баққан</w:t>
        <w:br/>
        <w:t>жоқ, өзі білетін бір жаққа кекие қарап тұрып:</w:t>
        <w:br/>
        <w:t>- Осындай тепкіден өткен жазушы ғана - нағыз жазушы.</w:t>
        <w:br/>
        <w:t>Федор Михайлович те, Абай да сөйткен, - деп тастады.</w:t>
        <w:br/>
        <w:t>Ақылды сөзге лаж бар ма, Елтай үндемеді.</w:t>
        <w:br/>
        <w:t>Тек «Құдай келешегіміздің басын осылай қосып, қателесіп</w:t>
        <w:br/>
        <w:t>кетті ме?» - деп ойлады.</w:t>
        <w:br/>
        <w:t>Кезекте тұрып, кезекте қартайған совет халқы мойнынан үзі-</w:t>
        <w:br/>
        <w:t>125</w:t>
        <w:br/>
        <w:t>ліп кеткен моншақтай, быт-шыт боп жан-жаққа бытырап тарай</w:t>
        <w:br/>
        <w:t>бастады.</w:t>
        <w:br/>
        <w:t>«Бұл дүние қай дүние өзі?»</w:t>
        <w:br/>
        <w:t>Елтайдың көзі адырайып кеткен. Қаланың биік-биік мұржа-</w:t>
        <w:br/>
        <w:t>ларын сүре-мүре қонуға беттеп бара жатқан күміс қанат само-</w:t>
        <w:br/>
        <w:t>летке жақ етін бүлкілдете кектеніп қарап тұр. Тістенетін жөні бар.</w:t>
        <w:br/>
        <w:t>Жансыз темір әуеде, жанды адам бұл жерде. Самайы солқылдап,</w:t>
        <w:br/>
        <w:t>желкесі тартып, бас құйқасы бырысып-тырысып тұр - кеше</w:t>
        <w:br/>
        <w:t>түгесе, түгесіле ішкен. Қалай бастағаны қаз-қалпында есінде.</w:t>
        <w:br/>
        <w:t>Қалай, кіммен аяқтады, шала-шарпы есінде. Дәл осы сыра-</w:t>
        <w:br/>
        <w:t>ханадан кеше таңертең бастаған, кешке қарай да біртін-біртін</w:t>
        <w:br/>
        <w:t>жындыханаға ағыла бастаған кесапатты бұл орыннан жемтігін</w:t>
        <w:br/>
        <w:t>әбден жеп, қос бүйірі шыға әбден тойған қасқырдың үйіріндей,</w:t>
        <w:br/>
        <w:t>аяқтарын әрең алып шықты.</w:t>
        <w:br/>
        <w:t>жжж</w:t>
        <w:br/>
        <w:t>Миы ашып жүргеніне бүгін, міне, қаншама күн... Санынан</w:t>
        <w:br/>
        <w:t>да жаңылысып қалыпты. Ішсе осылай... көрген жетімдігі мен</w:t>
        <w:br/>
        <w:t>қиындығы басына ұра ма, әлде бала кезде табанынан өткен суық</w:t>
        <w:br/>
        <w:t>пен маңдайдан ұрған ызғар көп жыл бойы тығылып жатып, қырық</w:t>
        <w:br/>
        <w:t>жасқа қарай адамды жағадан алып ұра ма, әйтеуір, соңғы кезде</w:t>
        <w:br/>
        <w:t>сұмдық ауырады. Қайдағы бір қап-қара ойлар жолын қамалап,</w:t>
        <w:br/>
        <w:t>қолды-аяққа тұрмай, таң алдында, тас қараңғысында дедектеп</w:t>
        <w:br/>
        <w:t>көшеге шығып кетеді. Көшедегі ит, мысық атаулыны қорқытып,</w:t>
        <w:br/>
        <w:t>үркітіп, өзі де достары кездесе қалса, үй-үйдің бұрышына сарғыш</w:t>
        <w:br/>
        <w:t>қағаздай жалғыздықтан жасырынып қашып-пысып жүреді. Ең</w:t>
        <w:br/>
        <w:t>аяғында өстіп сырахананың алдында билеп тұрғанын бір-ақ</w:t>
        <w:br/>
        <w:t>сезеді. Бүгін де сол... Бейшара болды деген осы. Қараулектің</w:t>
        <w:br/>
        <w:t>қарасын қайда жоғалтқаны беймәлім. Аспирант та керек кезде</w:t>
        <w:br/>
        <w:t>іше қап, қалған уақытта құйрығын бұтына қысып ап жытып</w:t>
        <w:br/>
        <w:t>отыратын жылым ба, көрген түстей, сағымдай жоқ боп кетті.</w:t>
        <w:br/>
        <w:t>Енді, міне, құдай жалғыз, Елтай жалғыз... Басқа ұлтты қайдам,</w:t>
      </w:r>
    </w:p>
    <w:p>
      <w:r>
        <w:t>азиялық қан үшін бұдан өткен азап, жаза жоқ. Қалай түсіп қалды</w:t>
        <w:br/>
        <w:t>бұл жағдайға. Әп дегеннен ойлап қараса, адам таңданады.</w:t>
        <w:br/>
        <w:t>Бажайлап кеп ойланса - таңғалатын түгі жоқ, бұл өмір жолының</w:t>
        <w:br/>
        <w:t>заңды нәтижесі ме деп қалды. Жетім-жесір өсті, ержетті, енді</w:t>
        <w:br/>
        <w:t>сол жетім-жесір күйі жігіттігін де бастан өткізіп, қарттыққа қарай</w:t>
        <w:br/>
        <w:t>еңкеңдей басып, жақындап келе жатыр, оған таңғалатын несі</w:t>
        <w:br/>
        <w:t>бар?</w:t>
        <w:br/>
        <w:t>Шілденің шыжыған шағында аяғын аяғына соғыстырып тұр-</w:t>
        <w:br/>
        <w:t>ған қасындағы жігіт - бұ да бір ішсе қопара ішетін азаматың</w:t>
        <w:br/>
        <w:t>126</w:t>
        <w:br/>
        <w:t>тірі жүр деп есептесеңдер, о дүниедегі мен риза!» - деп, ақ</w:t>
        <w:br/>
        <w:t>сапарына салқынқанды түрде аттанып кете баратын Хирон -</w:t>
        <w:br/>
        <w:t>біздің атамыздың рухани бейнесі, шіреніп тұрып садақтан атқан</w:t>
        <w:br/>
        <w:t>оғын Құс жолына жеткізіп, бұ дүниеден о дүниеге баратын қыс-</w:t>
        <w:br/>
        <w:t>қа жол - Сиратқа жеткізген сол Хирон Кентаврдың қазір біз-</w:t>
        <w:br/>
        <w:t>дің әрбір қан түйіршігімізде, әрбір клеткамызда коды бар... Кім</w:t>
        <w:br/>
        <w:t>біледі, мынау даладан қалаға шапқылап кірген мына жігіттер</w:t>
        <w:br/>
        <w:t>сыраханаға сыймай тепкілеп жүрсе, тұяқтары бірде бата тимей,</w:t>
        <w:br/>
        <w:t>қате тиіп кетіп жатса, сол кентаврлардың екпіні мен тепкіні шы-</w:t>
        <w:br/>
        <w:t>ғар қандарында сақталып қалған. Сіз дұрыс айтасыз, Қареке, біз</w:t>
        <w:br/>
        <w:t>аттан алыс кете қоймаған халықпыз. Табиғаттан да... Қазақтың</w:t>
        <w:br/>
        <w:t>көшпенді шаруашылығы жер бедеріне ең қолайлы шаруашылық</w:t>
        <w:br/>
        <w:t>түрі ғой. Шұңқыр қазылмаған қазақ жеріне түгел тұман қаптап,</w:t>
        <w:br/>
        <w:t>қазақ даласы Ақ патшаның қолына сұлудың дақ түспеген ай</w:t>
        <w:br/>
        <w:t>жүзіндей дөңгеленіп түсе қалды емес пе?.</w:t>
        <w:br/>
        <w:t>Мұны айтсам ба, жоқ па деп көптен бері жүрексініп жүретін</w:t>
        <w:br/>
        <w:t>еді Елтай, кім қалай ұғады деп ойланып-толғана беретін. Оның</w:t>
        <w:br/>
        <w:t>үстіне, бір сөзін өлшеп-санап қана сөйлейтін жетімнің жүрек-</w:t>
        <w:br/>
        <w:t>сіздігі бір елі аузына екі елі қақпақ бола беретін. Кентавр тура-</w:t>
        <w:br/>
        <w:t>лы мына бір оқыс әңгіме «құланның қасынуына мылтықтың ба-</w:t>
        <w:br/>
        <w:t>сылуындай» дөп келді. «Аузың барда асап қал» дейді қомағай</w:t>
        <w:br/>
        <w:t>қазақ мұндайда. Ал мына дүниеде қай адам қомағай емес...</w:t>
        <w:br/>
        <w:t>Елтай "амал жоқ" деп, жіберді:</w:t>
        <w:br/>
        <w:t>- Мен жақында түс көрдім, түсімде қызық іс көрдім. Әрқай-</w:t>
        <w:br/>
        <w:t>сымыз әр ұлттан - бір топ адам Арктиканың дәл шоқы төбесін-</w:t>
        <w:br/>
        <w:t>де, яғни тура Солтүстік полюсте шатырды құрып тастап, шатыр</w:t>
        <w:br/>
        <w:t>ортасынан ойық жасаппыз, сол ойықтан он мың метр тереңнен</w:t>
        <w:br/>
        <w:t>ау тартып отыр екенбіз.</w:t>
        <w:br/>
        <w:t>Шатыр асты ала көлеңке, адамдар ауыздарынан шыққан ақ</w:t>
        <w:br/>
        <w:t>буға тұншыққандай үнсіз, тіл қатпайды, құнжыңдап ау тартумен</w:t>
        <w:br/>
        <w:t>әлек, ал мен ау тартатын шығыршықтың құлағын бұрап тұр-</w:t>
        <w:br/>
        <w:t>мын. Кәдімгі ауылда құдықтан су тартатын шығыршықтан бір</w:t>
        <w:br/>
        <w:t>аусайшы. Міне, ау да әзір - ақыр көтеріліп, ойықтан көріне бер-</w:t>
        <w:br/>
        <w:t>ді... Құс қанатты, екі көзі сұлу қыз оратылып жатыр екен, бірақ</w:t>
        <w:br/>
        <w:t>бетінен бастап бүткіл денесі көкпеңбек еді. Таңғалғанымнан</w:t>
        <w:br/>
        <w:t>шығыршықты да бұрамай, аузымды ашып тұрып қалыппын. Әлгі</w:t>
        <w:br/>
        <w:t>құс қанатты қыз көздерін кең етіп ашты да, тура маған қадады.</w:t>
        <w:br/>
        <w:t>Бүткіл денем дір етіп, шалқалақтай бердім. Ол әр сөзін нықтап</w:t>
        <w:br/>
        <w:t>тұрып: «Мен сені он мың жыл тосқанмын», - деді. Сол мұң екен,</w:t>
        <w:br/>
        <w:t>ес-ақылымнан айырылып қалдым ба, шығаршықты қоя бере</w:t>
        <w:br/>
        <w:t>салыппын. Құс қанатты, көлдей көзі бар көгілдір қызды қайтадан</w:t>
        <w:br/>
        <w:t>он мың кездік жылым өзіне тартып алып кетті. Осы кезде мен</w:t>
        <w:br/>
        <w:t>122</w:t>
      </w:r>
    </w:p>
    <w:p>
      <w:r>
        <w:t>- О, білім!</w:t>
        <w:br/>
        <w:t>- Баяндамаңыз жалықтырып барады.</w:t>
        <w:br/>
        <w:t>- А-а, түсіндім, - деді. Елтайдың кемсітіп отырғанына қуанып</w:t>
        <w:br/>
        <w:t>қалды ма, кетік, шірік тістерін көрсете күлді. - Бауырым, бұрын</w:t>
        <w:br/>
        <w:t>мен спортсмен болғанмын.</w:t>
        <w:br/>
        <w:t>- Онда қалай... түсіп жүрсіз?</w:t>
        <w:br/>
        <w:t>- Әйелім аудандық партия комитетінің үшінші хатшысы</w:t>
        <w:br/>
        <w:t>болатын, - деді әлгі анау бір фильмдердегі жуан қарын бай-</w:t>
        <w:br/>
        <w:t>лардай көзін сығырайта сөйлеп.</w:t>
        <w:br/>
        <w:t>- Есіміңіз кім өзі?</w:t>
        <w:br/>
        <w:t>- Аман... Трахт...</w:t>
        <w:br/>
        <w:t>- Трахт?</w:t>
        <w:br/>
        <w:t>- Балалар үйінде өскенмін.</w:t>
        <w:br/>
        <w:t>- Елтай... - деді іштей «Бар бол, бар болғыр!..» деп отырып.</w:t>
        <w:br/>
        <w:t>- Мә, содан өзін өлердей сүйіп, ғашық болып қалып едім.</w:t>
        <w:br/>
        <w:t>Төбеме көтеретінмін. Одан да жоғары көтеруге аспан түпсіз! Сол</w:t>
        <w:br/>
        <w:t>өзіне жақты ма, әйтеуір, айналдырған он жылдың ішінде алай-</w:t>
        <w:br/>
        <w:t>бұлай деп жүріп үшінші хатшы боп алды. Тікелей бастығым әрі</w:t>
        <w:br/>
        <w:t>қойнымдағы қатыным, екі баланың анасы, таңертең жұмысқа</w:t>
        <w:br/>
        <w:t>қолтықтап апарып саламын, кешке қолтықтап қайтамын...</w:t>
        <w:br/>
        <w:t>- Қысқартып сөйлеңізші, басым ауырып отыр... - деді тағы</w:t>
        <w:br/>
        <w:t>да «Білім» қоғамының «Семья және мораль» атты лекциясы</w:t>
        <w:br/>
        <w:t>басталып кетті ме деп қорқып қалып.</w:t>
        <w:br/>
        <w:t>- Е, 70 жыл бұрын орыс мылтығының даусынан есінен танып</w:t>
        <w:br/>
        <w:t>аттан ауып түскен қазақ әлі күнге бауырын жерден көтере алмай</w:t>
        <w:br/>
        <w:t>жатыр, - деді де, тағы да сарнап бара жатқанын сезді ме, аттың</w:t>
        <w:br/>
        <w:t>басын тікелей үшінші хатшы қатынына қарай бұрды. - Бұл</w:t>
        <w:br/>
        <w:t>жерге келгенің жақсы болды. Жеңілдің үстімен қалқи бергенше,</w:t>
        <w:br/>
        <w:t>ауырдың астында да мықшыңдап көр. Оның үстіне, жазушы</w:t>
        <w:br/>
        <w:t>екенсің. Жақсы жазу үшін оны әлсін-әлсін қинап отыру керек.</w:t>
        <w:br/>
        <w:t>Ашықтырып қойса, тіптен жақсы. Жалпы, талант оның иесі үшін</w:t>
        <w:br/>
        <w:t>де, оның семьясы, ортасы үшін де Құдайдың аспаннан дәлдеп</w:t>
        <w:br/>
        <w:t>жіберген жазасы ғой.</w:t>
        <w:br/>
        <w:t>Еркекке жараса бермейтін мына сүйреңдеген сөзуардың</w:t>
        <w:br/>
        <w:t>арғы түбі алкаголь болды. Көп ішістің соңы бір мінездің бұзы-</w:t>
        <w:br/>
        <w:t>луына апарып соғады деп естіп еді: не сухит өтірікші, не жалтақ,</w:t>
        <w:br/>
        <w:t>не мылжың сөзшең... Мынау осы соңғысы болды. Әрі жазушыда</w:t>
        <w:br/>
        <w:t>кеткен кегі бар ма, қолына қалам ұстағанды ату, қыру, жазалап</w:t>
        <w:br/>
        <w:t>отыру дегенде жаныға түсіп, рахаттанып барады: кешегі майбас</w:t>
        <w:br/>
        <w:t>майордан еш кем-артықтығы жоқ.</w:t>
        <w:br/>
        <w:t>- Сонымен әйеліңіз...</w:t>
        <w:br/>
        <w:t>- Ә, иә... Сонымен әйелімді жұмыс соңынан күтіп, есік ал-</w:t>
        <w:br/>
        <w:t>140</w:t>
      </w:r>
    </w:p>
    <w:p>
      <w:r>
        <w:t>Енді кетейін деп қақпаға бұрыла беріп еді, кіріп келе жат-</w:t>
        <w:br/>
        <w:t>қан Тілекке көзі түсті. Бұл сыра ішпейтін жігіт. Өзі осы маңай-</w:t>
        <w:br/>
        <w:t>да тұрады. Өткен жылы ішетін. Онда жүк машинасын айдайтын</w:t>
        <w:br/>
        <w:t>жай шофер еді. Биыл таксиге ие. Сондықтан сыра ішпейді, тек</w:t>
        <w:br/>
        <w:t>арақ қана ішеді. Ішкесін соны көрсету үшін бе, сыра ішіп тұрған</w:t>
        <w:br/>
        <w:t>бейшараларды келеке қылғысы келе ме, осында соғып шығады.</w:t>
        <w:br/>
        <w:t>Елтайды көрсе жақтырмай қалатыны бар. Өйткені Елтай оның</w:t>
        <w:br/>
        <w:t>май-май күрткі киіп тұрып, сыраны банкі-банкісімен басына кө-</w:t>
        <w:br/>
        <w:t>тергенін өткен жылы көрген. Намыс қысады. Бастан-аяқ мұздай</w:t>
        <w:br/>
        <w:t>спорт киімін киіп алады. Сонсоң талтаңдап арлы-берлі жүреді.</w:t>
        <w:br/>
        <w:t>Соған қарағанда, өзін ең кем дегенде «Кармендегі» матадордай</w:t>
        <w:br/>
        <w:t>сезінетін болу керек. Жоқ, ол да емес, бұл да емес, ең масқа-</w:t>
        <w:br/>
        <w:t>расы: мұның өткен жылы қияпатты, келісті келген бір иман жүзді</w:t>
        <w:br/>
        <w:t>ақсақалдың ақшасын қағып кеткенін көрген. Басына ши қалпақ</w:t>
        <w:br/>
        <w:t>киген, қолына кедір-бұдыр өрнекті таяқ ұстаған ақ жүзді ақса-</w:t>
        <w:br/>
        <w:t>қал сыра сататын оймақтай тесіктің алдындағы топырға анадай</w:t>
        <w:br/>
        <w:t>жерден бір шекелей қарап тұрды. Бұл топалаңның арасына</w:t>
        <w:br/>
        <w:t>өліп кетсе де түсуге жоқ. Иманы жоқ жерге келіп қалғанына өкі-</w:t>
        <w:br/>
        <w:t>ніп те тұр. Қол ұшын беретін «қазақ баласы бар ма?» деген-</w:t>
        <w:br/>
        <w:t>дей, төңірегіне ауыр-ауыр бұрылып қарап қойды. Өзіне қоян-</w:t>
        <w:br/>
        <w:t>ға түсетін ителгідей шұқия қарап тұрған Матадорды байқаған</w:t>
        <w:br/>
        <w:t>жоқ. Матадор әлден уақытта темекінің тұқылын табанына са-</w:t>
        <w:br/>
        <w:t>лып сөндірді де, он литрлік банкі-бөшкесін бұлғалақтатып шал-</w:t>
        <w:br/>
        <w:t>дың қасына барды. Екеуі он минуттай сөйлесті. Матадор ма-</w:t>
        <w:br/>
        <w:t>тематика мұғалімінің алдында сабақ білмей тұрған адамдай</w:t>
        <w:br/>
        <w:t>именшек, жасыңқы. Шал аса таяғын көтере сыра сататын</w:t>
        <w:br/>
        <w:t>берекелі тесікті қаһарлы түрде нұсқап-нұсқап қойды - ақ ба-</w:t>
        <w:br/>
        <w:t>тасын беріп, нұсқауын жаудырып тұрса керек. Матадор басын</w:t>
        <w:br/>
        <w:t>изеп-изеп қояды. Шал да шаршады-ау деймін, әлден уақытта,</w:t>
        <w:br/>
        <w:t>қоржиып тұрып, қалтасынан көкқұлақ - жиырма бес сом суырып</w:t>
        <w:br/>
        <w:t>берді. Таяғымен сырахананың артындағы бауды нұсқады -</w:t>
        <w:br/>
        <w:t>сені сонда тосамын дегені. Сылти басып сонда беттеді. Ал</w:t>
        <w:br/>
        <w:t>Матадор болса, жан-жағына алақ-жұлақ қарады да, қолын бір</w:t>
        <w:br/>
        <w:t>сілтеді, сыраханадан шықты да, қарсы жаққа салды. Қарсы</w:t>
        <w:br/>
        <w:t>жатақханада койка астынан арақ сатылушы еді, соған кетті.</w:t>
        <w:br/>
        <w:t>Шал жарты сағаттан соң келді сыра сататын тесікке. Төңірегіне</w:t>
        <w:br/>
        <w:t>қарап тұрды да, ұнжырғасы түсіп, үйіне кетті. Тірідей өліп кетті.</w:t>
        <w:br/>
        <w:t>Келесі бір ішісте Елтай айтпады емес, Матадорға бәрін ақ-</w:t>
        <w:br/>
        <w:t>тарып салды. Өз пікірін ол сұрамаса да қосып айтты. Сыра, сы-</w:t>
        <w:br/>
        <w:t>радан кейін ішілген қызыл айтқызды.</w:t>
        <w:br/>
        <w:t>Содан бері Матадор бұған іштей өшігіп жүр. Тап бір жиырма</w:t>
        <w:br/>
        <w:t>бес сомдықты шалдан алдап алып кеткен өзі емес, бұл секілді.</w:t>
        <w:br/>
        <w:t>132</w:t>
        <w:br/>
        <w:t>болса да, басқадан ақы беріп сатып ала алмайтын бір тамаша</w:t>
        <w:br/>
        <w:t>қасиет бар: ол - энергия, ол - алып-жұлып бара жатқан сұмдық</w:t>
        <w:br/>
        <w:t>темперамент... Күні бойы осы жерде құйын боп үйіріліп, арақ</w:t>
        <w:br/>
        <w:t>ұйымдастырады. Және ең қызығы, қаншама ішсе де сөзінен еш</w:t>
        <w:br/>
        <w:t>жаңылмайды, шалбарының қылыштай қыры бір жығылмайды,</w:t>
        <w:br/>
        <w:t>шашының әр талы оң жағына жығулы, шашырап көрген емес.</w:t>
        <w:br/>
        <w:t>Төбеге түкіріп тұрған КГБ кезден қалған. Көп-көрім киімі бар.</w:t>
        <w:br/>
        <w:t>Онысын тонатпайды, жоғалтпайды, өйткені ұрылар да бұ кісіні</w:t>
        <w:br/>
        <w:t>тонамау керек екендігін жақсы біледі. Қысқасы, осы сырахананың</w:t>
        <w:br/>
        <w:t>эмблемасы сияқты, ал эмблемаға ешкім қол көтермейді. Сонсоң</w:t>
        <w:br/>
        <w:t>бұ кісі ешқашан да жасып-жабырқап көрген емес, қашан көрсең</w:t>
      </w:r>
    </w:p>
    <w:p>
      <w:r>
        <w:t>де қарқылдап күліп жүреді, бұған салсаң, өзінен асқан бақытты</w:t>
        <w:br/>
        <w:t>адам жоқ. Сыраханаға қайбір бақытты адамдар жиналады дейсің,</w:t>
        <w:br/>
        <w:t>кіл жаны жаралы кәріп-кәпірлер. Ап ол осы мінез-қылығымен</w:t>
        <w:br/>
        <w:t>мұндағылардың бақытсыздығын білдірмейтін ерлік жасайтын</w:t>
        <w:br/>
        <w:t>сияқты-ау, шамасы. Қысқасы, күні бойы Аякең сыраханаға лайық</w:t>
        <w:br/>
        <w:t>кішігірім шоу ұйымдастырумен болады. Өтемі - натуральный</w:t>
        <w:br/>
        <w:t>темекі мен арақ... Жалпы, кейбіреулер бұған арақ пен темекі</w:t>
        <w:br/>
        <w:t>ұсынғанды өздеріне атақ көреді. Әсіресе бұрын құрып келіп,</w:t>
        <w:br/>
        <w:t>түрмеге отырғандар... Өйткені ол бұрынғы КГБ-шник қой. Бір</w:t>
        <w:br/>
        <w:t>жағы арақ пен темекі арқылы терлегісі де келетін болу керек.</w:t>
        <w:br/>
        <w:t>Ал Елтайға да ешкім тиіспейді - жазушы екендігін, онда да</w:t>
        <w:br/>
        <w:t>кедей жазушы екендігін бәрі біледі. Бұған сыра құйып ішуге</w:t>
        <w:br/>
        <w:t>жарамайтын жұқа рюмкеге қарағандай қарайды, былайша айт-</w:t>
        <w:br/>
        <w:t>қанда, сән үшін керек, «жазушымен қатар ішіп тұр екен» деген</w:t>
        <w:br/>
        <w:t>сөз үшін керек. Әсіресе мұны Аякең керек етеді. Жазушы мен</w:t>
        <w:br/>
        <w:t>КГБ-шник. Әрі қызық, әрі тоқ емес пе. Ғұмыр бойы қосылмау-</w:t>
        <w:br/>
        <w:t>ға тиісті мамандықтың иелері Аякең беделінің арқасында бірге</w:t>
        <w:br/>
        <w:t>ішеді... Әйтпесе жазушы деген басқа түкке жарамайды. Қалтасы</w:t>
        <w:br/>
        <w:t>жұқа, бір қаққаннан қалмайды. Екіншіден, кезекке киіп-жарып</w:t>
        <w:br/>
        <w:t>бұрын тұрып сыра алсайшы, тым құрығанда сыпайы. Тұздықтап-</w:t>
        <w:br/>
        <w:t>тұздықтап өлтіріп әңгіме де айта алмайды. Қай сиқымен жаза-</w:t>
        <w:br/>
        <w:t>тынын итім білсін. Жуас, үндемейді. Хэмингуэй деуші ме еді,</w:t>
        <w:br/>
        <w:t>мұхиттың арғы жағынан осындай біреу сыраханада күні-түні</w:t>
        <w:br/>
        <w:t>шықпай өсек теріп, сол өсекті құрап-сұрап кітап жазады деуші</w:t>
        <w:br/>
        <w:t>еді, мынау да сол сорттан болмағай. Жалпы, жаман жігіт емес,</w:t>
        <w:br/>
        <w:t>сасық сыра жәлкі ме, жүре берсін.</w:t>
        <w:br/>
        <w:t>Бұған осы ырысымды ішіп кете ме деп күдікпен қарайтын бір-</w:t>
        <w:br/>
        <w:t>ақ адам бар, ол Сәбит деген бір қолы сопаңдап жүретін, сылти</w:t>
        <w:br/>
        <w:t>басатын бір бейшара. Мұның ісі көбіне кезек алу, сыра тасу...</w:t>
        <w:br/>
        <w:t>Онда да Аякеңнің маңына жинала қалған жігіттердің сырасын</w:t>
        <w:br/>
        <w:t>тасиды. Мұны стекляшкадағының бәрі таниды, кезексіз қоя бе-</w:t>
        <w:br/>
        <w:t>128</w:t>
        <w:br/>
        <w:t>қабырға, сұр жамылғыш, сұр төсеніш, сұр төсек, сақал-шашы</w:t>
        <w:br/>
        <w:t>алынбаған сұп-сұр адамдар, қалай қарасаң да сұр дүниеден</w:t>
        <w:br/>
        <w:t>қашып құтыла алмайсың.</w:t>
        <w:br/>
        <w:t>- Қош келдің, жігітім!</w:t>
        <w:br/>
        <w:t>Дауысына қарағанда кешегі әйел жанды азамат секілді.</w:t>
        <w:br/>
        <w:t>- Әй, замит! - деді әлгі қаба сақал бұған өлердей сүйсіне</w:t>
        <w:br/>
        <w:t>қарап. «Гомосексуалист пе, немене?» Бойын тіктеп, нығыз-</w:t>
        <w:br/>
        <w:t>далыңқырап отырды.</w:t>
        <w:br/>
        <w:t>- Жарадың кеше! - деді мойнын бұрып салып, сұр қабырға-</w:t>
        <w:br/>
        <w:t>ның арғы жағындағы әлденеге түйсіне көз жіберіп отырып. - Әлгі</w:t>
        <w:br/>
        <w:t>майорды өлтірдің...</w:t>
        <w:br/>
        <w:t>- Өлтіргені қалай? - «Айтпасаң да ренжімеймін!» дегендей,</w:t>
        <w:br/>
        <w:t>бейжай сөйледі.</w:t>
        <w:br/>
        <w:t>- Сені әкеп тапсырған майорды айтамын да. - Бетіне ежі-</w:t>
        <w:br/>
        <w:t>рейе қарап, бүткіл қатын, қыз-келіншектердің ортасында қал-</w:t>
        <w:br/>
        <w:t>шиып тұрып: - «Бетің бет емес, көт екен!» - дегенде, бұтына</w:t>
        <w:br/>
        <w:t>жібере жаздады. - Ойлары мен бойлары әйелдің кіндігінен асып</w:t>
        <w:br/>
        <w:t>көрмеген мақұлықтар ғой олар...</w:t>
      </w:r>
    </w:p>
    <w:p>
      <w:r>
        <w:t>Бұл тырсылдай қалды. Тағы әйел тақырыбын бастап келеді.</w:t>
        <w:br/>
        <w:t>Милицияда кегі кеткен секілді.</w:t>
        <w:br/>
        <w:t>- Қандай өшіңіз бар еді? - деді басы мәңгіріп отырып. Ананың</w:t>
        <w:br/>
        <w:t>өзін ортан белінен морт бөлді.</w:t>
        <w:br/>
        <w:t>- Кімде?</w:t>
        <w:br/>
        <w:t>- Әйел халқында.</w:t>
        <w:br/>
        <w:t>- Мен өз әйеліме сұмдық өшпін.</w:t>
        <w:br/>
        <w:t>- Сол кісі әкеліп салып па еді?</w:t>
        <w:br/>
        <w:t>- Жоқ, айырылысып кеткенбіз.</w:t>
        <w:br/>
        <w:t>- Жөнін тапқан адамға өшіккеннен не пайда?</w:t>
        <w:br/>
        <w:t>- Өшіксең сілтегенде жұдырығың жететін адамға өшік де-</w:t>
        <w:br/>
        <w:t>мексің ғой. Менікі басқа өшігу... Мен бүткіл адамдардың қазіргі</w:t>
        <w:br/>
        <w:t>халін қайталап отырған жанмын.</w:t>
        <w:br/>
        <w:t>«Мозгасы майысып кеткен біреу ме?»</w:t>
        <w:br/>
        <w:t>- Бауырым, өзі мына жер мен әйел екеуі өзектес, тұқымдас</w:t>
        <w:br/>
        <w:t>нәрсе ғой. Жер-ана дейтініміз де сондықтан болу керек. Екеуіне</w:t>
        <w:br/>
        <w:t>де не ексең, сол өніп шығады. Күте, сыйлай білмесең, екеуі де</w:t>
        <w:br/>
        <w:t>тозып кетеді. Екеуі де көңілшек, ер-азаматтың басын сыйлай</w:t>
        <w:br/>
        <w:t>біледі. Басқыншы жау селдетіп, күркіретіп өте шығады, әйелге</w:t>
        <w:br/>
        <w:t>де, жерге де зорлық-зомбылық жасайды, ал енді бір айналып</w:t>
        <w:br/>
        <w:t>қарасаң - әйел де, жер де қайта жаңғырып, жасара түсіп жайнап</w:t>
        <w:br/>
        <w:t>жатқаны.</w:t>
        <w:br/>
        <w:t>- Мамандығыңыз не? Білім қоғамынан емессіз бе? - деді бұл</w:t>
        <w:br/>
        <w:t>сөз қысқартқысы келіп:</w:t>
        <w:br/>
        <w:t>139</w:t>
        <w:br/>
        <w:t>тасқынға бақырая қарап, ләм-мим жоқ, әншейін қатып қалған.</w:t>
        <w:br/>
        <w:t>Бұл тағдырдың жазуына амалың бар ма, әне, алдыңғы машина</w:t>
        <w:br/>
        <w:t>тоңқалаң асып, жол шетіне тырапай асты. Темір ағын түк бол-</w:t>
        <w:br/>
        <w:t>мағандай ағыла берді. Келесі айналымда келесі машинаның</w:t>
        <w:br/>
        <w:t>аяғы аспаннан келді. Ең қызығы, бұл әлемде бұл өзі баяғыда</w:t>
        <w:br/>
        <w:t>жоспарланып қойғандай, болуға тиісті нәрседей, еш сыбыс-</w:t>
        <w:br/>
        <w:t>дыбыс жоқ, бәрі үн-түнсіз бітіп жатыр. Жол жағалай лапылдап</w:t>
        <w:br/>
        <w:t>жанған машина қаңқалары темір табыттардай қарауытады. Әне,</w:t>
        <w:br/>
        <w:t>ақыры аңғал-саңғалдың өзі де көпір үстінен тоңқалаң асып, быт-</w:t>
        <w:br/>
        <w:t>шыт боп күйреп кетті. Дүние -тұл, көше- жетім, қала жесір қалды.</w:t>
        <w:br/>
        <w:t>Балкондағы адамдар да тасқа айналып кеткендей, қатып-семіп</w:t>
        <w:br/>
        <w:t>қозғалмай тұр. Аспан астында сыбыс та, дыбыс та, қозғалыс</w:t>
        <w:br/>
        <w:t>та, елп еткен жеп, қалт еткен бұта жоқ, қатты сеніп тұрған жол</w:t>
        <w:br/>
        <w:t>мылқау күңгірт қорқынышты дүние...</w:t>
        <w:br/>
        <w:t>Біреу кеудеден нұқып жібергендей оянып кетіп еді, жүрегі</w:t>
        <w:br/>
        <w:t>қатты-қатты соғып жатыр екен. Неге жоритынын білмей, көзін</w:t>
        <w:br/>
        <w:t>ашуға да бата алмай, тұмсығын жастыққа тығып жатып қалды.</w:t>
        <w:br/>
        <w:t>Сөйткенше әңгіме басталып кетсін. Дереу құлағын тіге қойды,</w:t>
        <w:br/>
        <w:t>қысылғанда бұл да көңілге демеу екен...</w:t>
        <w:br/>
        <w:t>Әлдекім оң құлағының түбінен өлшеусіз шаршаған жабыр-</w:t>
        <w:br/>
        <w:t>қаңқы үнде жайлап қана сөйлеп отыр. Оның өзі алыс-алыстан,</w:t>
      </w:r>
    </w:p>
    <w:p>
      <w:r>
        <w:t>жер түбінен талып қана естілгендей.</w:t>
        <w:br/>
        <w:t>- Бүткіл дүние, жер шары күрделі емес, әйел кіндігін қызықтап,</w:t>
        <w:br/>
        <w:t>соны айналып жүр. Жер шарындағы халықтың тең жартысы -</w:t>
        <w:br/>
        <w:t>бүкіл еркектерге күн кіндіктен шығады, сол жерге батады. Дүние</w:t>
        <w:br/>
        <w:t>есігін сол жерде ашасың, өлгенде де жер-ананың кіндігіне кіріп,</w:t>
        <w:br/>
        <w:t>тыныш табасың. Жеті жасар баладан жетпістегі шалға дейін</w:t>
        <w:br/>
        <w:t>сол құлдыздыққа табынулы. Әлемдегі бүткіл меншіктерден бас-</w:t>
        <w:br/>
        <w:t>тап, үйіміздегі соғыс, бітім, ұрыс-керіс, жан рахаты, тән ләззаты,</w:t>
        <w:br/>
        <w:t>асылып өлу, сүйгенің үшін тау қопару - бәрі-бәрі әйелге, қыз-</w:t>
        <w:br/>
        <w:t>келіншекке байланысты.</w:t>
        <w:br/>
        <w:t>- Не деп кетті мынау? Мен осы қайда жатырмын? Көзін</w:t>
        <w:br/>
        <w:t>кілбитіп ашып еді, кіл ақжаймалы темір төсектер. Табандары</w:t>
        <w:br/>
        <w:t>еденге бармақтай болттармен бекітіліп тасталыныпты. Жүрегі су</w:t>
        <w:br/>
        <w:t>ете түсті. «Құдай ұрғанда айықтырғыш емес пе?»</w:t>
        <w:br/>
        <w:t>Жоқ, оған ұқсамайды. Ашық тұрған есіктен ақ халатты, ақ</w:t>
        <w:br/>
        <w:t>қалпақты абзал жандар - дәрігерлер арлы-берлі өтіп жүр.</w:t>
        <w:br/>
        <w:t>Сонда бұл... жындыхана ма? Әйел кіндігіне құмар мына адам</w:t>
        <w:br/>
        <w:t>псих секілді. Бірақ жындыханада кіл әйелдер істеуші ме еді?</w:t>
        <w:br/>
        <w:t>Төңірегіне тағы бір бажайлап қарап еді, төсек-төсекте шаштары</w:t>
        <w:br/>
        <w:t>ұйпа-тұйпа, сақал-шаштары өсіңкі, бет-ауыздары быж-тыж бір</w:t>
        <w:br/>
        <w:t>бейшаралар үйелеп жатыр. Жындыханаға да, айықтырғышқа да</w:t>
        <w:br/>
        <w:t>137</w:t>
        <w:br/>
        <w:t>шыға алмай, бұлқынып жүр. Онсыз да қызып тұрған қауым дүрк</w:t>
        <w:br/>
        <w:t>көтеріліп, уда-шу әлгі жерде. "Арашашыға бір таяқ" деген рас</w:t>
        <w:br/>
        <w:t>екен, Елтай дереу Рома мен Матадордың арасына қалбалақтап</w:t>
        <w:br/>
        <w:t>түсе қалып еді, қайдан екені белгісіз, бір жұдырық сарт етіп еді,</w:t>
        <w:br/>
        <w:t>көзінің оты жарқ ете қалды. Әлден уақытта бір қараса, қызыл</w:t>
        <w:br/>
        <w:t>жағалының жетегінде жүр. Қалғандары қайда кеткені белгісіз,</w:t>
        <w:br/>
        <w:t>быт-шыт болып қашып кеткен бе, тарап кеткен бе, ол жағы</w:t>
        <w:br/>
        <w:t>беймәлім. Қызыл жаға үстінен бит домалап түсердей тыриған,</w:t>
        <w:br/>
        <w:t>бірдеңеден құр қалып бара жатқандай, титыңдап қалған бір</w:t>
        <w:br/>
        <w:t>бөле екен, бір қолында, қайдан тауып алғаны белгісіз, түбінде</w:t>
        <w:br/>
        <w:t>жоқ-жұқана сасық шарабы бар банкі, Елтайдың білегін темір</w:t>
        <w:br/>
        <w:t>қысқандай қысып, алды-артына қаратпай, көк белдеу сары</w:t>
        <w:br/>
        <w:t>машинаға құйрықтан бір теуіп, сүңгітті де жіберді. Өзі қоса мінді.</w:t>
        <w:br/>
        <w:t>- Не жазығым бар? - деді қаны басына шапқан Елтай.</w:t>
        <w:br/>
        <w:t>- Қоғамдық жерде шарап ішіп, мас болдың... - деді анау</w:t>
        <w:br/>
        <w:t>бедірейіп. Сөйтіп банкінің сыртынан: «Мынау тұрғанда енді</w:t>
        <w:br/>
        <w:t>саған аман құтылу жоқ» дегендей, алақанымен салып-салып</w:t>
        <w:br/>
        <w:t>қалды.</w:t>
        <w:br/>
        <w:t>- Мен сыра іштім... Шараппен айналыспаймын. Ақшам аз,</w:t>
        <w:br/>
        <w:t>- деді бұл тіс арасынан сыздықтатып, өзін барынша сабырлы</w:t>
        <w:br/>
        <w:t>ұстауға тырысып. Сонсоң банкіні иегімен нұсқады. - Мынаны</w:t>
        <w:br/>
        <w:t>иесіне апарып беріңіз.</w:t>
        <w:br/>
        <w:t>Шашын жалпылдатып жүрген тырима аяқ астынан:</w:t>
        <w:br/>
        <w:t>- Әй, сен, көп сөзді қойсайшы, - деп кәдімгі дарақы қазаққа</w:t>
        <w:br/>
        <w:t>оп-оңай айнала салды. Тегін тырима емес шығар деп ойлап</w:t>
        <w:br/>
        <w:t>еді, ол бергі жағы екен. - Кім ішсе, ол ішсін - маған бәрібір.</w:t>
        <w:br/>
        <w:t>«Ұсталмаған - ұры емес». Қолға түскен сенсің, онда сен іштің -</w:t>
        <w:br/>
        <w:t>біздің сөз қысқа.</w:t>
      </w:r>
    </w:p>
    <w:p>
      <w:r>
        <w:t>- Ақ жағалы болған соң ұстадыңыз ғой, ә?</w:t>
        <w:br/>
        <w:t>- Әрине, - деп оп-оңай келісе салды тырима. Ақ жағаның</w:t>
        <w:br/>
        <w:t>енді қолдан қайтып шықпасына әбден сенгесін шынын ақтарып</w:t>
        <w:br/>
        <w:t>салып отыр. Шұлғауы шыққан қайыршы бізге ешқашан соқыр</w:t>
        <w:br/>
        <w:t>тиын да төлемейді. Ал сендер жүгіре-жүгіре төлейсіңдер. Қыз-</w:t>
        <w:br/>
        <w:t>метің бар, атағың бар, жан керек. Сәл ойланып отырды да: -</w:t>
        <w:br/>
        <w:t>Арамтамақсыңдар... - деп қосты. - Өндіретін түктерің жоқ. Ал</w:t>
        <w:br/>
        <w:t>қызыл сөзден қуырдақ қуырасыңдар.</w:t>
        <w:br/>
        <w:t>- Интеллигентке өшсіз ғой тіптен...</w:t>
        <w:br/>
        <w:t>- Өшпін... - деді де, шоферге: - тарт бөлімшеге! - деп бұй-</w:t>
        <w:br/>
        <w:t>рық берді. Машина ырылдап жылжи жөнелді. Бетінің бір жағын</w:t>
        <w:br/>
        <w:t>болымсыз сәулеге жалатып, екінші жағын күйе көлеңкеге ма-</w:t>
        <w:br/>
        <w:t>лып отырып: - өшпін, - деп тағы қайталады. - Кеткен есем бар.</w:t>
        <w:br/>
        <w:t>Қатынның тәуірі, пиғылы сендердікі. Төр сендердікі. Бітіретін</w:t>
        <w:br/>
        <w:t>134</w:t>
        <w:br/>
        <w:t>дында шылым шегіп тұрғанмын. Аудандық комитеттің жұмыс-</w:t>
        <w:br/>
        <w:t>керлерін бес саусақтай білемін, бәрі шығып кетті. Оған қынжы-</w:t>
        <w:br/>
        <w:t>ла қойған жоқпын, келіншегімнің жарты, бірер сағат кешуілдеп</w:t>
        <w:br/>
        <w:t>қалуы әдеткі нәрсе. Тек он-он бес минут бұрын түсі суық біреу</w:t>
        <w:br/>
        <w:t>маған алая қарап, ішке кіріп кеткен. Жаңадан келген күзетші ме,</w:t>
        <w:br/>
        <w:t>кім білсін, оған назар аударған мен жоқ. Әрі тұрмын, бері тұрмын,</w:t>
        <w:br/>
        <w:t>әйелім әлі жоқ. Содан соң тағатым таусылып, ішке кірсем, дәлізде</w:t>
        <w:br/>
        <w:t>жан адам көрінбейді. Тек үшінші қабатта үй сыпырушының еден</w:t>
        <w:br/>
        <w:t>жуып жүргені естіледі. Әйелімнің есігін тартып көріп ем, ішінен</w:t>
        <w:br/>
        <w:t>ілгектеулі. Көңіліме күдік кіріп, құлағымды есікке жапсыра қойып</w:t>
        <w:br/>
        <w:t>ем, іштен ыңқыл, алысқан, тістене сөйлеген үндер естілгендей...</w:t>
        <w:br/>
        <w:t>Қаным басыма бірден шапты, ары қарай не боп кеткенімді өзім</w:t>
        <w:br/>
        <w:t>де білмеймін, шегініп кетіп, құтырына ұмтылып, есікті иығыммен</w:t>
        <w:br/>
        <w:t>періп кеткенім ғана есімде. Есік шалқасынан түскенде көріп</w:t>
        <w:br/>
        <w:t>қалғаным... келіншегімді үстелге салып қойып, әлгі суық ала</w:t>
        <w:br/>
        <w:t>көз, шешініп тастап кірісіпті, сволочь. Үстіне қона түстім. Көзі</w:t>
        <w:br/>
        <w:t>алақтап, бір жағына ауып бара жатқаны есімде, шамасы, ол</w:t>
        <w:br/>
        <w:t>итті кеңірдегінен алсам керек. Әлден уақытта әйелімнің қолыма</w:t>
        <w:br/>
        <w:t>жабыса кеткені: «Ая, аяй көр, ит те болса адам баласы ғой!» -</w:t>
        <w:br/>
        <w:t>деп шыр-пыр етеді. Мойын бұра бергенде өзімнің де көзім жарқ</w:t>
        <w:br/>
        <w:t>ете түсті, арғы жағын ақы берсе де білмеймін.</w:t>
        <w:br/>
        <w:t>Аман Трахт жолдас, басын шайқап, малтып бара жатқандай,</w:t>
        <w:br/>
        <w:t>қолын алға сермегіштеп отырып қалды. Жүйкесі әбден тозған-ау,</w:t>
        <w:br/>
        <w:t>шамасы. Жылап жіберудің алдында шақ отыр. Елтай да құлағы</w:t>
        <w:br/>
        <w:t>шуылдап, мазасы қашып отыр - не деп айтуға болады бұған?</w:t>
        <w:br/>
        <w:t>Жұбату керек пе өзі, жоқ па?</w:t>
        <w:br/>
        <w:t>- Бәрін айт та бірін айт, артынан жабық сот болды. Облыс</w:t>
        <w:br/>
        <w:t>орталығында... Түрмеден шыққан байғұс екен. Кезінде партия</w:t>
        <w:br/>
        <w:t>қызметкерлерінің «көмегімен» жазықсыз сотталып кеткен.</w:t>
        <w:br/>
        <w:t>Өшіккен ғой. Сол кезде де үшінші секретарь келіншек болған</w:t>
        <w:br/>
        <w:t>екен. Намысты жігіт түрмеден шыға партия қызметкерін іздеп-</w:t>
        <w:br/>
        <w:t>ті. Кім болса да өшін бір келістіріп алмақ екен. Қолына түс-</w:t>
        <w:br/>
        <w:t>кен менің келіншегім болыпты. Мен сыртта селтиіп тұрғанда</w:t>
        <w:br/>
        <w:t>ол кабинеттен шығармай басқан ғой. Дыбыс шығаруға да</w:t>
        <w:br/>
        <w:t>үлгірмепті. «Кегім қайтты, енді соттайсыңдар ма, оттайсыңдар</w:t>
        <w:br/>
        <w:t>ма, өздерің біліңдер» дейді әлгі көзі оттай жанып... Ендігәрі</w:t>
        <w:br/>
        <w:t>түрмеден шықпастай болып, пәленше жылын арқалап ол кетті,</w:t>
        <w:br/>
        <w:t>ел бетіне қарай алмай біз қалдық. Бұл халықты қойсайшы,</w:t>
        <w:br/>
        <w:t>менің келіншегімді түремшік емес, менің өзім зорлағандай</w:t>
      </w:r>
    </w:p>
    <w:p>
      <w:r>
        <w:t>сыпсыңдады, әлгі сволочтың астына мен салып бергендей. Бәрі</w:t>
        <w:br/>
        <w:t>менен қашқақтап, тіпті жек көре бастады. Дереу басқа ауданға</w:t>
        <w:br/>
        <w:t>көшіп кеттік. Сөз деген түсі суық жылан ғой, жыбырлап ол жерге</w:t>
        <w:br/>
        <w:t>141</w:t>
        <w:br/>
        <w:t>болды, мынау сырахана алдында сеңдей соғылысып, қалты-</w:t>
        <w:br/>
        <w:t>рай тоңып, аяғын бір-біріне соғып тұратын қыстан қалған әдет</w:t>
        <w:br/>
        <w:t>те- бір уақыт сырахана аузына өңмеңдей ұмтылды. Сөйтсе, есік</w:t>
        <w:br/>
        <w:t>салдыр-гүлдір ашылып кеткен екен. Суатқа құлаған жылқыдай</w:t>
        <w:br/>
        <w:t>арқырап-кісінеп, еркек кіндікті халайық тар тесікке өңмеңдей</w:t>
        <w:br/>
        <w:t>ұмтылды. Жаңа ғана іштері қалтырап, бастары сынып тұрса да,</w:t>
        <w:br/>
        <w:t>адам кейпін сақтаңқырап тұрған пақырлар лезінде айуанға ай-</w:t>
        <w:br/>
        <w:t>налып кетті ме, бір-бірін иығынан түйіп қалып, кезектен шыға-</w:t>
        <w:br/>
        <w:t>рып жібергендері, олардың екі иықтарынан дем алып ысылдай</w:t>
        <w:br/>
        <w:t>тәжікелесуі, борс етіп жарылған банкі дыбысы -- қолдан түсіп</w:t>
        <w:br/>
        <w:t>кеткен де - оған ілесе әлдекімнің келістіріп тұрып боқтағаны,</w:t>
        <w:br/>
        <w:t>несін айтасың, адамның теріскей жақ беттерін бейнелейтін не</w:t>
        <w:br/>
        <w:t>түрлі ғайбат дыбыс қатарынан жамырай шығып жатыр. Өмірге</w:t>
        <w:br/>
        <w:t>өкпе айта алмайсың, өмір сүріп жүргеніңе риза бол, сонсоң «ит</w:t>
        <w:br/>
        <w:t>ашуын тырнап аладының» кері де. Жалпы, Алматының сыра-</w:t>
        <w:br/>
        <w:t>ханаларын, шүкір, қазақтар түгелге жуық басып алыпты. Және</w:t>
        <w:br/>
        <w:t>бәрі дерлік ауылдың қара домалақ жігіттері, тақтың төріне шы-</w:t>
        <w:br/>
        <w:t>ғып тұрғандай-ау. Сасық сыраны қорп-қорп сіміргенде танау-</w:t>
        <w:br/>
        <w:t>лары желп-желп етеді. Әрқайсыларының алдында бір-бір сапты-</w:t>
        <w:br/>
        <w:t>аяқ сыра, шекелерінен шеруен алып, әрқайсысы өзінше көкке</w:t>
        <w:br/>
        <w:t>қарап тұр. Сырт көзге «сен тимесең, мен тимен, бадырақ көз»,</w:t>
        <w:br/>
        <w:t>ал іштері сыр шешіп ақтарыла сөйлесетін дені дұрыс адам бұл</w:t>
        <w:br/>
        <w:t>сыраханада бар ма, жоқ па? - деп тіленіп, жаланып тұр. Ырысы</w:t>
        <w:br/>
        <w:t>барларға табылып та жатыр. Табылмағандар өз ойымен өзі</w:t>
        <w:br/>
        <w:t>алысып тұр.</w:t>
        <w:br/>
        <w:t>Елтайдың таңертеңгі ішкі қалтыраумен қоса, жалғыздықтан</w:t>
        <w:br/>
        <w:t>ада-күде құтылғаны қашан. Адам жалғыз туады, жалғыз өледі.</w:t>
        <w:br/>
        <w:t>Осы екеуінің ортасында ұзақ жылдарға созылатын, қызығы мен</w:t>
        <w:br/>
        <w:t>шыжығы таусыла бермейтін өмір, уда-ду атты қанбазар бар.</w:t>
        <w:br/>
        <w:t>Таңертең басың ауырғанда өліп тұрасың, өйткені қолтығың-</w:t>
        <w:br/>
        <w:t>да жалғыздық атты қорқау бар. Сыра іштің - бітті, жалғыз-</w:t>
        <w:br/>
        <w:t>дық жалмауыз тұлыбын сүйрете сыраханадан қашып шығады,</w:t>
        <w:br/>
        <w:t>өзің болсаң шала мас көптің арасына күп беріп түсіп кетесің.</w:t>
        <w:br/>
        <w:t>Сонда жалғыздықтан көпшілік ортасына баратын ұзақ жолды</w:t>
        <w:br/>
        <w:t>айналасы бір-ақ сағатта зыр етіп өте шыққаның ғой. Сыра, арақ</w:t>
        <w:br/>
        <w:t>ішудің қызығы да осы болу керек. Оның үстіне, араларында сан</w:t>
        <w:br/>
        <w:t>тектілер бар. Бұрын КГБ-ның подполковнигі, қазір пенсияда. Осы</w:t>
        <w:br/>
        <w:t>төңіректе тұрады. Түнде пәтеріне барып ұйықтайды, күндіз осы</w:t>
        <w:br/>
        <w:t>сыраханада. Қалтасына бір тиын салып шықпайды, таңертеңнен</w:t>
        <w:br/>
        <w:t>қара кешке дейін ішкен-жегені осындағы бейшара халықтың</w:t>
        <w:br/>
        <w:t>үстінде. Кімде ақша бар, кімде жоқ, сон-а-ау алыстан тұрып-ақ</w:t>
        <w:br/>
        <w:t>Иіскемей біледі - бұрынғы кгбист қой! Бірақ бұ кісіде ақша жоқ</w:t>
        <w:br/>
        <w:t>127</w:t>
        <w:br/>
        <w:t>ұқсамайды да, ұқсайды да. Басы қатып кеткендігі сондай, ақ боз</w:t>
        <w:br/>
        <w:t>жамылғышты бетіне жаба қойды.</w:t>
        <w:br/>
        <w:t>- Қамбаров, - деп әлдекім иығынан түртті.</w:t>
        <w:br/>
        <w:t>Жамылғышты жұлып алса, қолына жылтыр қорап, укол инесін</w:t>
      </w:r>
    </w:p>
    <w:p>
      <w:r>
        <w:t>ұстаған қартаң медсестра... Неге екені белгісіз, ол кісі жымиып:</w:t>
        <w:br/>
        <w:t>- Жалаңаштанып, етпеттеп жат, - деді.</w:t>
        <w:br/>
        <w:t>- Неге? - деді бұл бағжаңдап.</w:t>
        <w:br/>
        <w:t>- Укол аласың.</w:t>
        <w:br/>
        <w:t>Ештеңе ойлап, қорыққан жоқ, аударылып түсіп, етпеттеп жата</w:t>
        <w:br/>
        <w:t>қалды. Құйымшақтан шым еткенде белден ұрғандай қайқаң ете</w:t>
        <w:br/>
        <w:t>қалды. Медсестра кете бергенде:</w:t>
        <w:br/>
        <w:t>- Мен осы қайда жатырмын? - деді тамағы құрғап.</w:t>
        <w:br/>
        <w:t>- Қайда болушы еді, қыраным, наркодиспансерде...</w:t>
        <w:br/>
        <w:t>- Неге?</w:t>
        <w:br/>
        <w:t>- Оны өзің білесің... Еһе-һе! - Басын шайқады да, нән үй-</w:t>
        <w:br/>
        <w:t>ректей қайқалақтай басып ұзай берді.</w:t>
        <w:br/>
        <w:t>«Жортып келе жатқанда, түсіп кеттім апанға» деген осы.</w:t>
        <w:br/>
        <w:t>Дегенмен өкпесі түсе күрсінген жоқ, жеңіл күрсінді. Қайда жат-</w:t>
        <w:br/>
        <w:t>қаныңды, наркодиспансер болмақ түгіл, көр болса да, білгеннің</w:t>
        <w:br/>
        <w:t>өзі бір абырой екен. Сонсоң кешегі тыриған майор туралы ой-</w:t>
        <w:br/>
        <w:t>лады. Бесігінен жарымаған, кісілігі жоқ құлдың баласы-ай! Ақ</w:t>
        <w:br/>
        <w:t>жағалыны көрсе ашуы келіп, шоқпар ала ұмтылатын көргенсіз</w:t>
        <w:br/>
        <w:t>тұқымнан болды. Езуін қайшылай күлді. Ақшалы интеллиген-</w:t>
        <w:br/>
        <w:t>ция десе қол жүгіртетін милиция мен КГБ - біздің мемлекетіміз-</w:t>
        <w:br/>
        <w:t>дің 70 жылғы жолын қайталап шығыпты ғой. Шұлғауын сүйретіп</w:t>
        <w:br/>
        <w:t>жүргендерге тиіспей, мұны жағадан алып, диспансерден бір-ақ</w:t>
        <w:br/>
        <w:t>шығарды. Әкімдікке көтерілген құлдың интеллигенцияда есесі</w:t>
        <w:br/>
        <w:t>кеткендей. Оны құл ғып ұстаған дәл зиялылардай, өшігіп, құты-</w:t>
        <w:br/>
        <w:t>рып тұратын әдеттері. Дүниеде алдына ас қойған, екі қолын</w:t>
        <w:br/>
        <w:t>бос қойған құл құтыршақ келеді. Ойда жоқта төбесінен түскен</w:t>
        <w:br/>
        <w:t>бостандықты көтере алмай, соның буына мас болып қалды ғой.</w:t>
        <w:br/>
        <w:t>Қаріп танитын халық пен қызыл жағаның жетпіс жылға созыл-</w:t>
        <w:br/>
        <w:t>ған жекпе-жегі, міне, ақыры Елтайдың жер болып жеңілуімен</w:t>
        <w:br/>
        <w:t>аяқталды. Баяғы жеңілу сол жеңілумен келеді, бір итжығыс жоқ...</w:t>
        <w:br/>
        <w:t>Әйтеуір, мундирлі, креслолы пәлелердің жауырынын жерге бір</w:t>
        <w:br/>
        <w:t>тигізе алмай келеді, тек жеңілу де жеңілу. Қалай лақтырсаң да</w:t>
        <w:br/>
        <w:t>төрт табанынан Тік түсетін не пәле, қандай мемлекетте өмір</w:t>
        <w:br/>
        <w:t>сүріп отыр, итім білсін.</w:t>
        <w:br/>
        <w:t>Қамығып жатып, көзі ілініп кеткен екен, түске таман барып</w:t>
        <w:br/>
        <w:t>оянды... Басын көтеріп, екі бүктеліп, екі қолын қолтығына сұғып</w:t>
        <w:br/>
        <w:t>жіберіп, мең-зең боп, іші ауырған адамдай сұлық отыр. Біреу-</w:t>
        <w:br/>
        <w:t>лер тырп-тырп басып шығатын секілді, біреу кіретін секілді. Сұр</w:t>
        <w:br/>
        <w:t>138</w:t>
        <w:br/>
        <w:t>реді, артында Аякең бастаған қалың топтың даяр тұрғанын бәрі</w:t>
        <w:br/>
        <w:t>біледі де, қысқасы, «пәледен машайық қашып» құтылыпты.</w:t>
        <w:br/>
        <w:t>Аякең тұрғанда өзі тасып әкелген сырадан ауыз тиіп қалатынын,</w:t>
        <w:br/>
        <w:t>таяқ жемейтінін жақсы біледі. Кезінде болған жігіт болу керек,</w:t>
        <w:br/>
        <w:t>өйткені қабылан көз... Қазір шаруасы біткен, әйтеуір, өңірі түзу,</w:t>
        <w:br/>
        <w:t>жағасы бүтін дегені болмаса. Шұлғауым шығып жүр деп жүр-</w:t>
        <w:br/>
        <w:t>ген ол жоқ, кеудесін бермейді. Сырахана төңірегіндегі жүріп жа-</w:t>
        <w:br/>
        <w:t>татын көп қарым-қатынастың арғы түбін түсінеді, түсінбейтіні</w:t>
        <w:br/>
        <w:t>мынау жазушы деген қарабас жігіттің ерекше құрметке бөленуі...</w:t>
        <w:br/>
        <w:t>Темекі аузында, сыра саптыаяғы қолында, балық болса осыған</w:t>
      </w:r>
    </w:p>
    <w:p>
      <w:r>
        <w:t>ұсынылады... Құрығанда Сәбит сияқты анда-санда боқтық та</w:t>
        <w:br/>
        <w:t>естімейді. Өзінің алып бара жатқан өнері де жоқ, жазушы халық</w:t>
        <w:br/>
        <w:t>көп сөйлейді деп естуші еді, мынауың аузын буған өгіз секілді</w:t>
        <w:br/>
        <w:t>үндемес біреу. Ендеше, бұған неге ерекше құрмет, итім білсе</w:t>
        <w:br/>
        <w:t>бұйырмасын. Сәбитше, сыраханаға келген екенсің, қалтаңда</w:t>
        <w:br/>
        <w:t>ақша болсын. Құрығанда оң қалтаңда темекі қорабың, оң қолың-</w:t>
        <w:br/>
        <w:t>да балығың болсын. Әйтпесе, Сәбитше жүгіріп жүріп қызмет</w:t>
        <w:br/>
        <w:t>ет, сыра тасы. Жазушы-мазушы дегеніңді Сәбит білмейді, миы</w:t>
        <w:br/>
        <w:t>тауықтың миындай болса да, түсінетіні - сыра ішкің келсе, жүгіріп</w:t>
        <w:br/>
        <w:t>жүріп қызмет ет...</w:t>
        <w:br/>
        <w:t>Жалғыздықтан қашып құтыламын деп жүргендер мұнда жыр-</w:t>
        <w:br/>
        <w:t>тылып айырылады. Әсіресе соның ішінде өте-мөте беделдісі</w:t>
        <w:br/>
        <w:t>Рома... Бау-бақшаның шетіне тігіп қоятын қарақшыны көр де,</w:t>
        <w:br/>
        <w:t>мұны көр, еш айырмасы жоқ. Басында күнге күйе-күйе ағарып</w:t>
        <w:br/>
        <w:t>кеткен тері құлақшын, үстінде сталиндік галифе шалбар, ая-</w:t>
        <w:br/>
        <w:t>ғында жұмысшылардың қалың бәтеңкесі. Және қысы-жазы, қыс-</w:t>
        <w:br/>
        <w:t>қасы, жылдың төрт маусымында да ауыстырмай киетін киімі осы.</w:t>
        <w:br/>
        <w:t>Онысы және бес баттам кір. Оң қолында балдақ, сол себепті</w:t>
        <w:br/>
        <w:t>Ұлы Отан соғысының мүгедегі деп есептелінеді, сыраны кезексіз</w:t>
        <w:br/>
        <w:t>алады. Қысқасы, Аякеңдей жігіт болған кезінде, аман болса</w:t>
        <w:br/>
        <w:t>Аякеңді де осындай сұмдық күтіп тұрғаны анық.</w:t>
        <w:br/>
        <w:t>Рома бірақ есепсіз бақытты. Қалай бақытты емес, егер ұлын</w:t>
        <w:br/>
        <w:t>ұяға, қызын қияға қондырып барып ішіп жүрсе. Балалары шет-</w:t>
        <w:br/>
        <w:t>терінен өкірген бастық. Тіпті біреуінің ғылым кандидаты деген</w:t>
        <w:br/>
        <w:t>атағы бар. Бәрі де үйлі-баранды, осы қалада тұрады. Бәйбішесі</w:t>
        <w:br/>
        <w:t>ертеректе өліп қалып, бірін аузымен тістеп, екіншісін арқасына</w:t>
        <w:br/>
        <w:t>салып өзі өсірді. Енді осы сырахананың басында қылжиып өліп</w:t>
        <w:br/>
        <w:t>кетсе де арманы жоқ. Өйткені бақытты. Патшалардың патшасы</w:t>
        <w:br/>
        <w:t>сол Ромадай өмір сүре алмас. Ешкім де бұған балаларыңды да-</w:t>
        <w:br/>
        <w:t>лаға тастадың деп бетіне салық қып айта алмайды. Екіншіден,</w:t>
        <w:br/>
        <w:t>ешкімге қолын жайып қайыр сұрамайды. 36 сом пенсиясы бар.</w:t>
        <w:br/>
        <w:t>Ас, тамағына болмаса да, сыра-пыраға анық жетеді. Жетпей</w:t>
        <w:br/>
        <w:t>129</w:t>
        <w:br/>
        <w:t>Міне, он күн болды, әр күні осындай итшілікпен өтіп жатыр...</w:t>
        <w:br/>
        <w:t>Бір тәуірі, бұл жерге қолына қалам ұстайтын адам келмейді,</w:t>
        <w:br/>
        <w:t>ниет жоқ, қорқады қысқасы.</w:t>
        <w:br/>
        <w:t>Бүгінде бәрі де бір-бір дүркін тастап алып, о бастан бір бан-</w:t>
        <w:br/>
        <w:t>кінің аузына қараған топ мамыражайланып, ыңғайына қарап</w:t>
        <w:br/>
        <w:t>екі-үштен бөлініп, әңгіме құра бастаған. Рома болса, бұлар-</w:t>
        <w:br/>
        <w:t>ды менсінбей, жалғыз аяқтап секіре шапқылап, кәнизектерінің</w:t>
        <w:br/>
        <w:t>ортасына қойып кеткен, сол тұстан бақытқа толы шат-шадыман</w:t>
        <w:br/>
        <w:t>үн, қарқ-қарқ күлкі естіледі.</w:t>
        <w:br/>
        <w:t>Аякең болса, жоқтан өзгеге қарқылдап күліп, еш тұздығы жоқ,</w:t>
        <w:br/>
        <w:t>бірақ ештеңе міндеттемейтін қалжың айтып, тағы бір топты ар-</w:t>
        <w:br/>
        <w:t>бауға кіріскен. Кем дегенде сыраға, қолайы келіп жатса араққа</w:t>
        <w:br/>
        <w:t>түсірмек. Түсірсе, бұларға түк айтпастан табанын жалтыратып</w:t>
        <w:br/>
        <w:t>тайып тұрады да, бір бұрышта қағып салып, түк білмегендей, түк</w:t>
        <w:br/>
        <w:t>көрмегендей, он минуттен соң аузын орамалмен сәндеп сүртіп</w:t>
        <w:br/>
        <w:t>қайтып кеп тұрады. Бұл жердің тәртібі солай - ешкім ештеңеге</w:t>
        <w:br/>
        <w:t>ренжімейді, әркім өз бетінше, хал-қадары келгенше тырбанып</w:t>
        <w:br/>
        <w:t>тірлік етеді, күн кешеді. «Түсірудің» атақты шебері Аякеңе әсіре-</w:t>
        <w:br/>
        <w:t>се сот жоқ. Былайша айтқанда, еңбегі бардың өнбегі бар.</w:t>
        <w:br/>
        <w:t>Сәбит болса, қолтығында үш литрлік банкі, мықшиып алып,</w:t>
        <w:br/>
        <w:t>ұяға үймелеген арадай құжынаған қалың кезекті жата қап иығы-</w:t>
      </w:r>
    </w:p>
    <w:p>
      <w:r>
        <w:t>мен итеріп, сыналап кіріп кетуге тырысып барады. Жайшылық-</w:t>
        <w:br/>
        <w:t>та аузы қисайып, аяғын әрең сүйретіп жүретін бұл қарағым</w:t>
        <w:br/>
        <w:t>сыра алуға келгенде арыстанша алысып, жолбарысша жұлыса-</w:t>
        <w:br/>
        <w:t>ды. Қысқасы, үлкен профессионал! «Халық балалықтан, әде-</w:t>
        <w:br/>
        <w:t>биет ауыз әдебиетінен көп ұзамаған екен» деп ойлайды Елтай,</w:t>
        <w:br/>
        <w:t>шеке тамырлары лық-лық соғып тұрып. Қазақтар тәуелсіздік</w:t>
        <w:br/>
        <w:t>алдық, сырахананы басып алдық деп мәз-мәйрам, ал басқа</w:t>
        <w:br/>
        <w:t>ұлттың бірен-саран өкілдері қауқылдап, бір-бірін иығынан қағып</w:t>
        <w:br/>
        <w:t>қалып, ауыздарын арандай ашса әлденеге қарқылдап күлген</w:t>
        <w:br/>
        <w:t>аборигендерге тентек балаға қарағандай, езулеп қана кекесін</w:t>
        <w:br/>
        <w:t>жымиысып қарайды. «250 жыл бойы тепкіде болдыңдар ғой,</w:t>
        <w:br/>
        <w:t>енді бір емін-еркін тыраңдап, туған жерлеріңде аунап-қунаңдар,</w:t>
        <w:br/>
        <w:t>сол тәуелсіздіктеріңе қақалып өліңдер!» дейтіндей.</w:t>
        <w:br/>
        <w:t>Қалай болса да адамды адамдар қарғап келеді деген сөз</w:t>
        <w:br/>
        <w:t>лақап болды. Елтай қаншаға келсе де, бөлек ой, соны сүрлеу, игі</w:t>
        <w:br/>
        <w:t>сөз айтатын келісті адамды кезіктіре алмады. Өсек қана шебер,</w:t>
        <w:br/>
        <w:t>ал сол өтірік-шынды өсектің басын қосып, таза, нық ой айтуға</w:t>
        <w:br/>
        <w:t>жоқ, екі аттамай жатып бір сүрінеді. Және арғы түбі ауылдан</w:t>
        <w:br/>
        <w:t>шыққан кіл дарақы қазақтар. Хэмингуэй шал өтірік айтқан екен:</w:t>
        <w:br/>
        <w:t>«Мен мұнда сыра емес, ой іздеп келемін» деп. Сасық сыра қым-</w:t>
        <w:br/>
        <w:t>бат болып шықты.</w:t>
        <w:br/>
        <w:t>131</w:t>
        <w:br/>
        <w:t>бара жатса алда-жалда, банкі, балық сатып жіберетін ұстама</w:t>
        <w:br/>
        <w:t>өнері бар. Үшіншіден, таңертең мұны ылғи да сырахананың ау-</w:t>
        <w:br/>
        <w:t>зынан тосып тұратын төрт-бес кәнизегі бар. Көрші-көлең келін-</w:t>
        <w:br/>
        <w:t>шектерді айтады да. Ішіп кеткен, әрине. Бірақ ішумен бұл заманда</w:t>
        <w:br/>
        <w:t>ешкімді таңдандыра алмайсың, шаштары ұйқы-тұйқы, кілми көз,</w:t>
        <w:br/>
        <w:t>қошқыл беттер бәрі, бірақ әрқайсысы әр ұлттан. Кәнизек ұстағасын</w:t>
        <w:br/>
        <w:t>әр ұлттан ұстау керек қой. «Қазақстан онсыз да халықтар</w:t>
        <w:br/>
        <w:t>лабораториясы». Патшалардың, байлардың қатындары өткен</w:t>
        <w:br/>
        <w:t>заманда ұрсыса беретін көрінеді ғой. Есесіне Ромканікі тату. Бәрі</w:t>
        <w:br/>
        <w:t>де бір үстелдің басында, бір семьяның балаларындай, тату-тәтті</w:t>
        <w:br/>
        <w:t>отырып сыра ішеді. Барылдап өлең айтады, шуласып ұрсысады.</w:t>
        <w:br/>
        <w:t>Сонсоң қайтады. Келгенде бір жолмен келсе, қайтатын жолдары</w:t>
        <w:br/>
        <w:t>әр тарау. Өмірдің өзі секілді. Өмірге бір жолмен келесің ғой. Ал</w:t>
        <w:br/>
        <w:t>өлімнің әр тарау жолымен о дүниеге аттанасың.</w:t>
        <w:br/>
        <w:t>Кәнизектерінің Рома дегенде шығарда жандары басқа. Әне, мас</w:t>
        <w:br/>
        <w:t>біреу Ромкаларына тиісіп кетіп еді, қолдарымен әлгінің жағасына</w:t>
        <w:br/>
        <w:t>жармаса кетті. Сөзбен де, боқтықпен де сыбағасын беріп жатыр.</w:t>
        <w:br/>
        <w:t>Шабуылдың үрдісте кенеттен болғаны соншалық, анау есін жинап</w:t>
        <w:br/>
        <w:t>алды. Алды да, тозақтағы сайтандардың ортасына түсіп кеттім</w:t>
        <w:br/>
        <w:t>бе деп ойлады ма, санын сабалап алды-артына қарамай тұра</w:t>
        <w:br/>
        <w:t>қашты. Бүткіл сыраханадағы сыңғытпа қауымның алдында беделі</w:t>
        <w:br/>
        <w:t>бір көтеріліп қалды емес пе Романың. Риза боп кеткені соншалық,</w:t>
        <w:br/>
        <w:t>кәнизектердің қолына үш сомдықты ұстата салды -- бейшаралар</w:t>
        <w:br/>
        <w:t>тағы бір-бірден қайталасын! Әсіресе анау бір қауға бас жазушы</w:t>
        <w:br/>
        <w:t>жігіт бұған риза түрімен сүйсіне қарап қалғандай. Әнеукүні бір ішіп</w:t>
        <w:br/>
        <w:t>тұрып "сіз туралы жазсам, образыңызды шығарсам арманым жоқ"</w:t>
        <w:br/>
        <w:t>деп жыларман болған. Жазушылар да сыраханадан шықпайды</w:t>
        <w:br/>
        <w:t>екен-ау. Жазуына керекпе, бір итім білсін оны. Ромканың салатын</w:t>
        <w:br/>
        <w:t>әні баяғы «Қазына аралындағы»</w:t>
        <w:br/>
        <w:t>Бір табытта он бес өлік,</w:t>
        <w:br/>
        <w:t>Бір жәшікте он бес ром... аха-һау...</w:t>
        <w:br/>
        <w:t>Ішінде Елтай да бар. Міне Аякең, Сәбит, Ромалар сырахана</w:t>
        <w:br/>
        <w:t>ашылғанда әр жерде сыраны сыздықтап бастайды да, о баста</w:t>
      </w:r>
    </w:p>
    <w:p>
      <w:r>
        <w:t>бір-бірінің көзіне сүйел боп кеткен, бір-бірін іштей жақтырмай</w:t>
        <w:br/>
        <w:t>тұрғандықтары да рас, әйтсе де, Құдайдың құдіретімен, түс ауа,</w:t>
        <w:br/>
        <w:t>екшеле-екшеле бастары бір үстелдің төңірегінде қосылып тұрады.</w:t>
        <w:br/>
        <w:t>Кәнизектері қашып кетпесе, Рома қосылмайды - қатындарға ие</w:t>
        <w:br/>
        <w:t>болу керек... Қалың шарап ішіс, арақ ішіс осы тұста басталады,</w:t>
        <w:br/>
        <w:t>яғни әркім шама-шарқы келгенше тезірек мас болуға тырысады. Ол</w:t>
        <w:br/>
        <w:t>ойлары кейде орындалып та жатады. Орындалмаса өкпелемейді</w:t>
        <w:br/>
        <w:t>- бүгінше тағдырдың жазуы солай.</w:t>
        <w:br/>
        <w:t>130</w:t>
        <w:br/>
        <w:t>біледі. Оның қасында өзі көлдегі жайынның қасында жайдақ суда</w:t>
        <w:br/>
        <w:t>жүзген шабақтайын болып қалатынын іштей сезеді.</w:t>
        <w:br/>
        <w:t>- Ол періңіз он мың метр кезде туып жататын, не құпия сыры</w:t>
        <w:br/>
        <w:t>қойнында, анау-мынауға сыр шаша қоймайтын тарих-анамыз ғой</w:t>
        <w:br/>
        <w:t>деп ойлаймын. Ал Елтайға бір көрініп кетуі: «Есіңді жиып, етегіңді</w:t>
        <w:br/>
        <w:t>жиятын кез келді, қазағым! Ақырын жүріп, анық басып, аптықпай-</w:t>
        <w:br/>
        <w:t>саспай адам болатын заман туды» деп исініп, белгі беріп кеткені.</w:t>
        <w:br/>
        <w:t>- Ендеше, неге қайта түсіп кетті тереңге? Неге жоқ болып</w:t>
        <w:br/>
        <w:t>кетті? - деп дігерледі Қараулек, мына жақтан жаға жыртардай</w:t>
        <w:br/>
        <w:t>болып. Қалайда Елтайдың түсінен бір ши шығарғысы келіп өліп</w:t>
        <w:br/>
        <w:t>тұр, неге екені белгісіз. «Аға» әрі «лидер» деген сырахананың</w:t>
        <w:br/>
        <w:t>лауазымынан айырылып бара жатқанын нақты санасымен емес,</w:t>
        <w:br/>
        <w:t>соқыр сезіммен болсын түсіне ме, кім білсін.</w:t>
        <w:br/>
        <w:t>Серік жымиды. Елтайдың оның жымиғанын алғаш көруі, бір-</w:t>
        <w:br/>
        <w:t>түрлі балаға ұқсап, жүзі сәулеленіп, ішкі жағынан шапақ шашып</w:t>
        <w:br/>
        <w:t>кетеді екен.</w:t>
        <w:br/>
        <w:t>- Тарихтың бөлінбейтін ортасының өзі тереңде ғой, Қареке.</w:t>
        <w:br/>
        <w:t>Сонсоң әлі де біздің басымыздың піспей жатқанын, назар ау-</w:t>
        <w:br/>
        <w:t>даруға әлі де шикі екенімізді сезді ме, жарықтық, кім білсін! Шикі</w:t>
        <w:br/>
        <w:t>болмасақ, атандай үш азамат үш күн бойы мына сасық сідігі</w:t>
        <w:br/>
        <w:t>сарқырап аққан атқорадан шыға алмай, әркімге бір итініп жүре-</w:t>
        <w:br/>
        <w:t>міз бе?!</w:t>
        <w:br/>
        <w:t>Қараулектің жанды жеріне мына сөздер тіптен дөп тиді, на-</w:t>
        <w:br/>
        <w:t>мысты жігіт қой, дұрысында, кезінде намысты болған, тіптен ши-</w:t>
        <w:br/>
        <w:t>рығып кетті. «Атандай азамат», бәлкім, «әркімге бір итініп» деген</w:t>
        <w:br/>
        <w:t>сөз әсіресе аузы ашық жараға тиіп кетті.</w:t>
        <w:br/>
        <w:t>- Кетіңдерші өздерің, ділмәрсіп, көп оттай бермей! - деді</w:t>
        <w:br/>
        <w:t>қолын бір сілтеп. - Түге, бұл дүниеде білмейтіндерің жер астын-</w:t>
        <w:br/>
        <w:t>да екен. Ал білгіш екенсіңдер, айта қойыңдаршы: аңның, адам-</w:t>
        <w:br/>
        <w:t>ның бұл дүниеден көретін күні қандай, соны бір ауыз сөзбен</w:t>
        <w:br/>
        <w:t>айтып беріңдерші, - деп өпектей қалсын аяқ астынан.</w:t>
        <w:br/>
        <w:t>Дәл осы тұста сырахананың анау жақ алыс бұрышында бір</w:t>
        <w:br/>
        <w:t>апаш-құпаш тірлік басталып кетсін. Дөнендей-дөнендей, үш-</w:t>
        <w:br/>
        <w:t>төрт жігіт бір нәмакілдеу біреуін жығып салып, ал жетпіс жеті</w:t>
        <w:br/>
        <w:t>атасынан бергі өші сонда қалғандай қос өкпеден, құйрықтан,</w:t>
        <w:br/>
        <w:t>арқадан ырсылдатып тепкілесін. Бас жаққа барысқан жоқ, өліп</w:t>
        <w:br/>
        <w:t>кететінін ұғатын әдісқой, кәнігі топ, зады бірақ қалған жағынан</w:t>
        <w:br/>
        <w:t>аянып жатқан жоқ. Анау шөп толтырған тұлыптай томп-томп</w:t>
        <w:br/>
        <w:t>етеді, тіпті тепкі соғылған сайын сәл-пәл жылыса түсетіндей.</w:t>
        <w:br/>
        <w:t>Өлесі мас па, әлде есі ауып қалды ма, мүмкін, етінен кесіп ал-</w:t>
        <w:br/>
        <w:t>саң қан шықпайтын қайсар, басын қос алақанымен көлегейлеп</w:t>
        <w:br/>
        <w:t>үнсіз жатыр. Мына үшеуі сол үнсіздікке ызалы тегі, дыбыс шықса</w:t>
      </w:r>
    </w:p>
    <w:p>
      <w:r>
        <w:t>124</w:t>
        <w:br/>
        <w:t>рады, бүлінген дүние енді қайтып түзелмейді, іше салды. Арғы</w:t>
        <w:br/>
        <w:t>жағы тағы тас қараңғы... Тек тырима қараның мұртынан күліп,</w:t>
        <w:br/>
        <w:t>өзіне тесіле қарап отырғанын біледі. Машина ішінде селкілдеп</w:t>
        <w:br/>
        <w:t>келе жатқанын, уақытты білгісі келсе, сағатының жоқ екенін</w:t>
        <w:br/>
        <w:t>білді. Иығындағы сөмкесі жел ұшырып кеткендей, ол да жоқ...</w:t>
        <w:br/>
        <w:t>Әлде бір ақ халатты абзал жандар мұны қоршап алып, әл-</w:t>
        <w:br/>
        <w:t>пештеп, түгел қамқорлығына алып жүрген секілді. Біреуі қан қы-</w:t>
        <w:br/>
        <w:t>сымын өлшеп отыр, екіншісі құйрығын инемен піскілейді. Бұл</w:t>
        <w:br/>
        <w:t>бірдеңе деп сұрайтын секілді, аналар, неге екені белгісіз, тө-</w:t>
        <w:br/>
        <w:t>мен тұқыраңдап, жауап бермейді. Мұның әр тал шашы бір-бір</w:t>
        <w:br/>
        <w:t>шишаға айналып кеткендей және біртін-біртін миына кіріп бара</w:t>
        <w:br/>
        <w:t>жатқандай, басы сынып барады.</w:t>
        <w:br/>
        <w:t>- Укол! Қысымым көтеріліп барады. Укол! - деді ышқынып.</w:t>
        <w:br/>
        <w:t>Бұл бұйрығы да ләппай делініп, тез-тез орындалып жатыр,</w:t>
        <w:br/>
        <w:t>клеенка жабылған төсекке жығып салды да, тағы да піскілей</w:t>
        <w:br/>
        <w:t>жөнелді. Сонсоң түпкірдегі бір бөлмедегі темір төсекке сүйретіп</w:t>
        <w:br/>
        <w:t>әкеліп жыға салды. Желкесі тартып, самайындағы күре тамыр-</w:t>
        <w:br/>
        <w:t>дан қан емес, қорғасын лықып аққандай солқылдап жатып, бір</w:t>
        <w:br/>
        <w:t>замандардың заманында көзі ілінді....</w:t>
        <w:br/>
        <w:t>Түс көрді, түсінде жаман іс көрді. Үлкен қаланың ұзын-ұзын</w:t>
        <w:br/>
        <w:t>көшелері лықа толы машина екен. Және бәрі де тоқтап тұр...</w:t>
        <w:br/>
        <w:t>Ал автострадалар қала сыртына шығып кеткенімен, шаһарды</w:t>
        <w:br/>
        <w:t>айнала орап, тұйықталып бітеді екен. Өзі аспанда тұр ма, жер-</w:t>
        <w:br/>
        <w:t>де ме, ол жағы белгісіз, тіпті дене сұлбасы бар ма, жоқ па - ол</w:t>
        <w:br/>
        <w:t>да беймәлім, түссіз ауада ұшып, қалықтап жүргендей, қала</w:t>
        <w:br/>
        <w:t>көшелері төменде, шап-шағын, ап-анық боп сайрап жатыр.</w:t>
        <w:br/>
        <w:t>Кенет қаланың көшесіне арылдап-күрілдеп, аңғал-саңғал бір</w:t>
        <w:br/>
        <w:t>алып машина зулап кіре берді. Жолындағы жеңіл машиналарды</w:t>
        <w:br/>
        <w:t>апап-тапап кетердей өңмеңдеп кеп қалып еді, алдыңғы жеңіл</w:t>
        <w:br/>
        <w:t>машина шыдамады, алға жылжып берді. Сөйтіп еді, соңындағы</w:t>
        <w:br/>
        <w:t>көгендегі қозылардай тізілген машиналар қоса ілесіп берді. Әлгі</w:t>
        <w:br/>
        <w:t>аңғал-саңғал жаны бар неме ме, өзінен жеңіл машиналардың</w:t>
        <w:br/>
        <w:t>қорыққанын сезіп қойғандай, өңмендеген үстіне өңмендеп, әлгі-</w:t>
        <w:br/>
        <w:t>лердің ізіне таза түсіп алды. Машиналар шырылдап, ызғытқан</w:t>
        <w:br/>
        <w:t>үстіне ызғытты. Аңғал-саңғал да басты барынша. Әрі-беріден</w:t>
        <w:br/>
        <w:t>соң қала көшелері көз ілеспес жылдамдықпен заулаған маши-</w:t>
        <w:br/>
        <w:t>наларға толып кетті, тіпті көз бұлдырап, бас айналғандай, ал</w:t>
        <w:br/>
        <w:t>гүріл мен шырылдан құлақ тұнғандай. Аздан соң машиналар</w:t>
        <w:br/>
        <w:t>ағыны көз ілеспей тұтас темір ағынға айналып бара жатты.</w:t>
        <w:br/>
        <w:t>Егер алдыңғы машина апатқа ұшыраса, мына темір ағын темір</w:t>
        <w:br/>
        <w:t>үйінді тауға айнала салғандай. Адам атаулы үйді-үйге қашып</w:t>
        <w:br/>
        <w:t>кіріп, биік-биік балкондардан демдерін іштен ала мына темір</w:t>
        <w:br/>
        <w:t>136</w:t>
        <w:br/>
        <w:t>Бұл жолы, о, ғажап, қызып келеді. Әйтсе де сырасын ішкен</w:t>
        <w:br/>
        <w:t>жоқ. Бұл күнде көзі көше-көшеде құрып кеткен, тек паркетті,</w:t>
        <w:br/>
        <w:t>кафелі бар пәтерлерде шегілетін «Қазақстанның» иісін</w:t>
        <w:br/>
        <w:t>бұрқыратып тұрды да, сырахананың алдын иегімен меңзеп:</w:t>
        <w:br/>
        <w:t>- Сатып алдым, - деді жұмақтың нақ төріне шыққандай өл-</w:t>
        <w:br/>
        <w:t>шеусіз рахатқа батқан дауыспен.</w:t>
      </w:r>
    </w:p>
    <w:p>
      <w:r>
        <w:t>- Нені? - деді Аякең жалт қарап. «Сатып алу», «сатып</w:t>
        <w:br/>
        <w:t>жіберу» деген сөзге бұл кісінің құлағы әрқашан да түрік, стақан</w:t>
        <w:br/>
        <w:t>сықырын жеті қат жер астынан естіп қоятын саққұлақ кісі ғой.</w:t>
        <w:br/>
        <w:t>- Әне, тұр ғой! - Иегі алға қарай өз-өзінен ұзарып, созыла</w:t>
        <w:br/>
        <w:t>берді.</w:t>
        <w:br/>
        <w:t>Бұл жолы бәрі жабылып, аңтарыла қарады. Есік алдында</w:t>
        <w:br/>
        <w:t>есік пен төрдей болып ұзара түсіп, сары «Волга» көсіліп тұр еді.</w:t>
        <w:br/>
        <w:t>Әрине, тұмсығының желбезегін әлдене жырып кеткен, бір бүйірі</w:t>
        <w:br/>
        <w:t>майысып ішіне кіріңкіреп тұр, бірақ «Волга!». Өмірлікке дейтін</w:t>
        <w:br/>
        <w:t>атақты «Волга».</w:t>
        <w:br/>
        <w:t>- Қа-қалай? - деді талағына тас тығылған Сәбит.</w:t>
        <w:br/>
        <w:t>- Солай!- деп өкшесімен көтеріліп-көтеріліп қойды Матадор.</w:t>
        <w:br/>
        <w:t>- Автопарк бастығы жерлесім еді. Қоямыз ба, туыс боп алдық</w:t>
        <w:br/>
        <w:t>қазір. Списать етті. Сонсоң озат таксист ретінде маған екі мың</w:t>
        <w:br/>
        <w:t>сомға сатты да жіберді. - Сөйтті де, неге екені белгісіз, ернін</w:t>
        <w:br/>
        <w:t>шүйіріңкіреп, Елтайға көз қиығын астыртын тастады. - Жазушы</w:t>
        <w:br/>
        <w:t>жолдас мұндай машинаның онын мініп, онын тастаған шығар?</w:t>
        <w:br/>
        <w:t>- Ғұмыры машинаға мініп көрген емеспін.</w:t>
        <w:br/>
        <w:t>- Неге? - деді, жеп жіберердей көзін сығырайта қараған</w:t>
        <w:br/>
        <w:t>Матадор.</w:t>
        <w:br/>
        <w:t>- Автопарк бастығындай туысым жоқ. Оның үстіне, жазушы</w:t>
        <w:br/>
        <w:t>мемлекетке желінбесе, өзі бір тиын жеп көрген емес.</w:t>
        <w:br/>
        <w:t>Матадор көзді ашып-жұмғанша қасына лып етіп жетіп келді.</w:t>
        <w:br/>
        <w:t>Шошайтып алған сұқ саусағымен мұны иегінен тік көтеріп:</w:t>
        <w:br/>
        <w:t>- Қайталашы! Тағы бір қайталашы! Қайыршы жазушысымақ!</w:t>
        <w:br/>
        <w:t>- деді ысылдап. Көзіне қан толып кетіпті.</w:t>
        <w:br/>
        <w:t>Елтай қолын қағып тастап еді, анау кері ырғып түсті, енді</w:t>
        <w:br/>
        <w:t>мысықша атыла бергенде ту сыртынан зуылдап ұшып жеткен</w:t>
        <w:br/>
        <w:t>таяқ сарт ете қалды.</w:t>
        <w:br/>
        <w:t>- Тарт қолыңды жазушыдан!--деген барқыраған үн қоса жетті.</w:t>
        <w:br/>
        <w:t>Жалғыз аяқтап шапқылаған Рома Матадордың арқасына асыла</w:t>
        <w:br/>
        <w:t>кетті. Бұрыннан кеткен кегі бар ма, әлде кердеңдеп қалған бұл</w:t>
        <w:br/>
        <w:t>жігітті бұрыннан сырттай жек көріп жүр ме, мүмкін, біртоға, жуас</w:t>
        <w:br/>
        <w:t>Елтайды жан тартып қалған ба, әйтеуір, бұл жолы ашуы қатты.</w:t>
        <w:br/>
        <w:t>Қарғадай қарқылдап, сауысқандай шықылықтап, кәзинектері</w:t>
        <w:br/>
        <w:t>қоса жетті. Матадор Романың тас құрсаудай құшағынан босап</w:t>
        <w:br/>
        <w:t>133</w:t>
        <w:br/>
        <w:t>Пысық болдым,</w:t>
        <w:br/>
        <w:t>мінеки!</w:t>
        <w:br/>
        <w:t>повесть</w:t>
        <w:br/>
        <w:t>«Сасық иіс кеудесін алып, кеңірсігін жарып бара жатқасын</w:t>
        <w:br/>
        <w:t>мұрнын қол орамалымен басып алды. Қыл аяғы мәйіттер жатқан</w:t>
      </w:r>
    </w:p>
    <w:p>
      <w:r>
        <w:t>моргтің мұздатқышы бұзық болған соң, не сұрайсың.</w:t>
        <w:br/>
        <w:t>- Былай, былай қараңыз...</w:t>
        <w:br/>
        <w:t>Қара көлеңкеге көзі үйреніп үлгірген бе, тас еденде қалай</w:t>
        <w:br/>
        <w:t>болса солай құрдай түсіп жатқан бес-алты өлікті көрді. Жасы</w:t>
        <w:br/>
        <w:t>қайсы, кәрісі қайсы, қай ұлт - айырып алу қиын, өлім шіркін бар</w:t>
        <w:br/>
        <w:t>адамды теңестіріп жібере ме деп қалды. Соның ішінде арыстай</w:t>
        <w:br/>
        <w:t>болып жатқан біреуі дегенмен көз отын өзіне суырып тарта берді.</w:t>
        <w:br/>
        <w:t>Бір басып, екі басып жақындады.</w:t>
        <w:br/>
        <w:t>- Таныдыңыз ба? - деді майор планшетінен қағаз, қалам</w:t>
        <w:br/>
        <w:t>суырып. Қасқа, моргтің ішінде де акт толтыратын әдетінен жа-</w:t>
        <w:br/>
        <w:t>затын түрі жоқ.</w:t>
        <w:br/>
        <w:t>- Қараулек...</w:t>
        <w:br/>
        <w:t>- Біз де солай шығар деп ек. Ауруханада өлді... Пышақ салып</w:t>
        <w:br/>
        <w:t>кетіпті. Есін соңғы рет жиғанда сіздің аты-жөніңізді, тұрағыңызды</w:t>
        <w:br/>
        <w:t>айтып кетті. Баласы, әйелі бар екен, жолатпады. Ит жылы</w:t>
        <w:br/>
        <w:t>айырылысып кетсе керек.</w:t>
        <w:br/>
        <w:t>- Кім, не үшін?</w:t>
        <w:br/>
        <w:t>- Білмейміз... Бомж ғой қаңғып жүрген. Қазақтан да қаңғы-</w:t>
        <w:br/>
        <w:t>бастар шыға бастады, Құдайға шүкір. - Езуі қисайып күлгенсіді</w:t>
        <w:br/>
        <w:t>майор. - Жап-жас жігіт... Неге келгенін кім білсін. Міне, мынау сізге</w:t>
        <w:br/>
        <w:t>қалдырып кеткен запискасы...</w:t>
        <w:br/>
        <w:t>Қолына бүктелген қағазды ұстатты. Көзіне жас толып кетті ме,</w:t>
        <w:br/>
        <w:t>қағаздағы ірі-ірі жазулар су астына батып бара жатқандай, тым</w:t>
        <w:br/>
        <w:t>бұлдырап көрінді.</w:t>
        <w:br/>
        <w:t>«Елтай, жағдай осылай болды, қайтеміз. Қазақтың басына</w:t>
        <w:br/>
        <w:t>келген пәле-жала менімен бірге кетсін деп тілеймін. Және</w:t>
        <w:br/>
        <w:t>тілейтінім: қазақ ныспысынан маған тартып ұл тумасын!</w:t>
        <w:br/>
        <w:t>Ақиретте кездескенше, қош!..»</w:t>
        <w:br/>
        <w:t>- Е, Қареке, Қареке!..</w:t>
        <w:br/>
        <w:t>(Роман аяқталмай қалған)</w:t>
        <w:br/>
        <w:t>айлық беру үшін бе? - Аз ойланып тұрды да: - Вообше, быть</w:t>
        <w:br/>
        <w:t>советским человеком интересно! - деп қосты. Сонсоң Абайдың</w:t>
        <w:br/>
        <w:t>өлеңінің:</w:t>
        <w:br/>
        <w:t>«болды да партия...»</w:t>
        <w:br/>
        <w:t>деген бір жолын айтты.</w:t>
        <w:br/>
        <w:t>Айекең: «Абай ВКП(б) туралы ол құрылмай тұрып баяғыда</w:t>
        <w:br/>
        <w:t>жазып кеткен ғой, - деп қосты.</w:t>
        <w:br/>
        <w:t>Ирина Александровна кейінгі кезде Елтайға назарын сала</w:t>
        <w:br/>
        <w:t>қарап жүр. Онда да әлгі ғалымдар әлі зерттеп бітпеген маймыл-</w:t>
        <w:br/>
        <w:t>ға қараған таңсық көзқарас. Шамасы, арақ, темекіден, зинақор-</w:t>
        <w:br/>
        <w:t>лық жасаудан ылғи да алыс жүруді Совет үкіметі құрылғалы үгіт-</w:t>
        <w:br/>
        <w:t>теп, сол үшін қалам, қағазды аямай, ұдайы күресіп келген қалам</w:t>
        <w:br/>
        <w:t>қайраткерлері қалай ғана наркодиспансерге түсіп қалды, оған</w:t>
        <w:br/>
        <w:t>құқы бар ма, жоқ па, соны түсінбей дал. Бұл тәрізді келіншекке</w:t>
        <w:br/>
        <w:t>совет жазушысы адам емес, одан тыс тұратын мінсіз жасалған</w:t>
      </w:r>
    </w:p>
    <w:p>
      <w:r>
        <w:t>робот секілді бір мақұлық болып елестейтін болу керек.</w:t>
        <w:br/>
        <w:t>- Орыс жазушыларының ішетінін, оның ішінде арақтан</w:t>
        <w:br/>
        <w:t>өліп қалғанын да білемін. Бірақ қазақ жазушысы бүйтіп ішеді</w:t>
        <w:br/>
        <w:t>деп ойламаған едім, - деді үшінші күні бұл туралы дәрігерлік</w:t>
        <w:br/>
        <w:t>мәліметтерді жазып отырып.</w:t>
        <w:br/>
        <w:t>Елтай оның әжім түспеген аппақ жүзіне қарағыштап, шиыр-</w:t>
        <w:br/>
        <w:t>шықталған бұйра қоңыр шашынан шыққан жұпар иісті рахат-</w:t>
        <w:br/>
        <w:t>тана жұтып отырып: «Сұлу келіншектердің қыз кезінен ойы</w:t>
        <w:br/>
        <w:t>дамымай, ой жағынан өспей қалатыны несі екен? - деп ойла-</w:t>
        <w:br/>
        <w:t>ды. - Әсіресе күйеуі жайлы, жағдайы жақсылары қай қырынан</w:t>
        <w:br/>
        <w:t>қарасаң да ойсыздау, жарылмаған жұмыртқадай біп-бітеу...»</w:t>
        <w:br/>
        <w:t>- Арақтан күйіп өлу біздің профессионалдық міндетімізге</w:t>
        <w:br/>
        <w:t>жатады.</w:t>
        <w:br/>
        <w:t>- Неге? - деді Ирина Александровнаның көзі дөңгеленіп.</w:t>
        <w:br/>
        <w:t>- Онда қоғам, қоршаған орта бізге ренжиді. Оларға сөз керек,</w:t>
        <w:br/>
        <w:t>бізге ерте өлім керек, квитпіз!</w:t>
        <w:br/>
        <w:t>Келіншек жұп-жұмыр иығын бір қозғап, толқытып қойды.</w:t>
        <w:br/>
        <w:t>- Сізді түсінбедім...</w:t>
        <w:br/>
        <w:t>- Сіз бен біздің жолымыз осы «түсінбедім» деген сөздің нақ</w:t>
        <w:br/>
        <w:t>түбінен екіге айырылады.</w:t>
        <w:br/>
        <w:t>- Басым ауырып кетті тіптен.</w:t>
        <w:br/>
        <w:t>- Сіз мені тезірек шығарып жіберіңіз. Бұл - наркодиспансер</w:t>
        <w:br/>
        <w:t>түгіл, ауруханаға алғаш түсуім.</w:t>
        <w:br/>
        <w:t>- Болмайды, - деп бұйра басын бір аударып-төңкеріп қойды. -</w:t>
        <w:br/>
        <w:t>Қырық күн жатуыңыз керек.</w:t>
        <w:br/>
        <w:t>147</w:t>
        <w:br/>
        <w:t>Әйел-еркек аралас күлкі...</w:t>
        <w:br/>
        <w:t>Әлден уақытта Елтай сыртқа беттеді. Есік алдына шықса, ыр-</w:t>
        <w:br/>
        <w:t>жия күліп баяғы интеллигент тұр. Көзінің қарасы кіреукелене түсіп,</w:t>
        <w:br/>
        <w:t>бір нүктеге ғана қадала қарап қалыпты. Тұсынан өтіп бара жатқан</w:t>
        <w:br/>
        <w:t>мұның иығынан қамқорси қақты.</w:t>
        <w:br/>
        <w:t>- Нешауа, өстіп-өстіп адам болып кетесің... Бұ да совет</w:t>
        <w:br/>
        <w:t>мемлекетінің кішкене ғана бір бөлігі... құтыла алмайсың...</w:t>
        <w:br/>
        <w:t>..Ирина Александровна қаламын қағаз бетімен сыпылдатып</w:t>
        <w:br/>
        <w:t>жорғалатқан күйі басын көтерместен:</w:t>
        <w:br/>
        <w:t>- Халіңіз қалай... жазушы жолдас? - деп күнк етті.</w:t>
        <w:br/>
        <w:t>Бұл тұрған орнында секіріп-секіріп түсті.</w:t>
        <w:br/>
        <w:t>- Көріп тұрсыз... халім балғадай!</w:t>
        <w:br/>
        <w:t>Күн сәулесі терезеден құйылып түсіп тұр, қарсы алдында әдемі</w:t>
        <w:br/>
        <w:t>әйел отыр, құлағы шыңылдауын, желкесі тартуын қойған және сол</w:t>
        <w:br/>
        <w:t>ит жағдайдан ада-күде құтылғандай. Бұдан асқан қуаныш бар ма!</w:t>
      </w:r>
    </w:p>
    <w:p>
      <w:r>
        <w:t>Бірақ арақ ішпеген, басы ауырып, балтыры сыздап көрмеген</w:t>
        <w:br/>
        <w:t>Ирина Александровна мұны басқаша ұқты. Басын қалт көтеріп,</w:t>
        <w:br/>
        <w:t>көзіне мұз қатып, өшіге қарады.</w:t>
        <w:br/>
        <w:t>- Мазақ етесіз бе? Неменеге жетісесіз?</w:t>
        <w:br/>
        <w:t>Мұндай сөзге ауысқан әйелмен бәтуаласу қиын еді. Елтай</w:t>
        <w:br/>
        <w:t>мәселені тікесінен қойды:</w:t>
        <w:br/>
        <w:t>- Мені қашан босатасыз?</w:t>
        <w:br/>
        <w:t>- Қайдан...</w:t>
        <w:br/>
        <w:t>- Мына әдемі түрмеңізден.</w:t>
        <w:br/>
        <w:t>Ирина Александровна былғарымен қапталған креслосына</w:t>
        <w:br/>
        <w:t>шалқайып отырып, сылқ-сылқ күлді.</w:t>
        <w:br/>
        <w:t>- Сіз мұнда ереже бойынша қырық күн қамалып жатуға</w:t>
        <w:br/>
        <w:t>тиістісіз...</w:t>
        <w:br/>
        <w:t>- Сап-сау екенімді көріп тұрсыз... Әрі милицияның қолына</w:t>
        <w:br/>
        <w:t>жазықсыздан-жазықсыз түсіп қалғанымды жақсы білесіз.</w:t>
        <w:br/>
        <w:t>Дәрігер терезеге қарап, сәл ойланып қалды. «А, Құдай, бере</w:t>
        <w:br/>
        <w:t>гөр!» деп мына жақта Елтай тұр. Әйел ойланбайды, ойланса</w:t>
        <w:br/>
        <w:t>бітті - ісің оңға басты дей бер. Мұндайда деп қалу керек. Деп те</w:t>
        <w:br/>
        <w:t>жіберді:</w:t>
        <w:br/>
        <w:t>- Әрі мен жазушымын ғой.</w:t>
        <w:br/>
        <w:t>Сол-ақ екен, дәрігер келіншек ыршып түсті. Елтай бүлдіргенін</w:t>
        <w:br/>
        <w:t>сезді, тілін тістеді, қоңыраудың түймесін үсті-үстіне баса берсең,</w:t>
        <w:br/>
        <w:t>бұзып тынасың деген рас.</w:t>
        <w:br/>
        <w:t>- Тәртіптің аты - тәртіп...</w:t>
        <w:br/>
        <w:t>- Бірақ сіз ақылды адамсыз, дәрігерсіз ғой. Түсініңіз...</w:t>
        <w:br/>
        <w:t>- Маскүнемдерді түсіну үшін отырмайды мұнда. Емдеу үшін</w:t>
        <w:br/>
        <w:t>отырады.</w:t>
        <w:br/>
        <w:t>150</w:t>
        <w:br/>
        <w:t>қалдырады. Жазға қарай жер-жаһанды кезіп, қаңғып кетеді де,</w:t>
        <w:br/>
        <w:t>қысқа қарай тағы осында келіп түседі. Қазір сыртта қыс, бұларға</w:t>
        <w:br/>
        <w:t>шығуға болмайды. Ешкімге зияны жоқ, бар айыптары - бомж...</w:t>
        <w:br/>
        <w:t>- Оны қайдан білесіз?</w:t>
        <w:br/>
        <w:t>- Жиі түсіп тұрамын ғой. - Сәл ойланды да: - Қамаудағы кен-</w:t>
        <w:br/>
        <w:t>таврлармыз ғой, - деп қосты.</w:t>
        <w:br/>
        <w:t>Кешке қарай «концерт» басталды. Конферансьесі - бұдан</w:t>
        <w:br/>
        <w:t>ақша сұраған жас сайыпқыран. Палатасынан өзі секілді кіл ығай</w:t>
        <w:br/>
        <w:t>мен сығайды жинап алған ба, әдемі сөз сөйленіп, оның соңы</w:t>
        <w:br/>
        <w:t>егеске айналды. Ақыры сарт-сұрт төбелес басталып, біреуі</w:t>
        <w:br/>
        <w:t>таяққа жығылды. Қан-қан аузы-мұрнын ұстаған бір бейшара</w:t>
        <w:br/>
        <w:t>бұлардың палатасына қашып кіріп, бой тасалады да, сонсоң</w:t>
        <w:br/>
        <w:t>ақыры қалаға рұқсат сұрап кеткен біреудің төсегінде ықылық</w:t>
      </w:r>
    </w:p>
    <w:p>
      <w:r>
        <w:t>атып, өксіп жатып ұйықтап кетті. Сайыпқырандар тағы біразға</w:t>
        <w:br/>
        <w:t>дейін салғыласып отырды да, ақыры олардың да жандары жай</w:t>
        <w:br/>
        <w:t>тапты. Есесіне қалған палаталар көтерілді. Ал есік аузында</w:t>
        <w:br/>
        <w:t>отырған бөшкедей медбикелердің онда шаруалары шамалы,</w:t>
        <w:br/>
        <w:t>ауыздары сусындап компот ішіп, өсектерін соға берді.</w:t>
        <w:br/>
        <w:t>- Мынау алкоголизмнен жазатын жер емес, жынықтыратын</w:t>
        <w:br/>
        <w:t>жер ғой, - деді Елтай көрпені басына тұмшалап.</w:t>
        <w:br/>
        <w:t>- Кәдімгі совет системасы -- жатқан көзбояушылық! - деді</w:t>
        <w:br/>
        <w:t>Кеңес шылымын тұтатып отырып.</w:t>
        <w:br/>
        <w:t>Кеудесі әлденеге қысылып бара жатқан соң Елтай атып</w:t>
        <w:br/>
        <w:t>түрегеліп, жамылғышын сүйретіп терезеге барды. Раманы ай-</w:t>
        <w:br/>
        <w:t>қара ашып жіберді де, басын сыртқа шығарып, суық ауаны</w:t>
        <w:br/>
        <w:t>қарпып-қарпып молынан жұтты. Сөйтсе жоғарғы қабаттағы</w:t>
        <w:br/>
        <w:t>палаталарда да бір дүбір басталып кеткен екен.</w:t>
        <w:br/>
        <w:t>Төртінші қабаттан:</w:t>
        <w:br/>
        <w:t>- Әй, аярлар, жамылғыштан арқан есіп түсірейік, тартып</w:t>
        <w:br/>
        <w:t>аламыз, қайсысың барсың? - деп, темекі түтіні әбден қамап</w:t>
        <w:br/>
        <w:t>тастаған қырылдақ әлгі үнді әйел үні деп, аты ғана еркек дей</w:t>
        <w:br/>
        <w:t>салсаң да ештеңесі кететін түрі жоқ сол жан арман-мұңын</w:t>
        <w:br/>
        <w:t>жеткізіп жатыр.</w:t>
        <w:br/>
        <w:t>Үшінші қабаттан:</w:t>
        <w:br/>
        <w:t>- Эй, бос сөзді доғар, өзің құры, арақ бар ма? Апиын бар ма?-</w:t>
        <w:br/>
        <w:t>деп тікесінен кетіп жатыр.</w:t>
        <w:br/>
        <w:t>- Барлығы да бар. Өзіңде ше?</w:t>
        <w:br/>
        <w:t>- Арақтан басқам бар.</w:t>
        <w:br/>
        <w:t>- Кәне, көтеріл ендеше!</w:t>
        <w:br/>
        <w:t>Ақ жамылғы жалп етіп, «балкон» көтеріле салды.</w:t>
        <w:br/>
        <w:t>Қол-аяғы тырбаңдаған әлгі - арықтан басқасы бәрі түгел</w:t>
        <w:br/>
        <w:t>жоғары көтеріліп бара жатты...</w:t>
        <w:br/>
        <w:t>149</w:t>
        <w:br/>
        <w:t>тан жаутаңдаған оны қасына жолатпай, оңаша жүр. Әйелін әлгі</w:t>
        <w:br/>
        <w:t>бір әділеттік іздеген бандиттің астына осы Трахттың өзі салып</w:t>
        <w:br/>
        <w:t>бергендей, біртүрлі жиіркеніш сезім бар.</w:t>
        <w:br/>
        <w:t>Имек мұрнына иегін қажатып жүрген, жағына пышақ жаны-</w:t>
        <w:br/>
        <w:t>ғандай жез қармақтай майысқан, арық қара сақа жігіт - балкон</w:t>
        <w:br/>
        <w:t>еді- темір тордан арзан темекінің түтінін сыртқа үрлеп қойып:</w:t>
        <w:br/>
        <w:t>- Құлап өлуге жақсы екен... құлазығанда, - деп жерді көзімен</w:t>
        <w:br/>
        <w:t>нұсқады. Бұлар тоғызыншы қабатта тұр еді. Темекісін тағы бір</w:t>
        <w:br/>
        <w:t>сорып қойды. - Өзін кем дегенде наркодиспансер емес, халқының</w:t>
        <w:br/>
        <w:t>сәлемін алу үшін балконға шыққан патшадай көріп тұр. Елтай</w:t>
        <w:br/>
        <w:t>жауап бермеді. Мұндай екі ұшты сөзге жауап бермеген дұрыс,</w:t>
        <w:br/>
        <w:t>әйтпесе арандап қаласың. Сонысы дұрыс болған екен, әлгі бетін</w:t>
        <w:br/>
        <w:t>бермен бұрып, көңілі түскен болар, сірә:</w:t>
        <w:br/>
        <w:t>- Сенің камераң қайсысы? - деді темекісін бұған көрсеткісі</w:t>
      </w:r>
    </w:p>
    <w:p>
      <w:r>
        <w:t>келгендей-ақ, шошайта ұстап.</w:t>
        <w:br/>
        <w:t>- Көрші палата...</w:t>
        <w:br/>
        <w:t>- Морзе әліппесін білсең, тықылдасып тұрайық. - Ары қарай</w:t>
        <w:br/>
        <w:t>жауап күткен жоқ, оң иығын сәл көтере және басын қисайтып</w:t>
        <w:br/>
        <w:t>алып, сәл ақырын, сәл қалықтай басып жөней берді - медсестра</w:t>
        <w:br/>
        <w:t>кезекті уколға шақырған еді.</w:t>
        <w:br/>
        <w:t>Елтай мырс етті. Қызыл тілден қуырдақ қуырған сөз дегенің</w:t>
        <w:br/>
        <w:t>осы. Трахт бір сағат сарнап сөйледі, келіншегінен айырылып</w:t>
        <w:br/>
        <w:t>қалғанынан басқа мәселені Елтай ұқпады, ұғуға тырысқан да</w:t>
        <w:br/>
        <w:t>жоқ - екіге екіні қоссаң, төрт болады» деген сияқты тым анық,</w:t>
        <w:br/>
        <w:t>беп-белгілі адам екен. Ал мынау бар болғаны үш ауыз сөз ай-</w:t>
        <w:br/>
        <w:t>тып еді, есте мәңгілік қалып қойыпты және мәңгілік зерттесең,</w:t>
        <w:br/>
        <w:t>ешқашан жалықпайтыныңды тағы білесің. Мәселе адамның тым</w:t>
        <w:br/>
        <w:t>тез таусылмауында, тым тез анықталып қалмауында.</w:t>
        <w:br/>
        <w:t>Көзбояушылық мұнда да модада екен. Ең бастысы күндізгі</w:t>
        <w:br/>
        <w:t>сегіз сағат, яғни бас дәрігерлер, аға сестралардың көзіне мас</w:t>
        <w:br/>
        <w:t>болып түспеу керек, кешкі астан кейін ішесің бе, жоқ па, өз еркің,</w:t>
        <w:br/>
        <w:t>тек ебін тауып есіктен, терезедегі тесіктерден арақ пен апиынды</w:t>
        <w:br/>
        <w:t>өткізе біл және іше біл, тарта біл. Тек медперсоналға білдірме,</w:t>
        <w:br/>
        <w:t>ештеңені бүлдірме. Таңертең аузың ат қорадай сасып тұрмасын.</w:t>
        <w:br/>
        <w:t>Әттең, шіркін, мұның бәрі мүлтіксіз орындалса ғой, бірақ өйте</w:t>
        <w:br/>
        <w:t>берсе, өмір - өмір бола ма? Ал тәртіп, ереже әр үш-төрт күн</w:t>
        <w:br/>
        <w:t>сайын міндетті түрде бұзылып тұрады екен. Үшінші палатада</w:t>
        <w:br/>
        <w:t>келісті келген жап-жас қазақ баласы жатушы еді, сағат оннан</w:t>
        <w:br/>
        <w:t>кейін сол көтерілді. Мана сыртқа шығып келген, сонда дос-</w:t>
        <w:br/>
        <w:t>жарандарына заказ беріп үлгірген бе, сағат тоғызда олар терезе</w:t>
        <w:br/>
        <w:t>түбіне келіп, бұл төменге жіп түсірді. Салақтап түскен жіпке</w:t>
        <w:br/>
        <w:t>бөтелкені мойнынан байлап жіберу қиын ба, бірінен соң бірі</w:t>
        <w:br/>
        <w:t>145</w:t>
        <w:br/>
        <w:t>- Менің кітап оқуым, жазу жазуым керек...</w:t>
        <w:br/>
        <w:t>- Сырахананың қасында да кітап жазып жүрсіз бе?</w:t>
        <w:br/>
        <w:t>Елтай оған енді қарай алмады. Мұндай «кім, не?» деген</w:t>
        <w:br/>
        <w:t>қарадүрсін тәжікенің аяғы, сөз жоқ, ұрыспен бітеді. Әзірше бұл</w:t>
        <w:br/>
        <w:t>келіншекпен ұрыспау керек. Түбінде керек болады.</w:t>
        <w:br/>
        <w:t>Жалпы, Ирина Александровнаның көзінен бір астамсыған</w:t>
        <w:br/>
        <w:t>опасыздықты, өз-өзіне ризалықты аңғарды. Әйел адам өзінен</w:t>
        <w:br/>
        <w:t>артық еркекті қол астына түсірген кезде, өзіне жіпсіз байлап,</w:t>
        <w:br/>
        <w:t>тәуелді етіп қойғанда қалай құбылушы еді, бұл келіншек те</w:t>
        <w:br/>
        <w:t>сондай бір баз рахат сезімді бастан кешіріп жүрген секілді.</w:t>
        <w:br/>
        <w:t>Шынында да наркодиспансер Елтайдың алтын басын жерге</w:t>
        <w:br/>
        <w:t>дейін жеткізіп, қор етіп кетіп еді. Александровналар қалай</w:t>
        <w:br/>
        <w:t>жәбірлеп, қалай жер етуді жақсы біледі екен. Оданша түрмеге</w:t>
        <w:br/>
        <w:t>тығып кеткені жақсы еді. Қатынға қор еткен зар заман-ай,</w:t>
        <w:br/>
        <w:t>десеңші!</w:t>
        <w:br/>
        <w:t>“Кешкі асты тағы да мұрты сала құлаш, алқашқа қимайтын,</w:t>
        <w:br/>
        <w:t>келбетті қызыл бет шал үлестірді. Кеше де, арғы күні де осы кісі</w:t>
        <w:br/>
        <w:t>қара қазанның құлағынаие болды. Және қатты жұмысқа жегілдім</w:t>
        <w:br/>
        <w:t>деп қорланып тұрған бұл жоқ, лып-лып еткенде қимылына көз</w:t>
        <w:br/>
        <w:t>ілеспейді, адам жанына жағатын жұмыспен айналысқанда ғана</w:t>
        <w:br/>
        <w:t>бет ұшына қайнап шығатын қызғылтым арай үйіріліп тұр. Көзіне</w:t>
      </w:r>
    </w:p>
    <w:p>
      <w:r>
        <w:t>де бір жалын жүгіріпті. Қасында тағы қолғабыс жасап зыр жүгі-</w:t>
        <w:br/>
        <w:t>ріп жүрген екі-үш жігіті тағы бар, бұлар да наркодиспансердің</w:t>
        <w:br/>
        <w:t>табағын тасып жүрмін деп арланатын түрі жоқ, ресторанның</w:t>
        <w:br/>
        <w:t>кәнігі даяшыларындай зыр жүгіреді. Бұл үш-төртеудің палатада</w:t>
        <w:br/>
        <w:t>да өздерін қалғандарынан оңаша ұстайтынын, бірге жүріп,</w:t>
        <w:br/>
        <w:t>бірге тұрып, өзара шүрек-шүрек сөйлесетінін Елтай да бай-</w:t>
        <w:br/>
        <w:t>қап үлгірген. Олар арақ ішпейді, анаша тартпайды, шылым</w:t>
        <w:br/>
        <w:t>ғана шегеді. Диспансерге қол-аяғы байланып түскен адамдар</w:t>
        <w:br/>
        <w:t>емес, нақ бір «міне, арақ ішпеген тәуір адамдар осындай бо-</w:t>
        <w:br/>
        <w:t>лады, түзеліп кетсеңдер, сендер де сондай боласыңдар» деп</w:t>
        <w:br/>
        <w:t>орталарына үлгі үшін әдейі қойып қойған жандар секілді.</w:t>
        <w:br/>
        <w:t>- Жуырда бұлар ұйымдасып, тәртіп бұзуға тиіс, - деген үн</w:t>
        <w:br/>
        <w:t>дәл құлағының түбінен естілді.</w:t>
        <w:br/>
        <w:t>- Неге? - деді Елтай нанды жалқау шайнап отырған күйі,</w:t>
        <w:br/>
        <w:t>бейжай ғана. Асқар екенін онсыз да сезіп отыр.</w:t>
        <w:br/>
        <w:t>- Диспансерден шықпау үшін.</w:t>
        <w:br/>
        <w:t>- Онысы несі? - деп қалды, Асекеңе аң-таң күйі қарап.</w:t>
        <w:br/>
        <w:t>- Бомждар ғой... - деді ол кісі әлдеқайда теріс қараған күйі.</w:t>
        <w:br/>
        <w:t>- Сыртқы дүниеде табан тірер панасы, не туған-тумасы жоқ.</w:t>
        <w:br/>
        <w:t>Мына диспансер өз үйлері боп кеткен. Қалғысы келсе арақты</w:t>
        <w:br/>
        <w:t>әдейі ішіп, тәртіп бұза қояды. Сонсоң бұларды тағы бір срокке</w:t>
        <w:br/>
        <w:t>148</w:t>
        <w:br/>
        <w:t>Кассирдің жаңағы сөздері шымбайыма қатты батты. «Суыр-</w:t>
        <w:br/>
        <w:t>дың айғыры... Ағаш аяқтың баласы деп кім айтар. Бетін</w:t>
        <w:br/>
        <w:t>қарашы, табақтай...» Жүрегім айнып, кілкіп аузыма келе қалды.</w:t>
        <w:br/>
        <w:t>Ауылдағы басқа балалар ыза қос өкпеден қыса жөнелсе шекі-</w:t>
        <w:br/>
        <w:t>сіп алады, қыздар жылап-сықтайды. Ал менің жүрегім айниды.</w:t>
        <w:br/>
        <w:t>Сабақ екеш сабақтан екі алсам, жүректің тұсын басқан күйі</w:t>
        <w:br/>
        <w:t>тысқа ата жөнелемін. Мұғалімдердің де оған әбден еті үйреніп</w:t>
        <w:br/>
        <w:t>алған. Мысалы, тарихтан оқытатын Эра Екпініч екіні қонжитар</w:t>
        <w:br/>
        <w:t>кезде оң қолындағы қаламды журналдағы тізімге тақай беріп,</w:t>
        <w:br/>
        <w:t>сол қолымен есікті нұсқайды.</w:t>
        <w:br/>
        <w:t>- Жүгір, екі алдың, Атымтаев, жүгір, рұқсат, рұқсат!</w:t>
        <w:br/>
        <w:t>Баланы сабақтан қуып шыға беру қай мұғалімге ұнасын,</w:t>
        <w:br/>
        <w:t>обалы не керек, екіні аз қоюға тырысады. Жүрек айнитын осы</w:t>
        <w:br/>
        <w:t>қасиетім, бір есептен, сабақты жақсы оқуға септігін тигізіп жүр.</w:t>
        <w:br/>
        <w:t>Төрт көзі түгел класс алдында лоқсу - кімге абырой әперетін</w:t>
        <w:br/>
        <w:t>қасиет. Ал өйтпеу үшін екілік ауылына жоламаған жөн, тақта</w:t>
        <w:br/>
        <w:t>алдында қамшы салдырмау қажет.</w:t>
        <w:br/>
        <w:t>Жұмаштың айтып жүрген «ағаш аяғы» - баяғы менің көкем</w:t>
        <w:br/>
        <w:t>де. Ана жылдары «машинасының есігін айнадай ғып», шофер</w:t>
        <w:br/>
        <w:t>болып жүргенде қыста боранға қалып қойып, аяғын үсітіп ал-</w:t>
        <w:br/>
        <w:t>ған. Қазір шөпшілердің бригадирі. Қасен, Семейхандарды бір</w:t>
        <w:br/>
        <w:t>шыбықпен айдайтын бастық. Көкемнің беті жалпақ екені енді...</w:t>
        <w:br/>
        <w:t>жалпақ. Мен де бет жағынан ол кісінің аузынан түсе қалыппын.</w:t>
        <w:br/>
        <w:t>Ауылдағы біраз жақсы адамдардың беті жалпақ. Жұмаштың</w:t>
        <w:br/>
        <w:t>өзінің беті де бес гектар. Ендеше жаңағы мазағына, ойбай, не</w:t>
        <w:br/>
        <w:t>жорық?</w:t>
        <w:br/>
        <w:t>- Бө-оу!</w:t>
      </w:r>
    </w:p>
    <w:p>
      <w:r>
        <w:t>Иіліп кеткен басымды жұлып алсам, қарсы алдымда Қара</w:t>
        <w:br/>
        <w:t>Бонбы мойнын ішке ала айыр мүйізін тосып тұр. Ұзындығы есік</w:t>
        <w:br/>
        <w:t>пен төрдей бұл оқтаудай жұмыр қара бұқаның ауылға аңыз боп</w:t>
        <w:br/>
        <w:t>тараған шатақ мінезі бар: алдына көлденең келе көрме, кел-</w:t>
        <w:br/>
        <w:t>сең бітті, мүйізіне ілігесің, ілікпесең бас-көз демей тапап жүре</w:t>
        <w:br/>
        <w:t>береді. Көлденең келмеген жанда шаруасы жоқ. Танк секілді</w:t>
        <w:br/>
        <w:t>қызық-ақ жануар. Сол мінезіне сай ауыл өзіне Қара Бонбы деп</w:t>
        <w:br/>
        <w:t>айдар таққан. Кассир Жұмашқа қаным қайнап келе жатып, Қара</w:t>
        <w:br/>
        <w:t>Бонбыға көлденең келіп, әдепсіздік жасаппын. Қайта: «Бө-оу!»</w:t>
        <w:br/>
        <w:t>деп, ескерту жасағанын айтсайшы.</w:t>
        <w:br/>
        <w:t>Шетке ырғып түсіп, қолымды екі мәрте жайқап, реверанс жа-</w:t>
        <w:br/>
        <w:t>садым. Қара Бонбы қос мүйізін аспандата көтерген күйі маған</w:t>
        <w:br/>
        <w:t>пысқырып қарамастан, тұяғы сыртылдап кете барды. Реверанс</w:t>
        <w:br/>
        <w:t>159</w:t>
        <w:br/>
        <w:t>де жетіпті. Содан соң жиған-тергенімізді арқалап, астананың</w:t>
        <w:br/>
        <w:t>іргесінен үй сатып алып, қарамызды өшірдік. Бәрібір сөз құт-</w:t>
        <w:br/>
        <w:t>қармады. Арақ-шарапқа арқан салдық. Береке кетті. Ақыры,</w:t>
        <w:br/>
        <w:t>айырылысып тындық. Араққа түпкілікті қосақ болып қосылдық.</w:t>
        <w:br/>
        <w:t>Бұл күнде түремшиктердің алдындағы партияның кінәсін мен</w:t>
        <w:br/>
        <w:t>көтеріп, ес-ақылдан айырылуға шақ жүрмін, айырылған емей</w:t>
        <w:br/>
        <w:t>немене, қатын-бала жоқ, кетті, айырылдық, қызметтен қуылдық,</w:t>
        <w:br/>
        <w:t>әр ай сайын мына жерге бір бас сұғып шығамыз... Ең аяғы өзімді-</w:t>
        <w:br/>
        <w:t>өзім жек көре бастадым, - деді де, бетін басып, қыстыға өксіп-</w:t>
        <w:br/>
        <w:t>өксіп жылап жіберді. Өксіген сайын екі иығы секіріп-секіріп түседі:</w:t>
        <w:br/>
        <w:t>еркектің иығы ғой. Елтай өзінің не боп кеткенін білмей қалды,</w:t>
        <w:br/>
        <w:t>қалай жұбатарын да білмей дал, орнынан ұшып тұрды да, қолын</w:t>
        <w:br/>
        <w:t>қалтасына салып, арлы-берлі адымдай кезіп кетпек еді, оған халі</w:t>
        <w:br/>
        <w:t>де жоқ екен, темір кереуеттің талай алақандар қажаған бояуы</w:t>
        <w:br/>
        <w:t>ұшып кеткен жылтыр басынан ұстап, ішінен оқ тиген адамдай,</w:t>
        <w:br/>
        <w:t>еңкейе бүрісіп тұрып қалды. «Біткен адам, - деген ой ғана жылт</w:t>
        <w:br/>
        <w:t>етті басында. - Жыласа біткені...» Ақыры басын әзер көтеріп:</w:t>
        <w:br/>
        <w:t>- Қойыңызшы... - деп ыңырсыды. - Қоясыз ба, қоймайсыз ба?</w:t>
        <w:br/>
        <w:t>Ақы берейін...</w:t>
        <w:br/>
        <w:t>Анау қоймады. Қайта үдете түсті. Мұндайда жүйкесін үзіп</w:t>
        <w:br/>
        <w:t>жіберердей бір сөз айту керек.</w:t>
        <w:br/>
        <w:t>- Отағасы, - деді даусын қатайтып. - Отағасы, сіз өзіңіз... өзге</w:t>
        <w:br/>
        <w:t>келіншекті бауырыңызға басып көріп пе едіңіз?</w:t>
        <w:br/>
        <w:t>- А?- деді анау басын жұлып алып.</w:t>
        <w:br/>
        <w:t>- Түйіп көріп пе едіңіз... басқаның қатынын?</w:t>
        <w:br/>
        <w:t>Сол ойланып отырды да, басын болар-болмас изеді.</w:t>
        <w:br/>
        <w:t>- Ендеше өз қатыныңыздың қимасына соншалықты неге</w:t>
        <w:br/>
        <w:t>қынжылдыңыз. Басқаның келіншегіне рахаттана-рахаттана ар-</w:t>
        <w:br/>
        <w:t>тыласыздар, ал өздеріңіздікіне басқа біреу артылса, жанда-</w:t>
        <w:br/>
        <w:t>рыңыз шығып кете жаздайсыңдар... Феодалдық меншікшілдің</w:t>
        <w:br/>
        <w:t>инстинкті... Спортсменсіз, азамат деген атыңыз бар, соншалық-</w:t>
        <w:br/>
        <w:t>ты неге төмендедіңіз?</w:t>
        <w:br/>
        <w:t>Анау көзі бақырайып отырып қалды. Төсегіне сылқ етіп</w:t>
        <w:br/>
        <w:t>құлай кетті. Басы шыңылдап жатып, зәрлі жымиды: анау бір</w:t>
        <w:br/>
        <w:t>командировкадағы оқиға есіне түсіп кетіп еді. Қонақүй обком-</w:t>
        <w:br/>
        <w:t>ның, «Ленин» атом мұзжарғышы секілді, тоғыз қабатты дәу ақ</w:t>
      </w:r>
    </w:p>
    <w:p>
      <w:r>
        <w:t>үйінің бауырына бұзаудай тұмсығын тығып тұр екен, таңертең</w:t>
        <w:br/>
        <w:t>шулатып фойесіне кіре қалмай ма. Үстінде шибарқыт костюм,</w:t>
        <w:br/>
        <w:t>жасыл жейдесі бар, бір мінім жоқ шығар деп бір аяғын алға тас-</w:t>
        <w:br/>
        <w:t>тап жіберіп кердейіңкіреп тұрған. Оң жақта отырған милиционер</w:t>
        <w:br/>
        <w:t>қазақ бұған тышқан көрген мысықтай арбай қарап отырды да,</w:t>
        <w:br/>
        <w:t>орнынан тұрып, шайпау қатын жүріспен қасына келді.</w:t>
        <w:br/>
        <w:t>142</w:t>
        <w:br/>
        <w:t>еңбектегі қате кеткен екі томпақты жазып, жаймалап, қалпына</w:t>
        <w:br/>
        <w:t>келтіруді апаш-құпаш қарбаласта тарс ұмытыпты.</w:t>
        <w:br/>
        <w:t>Басы үшеу, төртеу, әлде алтау бола ма, Тілеш оған пысқыр-</w:t>
        <w:br/>
        <w:t>майды да. Кластан класқа қатырып көшеді, асықты қатырып</w:t>
        <w:br/>
        <w:t>ойнайды. Қысқасы, жалғанды жалпағынан басып жүр. Осы тұр-</w:t>
        <w:br/>
        <w:t>ғанда: «Шіркін, менен кейін бір іні туа қалса, өзі Үшбастан асқан</w:t>
        <w:br/>
        <w:t>қитар болса-а... - деп қиялдап қоямын. - Өсе келе күндердің</w:t>
        <w:br/>
        <w:t>күні Үшбастың ішін кептіріп тұрып ұтар едім, бәлем! Әйтпе-</w:t>
        <w:br/>
        <w:t>се, жақын-жұрағаттардағы мұрынбоқтардың арасынан сондай</w:t>
        <w:br/>
        <w:t>біреу шықса. Әттең, ондай бала жақын-жұрағат түгіл, бүткіл</w:t>
        <w:br/>
        <w:t>Аққұмда жоқ, жоқ. Кішкентай бала атаулы шетінен жайнаң көз</w:t>
        <w:br/>
        <w:t>пәлелер».</w:t>
        <w:br/>
        <w:t>«Үшбас қампиған қалтасын сыртынан ұрып қалып еді, көп</w:t>
        <w:br/>
        <w:t>асық: «Біз мұндамыз, төрт көз түгел, саспаңыз» дегендей, күтір-</w:t>
        <w:br/>
        <w:t>күтір ете қалды.</w:t>
        <w:br/>
        <w:t>- Кәне, бар ма асық? Болса - таста! - Үшекең баяғысындай</w:t>
        <w:br/>
        <w:t>жалақ-жұлақ етеді. Қитары да, түзу көзі де жұрқ-жұрқ етіп,</w:t>
        <w:br/>
        <w:t>өңменімнен өтіп барады. Ондайда өзінен біртүрлі сескеніп</w:t>
        <w:br/>
        <w:t>қаласың.</w:t>
        <w:br/>
        <w:t>Қалтаны аударып ем, аш есектің құлағы құсап, салбырай</w:t>
        <w:br/>
        <w:t>қалды. Тек мамамның жанын қоймай: «Киноға билет алайын-</w:t>
        <w:br/>
        <w:t>шы, балалар опыр-топыр кіріп жатқанда мен ылғи сүмірейіп тұ-</w:t>
        <w:br/>
        <w:t>рамын», -деп, қыңқылдап жүріп сұрап алған елу тиын жарқ етіп</w:t>
        <w:br/>
        <w:t>жерге түсті.</w:t>
        <w:br/>
        <w:t>Үшбас маңдайынан желкесіне дейін сыдыртып, сипап өтіп</w:t>
        <w:br/>
        <w:t>еді, алақаны сансыз ойқыл дөңдерде қарғып-қарғып кетті. Жаны</w:t>
        <w:br/>
        <w:t>ашығансып, бетіме бірер минут мүсіркей қарады. Мен оған бо-</w:t>
        <w:br/>
        <w:t>саңси қойғаным жоқ. Өтірік жаны ашып жүріп, үптеп кететін</w:t>
        <w:br/>
        <w:t>ҰҮшбастың сырын кім білмейді!</w:t>
        <w:br/>
        <w:t>- Қайтеміз? - Күрсініп салды. - Әй, жағдайың қиын-ай, қиын.</w:t>
        <w:br/>
        <w:t>Сұмдық! Бере ғой енді елу тиыныңды. Әр асық- екі тиын!</w:t>
        <w:br/>
        <w:t>Екі уыс асықты тақырға керенау шаша салды. Көбі менікі.</w:t>
        <w:br/>
        <w:t>Әне, Ақтөс мүжіген - ақыры мүжіген екен, неғып қылғи салма-</w:t>
        <w:br/>
        <w:t>ған - сынық мұрт сақам көзге күйік болып, омпы түсіп жатыр.</w:t>
        <w:br/>
        <w:t>Амал жоқ, мойнымды оң жаққа бұрып тұрып, сары майдай</w:t>
        <w:br/>
        <w:t>сақтап жүрген тиынды ұстата салдым.</w:t>
        <w:br/>
        <w:t>- Сдаш ертең! - деді тиын қалтасына түскесін Үшбастың</w:t>
        <w:br/>
        <w:t>даусы лезде қатайып. - Тіз асықты! Ұтқан мен, әуелгі кезек</w:t>
        <w:br/>
        <w:t>менікі!</w:t>
        <w:br/>
        <w:t>Бүкеңдей жүріп асықтарды тіздім де, шетке шығып, мыңқыл-</w:t>
        <w:br/>
        <w:t>даңқырап:</w:t>
      </w:r>
    </w:p>
    <w:p>
      <w:r>
        <w:t>- Ал... ат!- дедім.</w:t>
        <w:br/>
        <w:t>155</w:t>
        <w:br/>
        <w:t>да екі-ақ ой бар: біріншісі - мына ақ халатты қыз-келіншектер</w:t>
        <w:br/>
        <w:t>күзеткен мәдениетті түрмеден, инемен піскілеуден қалайда</w:t>
        <w:br/>
        <w:t>тезірек құтылу, қайтып түспеу; екіншіден, бұл арақ деген пәлені</w:t>
        <w:br/>
        <w:t>қалай қойып кету мәселесі. Араққа уланып қалған басқа өзге</w:t>
        <w:br/>
        <w:t>ойлар оншама орала қоймайды. Ал мұндағы профилактика уа-</w:t>
        <w:br/>
        <w:t>қыты жиырма күннен қырық күнге дейін. Емдеп қарық қылатын</w:t>
        <w:br/>
        <w:t>түрі де жоқ, үш уақыт дәрі жұтқызады, быламық тамақ береді,</w:t>
        <w:br/>
        <w:t>қалған уақытта газет оқисың ба, жоқ әлде шығар ауыздағы</w:t>
        <w:br/>
        <w:t>журналға қол қойып, сыртқа шығып желдеп келесің бе - өз еркің.</w:t>
        <w:br/>
        <w:t>Арақ бойын құрсап қалған мұзбастан гөрі мұнда сау бастар</w:t>
        <w:br/>
        <w:t>саудырап жүр. Жалпы, совет адамы қалтасында соңғы сомы</w:t>
        <w:br/>
        <w:t>қалғанша беріспей соғысатын сірі жанды ғой, организм де әб-</w:t>
        <w:br/>
        <w:t>ден шынығып алған ба, санитарлар төсегіне көтеріп әкелді дей-</w:t>
        <w:br/>
        <w:t>тін мастарың - әрине, жастары - екі күннен кейін дәлізде бота-</w:t>
        <w:br/>
        <w:t>дай тайраңдап жүреді. Бірақ Ирина Александровна бастаған</w:t>
        <w:br/>
        <w:t>ақ халатты абзал жандар, қызық болғанда, осынау бір сап-</w:t>
        <w:br/>
        <w:t>сау жандарды наркодиспансерде барынша ұзақ ұстауға, яғни</w:t>
        <w:br/>
        <w:t>мемлекетке неғұрлым көп шығын келтіруге тырысады. Яғни</w:t>
        <w:br/>
        <w:t>наркодиспансер маскүнемдерге лықа толы болса, бұларға ақы</w:t>
        <w:br/>
        <w:t>да көп төленеді. Елтай есін жиғасын дәлізде қайқаңдап жүрген</w:t>
        <w:br/>
        <w:t>көркем қыз-келіншектерге көзі сүрінген. Бұлар неге маскү-</w:t>
        <w:br/>
        <w:t>немдерді бағып-қағуға құмар десе, басқа ауруханаларға қа-</w:t>
        <w:br/>
        <w:t>рағанда мұнда еңбекақы әлдеқайда жоғары екен. Оның үстіне,</w:t>
        <w:br/>
        <w:t>маскүнемдерді бағып-қағу әлдеқайда оңай екен: бұлар өле де</w:t>
        <w:br/>
        <w:t>қоймайды, өліп қала жаздап есеңгіреп келгенмен, сап-сау күйі</w:t>
        <w:br/>
        <w:t>шығып кетеді, яғни кірген із де, шыққан із де бар. Оның үстіне,</w:t>
        <w:br/>
        <w:t>сары жамбас болып төсектен тұра алмай жатқаны жоқ, астын</w:t>
        <w:br/>
        <w:t>да тазаламайсың, үш уақыт дәрі беріп, укол салып, ас берсең</w:t>
        <w:br/>
        <w:t>болды - бітті. Және өздері шеттерінен тіл алғыш, жігері анау</w:t>
        <w:br/>
        <w:t>өмірден құм болып, тауы шағылып келген бейшаралар ләппай</w:t>
        <w:br/>
        <w:t>тақсыршыл, тіл алғыш. Мұз айдынында айқыш-ұйқыш коньки</w:t>
        <w:br/>
        <w:t>теуіп жүріп, жардың қабағына қалай шығып қалғанын білмеген</w:t>
        <w:br/>
        <w:t>пақырлар мынау наркодиспансердің бұл өмірде қалған ақырғы</w:t>
        <w:br/>
        <w:t>шаршы метрлері екенін жақсы біледі, сондықтан да көнгіш, тіл</w:t>
        <w:br/>
        <w:t>алғыш. Қоян аждаһаның алдында арбалып қалып, ашылған</w:t>
        <w:br/>
        <w:t>аузына жып беріп кетеді деп естіп еді, бұлар да наркодиспансерге</w:t>
        <w:br/>
        <w:t>арбалып қалған жандар секілді.</w:t>
        <w:br/>
        <w:t>Трахт мырзамен көп сөйлеспейді: ол өз-өзін сыйласа келін-</w:t>
        <w:br/>
        <w:t>шегі жайлы анау бір сырын ақтарып айтпауы керек еді, айтып</w:t>
        <w:br/>
        <w:t>бүлдірді. Сол бір масқара оқиғада тинәмдай жазығы жоқ екенін</w:t>
        <w:br/>
        <w:t>Елтай терең түсінуін түсінеді-ау, бірақ Трахтқа деген түк құрмет</w:t>
        <w:br/>
        <w:t>сезімі жоқ: анау сөйлей бастаса бітті, басы ауырады. Сондық-</w:t>
        <w:br/>
        <w:t>144</w:t>
        <w:br/>
        <w:t>- Кімге келдіңіз? - деді амандық-саулық жоқ. Ақ үйдің буымен,</w:t>
        <w:br/>
        <w:t>соның буфетінің арқасында семіріп кеткен көпек болды.</w:t>
        <w:br/>
        <w:t>-... жолдасқа, - деді бұл қорғалақтаңқырап.</w:t>
        <w:br/>
        <w:t>- Сіз дәліздің анау ұшына барып тұрыңыз, - деді шошқа етінен</w:t>
        <w:br/>
        <w:t>жасалған сосиска секілді сұқ саусағын қайдағы бір қараңғы</w:t>
      </w:r>
    </w:p>
    <w:p>
      <w:r>
        <w:t>жақтарға сермелеп.</w:t>
        <w:br/>
        <w:t>- Неге?</w:t>
        <w:br/>
        <w:t>- Галстук байламапсыз! - деді жаңағы, бір әдепсіз сурет көріп</w:t>
        <w:br/>
        <w:t>тұрғандай, пенжактың өңіріне қадала түсіп.</w:t>
        <w:br/>
        <w:t>- Галстуктің қандай қатысы бар? - деді бұл есепсіз таңданып.</w:t>
        <w:br/>
        <w:t>- Қазір обкомның бірінші секретары Оңдасынов ағай келіп</w:t>
        <w:br/>
        <w:t>кіреді... - деді әлгі біртін-біртін төбетке айналып бара жатқан</w:t>
        <w:br/>
        <w:t>көпегің міз бақпастан...</w:t>
        <w:br/>
        <w:t>«Құрысыншы...» - деді қалғып бара жатып. - «Бәрі құрысын!»</w:t>
        <w:br/>
        <w:t>Мұндай құрып кеткенше мұздай құрсанғандар төменде тұр-</w:t>
        <w:br/>
        <w:t>ғанша, Гаити ма, Мариам аралдары ма, сондай ұлтарақтай</w:t>
        <w:br/>
        <w:t>аралдарда өмір сүргені әлдеқайда тәуір болатын еді.</w:t>
        <w:br/>
        <w:t>Елтайды түске таман тағы төсекке жығып салып құйрығын</w:t>
        <w:br/>
        <w:t>піскіледі. Сонан Трахт екеуі ептесіп-септесіп асханаға барды.</w:t>
        <w:br/>
        <w:t>Трахт тым тың, бұл болса тарамысына ғана тартылып жүр.</w:t>
        <w:br/>
        <w:t>Алдарына быламық алды, «екінші» жоқ, есесіне қара шай мен</w:t>
        <w:br/>
        <w:t>қара нан мол.</w:t>
        <w:br/>
        <w:t>Палатаға орналасқан. Осының қарамағына кіреді-ау шамасы,</w:t>
        <w:br/>
        <w:t>көзі бақырайған қараторы келіншек - Нина Александровна -</w:t>
        <w:br/>
        <w:t>татар шатыс-ау, көзін ойнақтатып келе отырып, қан қысымын</w:t>
        <w:br/>
        <w:t>өлшеді.</w:t>
        <w:br/>
        <w:t>- Палатадан шықпай ұйықтау керек сізге, - деді әлденені</w:t>
        <w:br/>
        <w:t>сүйкектетіп жазып отырып.</w:t>
        <w:br/>
        <w:t>Жалпы, наркодиспансер біле-білген кісіге жайлы орын екен.</w:t>
        <w:br/>
        <w:t>Әбден сілелері қатып, араққа ісіп-кеуіп келген міскіндер жатыр-</w:t>
        <w:br/>
        <w:t>да жатқан баладай, қол-аяқтарын бауырына алып дөңгеленіп-</w:t>
        <w:br/>
        <w:t>дөңгеленіп бұйығып жатыр. Дода-дода бастары "қайдан келдім,</w:t>
        <w:br/>
        <w:t>қайдан түстім" дегендей мәңгіріп отырады. Тәлтіректей басып</w:t>
        <w:br/>
        <w:t>дәретханаға барады, онда темекісін пыш-пыш тартады да, үн</w:t>
        <w:br/>
        <w:t>жоқ, түн жоқ, төсегіне құлай кетеді. Былай қарасаң адам, былай</w:t>
        <w:br/>
        <w:t>қарасаң адам емес, соның сұлбалары.</w:t>
        <w:br/>
        <w:t>Жалпы, мұнда да бәрі дәл өмірдегідей өтіп жатыр. Елтай-</w:t>
        <w:br/>
        <w:t>дың ең байқағаны мұнда адамдар бір-бірін алдамайды, өтірік</w:t>
        <w:br/>
        <w:t>айтпайды, өйткені бұларда алға жасаған жоспарлары, ойлаған</w:t>
        <w:br/>
        <w:t>мақсаттары жоқ. Бір аяғы жардың дәл қабағында, екінші аяғы</w:t>
        <w:br/>
        <w:t>шыңырау құзда қалбалақтап тұрған адам қандай мақсат ойла-</w:t>
        <w:br/>
        <w:t>сын, болашаққа деп қандай жоспар құрсын. Олардың басын-</w:t>
        <w:br/>
        <w:t>143</w:t>
        <w:br/>
        <w:t>жоғарыға қалтылдай қалқып кетіп жатты. Оған анаша қосылды</w:t>
        <w:br/>
        <w:t>ма, төбелес шықты. Боқтық аралас айқайға кәрі медсестра ынта</w:t>
        <w:br/>
        <w:t>қойып құлақ салып отырғанымен, араласқан жоқ. Бұ да, ша-</w:t>
        <w:br/>
        <w:t>масы, бұрқ-бұрқ қайнаған шәйнектің тасып кетіп төгілмеуі үшін</w:t>
        <w:br/>
        <w:t>қақпағын анда-санда көтеріп қойып, буын шығарып отыратын се-</w:t>
        <w:br/>
        <w:t>кілді профилактикалық әдіс болу керек. Трахт аузынан сілекейі</w:t>
        <w:br/>
        <w:t>шұбырып ағып ұйықтап жатыр, түк сезер емес.</w:t>
        <w:br/>
        <w:t>Елтай балконға шығып, тау жақтан кешке қарай лекіп соға-</w:t>
        <w:br/>
        <w:t>тын таза ауаға танауын көтеріп тастап тосып тұр еді, жоғарғы</w:t>
      </w:r>
    </w:p>
    <w:p>
      <w:r>
        <w:t>балконда бір дүбір мен дүңгір басталып кетті. Әлдекімдер тү-</w:t>
        <w:br/>
        <w:t>сініксіз әлденені балдырақтап сөйледі. Кенет желкесі жылып</w:t>
        <w:br/>
        <w:t>қоя берді, ып-ыстық әлдене жоғары жақтан шұрылдап құйылып</w:t>
        <w:br/>
        <w:t>кеп кетті. Оң жаққа ырғып түсіп еді, әлгі шұрыл жерге құлдилай</w:t>
        <w:br/>
        <w:t>құйылды, жоғары жақтан біреу айға қарай ашып қойып, шіреніп</w:t>
        <w:br/>
        <w:t>тұрып шаптырған екен, бұ да жас баланың қолынан дәм татып</w:t>
        <w:br/>
        <w:t>үлгерген көзелдердің бірі болды.</w:t>
        <w:br/>
        <w:t>- Әй, насосыңды қысқарт! - деп айқай салып еді, қарқылдап</w:t>
        <w:br/>
        <w:t>күлген масаң дауыс естілді.</w:t>
        <w:br/>
        <w:t>- Сен андағы күмбезіңді тартып ал! Тайынша сүйкенбесе,</w:t>
        <w:br/>
        <w:t>бұқа артылмайды, біліп қой.</w:t>
        <w:br/>
        <w:t>Ішке кіріп еді, табалдырықта әлгі бала есікті екі қолымен керіп,</w:t>
        <w:br/>
        <w:t>шайқалақтап тұр.</w:t>
        <w:br/>
        <w:t>- Батя, ақша бар ма? Қарыз бер! - деді орыс-қазақшасы ара-</w:t>
        <w:br/>
        <w:t>лас винегрет сөздікпен.</w:t>
        <w:br/>
        <w:t>Бұл екі шалыңның қалтасын аударып, ілмиген мұңлы есектің</w:t>
        <w:br/>
        <w:t>құлағындай сыртқа салбыратып қойды.</w:t>
        <w:br/>
        <w:t>- Жарамайды, - деп басын шайқап, ары бұрыла берді әлгі</w:t>
        <w:br/>
        <w:t>бала. Есі бар бала екен, қалай дегенмен ВУЗ-дың деканының</w:t>
        <w:br/>
        <w:t>баласы ғой. - Сіздің танысыңыздың қалтасы ауаға емес, ақшаға</w:t>
        <w:br/>
        <w:t>толы болу керек.</w:t>
        <w:br/>
        <w:t>Қысқасы, бәрі де өмірдің өзіндей. Мұндағы қарым-қатынас</w:t>
        <w:br/>
        <w:t>ешқандай саясат, өтірігі жоқ, қиналуы жоқ, барынша табиғи</w:t>
        <w:br/>
        <w:t>қарым-қатынастар. Тек ішіп-жеу, дәретханаға бару, детектив оқу</w:t>
        <w:br/>
        <w:t>секілді барынша қарапайым, тіпті қарадүрсін, алғашқы қауым-</w:t>
        <w:br/>
        <w:t>дық құрылыстың дәрежесіне дейін төмендеп қалған қарым-</w:t>
        <w:br/>
        <w:t>қатынастар. Имек мұрын, қара жігіт ой тартып:</w:t>
        <w:br/>
        <w:t>- Осыншама алкоголиктерді бұл жерге неге жинап алғанын</w:t>
        <w:br/>
        <w:t>түсінбеймін. Тегін тамақ, тегін төсек-орын беру үшін бе? Мына түк</w:t>
        <w:br/>
        <w:t>бітірмейтін, күні бойы оңаша жиналып ап өсек соғатын дамаларға</w:t>
        <w:br/>
        <w:t>146</w:t>
        <w:br/>
        <w:t>Ауыл сырты... Жұмаштың басының қасқасынан аумайтын</w:t>
        <w:br/>
        <w:t>тақыр айра-жайра асық. Балақты тобықтан түріп тастап, асық</w:t>
        <w:br/>
        <w:t>ойнап жатырмыз. Шешіп қойған екі пар бәтеңке тақыр шетінде</w:t>
        <w:br/>
        <w:t>құлақтары ербиіп-ербиіп тұр. Ой, жалаңаяқтанып ап, асық ой-</w:t>
        <w:br/>
        <w:t>нағанға жер үстіндегі бірде-бір рақат жетпейді. Май топырақ</w:t>
        <w:br/>
        <w:t>табан қытықтайды. Асықты жалаңаяқ ойнағанның тағы бір</w:t>
        <w:br/>
        <w:t>тамашасы бар. Біз шетімізден жұлымырмыз. Ал жұлымыр бала</w:t>
        <w:br/>
        <w:t>киген бәтеңке оңа ма, өкше желіне-желіне - бірі оңға, екіншісі</w:t>
        <w:br/>
        <w:t>солға қисайып кеткен. Қисық табан бәтеңке киген бала асықты</w:t>
        <w:br/>
        <w:t>да қисық көздейді. Ал қисық көздеп көр, әп-сәтте-ақ барыңды</w:t>
        <w:br/>
        <w:t>сыпырып алады. Сондықтан мана тақырға іліге бере өңкей</w:t>
        <w:br/>
        <w:t>қисық табан бәтеңкені атып ұрғамыз.</w:t>
        <w:br/>
        <w:t>Үшбас, Үшекең, қасқабас Жұмаштың төбесіне көтерген тұң-</w:t>
        <w:br/>
        <w:t>ғышы қояр емес. Мойнын қудай созып жіберіп, оң көзін қысып</w:t>
        <w:br/>
        <w:t>қойып, құлжаны иіре атып жібергенде, тізіліп тұрған асықтар</w:t>
        <w:br/>
        <w:t>бауырсақша шашылып, әр жерде тырайып-тырайып жатады.</w:t>
        <w:br/>
        <w:t>Іш алай-дүлей. Өзек өртеніп барады. Мана қос қалтаны</w:t>
        <w:br/>
        <w:t>асыққа лықа толтырып, бірдеңеден құр қалғандай, тақырға қос</w:t>
      </w:r>
    </w:p>
    <w:p>
      <w:r>
        <w:t>аяқтап шапқылап, жетуін жетіп-ақ келіп ем. Қазір екі қалта бос.</w:t>
        <w:br/>
        <w:t>Үшбас егер осы жерде былбырап піскен қойдың басының</w:t>
        <w:br/>
        <w:t>құлағына айнала қалса, олла-білле, түк ойланбастан қылғи</w:t>
        <w:br/>
        <w:t>салар едім. Әкесі өлгендей, осыншама ойсыратып ұтпаса ақы-</w:t>
        <w:br/>
        <w:t>сы кете ме екен. Өзінің мойны да, қолы да тертедей ұзын.</w:t>
        <w:br/>
        <w:t>Еңкейе беріп, созылып қалғанда қандай алыс тұрған асықтың</w:t>
        <w:br/>
        <w:t>дөп үстінен үңіреңдеп шыға келеді. И-ий, анау ойқы-шойқы бас</w:t>
        <w:br/>
        <w:t>терісі неткен сыйықсыз! Құдай шіркін адамдарды жаратып келіп,</w:t>
        <w:br/>
        <w:t>кезек Үшбасқа жеткенде қатты шаршап қалған білем, қалғып-</w:t>
        <w:br/>
        <w:t>шұлғып отырғанда қателесіп кетіп, төбе деп шүйдені томпита</w:t>
        <w:br/>
        <w:t>салса керек. Сосын Тілештің - шын аты ғой - өңделіп бітпеген</w:t>
        <w:br/>
        <w:t>басын алай-былай біраз домалатып: «Әй, төбе деген шүйдеден</w:t>
        <w:br/>
        <w:t>алыс жатпаушы ма еді» деп, былқылдаған еңбекті шодырайта</w:t>
        <w:br/>
        <w:t>қойыпты. Ол да ұнамай, ақыры шүйде мен еңбектің арасынан</w:t>
        <w:br/>
        <w:t>төбе шығарыпты. Бәрі де дұрыс. Ең жаманы, құдекең шүйде мен</w:t>
        <w:br/>
        <w:t>154</w:t>
        <w:br/>
        <w:t>екен. - ЕЙ, сен, сен... ағаш аяқтың баласы-сы... - «Іиа, ійа»,-</w:t>
        <w:br/>
        <w:t>деп, ықылықтап алды.</w:t>
        <w:br/>
        <w:t>Күйіп кетіп, аш күзенше шақ ете қалдым.</w:t>
        <w:br/>
        <w:t>- Болсақ болармыз. Ал сіз кімнің әкесі боласыз?</w:t>
        <w:br/>
        <w:t>Жә деген бригадир көкемді ағаш аяқ деп кеміткені жанға</w:t>
        <w:br/>
        <w:t>батып барады. Сау аяғын салып беретіндей, қақылдай қалғанын</w:t>
        <w:br/>
        <w:t>қарай гөр.</w:t>
        <w:br/>
        <w:t>- Суырдың айғыры... Ағаш аяқтың баласы деп кім айтар.</w:t>
        <w:br/>
        <w:t>Бетін қарашы, табақтай... - Еңкейіп, кастрөлдің қақпағы секілді</w:t>
        <w:br/>
        <w:t>жалпақ бетін көзімнің қақ алдында жайымен арлы-берлі</w:t>
        <w:br/>
        <w:t>дөңгелете бастады.</w:t>
        <w:br/>
        <w:t>- Басқаның бетін басыңызға жағасыз ба? Әуелі өз бетіңізге</w:t>
        <w:br/>
        <w:t>қарап алыңыз, - деп, нақпа-нақтай бастап ем, біреу ойда-жоқта</w:t>
        <w:br/>
        <w:t>қос қолдап, кеудемнен итеріп қалды.</w:t>
        <w:br/>
        <w:t>Шалқамнан түсе жаздадым. Ойнақши қалған өз осімді әрең</w:t>
        <w:br/>
        <w:t>тауып, бой түзесем... Үшбас! Көкшіл көзі арғы-бергімнен өтіп</w:t>
        <w:br/>
        <w:t>тұр. Жүзі ылжырап піскен бүлдіргендей қан қызыл.</w:t>
        <w:br/>
        <w:t>- Әй, не... - Шәңкілдей бастап ем, Үшбасты бүгін түлен</w:t>
        <w:br/>
        <w:t>мықтап түртіпті, атылып кеп, кеудемнен және итеріп қалды.</w:t>
        <w:br/>
        <w:t>- Сен, сен... құйысқанға қыстырылма! Шатағың болмасын</w:t>
        <w:br/>
        <w:t>бізде! Әйтпесе бар ғой, әйтпесе... - Әйтпесе не істейтінін өзі</w:t>
        <w:br/>
        <w:t>де білмейді екен, тұтығып, от алмаған трактордай қақалып-</w:t>
        <w:br/>
        <w:t>шашалып қалды.</w:t>
        <w:br/>
        <w:t>Үшбас түгіл, жеті басты жалмауызға айналып кетсе де, бір</w:t>
        <w:br/>
        <w:t>сұрапылды бастап жіберейін деп едім. Әттең, көше ортасы</w:t>
        <w:br/>
        <w:t>күш сынасатын ауыл сыртындағы ақ тақыр емес. Ақ тақыр, ақ</w:t>
        <w:br/>
        <w:t>тақыр, әй, тақыр-ай... Қадіріңді қазір біліп тұрмын-ау! Көшенің</w:t>
        <w:br/>
        <w:t>екі қапталындағы сыңсыған қалың үйдің терезелерінен,</w:t>
        <w:br/>
        <w:t>шарбағынан, есік алдындағы қаз-қатар орындықтардан бізге</w:t>
        <w:br/>
        <w:t>кемі он пар көз құртын салып қарап отырғанын желке, арқа,</w:t>
        <w:br/>
        <w:t>иық, омырау, тіпті қарыныммен сезіп тұрмын. Ол он шақтының</w:t>
        <w:br/>
        <w:t>біреуі кластағы ұлдарды да, қыздарды да, өзін де ылғи тәртіпке</w:t>
        <w:br/>
        <w:t>шақырып жүретін көзілдірікті Кәбира болмасына кім кепіл.</w:t>
      </w:r>
    </w:p>
    <w:p>
      <w:r>
        <w:t>Күніге он достасып, он қастасып жататын қайран, ақ тақыр,</w:t>
        <w:br/>
        <w:t>аман бол! Тірі жүрсек, саған да бір жетерміз, сосын Үшбас</w:t>
        <w:br/>
        <w:t>шырақ, әуселеңді көріп алармыз.</w:t>
        <w:br/>
        <w:t>- Чао! - дедім Үшбастың күршек тұмсығын тістеп алардай</w:t>
        <w:br/>
        <w:t>төне түсіп. - Чао, Үшбасик! - Кілт бұрылып, май топырақты есе</w:t>
        <w:br/>
        <w:t>жөнелдім.</w:t>
        <w:br/>
        <w:t>158</w:t>
        <w:br/>
        <w:t>- Ал сөйле, Атымтаев! - Мұғалім қаперсіз.</w:t>
        <w:br/>
        <w:t>-?!</w:t>
        <w:br/>
        <w:t>- Сабақты толық түсіндің бе? Тақырып, бүгінгі тақырыптан</w:t>
        <w:br/>
        <w:t>шықпай сөйле!</w:t>
        <w:br/>
        <w:t>Мейлі, бүгінгі тақырыптан шықпай-ақ қояйын. Аузың барда</w:t>
        <w:br/>
        <w:t>асап қал, Атымтаев!</w:t>
        <w:br/>
        <w:t>- Сіз жаңа Ганнибалды мақтадыңыз. Ал Ганнибал тыныш</w:t>
        <w:br/>
        <w:t>жатқан Италияға тиісіп, басып кірді. Ендеше карфагендіктер</w:t>
        <w:br/>
        <w:t>басқыншы емей...</w:t>
        <w:br/>
        <w:t>Эра Екпініч әуелі, Ганнибал табан астында тіріліп кеткендей,</w:t>
        <w:br/>
        <w:t>көзілдірік үстінен маған ежірейіп тұрып қарады. Жақсылап жауап</w:t>
        <w:br/>
        <w:t>берген, жақсылап сұрақ қойған оқушыға ол көзілдірігінің үсті-</w:t>
        <w:br/>
        <w:t>нен қарайтын. Жұдырығына екі-үш рет жеткірінді. Стол үстінде</w:t>
        <w:br/>
        <w:t>шалқалап жатқан кітап бетін судырлатып аударып тастады.</w:t>
        <w:br/>
        <w:t>Сосын тағы маған қарап: «Адидау, дай-даду-дау-даулап», -</w:t>
        <w:br/>
        <w:t>ыңылдай берді де, кілт тынды. Көзілдірігін алып, қайта киді.</w:t>
        <w:br/>
        <w:t>«Кһің!» - деп:</w:t>
        <w:br/>
        <w:t>- Оның өзі былай... Карфаген Римнің бәрібір түптің түбінде</w:t>
        <w:br/>
        <w:t>тыныш қоймайтынын білген. Білген... Яғни екі қошқардың... -</w:t>
        <w:br/>
        <w:t>мұғалім балалы үйрек, ортан терегін жоғары шошайтты, - басы</w:t>
        <w:br/>
        <w:t>қазанға сыймайды... Сыймайды... солай... - Екі қошқардың басы</w:t>
        <w:br/>
        <w:t>сыймайтын қазанның аузы ма, сұқ саусақпен ауада шеңбер</w:t>
        <w:br/>
        <w:t>сызды. - Сосын алдын алып, өздері шабуыл жасаған. Сосын</w:t>
        <w:br/>
        <w:t>Ганнибал ұлы қолбасшы болған. Болған-н... - деп ыңылдап</w:t>
        <w:br/>
        <w:t>біраз тұрып, Эра Екпініч сөз аяғын жұтып қойды.</w:t>
        <w:br/>
        <w:t>- Ганнибал басып кірді ғой, кірді. Легионерлерге қоса бейбіт</w:t>
        <w:br/>
        <w:t>халықты қоса қырды ғой, қырды, - деп, қосанжарласып, мен</w:t>
        <w:br/>
        <w:t>де қоймадым. «Бір пәле басталмай тұрғанда, ойбай, қоя қой,</w:t>
        <w:br/>
        <w:t>қой!» деген сигналдар миымда жазылуын жазылып жатыр. Әт-</w:t>
        <w:br/>
        <w:t>тең, бастың ішіндегі әлгі бір тетіктер әбден қызып, өз аузым</w:t>
        <w:br/>
        <w:t>өзіме бағынуды қойған. Легионерлерге қоса бейбіт халықтың да</w:t>
        <w:br/>
        <w:t>қатты қырылғанын кеше түнде тарих кітабынан оқып алғамын.</w:t>
        <w:br/>
        <w:t>Мен тарих, әдебиет, география сияқты сабақтардан ылғи да</w:t>
        <w:br/>
        <w:t>мұғалімнен бір тақырып алда жүремін. О, ол жатқан шылқыма</w:t>
        <w:br/>
        <w:t>қызық! Кластағы барлық оқушы дым сезбей, көздері бақырайып,</w:t>
        <w:br/>
        <w:t>мұғалімнің аузын бағып отырғанда сен бәрін білесің, бәрін ал-</w:t>
        <w:br/>
        <w:t>дын ала түсініп аласың. Ондайда әлгі көп білімнен сақинасы</w:t>
        <w:br/>
        <w:t>суырылған гранатадай жарыла жаздап, әрең отырасың да,</w:t>
        <w:br/>
        <w:t>ақыры шыдамай қай-қайдағы сұрақтарды төбеден түскендей</w:t>
        <w:br/>
        <w:t>мұғалімге қойып кеп қаласың.</w:t>
        <w:br/>
        <w:t>Эра Екпініч кітапты тарс жапты да, көзілдірігін саусақ ұшымен</w:t>
      </w:r>
    </w:p>
    <w:p>
      <w:r>
        <w:t>төбесіне қарай көтеріп жіберіп, маған әйнектің тура астынан</w:t>
        <w:br/>
        <w:t>161</w:t>
        <w:br/>
        <w:t>шақырайып қарады. «Екі» алған балаға ол көзілдірігінің асты-</w:t>
        <w:br/>
        <w:t>нан қарайтын.</w:t>
        <w:br/>
        <w:t>- Бұл сұрақтың сабаққа еш қатысы жоқ. Ол туралы мына кі-</w:t>
        <w:br/>
        <w:t>тапта ештеңе жазылмаған. Жазылмаған... Ал оқулықта жазыл-</w:t>
        <w:br/>
        <w:t>маған нәрсені мен, Атымтаев, саған қойнымнан суырып бере</w:t>
        <w:br/>
        <w:t>алмаймын. Сен, Атымтаев, сен бар ғой, көп аптықпа. Міне, мына</w:t>
        <w:br/>
        <w:t>қалың көгенкөз қоңырау қашан соғылады деп тыпыршып отыр.</w:t>
        <w:br/>
        <w:t>Бірақ қаншама тыпыршығанмен, қоңырау өз уақытында, 1-ден</w:t>
        <w:br/>
        <w:t>5 минут кеткенде ғана соғылады. Күте білсең, бәрі өз уақытын-</w:t>
        <w:br/>
        <w:t>да, өз орнымен келеді. Асығып-аптықсаң бірдеңені ақыр аяғы</w:t>
        <w:br/>
        <w:t>бүлдіріп тынасың. "Желіп келе жатқанда, түсіп кеттім апанға..."</w:t>
        <w:br/>
        <w:t>Сол мақалды білемісің, әй? - деп, маған тағы шақшиыңқырап</w:t>
        <w:br/>
        <w:t>қарады.</w:t>
        <w:br/>
        <w:t>«Түсіп кеттім апанға... Апаны несі?» Әй, апан деп тоқсан</w:t>
        <w:br/>
        <w:t>қорытындысын айтып тұрмасын. Байқа, тарихтан тоқсанды «ор-</w:t>
        <w:br/>
        <w:t>ташаға» немесе «жаманға» аяқтап қалып жүрме, пысықсына</w:t>
        <w:br/>
        <w:t>берме дегені. Осыны ойлағанда зәрем зәр түбіне кетіп,</w:t>
        <w:br/>
        <w:t>маңдайым суып сала берді. «Сізді жақсы, өте жақсы түсіндім,</w:t>
        <w:br/>
        <w:t>Эра Екпініч! Қараңызшы, міне, жуасыдым» деген қалып та-</w:t>
        <w:br/>
        <w:t>нытып, мүләйімсіп төмен қарап, парта бетін тырнақ ұшымен</w:t>
        <w:br/>
        <w:t>сызғылап кеттім.</w:t>
        <w:br/>
        <w:t>Эра Екпінічтің қай «апанды» мезгегенін бүгін ұқтым.</w:t>
        <w:br/>
        <w:t>Ол кісінің айтқаны айнымай келді. «Бірдеңені бүлдіріп ал-</w:t>
        <w:br/>
        <w:t>ма», - деп еді, бүлдіріп тындым.</w:t>
        <w:br/>
        <w:t>Кассир - «Суырдың айғырынша шақылдама!», Әйеш -</w:t>
        <w:br/>
        <w:t>«Көрінген тесікке тұмсығыңды сұға берме!», Үшбас - «Құйыс-</w:t>
        <w:br/>
        <w:t>қанға қыстырылма». ...Бүлдіру осы емей, немене. Үшеуі де жа-</w:t>
        <w:br/>
        <w:t>тым емес, туыс, ауылдас адамдар. Бірдеңені білмесе, бүйтіп</w:t>
        <w:br/>
        <w:t>жанға батырып айта ма. Әлекедей жаланып, әншейін ізденесің</w:t>
        <w:br/>
        <w:t>де жүресің. Шоқ, шоқ, өзіңе де сол керек, Атымтаев!</w:t>
        <w:br/>
        <w:t>жжж</w:t>
        <w:br/>
        <w:t>Үйге келсем, мамам аулаға көлденең тартылған керме жіп-</w:t>
        <w:br/>
        <w:t>ке кілемді асып қойып, велосипедтің насосымен сартылдатып</w:t>
        <w:br/>
        <w:t>қағып тұр. Сілтеген сайын қалайы насос батып бара жатқан</w:t>
        <w:br/>
        <w:t>кешкі күнге шағылысып, шақырайған ақ сәулесін көзге сұғып-</w:t>
        <w:br/>
        <w:t>сұғып алады. Кілемнен анау айтқандай бұрқылдап ұшып жат-</w:t>
        <w:br/>
        <w:t>қан шаң жоқ. Ирең, ирең, иреңбай ою-айшықтары жарқыраған</w:t>
        <w:br/>
        <w:t>осы кілем үйге кірген күні-ақ мамам аулаға шығарып қағып</w:t>
        <w:br/>
        <w:t>алған. Сол қағып-соғу содан бері жиілемесе, сиремеді. Және</w:t>
        <w:br/>
        <w:t>де мамам кілемді ел жұмыстан, мал өрістен қайтып, көшені мол</w:t>
        <w:br/>
        <w:t>162</w:t>
        <w:br/>
        <w:t>вецтер», тіпті оң-солға тәлтіректеп, әлдекімді тентіреп іздеп</w:t>
        <w:br/>
        <w:t>жүрген Жұмаш ағай да сыйып кете барады. Бәрін көтереді.</w:t>
        <w:br/>
        <w:t>Ауылдағы әр шофер, трактористің қасқа жолға жанасалап</w:t>
        <w:br/>
        <w:t>салып алған өз жолы, өз ізі бар. Автоинспектор алыста, аудан</w:t>
      </w:r>
    </w:p>
    <w:p>
      <w:r>
        <w:t>орталығында. Кім қалай жүргісі келсе, өз еркі. Жер жетеді.</w:t>
        <w:br/>
        <w:t>Мәселен, қызыл тайынша «ДТ-20»-ға ие Қасен көк «Беларусті»</w:t>
        <w:br/>
        <w:t>Семейханның ізімен өлсе де жүрмейді. Өстіп-өстіп біздің</w:t>
        <w:br/>
        <w:t>көшелер - көше емес, он тракторды жарыстырып қатар салса</w:t>
        <w:br/>
        <w:t>былқ демейтін кең де жазира, айдау қара жолға айналған.</w:t>
        <w:br/>
        <w:t>Сол неше түрлі нән техникалар, он Семейхан мен бес Қасен</w:t>
        <w:br/>
        <w:t>тракторларымен қоса түсіп кетсе қыңқ демейтін айдау жолға</w:t>
        <w:br/>
        <w:t>Үшбастың папасы сыймай барады.</w:t>
        <w:br/>
        <w:t>Бәтеңкемді аяғыма апыл-ғұпыл іле салып, Үшбастың соңы-</w:t>
        <w:br/>
        <w:t>нан салдым.</w:t>
        <w:br/>
        <w:t>Сол минутта Семейханның көк қасқа «Беларусі», қызыл жа-</w:t>
        <w:br/>
        <w:t>лауын желбіретіп, көшенің аяғынан «Тыр-рт, тыр-рт!» деп, қа-</w:t>
        <w:br/>
        <w:t>қалып-шашалып, ойнақтап шыға бермесі бар ма. Семейхан</w:t>
        <w:br/>
        <w:t>қызыл жалауды капотқа биыл қадаған. Шөпті алды-артына</w:t>
        <w:br/>
        <w:t>қарамай, бас көтерместен шаба беремін, шаба беремін деп,</w:t>
        <w:br/>
        <w:t>жұрттың алдына шығып кетіпті. Трактор мұздай көк, жалау</w:t>
        <w:br/>
        <w:t>қызыл, несін айтасың, әпкеме жездем сай, келісіп тұр. Сол</w:t>
        <w:br/>
        <w:t>көк, қызыл көзіне оттай басылды ма, Жұмаш кассир қос қолын</w:t>
        <w:br/>
        <w:t>жоғары көтеріп, жолдың қақ ортасына талтайып тұра қалды.</w:t>
        <w:br/>
        <w:t>Абажадай «Беларусь» жақындай келе жақсы дос, әлде жақын</w:t>
        <w:br/>
        <w:t>туысына ұқсап кеткен болу керек, секунд өткесін құшағын</w:t>
        <w:br/>
        <w:t>айқара ашып, арқырап төніп қалған көк тракторға далбаңдап</w:t>
        <w:br/>
        <w:t>кеп ұмтылды. «Бітті!» дедім іштей.</w:t>
        <w:br/>
        <w:t>Көк трактор қорқақ екен. Шошып кетіп, жол шетіне жалт бе-</w:t>
        <w:br/>
        <w:t>ріп еді, жиектегі телеграф бағанасын капотына іліп кете жаз-</w:t>
        <w:br/>
        <w:t>дады. Семейхан қызыл жалауды бекерге қадап жүрген жоқ,</w:t>
        <w:br/>
        <w:t>тракторды алай да, бұлай да ойнақтатып, бағананы әупіріммен</w:t>
        <w:br/>
        <w:t>айналып өтті.</w:t>
        <w:br/>
        <w:t>Бұл кезде Үшбас та әкесінің қолтығына жармасып еді. Бала-</w:t>
        <w:br/>
        <w:t>ғым жалпылдап, мен де елеуреп жеттім қастарына. Қарап</w:t>
        <w:br/>
        <w:t>тұрайын ба, шап беріп, кассирдің екінші қолтығына жармастым.</w:t>
        <w:br/>
        <w:t>Жұмаш аға үндінің биші қызындай басын оң, солға былқ-сылқ</w:t>
        <w:br/>
        <w:t>бұрып, Үшбас екеумізге кезек қарады. Көзі қанталап кеткен.</w:t>
        <w:br/>
        <w:t>Сонсоң екі аяғымен тік тұрып, билеген кенгуруді көргеннен</w:t>
        <w:br/>
        <w:t>қатты ежірейіп:</w:t>
        <w:br/>
        <w:t>- Е-ей, - деп, сұқ саусағын бетіме тақап, ауаға шым-</w:t>
        <w:br/>
        <w:t>шытырық ою сызды. Әу баста: «Осы кісі мені сиқырлап тұрған</w:t>
        <w:br/>
        <w:t>жоқ па?»- деп, сескеніп қалып ем, бақсам, саусақ безеген түрі</w:t>
        <w:br/>
        <w:t>157</w:t>
        <w:br/>
        <w:t>Үшбас құлжа сақаны үйіре лақтырып жіберіп, қағып алды да,</w:t>
        <w:br/>
        <w:t>түкіріп-түкіріп тастады әлгі жерде.</w:t>
        <w:br/>
        <w:t>- Ә құдай, қанды басыңды бері тарт! Қақ жүректің тұсы деп,</w:t>
        <w:br/>
        <w:t>ей, Досантай, өлер жерің осы деп...</w:t>
        <w:br/>
        <w:t>Көзді жұмып ала қойдым. Сыптай тізілген асықтардың</w:t>
        <w:br/>
        <w:t>келер секундта бет-бетіне ұшып кеткенін көргім жоқ. Мамамша</w:t>
        <w:br/>
        <w:t>айтқанда, «нервім бұзылады». Бір, екі, үш, бес... он... қырық...</w:t>
        <w:br/>
        <w:t>О, тоба, бақандай минут өтсе де сақ еткен құлжа дыбысы ес-</w:t>
        <w:br/>
        <w:t>тілмеді. Таң-тамаша күйі көз ашсам... Үшбас тізесін құшақтап,</w:t>
        <w:br/>
        <w:t>тақырдың ортасын ойып отыр. Бетін ауыл сыртындағы азық-</w:t>
        <w:br/>
        <w:t>түлік дүкеніне беріпті. Мойын ішке кіріп кеткен.</w:t>
        <w:br/>
        <w:t>- Әй, Тілеш, атпайсың ба?</w:t>
      </w:r>
    </w:p>
    <w:p>
      <w:r>
        <w:t>Тілеш - Үшбас маған әрең бұрылды. Көзіндегі жарқыл сөніпті.</w:t>
        <w:br/>
        <w:t>- Досан! - деді бетін әрі салып. Үні әзер естіледі. - Досан,</w:t>
        <w:br/>
        <w:t>арақ ішкім кеп тұр.</w:t>
        <w:br/>
        <w:t>Шошып кетіп, шоршып түстім.</w:t>
        <w:br/>
        <w:t>- Арақ? Оның не? Қайдағы арақ?!</w:t>
        <w:br/>
        <w:t>Шын-ей, зәрем қалмады. Арағы несі? Бұл Үшбас асық ой-</w:t>
        <w:br/>
        <w:t>наймын деп, әбден бұзылған екен. Әнеукүні тақырдан шаң-шаң</w:t>
        <w:br/>
        <w:t>күйі түнгі сағат онда үйге кіріп келгенде: «Е, балам, жарадың!</w:t>
        <w:br/>
        <w:t>Асық ойнаған азар, доп ойнаған тозар. Алған бетіңнен қайтпа-</w:t>
        <w:br/>
        <w:t>саң, осы екеуінің біреуінен шығып қаларсың», - деп еді мамам.</w:t>
        <w:br/>
        <w:t>Сол азу мен тозудың аяғы арақ ішуге тіреліп жүрмесін.</w:t>
        <w:br/>
        <w:t>- Ана магазиннің арағын айтамын да. Арақтың бәрін мен ішіп</w:t>
        <w:br/>
        <w:t>қойсам, папама түк қалмас еді. - Үшбас орнынан әрең тұрып,</w:t>
        <w:br/>
        <w:t>шалбарының шаңын қақпастан аяғын сүйрете басып, ауылға</w:t>
        <w:br/>
        <w:t>беттеді. Жүрісі тура Кәртеңбай ақсақал. Бір минутта қартайып</w:t>
        <w:br/>
        <w:t>кетті.</w:t>
        <w:br/>
        <w:t>Тілештің папасы - кассир Жұмаш, қасқа бас Жұмаш дүкен</w:t>
        <w:br/>
        <w:t>етегін баса өтіп, ауылдың арғы шетіне шығатын қасқа жолға</w:t>
        <w:br/>
        <w:t>түскен екен. Аяқ алысы қызық. Бес-алты адымды адам сияқты</w:t>
        <w:br/>
        <w:t>дұрыс алады да, әлдебіреуді көріп қалғандай, жолдың оң</w:t>
        <w:br/>
        <w:t>жағына теңселеңдей, тапырақтай ұмтылады. Кеуде, бас -</w:t>
        <w:br/>
        <w:t>алда, аяқ - артта. Содан жол жиегіне шықты да: «Оу, жақсы</w:t>
        <w:br/>
        <w:t>дос, көре алмадым-ау өзіңді, жер жұтып кетті ме? Қайдасың,</w:t>
        <w:br/>
        <w:t>жаным, көрінші көзіме!» - дегендей аңырып тұрып қалды.</w:t>
        <w:br/>
        <w:t>Басы қалт-құлт. Келер сәтте жолды кесе тәлтіректеп, сол жақ</w:t>
        <w:br/>
        <w:t>бетке ентеледі. Аяғы мақта, шүберек, резеңке тәріздес жұмсақ</w:t>
        <w:br/>
        <w:t>материалдардан жасалған бірдеңеге айналған ба, бұралаңдап,</w:t>
        <w:br/>
        <w:t>бір-бірімен айқасып кетеді.</w:t>
        <w:br/>
        <w:t>Ойхой, біздің ауылдағы жол атаулы көл-көсір кең ғой, шіркін!</w:t>
        <w:br/>
        <w:t>Кеңдігі сондай, «ДТ-20», «Беларусьтен» бастап, алып «Киро-</w:t>
        <w:br/>
        <w:t>156</w:t>
        <w:br/>
        <w:t>жасағанға өзін бұқалардың королімін деп ұғып қалса керек. Қара</w:t>
        <w:br/>
        <w:t>Бонбы баяғыдан король болғысы кеп, бұзылып жүрген бұқа ғой.</w:t>
        <w:br/>
        <w:t>Әйтпесе алдында кім тұр деп көз қиығын салмай ма? Әлде бұл</w:t>
        <w:br/>
        <w:t>шіркін осы ауылдағы бір жас құнажынға ғашық болып қап, миы</w:t>
        <w:br/>
        <w:t>ашып жүр ме?</w:t>
        <w:br/>
        <w:t>Бұқа екеш бұқа да басынды.</w:t>
        <w:br/>
        <w:t>Еңкейіп балағымды сарт-сұрт қағып ем, балақтағы шаң ба-</w:t>
        <w:br/>
        <w:t>сынып, басыма шықты. «Не өзі? Мен қырсықпын ба, бүгінгі күн</w:t>
        <w:br/>
        <w:t>қырсық па? Жұлдызым терісінен туды да тұрды. Қолтығынан</w:t>
        <w:br/>
        <w:t>демейін деп кассирдің қасына шауып барып ең, алғыс айтқан-</w:t>
        <w:br/>
        <w:t>ның орнына ит теріңді басыңа қаптады. Қалтадағы бар асықты</w:t>
        <w:br/>
        <w:t>қотарып, елу тиыныңа дейін қағып берсең де, Үшбас: «Құйыс-</w:t>
        <w:br/>
        <w:t>қанға қыстырылма!» - деп жекіді. Біреуге жақсылық жасағың</w:t>
        <w:br/>
        <w:t>келсе, әлгі жақсылық өзіне жамандық болып тиіп, шекеңді ісіріп</w:t>
        <w:br/>
        <w:t>жүр».</w:t>
        <w:br/>
        <w:t>Мен осы тұзы жеңіл баламын. Алдыңкүні Әйеш әпкеме жаным</w:t>
        <w:br/>
        <w:t>ашып: «Кинодан қайтқанда Қасен мен Семейханды қақпаға де-</w:t>
      </w:r>
    </w:p>
    <w:p>
      <w:r>
        <w:t>йін ертіп келмей, бұрылыста тастап кетсейші. Мамам көріп қойса</w:t>
        <w:br/>
        <w:t>қайтесің?» - дедім. Әйеш жүзін құбылтып жіберіп, қалың қара</w:t>
        <w:br/>
        <w:t>шашын құшырлана пытыр-пытыр тарап тастады да: «Көрінген</w:t>
        <w:br/>
        <w:t>тесікке тұмсығыңды сұға берме, жарай ма, Досаник!» - демесі</w:t>
        <w:br/>
        <w:t>бар ма.</w:t>
        <w:br/>
        <w:t>Санап тұрсам, бірінің аузына бірі түкіріп қойғандай, үш адам</w:t>
        <w:br/>
        <w:t>сүй депті.</w:t>
        <w:br/>
        <w:t>Әй, өзімде де бар. Оңтайлы тесік болса, тұмсықты сұғып</w:t>
        <w:br/>
        <w:t>алғым кеп тұратыны рас. Осының кесірінен баяғыда мұғалімнен</w:t>
        <w:br/>
        <w:t>сөз ести жаздағам.</w:t>
        <w:br/>
        <w:t>Сол күні Эра Екпініч Пуникалық соғыстарды түсіндірген. Кар-</w:t>
        <w:br/>
        <w:t>фагеннің қолбасшысы Ганнибал Альпі асып, Италияға басып</w:t>
        <w:br/>
        <w:t>кіріп, әбден еліріп кеткен легионерлерді қан-жоса қырса керек,</w:t>
        <w:br/>
        <w:t>бәлем. Мұғалім Ганнибалды, оның қолбасшылық өнерін жер-</w:t>
        <w:br/>
        <w:t>көкке сыйғызбай мақтады да, римдіктерді сүмірейтіп салды.</w:t>
        <w:br/>
        <w:t>«Римдіктерге осыншама өшіккені несі? Эра ағайдың жетпіс же-</w:t>
        <w:br/>
        <w:t>тінші бабасын римдіктер құлдыққа айдап кеткен жоқ па екен?»</w:t>
        <w:br/>
        <w:t>деген шатақ ой жылт-жылт ете қалды. Сол мұң, басымдағы бір</w:t>
        <w:br/>
        <w:t>тетіктер қызып сала берді. Мен өзі сондай баламын, шатақ ой</w:t>
        <w:br/>
        <w:t>ойласам бітті, басым қарадай қызып, ішінде бірдеңелер бық-</w:t>
        <w:br/>
        <w:t>сып жанып, әрі-беріден соң миым балқуға айналады. Тіл ұшы</w:t>
        <w:br/>
        <w:t>дуылдап қышып, әлдекім құлағыма: «Ал сөйле, сөйлеп қал!</w:t>
        <w:br/>
        <w:t>Демесең ендігі ғұмырыңда кезек тиюі екіталай» деп, жанығып</w:t>
        <w:br/>
        <w:t>сыбырлай бастайтындай. Сонымен, бәрін айт та бірін айт, әлгі</w:t>
        <w:br/>
        <w:t>сыбырға құлақ салып отырып, қол шошайта қойыппын.</w:t>
        <w:br/>
        <w:t>160</w:t>
        <w:br/>
        <w:t>Ендігі әңгімені қысқарту керек болатын, пайдасыз еді.</w:t>
        <w:br/>
        <w:t>- Сіз уақытша бастықсыз, шын бастық келгенше жәрдемдесе</w:t>
        <w:br/>
        <w:t>аласыз ғой? - деді.</w:t>
        <w:br/>
        <w:t>Келіншек қасын керді.</w:t>
        <w:br/>
        <w:t>Әлі болып-толмаған, бастықтықтан үміті бар «уақытшалар»</w:t>
        <w:br/>
        <w:t>ғана осындай қатал, безер болады.</w:t>
        <w:br/>
        <w:t>- Дұрыс айтасыз, - деп келіншек оңай келісе салды. - Оның</w:t>
        <w:br/>
        <w:t>үстіне сіз жазушысыз. Көшеде кездессеңіз, сәлем берер ме едіңіз?</w:t>
        <w:br/>
        <w:t>Ал мұнда... - Бір езулеп кекесін жымиды. Жайылып бара жатқанын</w:t>
        <w:br/>
        <w:t>дер кезінде сезіп, сөзін кілт үзді. - Демалыңыз... Арақ бойыңыздан</w:t>
        <w:br/>
        <w:t>әлі кеткен жоқ. Оның үстіне сізді милиция алып келді. Ертең егер</w:t>
        <w:br/>
        <w:t>ерте босатып жіберсем, менен жауап сұрайды. Бәрібір емес пе</w:t>
        <w:br/>
        <w:t>сізге, анда... мында... Бәрібір бостандықты күндіз қолыңызға шам</w:t>
        <w:br/>
        <w:t>алып таба алмайсыз. Бар жерде наркодиспансер, түрме...</w:t>
        <w:br/>
        <w:t>Елтай: «Мен ойлағандай оңай қатын болмады, - деді дә-</w:t>
        <w:br/>
        <w:t>лізді бойлай сылп-сылп басып келе жатып. - Бар жер түрме,</w:t>
        <w:br/>
        <w:t>наркодиспансер... Төбесінен түсіп айтты...»</w:t>
        <w:br/>
        <w:t>- Сен, інім, екі күннен кейін анау демалыста жүрген бастық</w:t>
        <w:br/>
        <w:t>келеді, жылқы мінезді жігіт. Соған кіріп шық. Балықтың тілін бақа</w:t>
        <w:br/>
        <w:t>түсінеді.</w:t>
        <w:br/>
        <w:t>Басын көтерсе, интеллигент... Бір иығын көтере сылти басып,</w:t>
        <w:br/>
        <w:t>қасынан өтіп бара жатыр.</w:t>
      </w:r>
    </w:p>
    <w:p>
      <w:r>
        <w:t>- Келіншектер кісі өлтірсең - кешіреді. Бірақ арақ ішкендерді</w:t>
        <w:br/>
        <w:t>ешқашан да көтере алмайды, - деді де ары қарай сыза берді.</w:t>
        <w:br/>
        <w:t>Ертеңінде сағат тоғызда Елтай ойда-жоқта наркодиспансердің</w:t>
        <w:br/>
        <w:t>алдына шығып тұрды. Ирина Александровна осы жаңа ғана мұның</w:t>
        <w:br/>
        <w:t>бетіне қарамауға тырысып, бүкшеңдеген күйі документтерін тез-</w:t>
        <w:br/>
        <w:t>тез жазып, қолтығына қыстырды да, бетіне бақырайып қараған</w:t>
        <w:br/>
        <w:t>бұған:</w:t>
        <w:br/>
        <w:t>- Кейін, кейін түсінесіз. Сау болыңыз! - деп итеріп шығарғандай</w:t>
        <w:br/>
        <w:t>ғып, есікті сырт еткізіп жауып алған. «Не болдым? Бұл не?» деп</w:t>
        <w:br/>
        <w:t>басы қатып тұрғанда алдына милицияның қызыл белдеу, ісік төбе</w:t>
        <w:br/>
        <w:t>машинасы тоқтай қалды да, баяғы майбас майор есікті шалқайтып</w:t>
        <w:br/>
        <w:t>ашып тастады:</w:t>
        <w:br/>
        <w:t>- Қош келдіңіз! Кіріңіз!</w:t>
        <w:br/>
        <w:t>Бұл еріксіз шалқалақтап қалды. Басын шайқап, қолын жай-</w:t>
        <w:br/>
        <w:t>ғанын өзі де білмей қалды.</w:t>
        <w:br/>
        <w:t>- Тамұққа апарасың ба енді?</w:t>
        <w:br/>
        <w:t>Майор сөз көтере ме, тыржың ете қалды:</w:t>
        <w:br/>
        <w:t>- Көп сөзді қойыңыз да отырыңыз! Уақыт жоқ... Кісі өліп жатса,</w:t>
        <w:br/>
        <w:t>қылжақтайсыз ғой. Сізді де біреулер мүйізі қарағайдай жазушы</w:t>
        <w:br/>
        <w:t>дейді...</w:t>
        <w:br/>
        <w:t>151</w:t>
        <w:br/>
        <w:t>ию-қию алған кешкі мезгілде қағады. Әне, кілемді көше беттегі</w:t>
        <w:br/>
        <w:t>шарбаққа асып жатыр.</w:t>
        <w:br/>
        <w:t>- Досан-ау, ай қарап тұрмай, көмектессей. Кілемі құрғыры</w:t>
        <w:br/>
        <w:t>зілдей екен, - деді. «Кілем» дегенде әндетіңкіреп алды. - Көше,</w:t>
        <w:br/>
        <w:t>көшеге қарай салбыратып іл!</w:t>
        <w:br/>
        <w:t>Кілемнің құлағына жармасып жүріп:</w:t>
        <w:br/>
        <w:t>- Мам десе, одан да ішке неге жаймаймыз? Қалың шаң қайта</w:t>
        <w:br/>
        <w:t>қонады. Ауладан қасқыр жеп кете ме? Әрлі-берлі өткен сиыр-</w:t>
        <w:br/>
        <w:t>лар жалмап тастаса маған ұрсасыз, - деп жаманшылықты тақа-</w:t>
        <w:br/>
        <w:t>тып қойдым.</w:t>
        <w:br/>
        <w:t>Мамам жымиды да:</w:t>
        <w:br/>
        <w:t>- Көп білсең тез қартаясың, кұлыным, - деп, жарылқап тас-</w:t>
        <w:br/>
        <w:t>тады. Қызық, мен «а» десем, мамам «б» дейді. Білгені қалай,</w:t>
        <w:br/>
        <w:t>тез қартайғаны несі? Оның кілемге нендей қатысы бар? Әй, бұл</w:t>
        <w:br/>
        <w:t>үлкендердің сырына кім жеткен.</w:t>
        <w:br/>
        <w:t>Байқаймын, көшеден өткен адамдар шарбақты ерттеп мініп</w:t>
        <w:br/>
        <w:t>алған кілемге көз салмауға тырысады. Шарбаққа жақындай бере</w:t>
        <w:br/>
        <w:t>бастарын төмен тастап жіберіп, мойынды ішке алып, жылдам-</w:t>
        <w:br/>
        <w:t>жылдам басып, тез өтіп кетіп жатыр. Қасқа сиыр ғана тоқталып,</w:t>
        <w:br/>
        <w:t>кілемге зейін салып қарады. Жалтыраған көп айшық-оюдан көзі</w:t>
        <w:br/>
        <w:t>шұбартып кетті ме, басын шайқап қойып, мүйізін тосып, бері</w:t>
        <w:br/>
        <w:t>беттеді. Сол екен, мамам көшеге атып шықты.</w:t>
        <w:br/>
        <w:t>- Өк, үй, өк! Мына қарасан келгір кілем көрмеген бе? Әй,</w:t>
        <w:br/>
        <w:t>Досан, өк деші! Кілемді мүйізіне іліп кетер, тәйірі!</w:t>
      </w:r>
    </w:p>
    <w:p>
      <w:r>
        <w:t>Дәудіреп, қасқа сиырды насоспен қақпалап, біраз жерге тыр-</w:t>
        <w:br/>
        <w:t>қыратып қуып тастады.</w:t>
        <w:br/>
        <w:t>Сосын аулаға кірді де:</w:t>
        <w:br/>
        <w:t>- Ұлым-ау, неғып ұнжырғаң түсіп кеткен, не болды? - деді</w:t>
        <w:br/>
        <w:t>мүлдем басқа үнмен биязы сөйлеп.</w:t>
        <w:br/>
        <w:t>Үшбас, кассир оқиғасын жасырмай, құлағынан тізіп айтып</w:t>
        <w:br/>
        <w:t>бердім.</w:t>
        <w:br/>
        <w:t>- Е, Жұмаш шіркін кәссінің буына шыдай алмады. Семіздікті</w:t>
        <w:br/>
        <w:t>қой көтереді. Көйлек көк, тамақ тоқ. Тиынды кім санап жатсын.</w:t>
        <w:br/>
        <w:t>Қалың құмның қойнауынан айына, жылына бір келетін қой-</w:t>
        <w:br/>
        <w:t>шылар ақшаның кесегін қалтаға басады, тиын-тебенін тастап</w:t>
        <w:br/>
        <w:t>жүре береді. Жұмысына мықтысы - мықты, тастаяқтай қағыс-</w:t>
        <w:br/>
        <w:t>тырады. Мықтылығын қайтейін. Жұмеке, Жұмеке десе атынан</w:t>
        <w:br/>
        <w:t>домалап түсе қалатын байғұс. Ішпесе тәп-тәуір адам. Ішсе</w:t>
        <w:br/>
        <w:t>болды, сығанның аты құсап ойнап шыға келеді, - деп, мен</w:t>
        <w:br/>
        <w:t>үшін мағынасы бұлдыр сөздерді төгіп-төгіп тастады. Назалы.</w:t>
        <w:br/>
        <w:t>Жұмашты мақтап тұр ма, даттап тұр ма, айыра алмай, әбден</w:t>
        <w:br/>
        <w:t>дал болдым. - Үшбасың: «Құйысқанға қыстырылма!» - десе -</w:t>
        <w:br/>
        <w:t>163</w:t>
        <w:br/>
        <w:t>Досанды, әке-шешені ұмытады. Ондайда әлдене десең, оған</w:t>
        <w:br/>
        <w:t>түк қатысы жоқ бірдеңені қойып қалады. Мысалы, кеше: «Әйеш,</w:t>
        <w:br/>
        <w:t>Әйеш десе, отын жаратын балта қай жерде?» - дей қалып ем,</w:t>
        <w:br/>
        <w:t>«Бүгін кешке өзі... қандай кино болады? «Махаббат маусымы»</w:t>
        <w:br/>
        <w:t>емес пе?» - деп, төбе шашымды тік тұрғызған. Әйтпесе қой-</w:t>
        <w:br/>
        <w:t>ған сұрағыңды екі-үш қайталатып барып, әрең жауап беретінін</w:t>
        <w:br/>
        <w:t>қайтерсің. Тас естімей де қояды. Ал шауып ал шамаң келсе.</w:t>
        <w:br/>
        <w:t>Мамам айтқандай: «Осы жаман қызды сайтан түртіп жүр...</w:t>
        <w:br/>
        <w:t>Қыз Жібекше кергиді». Бұл енді мамамның ептеп қулық жасап,</w:t>
        <w:br/>
        <w:t>қызын бізге білдірмей астыртын мақтап алғаны. Енді ше! Кез</w:t>
        <w:br/>
        <w:t>келген қыз Жібекше кергіп көрсін қолынан келсе. Мамам бар</w:t>
        <w:br/>
        <w:t>ғой, мамам тегін адам емес. Айтпайды, айтса тура төбесінен</w:t>
        <w:br/>
        <w:t>түсіріп айтады. Әйештің жүзіне ұзақ тесіле қарасаң, шынында</w:t>
        <w:br/>
        <w:t>да, көзі ме, ерні ме, әйтеуір бетінің бір жерлері фильмдегі Қыз</w:t>
        <w:br/>
        <w:t>Жібекке ұқсап тұрады. Мұндай ұқсастықтарды не деп атайтыны</w:t>
        <w:br/>
        <w:t>тіл ұшында тұрса да, желкесінен нақ баса алмай сенделіп жү-</w:t>
        <w:br/>
        <w:t>руші едім, оны әнеукүні ойда жоқта біліп қалдым.</w:t>
        <w:br/>
        <w:t>Мектептен шаршап-шалдығып, әбден қажып шығып, қар-</w:t>
        <w:br/>
        <w:t>ным шұрқырап келе жатыр еді, қолтоқпақтай қызыл трактор</w:t>
        <w:br/>
        <w:t>бұрыштан атып шығып, соңыма түсіп берді. Рульде - жынды</w:t>
        <w:br/>
        <w:t>Қасен! Сойған түлкідей тісін ақситып, ыржың-ыржың етеді. Мені</w:t>
        <w:br/>
        <w:t>астық қоймасының бұрышына қуып тықпақ, сірә. Мен де тегін</w:t>
        <w:br/>
        <w:t>адам емеспін, шыбын жан да қажет, оң бүйірге жалтарып ке-</w:t>
        <w:br/>
        <w:t>тіп, қасымнан зу ете түскен трактордың артына сарт жабыстым.</w:t>
        <w:br/>
        <w:t>Қасен жан дәрмен тормозды басып қалып еді, оңтайлы сәтті</w:t>
        <w:br/>
        <w:t>құр жіберейін бе, баспен желкеден періп кеттім.</w:t>
        <w:br/>
        <w:t>- Оның не, ей?! - деді желкесін ұстаған күйі ажырая қарап.</w:t>
        <w:br/>
        <w:t>- Ал сенікі не?</w:t>
        <w:br/>
        <w:t>Қасен ойланып отырды да:</w:t>
        <w:br/>
        <w:t>- Әй, сенің әпкең әдемі осы. Паһ паһ! - деп, таңдайын тақ-</w:t>
      </w:r>
    </w:p>
    <w:p>
      <w:r>
        <w:t>тұқ қақты да, газды баж еткізіп, алға бір-ақ ытқыды.</w:t>
        <w:br/>
        <w:t>Ой, жынды! Әйеш әдемі екен деп мені трактордың алдына</w:t>
        <w:br/>
        <w:t>салып, тауықтай тырқыратып қуа ма екен?! Әпкең әдемі болса</w:t>
        <w:br/>
        <w:t>көретін осындай да қорлықтар бар-ау, ә? Әйештің әдемілігі</w:t>
        <w:br/>
        <w:t>басын шын қатырып жүрсе, тракторының тегін рулін маған беріп</w:t>
        <w:br/>
        <w:t>алмай ма. Ауылды айналып, айдарымнан жел бір есіп қалар</w:t>
        <w:br/>
        <w:t>еді, шіркін-н!</w:t>
        <w:br/>
        <w:t>Сол әдемі әпке кекілін талдап тарап:</w:t>
        <w:br/>
        <w:t>- Тізе бүгіп, отырсай-ша-а, - деп ыңырсыды. - Ғайша-</w:t>
        <w:br/>
        <w:t>ау, әлгі Досан деген қара қожалақ ініміз осы бала. Көкемнің</w:t>
        <w:br/>
        <w:t>атын шығаратын жалғызымыз, - деп ерніне қыстырған шаш</w:t>
        <w:br/>
        <w:t>қыстырғышымен мені нұсқады.</w:t>
        <w:br/>
        <w:t>165</w:t>
        <w:br/>
        <w:t>Сөйтсем, қара көлеңке бұрышта жұдырықтай қыз иіскеп, әл-</w:t>
        <w:br/>
        <w:t>де жалап тұр ма, әйтеуір Әйештің иіс суын бетіне тақап ұстап</w:t>
        <w:br/>
        <w:t>тұр. Әйеш көкеме тартқан: ұзын бойлы, толық. Ондай палуан</w:t>
        <w:br/>
        <w:t>қыздың қасында жұдырықтай Ғайшаға күн көру қайда, жау қу-</w:t>
        <w:br/>
        <w:t>ғандай кіріп келген бетте өзін байқамаппын да.</w:t>
        <w:br/>
        <w:t>Мен байқамасам да, бөле әпкем манадан бері мені бағып</w:t>
        <w:br/>
        <w:t>тұрса керек.</w:t>
        <w:br/>
        <w:t>- У-у, Досан інішек сен бе едің? Айналайын, мен бөле әп-</w:t>
        <w:br/>
        <w:t>кеңмін, Ғайша деп атайды, біліп қой, - деп, ұмтылып кеп, шұр-</w:t>
        <w:br/>
        <w:t>қырап түсе қалды. Ретін тауып, жейдемнің жеңін бе, өңірін бе,</w:t>
        <w:br/>
        <w:t>сипағысы келетін сияқты. Сәл шегініп, жалтарып кеттім де:</w:t>
        <w:br/>
        <w:t>- Неше атадан қосыласың? - дедім мәселенің төтесіне кө-</w:t>
        <w:br/>
        <w:t>шіп. Мына қыз қазірден әлекедей жаланып тұр, кейін қай там-</w:t>
        <w:br/>
        <w:t>тықты қалдырар дейсің. Жалпы, әпкелердің тым көбейіп кеткені</w:t>
        <w:br/>
        <w:t>жақсылыққа бастамайды.</w:t>
        <w:br/>
        <w:t>- Ибай-ау, ибай, - деп қалды Ғайша, - мен білетін шығар</w:t>
        <w:br/>
        <w:t>десем... Екі атадан қосыламыз. Осы үйдегі әпкеміз, сол бар ғой</w:t>
        <w:br/>
        <w:t>менің мамамның туған сіңлісі...</w:t>
        <w:br/>
        <w:t>- Е, онда түбір астындағы әпке екенсің, - деп мекірендім</w:t>
        <w:br/>
        <w:t>немқұрайды түрде.</w:t>
        <w:br/>
        <w:t>Ғайша аузын ашып қалды.</w:t>
        <w:br/>
        <w:t>- Түбір астындағы әпкең не, Досан-ау? Алгебраны бәріміз де</w:t>
        <w:br/>
        <w:t>оқығамыз. Бүйректен сирақ шығармай, түсіндіріп айтпайсың ба</w:t>
        <w:br/>
        <w:t>былай, - деп Әйеш ән бастады.</w:t>
        <w:br/>
        <w:t>- Екі атадан шаршап қосылсақ, түбір астындағы әпке бол-</w:t>
        <w:br/>
        <w:t>мағанда. Мысалы, Әйеш, сен бірге туған нағыз әпкесің, ал ту-</w:t>
        <w:br/>
        <w:t>маған сіз... - деп әңкілдей беріп, кілт тоқтадым. Ғайша мені</w:t>
        <w:br/>
        <w:t>адамға санап, құлақ аспаса тоқтамағанда қайтемін. Тап бір</w:t>
        <w:br/>
        <w:t>қашып кетердей, Әйештің білегінен қымқырып ұстап алып,</w:t>
        <w:br/>
        <w:t>шықылықтап берсін кеп.</w:t>
        <w:br/>
        <w:t>- Ойпыр-ой, Аққұм десе құм екен. Автобустан осы үйге</w:t>
        <w:br/>
        <w:t>жеткенше туфлиім топыраққа лық толды. Түу, қалың топырақ-</w:t>
        <w:br/>
        <w:t>тың астында қалай көміліп қалмай жүрсіңдер өзі?</w:t>
      </w:r>
    </w:p>
    <w:p>
      <w:r>
        <w:t>Көңілім қатты құлазыды.</w:t>
        <w:br/>
        <w:t>Әдемі Әйеш, әдемі емес Ғайша - қысқасы, қос әпке мені</w:t>
        <w:br/>
        <w:t>мұрын шүйіріп, менсінбейді - әңгіме қайда?! Ғайша бет-бәден</w:t>
        <w:br/>
        <w:t>жағынан Әйештен он шақырым алыс жатса да, бұ жағынан</w:t>
        <w:br/>
        <w:t>екеуі құйып қойғандай. Әне, Аққұмның топырағының тарихын</w:t>
        <w:br/>
        <w:t>түгеспей жатып, дереу француздың әтіріне, болгардың лагіне</w:t>
        <w:br/>
        <w:t>ауысты. Өзі бүгін ортамызға қалай топ ете қалса, әңгімесі де</w:t>
        <w:br/>
        <w:t>сол: тұрақ жоқ, әр шөптің басын бір шалады.</w:t>
        <w:br/>
        <w:t>Бұрын нағашы жұрт жайлы естігенім болмаса, мен де, Әйеш</w:t>
        <w:br/>
        <w:t>166</w:t>
        <w:br/>
        <w:t>тинка?! Ғажап! Ғажап!» және қыт-қытқа қосылып қазір киноға</w:t>
        <w:br/>
        <w:t>кіретінімізді, клубта жарасып қатар жайғасатынымды, онымен</w:t>
        <w:br/>
        <w:t>қоймай тізіліп үйге дейін бірге қайтатынымды біле қойдым. Қыт-</w:t>
        <w:br/>
        <w:t>қытты қойшы, оған онсыз да жұлдызым қарсы. Семейхан да</w:t>
        <w:br/>
        <w:t>одан асып тұрған жоқ: «О, ғажап! Ғажабын!» бас-көз демей, кез</w:t>
        <w:br/>
        <w:t>келген жерде төпелей береді. Клубқа кіріп, фильм көріп отырып:</w:t>
        <w:br/>
        <w:t>«О, кино! Ғажап! Ғажап», - деп салмасыма кім кепіл.</w:t>
        <w:br/>
        <w:t>Екі минуттан соң әлгі айла баста қайнап пісті. Шекесіне</w:t>
        <w:br/>
        <w:t>электр шамын ілген клубқа да ентелеп келіп қалған екеміз, енді</w:t>
        <w:br/>
        <w:t>қимылдамасам кеш. Нағыз құланның қасуына - мылтықтың</w:t>
        <w:br/>
        <w:t>басылуы дейтін оңтайлы сәт! Дереу сол жақ шетке ырғып түсіп,</w:t>
        <w:br/>
        <w:t>бақ ете қалдым.</w:t>
        <w:br/>
        <w:t>- Ойбай!</w:t>
        <w:br/>
        <w:t>- О не?</w:t>
        <w:br/>
        <w:t>- Онысы несі? Не болды?</w:t>
        <w:br/>
        <w:t>Төртеуінің табан астын нұсқап:</w:t>
        <w:br/>
        <w:t>- Жылан! Жылан! - деп, байбаламға басып жібердім.</w:t>
        <w:br/>
        <w:t>Әбден қартайып, алжыған жыландар ма, ауыл шетіне дейін</w:t>
        <w:br/>
        <w:t>емпеңдеп кеп, мойнын соза құлайтын құмның сар-жолақ ирең-</w:t>
        <w:br/>
        <w:t>байлары кейде көшеге кіріп кететін. Ауылдағы көп маубас</w:t>
        <w:br/>
        <w:t>бұзаудың бірі аптап ыстықта бүйідей тиген бөгелектен бас</w:t>
        <w:br/>
        <w:t>сауғалап жүріп, бас жібін жоғалтып алған ба, әйтеуір төртеуінің</w:t>
        <w:br/>
        <w:t>аяқ астында ала арқанның үзігі шұбатылып жатыр еді.</w:t>
        <w:br/>
        <w:t>Қыздар шыңғырып жіберіп, клубқа қарай ешкіше ыршыды.</w:t>
        <w:br/>
        <w:t>- Тас, тас тап! Байқа, шағып алмасын!</w:t>
        <w:br/>
        <w:t>- Ғажап! О, ғажап!</w:t>
        <w:br/>
        <w:t>Аласұрған екі жігіт әлгі жерде жер тырнап, оң-солға секіріп,</w:t>
        <w:br/>
        <w:t>әлек-шәлегі шықты. Жоқ жыланмен арбасып жатқан оларда</w:t>
        <w:br/>
        <w:t>шаруа қанша, құйындатып қос әпкемнің соңынан салдым.</w:t>
        <w:br/>
        <w:t>Қасен мен Семейхан бұзаудың бас жібін тастың астына алып,</w:t>
        <w:br/>
        <w:t>«өлтіріп» келгенше, мұртымнан күлген мен әпкелерді алға са-</w:t>
        <w:br/>
        <w:t>лып, киноға кіріп те кетіп ем.</w:t>
        <w:br/>
        <w:t>жжж</w:t>
        <w:br/>
        <w:t>Әйеш бойжеткелі мені ой мен уайым басып кетті. Әпке</w:t>
      </w:r>
    </w:p>
    <w:p>
      <w:r>
        <w:t>деген әпке емес, барып тұрған пәле екен. Ал әпкең Әйештей</w:t>
        <w:br/>
        <w:t>әдемі болса, құйрығыңа қоңырау байланды дей бер. Қай інге</w:t>
        <w:br/>
        <w:t>кірсең де әлгі қоңырау: «Мен Әйештің інісімін, қарап қалыңдар,</w:t>
        <w:br/>
        <w:t>жарандар!» - деп шылдырлайды да тұрады. Әйекең бойжетпей</w:t>
        <w:br/>
        <w:t>тұрғанда уайым да, қайғы да жоқ, өз бетіммен ойнап, тыныш</w:t>
        <w:br/>
        <w:t>жүре беретін ем. Қиқу Әйеш оныншы класқа көшкесін басталды.</w:t>
        <w:br/>
        <w:t>172</w:t>
        <w:br/>
        <w:t>кеткенім шамалы - кластағы тайпақтардың бел ортасындамын.</w:t>
        <w:br/>
        <w:t>Бесенеден белгілі қулық та. Әуелі мені мақтап алады. Соған</w:t>
        <w:br/>
        <w:t>сене қоятын мені ақымақ деп ойлай ма екен. Сосын Әйешке</w:t>
        <w:br/>
        <w:t>сықсия қарап, құлаққа кірмейтін болымсызды айтып, қауқылдап</w:t>
        <w:br/>
        <w:t>күле бастады.</w:t>
        <w:br/>
        <w:t>Семейхан тамағына тары тұрып қалғандай:</w:t>
        <w:br/>
        <w:t>- Ы-х,- деп жөткірініп қойды.</w:t>
        <w:br/>
        <w:t>- Досан деп өзіңізді айтып келе жатқан жоқсыз ба? - Түбір</w:t>
        <w:br/>
        <w:t>астындағы әпкем дес бергенде аяқ астынан тіріле қалды. Қасен</w:t>
        <w:br/>
        <w:t>оны естімеген сыңай танытты, Әйеш жаққа мойнын созыңқырай:</w:t>
        <w:br/>
        <w:t>- Әйеш, биыл қай оқуға барасың? - деді.</w:t>
        <w:br/>
        <w:t>- Қай оқуға баратынында не қақыңыз бар? Оқуға түсірейін</w:t>
        <w:br/>
        <w:t>деп пе едіңіз? - Түбір астындағы әпкем Қасеннің ізіне шам алып</w:t>
        <w:br/>
        <w:t>түсті. Бұл қарекет Семейханның жанына жағып кетті ме:</w:t>
        <w:br/>
        <w:t>- Мә, Әйеш, - дей беріп, әзірлеп қойған сөзін ұмытып қалды</w:t>
        <w:br/>
        <w:t>білем: - Иә, іһм, іһм, - деп ақыры божырап, айдалада қалды.</w:t>
        <w:br/>
        <w:t>Молодец, түбір астындағы әпкем! Екі-ақ сөйлеп, Қасеннің ау-</w:t>
        <w:br/>
        <w:t>зына екі уыс құм құйды. Өзін түбір астында бұқтыра бермей,</w:t>
        <w:br/>
        <w:t>шығара салсам ба? Әйткенмен көз қиығыммен жүзіне қарап ем,</w:t>
        <w:br/>
        <w:t>әлгі ниетімнен жат та жерідім. Қарасайдан келген әпкемнің көзі</w:t>
        <w:br/>
        <w:t>әншейін құйқылжып, күліп тұр. «Сөйлеңдер, қыздыра түсіңдер</w:t>
        <w:br/>
        <w:t>әңгімені, біз дайын» дегендей жылтыңдап, екі жігітке кезек қа-</w:t>
        <w:br/>
        <w:t>райды. Әйеш үнсіз. Сөйтсе де Әйештің үнсіздігінің өзі сөйлей</w:t>
        <w:br/>
        <w:t>ме, екі жігіт соның аузын бағулы. Клубқа тақағанда ғана Әйешке</w:t>
        <w:br/>
        <w:t>тіл бітті.</w:t>
        <w:br/>
        <w:t>- Семейхан, байқа, арыққа түсіп кетпе!</w:t>
        <w:br/>
        <w:t>Сол мұң, Семейхан ғажап өзгеріске ұшырады. Баяу, сал-</w:t>
        <w:br/>
        <w:t>мақпен санап басып келеді деген Семеш, Ертістен қарғып өт-</w:t>
        <w:br/>
        <w:t>кендей, адымын оғаш тастап, секіріп-секіріп түсті. Түбір астын-</w:t>
        <w:br/>
        <w:t>дағы әпкем күліп жіберді. Қысылып қалды ма, Семейхан еңкейе</w:t>
        <w:br/>
        <w:t>қалып, туырлықтай балағын тарсылдатып қаға бастады. Әлден</w:t>
        <w:br/>
        <w:t>соң желке жақтан:</w:t>
        <w:br/>
        <w:t>- Рақмет, Әйеш! - деген өлшеусіз мейірімге толы дауыс</w:t>
        <w:br/>
        <w:t>естілді.</w:t>
        <w:br/>
        <w:t>Қасен де қалыспай:</w:t>
        <w:br/>
        <w:t>- Әйеш, Бірліктен кеше жаңа пластинкалар сатып әкелген-</w:t>
        <w:br/>
        <w:t>мін. Ертең күн демалыс, келіңдер, тыңдайық, - деп суырыла</w:t>
        <w:br/>
        <w:t>жөнеліп еді, Ғайша қошуақ бола қалды.</w:t>
        <w:br/>
        <w:t>- О, жақсы болды. Барамыз!</w:t>
      </w:r>
    </w:p>
    <w:p>
      <w:r>
        <w:t>Қасымызға жаңа жеткен Семейхан да:</w:t>
        <w:br/>
        <w:t>- Пластинка?! Ғажап! Ғажап! - деп жатыр.</w:t>
        <w:br/>
        <w:t>Нақ осы жерде айла-амалды асырмасам, мына: «Плас-</w:t>
        <w:br/>
        <w:t>171</w:t>
        <w:br/>
        <w:t>те ешбірін түстеп көрген емеспіз. Тек көкем көктемде совхоз-</w:t>
        <w:br/>
        <w:t>дан сұранып, «Көрші облыстан бажамды Қарасайға көшіріп әке-</w:t>
        <w:br/>
        <w:t>лемін», - деп, он шақты күн жоғалып кеткен. Көкем сол сапар-</w:t>
        <w:br/>
        <w:t>дан оралғасын кезек мамама тиген. Көзіне жас алып отырып:</w:t>
        <w:br/>
        <w:t>«Гүлдей әпкеден детдомға өткеннен бері көз жазып қалып едім.</w:t>
        <w:br/>
        <w:t>Тауып берген гәзитке мың да бір рақмет. Е, түбің түскір соғыс не</w:t>
        <w:br/>
        <w:t>істемеді?! Ағаны - ініден, апаны сіңліден айырды. Уһ, көкірегім</w:t>
        <w:br/>
        <w:t>қарс айрылып барады. Хал-жағдайларын біліп, көрісіп қайтайын»,</w:t>
        <w:br/>
        <w:t>- деп, қой сойдырып, бас-сирағын үйітіп, қоржынып арқалап, Май</w:t>
        <w:br/>
        <w:t>мерекесін дәлдей тартып отырған. «Гүлдей тәте бізге бөтен бе,</w:t>
        <w:br/>
        <w:t>біз де ерсек...» - деп қыңқылдаған Әйешке: «Жә, шошаңдама!</w:t>
        <w:br/>
        <w:t>Әуелі емтиханды мықтаңдар Нағашы жұрт жер шетіне ауып</w:t>
        <w:br/>
        <w:t>кетпес. Жазға қарай көкең бар, үй-орманмен ошарылып, ерулік</w:t>
        <w:br/>
        <w:t>алып барамыз», - деп тойтарып тастаған.</w:t>
        <w:br/>
        <w:t>Апта өткесін жадырап, жасарып оралды. «Аман-сау бәрі де.</w:t>
        <w:br/>
        <w:t>Бір қора жиеніміз бар. Әйеш шамалас Ғайша деген жиеніміз</w:t>
        <w:br/>
        <w:t>қолқанатқа жарап қалыпты. Жездеміз де ағылып-төгілген ақ</w:t>
        <w:br/>
        <w:t>жарқын, жайдары адам екен. «Туған жердің пұшпағына ілігуін ілік-</w:t>
        <w:br/>
        <w:t>тік. Біртіндеп жылжып, құдай қаласа, Аққұмға да жетерміз», - деп,</w:t>
        <w:br/>
        <w:t>аңырап отыр. - Әй, көкесі, естимісің өзің?» - деп, біраз сырдың</w:t>
        <w:br/>
        <w:t>ағытқан.</w:t>
        <w:br/>
        <w:t>Көкем аса ыждаһатпен тыңдаса да, жақ ашпаған. Іле шөпші-</w:t>
        <w:br/>
        <w:t>лерін ертіп, құмға сіңіп кетіп, содан ұстатпай жүр. Мамам Бірлікке</w:t>
        <w:br/>
        <w:t>арнайы барып, пұл-мата, көр-жер сатып әкеліп, әзір отыр. Бір-</w:t>
        <w:br/>
        <w:t>екі тоқтыны күндіз-түні жемге байлап, жегенін алдына, жемегенін</w:t>
        <w:br/>
        <w:t>артына қойғамыз. Енді көкем қашан шөптен келеді деп, көзіміз</w:t>
        <w:br/>
        <w:t>төрт. Келсе болды: «Уа, Қарасай, уа, нағашы жұрт, қайдасың?» -</w:t>
        <w:br/>
        <w:t>деп дүр қозғалмақпыз.</w:t>
        <w:br/>
        <w:t>Ғайша әпкем Қарасайда жатып ол итіс-тартысты қайдан білсін.</w:t>
        <w:br/>
        <w:t>Ерулікті тосуға шыдамай, Гүлдей тәте көрші ауылға қыдырып</w:t>
        <w:br/>
        <w:t>кеткенде, Аққұмнан бір-ақ шығыпты.</w:t>
        <w:br/>
        <w:t>«Түбір астына түсіп қалған әпкем Әйешпен алғашқы күн-</w:t>
        <w:br/>
        <w:t>нен қоян-қолтық араласып, дос болып алғысы келді ме, әйтеуір</w:t>
        <w:br/>
        <w:t>сөзшең, көңілді, қолды-аяққа тұрмайды. Айна алдында әлі де</w:t>
        <w:br/>
        <w:t>айналшақтап кете алмаған Әйештің қалың қара шашын тарап,</w:t>
        <w:br/>
        <w:t>кекілін әдемілеп әуре.</w:t>
        <w:br/>
        <w:t>- Міне, бүйтсең маңдайың ашылып, кеңейе түседі. Өзің сұлу</w:t>
        <w:br/>
        <w:t>екенсің. Осы Аққұмның адамдары біртүрлі. Күніне табақтап қазы-</w:t>
        <w:br/>
        <w:t>қарта жеп, кеселеп қымыз ішіп жүргендей, шеттерінен қып-қызыл.</w:t>
        <w:br/>
        <w:t>Еһе, сенің алма бетіңді маған берсе... - деп, Әйештің білегін аялай</w:t>
        <w:br/>
        <w:t>сипап қойды. Қаны тамып тұрған бетін сипауға батылы жетпеді. -</w:t>
        <w:br/>
        <w:t>Қыл аяғы Досан да қызыл шырайлы жігіт боп өсіп келеді.</w:t>
        <w:br/>
        <w:t>167</w:t>
      </w:r>
    </w:p>
    <w:p>
      <w:r>
        <w:t>Түк көрмеген Қасен адыраңбай қыт-қытпен шыбын-шіркей</w:t>
        <w:br/>
        <w:t>қуатын болды. Семейхан мүлдем керісінше, көшеде кездесе</w:t>
        <w:br/>
        <w:t>қалса тракторын бұрып, жол береді. Тоқ етері, тірліктері тірлік</w:t>
        <w:br/>
        <w:t>емес. Үйде амал жоқ, үйден тыс клуб, кино, би деген пәлелі</w:t>
        <w:br/>
        <w:t>жерде Әйештен бес шақырым аулақ жүрейін десем, мамам:</w:t>
        <w:br/>
        <w:t>«Әпкеңнің ізін бақ. Кім көп, көшенің қағылған-соғылғаны көп</w:t>
        <w:br/>
        <w:t>бұл күнде. Сенен басқа қорғап-қолпаштайтын қай аға, қай інісі</w:t>
        <w:br/>
        <w:t>бар?» - деп шошына қалады.</w:t>
        <w:br/>
        <w:t>Бір әпкеге қалай ие боламын деп, әңкі-тәңкім шығып жүр-</w:t>
        <w:br/>
        <w:t>генде, көзі, қасы ойнап тұрған Ғайша үстемелеп қосылды.</w:t>
        <w:br/>
        <w:t>Құнандай қос қыздың қай жағына шығып, қалай қайырамын</w:t>
        <w:br/>
        <w:t>сонда?</w:t>
        <w:br/>
        <w:t>Мөңкісең де, өкірсең де міндет біреу - екеуін де қанаттыға</w:t>
        <w:br/>
        <w:t>қақтырмай, тұмсықтыға шоқыттырмау қажет. Ал біздің ауылда</w:t>
        <w:br/>
        <w:t>қанатты да, тұмсықты да жыртылып айырылады.</w:t>
        <w:br/>
        <w:t>..Клубтан шыққасын өкше көтеріп, мойын созып, төрт құ-</w:t>
        <w:br/>
        <w:t>былаға төніп қарап ем, қос әпкеме қызығып тұрған ешкім ша-</w:t>
        <w:br/>
        <w:t>лынбады. Екеуінің ойында түк жоқ, қолтықтасып алып:</w:t>
        <w:br/>
        <w:t>- Никулин пәле екен!</w:t>
        <w:br/>
        <w:t>- Светличная қасын қай тушьпен бояды екен, а? - деп,</w:t>
        <w:br/>
        <w:t>әңгіме соғып, бырт-бырт басып, еш алаңсыз кетіп бара жатыр.</w:t>
        <w:br/>
        <w:t>Туфли тақасы біздің ауылда тарсылдамайды, май топыраққа</w:t>
        <w:br/>
        <w:t>толарсақтан батып, жай ғана быртылдайды.</w:t>
        <w:br/>
        <w:t>Қос қыз біздің көшеге бет түзей беріп еді, мен қой қора-</w:t>
        <w:br/>
        <w:t>лайтындай, құлашты жайып жіберіп, қарсы алдарына дік етіп</w:t>
        <w:br/>
        <w:t>тұра қалдым.</w:t>
        <w:br/>
        <w:t>- Тоқтаңдар!</w:t>
        <w:br/>
        <w:t>- Оның не, Досаник?</w:t>
        <w:br/>
        <w:t>- Осы бала қайтеді өзі?</w:t>
        <w:br/>
        <w:t>- Сырт көшеге түсейік, Әйеш!</w:t>
        <w:br/>
        <w:t>- Сырт көшеде ат басы алтын жатыр деп кім айтты? - деп</w:t>
        <w:br/>
        <w:t>Ғайша қадала қалып еді:</w:t>
        <w:br/>
        <w:t>- Жол ұзартып қайтеміз, Досаник. Үйге тезірек жетейік, - деп,</w:t>
        <w:br/>
        <w:t>Әйеш те қостады. Әншейін монтансып тұр. О, Әйеш үндемей</w:t>
        <w:br/>
        <w:t>жүріп бәрін де іштей тоқып жүреді. Неге сырт көшеге бүйрегім</w:t>
        <w:br/>
        <w:t>бұрып тұрғанын сезеді ғой, сезгенде қандай. Әлгі бір ұзын, бір</w:t>
        <w:br/>
        <w:t>қысқа қазір бізді бас жіп жатқан жерде тосып тұрмаса, Досан</w:t>
        <w:br/>
        <w:t>атымды басқа қойсын. Білемін, тосып алғасын олар дереу</w:t>
        <w:br/>
        <w:t>жаңағы көрген киноның оқиғасын қайта езіп баяндап, өтірік-</w:t>
        <w:br/>
        <w:t>шынды таңданып, бас ауыртып, ми ашытады. Үйге жете бере</w:t>
        <w:br/>
        <w:t>кино хикаясын кенет шорт үзіп: «Досан, ұйқың келген жоқ па?</w:t>
        <w:br/>
        <w:t>Сендей кезімізде ұйқының басып ісіруші ек. А, Досеке?» - деп,</w:t>
        <w:br/>
        <w:t>173</w:t>
        <w:br/>
        <w:t>- Бетім-ау, гидрологтарды қара!- деді.</w:t>
        <w:br/>
        <w:t>- Қайдағы гидрологтар?</w:t>
      </w:r>
    </w:p>
    <w:p>
      <w:r>
        <w:t>- Қарасайдың суын өлшеп-пішіп жүрген гидрологтар... -</w:t>
        <w:br/>
        <w:t>Ғайша өкшесін көтеріңкіреп, бұған дейін оның аузынан мен ес-</w:t>
        <w:br/>
        <w:t>тімеген сыбызғы үн шығарып: - Ир-ла-ан аға-а-оу! Сізбі-сіз? -</w:t>
        <w:br/>
        <w:t>деді.</w:t>
        <w:br/>
        <w:t>Ақ жейде мен қара шалбарлар қалт тоқтады.</w:t>
        <w:br/>
        <w:t>- Болсақ болармыз. Хе-хе... Ақ жүзі атқан таңдай бұл қай</w:t>
        <w:br/>
        <w:t>періште? - деді біреуі ауаны дірілдете күркіреп.</w:t>
        <w:br/>
        <w:t>Зәрем кетті. Мынау күркіреуік Қасен, Семейхандарды үш</w:t>
        <w:br/>
        <w:t>орайтын қауіпті де құдіретті жау, білем. Сөзін көрмейсің бе,</w:t>
        <w:br/>
        <w:t>сөзін: «Ақ жүзі атқан таңдай бұл қай періште?» Мұндай нәзік әрі</w:t>
        <w:br/>
        <w:t>нойыс сөзді Әйеш екеумізге Аққұмның ешбір жігіті батылы жетіп</w:t>
        <w:br/>
        <w:t>айтқан емес. Ғайша ғой жатқан жыланның құйрығын басқан.</w:t>
        <w:br/>
        <w:t>Бас аман, қос әпкемнің төрт көзі түгел тұрғанда тезірек бұл</w:t>
        <w:br/>
        <w:t>маңайдан табан жалтырату керек. Ғайшаның қолынан тартып:</w:t>
        <w:br/>
        <w:t>- Ғайша әпке, кеттік үйге! - дедім ысылдап.</w:t>
        <w:br/>
        <w:t>- Ой, қойшы өзің, аяққа оратыла бермей! - деді әпкем жаман</w:t>
        <w:br/>
        <w:t>көзімен жалт қарап. Қолымды қағып жіберді ме, қалай? Сосын</w:t>
        <w:br/>
        <w:t>мені таң-тамаша қалдырып, әлгі әуезді үнге қайта көшті: - Та-</w:t>
        <w:br/>
        <w:t>нымадыңыз ба, Ерлан аға? Мен Ғайшамын, Қарасайдағы Ғай-</w:t>
        <w:br/>
        <w:t>шамын...</w:t>
        <w:br/>
        <w:t>Әпкеге өкпелі іні былай істесе дұрыс-ау деген оймен бір</w:t>
        <w:br/>
        <w:t>шетке ойысып кеттім. Қарап тұрайын ба, жұлдыз санадым. Ой</w:t>
        <w:br/>
        <w:t>әр тарапты шарлап жүр. Несін айтасың, кейінгі кезде айтақтаған</w:t>
        <w:br/>
        <w:t>итім кері шауып жүр. Бүгінгі кеш пен түнгі оқиғалар солай дейді.</w:t>
        <w:br/>
        <w:t>Үшбас-Төртбас кеудеден итеріп, шалқадан түсіре жаздады.</w:t>
        <w:br/>
        <w:t>Кассир Жұмаш: «Бетің табақтай!» - деп, жер-жебірге жетті.</w:t>
        <w:br/>
        <w:t>Түбір астындағы Ғайша жаңа ғана жекіп алды: «Аяққа оратыла</w:t>
        <w:br/>
        <w:t>берме!» Бас жіпті жылан деп жер соқтырғаным үшін Қасен,</w:t>
        <w:br/>
        <w:t>Семейхан да күні ертең бастан сипап, арқадан қаға қоймас.</w:t>
        <w:br/>
        <w:t>Кейде осы байыпты бала болайын, зыр жүгіре бермейін деп,</w:t>
        <w:br/>
        <w:t>оңашада өз-өзімді қағып-сілкіп аламын. Мамам айтқандайын:</w:t>
        <w:br/>
        <w:t>«Аш құлақтан тыныш құлақ». Әй, қайдам! Бір оқиғаның құлағы</w:t>
        <w:br/>
        <w:t>қылтиса бітті, әлгінің бәрін таза ұмытып, етекті белге қыстырып,</w:t>
        <w:br/>
        <w:t>білек сыбанып, қақ ортаға түсіп кетіп, шыркөбелек айналып</w:t>
        <w:br/>
        <w:t>жүргенімді білемін. Ішімде бір түрт-түрт сайтан бар - ол анық.</w:t>
        <w:br/>
        <w:t>Ондайда тілім ұшы қышып, қол-аяғым жосықсыз ербеңдеп сала</w:t>
        <w:br/>
        <w:t>береді.</w:t>
        <w:br/>
        <w:t>Бір мысал. Былтыр тамыз айында Кәртеңбай ақсақал таяғы</w:t>
        <w:br/>
        <w:t>тарсылдап, тал түсте қарсы алдымнан шыға келді. Үшбастың</w:t>
        <w:br/>
        <w:t>інісін жетегіне алыпты. Әлгі қара домалақтың көзі былаудай,</w:t>
        <w:br/>
        <w:t>175</w:t>
        <w:br/>
        <w:t>беті кір-қожалақ. Бір шатақтың басталып келе жатқанын сезе</w:t>
        <w:br/>
        <w:t>қойдым. Сол мұң екен, тілім қышып, қол-аяғыма діріл жүгірді.</w:t>
        <w:br/>
        <w:t>Тақ алдарына тұра қап, сартылдай жөнелдім.</w:t>
        <w:br/>
        <w:t>- Ата, жол болсын, қайда барасыз?</w:t>
        <w:br/>
        <w:t>- Мына Жұмаштың жүгірмегі... Ойбу, белім! Содан тал түсте</w:t>
        <w:br/>
        <w:t>аз қарбызға жаудай тиіп... Алла, сегізкөзім! Соны мұғалім-</w:t>
        <w:br/>
        <w:t>деріңе... Шаңдарын қақпасам... Оу, қу жан-ай! - деп, біраз жер-</w:t>
        <w:br/>
        <w:t>ге барып алды да, көзін қалқалап, дәп қасында тұрсам да, бе-</w:t>
      </w:r>
    </w:p>
    <w:p>
      <w:r>
        <w:t>тіме үңірейіп кеп үңілді. - Шырамыта алмадым, қарағым, қай</w:t>
        <w:br/>
        <w:t>баласың? Олла, жаным!</w:t>
        <w:br/>
        <w:t>- Мектеп директорын білуіңіз бар ма? Сол үйдің баласы</w:t>
        <w:br/>
        <w:t>боламыз, - дедім бетім шылп етпей. Салтақ бетке: «Дымың</w:t>
        <w:br/>
        <w:t>ішіңде болсын!» дегенді ымдап, көз қысып қойдым. О да іш-</w:t>
        <w:br/>
        <w:t>тен оқып туған бала ғой, қорсылын тыя қойып, түйме көздері</w:t>
        <w:br/>
        <w:t>жылтырай қалды.</w:t>
        <w:br/>
        <w:t>- Ә, Қабылқақтың қарғасымын де. Хош, хош! Ол үйден өр-</w:t>
        <w:br/>
        <w:t>ген балалар өңкей көргенді деп естігем. Содан жанып тұрған</w:t>
        <w:br/>
        <w:t>құдайдың мына күнінде жүгірмекпен жарысып... Алла, белім!</w:t>
        <w:br/>
        <w:t>Кәртеңбай ата осындай. Алласын аузынан тастамай жүріп,</w:t>
        <w:br/>
        <w:t>көктемде қарбыз егеді, жаз бойы колонкадан шлангімен су же-</w:t>
        <w:br/>
        <w:t>тектеп, түн ішінде суарады, күзде қып-қызыл қарбызды жайра-</w:t>
        <w:br/>
        <w:t>тып жарып сап, дәнін қағып жеп отырады. Бір қап қарбызы со-</w:t>
        <w:br/>
        <w:t>сын бір-бір тоқтыға айырбасталып, шаш етектен пайда түсіреді.</w:t>
        <w:br/>
        <w:t>Аллалап жүріп, Үшбастың інісі секілді желаяқтарды, ретін тауып,</w:t>
        <w:br/>
        <w:t>қолға да түсіреді.</w:t>
        <w:br/>
        <w:t>- Ата, - дедім әлгі жерде аңқылдап, - атажан, мына ыстықта</w:t>
        <w:br/>
        <w:t>бұл баламен алысып қайтесіз. Бала емес, пәле ғой өзі. Мен</w:t>
        <w:br/>
        <w:t>апарайын мектепке.</w:t>
        <w:br/>
        <w:t>- Қабылқақтың қарғасымын де... - Атай мықтап ойланды.</w:t>
        <w:br/>
        <w:t>Қарбыз жарғыш немені мұғалімдердің қолына тапсыра алатын</w:t>
        <w:br/>
        <w:t>қарғамын ба, жоқ па, соған миы жетпей, су боп тұр. Ақыры:</w:t>
        <w:br/>
        <w:t>«Алла, сегізкөзім! Қой, деректрдің қарғасына сенбегенде, кім-</w:t>
        <w:br/>
        <w:t>ге сенемін», - деп шешсе керек: - Қарағым, Қабылқақтың өз</w:t>
        <w:br/>
        <w:t>қолына тапсыр. Ел қой құрттаса, менің қарбыз құрттайтынымды</w:t>
        <w:br/>
        <w:t>білесің... Ала жаз қанатыммен қалақтап су тасимын... Уһ,</w:t>
        <w:br/>
        <w:t>жаным-ай! - Кемсеңдегісі келді ме, кемиектеніп тұрып-тұрып,</w:t>
        <w:br/>
        <w:t>кері бұрылды. Таяғына еріп, үйіне беттеді.</w:t>
        <w:br/>
        <w:t>Былай шыққасын Үшбастың інісі өкіріп жіберді.</w:t>
        <w:br/>
        <w:t>- Әй, саған не жоқ? - дедім өтірік таңырқап.</w:t>
        <w:br/>
        <w:t>- Аға-оу, бақшаға түспеймін. Пионерлік сөзім...</w:t>
        <w:br/>
        <w:t>- Шын ба?</w:t>
        <w:br/>
        <w:t>Үшбастың інісі үдей түсті. Ішін тартып, өксіп-өксіп жіберген-</w:t>
        <w:br/>
        <w:t>176</w:t>
        <w:br/>
        <w:t>қыстырылма! Қызып алған адамда не ақыл бар. Жазатайым</w:t>
        <w:br/>
        <w:t>қолы бата тимесе, қата тиіп кетсе қайтесің. Әкеңдей адам.</w:t>
        <w:br/>
        <w:t>Үлкенмен жағаласпа, тілімді алсаң. - Кәдімгідей кейіп тұр. - Көп</w:t>
        <w:br/>
        <w:t>жылтыңдамай, үйге бар. Қарасайдан бөле әпкең келген, сәлем</w:t>
        <w:br/>
        <w:t>бер.</w:t>
        <w:br/>
        <w:t>«Жылтыңдайын деп тұрған ешкім жоқ» дегенді мамам ажы-</w:t>
        <w:br/>
        <w:t>рата алмастай, мұрын астынан мыңғырладым да, үйге бетте-</w:t>
        <w:br/>
        <w:t>дім. «Үлкенмен жағаласпа, тілімді алсаң!» Ой, Алла, бұл</w:t>
        <w:br/>
        <w:t>Үшбастың манағы: «Құйысқанға қыстырылма!» - деген сөзі ғой.</w:t>
        <w:br/>
        <w:t>Ол төбеден түйіп қалғандай сақ еткізіп еді. Мамам тігісін жатқы-</w:t>
        <w:br/>
        <w:t>зып, жылы-жұмсақтап жеткізіп тұр - айырмашылығы сол ғана.</w:t>
        <w:br/>
        <w:t>Әйткенмен мағынасы бір. Жұмаш, Үшбасы бар, мамам бар,</w:t>
        <w:br/>
        <w:t>бір кеште үш адам сөй деді. Соған қарағанда мінезімде кісіге</w:t>
      </w:r>
    </w:p>
    <w:p>
      <w:r>
        <w:t>жақпайтын ит қасиеттер бұғып жатыр-ау, бұғып жатыр. Тұмсық-</w:t>
        <w:br/>
        <w:t>та бар пәле. Сұғатын тесік қайсы деп ізденіп, етегі желбірейді</w:t>
        <w:br/>
        <w:t>де тұрады. Еріксіз қолым мұрныма барып қалды. Ұзармапты да,</w:t>
        <w:br/>
        <w:t>қысқармапты да, ежелгі тәмпіш, таңқы қалпы, тіпті жуық арада</w:t>
        <w:br/>
        <w:t>ұстата қойсын. «Жо-жоқ, пәле тұмсықта емес, басқа жерде...</w:t>
        <w:br/>
        <w:t>Тұмсықта тұрған не бар, тұмсық оттегі тартып, көмір қышқыл у</w:t>
        <w:br/>
        <w:t>үшін, таңқ-таңқ сіңбіруге, сүртуге, тымау жұққызуға жаралған,</w:t>
        <w:br/>
        <w:t>оны кім білмейді» деген шатты-бұтты ойға баттым.</w:t>
        <w:br/>
        <w:t>Қара көлеңке ұйыған ауыз үйде аяқ астынан аз қауым сәт</w:t>
        <w:br/>
        <w:t>соқыр болып қап, әлдене затты қағып ем, таудан тас құлаған-</w:t>
        <w:br/>
        <w:t>дай керемет қаңғыр-күңгір басталып берді. У-шудан қашып, төр</w:t>
        <w:br/>
        <w:t>үйге зып беріп ем, Әйеш айна алдында Қыз Жібектей керіліп</w:t>
        <w:br/>
        <w:t>тұр. Айнаға қараған күйі:</w:t>
        <w:br/>
        <w:t>- Аһа, аһа! Бұл қай торпақ екі кештің арасында оқыралап</w:t>
        <w:br/>
        <w:t>жүрген? - деді жайбарақат қана. Қатырдым десе керек, айна-</w:t>
        <w:br/>
        <w:t>дағы келбетінен бір секунд та көз айырмастан миығынан жы-</w:t>
        <w:br/>
        <w:t>миып қояды. Өзінің көзінде бір пәле бар. Ылғи ұйқысы әбден</w:t>
        <w:br/>
        <w:t>қанып, төсектен жаңа тұрған адамның көзі секілді жып-жылы</w:t>
        <w:br/>
        <w:t>боп, жалтылдайды да тұрады. Осы Әйешім бұл күнде басқа</w:t>
        <w:br/>
        <w:t>Әйеш, өзгерген Әйеш. Бұрын хал-жағдай сұрағыш еді. Күнде</w:t>
        <w:br/>
        <w:t>үзілген түймемді түгендеп, күнделігімді ақтаратын. Қатырма</w:t>
        <w:br/>
        <w:t>жағамды сөгіп, жуып, қайта Тігіп беруші еді. Бас қатыратын есеп</w:t>
        <w:br/>
        <w:t>болса, шашын шашыма тигізе қатар отыра қалып, шығарып</w:t>
        <w:br/>
        <w:t>беретін. Биыл мектеп бітіріп, ауылдағы кітапханаға орналасқалы</w:t>
        <w:br/>
        <w:t>оның бәрі былай қалды. Әйештің баяғыдан бері бойжете ал-</w:t>
        <w:br/>
        <w:t>май, арманда жүргенін кім біліпті. Мектепті қалай бітірді, со-</w:t>
        <w:br/>
        <w:t>лай сұмдық өзгерді. Сөзінің кемі тең жарымын айнаға телміріп</w:t>
        <w:br/>
        <w:t>қарап тұрып айтады. Оның көбі және кекесін, мысқыл іспетті.</w:t>
        <w:br/>
        <w:t>Түйме, жаға жайына қалды. Айнаға қараса болды, бұ дүниені,</w:t>
        <w:br/>
        <w:t>164</w:t>
        <w:br/>
        <w:t>да ән салып тұрған кішкене қыз құсап, қолын алдына ұстап</w:t>
        <w:br/>
        <w:t>алыпты. Сынықсып тұр. Екі шоқып, бір емес, бір шоқып, екі қа-</w:t>
        <w:br/>
        <w:t>ра, Досан! Мыналар ма, мыналар Қасенге де, Семейханға да</w:t>
        <w:br/>
        <w:t>ұқсамайды. Аузыңды артыңа қаратып кетпесін. Мұрат қолымды</w:t>
        <w:br/>
        <w:t>жібермей: «Кешке қолымыз бос. Соғып тұр!» - деп қиылғанда</w:t>
        <w:br/>
        <w:t>маған іші елжіреп тұрған жоқ. Артына келгенді теуіп, алдына</w:t>
        <w:br/>
        <w:t>келгенді тістеп, аласатып тұрған Досан қыршаңқыны қайтсын.</w:t>
        <w:br/>
        <w:t>Қос әпкеге: «Келеміз. Тосыңдар» деген ым да. Бытықы-шыты-</w:t>
        <w:br/>
        <w:t>қы ойлар басымда киноленташа сырғиды. Осы жігіттер жолап</w:t>
        <w:br/>
        <w:t>кетсе болды, Әйешті ешкімге қимай, қызғыштай қоритыным</w:t>
        <w:br/>
        <w:t>қалай? Жайшылықта оның бірі жоқ. Шармаяқтасып, керек десе</w:t>
        <w:br/>
        <w:t>өкпелесіп те қаламыз.</w:t>
        <w:br/>
        <w:t>Білмеймін, білмеймін...</w:t>
        <w:br/>
        <w:t>Студент қолын Әйешке соза беріп еді, әпкемнен бұрын</w:t>
        <w:br/>
        <w:t>ұмтылып барып, ұстап алып, сілкіп-сілкіп жібердім.</w:t>
        <w:br/>
        <w:t>- Сау тұрыңыздар! Сау тұрыңыздар! Біздің ауылдың иттері</w:t>
        <w:br/>
        <w:t>үндемей келіп етектен ала түседі. Ел жата бәрін шынжыр-</w:t>
        <w:br/>
        <w:t>дан босатып қоя береміз. Бөтен адамдарға керемет өш, тура</w:t>
        <w:br/>
        <w:t>көшеден-көшеге қуалап жүріп қабады, - дедім саңқылдап.</w:t>
        <w:br/>
        <w:t>Екеуі кетуге айналды. Әйтсе де:</w:t>
        <w:br/>
        <w:t>- Қош айтыспаймыз, қарындастар!</w:t>
      </w:r>
    </w:p>
    <w:p>
      <w:r>
        <w:t>- Көрісіп тұрамыз... - деп қояды.</w:t>
        <w:br/>
        <w:t>- Ауыл арасы жақын, ұмытып кетпеңіздер! - Екі атадан қосы-</w:t>
        <w:br/>
        <w:t>латын әпкем олардан асып түсіп жатыр.</w:t>
        <w:br/>
        <w:t>Қақпаны қан қақсатып жылатып, аулаға кіре бергенде кері</w:t>
        <w:br/>
        <w:t>бұрылып:</w:t>
        <w:br/>
        <w:t>- Мұрат, ей, ертең Әйеш, Ғайша - үшеуіміз Қарасайдағы</w:t>
        <w:br/>
        <w:t>нағашыға барамыз. Бір ай сонда боламыз, - деп, қайдан шық-</w:t>
        <w:br/>
        <w:t>са одан шықсын, періп қалдым. Біліп қойсын, Ғайшаның да,</w:t>
        <w:br/>
        <w:t>Әйештің де жуық арада өздеріне жоқ екенін. Ай жүретініміз</w:t>
        <w:br/>
        <w:t>өтірік. Апам мана ары кетсе апта деген. Адамды алдау жақсы</w:t>
        <w:br/>
        <w:t>емес. Бірақ Мұрат та жаңа «аспап-маспап көрсетемін» деп, ме-</w:t>
        <w:br/>
        <w:t>ні алдаусыратты. Ендеше есеп 1:1!</w:t>
        <w:br/>
        <w:t>- Бала емес, пәле ғой! - Ерлан ағаның даусы.</w:t>
        <w:br/>
        <w:t>Қос саусақты ұртқа тығып, жер-дүниені жаңғырықтыра ыс-</w:t>
        <w:br/>
        <w:t>қырдым кеп. Онымен қоймай:</w:t>
        <w:br/>
        <w:t>- Айтақ, айтақ, Ақтөс! - деп, айқай-сүренді салдым.</w:t>
        <w:br/>
        <w:t>- Бала емес, пәле болсам, пәленің көкесін көрсін, бәлем!</w:t>
        <w:br/>
        <w:t>Алжып қалған екеу-үшеуін есептемесе, Аққұм иттері айқай</w:t>
        <w:br/>
        <w:t>шықса алақайлап, аттандап кетеді. Ал ысқырықты естімесін де.</w:t>
        <w:br/>
        <w:t>Естісе төбе шашы, жо-жоқ, аза бойы қаза болып, әр тал түгі</w:t>
        <w:br/>
        <w:t>тік тұрады. Айтқандай, абалаған, шәңкілдеген, арпылдаған сан</w:t>
        <w:br/>
        <w:t>180</w:t>
        <w:br/>
        <w:t>мені арбайды. Мен Әйешті үйге сүйресем, ана екеуі бірдеңе</w:t>
        <w:br/>
        <w:t>дәметкендей, жоқ-барды айтып, жуық арада кете қоймайды.</w:t>
        <w:br/>
        <w:t>Ол итіс-тартысты Әйеш білмей тұрған жоқ. Бірақ соны өзі ептеп</w:t>
        <w:br/>
        <w:t>қызық көре ме, немене?</w:t>
        <w:br/>
        <w:t>Әйтпесе інісі ақылмен жүр деп тұрғанда әпкесі шауып кетпей</w:t>
        <w:br/>
        <w:t>ме?</w:t>
        <w:br/>
        <w:t>Бір минут ойланғасын ақыры екеуін алдыма салып беретін</w:t>
        <w:br/>
        <w:t>амалды таптым.</w:t>
        <w:br/>
        <w:t>- Жылан жатқан көшемен барғыларың келсе, жол әне.</w:t>
        <w:br/>
        <w:t>Жеті рет кессе де, жыланның кесірткелік әлі бар. Бәлем, баш-</w:t>
        <w:br/>
        <w:t>пайларыңды тістеп алсын. Ана екеуі жыланды өлтірген де жоқ,</w:t>
        <w:br/>
        <w:t>бет-бетіне қаша жөнелген. - Қылтия қалғансып, сырт көшеге</w:t>
        <w:br/>
        <w:t>қарай салдым.</w:t>
        <w:br/>
        <w:t>Әпкелер сыбыр-күбір.</w:t>
        <w:br/>
        <w:t>- Шын болып жүрмесін.</w:t>
        <w:br/>
        <w:t>- Сол аты жаманнан қорқатыным-ай!</w:t>
        <w:br/>
        <w:t>- Қой ендеше, пәледен машайық қашып құтылыпты!</w:t>
        <w:br/>
        <w:t>Соңымнан ерді. Мен мәзбін. «Атымтаев, жарайсың, әй, мо-</w:t>
        <w:br/>
        <w:t>лодец, Атымтайчик! Қазір ғой Қасен, Семейхандар: «Әйеш пен</w:t>
        <w:br/>
        <w:t>таңдайы таңдайына тимей тақылдайтын қара қыз осы шығар»,</w:t>
        <w:br/>
        <w:t>- деп, клубтан шыққан әр бойжеткенді бір қуып, қараңғыда</w:t>
      </w:r>
    </w:p>
    <w:p>
      <w:r>
        <w:t>көлеңке аулап жүрген шығар. Жолда жатқан тегін қыз жоқ,</w:t>
        <w:br/>
        <w:t>солай, жезделер!»</w:t>
        <w:br/>
        <w:t>«Қараңғыда қасқыр құтырады» деуші еді мамам. Қараңғы</w:t>
        <w:br/>
        <w:t>түссе жігіттер құтырмаса да, мықтап желігеді екен. Және өз-</w:t>
        <w:br/>
        <w:t>дері біреуі - екеуге, екеуі төртеуге көбейіп кетеді. Қос тракто-</w:t>
        <w:br/>
        <w:t>ристі жер қаптырып, құтылып кеттім деп желіп келе жатқанда,</w:t>
        <w:br/>
        <w:t>қосалқы көшеден екі ақ жейде, қара шалбар қылт етті. Ішім</w:t>
        <w:br/>
        <w:t>шұрылдап сала берді. Алшаң басып, қаңғыр-күңгір сөйлеседі.</w:t>
        <w:br/>
        <w:t>Алғашында Қасен, Семейхан ба деп, жүрегім су ете қалып еді,</w:t>
        <w:br/>
        <w:t>жоқ, жақындай келе байқасам, ұзын, қысқа емес, бой жағынан</w:t>
        <w:br/>
        <w:t>қарайлас жігіттер.</w:t>
        <w:br/>
        <w:t>- Ертең шатырды осы ауылға жақын әкеліп тігейік. Бүгінгі</w:t>
        <w:br/>
        <w:t>қоныс ауыз судан алыс екен. - Бұл кісі бері алғанда ферма</w:t>
        <w:br/>
        <w:t>меңгерушісі, ары алғанда совхоз директорынша салмақпен</w:t>
        <w:br/>
        <w:t>сөйледі.</w:t>
        <w:br/>
        <w:t>- Қарасайда өзі... бұлақ көп еді. Мына село жалғыз арте-</w:t>
        <w:br/>
        <w:t>зиан құдығына қарап отыр. - Екіншінің үні бәсең. Алдыңғыға</w:t>
        <w:br/>
        <w:t>қарағанда дене тұрқы анағұрлым жіңішке.</w:t>
        <w:br/>
        <w:t>Қарасай дегенде түбір астындағы әпкем ұшып кете жаздады.</w:t>
        <w:br/>
        <w:t>Әлгі қаңғыр-күңгірге «Саржайлауды» тыңдағандай құлақ салып</w:t>
        <w:br/>
        <w:t>тұрды да:</w:t>
        <w:br/>
        <w:t>174</w:t>
        <w:br/>
        <w:t>колонканың басына араша үймелегенше, әлгі көп артезианды</w:t>
        <w:br/>
        <w:t>бір-бірден басыбайлы иеленіп алмаймыз ба. Бүгін ғана Үш-</w:t>
        <w:br/>
        <w:t>бастың інісін Кәртеңбай ата колонка басынан қуалап жүрген.</w:t>
        <w:br/>
        <w:t>«Бір-біріңе су шашып, қалың ел қарап отырған құдықтың басын</w:t>
        <w:br/>
        <w:t>борсыған батпаққа айналдырыңдар. Уһ, сегізкөзім!» - деп шыж-</w:t>
        <w:br/>
        <w:t>быж. Түн ортасында бүкеңдеп, шлангімен қарбыз суаратын</w:t>
        <w:br/>
        <w:t>Кәртеңбайдың да суға деген сұғы қайтар еді...</w:t>
        <w:br/>
        <w:t>- Үй, міне, ағайлар. Шығарып салдыңыздар, көп рақмет!</w:t>
        <w:br/>
        <w:t>Әйештің мақпал түнге астасқан биязы үнін естігенде барып</w:t>
        <w:br/>
        <w:t>бойымды жинадым. Су туралы әдемі әңгімені тыңдаймын,</w:t>
        <w:br/>
        <w:t>қиялдаймын деп, сақтықты тас ұмытыппын. Түшіркеніп кетіп,</w:t>
        <w:br/>
        <w:t>практикант-студентті көзбен қолма-қол тінтіп іздеп ем, әйтеуір</w:t>
        <w:br/>
        <w:t>Әйештен оңаша тұр екен. Тұрмай көрсін, бәлем, табан астын-</w:t>
        <w:br/>
        <w:t>да шатақ шығарайын. «Әйтсе де қапы қалма, Досан! Әңгімені</w:t>
        <w:br/>
        <w:t>ұйытып қызық айтады екен мына Ерлан дәу. Сен екеш сен де</w:t>
        <w:br/>
        <w:t>сауысқандай сақтығыңды ұмыта жаздадың. Екі шоқып, бір қара,</w:t>
        <w:br/>
        <w:t>Досан!» деп, ойша өзімді қамшылап алдым да:</w:t>
        <w:br/>
        <w:t>- Қайта беріңіздер, мамам әлі жатпаған, - деп тақатыңқырап</w:t>
        <w:br/>
        <w:t>қойдым.</w:t>
        <w:br/>
        <w:t>Түбір астындағы әпкем студентке таман ығыса түсіп:</w:t>
        <w:br/>
        <w:t>- Қазір жарқырап ай шығады, - деп, әр қиырға салмақ еді,</w:t>
        <w:br/>
        <w:t>мен:</w:t>
        <w:br/>
        <w:t>- Ақтөс, Ақтөс! Бар, орныңа жат, қой деймін! Бұл кісілер қа-</w:t>
        <w:br/>
        <w:t>зір кетеді, - деп бақылдадым. Жарқырап шығатын айды тоса-</w:t>
        <w:br/>
        <w:t>тындай ине жоғалтқан жоқ.</w:t>
        <w:br/>
        <w:t>Ақтөс шіркін айқай шықса, құлпырып сала береді ғой, қораға</w:t>
      </w:r>
    </w:p>
    <w:p>
      <w:r>
        <w:t>қасқыр түскендей сол секундында арсылдай абалап, шынжы-</w:t>
        <w:br/>
        <w:t>рын үзіп кете жаздады.</w:t>
        <w:br/>
        <w:t>Гидрологтар асығыс-үсігіс қоштаса бастады.</w:t>
        <w:br/>
        <w:t>- Досан-ай, итіңе қазы-қарта беріп асырайсың ба, тәйірі?</w:t>
        <w:br/>
        <w:t>Қарқыны жойқын екен. Қой, қайтайық. Жұмыс бастан асады. Ер-</w:t>
        <w:br/>
        <w:t>те жатайық, - деп, Ерлан аға дәу тұлғасын арлы-берлі қозғап</w:t>
        <w:br/>
        <w:t>қойды. Практикант-студент менің алақанымды жіберіңкіремей:</w:t>
        <w:br/>
        <w:t>- Досан, бізге соғып тұр. Алыс емес. Қарасудың жағасына,</w:t>
        <w:br/>
        <w:t>сиыр базына қос тіктік. Кешке қол бос. Гидрологтардың аспа-</w:t>
        <w:br/>
        <w:t>бын көрсетемін. Жақсы кино қойылса - айт, біз де келіп тұрайық</w:t>
        <w:br/>
        <w:t>клубтарыңа, - деп қиылды.</w:t>
        <w:br/>
        <w:t>Сонымен астыңғы ерні қыбырлап, үстіңгі ерні жыбырлап,</w:t>
        <w:br/>
        <w:t>студентке де тіл бітті. Әй, қылмиып жүріп қусың-ау, Мұрат аға!</w:t>
        <w:br/>
        <w:t>Былай қарағанда сөзін маған бағыштап тұр. Түн жасырады дей</w:t>
        <w:br/>
        <w:t>ме, Әйеш жаққа жапақ-жапақ қарап қояды. Қараңғыда менің</w:t>
        <w:br/>
        <w:t>мысықтай көретінімді қайдан білсін. Әйеш мектеп сахнасын-</w:t>
        <w:br/>
        <w:t>179</w:t>
        <w:br/>
        <w:t>деп, бір-бірін қағыта едіреңдеп, іздене бастайды сосын. «Биыл</w:t>
        <w:br/>
        <w:t>қайтсе де оқуға түсеміз, қалада көмектесетін аға-жағамыз бар»,</w:t>
        <w:br/>
        <w:t>- деп, бет алды даурығады. Атамзаманда бітіп кеткен бір қырғын</w:t>
        <w:br/>
        <w:t>төбелеске тамсанып, кеңк-кеңк күледі. Көбіне әңгіме аяғы дауға</w:t>
        <w:br/>
        <w:t>айналып, сол арада кеу-кеулесіп қалып қояды. Біз жайымызға</w:t>
        <w:br/>
        <w:t>кетеміз. Былтыр тормозы ұстамай қалып, біздің үйдің бұрышын</w:t>
        <w:br/>
        <w:t>періп кеткен Қасеннің тракторына ұқсайды өздері. Әйешке жуып</w:t>
        <w:br/>
        <w:t>кетсе, кең дүниелері неге тарылып сала беретінін қайдам!</w:t>
        <w:br/>
        <w:t>Әйеш кітапханасын тастап, күндізгі оқуға кетіп қалса, құлақ-</w:t>
        <w:br/>
        <w:t>тан қиқу кетер еді. Әпкеме жігіт жолатпаймын деп клуб, кинодан</w:t>
        <w:br/>
        <w:t>шықпайтын болдым. Оқуға кетсе, клубтан қол босап, таза сабақ,</w:t>
        <w:br/>
        <w:t>асықпен айналысар едім...</w:t>
        <w:br/>
        <w:t>- Оу, Досеке, таста ашуды. Бізде жазық жоқ. Кинодан шық-</w:t>
        <w:br/>
        <w:t>қасын құдай деп, қарын сипап, қара қос қайдалап, желіп бара</w:t>
        <w:br/>
        <w:t>жатқамыз. Ғайша қарындас қой шақырып алған.</w:t>
        <w:br/>
        <w:t>Осы Ғайшаға не жоқ, қараңғыда ағалап қиқу салатындай?!</w:t>
        <w:br/>
        <w:t>- Ой, ағай, сіз де... - деп қалды Ғайша бұртиғансып.</w:t>
        <w:br/>
        <w:t>- ЖО-ға, Досекеңе шекіспейік, мәмілеге келейік дегенім</w:t>
        <w:br/>
        <w:t>де. Менің де қалада саған қарайлас інім бар. Семья бар. Ал</w:t>
        <w:br/>
        <w:t>Мұрат ағаң - практикант-студент. Аз күн қонақпыз, кел, тату</w:t>
        <w:br/>
        <w:t>болайық, - деп, Ерлан терте сияқты ұзын қолын ұсынды. Сөзі</w:t>
        <w:br/>
        <w:t>жылы. Күмпілдеген қою үнін есепке алмаса, жаман кісі емес,</w:t>
        <w:br/>
        <w:t>шамасы. Ашу тарқай бастады. Практикант-студент Мұрат та</w:t>
        <w:br/>
        <w:t>қыздарға қақтықпай-соқтықпай, жырқылдап күлмей, анда-сан-</w:t>
        <w:br/>
        <w:t>да жайлап сөйлеп қояды. Ерен қалың шашы желді күнгі шө-</w:t>
        <w:br/>
        <w:t>меледей бобырап тұр. Әлде қараңғыда шаш қалың әрі қап-</w:t>
        <w:br/>
        <w:t>қара боп көріне ме? Соңына таман көріп отырған адам қалғып</w:t>
        <w:br/>
        <w:t>кететін киноларда тәртіпсіз қылығы жоқ, ақыры оқып-оқып үл-</w:t>
        <w:br/>
        <w:t>кен ғалымға айналатын жігіттер болушы еді, Мұрат аға анық</w:t>
        <w:br/>
        <w:t>сол сорттан. Студенттігі ұнап қалмаса, Әйеш мұндай жуас</w:t>
        <w:br/>
        <w:t>жігітті аяғына отырғыза қоймас. «Біздің Әйеш үндемей жүріп</w:t>
        <w:br/>
        <w:t>жатыпатар ғой. Бір қараса, бітті, кімнің ішінде не жатқанын біліп</w:t>
        <w:br/>
        <w:t>қояды», - деп ойлап ем, марқайып қалдым.</w:t>
      </w:r>
    </w:p>
    <w:p>
      <w:r>
        <w:t>Ерлан, Мұрат ағалар шынымен Аққұмның асты-үстін жез-</w:t>
        <w:br/>
        <w:t>дей қақтап, су табу үшін жер түбінен келген гидрологтар екен.</w:t>
        <w:br/>
        <w:t>Ауданда мал мыңғырып көбейіп барады. Қарасайдағы аз бұ-</w:t>
        <w:br/>
        <w:t>лақты санамаса, бұл өлке басқа су көзінен ада. Қарасудың</w:t>
        <w:br/>
        <w:t>борсыған суын жылқы түгіл, есек те ішпейді. Баяғыда әр ауыл</w:t>
        <w:br/>
        <w:t>сайын қазылған колонкалар ауыз судан артылмайды. Егер</w:t>
        <w:br/>
        <w:t>Ерлан, Мұрат ағалар осы жолы көп-көп жер асты суларын тауып</w:t>
        <w:br/>
        <w:t>қайтса, келешекте төрт түлік мал судан кенде қалмайды.</w:t>
        <w:br/>
        <w:t>Су табылса, біз де қарқ болар едік. Шіліңгір ыстықта жалғыз</w:t>
        <w:br/>
        <w:t>178</w:t>
        <w:br/>
        <w:t>- Мамасының тілін алып жүрсін. Қасқа сиырды кешке қарай</w:t>
        <w:br/>
        <w:t>алдынан тосып алсын, жоңышқаға түсіп кетеді. Әйешті киноға</w:t>
        <w:br/>
        <w:t>жалғыз жібермей, бірге барып, былай бас-көз болмай ма. Осы</w:t>
        <w:br/>
        <w:t>айтқанынан шықса, келер аптада ерте кетемін деді әлгі кісі.</w:t>
        <w:br/>
        <w:t>Мен шыбындаған аттай басты изеп-изеп жібергенмен, іштей</w:t>
        <w:br/>
        <w:t>пырс-пырс күлемін. Жоңышқаны жақсы көретін қасқа сиырға</w:t>
        <w:br/>
        <w:t>дауа жоқ. Ал Әйеш жайлы жаңағы сөзді көкем ешқашан айт-</w:t>
        <w:br/>
        <w:t>пайды. Көкем әпкемді баяғыда мамамның қарамағына басы</w:t>
        <w:br/>
        <w:t>бүтінімен берген. Мамам әншейін жанынан шығарған бұйрығын</w:t>
        <w:br/>
        <w:t>көкеме әдейі таңып отыр. Сөйтсе Досан зыр жүгіріп кетеді деп</w:t>
        <w:br/>
        <w:t>ойлады мен тілін алмай жүргендей.</w:t>
        <w:br/>
        <w:t>Көкемнің Әйеш екеуімізге деген бұйрық-тапсырмасын ма-</w:t>
        <w:br/>
        <w:t>мама айтып кететіні рас. Ол мінезін мамам да барынша сарқып</w:t>
        <w:br/>
        <w:t>пайдаланып бағады. Өстіп, өз бұйрықтарын көкемдікіне қосып</w:t>
        <w:br/>
        <w:t>айтып жіберетін ұсақ қулықтары бар. Оны кім білмейді. Әуелі</w:t>
        <w:br/>
        <w:t>десе Әйеш те біледі. Бірақ білгішсініп: «Е-е!» деп, бас изеп</w:t>
        <w:br/>
        <w:t>қоямыз.</w:t>
        <w:br/>
        <w:t>Мейлі, мамам да өзін қу екенмін, ақылды екенмін деп, мәз</w:t>
        <w:br/>
        <w:t>болып қалсын.</w:t>
        <w:br/>
        <w:t>Көз байланып, жұлдыз жамырады. Аула-ауладағы шелектің</w:t>
        <w:br/>
        <w:t>салдыры мен сауылған сүттің күрпілі тынып, кейбір әпке мен</w:t>
        <w:br/>
        <w:t>апалардың: «Әй, қарасан келгір, қораға кір деп қақпайласа,</w:t>
        <w:br/>
        <w:t>далаға қашқаның не? Жыланың күні бойы жалмаңдағанда</w:t>
        <w:br/>
        <w:t>қайтпады ма?»; «Әй, Қобыланды, бұзауды байла дегенде,</w:t>
        <w:br/>
        <w:t>байла!» репеттес шаң-шұң тынған шақ. Тұқымы түрлі-түрлі</w:t>
        <w:br/>
        <w:t>сиырлар ыңыранып қойып, ауыз қисаңдатып, жаппай күйсеуге</w:t>
        <w:br/>
        <w:t>кірісіп кеткен. Кешкі ауа өрістен қайтқан мал тұяғы көтерген</w:t>
        <w:br/>
        <w:t>шаңнан арылып, жаңа сауған сүттің жұпар Иісі саулай бастаған.</w:t>
        <w:br/>
        <w:t>Сүт иісінен барлық шөптің иісі шым-шым сезіледі. Дәу де болса</w:t>
        <w:br/>
        <w:t>өрісте қырт-қырт жұлған шөпке ілесе қоңыз, құмырсқа, жарты</w:t>
        <w:br/>
        <w:t>уыс құм аузына қоса түсіп кетсе керек.</w:t>
        <w:br/>
        <w:t>Нағыз әпкем, түбір астындағы әпкем - үшеуміз қоңыр қаздай</w:t>
        <w:br/>
        <w:t>тізілген күйі сондай жарасып, клубқа беттеп келеміз.</w:t>
        <w:br/>
        <w:t>Аққұмның клубын кешке қарай біз түгіл, ауылға алғаш келген</w:t>
        <w:br/>
        <w:t>адам көзін жұмып жүріп тауып алады. Сағат сегіз болса бітті, клуб</w:t>
        <w:br/>
        <w:t>маңдайына қадалған ақ шелек репродуктордан киномеханик Тұр-</w:t>
        <w:br/>
        <w:t>сын: «Біс, екіс, үс...» деп ысылдай бастайды. Онысы - репродук-</w:t>
        <w:br/>
        <w:t>тордың бұзық-түзігін тексергені. Ал ысылдайтыны - киномеха-</w:t>
        <w:br/>
        <w:t>никтің Тісі кетік. Күрек тісінің жартысын қай жерде жоғалтқанын</w:t>
        <w:br/>
        <w:t>қайдам, әйтеуір, біз ес білгелі Тұрсын сөйлесе ысылы қоса</w:t>
        <w:br/>
        <w:t>шығады. Ашу қысып, яки керісінше желпініп, қатты сөйлеп</w:t>
      </w:r>
    </w:p>
    <w:p>
      <w:r>
        <w:t>жіберсе, ептеп ысқырыңқырап та жіберетіні бар.</w:t>
        <w:br/>
        <w:t>169</w:t>
        <w:br/>
        <w:t>Көп ұзамай Тұрсын тамағын кенеп: «Бүгіс клубтас «Бриллиан-</w:t>
        <w:br/>
        <w:t>товая рукас» фильміс көрсетілес. Сеанс сағас тоғысса бас-</w:t>
        <w:br/>
        <w:t>талас»,-деп, құлақтың құрышын қандырып тастады. Іле «Гәкку»</w:t>
        <w:br/>
        <w:t>шырқалды. Әнеукүні Тұрсын «Бонни М» деген зіркілдек ан-</w:t>
        <w:br/>
        <w:t>самбльдің әнін телевизордан жазып алып, ертеңінде алдымен</w:t>
        <w:br/>
        <w:t>соны қойып жіберіп еді, сол күні қырсыққанда киноға рабоч-</w:t>
        <w:br/>
        <w:t>ком ағай да бара қалыпты. Ертеңінде Тұрсын рабочкомның ка-</w:t>
        <w:br/>
        <w:t>бинетінен мойнынан су кетіп, жүдеп шығыпты. Содан бастап</w:t>
        <w:br/>
        <w:t>репродуктор жөніне көшіп, пісмілланы халық әндерінен бастап</w:t>
        <w:br/>
        <w:t>жүр.</w:t>
        <w:br/>
        <w:t>Үшеуіміз клубқа тіке шығатын көшеге түскесін, әр бұрыштан</w:t>
        <w:br/>
        <w:t>ақ көйлектер көрініп қалды. Менің самайым ептеп ыси бастады.</w:t>
        <w:br/>
        <w:t>Әйешке еріп киноға барсам ақ жейде мен қара шалбардан</w:t>
        <w:br/>
        <w:t>көретін болдым көресіні. Бәрі де күнде көріп жүрген ағайлар</w:t>
        <w:br/>
        <w:t>осы ауылдағы. Күндіз көшеде көбі баж-бұж еткен машина,</w:t>
        <w:br/>
        <w:t>тракторды ойнақтатып жүріп, басып кете жаздайды. Ал кеш-</w:t>
        <w:br/>
        <w:t>ке таман шеттерінен ыздиған, сыпайы. Тілдерін тістеп сөй-</w:t>
        <w:br/>
        <w:t>леп, менің хал-жағдайым, алған бағамды сұрайды. Мектеп ди-</w:t>
        <w:br/>
        <w:t>ректорынан бетер, асты-үстімді жездей қақтап біткесін Әйеш</w:t>
        <w:br/>
        <w:t>жаққа өңмеңдеңкірей қарап, ыстығы көтерілген жан құсап,</w:t>
        <w:br/>
        <w:t>бірдеңені міңгірлей бастайды. Оларға қой деп жүрген Әйеш</w:t>
        <w:br/>
        <w:t>жоқ. Қайта жымиып күледі. Әйештің орнында мен болсам: «Әй,</w:t>
        <w:br/>
        <w:t>Досеке, тезірек жүрейікші, кинодан қаламыз», - деп, аяғымды</w:t>
        <w:br/>
        <w:t>тез-тез алып, алды-артыма қарамай, клубқа кіріп кетер едім.</w:t>
        <w:br/>
        <w:t>Ақ жейде, қара шалбардың бірер пары әлден уақытта біз-</w:t>
        <w:br/>
        <w:t>бен қатарласа қалыпты. Кім дейсің, баяғы Қасен мен Семейхан.</w:t>
        <w:br/>
        <w:t>Ұзынтұра Семейхан оң жақты алды. Қызыл жалаулы «Беларусі»</w:t>
        <w:br/>
        <w:t>құсап екі иығынан демалып, ыс-ыс етеді. Ал саман кірпішке</w:t>
        <w:br/>
        <w:t>ұқсас төртбақ Қасеннің қай уақытта киіп кеткенін қайдам, Әйеш</w:t>
        <w:br/>
        <w:t>пен менің арама түсіп үлгеріпті.</w:t>
        <w:br/>
        <w:t>Семейхан қызыл жалаулы «Беларусін» күндіз көшеде бір із-</w:t>
        <w:br/>
        <w:t>ден аудырмай, қалай түп-түзу жүргізсе, өзі де сондай тәртіппен</w:t>
        <w:br/>
        <w:t>санап басып, баяу адымдап келеді. Маңдайына құлатқан қою</w:t>
        <w:br/>
        <w:t>шашын уқалап қояды. Ал Қасен қасқа өзінің астындағы «ДТ-</w:t>
        <w:br/>
        <w:t>20», яғни ауыл қызыл тайынша деп атап кеткен трактор секілді</w:t>
        <w:br/>
        <w:t>пыт-пыттап, ауыз жабар емес.</w:t>
        <w:br/>
        <w:t>- Паһ, паһ, Досеке, осы күн санап серейіп өсуіңді қашан</w:t>
        <w:br/>
        <w:t>қоясың, ей? Жігіт, жігіт, оһоу, нағыз жігіт! Қыз іздеп, клубқа</w:t>
        <w:br/>
        <w:t>қарай желіп келе жатқанын қарашы, - деп, менің астыма көп-</w:t>
        <w:br/>
        <w:t>шік тастап қойды. «Иә, шіркін, өтірігіңе береке бергір, өзің қыз</w:t>
        <w:br/>
        <w:t>іздеп қымыңдап келе жатқан!» - деп күбір еттім. Абырой бол-</w:t>
        <w:br/>
        <w:t>ғанда, ешкім естімеді. Шылғи жағымпаздық бәрі де. Серейіп</w:t>
        <w:br/>
        <w:t>170</w:t>
        <w:br/>
        <w:t>.“Темір шелектің тұтқасын шиқылдатқан екі қыз үйден шы-</w:t>
        <w:br/>
        <w:t>ғып, қақпаға беттеді.</w:t>
        <w:br/>
        <w:t>- Ішке кір, Досан. Сорпа столда. Іш те, жата бер.</w:t>
      </w:r>
    </w:p>
    <w:p>
      <w:r>
        <w:t>Айттым ғой, Әйеш әпкем суып бара жатыр деп. «ішке кір</w:t>
        <w:br/>
        <w:t>де жат» деп дүрс-дүрс етеді. Әпке ініге бүйте ме? Мұндай</w:t>
        <w:br/>
        <w:t>сөздерді кез келген бойжеткен қыз айта алады. Жаңа ғой</w:t>
        <w:br/>
        <w:t>Ерлан, Мұрат ағалардың алдында майыса қалды. Қыздардың</w:t>
        <w:br/>
        <w:t>сырына түсініп көр. Бұрын мені: «Қорқамын», - деп колонкаға</w:t>
        <w:br/>
        <w:t>ала кетуші еді. Бұл жолы тоса тұр демеді. Әй, енді ме, енді</w:t>
        <w:br/>
        <w:t>Әйешті Қасен, Семейхан, Мұраттардан шыр-пырым шығып</w:t>
        <w:br/>
        <w:t>қорғасам, Досан атымды басқа қойсын. Сыйға - сый, сыраға -</w:t>
        <w:br/>
        <w:t>бал, әпкетай! Болды, бітті - еш тесікке тұмсық сұқпаспын, кез</w:t>
        <w:br/>
        <w:t>келген құйысқанға бет алды қыстырылмаймын. Бадырақ көз,</w:t>
        <w:br/>
        <w:t>сен тимесең, мен тимен. Не болар екен, оны да көрейік. Бұдан</w:t>
        <w:br/>
        <w:t>былай Атымтаев ылғи да пас, достар және әпкелер!</w:t>
        <w:br/>
        <w:t>Үйге кірсем, стол үстінде майлы сорпасы меймілдеген та-</w:t>
        <w:br/>
        <w:t>релка, нан, қасық, кесе айран дірілдеп тұр. Өздері тыңқиып</w:t>
        <w:br/>
        <w:t>алса керек. Әйеште мұндай қылық жоқ еді. Шүңкілдесек те,</w:t>
        <w:br/>
        <w:t>күңкілдесек те асты әпке-іні ұқсап, бірге ішетінбіз. Маған көр-</w:t>
        <w:br/>
        <w:t>сеткен қыры ма сонда? Ерегіскенде ілгекті салып қойсам ба?</w:t>
        <w:br/>
        <w:t>Екеуі сосын, амал жоқ, есік қағады. Мамам оянады. «Неге кеш</w:t>
        <w:br/>
        <w:t>жүрсіңдер?» - деп кейіп алады. Әй-әй, бұл барып тұрған қастық.</w:t>
        <w:br/>
        <w:t>Есе алудың басқа бір әділ әдісін қарастыру қажет.</w:t>
        <w:br/>
        <w:t>Сорпаға жуығамын жоқ. Оң жақ бөлмеге өттім де, төсекке</w:t>
        <w:br/>
        <w:t>құлай кеттім.</w:t>
        <w:br/>
        <w:t>Сәлден соң анық дүние бұлдырап, кішірейе келіп, кірпік ас-</w:t>
        <w:br/>
        <w:t>тына тығылды. Кірпіктің әр талы бір-бір сырық. Әлдекімнің</w:t>
        <w:br/>
        <w:t>көрінбейтін алақандары қос құлағымды басып, дыбыс атаулы</w:t>
        <w:br/>
        <w:t>әлсіреп бара жатты. Шелек салдырлады. Шалғай өлкеде есік</w:t>
        <w:br/>
        <w:t>сарт жабылып, ілгек сырт етті.</w:t>
        <w:br/>
        <w:t>- Суларың кермек татиды ғой, Әйеш? Минералды судан</w:t>
        <w:br/>
        <w:t>айнымайды.</w:t>
        <w:br/>
        <w:t>- Қайдан білейін. Аққұм суы баяғыдан сондай.</w:t>
        <w:br/>
        <w:t>Тып-тыныш...</w:t>
        <w:br/>
        <w:t>- Еһе-һей, қызықты қара!</w:t>
        <w:br/>
        <w:t>Сол көзімді ашып, оның өзін де сығырайтып қарасам, түбір</w:t>
        <w:br/>
        <w:t>астындағы әпкем мен шалқалап жатқан орындықтың арқа-</w:t>
        <w:br/>
        <w:t>лығына үңіліп түр.</w:t>
        <w:br/>
        <w:t>Ғайшадан қалысамын ба, түзеліп отырып, ұзыннан-ұзақ қа-</w:t>
        <w:br/>
        <w:t>182</w:t>
        <w:br/>
        <w:t>де төбе құйқам шымырлады. Көзін уқалаған қолын тартып</w:t>
        <w:br/>
        <w:t>қалып ем, сізге өтірік, маған шын, кірпігіне тамшы жас ілінбепті.</w:t>
        <w:br/>
        <w:t>Жағамды ұстадым. Үшбастың інісі оған айылын жимады. Қайта:</w:t>
        <w:br/>
        <w:t>- Шын емегенде, - деп, концертін қайта бастай беріп еді:</w:t>
        <w:br/>
        <w:t>- Бар ендеше. Кәртеңбайдың қолына, менің көзіме қайтып</w:t>
        <w:br/>
        <w:t>түспе! Түссең дәдеңді қолыңа беремін! - деп, май құйрықтан</w:t>
        <w:br/>
        <w:t>башпай ұшымен сүйкеп жібердім. Ол шу қарақұйрық деп, көше-</w:t>
        <w:br/>
        <w:t>нің аяғынан бір-ақ шықты.</w:t>
        <w:br/>
        <w:t>Қаншама рет құйысқанға қыстырылыппын, сонда алай-былай</w:t>
        <w:br/>
        <w:t>есептеп байқасам, оның игілігін Үшбастың інісі ғана көріпті.</w:t>
      </w:r>
    </w:p>
    <w:p>
      <w:r>
        <w:t>Қалғаны өзіме де, басқаға да қып-қызыл зиян болыпты. Мен</w:t>
        <w:br/>
        <w:t>түгіл, Эра Екпініч түсіндіріп бере алмайтын бірдеңе әйтеуір...</w:t>
        <w:br/>
        <w:t>- Ап, қарындастар, қарлығаштар, шығарып салайық сіздер-</w:t>
        <w:br/>
        <w:t>ді. - Төртеуі қаз-қатар тізіліп, бек жарасып, бері беттеді. Ойбу,</w:t>
        <w:br/>
        <w:t>мен ойға батып, жұлдыз санап тұрғанда екі жігіт, екі қыз біраз</w:t>
        <w:br/>
        <w:t>жерге барып қалыпты. Ұзынтұра жіңішкесі Әйешті иектеген.</w:t>
        <w:br/>
        <w:t>Сонда бағусыз жатқан мал бар дегені ме? Кімді басынғаны?</w:t>
        <w:br/>
        <w:t>Мұндай қорлыққа біз шыдай алмаспыз. Қол-аяғым селкілдеп</w:t>
        <w:br/>
        <w:t>сала берді. Келе бергенде ұзынтұра немені иығыммен қағып</w:t>
        <w:br/>
        <w:t>жібердім де, Әйеш екеуінің ортасына түсіп алдым.</w:t>
        <w:br/>
        <w:t>- Оһо-пай, бұл қай батыр? - деді түбір астындағы әпкемнің</w:t>
        <w:br/>
        <w:t>арғы қанатындағы дәу түбі түскен шелектей дәңгірлеп. Үрдіс</w:t>
        <w:br/>
        <w:t>шабуыл есін тандырып, тіл-аузын байлап тастаған ба, ұзын-</w:t>
        <w:br/>
        <w:t>тұрада үн жоқ.</w:t>
        <w:br/>
        <w:t>- Досан атты ініміз - осы жігіт. Клубқа бір ізбен әкеліп, бір</w:t>
        <w:br/>
        <w:t>ізбен қайтаратын мықтыңыз осы кісі, - деп, Ғайша қолтығыма</w:t>
        <w:br/>
        <w:t>су бүркіп жатыр.</w:t>
        <w:br/>
        <w:t>- Оһо-һо! Онда тарс-тұрс танысып қоялық. Мен Ерлан дей-</w:t>
        <w:br/>
        <w:t>тін ағаңмын! - Әлгі дию, ағаға зар боп тұрғандай, күректей</w:t>
        <w:br/>
        <w:t>алақанын қолтыққа ма, әлде бүйірімнің бір жеріне ме, тықпалап</w:t>
        <w:br/>
        <w:t>жатыр. - Анау арықша ағаң - Мұрат. Ол да сен сияқты бойдақ</w:t>
        <w:br/>
        <w:t>батыр. Гидрологпыз. Қастарыңа бүгін көшіп келіп, қаужаңдап</w:t>
        <w:br/>
        <w:t>жатқан жай бар. Жә деген құдайы көршіміз. Ертең ерулік</w:t>
        <w:br/>
        <w:t>әкеліңдер, - деп, алай бір, былай бір кетіп, арқырасын кеп.</w:t>
        <w:br/>
        <w:t>- Неге алдыдан самсап шыға келдіңдер? Неге қорқыта-</w:t>
        <w:br/>
        <w:t>сыңдар? - дедім шәңкілдеп. Артынша орынсыз тиіскенімді сезіп,</w:t>
        <w:br/>
        <w:t>тіл тістедім. Амал не, айтылған сөз - атылған оқ. Қорқытып-</w:t>
        <w:br/>
        <w:t>шошытайын деп жүрген бұлар жоқ. Түбір астындағы әпке ғой:</w:t>
        <w:br/>
        <w:t>«Гидролог аға-оу!» деп, шақыра қойған. Е, қайтемін. Кинодан</w:t>
        <w:br/>
        <w:t>қайтқан сайын Әйешті шыр-пыр қорғаймын деп шаш ағарды.</w:t>
        <w:br/>
        <w:t>Біздің ауылдағы ағалар да қызық. Бір-бірлеп, былай сыпайы тіл-</w:t>
        <w:br/>
        <w:t>десу қайда, Әйеш жеп қоятындай екі-үштен келеді. «Әй-үй!» -</w:t>
        <w:br/>
        <w:t>177</w:t>
        <w:br/>
        <w:t>- Алдыңгүні мектепте парта сырлап жүріп бір сауыт қызыл</w:t>
        <w:br/>
        <w:t>бояуды іше салғамын. Бетім содан қызыл... - Қарап тұрайын</w:t>
        <w:br/>
        <w:t>ба, Ғайшаны тірсектен қағып жатырмын.</w:t>
        <w:br/>
        <w:t>- Немене, бетің қызыл болса, Қарасайдың мектебін тастап</w:t>
        <w:br/>
        <w:t>кетер ме едің... - Әйеш сыңқ етті. Ой, ғажап, осы минутта ма-</w:t>
        <w:br/>
        <w:t>мама қалай ұқсап кетті өзі! Мамам да беталбаты сөйлемейді,</w:t>
        <w:br/>
        <w:t>ал сөйлей қалса, тура түбін түсіреді. Бұрын аңғармаушы ем,</w:t>
        <w:br/>
        <w:t>әпкем бойжеткен сайын мамама тартып келеді екен.</w:t>
        <w:br/>
        <w:t>- Мектепті тастай қоймаспын. Бірақ бітіре сала шекесінен</w:t>
        <w:br/>
        <w:t>шертіп тұрып, күйеуге тиіп алатыным хақ. - Түбір астындағы</w:t>
        <w:br/>
        <w:t>әпкем міз бақпады. - Рас айтамын, не жеп, қып-қызыл боп</w:t>
        <w:br/>
        <w:t>жүретіндеріңді білсем бұйырмасын. Ауылдарың шылғи май</w:t>
        <w:br/>
        <w:t>топырақ...</w:t>
        <w:br/>
        <w:t>- Қайдам, топырақ болсын, құм болсын, ешкімге жеріңнен</w:t>
        <w:br/>
        <w:t>бөліп бере гөр деп жалынған жоқпыз. - Әйеш бетін сылап-сипап</w:t>
        <w:br/>
        <w:t>жатып, Ғайшаға оңдырмай шах берді.</w:t>
        <w:br/>
        <w:t>- Шелекті төңкеріп, көлжайсаң ғып кеткен қайсың? Сен бе,</w:t>
      </w:r>
    </w:p>
    <w:p>
      <w:r>
        <w:t>Досан? - Сөйлей кірген мамам Әйештің соңғы сөздерін естіп</w:t>
        <w:br/>
        <w:t>қойды ма, пластинканы аудара қойды. - Аққұмның ұпайын тү-</w:t>
        <w:br/>
        <w:t>гендеп қайтесіңдер. Әйда, үйде омалып отырмай, одан да</w:t>
        <w:br/>
        <w:t>кино-синоларыңа барыңдар. Ертең екеуің де Ғайшажанға еріп,</w:t>
        <w:br/>
        <w:t>нағашы жұртты көріп, аунап-қунап қайтасыңдар. «Жиендердің</w:t>
        <w:br/>
        <w:t>бет-жүзін де білмейміз. Кәнекөлге шықса келіп қайтсын. Сыбаға</w:t>
        <w:br/>
        <w:t>сақтаулы», - деп өліп-өшіп, Ғайшадан сәлем айтыпты. Әлгі кісі</w:t>
        <w:br/>
        <w:t>етекке түсе жатса, біз де іздеріңді басып, барып қалармыз. -</w:t>
        <w:br/>
        <w:t>Самауыр көтеріп сыртқа шығып кетті.</w:t>
        <w:br/>
        <w:t>«Әлгі кісі» - көкем. Бұл күнде ауыл шетіне тиіп тұрған қалың</w:t>
        <w:br/>
        <w:t>құмның арғы бетінен ойдан ойып, қырдан қырып, шөп шауып</w:t>
        <w:br/>
        <w:t>жүр. Үйге оқта-текте соғады. Онда да «ерігіп жүрген ешкім жоқ»,</w:t>
        <w:br/>
        <w:t>запас бөлшектер іздеп, шөпшілерге азық-түлік алып қайтады.</w:t>
        <w:br/>
        <w:t>Соңғы жолы шөпке ала кет деп біраз қыңқылдағанмын. Көкем-</w:t>
        <w:br/>
        <w:t>нің ауыл арасында "жер сілкінсе қозғалмайтын шойын адам"</w:t>
        <w:br/>
        <w:t>деген лақап даңқы бар. Қарны шұрқырап ашып келді ме, дастар-</w:t>
        <w:br/>
        <w:t>қан басына қатты қабарып отырып, иісі танау қытықтаған үнді</w:t>
        <w:br/>
        <w:t>шайына әбден қанғасын мойын, төсін түкті орамалмен айқыш-</w:t>
        <w:br/>
        <w:t>ұйқыш сүртіп тастап, маған аларыңқырап бір қараған. Басқа</w:t>
        <w:br/>
        <w:t>лебіз жоқ. Көкемнің сыры белгілі. Аларып қарағаны жек көргені</w:t>
        <w:br/>
        <w:t>емес, қайта: «Е-е, қара шұнағым, аузым шайда, құлағым сенде.</w:t>
        <w:br/>
        <w:t>Ұқтым, түсіндім. Ойласалық», - дегені. Жаңағы аларудан кейін</w:t>
        <w:br/>
        <w:t>мен қайтып тықақтамадым,</w:t>
        <w:br/>
        <w:t>Ертеңінде оянсам, көкем жатқан орнында жоқ. Бозторғай</w:t>
        <w:br/>
        <w:t>шырылынан тұрып, бригадасына қайқайып отырыпты.</w:t>
        <w:br/>
        <w:t>168</w:t>
        <w:br/>
        <w:t>түрлі аусар үн қабаттаса шығып, Аққұм лезде азан-қазанның</w:t>
        <w:br/>
        <w:t>астында қалды.</w:t>
        <w:br/>
        <w:t>- Неге айтақтайсың? Неге ысқырасың, үй, бала? - Ғайша</w:t>
        <w:br/>
        <w:t>білегімнен мыти ұстап, жұлқып қалып, ішке енгізіп жіберді.</w:t>
        <w:br/>
        <w:t>Етпеттеп түсе жаздап, бүкеңдей жүгіре түсіп, әрең бой түзедім.</w:t>
        <w:br/>
        <w:t>Мына қыз қайтеді, әй?! Қаршадай болып күштісін өзінің.</w:t>
        <w:br/>
        <w:t>Әйеш ондай-ондайда бұрын сыңқ-сыңқ күліп қоятын. Әйт-</w:t>
        <w:br/>
        <w:t>песе: «Тентек болма, Досаник. Бері жақындашы, жағаң қисайып</w:t>
        <w:br/>
        <w:t>тұр, жөндеп жіберейін», - деп, қасына шақыратын. Бұл жолы</w:t>
        <w:br/>
        <w:t>үндеген жоқ. Жеңіл күрсінді де, үйге беттеді.</w:t>
        <w:br/>
        <w:t>Сыртта өтірік күйбеңдеп жүріп алдым. Құрығанда екі әпкем-</w:t>
        <w:br/>
        <w:t>нің біреуі: «Досан, үйге кір де, тамақ ішіп, жата қал, ертең ерте</w:t>
        <w:br/>
        <w:t>жол жүреміз, ұйықтап қаларсың», - дейтін шығар іні екенім рас</w:t>
        <w:br/>
        <w:t>болса. Үн жоқ. Ақтөсті шынжырдан босатып ем, керіліп тұрып,</w:t>
        <w:br/>
        <w:t>дүр сілкініп еді, үстінен бұрқырап ұшқан шаң өкпе қапты. Қақпаны</w:t>
        <w:br/>
        <w:t>ашқанша дуалдан бір-ақ қарғып, көшедегі құрбы-құрдастарын</w:t>
        <w:br/>
        <w:t>іздеп кетті. Күнде әуелі еркелеп, кеудеме асылушы еді. Бұл</w:t>
        <w:br/>
        <w:t>жолы құйрық та бұлғаңдатпады.</w:t>
        <w:br/>
        <w:t>Жаман жалғызсырадым.</w:t>
        <w:br/>
        <w:t>Кәртеңбайдың шифер шатырлы үйінің төбесінде отырған</w:t>
        <w:br/>
        <w:t>біреу шеті жемтір-жемтір қызғылт қоңыр нанның жартысын әл-</w:t>
        <w:br/>
        <w:t>пештеп, жоғары көтеріп отыр.</w:t>
        <w:br/>
        <w:t>Жоғарылаған сайын әлгі жартыкеш таба нан қызғылт қоңыр</w:t>
        <w:br/>
        <w:t>түстен айығып, кәдімгі аппақ сары айға айналып келе жатты.</w:t>
        <w:br/>
        <w:t>Ауыл сыртынан шыққан «Аһ!» деген бір апайдың ашы даусы</w:t>
      </w:r>
    </w:p>
    <w:p>
      <w:r>
        <w:t>әуелде қатты шошытып еді, іле сақылдаған күлкіге ауысты.</w:t>
        <w:br/>
        <w:t>Айды маңдайға жапсырып алып, шексіз ойға баттым. Әйешті</w:t>
        <w:br/>
        <w:t>өкпелетіп алдым. Әй, өкпеледі, өкпеледі. Үндемеді - өкпеледі.</w:t>
        <w:br/>
        <w:t>Өзім де, қағып кеткендей, қатты елірдім бүгін. Ерлан, Мұрат</w:t>
        <w:br/>
        <w:t>ағайлардың бетінен алыппын. Қасен, Семейхандарды алдадым.</w:t>
        <w:br/>
        <w:t>Білгенімді істеппін. Енді Әйеш өкпелі ме, жоқ па, оны маған апта</w:t>
        <w:br/>
        <w:t>өткесін білдіреді. Онда да сылап-сипап қана қағытып, сыпайы</w:t>
        <w:br/>
        <w:t>сөйлейді. Жалпы, өкпелесе керемет сыпайы бола қалады.</w:t>
        <w:br/>
        <w:t>Мысалы: «Біздің Досан кей кезде әпкелерін ағаш атқа мінгізіп</w:t>
        <w:br/>
        <w:t>жібереді. Солай ма, Досан?» Сол сыпайылығы өлтіреді мені.</w:t>
        <w:br/>
        <w:t>Одан гөрі Ғайша құсап, ойындағысын ірікпей, салдыр-күлдір</w:t>
        <w:br/>
        <w:t>ақтара салсашы. Бойжеткен сайын қызық болып барады біздің</w:t>
        <w:br/>
        <w:t>Әйеш. Бұрын өкпесі қаншама қатты болса да, бір-екі күнге</w:t>
        <w:br/>
        <w:t>жетпейтін. Бойжетіп алғаннан бері бәлсініп-сәнсінуі аптадан</w:t>
        <w:br/>
        <w:t>асатын болды. Және бетіңе тура айтпайды. Кекейді. Бүйте</w:t>
        <w:br/>
        <w:t>берсе екі-үш жылдан кейін ішімдегіні тап дейтін таза тымпиға</w:t>
        <w:br/>
        <w:t>айналатын шығар.</w:t>
        <w:br/>
        <w:t>181</w:t>
        <w:br/>
        <w:t>Әлмағамбет ағаймен өстіп сызылып сөйлеседі. Секундтан соң</w:t>
        <w:br/>
        <w:t>апайдың әні сәл қатайды. - Сапар, түрегел енді! Сиырды шешіп,</w:t>
        <w:br/>
        <w:t>табынға қос! Жұлқынып тұр, бас жібін үзіп кетер. - «Ие-е, дәл</w:t>
        <w:br/>
        <w:t>со-о-олай!» дегендей, сиырдың азан-қазан үні қоса шықты. -</w:t>
        <w:br/>
        <w:t>Анар, шай қойып жібер! Папаң бүгін Бірліктің базарына барам</w:t>
        <w:br/>
        <w:t>деп күшейіп тұр. Гүлге су құя қойшы, Шынаржан! Екі күннен бері</w:t>
        <w:br/>
        <w:t>тамырына тамшы су тимеді, қурап кетер. Әй, Данияр, көзіңді</w:t>
        <w:br/>
        <w:t>кілбите бермей, аш, кәне. Өтірік ұйықтап жатқаныңды кім</w:t>
        <w:br/>
        <w:t>білмейді. Анар апайың, әне, саған қаймақ қатқан шай қайнатып</w:t>
        <w:br/>
        <w:t>бермек. Бетті шай да, отын жарып бере ғой. Ойбу, менің Ай-</w:t>
        <w:br/>
        <w:t>нұржаным мүлдем былқ-сылқ, әкем. Телевизордағы биші апай-</w:t>
        <w:br/>
        <w:t>ларынан аумайды мына Айнұрка! Кәне, бір, екі, үш, жастар</w:t>
        <w:br/>
        <w:t>алып күш, тұра сал енді, папасы ең жақсы көретін қызымның</w:t>
        <w:br/>
        <w:t>бетінен сүймей, базарға бармаймын дейді. Мен Аманды емізуге</w:t>
        <w:br/>
        <w:t>кеттім. Әне, өзіде қыңқылды бастады... - Аманға келгенде апай</w:t>
        <w:br/>
        <w:t>қайта әндетіп кетті.</w:t>
        <w:br/>
        <w:t>Ғайша күліп жіберді.</w:t>
        <w:br/>
        <w:t>- Сапар, Анар, Шынар, Данияр, Айнұр, Аман... Ағамыз</w:t>
        <w:br/>
        <w:t>Жанар апайды шынымен жақсы көреді екен. - Көк қақпаға жылы</w:t>
        <w:br/>
        <w:t>ұшырай, дұрысы қызыға қарады. Әлгі жерде: «Түбір астындағы</w:t>
        <w:br/>
        <w:t>әпкем мектеп бітіргесін күйеуге қашса, қашып кететін шығар»,-</w:t>
        <w:br/>
        <w:t>деп ойладым. - Досан, өзі сонда не? Мына орындық Әлекең мен</w:t>
        <w:br/>
        <w:t>Жанар апайдың қыз-жігіт кезінен қалған орындық па? Орындық</w:t>
        <w:br/>
        <w:t>тозбай ма, сынбай ма?</w:t>
        <w:br/>
        <w:t>- Қайда-а... Одан бері неше орындық сынып, неше орындық</w:t>
        <w:br/>
        <w:t>жаңаланды.</w:t>
        <w:br/>
        <w:t>Ғайша аң-таң.</w:t>
        <w:br/>
        <w:t>- Сынған орындықпен бірге жазу қоса кетпей ме? Жазу қа-</w:t>
        <w:br/>
        <w:t>лай сақталған?</w:t>
        <w:br/>
        <w:t>- Жаңа орындық орнатса бітті, ертеңіне бәрібір «Жанар %</w:t>
        <w:br/>
        <w:t>Алик - любовь!» жазылып қалады. Кім шыт жаңа күйі ойып жаза</w:t>
        <w:br/>
        <w:t>қояды, өзіміз де білмейміз.</w:t>
        <w:br/>
        <w:t>- Қызық екен... Ал мыналар ше?</w:t>
      </w:r>
    </w:p>
    <w:p>
      <w:r>
        <w:t>Ғайша «Прошай, Аккум! Канаф...» деген жазуға төніп тұр.</w:t>
        <w:br/>
        <w:t>- Е, бұл ма? Бұл әскерге аттанып бара жатып Қанафияның</w:t>
        <w:br/>
        <w:t>жазып кеткені.</w:t>
        <w:br/>
        <w:t>- Қанафияң дұрыс делік. Канафы несі?</w:t>
        <w:br/>
        <w:t>- Автобус дүрілдеп келіп қап, аяққы «ия» буынын, ай, кү-</w:t>
        <w:br/>
        <w:t>нін, жылын жазуға үлгермепті. Қанафия сондай бала. Ылғи</w:t>
        <w:br/>
        <w:t>бірдеңеден кешігіп, бірдеңеге үлгермей жүреді.</w:t>
        <w:br/>
        <w:t>- Еһе, түндегі Алмасты қара! - Ғайша «Алмас Қожабер-</w:t>
        <w:br/>
        <w:t>геновтің» жанында тебітіп тұр. - Маймақ Алмас қой.</w:t>
        <w:br/>
        <w:t>185</w:t>
        <w:br/>
        <w:t>Сөйтті де тізесін майыстыра сәл бүгіп, кере адымдап, орын-</w:t>
        <w:br/>
        <w:t>дықты айналып шықты. «Алмас Қожабергеновтің» буын-буы-</w:t>
        <w:br/>
        <w:t>нына серіппе салып қойғандай, еңкілдеп, елпілдеңкіреп жүре-</w:t>
        <w:br/>
        <w:t>тіні рас еді.</w:t>
        <w:br/>
        <w:t>Ғайша сайқымазақтың түбін түсіреді екен. Секектеп қасыма</w:t>
        <w:br/>
        <w:t>келді де, имиген күйі итініп тұра қалып, саусақтарының басын</w:t>
        <w:br/>
        <w:t>бүрістіре құдитып ұсынып, көзін ежірейте:</w:t>
        <w:br/>
        <w:t>- Омонсоздар мо, корондостор? Тоносоп қоялоқ, Олмос, -</w:t>
        <w:br/>
        <w:t>деді күңгірлеп.</w:t>
        <w:br/>
        <w:t>Менің ішек-сілем қатты.</w:t>
        <w:br/>
        <w:t>- Сол, сол, Олмос- сол.</w:t>
        <w:br/>
        <w:t>- Түнде танысып еді. Оригинальный жігіт.</w:t>
        <w:br/>
        <w:t>Қастарынан қарға адым шықпап едім, бұл қу әпке Алмаспен</w:t>
        <w:br/>
        <w:t>қашан танысып үлгерген?</w:t>
        <w:br/>
        <w:t>- Аққұмның жігіттері шынымен оригинал. Шеттерінен таудай-</w:t>
        <w:br/>
        <w:t>таудай. Міне, мынадай! - Құшағын жазып, бес-алты қапшық</w:t>
        <w:br/>
        <w:t>ауаның көлемін көрсетгі. - Қыздары да ірі. Қызық...</w:t>
        <w:br/>
        <w:t>Ірі қызы - Әйеш, әрине.</w:t>
        <w:br/>
        <w:t>Кімді айтса, сол келеді. «Оригиниалдың» бірі - Қасен қызыл</w:t>
        <w:br/>
        <w:t>тракторының соңынан шаңды шұбата сүйретіп, бұрыштан атқып</w:t>
        <w:br/>
        <w:t>шықты.</w:t>
        <w:br/>
        <w:t>- Геу-геу! Әй, қарындас! Әй, қу бала! Екеуіңе де привет,</w:t>
        <w:br/>
        <w:t>привет! - Қолын көтерді де, газды баж еткізіп еді, қыт-қыт</w:t>
        <w:br/>
        <w:t>қатты шамырқанып, тоңқаң-тоңқаң оқыралай жөнелді. Біз аппақ</w:t>
        <w:br/>
        <w:t>шаңның астында қалдық.</w:t>
        <w:br/>
        <w:t>- Фи! - Ғайша үстін қаққыштап, әлек-шәлегі шығып жатыр. -</w:t>
        <w:br/>
        <w:t>Аққұм, Аққұм дегенде алдыңа жан салмайсың. Не ағаш, не су</w:t>
        <w:br/>
        <w:t>жоқ. Аткөпір май топырақ. Ит байласаң тұрмайтын жер. Жігіттері</w:t>
        <w:br/>
        <w:t>де әулекі, ылғи ғашықтық қысып, қитығып жүрген біреулер.</w:t>
        <w:br/>
        <w:t>Бойды буған намыс қалшылдатып жіберді.</w:t>
        <w:br/>
        <w:t>- Біз Аққұмға екі Қарасайыңды айырбастар ма екеміз. Ал</w:t>
        <w:br/>
        <w:t>қайтесіз? Жаңа ғана жігіттердің бәрін оригинал деп мақтағаның</w:t>
      </w:r>
    </w:p>
    <w:p>
      <w:r>
        <w:t>қайда? Апайларымыздың да бетінен қан тамып тұр. Ал қайтесіз.</w:t>
        <w:br/>
        <w:t>- Қойдым, қойдым. Ашуланба! Өзің маған тартқансың-ау! -</w:t>
        <w:br/>
        <w:t>Ғайша түзулеп қиған кекілімді сипағысы келіп, қолын созып еді,</w:t>
        <w:br/>
        <w:t>жалтарып кеттім. Сипай қоятын тегін басты тапқан екен. - Әй,</w:t>
        <w:br/>
        <w:t>қойшы! Жер, құм, тау деп бөлінбейді. Туған жер, жат жер, әне</w:t>
        <w:br/>
        <w:t>солай бөлінеді. Аққұмды жаратпасам, Қарасайды сағынып қал-</w:t>
        <w:br/>
        <w:t>ғанмын. Жә, қойдық! Сен де, мен де. - Ары қарап, аузын көле-</w:t>
        <w:br/>
        <w:t>гейлеп, есінеп алды. - Әйешті айтамын да. Қазір ғой ұйқының</w:t>
        <w:br/>
        <w:t>жағын айырып жатыр. Әйеш бүгін қулығын мықтап асырды.</w:t>
        <w:br/>
        <w:t>Мамам мана таңертең мені тұрғызып алып: «Бар, оят әпке-</w:t>
        <w:br/>
        <w:t>186</w:t>
        <w:br/>
        <w:t>Жер бетіндегі неше түрлі шөптің иісі бөлмені кернеп алған.</w:t>
        <w:br/>
        <w:t>Танауды тартып-тартып көрсем, киізге төгілген қымыз жақтан</w:t>
        <w:br/>
        <w:t>жымысқыланып жетіп тұрған сияқты.</w:t>
        <w:br/>
        <w:t>- Қап, қап! Рәсуа, рәсуа! Обал. Қасқа құлынның аузынан жы-</w:t>
        <w:br/>
        <w:t>рып, таңдай жібіткен қымыз еді. Жә, Ғайшаны жібере қояйын.</w:t>
        <w:br/>
        <w:t>Жуып, сүртіп алсын. Досантай, сен сыртқа шығып, бой жазып</w:t>
        <w:br/>
        <w:t>қайт. Көп ұзамай қуырдақ, шай да келіп қалар.</w:t>
        <w:br/>
        <w:t>Шалтай жездем, кәрі жездекем қалай лып етіп кіріп келсе,</w:t>
        <w:br/>
        <w:t>солай лыпылдай шығып кетті.</w:t>
        <w:br/>
        <w:t>«Жездекем, ой, жақсы кісі, - деп ойладым төбеден салбы-</w:t>
        <w:br/>
        <w:t>раған шамға қараған күйі есінеп. Оңашада естіп еңірете есінеп</w:t>
        <w:br/>
        <w:t>алмаса бола ма. - Дәптердің жазу түспеген, сия тамбаған таза</w:t>
        <w:br/>
        <w:t>бетіне ұқсайды». Тәуір теңеу тапқаныма қуанып кетіп, атып</w:t>
        <w:br/>
        <w:t>тұрып, ұйқы ашар жаттығу жасадым. «Алғашында буын, әлде</w:t>
        <w:br/>
        <w:t>сүйек, әйтеуір тізе, тобық, жамбас, иық, шынтақтарым шытыр</w:t>
        <w:br/>
        <w:t>еткесін шошып қалып ем, сәлден кейін велосипедтің солидол</w:t>
        <w:br/>
        <w:t>жаққан подшипниктері құсап, аяқ-қолым зыпылдай бастады.</w:t>
        <w:br/>
        <w:t>Көңіл сергіді. Аяғымды көтере басып сыртқа шықтым.</w:t>
        <w:br/>
        <w:t>Аула ортасындағы жез самаурын Олимптің отын көтерген</w:t>
        <w:br/>
        <w:t>С. Белов құсап, жалын тілі жалақтаған қара мұржаны аспан-</w:t>
        <w:br/>
        <w:t>дата екі иығынан демалып тұр. Қазан асылыпты. Ғайша мұр-</w:t>
        <w:br/>
        <w:t>жа өңешіне әлсін-әлі ұсақ жаңқа тастайды. Ашық жатқан қақпа</w:t>
        <w:br/>
        <w:t>есігінен аулаға бір взвод ақымақ қой барқырап кіріп келіп еді,</w:t>
        <w:br/>
        <w:t>Ғайша алдынан жүгіріп шығып, қораға қарай икемдеп, қақпалай</w:t>
        <w:br/>
        <w:t>жөнелді. Табанымды армансыз қытықтамағанына өкпелі ме,</w:t>
        <w:br/>
        <w:t>тіл жоқ. Еркі өзінде. Жәпілдесе коюға мен де құмартып тұрған</w:t>
        <w:br/>
        <w:t>жоқпын. Бұл әпкемен байқап-байқап ойнамасаң, ойыным осы-</w:t>
        <w:br/>
        <w:t>лып қалатынын кеше сезгемін.</w:t>
        <w:br/>
        <w:t>Бейтаныс көшеге едіреңдеп шауып шыға келуге дәтім</w:t>
        <w:br/>
        <w:t>шыдамады. Есі бар пионер готовальня сатып аларда ең ал-</w:t>
        <w:br/>
        <w:t>дымен ашып-жауып, түгін қоймай тексеріп алады. Мен де шар-</w:t>
        <w:br/>
        <w:t>баққа сүйеніп, Қарасайдың көшелеріне таңсық көзбен барлай</w:t>
        <w:br/>
        <w:t>қараймын. Арқасына қолын айқастырып алған жездей қасым-</w:t>
        <w:br/>
        <w:t>нан өте беріп, өзіне ме, маған ба:</w:t>
        <w:br/>
        <w:t>- Түйе шалды шақырып келейін. О кісі өздігінен қозғалмай-</w:t>
        <w:br/>
        <w:t>тын қара тас. Отырса, тұра алмайтын, тұрса, отыра алмайтын</w:t>
        <w:br/>
        <w:t>кәрілік ит-ой! - деп күбірлеп, қақпа сыртына шықты да, көше</w:t>
        <w:br/>
        <w:t>бойын қуалап кетті.</w:t>
        <w:br/>
        <w:t>Тайпалған бұзауды жайдақ мінген он бір, он екідегі паң</w:t>
      </w:r>
    </w:p>
    <w:p>
      <w:r>
        <w:t>патшазада және оның шашбауын көтерген кәкір-шүкір бала</w:t>
        <w:br/>
        <w:t>сандалдары сартылдап, қиқулай жарысып өтті. Ішіндегі ең тал-</w:t>
        <w:br/>
        <w:t>тағы жүгіріп бара жатқан күйі маған бет-аузын тыржита қой-</w:t>
        <w:br/>
        <w:t>196</w:t>
        <w:br/>
        <w:t>ды. «іші толып жүретін Үшбасқа тартқан пәлесің-ау!» деп қой-</w:t>
        <w:br/>
        <w:t>дым. Іле жаңағы кәкір-шүкірге мұрын ба, көзі ме, қысқасы, бір</w:t>
        <w:br/>
        <w:t>мүшелері ұқсас ересек балалар велосипедтерін бұлт-бұлт қи-</w:t>
        <w:br/>
        <w:t>қалақтатып, алдына салған сиырларды қорқылдата қуып кете</w:t>
        <w:br/>
        <w:t>барды. Тоқал қоңыр құнажынның құйрығын ұстаған жалақ сары</w:t>
        <w:br/>
        <w:t>кірпішаш көзін қысып қалды. Онысы: «Дос болайық, яки есебін</w:t>
        <w:br/>
        <w:t>тауып, сені де күндердің күнінде жалпаңнан түсірермін» дегені</w:t>
        <w:br/>
        <w:t>ме, дәл айыра алмадым.</w:t>
        <w:br/>
        <w:t>Тіркемесі салдырлаған екі-үш «Беларусь», қаз-қатар тістері</w:t>
        <w:br/>
        <w:t>жарқыраған шынжыр табанын көшенің көк тасына қашыр-қа-</w:t>
        <w:br/>
        <w:t>шыр қажатып «ДТ» төңіректі басына көтеріп кетті. Қасен шір-</w:t>
        <w:br/>
        <w:t>кін біздің қақпаның алдынан өте қалса, тракторын ұзақ-ұзақ</w:t>
        <w:br/>
        <w:t>бажылдатпаса іші ауыратын. Жалпы, қызы бар үйдің қақпа-</w:t>
        <w:br/>
        <w:t>сын көрсе, қаны басына шауып жүре береді. Ал ақшатаулық</w:t>
        <w:br/>
        <w:t>ағайлар ондай әулекіліктен ат бойын алыс ұстай ма, тракторды</w:t>
        <w:br/>
        <w:t>бажылдатпай, бақыртпай, ыңырсытып қана өтіп жатыр. Сол екі</w:t>
        <w:br/>
        <w:t>арада көрші үйдегі бойжеткен қақпа алдына шығып, жақтауға</w:t>
        <w:br/>
        <w:t>сүйеніп, сүзіліп тұра қалмасы бар ма. Өзі Әйештен аумайды.</w:t>
        <w:br/>
        <w:t>Тек көзі үлкен. Көзін әрең көтеріп, жақтауға сүйеніп тұр. Сол</w:t>
        <w:br/>
        <w:t>мұң, көргенді ағайлар оңай бұзылды. Гүріл атаулы күш алып,</w:t>
        <w:br/>
        <w:t>трактордың алдынан да, артынан да көк түтін атқылады. Саң-</w:t>
        <w:br/>
        <w:t>қылдаған сергек дауыстар шығып қалды.</w:t>
        <w:br/>
        <w:t>- Ғалия, хал нешік?</w:t>
        <w:br/>
        <w:t>- Оқуға қашан жүресің?</w:t>
        <w:br/>
        <w:t>- Кешке клубқа кел. Во, қатқан кино! «Темір маскалы адам...»</w:t>
        <w:br/>
        <w:t>Тәкаппар қыз жауап қатқан жоқ. Қаптаған қалың парад-</w:t>
        <w:br/>
        <w:t>ты қабылдаймын деп әбден шаршап қалған қолбасыдай, жай</w:t>
        <w:br/>
        <w:t>бұрылып аулаға кіріп кетті. Телевизорда қолбасы парадтың</w:t>
        <w:br/>
        <w:t>сәлемін алушы еді. Ғалия апайдың мінезі қолбасыдан қиын ба,</w:t>
        <w:br/>
        <w:t>шын жүректен шыққан көп жылы лебізді құлағына ілмеді. Ой,</w:t>
        <w:br/>
        <w:t>Алла-ай, айны-қатесіз Әйеш!</w:t>
        <w:br/>
        <w:t>Ей, мына Қарасайға Аққұм ұқсай ма деймін. Сиыр қуып, бұзау</w:t>
        <w:br/>
        <w:t>мініп тепеңдеп өткен балалар, үлкен көзін көтере алмай тұрған</w:t>
        <w:br/>
        <w:t>Ғалия апай, оған сұрақ пен сәлемді қарша жаудырған ағайлар...</w:t>
        <w:br/>
        <w:t>Ұқсас, оллаһи, ұқсас...</w:t>
        <w:br/>
        <w:t>Сол екі арада «Біраз ойға батқандықтан басың ауырған шы-</w:t>
        <w:br/>
        <w:t>ғар бала. Ептеп таза ауа жұт, бой сергіт!» дегендей, өзен құмы-</w:t>
        <w:br/>
        <w:t>ға гүрілдеп жатқан сай аңғарынан салқын самал леки жөнелді.</w:t>
        <w:br/>
        <w:t>Жаңа жылда мектеп залына орнатылатын жасыл шыршаның</w:t>
        <w:br/>
        <w:t>жұпар иісі; киізге төгілген жаңағы қымыздың танау қытықтайтын</w:t>
        <w:br/>
        <w:t>иісі дейсің бе; Бірліктің базарында стақандап сатылатын ба-</w:t>
        <w:br/>
        <w:t>данадай бүлдіргеннің иісі бар, әйтеуір кәусар да әдемі ауа кең-</w:t>
        <w:br/>
        <w:t>197</w:t>
      </w:r>
    </w:p>
    <w:p>
      <w:r>
        <w:t>дай жерде жатқан талдың қураған бұтағын алдым. Орындық</w:t>
        <w:br/>
        <w:t>қасына келдім. Сол қолымды арқаға қайырып тастадым да,</w:t>
        <w:br/>
        <w:t>өкшені көтере шәниіп тұра қалып шаңқ еттім. Эра Екпініч</w:t>
        <w:br/>
        <w:t>сөйтетін. Әсіресе соғыс туралы тақырыпты өткенде қатты</w:t>
        <w:br/>
        <w:t>шаңқылдайтын.</w:t>
        <w:br/>
        <w:t>- Мәселен, мынаны алсақ... - Бұтақ ұшы «Жанар % Алик-</w:t>
        <w:br/>
        <w:t>любовы»-тің «любовін» тырнап тұр. - Мұны еріккен біреу жаз-</w:t>
        <w:br/>
        <w:t>ды деп ойламаңыз. Көк қақпалы үйде тұратын Жанар апай мен</w:t>
        <w:br/>
        <w:t>Әлмағамбет ағай ойған. Әне, өзі де шықты!</w:t>
        <w:br/>
        <w:t>Көк қақпаны айқара ашып, Әлекеңнің шыға келгені рас еді.</w:t>
        <w:br/>
        <w:t>Ғайша шошаң етіп, Әлекең таптап кетердей, кейін секіріп түсті.</w:t>
        <w:br/>
        <w:t>Әлекең айтулы нән кісі-тін. Ұзыннан да, көлденеңінен де. Шара</w:t>
        <w:br/>
        <w:t>беті қып-қызыл. Иегіне қарай екі тарам боп салбыраған қалың</w:t>
        <w:br/>
        <w:t>қара мұрты бар. Қазір ұлпа мұрт ептеп желбіреп тұруға тиіс,</w:t>
        <w:br/>
        <w:t>өйткені қыза бастаған құм жақтан ыстық леп леки жөнеліп еді.</w:t>
        <w:br/>
        <w:t>Жел желпісе желбірей қалатын ондай ұшқалақ мұртты біз шал-</w:t>
        <w:br/>
        <w:t>ғы мұрт дейміз. Әлекең бізді қаперіне алмастан еңірете есінеп</w:t>
        <w:br/>
        <w:t>еді, мұрт ұштары етті келген ернінің астынан қосыла қалып,</w:t>
        <w:br/>
        <w:t>етпеттей жығылған «С» әрпінен аумай қалды. Сосын бағана</w:t>
        <w:br/>
        <w:t>басына қонақтаған репродуктордың: «Раз, два, три!» деген</w:t>
        <w:br/>
        <w:t>командасы бойынша отырып-тұрып, «Аһ-үһ!» - деп ырсылдап</w:t>
        <w:br/>
        <w:t>кетті.</w:t>
        <w:br/>
        <w:t>- Әртіс екен! - Ғайша миығынан күлді. «Өзінің аузын ашып,</w:t>
        <w:br/>
        <w:t>тілін көрер ме еді, - деп ойлай қалдым. - Тілінің қотыры бар</w:t>
        <w:br/>
        <w:t>шығар».</w:t>
        <w:br/>
        <w:t>- Әлекең де жігіт болған. Өзі Жанар апайды қатты ұнатып-</w:t>
        <w:br/>
        <w:t>ты. Оны көп уақыт бойы айта алмапты. Бір күні түнге қарай</w:t>
        <w:br/>
        <w:t>өрістен қайтпай қалған сиырды Жанар апай сатырлатып қуып</w:t>
        <w:br/>
        <w:t>келе жатпай ма. Бір бұрылыста апайдың соңынан Әлекең түсіп</w:t>
        <w:br/>
        <w:t>береді. Шошып кеткен Жанар апай мен сиыр бет-бетіне қаша</w:t>
        <w:br/>
        <w:t>жөнеледі. Ақыры Әлекең апайды осы орындыққа жеткенде</w:t>
        <w:br/>
        <w:t>ұстап ап: «Ей, қыз, көп сөзді қой! Маған күйеуге ти!» - депті.</w:t>
        <w:br/>
        <w:t>Жанар апай қалтырап-дірілдеп: «Сол-лай ма?» - депті. Сиыр</w:t>
        <w:br/>
        <w:t>жайына қалыпты. Әлекең әлгі жерде қуанғанынан қалтасынан</w:t>
        <w:br/>
        <w:t>бәкі шығарып, жаңа орнатылған орындыққа осы жазуды ойып...</w:t>
        <w:br/>
        <w:t>Ғайша лыпылдай жөнелген мені бел ортадан үзіп тастады.</w:t>
        <w:br/>
        <w:t>- Бізді адам ғұрлы санасайшы. Әртістігімен қоса бақытты</w:t>
        <w:br/>
        <w:t>жан, ә? Бақыттылар ғана басқаға назар аудармайды.</w:t>
        <w:br/>
        <w:t>Сол екі ортада көк қақпаның ар жағынан:</w:t>
        <w:br/>
        <w:t>- Әй, шал, көп күшене берме. Мықтылығыңды аулаға кі-</w:t>
        <w:br/>
        <w:t>ріп көрсет. Елден ұят болады, - деген сызылған үн шықты.</w:t>
        <w:br/>
        <w:t>Жанар апай да. О кісі басқалармен адам сияқты сөйлеседі. Ал</w:t>
        <w:br/>
        <w:t>184</w:t>
        <w:br/>
        <w:t>ғылған арқалық ағаштарға мен де шұқшидым. Е, Аққұмның ал-</w:t>
        <w:br/>
        <w:t>ты жасар баласынан алпыс жасар шалына дейін белгілі көне</w:t>
        <w:br/>
        <w:t>жазулар - «Жанар-Алик - любовы!» «Алмас Қожабергенов.</w:t>
        <w:br/>
        <w:t>2/5. 1979 ж.» «Прошай, Аккум! Канаф...» Бәрі де бәкі жүзі, шеге</w:t>
        <w:br/>
        <w:t>ұшымен ыстықтан бояуы шатынап кеткен көлденең ағаштарға</w:t>
        <w:br/>
        <w:t>қиқы-шойқы ойылып жазылған. Жанар, Алмас - бәрі де ақ-</w:t>
        <w:br/>
        <w:t>құмдықтар. Кейінгі ұрпақ біле жүрсін деген бе, аттарын аямай</w:t>
        <w:br/>
        <w:t>жазыпты. Бұл орындық бір есептен, ауылдың Құрмет кітабы</w:t>
      </w:r>
    </w:p>
    <w:p>
      <w:r>
        <w:t>секілді. Қу өздері. Қайдағы қиыр шетте елеусіз қалатын жөп-</w:t>
        <w:br/>
        <w:t>шеңкі орындықтар емес, күніге жүз адам құйрық басып дема-</w:t>
        <w:br/>
        <w:t>лып, жүз адам көретін аялдамадағы орындыққа жазып салған.</w:t>
        <w:br/>
        <w:t>Осыны айта қояйын деп: «А-а!» деп, ауыз аша беріп ем -</w:t>
        <w:br/>
        <w:t>«Аққұмның адамдары» демек ем - Ғайша төтеден киіп-жарып</w:t>
        <w:br/>
        <w:t>жүре берді.</w:t>
        <w:br/>
        <w:t>- Аққұмның балалары көргенсіз екен. - Қызық болғанда</w:t>
        <w:br/>
        <w:t>Ғайша да сөзін «А» әрпінен бастады. Әпкемнің сартылдаған</w:t>
        <w:br/>
        <w:t>сөзі ме, жүріс-тұрысы ма, әйтеуір маған тартқаны - тартқан.</w:t>
        <w:br/>
        <w:t>Оған қарағанда қайта Әйеш екеуіміз мінез жағынан алыстау</w:t>
        <w:br/>
        <w:t>жатырмыз. Бөле де жазбай ұқсай береді екен. - Жап-жаңа</w:t>
        <w:br/>
        <w:t>орындықты қиқалап, бүлдіргені неткені?</w:t>
        <w:br/>
        <w:t>Жыбырлаған жазулар тістеп алардай, екі қолын арқасына</w:t>
        <w:br/>
        <w:t>ұстаған күйі тізесін ұршығынан кейін майыстыра түсіп, еңкейіп</w:t>
        <w:br/>
        <w:t>тұр.</w:t>
        <w:br/>
        <w:t>«Оған сенің нең шықты?» - деп қала жаздап, өз-өзімді әрең</w:t>
        <w:br/>
        <w:t>тежедім. Қонақ екенмін деп Ғайшаның тізгін тартатын түрі жоқ.</w:t>
        <w:br/>
        <w:t>Төр түгіл, басқа шығып барады. Аққұмның балаларын орын-</w:t>
        <w:br/>
        <w:t>дықтағы жазуларға бола көргенсіз деп жазғырады. Көрші ауыл-</w:t>
        <w:br/>
        <w:t>дан орындық түгіл, үй қабырғаларына сызылып қалған ұят жа-</w:t>
        <w:br/>
        <w:t>зуларды көргенбіз. Досекең де жұмақта тұрған жоқ. Аққұмда</w:t>
        <w:br/>
        <w:t>дүниеге келіп өскен, ендеше Ғайшаға салса мен де көргенсіз</w:t>
        <w:br/>
        <w:t>екенмін. Әлде байқамай сөйлеп қалды ма? Ғайша аңғал сөйледі</w:t>
        <w:br/>
        <w:t>дегенше, аспандағы ай жерге гүрс құлап, быт-шыты шықты</w:t>
        <w:br/>
        <w:t>деген дұрыс.</w:t>
        <w:br/>
        <w:t>- Өзіңіз не деп тұрсыз? Аққұмның тарихын неге мазақтайсыз?</w:t>
        <w:br/>
        <w:t>Қалай дауыс көтергенімді байқамай қалдым. Ұйқы қан-</w:t>
        <w:br/>
        <w:t>бай қалғып-мүлгіп отырған кезде бұрын да қалай болса солай</w:t>
        <w:br/>
        <w:t>сөйлей салушы ем. Дауыс көтеруін көтергеніммен, іштей аз-мұз</w:t>
        <w:br/>
        <w:t>қысылдым да.</w:t>
        <w:br/>
        <w:t>Әдепсіз сөз айтып қойғандай, Ғайша бетіме бажырая қарады</w:t>
        <w:br/>
        <w:t>(егер қысық көз бажыраяды деп есептесек).</w:t>
        <w:br/>
        <w:t>- Тарихы несі?</w:t>
        <w:br/>
        <w:t>- Тарих па? Ол - мынау! - Түрегелдім. Жайлап басып, ана-</w:t>
        <w:br/>
        <w:t>183</w:t>
        <w:br/>
        <w:t>тай. Сөйлегенде алдарына жан салмайды, жүргенде аяқтары</w:t>
        <w:br/>
        <w:t>аяғына тимейді.</w:t>
        <w:br/>
        <w:t>Ашық қалған есіктен көріп отырмын, Ғайша самаурын көтеріп</w:t>
        <w:br/>
        <w:t>дедек қақса, жездекем шырпы ұсақтап әуре-сарсаң. Көргенділік</w:t>
        <w:br/>
        <w:t>танытып, сыртқа шығып, жездекем қолындағы балтаға жармаса</w:t>
        <w:br/>
        <w:t>кетсем деп, талпындым да: «Әй, қойшы, асатпай жатып құлдық</w:t>
        <w:br/>
        <w:t>деп, сыр білдіріп алмайынға» көштім.</w:t>
        <w:br/>
        <w:t>Бір келісінде Ғайша басыма жастық тастап кетті.</w:t>
        <w:br/>
        <w:t>- Автобус соғып тастаған шығар, көз шырымын ал, Досантай.</w:t>
        <w:br/>
        <w:t>Іш жылып қалды. О баста апы-күпі көрінгенмен, өзі мейірімді</w:t>
        <w:br/>
        <w:t>қыз екен. Мәселен, Әйештің аузынан Досантай деген сөз си-</w:t>
      </w:r>
    </w:p>
    <w:p>
      <w:r>
        <w:t>рек шығады. Ол мұндайда керігіңкіреп: «Ұйқтамаймысың...»</w:t>
        <w:br/>
        <w:t>деп, қас қайшылайды. Арғы жағын қалай ұқсаң ұқ - ұйқтайсың</w:t>
        <w:br/>
        <w:t>ба, жоқ па, өзің біл, жарқыным. Ғайша әпкем көңілі түссе ағыл-</w:t>
        <w:br/>
        <w:t>тегіл екен. Ашуланса адам құсап, қатырып тұрып ашуланады.</w:t>
        <w:br/>
        <w:t>Кеше түнде білектен мытып ұстап, тартып қалып, етпетімнен</w:t>
        <w:br/>
        <w:t>түсіре жаздап еді, бүгін басыма жастық тастап, шыр-пыр. Соған</w:t>
        <w:br/>
        <w:t>қарағанда қайтуы да шапшаң-ау. Өзін түбір астында бұқтыра</w:t>
        <w:br/>
        <w:t>бермей, түпкілікті шығарып жіберсем бе?</w:t>
        <w:br/>
        <w:t>Жо-жоқ, сабыр түбі сары алтын. Әзір қоя тұрайын. Бай-</w:t>
        <w:br/>
        <w:t>қастайық. Жастық тастап, құрақ ұшса, қонақпыз. Кейін алда-</w:t>
        <w:br/>
        <w:t>жалда ұрсысып қалсаң, бір шығып кеткен түбір астына қайта</w:t>
        <w:br/>
        <w:t>кірмей шатақ шығарар.</w:t>
        <w:br/>
        <w:t>«Түбір асты, түбір асты, түбір, түбір...» Көз алдыма буалдыр</w:t>
        <w:br/>
        <w:t>перде тартыла бастады. Арғы жағы, ақы берсеңіздер де, есімде</w:t>
        <w:br/>
        <w:t>жоқ.</w:t>
        <w:br/>
        <w:t>- Хи-хи-хи!</w:t>
        <w:br/>
        <w:t>Біреу қиқылдап күледі кеп, күледі. Көзі жалтыраған дәу көк</w:t>
        <w:br/>
        <w:t>кесіртке құйрығын арлы-берлі бұлғаңдата сүйкеп, табанымды</w:t>
        <w:br/>
        <w:t>тынымсыз қытықтайды. «Кіш! Кет ей әрі!» - деп қуып тастауға әл</w:t>
        <w:br/>
        <w:t>жоқ, қол-аяғым қара жерге шегеленіп қалыпты.</w:t>
        <w:br/>
        <w:t>Ғайша қайда жүр мына құтырған кесірткені қуып тастамай?!</w:t>
        <w:br/>
        <w:t>Оң аяғымды бауырға жинап алдым бір кезде. Көтере беріп,</w:t>
        <w:br/>
        <w:t>жылмаңдаған кесірткені бастан теуіп қалып ем, риза болып кетті</w:t>
        <w:br/>
        <w:t>ме, су-су тілін табаныма жапсыра қойды.</w:t>
        <w:br/>
        <w:t>- Ғайша! Әпке! - Айқайға басып ем, кесіртке зып берді. Көзімді</w:t>
        <w:br/>
        <w:t>аштым. Тас төбеде электр шамы жарқырап тұр. Яғни төрде қол-</w:t>
        <w:br/>
        <w:t>аяғым төрт жаққа кетіп жатыр екенмін. Шынтақпен жер тіреп,</w:t>
        <w:br/>
        <w:t>бас көтерсем, аяқ жағымда сылқылдай күліп Ғайша отыр. Киіз</w:t>
        <w:br/>
        <w:t>194</w:t>
        <w:br/>
        <w:t>жамылғышты тұмшалай оранып алды да, төсекке тағы етпеті-</w:t>
        <w:br/>
        <w:t>нен түсті. Жамылғы астынан әлдене деп бұрқылдап жатыр.</w:t>
        <w:br/>
        <w:t>- Не?</w:t>
        <w:br/>
        <w:t>- Не, не? Ауырып жатырмын. Басым...</w:t>
        <w:br/>
        <w:t>Сол мезетте кіріп келген мамам:</w:t>
        <w:br/>
        <w:t>- Екеуің жұмыртқаны жаңа жарып шыққан шөже құсап,</w:t>
        <w:br/>
        <w:t>шекісіп жатырсыңдар ма? Ғайшадан ұят емес пе? - дей беріп</w:t>
        <w:br/>
        <w:t>еді, Әйештің кетеуі мүлдем кетті.</w:t>
        <w:br/>
        <w:t>- Ой, мама-оу... - Үні мүлдем әлсіз.</w:t>
        <w:br/>
        <w:t>Мамам бірден жуасыды.</w:t>
        <w:br/>
        <w:t>- Оне, Әйеш? - Қасына тыпыңдап жетіп барды. Әйешім әлгі</w:t>
        <w:br/>
        <w:t>жерде керіліп-созылудың мың түрін бастап жіберді. Әуелі мұрны</w:t>
        <w:br/>
        <w:t>пысылдап, мырсылдап жылады. Онысы өтірік енді. Сәлден соң</w:t>
        <w:br/>
        <w:t>жамылғыш астынан білегін шығарып, қолын созды. - Мам, ә,</w:t>
        <w:br/>
        <w:t>мам... Алақанымды ұсташы. Жанып тұр ма? Басым айналады.</w:t>
        <w:br/>
        <w:t>Денем ап-ауыр.</w:t>
      </w:r>
    </w:p>
    <w:p>
      <w:r>
        <w:t>- Алла, Алла! Не болды, Әйешжан? Не жаздық? - деп, мамам</w:t>
        <w:br/>
        <w:t>шыбын жанын қояр жер таппап еді, осы айтқаным ып-рас, Әйеш</w:t>
        <w:br/>
        <w:t>өз өтірігіне өзі ұялды ма, даусын жайлатып;</w:t>
        <w:br/>
        <w:t>- Қойшы, мам! Түк емес, жай әншейін. Кеше кинода... жел-</w:t>
        <w:br/>
        <w:t>деткіші ашық терезенің тұсына отырып едік... Мам деймін...</w:t>
        <w:br/>
        <w:t>Бүгін Қарасайды қойсам қайтеді? Ана Досан барсын, - деп</w:t>
        <w:br/>
        <w:t>қоңырсытты.</w:t>
        <w:br/>
        <w:t>- Еһе, бәрі белгілі болды...</w:t>
        <w:br/>
        <w:t>- Иә, өтірік ауырып... - деп сыпсыңдай беріп ем, мамам:</w:t>
        <w:br/>
        <w:t>- Тәйт, салғыласпа! Сырқат адамның бір аяғы жерде, бір</w:t>
        <w:br/>
        <w:t>аяғы... Тпе, тпе, тілім тасқа! Қайдағыны айтқызып... Кіші екемін</w:t>
        <w:br/>
        <w:t>деп аласаратын күнің бар ма сенің? Түймедей болып, түйе-</w:t>
        <w:br/>
        <w:t>дей әпкеңнің жағасына жармасасың да жатасың, - деп, маған</w:t>
        <w:br/>
        <w:t>қиғылықты салды. Әйеш жайына қалды. Амалым таусылып,</w:t>
        <w:br/>
        <w:t>сүтке тиген күшіктей сүмірейіп, сыртқа зыттым.</w:t>
        <w:br/>
        <w:t>Аула ортасында тұрып қапа болдым әбден. «Өмір әділет-</w:t>
        <w:br/>
        <w:t>сіз! Әйеш секілді мияу-мияу жалқау қызды маған әпке қылған</w:t>
        <w:br/>
        <w:t>дүние қырсық. Тұңғыштығын бетке салық етіп, оңды-солды пай-</w:t>
        <w:br/>
        <w:t>даланып бітті. Қашан тұрады, Қарасайға барады, бармайды,</w:t>
        <w:br/>
        <w:t>өзі біледі. Кенжеліктің күні құрысын. Бәрі ақыл айтып, ұрсып</w:t>
        <w:br/>
        <w:t>алғысы келіп, тілдері қышып тұрады. Аға болып, кәдімгідей кі-</w:t>
        <w:br/>
        <w:t>сімсініп, ұрсып, зекіп, құрыс-тырысты жазып алатын іні де жоқ.</w:t>
        <w:br/>
        <w:t>Үшбастың үйінде шапқылағанда шаң борататын, Кәртеңбай-</w:t>
        <w:br/>
        <w:t>дың бақшасына түсетін көп іні менің маңдайыма жазылмаған,</w:t>
        <w:br/>
        <w:t>ал қайтесің».</w:t>
        <w:br/>
        <w:t>Таңертең бітіп кеткен іс осы.</w:t>
        <w:br/>
        <w:t>188</w:t>
        <w:br/>
        <w:t>қабақ шекесінде шаншылып қалыпты. Шоқылардың нақ ор-</w:t>
        <w:br/>
        <w:t>тасын дөңгелек ауыл алған. Әр үйдің жаны көкпеңбек ағаш.</w:t>
        <w:br/>
        <w:t>Уатылған әйнек шашып тастаған секілді, көше-көшеде әлде-</w:t>
        <w:br/>
        <w:t>не жылтырайды. Сөйтсек, су қуалаған арықтар екен. Бір үйір</w:t>
        <w:br/>
        <w:t>бала өзен жағасындағы тостаған тоспада топалаңды салып, су</w:t>
        <w:br/>
        <w:t>шашысып, айран-асыр.</w:t>
        <w:br/>
        <w:t>- Қалай біздің ауыл, Досаник?! - деді Ғайша Аққұмнан</w:t>
        <w:br/>
        <w:t>туфлиіне толтырып ала шыққан топырақты төгіп жатып. Жы-</w:t>
        <w:br/>
        <w:t>мыңдаған жүзі, қымыңдаған көзі: «Әуселеңді көрейін, қу бала!</w:t>
        <w:br/>
        <w:t>Мақтамай көрші!» - деп тұр.</w:t>
        <w:br/>
        <w:t>- Ничево... - дедім жұмыртқадай жұмыр тасты теуіп қап. -</w:t>
        <w:br/>
        <w:t>Ничево... - Келер секундта кілт өзгеріп, жерден жеті қоян тап-</w:t>
        <w:br/>
        <w:t>қандай, салдыр-гүлдір дәңгірей жөнелдім. - Әпке деймін, бар</w:t>
        <w:br/>
        <w:t>ғой, әнеукүні телевизор Алатауды көрсетті. Өзі Алматының</w:t>
        <w:br/>
        <w:t>дәп қасы екен. Шалғыны, міне, мына жерден! - Алақанның қы-</w:t>
        <w:br/>
        <w:t>рымен белімді орап түстім. - Ой-ой, тауы сондай биік! Медеу</w:t>
        <w:br/>
        <w:t>мұз айдыны ала жаз ерімей, тас қатып жатады екен. Түк бол-</w:t>
        <w:br/>
        <w:t>мағандай, коньки тебе бересің. Во, жер десе - жер! Жұмақ! -</w:t>
        <w:br/>
        <w:t>Бас бармағымды көзімнің деңгейіне әкеп, шошайта қойдым.</w:t>
        <w:br/>
        <w:t>Бөле әпкемнің көзіндегі қымың өше берді.</w:t>
        <w:br/>
        <w:t>- Білеміз, білеміз. Алатау мен Аққұмға бұ дүниеде жер жете</w:t>
        <w:br/>
        <w:t>ме? Айтпағың сол ғой. Мақтауың бітсе, кеттік! - деп алға түсті.</w:t>
      </w:r>
    </w:p>
    <w:p>
      <w:r>
        <w:t>Өкшесі аттаған сайын тықылдап, барабандатып барады... Ақ-</w:t>
        <w:br/>
        <w:t>құмда ғой мына туфли толарсақтан топыраққа батып, тықыл-</w:t>
        <w:br/>
        <w:t>дамақ түгіл, әрең алынушы еді. Ақшатаудың тасына дейін теуіп</w:t>
        <w:br/>
        <w:t>қалсаң дедек қағып, әудем жерге жүйткіп жетіп баратын жүйрік</w:t>
        <w:br/>
        <w:t>екен.</w:t>
        <w:br/>
        <w:t>.«Айнадай ғып сыпырылған аула ішінде қолындағы шөр-</w:t>
        <w:br/>
        <w:t>кені шыркөбелек ойнатып, шотпен тық-тық шауып отырған бір</w:t>
        <w:br/>
        <w:t>жапырақ жігітке сәлем бердім. Ешкі бас жігіт ернін қыбырлатты</w:t>
        <w:br/>
        <w:t>да, Ғайшаға ысқырынып берді.</w:t>
        <w:br/>
        <w:t>- Келдің бе? Жоғалттық деп отыр ек. Мына қалқанқұлақ</w:t>
        <w:br/>
        <w:t>қараң кім?</w:t>
        <w:br/>
        <w:t>«Ешкі бет кісі жей ме?» деп ойладым.</w:t>
        <w:br/>
        <w:t>- Досан деген жиенің осы болады, көке.</w:t>
        <w:br/>
        <w:t>Жігіт қолынан шот түсіп кетті. Шөрке тұмсығымен жер сүзді.</w:t>
        <w:br/>
        <w:t>Елп етіп ырғып түсіп, қасыма келді, екі самайымнан қос ала-</w:t>
        <w:br/>
        <w:t>қанымен қысып алды. Сонда байқадым, жігітім жүзі шимай-</w:t>
        <w:br/>
        <w:t>шимай шал екен. Алыстан әжімдері көзге шалынбағасын жа-</w:t>
        <w:br/>
        <w:t>сарып көрініпті. Маңдайымнан сүйді.</w:t>
        <w:br/>
        <w:t>- Қайтсын, қара тартып келген ғой. Шыдамаған да. Бір жа-</w:t>
        <w:br/>
        <w:t>ғаның кірі, бір көгеннің төлі... Ұлдай балдыздың, бажаның дені-</w:t>
        <w:br/>
        <w:t>192</w:t>
        <w:br/>
        <w:t>...Тістеніптөңірекке қарадым. Ғайша анадайтақыр жерде туф-</w:t>
        <w:br/>
        <w:t>лиіне түйір шаң жолатпай, ешкі секілді сексиіп тұр. Күн қамшы</w:t>
        <w:br/>
        <w:t>сабы көтеріліпті. Ауылдың әр тұсынан трактор дарылдап, от</w:t>
        <w:br/>
        <w:t>алып жатыр. Әлекең ауласынан «Қырғ-қырғ!» деп, бір қора қаз-</w:t>
        <w:br/>
        <w:t>үйрек қырып тастардай уралап, қиқулап, шұбырып шыға берді.</w:t>
        <w:br/>
        <w:t>Іле көк қақпаның ар жағынан шиқылдаған шөжелерін ерткен</w:t>
        <w:br/>
        <w:t>құрқылдақ ақ тауық та едіреңдеп көрініп қалды. Бірінің ізін бірі</w:t>
        <w:br/>
        <w:t>басқан қаз, үйрек ауыл ортасындағы колонкаға тіке тартса, ақ</w:t>
        <w:br/>
        <w:t>тауық шөжелерін шоқтай иИіріп, үй іргесіндегі қалақайға беттеді.</w:t>
        <w:br/>
        <w:t>Әлекең қақпасы бір ашылса, жуық арада жабылмайды екен.</w:t>
        <w:br/>
        <w:t>Көп ұзамай Сапар, Шынар, Данияр көрініп, алдыңғы екеуі сиыр</w:t>
        <w:br/>
        <w:t>мен бұзауды ауылдың екі шетіне қуалай жөнелсе, Данияр ве-</w:t>
        <w:br/>
        <w:t>лосипедтің үзеңгісіне аяғы жетпей, есік алдындағы орындыққа</w:t>
        <w:br/>
        <w:t>шығып, тырбаңдап жатыр.</w:t>
        <w:br/>
        <w:t>Мен еңірете есінемек оймен ауызды Нил крокодилінше кере</w:t>
        <w:br/>
        <w:t>беріп ем, ту сырттан:</w:t>
        <w:br/>
        <w:t>- Ойбу, әне, аузына шыбын кіріп кетті. Жап кәне, бол тез! -</w:t>
        <w:br/>
        <w:t>деген дауыс шықты. Сасқанда жақ қарысып қала ма, немене,</w:t>
        <w:br/>
        <w:t>сол сәтте шықшытымның бір жері тырс етіп, керілген аузымды</w:t>
        <w:br/>
        <w:t>жаба алмай қор болайын. Біреу иегімнің астынан нұқып қалып</w:t>
        <w:br/>
        <w:t>еді, тісім тісіме сақ ете қалды. Қарасам - Үшбас!</w:t>
        <w:br/>
        <w:t>- Әй, сеғ қайдағ дүрзің? Даң атпай? - Шықшыт әрең қозға-</w:t>
        <w:br/>
        <w:t>лып, аузыма кішігірім жұдырықтай ашы құрт салып, сорып тұр-</w:t>
        <w:br/>
        <w:t>ғандай әрең сөйледім.</w:t>
        <w:br/>
        <w:t>- Кеше сені маядай бақыртып, елу тиын ұтып алғанымды</w:t>
        <w:br/>
        <w:t>білесің ғой. Бірлікке барып соны саудаға саламын.</w:t>
        <w:br/>
        <w:t>- Жо-жоқ, сен қылжақтамай шыныңды айт, - деп өзеуремек</w:t>
      </w:r>
    </w:p>
    <w:p>
      <w:r>
        <w:t>болып ем:</w:t>
        <w:br/>
        <w:t>- Басқа қандай шындық керек, - деген Үшбастың жаңа ғана</w:t>
        <w:br/>
        <w:t>ойнақшып тұрған қарашығы қата қалды. Баяғы заманда бұл</w:t>
        <w:br/>
        <w:t>өзі қылжақбас, ойынпаз бала еді. Әкесі ішкелі бері жаңағыдай</w:t>
        <w:br/>
        <w:t>қылжақты бастауын бастап алады да, орта жолда кілт өзгеріп,</w:t>
        <w:br/>
        <w:t>шытынап шыға келетін ауру тапқан.</w:t>
        <w:br/>
        <w:t>Қой, ілініспейік. Кеше түнде басқаның ісіне бет алды кіріс-</w:t>
        <w:br/>
        <w:t>пеймін деген серт және бар. Сөз деген көмейімде лықылдап,</w:t>
        <w:br/>
        <w:t>кептеліп тұр. Әйткенмен, амал жоқ, серттің аты - серт.</w:t>
        <w:br/>
        <w:t>Аққұм, Қарасай - совхоз да, Бірлік - осы екеуінің ортасын</w:t>
        <w:br/>
        <w:t>ойған үлкен поселке, аудан орталығы. Автобус патрубкасынан</w:t>
        <w:br/>
        <w:t>әлсін-әлі бірдеңені парт та пұрт атқылап, Бірлікті маңдайға</w:t>
        <w:br/>
        <w:t>алды. Артқы орындықта Үшбас екеуіміз екі жаққа бедірейіп</w:t>
        <w:br/>
        <w:t>қарадық та отырдық.</w:t>
        <w:br/>
        <w:t>Е, бедірейе берсін. Оған менің нем кетті. Әділетке жүгінсек,</w:t>
        <w:br/>
        <w:t>189</w:t>
        <w:br/>
        <w:t>леріңді. Екеуінің түндегі күбір-сыбыры жаман еді, күзеттен кел-</w:t>
        <w:br/>
        <w:t>гендей қатып қалыпты», - деген. Төр үйге кіріп барсам, орын</w:t>
        <w:br/>
        <w:t>жетпегендей, Әйештің төсегінде екеуі айқара құшақтасып, ұй-</w:t>
        <w:br/>
        <w:t>қыны соғып жатыр.</w:t>
        <w:br/>
        <w:t>Екеуі де менен үлкен. Ендеше керісінше бұлар ерте тұрып,</w:t>
        <w:br/>
        <w:t>мені оятуы керек еді. Түндегі көрсеткен қорлықтары әлгі жерде</w:t>
        <w:br/>
        <w:t>және еске түспесі бар ма. Ұйқымның қанбағандығын ойлап едім,</w:t>
        <w:br/>
        <w:t>аяқ астынан жыным келіп, жамылғышқа жат та жармастым.</w:t>
        <w:br/>
        <w:t>Бастарын жұлып алып, ұйқылы-ояу күйі жылжып бара жатқан</w:t>
        <w:br/>
        <w:t>жамылғышқа мысықша жабысты.</w:t>
        <w:br/>
        <w:t>- Тұрыңдар кәні! Түске дейін ұйықтап, милары шайқалған ба</w:t>
        <w:br/>
        <w:t>деп ұрсып жатыр мамам, - дедім дікілдеп. Өзінің көзі жоқта ма-</w:t>
        <w:br/>
        <w:t>маның беделін алға салып, қоқиланып алатын әдетім бар еді,</w:t>
        <w:br/>
        <w:t>аянайын ба, соған бастым.</w:t>
        <w:br/>
        <w:t>- Құлдық, тақсыр! Кругом марш, ары қарап тұр! - Ғайша,</w:t>
        <w:br/>
        <w:t>обалы не керек, төсектің серіппесін сықырлатып жатыр. Көп</w:t>
        <w:br/>
        <w:t>ұзамай жып етіп сыртқа шығып кетті.</w:t>
        <w:br/>
        <w:t>Әйеш көзін аша алмай уқалап отырды да, бір уақытта жас-</w:t>
        <w:br/>
        <w:t>тықты құшақтап, қайта құлады. Жамылғышқа қолды тағы сал-</w:t>
        <w:br/>
        <w:t>дым. Әйеш басын жұлып алып, тесіле қалып еді, ойпыр-ай, көзі</w:t>
        <w:br/>
        <w:t>шатынап тұр. Сескеніп қалып, еріксіз шегіне бердім. Оллаһи,</w:t>
        <w:br/>
        <w:t>бүйтіп ашуланғанын биылғы жаңа жылдан бері көріп тұрғаным</w:t>
        <w:br/>
        <w:t>осы.</w:t>
        <w:br/>
        <w:t>- Сен, сен...--дедітұтығып.- Сен қашан қоясың осы әдетіңді?</w:t>
        <w:br/>
        <w:t>- Қай әдет?</w:t>
        <w:br/>
        <w:t>- Қай әдет? Жамылғышты неге... Мені бесінші класта оқитын</w:t>
        <w:br/>
        <w:t>шүрегей қыз деп пе ең? Көзіңді ашып қара! Мектеп бітірдім,</w:t>
        <w:br/>
        <w:t>кітапханашымын. Мамама айтып, жыныңды қақтырып алайын</w:t>
        <w:br/>
        <w:t>ба осы?</w:t>
        <w:br/>
        <w:t>Әйештің аялы көздері боталап тұр. О тоба, онысы несі?!</w:t>
        <w:br/>
        <w:t>Мектеп бітірдім дейді. Кітапханашымын дейді. Маған салса,</w:t>
      </w:r>
    </w:p>
    <w:p>
      <w:r>
        <w:t>Әйеш - сол баяғы Әйеш. Өзгерген ештеңесі жоқ. Бесінші класта</w:t>
        <w:br/>
        <w:t>да, жетінші класта да Әйеш болатын. Қазір де сол Әйеш. Әлде</w:t>
        <w:br/>
        <w:t>он жеті жыл бойы бір маған әпке бола беру әбден жалықты-</w:t>
        <w:br/>
        <w:t>рып, әпкеліктен таза-тақыр құтылғысы бар ма? Құтылып көрсін,</w:t>
        <w:br/>
        <w:t>мамам, көкем болып, әуселесін көріп алайық. Кітапханашымын</w:t>
        <w:br/>
        <w:t>деп танауды осыншама көтеруге бола ма? Әпкеге, оның ішінде</w:t>
        <w:br/>
        <w:t>туған әпкеге мен еркелемесем, кім еркелейді?</w:t>
        <w:br/>
        <w:t>Алғашында мықтап абыржысам да, соңғы ойлар маған ғажап</w:t>
        <w:br/>
        <w:t>күш берді.</w:t>
        <w:br/>
        <w:t>- Кітапханаң өзіңе. Неге тұрмайсың? - деп едіреңдей беріп</w:t>
        <w:br/>
        <w:t>ем (ішім, әрине, Әйештай деп, бәрібір елжіреп тұр ғой), Әйеш</w:t>
        <w:br/>
        <w:t>187</w:t>
        <w:br/>
        <w:t>Үшбасты да еске түсірді. Ақтөстің барқылдаған арпылы қайда?</w:t>
        <w:br/>
        <w:t>Елеңдеп, қалқайған екі құлағым тас төбемде тұрған маған</w:t>
        <w:br/>
        <w:t>әлдекім: «Әй, Досан-н, қойсайшы-ы...» деп, естілер-естілмес</w:t>
        <w:br/>
        <w:t>сыбырлап кетті. Оңға бір, солға бір қарасам, тірі жан жоқ. Әлде</w:t>
        <w:br/>
        <w:t>жел ме? Жо-жоқ, Әйеш, анық Әйешканың биязы үні. Көлденең</w:t>
        <w:br/>
        <w:t>сұлап жатқан қырат-тауларды қарғып өтіп, құлағыма қалай</w:t>
        <w:br/>
        <w:t>жете қалды, ә? Әйештай, менің жар дегенде жалғыз туған</w:t>
        <w:br/>
        <w:t>әпкемді Қасен, Семейхандар сұмдық тәкаппар қызға санап жүр.</w:t>
        <w:br/>
        <w:t>Ал шындығында тек сәл-пәл тұйықтау, ойын ә дегеннен ашып</w:t>
        <w:br/>
        <w:t>айтпайды - бар болғаны сол. Мәселен, менің Әйешті өкпеле-</w:t>
        <w:br/>
        <w:t>тіп алатын қылықтарым аз емес. Ол соның бәрін құлағынан</w:t>
        <w:br/>
        <w:t>тізіп, қазымырланып жатпайды. «Әй, Досан-ай, қойсай...» деп,</w:t>
        <w:br/>
        <w:t>соза салады. Арғы жағын қалай түсінсең солай түсін. Ол «Әй,</w:t>
        <w:br/>
        <w:t>Досан-ай, қойсайдың» не мағынада айтылғанын сан сұрақты</w:t>
        <w:br/>
        <w:t>сатылап қойғанда барып білесің. Мен: «Әйеш, жаңа нені қой</w:t>
        <w:br/>
        <w:t>дедің?» Ол: «Тентектікті қой, мамамның тілін алмапсың». Мен:</w:t>
        <w:br/>
        <w:t>«Иә, өтірікті соқ, қай жерде?» Ол: «Су әкелмепсің»... Бар ғой,</w:t>
        <w:br/>
        <w:t>аяғына жеткенше ежелеп, өліп кете жаздайсың. Сондайда ыза</w:t>
        <w:br/>
        <w:t>буып тұрып: «Әй, Әйеш, өзі Қасен мен Семейхан - екі дүрдің</w:t>
        <w:br/>
        <w:t>қайсысына тиесің; созбай қысқа айтшы!» - деп салғың келетіні</w:t>
        <w:br/>
        <w:t>бар. Айтып көр. Әйеш көп те емес, аз да емес, бір жыл бойы</w:t>
        <w:br/>
        <w:t>тілдеспей қойсын. Қасен мен Семейханның басы күні-түні қатып</w:t>
        <w:br/>
        <w:t>жүрсе, оған бір есептен Әйеш кінәлі. Біреуіне мөлдіреп тұрып,</w:t>
        <w:br/>
        <w:t>тура қарап: «Сені ұнатамын», - деп айтып салмайды. Ал менің</w:t>
        <w:br/>
        <w:t>жаңағы әдісіммен ежелеп сұрауға ана екеуінің не батылы, не</w:t>
        <w:br/>
        <w:t>ақылы жетпейді. Осының кесірінен әлі күнге дейін елге күлкі</w:t>
        <w:br/>
        <w:t>болып, құр босқа далбақтап жүр.</w:t>
        <w:br/>
        <w:t>Әйеш... Сол әпкем бүгін бізден неге қалыс қалып қойды?</w:t>
        <w:br/>
        <w:t>Мұратқа еріп, киноға барып қойып жүрмесін. Өтірік ауырғаны</w:t>
        <w:br/>
        <w:t>тегін емес...</w:t>
        <w:br/>
        <w:t>Әйештен бастап, орындық арқалығына жазылған «Жанар %</w:t>
        <w:br/>
        <w:t>Алик - любовьқа» дейін көргім кеп кетті. Өкше көтеріп, мойын</w:t>
        <w:br/>
        <w:t>созып, Аққұм жаққа асатын жол сорабына көз майын тауысып</w:t>
        <w:br/>
        <w:t>қарап ем, түк көрмедім. Алып жоталар асу бермеді.</w:t>
        <w:br/>
        <w:t>- Досан, көкем шақырып жатыр!</w:t>
        <w:br/>
        <w:t>Самаурынның ыстық буына бет шарпытқан Ғайша үйге қарай</w:t>
        <w:br/>
        <w:t>дедектеп барады.</w:t>
        <w:br/>
        <w:t>жжж</w:t>
        <w:br/>
        <w:t>Ет желінді, шай ішілді. Бетін оң жағына бұрып, тіс шұқыған</w:t>
      </w:r>
    </w:p>
    <w:p>
      <w:r>
        <w:t>Шалтай жездем қайдағы бір батырлардың тарихын қазбалап,</w:t>
        <w:br/>
        <w:t>201</w:t>
        <w:br/>
        <w:t>қарны сау ма? - деп, көрген-көрмегені бар, біздің жақын-жұ-</w:t>
        <w:br/>
        <w:t>рағаттарды он минут бойы құлағынан тізді. Тоқтала ма деп ем,</w:t>
        <w:br/>
        <w:t>шалда шаршау жоқ екен, ағыла берді. - Шалтай жездең мен</w:t>
        <w:br/>
        <w:t>боламын. Досан балдыз сен екенсің, - деп тастады да, үйге</w:t>
        <w:br/>
        <w:t>жетектей жөнелді. - Пісмілда, табалдырықты оң аяғыңмен атта!</w:t>
        <w:br/>
        <w:t>Ғайша, көрпе сал! Барыңды ас! Жас та болса, Досантай - жолы</w:t>
        <w:br/>
        <w:t>үлкен қонақ. Балдыздарға бағыштап, белгі тағып, жемге байлап</w:t>
        <w:br/>
        <w:t>отырған тоқтымыз бар. Кешке қол-аяғын байлап, бәлем, алып</w:t>
        <w:br/>
        <w:t>ұрармыз, - деп, қауқалақтап, көп ұзамай басталып кететін мол</w:t>
        <w:br/>
        <w:t>берекенің шетін шығарып қойды.</w:t>
        <w:br/>
        <w:t>Жезде табылса, балдыз - болу рақаттың рақаты. Ғұмыры</w:t>
        <w:br/>
        <w:t>шығып көрмеген төрге жамбас тиді. Іштей ептеп қысыламын.</w:t>
        <w:br/>
        <w:t>Ойда жоқта төрге шығу үздік оқушының партасына рұқсатсыз</w:t>
        <w:br/>
        <w:t>отырып қойғанға тең бірдеңе екен, астымнан су шыққандай</w:t>
        <w:br/>
        <w:t>қозғалақтай бердім. Жаңа ғана шөркенің қасында мыжырайып</w:t>
        <w:br/>
        <w:t>отырған жездем қолтығына қос қанат байлап алып ұшып жүр.</w:t>
        <w:br/>
        <w:t>Аузында тыным жоқ.</w:t>
        <w:br/>
        <w:t>- Әлгі Гүлдей туған жердің шетіне іліккесін шылауышын сы-</w:t>
        <w:br/>
        <w:t>пырып тастап, бәлду, бәлду қыз боп кетті. Туыс-туған да бір</w:t>
        <w:br/>
        <w:t>ру екен, көшіп келген күні қай затымыз кімнің қолында кетке-</w:t>
        <w:br/>
        <w:t>нін білмедік, тәйірі. Түн ортасы ауа төр үйден тауып, түген-</w:t>
        <w:br/>
        <w:t>деп алдық. Міне, бір айдың жүзі, Гүлдей кебісін шешуді қойды.</w:t>
        <w:br/>
        <w:t>Балқан таудың басынан бәленше, Тескен таудың қасынан тү-</w:t>
        <w:br/>
        <w:t>генше туысы табылады да тұрады. Мана: «Ғайша Ұлдайдан</w:t>
        <w:br/>
        <w:t>қайтқанша Қайқаңдағы құдашама кіріп шығайын», - деп,</w:t>
        <w:br/>
        <w:t>балаларды алдына салып, қуып кеткен. Шал шын керек болса,</w:t>
        <w:br/>
        <w:t>кайда кетер дейсің, бір оралар, - деп көзін қысып қойды. -</w:t>
        <w:br/>
        <w:t>Жылап көрісетін нағашы жұрт жақпады ма, Ғайшажан? Қайдам,</w:t>
        <w:br/>
        <w:t>баруыңнан қайтуың тез болды, аһа-аһа...</w:t>
        <w:br/>
        <w:t>Аһа-аһалап күліп тұрып, өзінше қағытқаны.</w:t>
        <w:br/>
        <w:t>- Ой көке, аяқтыға жол, ауыздыға сөз бермейтініңіз-ай...</w:t>
        <w:br/>
        <w:t>Ырғалып-жырғалып, кейін келеміз деп отыр. Жездей дүрілде-</w:t>
        <w:br/>
        <w:t>ген бастық екен, әзірге бұйрық-жарлықтан мұрнына су жетпей</w:t>
        <w:br/>
        <w:t>жүрген көрінеді. Еруліктің басы деп, мына қоржынды өңгеріп</w:t>
        <w:br/>
        <w:t>жіберді. - Ғайша автобустан үйге дейін мені мықшыңдатып, қара</w:t>
        <w:br/>
        <w:t>терге түсірген тоқ бүйір рюкзакті бұрышқа дүрс еткізіп тастай</w:t>
        <w:br/>
        <w:t>берді. - «Қалың балдыздың басы осы, мықты болса асты-үстіне</w:t>
        <w:br/>
        <w:t>түсе берсін», - деп, мына Досанды ертіп жіберді.</w:t>
        <w:br/>
        <w:t>Төрде томпиып отырып, таң-тамаша болдым. Қызы әкесіне,</w:t>
        <w:br/>
        <w:t>әкесі қызына қалай аумай тартқан, әй! Екеуі бір қалам, бір сия,</w:t>
        <w:br/>
        <w:t>бір оқушының қолымен жазылған көркем жазу дәптерінің екі</w:t>
        <w:br/>
        <w:t>жолы сияқты, айнымайды-ау, айнымайды. Екеуі де жұдырық-</w:t>
        <w:br/>
        <w:t>193</w:t>
        <w:br/>
        <w:t>сірік жарып, басымның есік-тесігін ашып жібергенде тұншығып</w:t>
        <w:br/>
        <w:t>қала жаздадым. Кәусар ауаға да тұншығады екенсің. Әйештің</w:t>
        <w:br/>
        <w:t>сан түрлі әтірлері сыңсып тұратын айнасының тұсынан өткен-</w:t>
        <w:br/>
        <w:t>де бір сәтке басым айналып қалушы еді. Ақшатаудың ауасы</w:t>
      </w:r>
    </w:p>
    <w:p>
      <w:r>
        <w:t>Әйештің әтірінен асып түспесе, кем соқпады.</w:t>
        <w:br/>
        <w:t>Қарсы беттегі жасыл түсі жуылып, қара өң ала бастаған қалың</w:t>
        <w:br/>
        <w:t>қарағай арасынан сауысқан жанығып шықылықтап еді, «Сенен</w:t>
        <w:br/>
        <w:t>қалысам ба?» дегендей, жындысүрей бір қарға оңды-солды</w:t>
        <w:br/>
        <w:t>қарқылдап, тегі қарқ болып қалды. Кешкі таза ауа дыңылдап,</w:t>
        <w:br/>
        <w:t>ән салып тұр.</w:t>
        <w:br/>
        <w:t>«Ойбой, - дедім қайта бұзылып, - ойбой, қалай айтсаң олай</w:t>
        <w:br/>
        <w:t>айт, тау-тау да, құмныңаты құм екен». Көңілім құлазыды. Аққұм</w:t>
        <w:br/>
        <w:t>Қарасайға қарағанда тау, сыңсыған ағаш, бұлақ, өзені бар - бі-</w:t>
        <w:br/>
        <w:t>раз қасиеттерден құр қалып қойыпты. Аққұмның меншік малы</w:t>
        <w:br/>
        <w:t>кешкі өрістен қайтқанда кілегей шаң кілкіп тұрып алушы еді.</w:t>
        <w:br/>
        <w:t>Шаңның көкесі сан қилы тракторлар көшеге ырылдап кіріп кел-</w:t>
        <w:br/>
        <w:t>генде көтерілетін. Үшбас тәрізді алкеуде біреу шалқадан жығып</w:t>
        <w:br/>
        <w:t>салып, көз бен танауға топырақты себелеп тұрғандай сезілу-</w:t>
        <w:br/>
        <w:t>ші еді ондайда. Әйеш клубқа барарда бет-қолын бір, клубтан</w:t>
        <w:br/>
        <w:t>қайтқанда екі жуып, әлек-шәлек болып жататын. Мамам да су</w:t>
        <w:br/>
        <w:t>мен сүттің бетін дәкемен жауып, кілемін әр апта сайын аулаға</w:t>
        <w:br/>
        <w:t>шығарып, қағып-сілкіп жатқаны. Қаптаған қой-ешкінің көшеге</w:t>
        <w:br/>
        <w:t>шұбырып кіре бере жамырай маңырайтыны да содан. Қою шаң</w:t>
        <w:br/>
        <w:t>көз бен кірпік, тұмсықты қоса қабат тұтып алғасын: «Ойбай-ай,</w:t>
        <w:br/>
        <w:t>ойбай-ай, мынаны қайттық, қайттық-о-ой!» - деп, азынай бере-</w:t>
        <w:br/>
        <w:t>тін болса керек.</w:t>
        <w:br/>
        <w:t>Қарасайдың көшелері, керісінше, тастақ, тақыр. Мал тұяғы-</w:t>
        <w:br/>
        <w:t>нантүйір шаң сетінеп ұшпайды. Сиырлары көп өкіріп, мөңіремей-</w:t>
        <w:br/>
        <w:t>ді де. Сырбаз, тәртіпті солдаттар құсап, тұяқтары сыртылдап,</w:t>
        <w:br/>
        <w:t>ара-тұра әдеппен: «М-мм!» - деп, ыңырсып, қақпаларға кіріп</w:t>
        <w:br/>
        <w:t>жатыр. Түк-түгінің арасын шаң алып, жанын көзіне көрсетіп,</w:t>
        <w:br/>
        <w:t>қышыта ма, біздің сиырлар онсыз да шықпа жаным, шықпа</w:t>
        <w:br/>
        <w:t>деп, әрең қалқайып қара көрсетіп тұрған шарбақтарға сүйкеніп,</w:t>
        <w:br/>
        <w:t>жапыра жаздайды да, ақыры оңды-солды ұшқан таяқ пен тас</w:t>
        <w:br/>
        <w:t>тиіп, зорға бас сауғалайтын. Біразының Қара Бонбы секілді</w:t>
        <w:br/>
        <w:t>сүзеген, нервісі жұқа болатыны сол себептен бе екен? Және</w:t>
        <w:br/>
        <w:t>өздері, үстеріне қалың шаң мен топырақ қонып алғандықтан,</w:t>
        <w:br/>
        <w:t>ылғи сұр түсті көрінетін.</w:t>
        <w:br/>
        <w:t>Қарасайлық балалардың велосипед екеш велосипедіне де-</w:t>
        <w:br/>
        <w:t>йін ағы - ақ, көгі- көк, жарқырап тұр. Біздің су жаңа деген велик-</w:t>
        <w:br/>
        <w:t>тердің подшипнигі көпке шыдамайды. Құм жеп қояды. Педалі</w:t>
        <w:br/>
        <w:t>босқа айналып, көшенің кақ ортасында қақиып тұрып қалып,</w:t>
        <w:br/>
        <w:t>198</w:t>
        <w:br/>
        <w:t>үсті көлжайсаң: айран ба, қымыз ба, ақ төгіліпті. Анау жерде</w:t>
        <w:br/>
        <w:t>обсерваторияның күмбезінен аумайтын кәрлен кесе жантая құлап</w:t>
        <w:br/>
        <w:t>жатыр. Даудырай сөйлеген Шалтай жездекем ішке кіріп келеді.</w:t>
        <w:br/>
        <w:t>- Аттан салған кім? Не бүлінді?! - Көзі алақ-жұлақ. Қатты</w:t>
        <w:br/>
        <w:t>көтеріліп алыпты.</w:t>
        <w:br/>
        <w:t>Ғайша сылқылдап:</w:t>
        <w:br/>
        <w:t>- Атандай ақырып, атып тұрған мына балдызыңыз... Оятайын</w:t>
        <w:br/>
        <w:t>деп... табанын қияқпен қытықтап ем... кәрлен кесені қымызымен</w:t>
        <w:br/>
        <w:t>қосып теуіп жібергені. Нервісі тозған, құдай біледі... Асау екен</w:t>
        <w:br/>
        <w:t>балдызыңыз, - деп жетісіп жатыр.</w:t>
        <w:br/>
        <w:t>- Ғайшажан, өстіп те ойнай ма? Даусы жаман шықты. Ол</w:t>
        <w:br/>
        <w:t>түгіл, сыртта жүрген мен шошып кеттім. Жүрегі жарылып кетсе</w:t>
      </w:r>
    </w:p>
    <w:p>
      <w:r>
        <w:t>қайтесің? Ондай да болған. Жүр, Досантай, сыртқа шығып, өз-</w:t>
        <w:br/>
        <w:t>өзіңе кел! - Жездекем күңкілдей жүріп, төрде мылжа-мылжам</w:t>
        <w:br/>
        <w:t>шығып отырған менің қолтығыма жармасты.</w:t>
        <w:br/>
        <w:t>Ғайша атып тұрды. Иегін қағып еді, кекжие қалды. Онсыз да</w:t>
        <w:br/>
        <w:t>қиық көзі мүлдем бітіп, қос сызыққа айналды. Тік шаншылған күйі</w:t>
        <w:br/>
        <w:t>сыртқа беттеді.</w:t>
        <w:br/>
        <w:t>- Қытықтаса не? Жат емес, жау емес, бөле. Ойын көтере</w:t>
        <w:br/>
        <w:t>алмай ма? Қытықтан зиян шекпеген секілді. Бастығырылып,</w:t>
        <w:br/>
        <w:t>малдай бақырып жатқан жерінен оятып алдым. Несі бар, Қа-</w:t>
        <w:br/>
        <w:t>расайда қақыратып, армансыз бір бақырдым деп Аққұмға айта</w:t>
        <w:br/>
        <w:t>барсын.</w:t>
        <w:br/>
        <w:t>Етікті босағаға тарс лақтырып еді, төбедегі шам шайқалды.</w:t>
        <w:br/>
        <w:t>- Мына қыз ба, мына қыз кісі өлтіреді, - деп ақ көйлек, ақ көңіл</w:t>
        <w:br/>
        <w:t>Шалтай жездем селдір сақалының ұшын саусағына орағыштап</w:t>
        <w:br/>
        <w:t>отыр.</w:t>
        <w:br/>
        <w:t>«Ендігәрі қытықтап көр, малдай бақыратын мен бе, сен бе,</w:t>
        <w:br/>
        <w:t>көрейік, кәні!» - деп, жағаласа кетсем бе? Қой, қой, қоя тұр.</w:t>
        <w:br/>
        <w:t>Келмей жатып, ши шығармайын. Ғайша кеше түнде салған ша-</w:t>
        <w:br/>
        <w:t>тақтарымды ұмыта алмай, егесіп жүр, одан басқа не дейсің. Ал</w:t>
        <w:br/>
        <w:t>қияқпен табанды қытықтады. Онда тұрған не бар? Әпке, іні болып</w:t>
        <w:br/>
        <w:t>ойнайын деген. Кілтипан басқада. Мен тап қазір өз-өзімнен</w:t>
        <w:br/>
        <w:t>шошимын да. Бала атаулы табанын қытықтаса, сақылдап тұрып</w:t>
        <w:br/>
        <w:t>күледі. Ал мен маядай бақырып, жер-дүниені басыма көтеріппін.</w:t>
        <w:br/>
        <w:t>Және ұйқы үстінде бақырыппын. Тегін емес. Бұл дегенің</w:t>
        <w:br/>
        <w:t>қабырғаға сүйеп қойған велосипед қоңырауын ешкім баспаса да,</w:t>
        <w:br/>
        <w:t>шылдырлап қоя беретіні секілді төтеннен келген пәле ғой. Ғайша</w:t>
        <w:br/>
        <w:t>айтса - айтқандай, нервім тозған. Әнеукүні емтиханға жатпай-</w:t>
        <w:br/>
        <w:t>тұрмай дайындалып ем. Соның шалығы тиді ме? Е, оқу расымен</w:t>
        <w:br/>
        <w:t>инемен құдық қазғандай екен. Аталарымыз қалай біліп айтқан.</w:t>
        <w:br/>
        <w:t>Сыңайы оқу оларға да оңай тимесе керек.</w:t>
        <w:br/>
        <w:t>195</w:t>
        <w:br/>
        <w:t>жаздағанымды артынан аңғардым. Кеше өз-өзіме берген серт</w:t>
        <w:br/>
        <w:t>қайда? Айтқан сөз - атылған оқ. Үшбасик, бадырақ көз, сен</w:t>
        <w:br/>
        <w:t>тимесең, мен тимен, өтірік айтпақ түгіл, айға ұшып кет, менің</w:t>
        <w:br/>
        <w:t>шаруам жоқ.</w:t>
        <w:br/>
        <w:t>..Автобустың патрубкасы бастырмалатып, үсті-үстіне пар-</w:t>
        <w:br/>
        <w:t>тылдап алды. Әлдекім автобустың әбден қызған картеріне уыс-</w:t>
        <w:br/>
        <w:t>тап жүгері салып, қуырып жатқан секілді. Ыңыранып қозғала</w:t>
        <w:br/>
        <w:t>бергенде алғы орындықта шашын төбесіне секситіп түйіп алған</w:t>
        <w:br/>
        <w:t>сары қызбен әңгімені желдей гулеткен Ғайша жалт қарап:</w:t>
        <w:br/>
        <w:t>- Досан-ай, мықтап ұста деймін, мұрныңды соғып алма! -</w:t>
        <w:br/>
        <w:t>деп, көсемсіп, ит жынымды келтірді. Автобустағылар маған</w:t>
        <w:br/>
        <w:t>тесіле қалды. Бетімнің оты шықты. Ызадан жарыла жаздап,</w:t>
        <w:br/>
        <w:t>тұтығып қалдым. Ай-күннің аманында арқалыққа мұрын соға-</w:t>
        <w:br/>
        <w:t>тындай, Досанды тәй-тәй басқан бала дей ме. Не дейсің баяғы,</w:t>
        <w:br/>
        <w:t>жолаушыларға: «Көрдіңдер ғой інішекті қалай-қалай қысып</w:t>
        <w:br/>
        <w:t>алатынымды» деген бөспелігі де. Әпке деген осы. Өтірік қам-</w:t>
        <w:br/>
        <w:t>қорсып, қайда өткізерін білмей жүрген ақылдарын өстіп іске</w:t>
        <w:br/>
        <w:t>жаратып алады. Қарасайдағы нағашы жұрттың бәрі Ғайшадай</w:t>
        <w:br/>
        <w:t>болса, қап-қап ақылдан Аққұмға ішім кеуіп қайтар.</w:t>
        <w:br/>
        <w:t>Қол қусырып, алдыңғы орындықтың астына көсіліп жіберіп,</w:t>
      </w:r>
    </w:p>
    <w:p>
      <w:r>
        <w:t>ешкімге есесі кетпеген адамша көзді ежірейтіп отырмын. Туға-</w:t>
        <w:br/>
        <w:t>ны бар, түбір астындағысы бар - әпкелерге деген өкпем қара</w:t>
        <w:br/>
        <w:t>қазандай. Ол өкпені ешкім қаперіне алмағасын, «Алла-ай, бүйтіп</w:t>
        <w:br/>
        <w:t>неге бүліндің, жарқыным» деп, мүсіркеп сұрамағасын, қайнап-</w:t>
        <w:br/>
        <w:t>қайнап суы таусылған самауыр құсап, ақыры қояды екенсің.</w:t>
        <w:br/>
        <w:t>Әлгі екі арада желкесі тарта қалған басым жазылсыншы деген</w:t>
        <w:br/>
        <w:t>оймен маңдайды әйнекке тіреп ем, көзім көкжиектің қақ үстін-</w:t>
        <w:br/>
        <w:t>де қалқыған іркес-тіркес көшті шалып қалды. Кірпікті жыпы-</w:t>
        <w:br/>
        <w:t>лықтатып жіберіп, қайта айналып қарап ем, көш емес, автобус</w:t>
        <w:br/>
        <w:t>ышқынып ызғыған сайын бой көтеріп, зорая түсіп, ұдайы биіктеп</w:t>
        <w:br/>
        <w:t>келе жатқан тау сілемдері екен.</w:t>
        <w:br/>
        <w:t>- Оһо! - Өкпені ауаға толтырып алып: - О-о! - дедім.</w:t>
        <w:br/>
        <w:t>- «Оһо!» мен «О-о-ны» Аққұмға қайтқанша кемі он рет қай-</w:t>
        <w:br/>
        <w:t>талайтын шығармын. Семейхан айтпақшы: «О, ғажап!»</w:t>
        <w:br/>
        <w:t>Шоқы таулар қаз-қатар тізелей шегіп, күйсеп жатқан түйе-</w:t>
        <w:br/>
        <w:t>лерден аумайды. Бойлары көк тіреген жасыл түйелер... Төс-</w:t>
        <w:br/>
        <w:t>кей-төскейде ұйысып тұрған қарағайлар етекке таман сирей</w:t>
        <w:br/>
        <w:t>түсіп, Үшбас секілді қыңыр бірен-сараны ауыл шетін жиек-</w:t>
        <w:br/>
        <w:t>теген сай табанын ала ағып жатқан өзенге ентелеп келіп, жар-</w:t>
        <w:br/>
        <w:t>191</w:t>
        <w:br/>
        <w:t>да Аққұмдай іргелі ауыл, қалың туыс арасынан суырылып келіп</w:t>
        <w:br/>
        <w:t>отыр.</w:t>
        <w:br/>
        <w:t>Қауқылдаған жездем жетелеген әлгі нән жақындай бере:</w:t>
        <w:br/>
        <w:t>- Ассалаумағалейкум! - деп, мақамдап тұрып, сәлем бердім.</w:t>
        <w:br/>
        <w:t>Жонылмаған, кедір-бұдыр жуан таяқты тықылдатқан түйедей</w:t>
        <w:br/>
        <w:t>кісі тіл қатпады.</w:t>
        <w:br/>
        <w:t>Жездекем, обалы жоқ:</w:t>
        <w:br/>
        <w:t>- Әлгі Досан балдыз... - деп, алдын орай беріп еді, шал:</w:t>
        <w:br/>
        <w:t>- Іһм-мм... - деп, сарылдап-гүрілдеп, тамақ қырды. Жезде-</w:t>
        <w:br/>
        <w:t>кемнің аузы жабылды. Түйекең жерден көзін алмаған күйі</w:t>
        <w:br/>
        <w:t>таяғымен табалдырықты бір ұрып, үйге кіріп кетті.</w:t>
        <w:br/>
        <w:t>Қарасайлық шалдар шатақ па деймін.</w:t>
        <w:br/>
        <w:t>- Ішке кір, Досантай! Ана кісілер іздеп қалар. - Қазан-аяқпен</w:t>
        <w:br/>
        <w:t>алысып жатқан Ғайша самай шашын саусақ ұшымен қайырып</w:t>
        <w:br/>
        <w:t>қойды.</w:t>
        <w:br/>
        <w:t>- Кірем қазір. Мына дәу кісі кім?</w:t>
        <w:br/>
        <w:t>- Онысы кім тағы? Е, Түйе ата ма? Қарасайдың пайғамбары.</w:t>
        <w:br/>
        <w:t>Жасы жүзге жетеқабыл. Айтпақшы, өзі сендер жақтан. Бәй-</w:t>
        <w:br/>
        <w:t>бішесі қайтқасын Қарасайдағы балалары қолына көшіріп алып-</w:t>
        <w:br/>
        <w:t>ты. Аққұмның адамдары не жеп семіріп жүр дегенде осы Түйе</w:t>
        <w:br/>
        <w:t>атаға қарап айтқамын. Ойбу, әңгіме бұзау емізеді, бұзау таяқ</w:t>
        <w:br/>
        <w:t>жегізеді. Тықылдамай үйге баршы өзің. Һаһ-һуп! - деп, тасып,</w:t>
        <w:br/>
        <w:t>кенерінен асып, отқа пышылдап төгіліп жатқан сүттің бетін</w:t>
        <w:br/>
        <w:t>үргілеп кетті.</w:t>
        <w:br/>
        <w:t>Таулы жердің түнітым тез түседі екен. Тастөбені мол етегімен</w:t>
      </w:r>
    </w:p>
    <w:p>
      <w:r>
        <w:t>түгел бүркеп алып, жерге үңілген аспанның қара көк шапанының</w:t>
        <w:br/>
        <w:t>өңірі жыпырлаған қалың жұлдыз. Орталық жақтан репродуктор:</w:t>
        <w:br/>
        <w:t>«Клубқа тез кіру сұралады. Қазір фильм басталады», - деп,</w:t>
        <w:br/>
        <w:t>гүмпілдеп жатты. Ауа жаңа сауылған сүт аңқиды, түтін саси-</w:t>
        <w:br/>
        <w:t>ды. Балқұрақ шөпке қоса ет пе, әлде ішек-қарын, бір сөзбен</w:t>
        <w:br/>
        <w:t>айтқанда, малға жолап кетсең, кеңсірік жаратын қолаңса</w:t>
        <w:br/>
        <w:t>иістер қым-қиғаш араласып кеткен. ЫБіздиған екі пар қыз-жігіт</w:t>
        <w:br/>
        <w:t>әдеппен күліп, түзу басып, клубқа беттеп барады. Ауыл шетінен</w:t>
        <w:br/>
        <w:t>ойын соққан балалардың у-шуы естіледі. Ұқсайды, расында</w:t>
        <w:br/>
        <w:t>да Қарасай түні Аққұм түніне ұқсап тұр. Жалпы түннің қара</w:t>
        <w:br/>
        <w:t>алақаны жаққан қошқыл бояу біраз өзгешеліктерді сылап-сипап,</w:t>
        <w:br/>
        <w:t>жымдастырып, жоққа айналдырып жібере ме деймін. Әйтпесе</w:t>
        <w:br/>
        <w:t>Аққұмның Қарасайға үш қайнаса сорпасы қосылмайды ғой. Ал</w:t>
        <w:br/>
        <w:t>қазір жұлдыздары жымыңдаған аспанына дейін аумай қалыпты.</w:t>
        <w:br/>
        <w:t>Тек Аққұмды шыр айналып, желдей есетін жусанның кермек</w:t>
        <w:br/>
        <w:t>иісі Қарасайдан таптырмай тұр.</w:t>
        <w:br/>
        <w:t>Жусанға арналған аңсау Әйеш, көкем, мамам, ең аяғы</w:t>
        <w:br/>
        <w:t>200</w:t>
        <w:br/>
        <w:t>ол емес, менің бедірейгенім жөн еді. Кеше асықты таза-тақыр</w:t>
        <w:br/>
        <w:t>сыпырып алды - бір. Әкесінің қолтығынан сүйей бергенімде</w:t>
        <w:br/>
        <w:t>кеудемнен итеріп қалды - екі. Елу тиын көзден бұлбұл ұшып,</w:t>
        <w:br/>
        <w:t>ол кетті - үш. Сөйтіп тұрып, маған өткізіп қойғандай, қодыраяды</w:t>
        <w:br/>
        <w:t>кеп. Әкесі Жұмаш та кешеден бергі екеуіміздің қылығымызды</w:t>
        <w:br/>
        <w:t>есепшотқа салса, сөз жоқ, мен жаққа шығар еді. Есеп білмеген</w:t>
        <w:br/>
        <w:t>есек деген осы.</w:t>
        <w:br/>
        <w:t>Автобус тоқтап еді, үстінен бұлт ұшып өткендей, іште бір сәт</w:t>
        <w:br/>
        <w:t>қара көлеңке орнай қалды. Бұл бізді Бірлікке дейін собалаңдап</w:t>
        <w:br/>
        <w:t>қуған, бірақ мойнын қанша созып қуса да жете алмай, жер</w:t>
        <w:br/>
        <w:t>қапқан автобус шаңы еді. Тұра беріп ем, Үшбас кенет бүйіріме</w:t>
        <w:br/>
        <w:t>біз сұғып алды.</w:t>
        <w:br/>
        <w:t>- Өй, не?</w:t>
        <w:br/>
        <w:t>Шошып кетіп, үдірейе қарасам, жоқ, біз емес, бас бармақ пен</w:t>
        <w:br/>
        <w:t>балалы үйректің арасына қыстырып алған тиынмен түртіпті.</w:t>
        <w:br/>
        <w:t>Үшбастың сан қилы сотанақ қылығы зәрезап еткен менің көзіме</w:t>
        <w:br/>
        <w:t>қос көрініпті.</w:t>
        <w:br/>
        <w:t>- Елу тиыннан сдаш! - деді тиынды соза түсіп.</w:t>
        <w:br/>
        <w:t>- Керегі жоқ. Бәрібір ертең ұтып аласың. - Әдейі алмадым.</w:t>
        <w:br/>
        <w:t>Әкеміз уыс-уыс ақша санаған кассир болмаса да, «елу тиыннан</w:t>
        <w:br/>
        <w:t>қалған сдашқа» қарап қалмағанымды біліп қойсын.</w:t>
        <w:br/>
        <w:t>- Қол сүймен сатып аламын. Біздің ауылдың магазинінде</w:t>
        <w:br/>
        <w:t>жоқ. Соған жетпей тұр еді.</w:t>
        <w:br/>
        <w:t>Үшбас басын ішке алып, міңгірлеп сөйледі. Суырдың айғы-</w:t>
        <w:br/>
        <w:t>рындай шақылдайтын шақарлығы қайда қалған? Бірдеңені бүл-</w:t>
        <w:br/>
        <w:t>дірейін деп жүрмесін осы бала,</w:t>
        <w:br/>
        <w:t>- Сүйменді қайтпексің?</w:t>
        <w:br/>
        <w:t>Үшбас едәуір қипақтады.</w:t>
        <w:br/>
        <w:t>- Керек... Шарбақ тоқиық деп ек... Соның сымын бұраймын. -</w:t>
      </w:r>
    </w:p>
    <w:p>
      <w:r>
        <w:t>Суық шалғандай, жауырыны аспанға шығып, соңына бұрылып</w:t>
        <w:br/>
        <w:t>қарамастан автобустан түсіп кетті.</w:t>
        <w:br/>
        <w:t>Әрі-сәрі ойға кеттім.</w:t>
        <w:br/>
        <w:t>«Шарбақ тоқиық деп ек...» Өтірігіңе не ақы аласың, Үшбасым!</w:t>
        <w:br/>
        <w:t>Қожанасыр болмаса, жаз ортасында есі дұрыс адам шарбақ</w:t>
        <w:br/>
        <w:t>тоқушы ма еді. Қожекеңнің өзі де байқап-байқап барып тоқыр.</w:t>
        <w:br/>
        <w:t>Онда да тоқи алса... Сүйегі қатып кеткен талдан шарбақ тоқи-</w:t>
        <w:br/>
        <w:t>мын деу не, сымнан өрмекшінің өрмегін саламын деп жынығу</w:t>
        <w:br/>
        <w:t>не, екеуі бір. Үшбас қырсықтықты қатырса да, ғұмыры өтірік</w:t>
        <w:br/>
        <w:t>айтпайтын. Ендеше жаңағы қипағы мен өтірігі не?</w:t>
        <w:br/>
        <w:t>Түбі шикі.</w:t>
        <w:br/>
        <w:t>Автобустан түсе қуып жетіп: «Әй, өтірік айтып, сені не қара</w:t>
        <w:br/>
        <w:t>басты» демек болып, біраз толқыдым да, үлкен қатеге ұрына</w:t>
        <w:br/>
        <w:t>190</w:t>
        <w:br/>
        <w:t>Түйе атаны сұрақпен сабап отыр. Атамыз Түйе десе түйе екен.</w:t>
        <w:br/>
        <w:t>Төрді жалғыз жайлап, сорайған екі тізесі иегіне тиеді. Жез-</w:t>
        <w:br/>
        <w:t>демнен, мәселен, бір жарым есе биік. Бет пішінін олақ мүсінші</w:t>
        <w:br/>
        <w:t>онша қиналмай, ағашты балтамен шауып-шауып, жасай салған</w:t>
        <w:br/>
        <w:t>секілді. Сөйлегісі кеп ауыз ашса, көмекейі сар-гүр, қыр-р деп,</w:t>
        <w:br/>
        <w:t>адамды қорқытып жібереді. Сақал, шашы аппақ, әжімдері сай-</w:t>
        <w:br/>
        <w:t>сай. Бетінің ұшында ұйып қалған солғын қызыл бар.</w:t>
        <w:br/>
        <w:t>- Түйе аға, жау көрсеңіз найза үңілтіп, тырқыратып қуалай</w:t>
        <w:br/>
        <w:t>жөнелетін шынжыр балақ, шұбар төс батыр атаныпсыз кезінде.</w:t>
        <w:br/>
        <w:t>Құм арасында үш бандымен жалғыз алысып, бәрін байлап-</w:t>
        <w:br/>
        <w:t>матап, бір арқанға көгендеп, тізіп әкеліпсіз. Сол рас па? - деп,</w:t>
        <w:br/>
        <w:t>жездем сөзді жаңалап пілтелейді.</w:t>
        <w:br/>
        <w:t>Түйе ата қақырынды. Тізесіне жайып қойған көлдей орама-</w:t>
        <w:br/>
        <w:t>лымен маңдайын жалғыз-ақ сыпырып, шыпылдап шыққан тер-</w:t>
        <w:br/>
        <w:t>ді жоқ қылды. Сақалын екіге айырып, қос қолдап саумалады.</w:t>
        <w:br/>
        <w:t>«Қазір, бәлем, хикаяның көкесі басталып кететін шығар», - деп,</w:t>
        <w:br/>
        <w:t>екі көзім шоқтай жайнап мен отырмын. Көз, құлақ, желке, жон</w:t>
        <w:br/>
        <w:t>арқаны кім көрген, бірақ иегі ілгері кетіп, ортаға таман итініп</w:t>
        <w:br/>
        <w:t>отырғаныма қарағанда екі көзім шоқтай жайнауға тиіс.</w:t>
        <w:br/>
        <w:t>Түйе ата біраз минутты алға салып барып, күректей алақа-</w:t>
        <w:br/>
        <w:t>нын жаялықтай құлағына тосып:</w:t>
        <w:br/>
        <w:t>- Не сөз, бала?</w:t>
        <w:br/>
        <w:t>«Бала» - Шалтай жездем тізесімен оюлы киізді егей түсіп,</w:t>
        <w:br/>
        <w:t>жылжып барып, Түйе атаның мұздатқышта көп тұрып қалған</w:t>
        <w:br/>
        <w:t>түшпара секілді быт-шыт құлағына айқайлап жатыр.</w:t>
        <w:br/>
        <w:t>- Баяғыда үш бандыны байлап-матап тастапсыз...</w:t>
        <w:br/>
        <w:t>Атай көп ойланды. Мүмкін, түк те ойламауы. Біраздан соң:</w:t>
        <w:br/>
        <w:t>- Болған шығар, - деді жайбарақат. Жүзінде түк өзгеріс жоқ.</w:t>
        <w:br/>
        <w:t>Сол үш банды атайдың есінен Николай заманында шығып кет-</w:t>
        <w:br/>
        <w:t>кен-ау. Немесе Түйе ата ол үш есерсоқтан басқа да көптеген</w:t>
        <w:br/>
        <w:t>бандылардың түбіне жетіп, есептен жаңылып отырған болу</w:t>
        <w:br/>
        <w:t>керек.</w:t>
      </w:r>
    </w:p>
    <w:p>
      <w:r>
        <w:t>Жездекем оңайлықпен берісер емес.</w:t>
        <w:br/>
        <w:t>- Кім еді... Қызылқияны жастанып жатып, мың жоңғарға жүз</w:t>
        <w:br/>
        <w:t>сарбазбен қарсы тұрған қас батыр кім еді? Тіл ұшында тұрға-</w:t>
        <w:br/>
        <w:t>нын қарашы.</w:t>
        <w:br/>
        <w:t>Шай жасап жатқан Ғайша:</w:t>
        <w:br/>
        <w:t>- Ой, көке, атаны сонша қуалайтындай, батырларда қай ақы-</w:t>
        <w:br/>
        <w:t>ңыз кетіп еді? Батыр керек болса, отыр ғой қарсы алдыңызда, -</w:t>
        <w:br/>
        <w:t>деп салды. Зілсіз, наз ретінде айтты. Жездекемнің алдында Ғай-</w:t>
        <w:br/>
        <w:t>ша өзін бастауыш кластың мұғалімі сияқты ұстайды екен. Жездей</w:t>
        <w:br/>
        <w:t>қайтпады.</w:t>
        <w:br/>
        <w:t>202</w:t>
        <w:br/>
        <w:t>онсыз да аз абырой айрандай төгілетін. Бұл жақтың великтері</w:t>
        <w:br/>
        <w:t>сыпылдап, зуылдап өтіп жатыр. Ауа мөлдір, салқын. Мөлдір-</w:t>
        <w:br/>
        <w:t>лігі соншалық, саусақ ұшымен шертіп қалсаң, ауадан сыңғыр-</w:t>
        <w:br/>
        <w:t>сыңғыр үн шығаратын сияқты.</w:t>
        <w:br/>
        <w:t>Ежелгі пысықтығымнан Қарасайға келгелі көз жазып қалған-</w:t>
        <w:br/>
        <w:t>даймын. Қара албасты екі иықтан басты. Басқан емей немене,</w:t>
        <w:br/>
        <w:t>қағынып, кәрлен кесені теуіп, қымыз төктім. Қарасайлық бала-</w:t>
        <w:br/>
        <w:t>лармен қоян-қолтық араласып кете алмай, ағаш қоршаудың</w:t>
        <w:br/>
        <w:t>ішінен телміріп, міне, сыртқа көз сатып тұрмын. Қоян-қолтықты</w:t>
        <w:br/>
        <w:t>былай қой, әнеу талтақ пен кірпішаш жалақсары мазақтап кетті.</w:t>
        <w:br/>
        <w:t>Аққұмда Досан кімге есесін жіберуші еді. Мәселенки, кеше түн-</w:t>
        <w:br/>
        <w:t>де сан қилы айла жасап, Қасен, Семейхан, Ерлан, Мұраттарды</w:t>
        <w:br/>
        <w:t>тақыр мұзға отырғызып кеттім. Тек Үшбасқа амалым жүрмеді.</w:t>
        <w:br/>
        <w:t>Кейінгі кезде қабағы ашылмайды, ал ашушаң адамға амал жасау</w:t>
        <w:br/>
        <w:t>қиын, айла асырып, арбамақ түгіл, қасына жолауға қорқасың.</w:t>
        <w:br/>
        <w:t>Аққұмда қалпақты алшысынан киетін Досан, енді, міне, Қара-</w:t>
        <w:br/>
        <w:t>сайда сүтке жарымаған бұзау құсап, аула ішінде жаутаңдап тұр.</w:t>
        <w:br/>
        <w:t>Ендеше ерегіскенде бұзауша тұмсықты көтеріп тастап, «Мө-</w:t>
        <w:br/>
        <w:t>өуу!» - деп, мөңіреп салсам ба? Бұдан екі-үш жыл бұрын болса,</w:t>
        <w:br/>
        <w:t>мөңіреп те салар ма едім, кім білсін.</w:t>
        <w:br/>
        <w:t>Аққұм қайдасың деп тартып кеткім келді. Араға күн сал-</w:t>
        <w:br/>
        <w:t>май жатып, өліп-өшіп сағына қалады екем деп кім ойлаған?</w:t>
        <w:br/>
        <w:t>Мына Қарасай шыт жаңа, бөтен, жат. Кілең жарқыраған, бірақ</w:t>
        <w:br/>
        <w:t>қандай заттар екенін өзің білмейтін, жиһазы самсап тұрған бай</w:t>
        <w:br/>
        <w:t>магазинге кіріп кеткендейсің. Бөтен, бөтен, жат...</w:t>
        <w:br/>
        <w:t>Сиырлары сиыр құсап, азан-қазан мөңіремейді. Кіл үнде-</w:t>
        <w:br/>
        <w:t>мес, мойнын ішке алған монтаны, қу секілді. Подшипнигі шашы-</w:t>
        <w:br/>
        <w:t>лып қалған великті алып ұрып, көше ортасында жөндеп жатқан</w:t>
        <w:br/>
        <w:t>ешкім көрінбейді.</w:t>
        <w:br/>
        <w:t>Шаң дейсің, Аққұмның қалың шаңы әлі талай кереметті шы-</w:t>
        <w:br/>
        <w:t>ғарып жүрмесін. Шаңы темір татыса, кім біледі, Аққұм астына</w:t>
        <w:br/>
        <w:t>кілең темір мен алтын-күмісті басып жатқан .</w:t>
        <w:br/>
        <w:t>Ой-ой, бас ауырды, ауырмақ түгіл, қатып кетті.</w:t>
        <w:br/>
        <w:t>- Түй аға, Ұлдай балдыз бен бажаның үйінен қолақпандай</w:t>
        <w:br/>
        <w:t>өкіл келіп отыр. Тұмсықтыға шоқыттырмай, қанаттыға қақ-</w:t>
        <w:br/>
        <w:t>тырмай отырған жалғыз ұлы. - Нән біреудің қолтығына асылып</w:t>
        <w:br/>
        <w:t>келе жатқан Шалтай жездекем. «Па, шіркін, айта түс! - деп</w:t>
        <w:br/>
        <w:t>ойладым. - Ие, саған, тұмсықтыға шоқыттырмайды! Миымды</w:t>
      </w:r>
    </w:p>
    <w:p>
      <w:r>
        <w:t>ең алдымен өздері шоқып қоятынын жездем тегі білмейді-ау».</w:t>
        <w:br/>
        <w:t>- Жиендердің жолашары Гүлдей келгесін жасалады. Бүгін жай</w:t>
        <w:br/>
        <w:t>ырым. Ауылдың төбесіне әспеттеп көтеріп отырған ақсақалы</w:t>
        <w:br/>
        <w:t>өзіңіз, төрді толтырып отырыңыз бір. Қомсынбаңыз. Бала болса</w:t>
        <w:br/>
        <w:t>199</w:t>
        <w:br/>
        <w:t>Атлантиканың</w:t>
        <w:br/>
        <w:t>арғы беті,</w:t>
        <w:br/>
        <w:t>бергі беті</w:t>
        <w:br/>
        <w:t>повесть</w:t>
        <w:br/>
        <w:t>деп, бөтелкелердегі суды біріндеп мола басына сыздықтатып</w:t>
        <w:br/>
        <w:t>төктім. Киелі суды кебе бастаған қара қошқыл топырақ лезде</w:t>
        <w:br/>
        <w:t>жұтып алды...</w:t>
        <w:br/>
        <w:t>Құйысқанға қыстырылатындай басқа оқиғаның құлағы әзір-</w:t>
        <w:br/>
        <w:t>ге көрінбейді. Әйеш, көкем, мамам, Қасен, Семейхан, Ғайша-</w:t>
        <w:br/>
        <w:t>лар осы ғасырда жер басып жүрсе, ондай оқиғаның кездесіп</w:t>
        <w:br/>
        <w:t>қалатынына еш шәгім жоқ.</w:t>
        <w:br/>
        <w:t>Бәрі де болады.</w:t>
        <w:br/>
        <w:t>Тек ауыл, Аққұм аман болсын!</w:t>
        <w:br/>
        <w:t>Құдайға тапсырып, бетті шайып ем, ұйқы шайдай ашылды. Бас</w:t>
        <w:br/>
        <w:t>сартылдап жұмыс істеп кетті.</w:t>
        <w:br/>
        <w:t>Ұрыста тұрыс жоқ...</w:t>
        <w:br/>
        <w:t>Есікті сықырлатпай үйге кірдім, ауызғы бөлмеден өтіп, одан</w:t>
        <w:br/>
        <w:t>ортаңғысында аяқ суытып тұрып, стол үстінде жатқан дәптер-</w:t>
        <w:br/>
        <w:t>ді аштым. Алғашқы ақ бетіне: «Жезде, Ғайша әпке! Аққұмға</w:t>
        <w:br/>
        <w:t>кеттім. іздемеңіздер. Бәрін кейін түсінесіздер. Әлі-ақ көкем,</w:t>
        <w:br/>
        <w:t>мамам, Әйеш болып келеміз. Досан» деп, айдақтатып жазып</w:t>
        <w:br/>
        <w:t>салдым. Сенекке шықтым да, сөре астына қол сұғып едім,</w:t>
        <w:br/>
        <w:t>саусағым бөтелкенің салқын бүйірін сипады. Ғайшаның: «Кө-</w:t>
        <w:br/>
        <w:t>бейіп кетіпті, ертең өткізе қояйын», - деп, жатар алдында</w:t>
        <w:br/>
        <w:t>салдыратып жуып жатқанын көріп қалғамын. Шегеде салбырап</w:t>
        <w:br/>
        <w:t>тұрған тор көзді алдым да, бөтелкенің бес-алтауын соған сүң-</w:t>
        <w:br/>
        <w:t>гітіп жібердім.</w:t>
        <w:br/>
        <w:t>Қақпаны ашып, кері айналдым да, қол көтердім: «Чао, әтеш-</w:t>
        <w:br/>
        <w:t>тай!» Мойнын қылт-сылт бұрып: «Өзің кімсің?! Ұры емеспісің?!</w:t>
        <w:br/>
        <w:t>Жер-дүниені жаңғырықтырып, шақырып кеп жіберейін бе осы?!»</w:t>
        <w:br/>
        <w:t>дегендей, үдірейіп тұрған әтеш ыршып түсіп, қанатын қағып-</w:t>
        <w:br/>
        <w:t>қағып жіберді: «Қоо-оқ!» - деді. Өз тілінде: «Жоғал әрі! Керегің</w:t>
        <w:br/>
        <w:t>шамалы. Чао болсаң - чао!» - десе керек.</w:t>
        <w:br/>
        <w:t>.-Автобус ұсақ тастарды дөңгелегінің астынан пышыр-пы-</w:t>
        <w:br/>
        <w:t>шыр ұшырып, пыс-с тоқтады. Білегімдегі Әйештен қалған кіш-</w:t>
        <w:br/>
        <w:t>кене сағатқа қарасам, алты. Ғайшаның: «Автобус таңертең</w:t>
        <w:br/>
        <w:t>алтыда келеді», - дегені рас екен.</w:t>
      </w:r>
    </w:p>
    <w:p>
      <w:r>
        <w:t>Орындыққа жайғасқасын арқалыққа басымды сүйей салып,</w:t>
        <w:br/>
        <w:t>қанбай қалған ұйқының есесін алуға кірістім...</w:t>
        <w:br/>
        <w:t>Иығымнан біреу түртіп қалды.</w:t>
        <w:br/>
        <w:t>- Ай, бала, келдік, түспейсің бе?</w:t>
        <w:br/>
        <w:t>Шофер екен төніп тұрған. Тәтті ұйқыны бөлгеніне ренжіп</w:t>
        <w:br/>
        <w:t>қалып, рақмет те айтпастан (менің ондай әдетім де бар)</w:t>
        <w:br/>
        <w:t>мойынды керенау бұрып, сыртқа қарап ем, аялдамадағы әлгі</w:t>
        <w:br/>
        <w:t>ағаш орындық көзіме оттай басылды. Туған ауылымды топы-</w:t>
        <w:br/>
        <w:t>рақ, шаңы, үй-мүйі, сидиған телеграф бағаналарына қосып құ-</w:t>
        <w:br/>
        <w:t>шақтап-құшақтап алғым келді. Қос қолымды созып ем, шаң-шаң</w:t>
        <w:br/>
        <w:t>әйнекте алақанның табы қалды.</w:t>
        <w:br/>
        <w:t>- Ай, бала, ұйқыңды аш!</w:t>
        <w:br/>
        <w:t>Тордағы бөтелкелерді таудан домалатқандай, бір-біріне со-</w:t>
        <w:br/>
        <w:t>ғып салдыратып, автобустан түсе беріп ем:</w:t>
        <w:br/>
        <w:t>- Ойбу, біргәдір қайнымның жаман ұлын қара! Таң атпай</w:t>
        <w:br/>
        <w:t>210</w:t>
        <w:br/>
        <w:t>жабатын нән болдық. Ішетін суымыз темір татиды. Түсініп көр</w:t>
        <w:br/>
        <w:t>енді Ғайшаны!</w:t>
        <w:br/>
        <w:t>Мақтаса да, даттаса да сөзінің жаны бар.</w:t>
        <w:br/>
        <w:t>Расында да, біздің адамдар ірі десе ірі. Мысалы, Семейхан...</w:t>
        <w:br/>
        <w:t>Әлмағамбет ағаның өзі жарты түйенің етіне жетіп қалады.</w:t>
        <w:br/>
        <w:t>Көкем де ешкімнен қалысайын деп тұрған жоқ. Аласа Қасен-</w:t>
        <w:br/>
        <w:t>нің өзі төртбақ. Аудандық жарыстарда Н. Ақбердин атындағы</w:t>
        <w:br/>
        <w:t>мектептің балалары іштен шалып, жығып салатын қазақша</w:t>
        <w:br/>
        <w:t>күрестен, періп жіберетін бокстан алдына жан салмайды. Әб-</w:t>
        <w:br/>
        <w:t>ден қаусап, жетер жеріне жетіп отырған Түйе атаның өзі қазір</w:t>
        <w:br/>
        <w:t>жездекем үстіне жығыла кетсе, құдай біледі, тырп еткізбейді.</w:t>
        <w:br/>
        <w:t>Басымның ішінде бірдеңелер дүбірлеп шаба жөнелді. Бұл ми</w:t>
        <w:br/>
        <w:t>істей бастады деген сөз. Біздің ауылдың топырағында бір сыр</w:t>
        <w:br/>
        <w:t>бар, бар... Ол не сыр? Тоқта, тоқта...</w:t>
        <w:br/>
        <w:t>- Е, - деді Түйе ата бата қайырып, бет сипағасын. - Темір</w:t>
        <w:br/>
        <w:t>етікті - теңге, темір таяқты тебен қылған қайран жастық қайтып</w:t>
        <w:br/>
        <w:t>бізге оралар ма? - Оқыс шыққан дауыс бәрімізді жалт қаратты.</w:t>
        <w:br/>
        <w:t>Атай тіріліпті. Бүгілген белі жазылған. Таяқты қос қолдап ұстап,</w:t>
        <w:br/>
        <w:t>қақ алдына найзаша шаншып отыр. Сөйлеген сайын, өші</w:t>
        <w:br/>
        <w:t>қалғандай, сырмақ бетін нұқып қояды. - Құлдырап қашқан жел-</w:t>
        <w:br/>
        <w:t>аяқ заман-ай! Аққұмның бір кесе суы қамшы сабындай қалған</w:t>
        <w:br/>
        <w:t>қысқа ғұмырымда қайтып бұйыра ма, жоқ па! Батыр-батыр деп</w:t>
        <w:br/>
        <w:t>ұлардай шулайсыңдар, сол батырдың бәрі Аққұмның жеті қабат</w:t>
        <w:br/>
        <w:t>жер астындағы зәмзәм суын ішіп ержеткен көзелдер. Әт-тең,</w:t>
        <w:br/>
        <w:t>Бағилаш бұ дүниеден бақи кешпесе, Қарасай аяқ басар жер</w:t>
        <w:br/>
        <w:t>ме еді. Ыбылыс суын ұрттап төгіп, сасық кеңірдек болған түр</w:t>
        <w:br/>
        <w:t>мынау.. Сүйегім Аққұмның топырағына бұйырса деп қарс ұрған</w:t>
        <w:br/>
        <w:t>қайран арман?!</w:t>
        <w:br/>
        <w:t>Ары қарай зындан түбінен шыққандай, күңгірлеп тақпақтап</w:t>
        <w:br/>
        <w:t>кетті.</w:t>
      </w:r>
    </w:p>
    <w:p>
      <w:r>
        <w:t>Балалық өлді, білдің бе?</w:t>
        <w:br/>
        <w:t>Жігіттікке келдің бе?</w:t>
        <w:br/>
        <w:t>Жігіттік өтті, көрдің бе?</w:t>
        <w:br/>
        <w:t>Кәрілікке көндің бе?</w:t>
        <w:br/>
        <w:t>Боталы түйе секілді,</w:t>
        <w:br/>
        <w:t>Қорадан шықпай өлдің бе?</w:t>
        <w:br/>
        <w:t>Танау жыбырлап сала берді. Аққұмның кешке таман қара</w:t>
        <w:br/>
        <w:t>бұлтша қаптайтын ұсақ та күлгін шіркейінің бір данасы кіріп</w:t>
        <w:br/>
        <w:t>кетсе өстуші еді. Амал жоқ, мойнымды қайырып, басты артқа</w:t>
        <w:br/>
        <w:t>204</w:t>
        <w:br/>
        <w:t>белгі беріп тұрмасына кім кепіл! Одан кішіректері алтыбақан</w:t>
        <w:br/>
        <w:t>құрып, әткеншек теуіп тұр ма, кейбір кездерде мидай араласып,</w:t>
        <w:br/>
        <w:t>сапырылысып кетеді. Қайқыбас шөміштен аумайтын Жетіқа-</w:t>
        <w:br/>
        <w:t>рақшы тас төбеде асылып тұр. Қыз-жігіттер ауыл сыртында жа-</w:t>
        <w:br/>
        <w:t>рыса шуылдап:</w:t>
        <w:br/>
        <w:t>Айналдым, ақмаңдайлым.</w:t>
        <w:br/>
        <w:t>Ақылдым, бал таңдайлым, -</w:t>
        <w:br/>
        <w:t>деп, ән салып, бір белгісіз апайдың асты-үстіне түсіп, мақтап</w:t>
        <w:br/>
        <w:t>жатыр.</w:t>
        <w:br/>
        <w:t>Қақпа сыртына шыққасын жездекем:</w:t>
        <w:br/>
        <w:t>- Ал, Түйе аға... Досан балдыз Аққұмнан автобус сабылтып кеп</w:t>
        <w:br/>
        <w:t>отыр. Бірдеңе демейсіз бе? Туған-тумаға сәлем айтсаңыз... - деп</w:t>
        <w:br/>
        <w:t>қалды.</w:t>
        <w:br/>
        <w:t>Түйе ата таяғын көтеріп-ақ алып еді, байқамай көктегі ілулі</w:t>
        <w:br/>
        <w:t>тұрған жұлдыздың біреуін қағып кетті ме, зу етіп ағып түсті.</w:t>
        <w:br/>
        <w:t>- Қақ бастан салып кеп жіберейін бе осы?</w:t>
        <w:br/>
        <w:t>Шалтай жездем шошып кетті. Менің алдыма тұра қалып,</w:t>
        <w:br/>
        <w:t>құшағын жайып жіберіп:</w:t>
        <w:br/>
        <w:t>- Батыр, батыр, не жаздық? Қымызға қызып қалдыңыз ба? -</w:t>
        <w:br/>
        <w:t>деп шырылдады.</w:t>
        <w:br/>
        <w:t>Батыры кеңк-кенк күлді.</w:t>
        <w:br/>
        <w:t>- Ойнағаным ғой. Батыр өстіп ойнайды. Шалтай қарағым,</w:t>
        <w:br/>
        <w:t>туған-тумаға сәлем деп тантисың. Одан да туған жерге үшбу</w:t>
        <w:br/>
        <w:t>сәлем айт десең, аузың қисайып қала ма?! Жә, әзіл. Қане,</w:t>
        <w:br/>
        <w:t>жақында бермен, Аққұмнан абтыбс айдаған бала!</w:t>
        <w:br/>
        <w:t>Атай тап әзірдегідей оқыс ойнап қоя ма деп, қорқа басып</w:t>
        <w:br/>
        <w:t>қасына бардым. Атай маңдайдан сипады. Алақаны бұдыр-</w:t>
        <w:br/>
        <w:t>бұдыр мүйіз екен, бетімді жыртып кете жаздады.</w:t>
        <w:br/>
        <w:t>- Не айтайын? Қартайғанда туған жерден қаңғалақтап жүріп</w:t>
        <w:br/>
        <w:t>адасып қалған ғаріптен Аққұмға дұғай-дұғай сәлем айт! Ат-</w:t>
        <w:br/>
        <w:t>көлігің аман барғасын Аққұмның бір шелек суын Қарасайға қа-</w:t>
        <w:br/>
        <w:t>ратып жамырата сал! Түйеге тие берсін де. Аумин!</w:t>
        <w:br/>
        <w:t>Бетімді сипалап еді, осы үйдің ауласын жайлап, дөңкиіп жат-</w:t>
        <w:br/>
        <w:t>қан ұзын бел қарағайдың қабығы секілді қатқыл бірдеңе бетіме</w:t>
        <w:br/>
        <w:t>тағы сырды. Алақанынан жусан иісі шым-шым сезіледі.</w:t>
      </w:r>
    </w:p>
    <w:p>
      <w:r>
        <w:t>Жездей Түйе атаны шығарып кетті. Ғайша жастықтарды том-</w:t>
        <w:br/>
        <w:t>пылдатып, іште төсек салып жүр. Қора жақта сиыр ыңыранды.</w:t>
        <w:br/>
        <w:t>Дәу де болса түс көріп, түсінде іргелес қашаға қамалған қоңыр</w:t>
        <w:br/>
        <w:t>бұзауын "әукім, әукім, әукешім" деп қойып, мекірене жалап</w:t>
        <w:br/>
        <w:t>жатыр. Иттер әр тұстан жарыса арпылдады да, аздан соң әрқа-</w:t>
        <w:br/>
        <w:t>лай әуенге көшіп, таласып, қаңқылдасып, жеке-жеке қызыл</w:t>
        <w:br/>
        <w:t>206</w:t>
        <w:br/>
        <w:t>тастап жіберіп, көзді алартыңқырап: «Аһ-аһ, а!» - деп, әңкілдеп</w:t>
        <w:br/>
        <w:t>тұрдым да... түшкіріп салдым.</w:t>
        <w:br/>
        <w:t>Ғайша жаман көзімен қарады.</w:t>
        <w:br/>
        <w:t>Сөз үзілді.</w:t>
        <w:br/>
        <w:t>Шалтай жезде мүдіріңкіреп:</w:t>
        <w:br/>
        <w:t>- Алла қуат берсін! - деді.</w:t>
        <w:br/>
        <w:t>Түйе ата отырған жерінде қор ете қалды.</w:t>
        <w:br/>
        <w:t>Ұят, ұят! Ұят та болса қайтемін. Тұмшалап тастаған үйге шір-</w:t>
        <w:br/>
        <w:t>кей қайдан кіруші еді. Қайдан жетіп келгені белгісіз, жусанның</w:t>
        <w:br/>
        <w:t>ашқылтым исін сезе қалмасым бар ма. Қарасай жусаннан ада.</w:t>
        <w:br/>
        <w:t>Жусан иісін әлде Аққұм жақтан маған арнап жел айдап келді</w:t>
        <w:br/>
        <w:t>ме? Ал Аққұмның жусаны танауға бір жетсе, түшкіртпей қоймай-</w:t>
        <w:br/>
        <w:t>тын духи жусан. Жүз шақырымның түбінде жатқан жерден қалай</w:t>
        <w:br/>
        <w:t>жетіп келді екен, ә?</w:t>
        <w:br/>
        <w:t>- Мен білсем, келініңіздің асқазанында бір пәле бұғып жатыр,</w:t>
        <w:br/>
        <w:t>Түйеке. «Аққұмға іліксем, таза-тақыр құтылар ем», - деп, күніге</w:t>
        <w:br/>
        <w:t>жарапазан соғады. Суы ма, топырағы ма, бір киесі бар болса,</w:t>
        <w:br/>
        <w:t>бар шығар. Мына немереңіз адамдары шетінен алып деп, аузын</w:t>
        <w:br/>
        <w:t>ашып, көзін жұмып отыр ғой. - Жездем көсіле шаппақ болып,</w:t>
        <w:br/>
        <w:t>қолтық жаза беріп еді, Ғайша ауыздан қақты.</w:t>
        <w:br/>
        <w:t>- Ой, көке, өзіңіз кіп-кішкенесіз, сосын еңгезердей десе ет-</w:t>
        <w:br/>
        <w:t>петтеп түсе қаласыз. Көргенімді айтамын да. - Сосын маған</w:t>
        <w:br/>
        <w:t>қарап жымиып қойып, қисайыңқырап келіп, құлағыма сыбыр-</w:t>
        <w:br/>
        <w:t>лады. - Өстіп алдына тосқауыл қоймаса, көкем кейде көкіп</w:t>
        <w:br/>
        <w:t>кетеді. Ал Аққұмның суы киелі. Осыны есіңнен екі елі шығарма,</w:t>
        <w:br/>
        <w:t>Досан. О, киесі бар! Біле білсең, Досаник, біздің көршілер Түйе</w:t>
        <w:br/>
        <w:t>ата Аққұмнан ауып келгелі күрт кеміп кетті десіп жүр.</w:t>
        <w:br/>
        <w:t>- Е,-деді Аққұмнан келген Түйе ата, үш бандыны көріп отыр-</w:t>
        <w:br/>
        <w:t>ғандай, бұрышқа қаһарлана қарап. Оянып кетіпті. Шөл қысып</w:t>
        <w:br/>
        <w:t>отырғандай, ернін жалап қойды. Жездейдің онсыз да қаймақ</w:t>
        <w:br/>
        <w:t>еріні бүрісе түсіп, мойнын созыңқырай, ортаға ойқастап шығып</w:t>
        <w:br/>
        <w:t>еді, Түйе ата қос алақанын көтеріп, біріктіре қойғаны мұң, пілдің</w:t>
        <w:br/>
        <w:t>табаны сияқты аумақты бірдеңе жасала қалды. - Үбір-шүбір</w:t>
        <w:br/>
        <w:t>балдарыңның қызығын ұзағынан көр, Шалтай қарағым! Төрт</w:t>
        <w:br/>
        <w:t>көзі түгел, дені-қарны сау болып, жауға - найза, досқа қайла</w:t>
        <w:br/>
        <w:t>болсын! Аллаһу әкбар! - Ата әлгі пілдің табанымен көл-көсір</w:t>
        <w:br/>
        <w:t>бетін сипай салды. Ет жеп, табақты қайырар алдында өстіп</w:t>
        <w:br/>
        <w:t>тағы бата жасағаны есінен шығып кетіпті.</w:t>
        <w:br/>
        <w:t>Атаны сүйемелдеп, сыртқа шықтық. Әуенің қара қазанында</w:t>
        <w:br/>
        <w:t>жыпырлаған жұлдыздар қайнап жатыр. Әнеу ең үлкені қол</w:t>
        <w:br/>
        <w:t>фонарь құсап өшіп жанады, өшіп жанады. Алыстағы плане-</w:t>
        <w:br/>
        <w:t>тадағы біз секілді бір бала маған: «Досан, хал қалай?» - деп,</w:t>
      </w:r>
    </w:p>
    <w:p>
      <w:r>
        <w:t>205</w:t>
        <w:br/>
        <w:t>шақты немересі өріп жүр... Солардың қайсысы танауына ие,</w:t>
        <w:br/>
        <w:t>қайсысы жоқ, есебін әбден бытыстырып алған.</w:t>
        <w:br/>
        <w:t>Телефон үшінші рет шырылдады. Жатын жайдан мамасы:</w:t>
        <w:br/>
        <w:t>- Ақан-ай, о кім? Есік қоңырауы ма, қарашы! - деді ұйқылы-</w:t>
        <w:br/>
        <w:t>ояу.</w:t>
        <w:br/>
        <w:t>Бала мұрнының астынан бұл жерде жоқ әлдекімді міңгірлей</w:t>
        <w:br/>
        <w:t>сөгіп, орнынан сылбыр түрегелді, қортық телефонның бүкір тұт-</w:t>
        <w:br/>
        <w:t>қасын көтерді.</w:t>
        <w:br/>
        <w:t>- Әлеу...</w:t>
        <w:br/>
        <w:t>Бір белгісіз апай:</w:t>
        <w:br/>
        <w:t>- Сізді мазалап тұрған Москва! - деп орысшалап кеп жібер-</w:t>
        <w:br/>
        <w:t>гені.</w:t>
        <w:br/>
        <w:t>Сасқанынан тұтқаны ұясына тастай салды. Қараңғылық-</w:t>
        <w:br/>
        <w:t>тың қабырғасына бақырая қарап, аз-кем тұрды. Бұл не пәле?</w:t>
        <w:br/>
        <w:t>Москвасы несі?</w:t>
        <w:br/>
        <w:t>Телефон еселеп шырылдады.</w:t>
        <w:br/>
        <w:t>Амал жоқ, тұтқаны ойсыз-сәулесіз, бейжай көтерді.</w:t>
        <w:br/>
        <w:t>Жаңағы әйел бұл жолы ұрыспады, өкпелемеді, роботтың күң-</w:t>
        <w:br/>
        <w:t>гірт үнімен:</w:t>
        <w:br/>
        <w:t>- Құрамыс Оңғардың пәтері ме? - деді.</w:t>
        <w:br/>
        <w:t>- Иә...</w:t>
        <w:br/>
        <w:t>- Телефон қасынан кетпеңіз, даяр отырыңыз. Бес минуттан</w:t>
        <w:br/>
        <w:t>соң Нью-ЙИоркпен сөйлесесіз.</w:t>
        <w:br/>
        <w:t>Ес жиғанша микрофон қысқа-қысқа қиқылдай жөнелді. Ақан</w:t>
        <w:br/>
        <w:t>қара тұтқаны құлағына жапсыра қысып, әлі меңірейіп тұр. Дым</w:t>
        <w:br/>
        <w:t>ұқса бұйырмасын. Нью-Иорк, Нью-Иорк? Ол қайдағы Нью-Иорк?</w:t>
        <w:br/>
        <w:t>Шынымен, Америка, АҚШ па? Түсінсе бұйырмасын... АҚШ қайда,</w:t>
        <w:br/>
        <w:t>Алматы қайда? АҚШ-тың Құрамысовтарда не ақысы бар?</w:t>
        <w:br/>
        <w:t>Дегенше терезе тұс салдырлап қоя берді. Сыртқа үңіліп еді,</w:t>
        <w:br/>
        <w:t>көше ұрадай қараңғы. Терезеден көшеге ақбілек жарық созылып</w:t>
        <w:br/>
        <w:t>түсіпті. Соның өтінен сары бүйір бөшкелер салдыр-гүлдір өтіп</w:t>
        <w:br/>
        <w:t>жатыр, іркес-тіркес өтіп жатыр... Квас сататын бөшкелер! Яғни</w:t>
        <w:br/>
        <w:t>ертең күн ыстық болады, ең тамашасы ертең жазғы каникул</w:t>
        <w:br/>
        <w:t>басталады...</w:t>
        <w:br/>
        <w:t>Көкесі есіктің арғы жағынан:</w:t>
        <w:br/>
        <w:t>- Кім екен? - деді қарлығып.</w:t>
        <w:br/>
        <w:t>Бала селт етті. АҚШ, Нью-Иорк есіне түскенде жүгіріп барып,</w:t>
        <w:br/>
        <w:t>электр шамын шырт еткізіп жақты, жатын жайдың есігін төбе-</w:t>
        <w:br/>
        <w:t>леді.</w:t>
      </w:r>
    </w:p>
    <w:p>
      <w:r>
        <w:t>- Көке! Көке!</w:t>
        <w:br/>
        <w:t>- Жай ма? 2</w:t>
        <w:br/>
        <w:t>- Нью-Иорк, сізді Нью-Иорк шақырады!</w:t>
        <w:br/>
        <w:t>221</w:t>
        <w:br/>
        <w:t>- Өткен соғыста батыр атанған Нұржан Ақбердин де осы</w:t>
        <w:br/>
        <w:t>төңіректен екен. Жалғыз өзі көк болат танкке қасқайып қарсы</w:t>
        <w:br/>
        <w:t>шығыпты.</w:t>
        <w:br/>
        <w:t>Жездекемнің батырлық дегенде қанбай қалған бір шөлі бар</w:t>
        <w:br/>
        <w:t>секілді. Біздің ауылдың тыртиған әлжуаз балалары спорт десе</w:t>
        <w:br/>
        <w:t>ерні еріндеріне жұқпай, пулеметше сақылдап тұратын. Жез-</w:t>
        <w:br/>
        <w:t>дейдің бойында да сол шамалас қызық қасиеті бар екен.</w:t>
        <w:br/>
        <w:t>Ал соғыста Отан үшін ерлікпен қаза тапқан Нұржан ағаны</w:t>
        <w:br/>
        <w:t>жақсы білеміз. Жеңіс күні туған-тумалары мектепке келіп, кез-</w:t>
        <w:br/>
        <w:t>десу өткізген.</w:t>
        <w:br/>
        <w:t>- Жезде, ол кісі Аққұмнан, біздің ауылдан. Соғыс қарсаңында</w:t>
        <w:br/>
        <w:t>көкемдерге сабақ беріпті, мұғалім болыпты.</w:t>
        <w:br/>
        <w:t>Шалтай мені елемеді. Екі көзі Түйе атада. Сұраншақ көздің</w:t>
        <w:br/>
        <w:t>сұғына батыр ата ақыры шыдамады, іркіліп-іркіліп сөз бастады.</w:t>
        <w:br/>
        <w:t>- Е, Қаймекең патша ағзаммен арыстанша алысты, жолба-</w:t>
        <w:br/>
        <w:t>рысша жұлқысты... Аққұмның қойнауында желбіретіп ту тігіп,</w:t>
        <w:br/>
        <w:t>ақырып атой салғанда... - Ауыр қозғалып, мүдіріп қалды. «Ә,</w:t>
        <w:br/>
        <w:t>бере гөр, Қаймекең патша ағзамның әскерін қан сасытып, қырып</w:t>
        <w:br/>
        <w:t>салатын шығар, бәлем» деген есек дәмемен жүрегім лүпіл қа-</w:t>
        <w:br/>
        <w:t>ғып, айқұлақтана қалып ем, Түйе атадан: «Е, заман-ай!» деп,</w:t>
        <w:br/>
        <w:t>сай-сүйекті сырқыратқан күрсіністен басқа ештеңе шықпады.</w:t>
        <w:br/>
        <w:t>Сонымен тәмам.</w:t>
        <w:br/>
        <w:t>- Аққұм қойнауы дейсіз. Нұржан Ақбердин - Аққұм, Қаймақ</w:t>
        <w:br/>
        <w:t>батыр - Аққұм, сіз де Аққұм топырағында туып-өсіпсіз. Аққұм-</w:t>
        <w:br/>
        <w:t>да батырларды бағып-қағатын ферма бар ма, немене? - деп</w:t>
        <w:br/>
        <w:t>жездекем шалыстау сөйлеп, маған көзін қысты. Сосын Ғайшаға</w:t>
        <w:br/>
        <w:t>еңсеріле түсіп:</w:t>
        <w:br/>
        <w:t>- Қызым-ау, бүгін Аққұмды көріп келдің. О жақтың адамдары</w:t>
        <w:br/>
        <w:t>не жеп, не ішеді екен, байқамадың ба? - деді көлгірсіп.</w:t>
        <w:br/>
        <w:t>Ғайша иығын қиқаң еткізді.</w:t>
        <w:br/>
        <w:t>- Байқайтын несі бар? Біз не жесек, олар да соны жейді.</w:t>
        <w:br/>
        <w:t>Бал қосылған сары майға арда құлынның етін қуырып жеген</w:t>
        <w:br/>
        <w:t>ешкімді көрмедім. Бірақ тамақ десе төңкеріліп түсе қалатын</w:t>
        <w:br/>
        <w:t>қомағай екен. Алдына келгенді сыпырып-сиырып соға береді. -</w:t>
        <w:br/>
        <w:t>Төбе құйқам шымыр етті. Жалғыз сөзбен сілейтіп салды мына</w:t>
        <w:br/>
        <w:t>Ғайша. Жаңа неге ғана аштан келгендей, табаққа қолды жиі соза</w:t>
        <w:br/>
        <w:t>бердім екен. - Есікті кеудесімен соғып ашып, соғып жабатын</w:t>
        <w:br/>
        <w:t>еңгезердей біреулер. Бәрі жабылып, бір колонкадан су алады.</w:t>
        <w:br/>
        <w:t>Суы кермек пе, ашы ма, әйтеуір таңдайыма татымады.</w:t>
        <w:br/>
        <w:t>Ғайша бізді мақтап, әлде даттап отыр ма, соған миым жет-</w:t>
        <w:br/>
        <w:t>пей дал болдым. Мақтады десем, алдымызға ас тоқтатпайтын</w:t>
        <w:br/>
        <w:t>жалмауыз екеміз. Даттады десем, есікті кеудемен соғып, ашып-</w:t>
      </w:r>
    </w:p>
    <w:p>
      <w:r>
        <w:t>203</w:t>
        <w:br/>
        <w:t>- Өзің біл.</w:t>
        <w:br/>
        <w:t>Ғайша екеуміз көрпе-төсекті қолтыққа қысып, қораның тө-</w:t>
        <w:br/>
        <w:t>бесіне үйілген ескі шөптің үстіне тырмысып шықтық.</w:t>
        <w:br/>
        <w:t>- Қазір ұйқыны соғып жатқан болар.</w:t>
        <w:br/>
        <w:t>- Кімді айтасың?</w:t>
        <w:br/>
        <w:t>- Әйеш те.</w:t>
        <w:br/>
        <w:t>Ғайша күліп жіберді.</w:t>
        <w:br/>
        <w:t>- Қызыл бет әпкеңді күн өтпей сағына қалдың ба? Қасқыр</w:t>
        <w:br/>
        <w:t>жемес. Әпке іздесең, тақ алдыңда тұр емеспіз бе?</w:t>
        <w:br/>
        <w:t>- Жоға, мен әншейін... - Ұялып қалдым. - Әпке, суық су бар</w:t>
        <w:br/>
        <w:t>ма?</w:t>
        <w:br/>
        <w:t>- Ауыз үйдегі шелекте. Жаңағы ет қой сені қаталатып жатқан.</w:t>
        <w:br/>
        <w:t>Анау айтқандай қаталап бара жатқаным шамалы. «Батыр,</w:t>
        <w:br/>
        <w:t>батыр деп ұлардай шулайсыңдар, сол батырдың бәрі Аққұм-</w:t>
        <w:br/>
        <w:t>ның жеті қабат жер астындағы зәмзәм суын ішіп ержеткен</w:t>
        <w:br/>
        <w:t>көзелдер... Ыбылыс суын ұрттап төгіп, сасық кеңірдек болған түр</w:t>
        <w:br/>
        <w:t>мынау». Түйе атаның сөзі басымнан шықпай қойды. «Шындық</w:t>
        <w:br/>
        <w:t>салыстырудан шығады», - дейтін Эра Екпініч. Қарасайдың да</w:t>
        <w:br/>
        <w:t>суын ішіп, Аққұммен салыстырып көрелік. Қайсысы су, қайсысы</w:t>
        <w:br/>
        <w:t>у екен, байқайын. Мың ойланып-толғанудан тындырып тастаған</w:t>
        <w:br/>
        <w:t>бір іс артық.</w:t>
        <w:br/>
        <w:t>Төр үйден сызаттап түскен сәуленің қиығы шөміш толы су</w:t>
        <w:br/>
        <w:t>бетінде қалт-құлт жүзеді. Жалбыз Иісі сезіледі. Біздің колонка-</w:t>
        <w:br/>
        <w:t>ның суы Иіс-миістен таза болатын. Шөміш шетіне ерін тигіз-</w:t>
        <w:br/>
        <w:t>дім. Дәм, тұзы жоқ, кәдімгі су. Мейлі ашы, мейлі тұшы бол-</w:t>
        <w:br/>
        <w:t>сын, не нәрсенің өз дәмі болғаны жақсы. Сонда есіңде қалады.</w:t>
        <w:br/>
        <w:t>Ал Аққұмның суы дәл сондай - темір татыса да дәм, қасиет</w:t>
        <w:br/>
        <w:t>бар. Соны он үш жыл бойы кеселеп, шөміштеп, шелектеп ішіп</w:t>
        <w:br/>
        <w:t>жүрсем де білмеппін. Ауыл адамдары да: «Неге олай?» деп</w:t>
        <w:br/>
        <w:t>ойланып көрмепті. Сырт көз сынағыш: Аққұмның суы ерекше</w:t>
        <w:br/>
        <w:t>екенін Ғайша меңзеді. Ұшқалақтығын есепке алмаса, тәуір әпке</w:t>
        <w:br/>
        <w:t>тауып алған түрім бар. Әйтсе де оның сөзіне шылғи сене беру</w:t>
        <w:br/>
        <w:t>де қиын. Жалпы, үлкен қыздар өз ойына көбіне кері сөйлейді.</w:t>
        <w:br/>
        <w:t>Әйешке әнеукүні совхоздағылар: «Қолды-аяқтай баласың көз</w:t>
        <w:br/>
        <w:t>алдымызда өскен, мына жалғыз кітапхананы жүдетпей, өзің</w:t>
        <w:br/>
        <w:t>ұста», - деп қолқа салғанда: «Көп кітаптың қалың шаңын қағып</w:t>
        <w:br/>
        <w:t>қайтем, ылғи көзім бақырайып жалғыз отырам, көңілсіз», - деп</w:t>
        <w:br/>
        <w:t>бұлданды. Жеме-жемге келгенде жып етіп, тез орналасып</w:t>
        <w:br/>
        <w:t>алды. Қазір Әйеш басқаша сөйлейді. «Ой, жақсы екен, мама,</w:t>
        <w:br/>
        <w:t>бүкіл ауылдың адамдары алдыңнан тізіліп өтеді. Кітап атаулы</w:t>
        <w:br/>
        <w:t>қол астыда, оқуға мықтап дайындалатын болдым».</w:t>
        <w:br/>
        <w:t>Тоқсан жасты артқа тастап, мүлгіп отырған Түйе ата да</w:t>
        <w:br/>
        <w:t>208</w:t>
      </w:r>
    </w:p>
    <w:p>
      <w:r>
        <w:t>әлгі сөзіңнен тайма, тас бол. Қалғанын маған бер. Қайда, қайда,</w:t>
        <w:br/>
        <w:t>Қарасу, кәне, нұсқа!</w:t>
        <w:br/>
        <w:t>«Ай-ай, жақсы жігіт, алтын жігіт! - Қарасуға қарай иреңдеп</w:t>
        <w:br/>
        <w:t>қашқан қара жолдың сорабын қуалай қосаяқтан шапқылаған</w:t>
        <w:br/>
        <w:t>қыт-қыттың кабинасында төбем көкке екі елі жетпей отыр. -</w:t>
        <w:br/>
        <w:t>Әй, Әйеш-ай! Осындай жігітті жолатпай... Неге жолатпайды,</w:t>
        <w:br/>
        <w:t>бірақ Қасен шіркін Әйеш: «Қа-асен-науу...» дегенше қолтығына</w:t>
        <w:br/>
        <w:t>жармаса кетіп, үркітіп алады. Жолатады. Қасен, мен, Аққұм,</w:t>
        <w:br/>
        <w:t>қызыл тайынша аман болса әлі-ақ жолатады. Қайда кетер</w:t>
        <w:br/>
        <w:t>дейсің. Айға ұшып кетпесе, жолатады».</w:t>
        <w:br/>
        <w:t>Бір уақытта сайтан күлкі қысып, ық-ық дей жөнелгенім. Екі</w:t>
        <w:br/>
        <w:t>қолы руль мен жылдамдық ауыстырғыштың арасында ер-</w:t>
        <w:br/>
        <w:t>беңдеп, алма-кезек ойнаған Қасен жалт қарады.</w:t>
        <w:br/>
        <w:t>- Не болды, балдызжан?</w:t>
        <w:br/>
        <w:t>- Сау басын саудаға салып жүргенімді Әйеш білсе ғой.</w:t>
        <w:br/>
        <w:t>Қасен де кеңкілдеп күліп жіберді.</w:t>
        <w:br/>
        <w:t>- Сене қойдым саған... Досанның дегеніне Әйеш, пішту,</w:t>
        <w:br/>
        <w:t>көне қояр. Ол өз ақылы өзіне жететін қыз. Маған не? Жеткізіп</w:t>
        <w:br/>
        <w:t>сал дедің, жеткіземін. Үшбас досың жеткіз десе де, құстай</w:t>
        <w:br/>
        <w:t>ұшып апарып тастар едім. Ерігіп жүрген жоқсың, оны Өрт сөн-</w:t>
        <w:br/>
        <w:t>діргендей әлем-тапырық жүзіңнен сездім. Жә, қой. Өстіп, бал-</w:t>
        <w:br/>
        <w:t>дыз, жезде болып, ойнап, әзілдесіп тұрайық, ей, Досан! - Аю-</w:t>
        <w:br/>
        <w:t>дың табанындай алақанымен арқамнан салып қап еді, қарсы</w:t>
        <w:br/>
        <w:t>алдымдағы амперметрді мүйізіме іліп кете жаздадым. «Алтын</w:t>
        <w:br/>
        <w:t>жігіт, алтын, алтын... Нағыз жігіт! Арқадан салып қалу, рапайсыз</w:t>
        <w:br/>
        <w:t>кеңкілдеп күлу секілді уақ-түйек кемшілік кімде жоқ».</w:t>
        <w:br/>
        <w:t>Қарасудың арғы қабағындағы сиыр базы қылаң бергенде</w:t>
        <w:br/>
        <w:t>Қасен:</w:t>
        <w:br/>
        <w:t>- Балдызжан, сен мына жаңалықты естідің бе? Магазиннің</w:t>
        <w:br/>
        <w:t>құлыбын түнде біреу сүймен салып сындырып, тонап кетіпті, -</w:t>
        <w:br/>
        <w:t>деді жол танабынан көз алмаған күйі жайбарақат қана.</w:t>
        <w:br/>
        <w:t>- Қалай? - дедім жалт қарап.</w:t>
        <w:br/>
        <w:t>- Қалайы бар... Қызығын қарап қой сен әуелі. Сабақ жіп ал-</w:t>
        <w:br/>
        <w:t>мапты. Екі жәшік арақты жерге соғып қиратыпты да, тайып оты-</w:t>
        <w:br/>
        <w:t>рыпты. Сөреге сойдақтатып: «Арақ жойылсын!» - деп, ақ бор-</w:t>
        <w:br/>
        <w:t>мен және жазыпты. Дүкенші: «Иттің баласы-ай, ақыры құлып</w:t>
        <w:br/>
        <w:t>сындырып, есік бұзған екен, құрығында бір кілемді көтеріп</w:t>
        <w:br/>
        <w:t>кетпей ме. Растраттың бәрін соған жабатын», - деп басы-көзін</w:t>
        <w:br/>
        <w:t>төпелеп ұрып отыр дейді. Қай сайтан екен, ә?</w:t>
        <w:br/>
        <w:t>«Қай сайтан екен?» Бүйрегім бүлк етті. Сүймен іздеп, кеше</w:t>
        <w:br/>
        <w:t>«Бірлікте» түсіп қалған Үшбас есіме сарт ете түсті. Тіл ұшы</w:t>
        <w:br/>
        <w:t>дуылдап қышып, шыдатпай барады. Әңгіме магазинге қайталап</w:t>
        <w:br/>
        <w:t>214</w:t>
        <w:br/>
        <w:t>тірелсе, ашқан аузымды жаба алмай қалатынымды сездім де,</w:t>
        <w:br/>
        <w:t>ілгері қарай саусақ шошайтып:</w:t>
        <w:br/>
        <w:t>- Тоқтар жеріміз анау ақ шатыр! - дедім өтірік саңқылдап.</w:t>
      </w:r>
    </w:p>
    <w:p>
      <w:r>
        <w:t>Сиыр базасының іргесінде трапеция сияқты ақ шатыр төрт</w:t>
        <w:br/>
        <w:t>тағандап, жер бауырлап жатыр еді. Краны қоқайған автома-</w:t>
        <w:br/>
        <w:t>шинаның қасында екі-үш қарайған қыбырлап жүр. Әне бір</w:t>
        <w:br/>
        <w:t>еңкіштеу келген ұзыны, сөз жоқ, Мұрат.</w:t>
        <w:br/>
        <w:t>Бетінде жасыл теңбілдер қалқып жүретін, борсыған суы бал-</w:t>
        <w:br/>
        <w:t>дыр, бақа, батпақ сасып жататын өзенді шашырата қақ жарып,</w:t>
        <w:br/>
        <w:t>арғы бетке аман-есен өттік.</w:t>
        <w:br/>
        <w:t>Қызыл тайынша тоқтар, тоқтамастан қарғып түстім де, бө-</w:t>
        <w:br/>
        <w:t>телке лықа тор көзді арқалаған күйі қолына кілт ұстаған Мұрат-</w:t>
        <w:br/>
        <w:t>ты бетке алып, ентелей бастым. Ол маған аңырып қарап тұр-</w:t>
        <w:br/>
        <w:t>ды да, бұйра шашын уқалап тастап еді, шөмеле шашы лезде</w:t>
        <w:br/>
        <w:t>көпене шашқа айналды. Ұзын қолдарын созып:</w:t>
        <w:br/>
        <w:t>- Оу, Досан! Кел, кел! Хал қалай? - дей бергенде, бөтелке</w:t>
        <w:br/>
        <w:t>толы торды бастан асыра көтеріп:</w:t>
        <w:br/>
        <w:t>- Су! Аққұмның зәмзәм суы! - деп айқай салдым.</w:t>
        <w:br/>
        <w:t>.“Кранның мол көлеңкесін жамбаспен жаныштай, ығын ала</w:t>
        <w:br/>
        <w:t>жайғасқан біздің жарты сағаттық абың-күбің әңгімемізді Ерлан</w:t>
        <w:br/>
        <w:t>аға былай түйді.</w:t>
        <w:br/>
        <w:t>- Әлбетте, Досан пионерге лайық іс жасады. Әлбетте, ту-</w:t>
        <w:br/>
        <w:t>ған жердің әр түйір топырағынан қасиет іздеу, әр тал шөбіне</w:t>
        <w:br/>
        <w:t>үңіле білу азаматқа лайық іс. Ал мына суды, - деп, қасымызда</w:t>
        <w:br/>
        <w:t>қырқай түсіп жатқан көп бөтелкені иегімен нұсқады, - облыс</w:t>
        <w:br/>
        <w:t>орталығындағы лабораторияға жібереміз. Тексеріп, сапасын,</w:t>
        <w:br/>
        <w:t>құрамын анықтасын. Қарасайдың бірен-саран шалы Аққұмның</w:t>
        <w:br/>
        <w:t>суы шипалы деп айтқан бізге де. Сол жел сөз шынға айналуы</w:t>
        <w:br/>
        <w:t>мүмкін. Аққұмның суы шипалы болсын, болмасын, әңгіме Досан</w:t>
        <w:br/>
        <w:t>інішектің ізденгіштігінде, төңірекке жіті көзбен қарап, әр оқиғаға</w:t>
        <w:br/>
        <w:t>үңіле жүретінінде. Аққұм суынан гөрі бұл баланың осы қасиеті</w:t>
        <w:br/>
        <w:t>мені қатты қуантып отыр. Ал, Досан, қалған хабарды облыстан</w:t>
        <w:br/>
        <w:t>күт! - Ұмтылыңқырап келіп, иығыма қолын салды.</w:t>
        <w:br/>
        <w:t>Жұрт жабылып мақтап жатса, бедірейіп тұрмай, ептеп ұя-</w:t>
        <w:br/>
        <w:t>лып-қысылғанның ырымын жасаған жөн. Ұяты бар әдепті бала</w:t>
        <w:br/>
        <w:t>сөйтеді. Төмен қарап, желке шашымды сипалай бердім.</w:t>
        <w:br/>
        <w:t>- Ой, жігіт! Жарайсың! Ой, балдыз! Абай атамыз айтпақтай,</w:t>
        <w:br/>
        <w:t>болыс болдым, мінеки, пысық болдым, мінеки, бала!</w:t>
        <w:br/>
        <w:t>Ерлан ағаның сөзіне менен артық қуанып отырған Қасен</w:t>
        <w:br/>
        <w:t>арқамнан салып қап еді, Мұрат, неге екенін қайдам, қызараң-</w:t>
        <w:br/>
        <w:t>дап, көпене шашына бес саусағын сұғып жіберді де, бұйралап-</w:t>
        <w:br/>
        <w:t>бұйралап тастады.</w:t>
        <w:br/>
        <w:t>215</w:t>
        <w:br/>
        <w:t>шеке боп кетті. Қарасай да Ақтөс секілді алыпсоқ төбеттерден</w:t>
        <w:br/>
        <w:t>кенде қалмаған тәрізді.</w:t>
        <w:br/>
        <w:t>Аққұм демекші, Әйеш киноға барып қойса қайтемін? Ылғи</w:t>
        <w:br/>
        <w:t>күлегеш, суқаным сүймейтін дос қыздар жағы Әйеште жетерлік.</w:t>
        <w:br/>
        <w:t>Онсыз кино мен бидің сәні келмейтіндей, әпкемді клубқа сүй-</w:t>
        <w:br/>
        <w:t>реп, сылқ-сылқ күліп, сыбырласып жүргендері. Мың жерден дос</w:t>
        <w:br/>
        <w:t>болсын, оларға сеніп болмайды. Кеше Ғайша да Әйешті қатары-</w:t>
        <w:br/>
        <w:t>на қосып алып, Ерлан, Мұраттармен қыдыра қойғысы келді</w:t>
        <w:br/>
        <w:t>ғой. Апайлардың басы қосылмасын да, қосыла қалса, әсіресе</w:t>
      </w:r>
    </w:p>
    <w:p>
      <w:r>
        <w:t>кешке таман қосылса, бірдеңені бүлдіріп тынады. Былтыр МТМ</w:t>
        <w:br/>
        <w:t>бастығы Ораштың қызын Аққұмның бойжеткендері бір түнде</w:t>
        <w:br/>
        <w:t>күйеу асырып жіберді. Ертеңінде мамамның қабағы жазылмады.</w:t>
        <w:br/>
        <w:t>Кинодан кеш қайтқан Әйештің бас-аяғын сүзіп шығып, сүйінгені</w:t>
        <w:br/>
        <w:t>не күйінгені белгісіз: «Өй, түріңнен... Кет әрі көзіме көрінбей!» -</w:t>
        <w:br/>
        <w:t>деп салуын салса да, іле: «Бері келші!» - деп Әйешті кеудесіне</w:t>
        <w:br/>
        <w:t>басты. Әйеш бұратылып майысуды қатырып жібереді, әлгі</w:t>
        <w:br/>
        <w:t>жерде сүтке тойған мысықша көзін ашып-жұмып, мүлдем бітіп</w:t>
        <w:br/>
        <w:t>қалды. Ақыры өкше көтеріп, мамамның құлағына сыбырлаған.</w:t>
        <w:br/>
        <w:t>Мамам: «Тәйт!» - деп итеріңкіреп, қас қайшылап, ашу шақырып</w:t>
        <w:br/>
        <w:t>еді, одан түк шықпады. Өйткені Әйеш күлмесін де, күлсе бітті, не-</w:t>
        <w:br/>
        <w:t>бір ызақордың ашуы тарқап кетеді. Ал мамам екібастан буыны</w:t>
        <w:br/>
        <w:t>босап, тіптен балқып, тәлтіректеп қалады. Әпкем бөлмесіне кіріп</w:t>
        <w:br/>
        <w:t>кеткесін ғана есін жиып, басын шайқап: «Жаман қыз бойжетіп</w:t>
        <w:br/>
        <w:t>қалыпты. Асықпен алыса бермей, бір мезет әпкеңе көз қырын</w:t>
        <w:br/>
        <w:t>сала жүр», - деген. Кейін Әйештен: «Мамамның құлағына не</w:t>
        <w:br/>
        <w:t>сыбырладың?» - десем, «Ұрса берсеңіз бар ғой, биыл күйеуге</w:t>
        <w:br/>
        <w:t>тиіп кетем», - деп зәресін алыпты. Меніңше, күйеуге қашып</w:t>
        <w:br/>
        <w:t>кету секілді жойқын ерлік Әйештің қолынан келмейді. Сөйтсе</w:t>
        <w:br/>
        <w:t>де сақтықта қорлық жоқ. Ылғи ғашықтық қысып жүретін Қасен</w:t>
        <w:br/>
        <w:t>қызыл көз кешкі тоғыздан таңғы бес аралығындағы кез келген</w:t>
        <w:br/>
        <w:t>минутта Әйешті алып қашуға сақадай сай әзір. Ол қасқа Әйеш</w:t>
        <w:br/>
        <w:t>көне қалса, әпкемді тапа тал түсте қыт-қытына теңдеп, Тескен</w:t>
        <w:br/>
        <w:t>тау өтіп кетуге бар</w:t>
        <w:br/>
        <w:t>Алла-ай, Алла-ай! Неше түрлі адамдар жүр ғой арамызда.</w:t>
        <w:br/>
        <w:t>- Цосан, кел, кір де жата бер. Көкемді тосып, әуре болма.</w:t>
        <w:br/>
        <w:t>Түйе атаны сөзбен жығып тынбаса, оған бүгін ұйқы жоқ. Мамам</w:t>
        <w:br/>
        <w:t>тезірек келсе екен өзі. - Бұрылып қарасам, шашын тарап тұр.</w:t>
        <w:br/>
        <w:t>- Әпке, маған төсекті сыртқа салып берші.</w:t>
        <w:br/>
        <w:t>- Неге? Үйге жатсаң, астыңнан су шыға ма?</w:t>
        <w:br/>
        <w:t>- ҮЙ ыстық.</w:t>
        <w:br/>
        <w:t>- Байқа, таудың түні салқын.</w:t>
        <w:br/>
        <w:t>- Тоңбаймын, қымтанып жатамын.</w:t>
        <w:br/>
        <w:t>207</w:t>
        <w:br/>
        <w:t>мей, ит әуре болды. Ақан аң-таң. Енді ше! Жер шары кішірейе,</w:t>
        <w:br/>
        <w:t>кішірейе келіп, осы бөлмеге сыйып кеткендей.</w:t>
        <w:br/>
        <w:t>Мамасы есік қиығынан басын қылтитып:</w:t>
        <w:br/>
        <w:t>- Ауыл ма? - деді. Шақырайған жарыққа тура қарай алмай,</w:t>
        <w:br/>
        <w:t>көзі кілбиіп, кірпігі әрең қимылдайды.</w:t>
        <w:br/>
        <w:t>- Ауылың не? Ауылың мына тұрған жер емес пе? - Әкесінің</w:t>
        <w:br/>
        <w:t>жүйкесі жұқарып тұр ма, мамасына тиісіңкіреп сөйледі. Орны-</w:t>
        <w:br/>
        <w:t>нан тұрып кетіп, қолын артына ұстап, бөлмені арлы-берлі кезе</w:t>
        <w:br/>
        <w:t>жөнелді. Тұра қалып, кебісінің тұмсығымен еденді нұқыды. -</w:t>
        <w:br/>
        <w:t>Міне, мына жеті қат жердің астынан телефон шалып тұр.</w:t>
        <w:br/>
        <w:t>- Қайдағыны айтпа, балаларды оятасың. - Мамасы қосағына</w:t>
        <w:br/>
        <w:t>күдікпен қарады. Ұйқысы шайдай ашылып кетті. - Жеті қат жер</w:t>
        <w:br/>
        <w:t>асты?</w:t>
      </w:r>
    </w:p>
    <w:p>
      <w:r>
        <w:t>Көкесі шалықтау күлді.</w:t>
        <w:br/>
        <w:t>- Нью-Иорк жердің арғы беті емей? Біз - шығыс, ол - батыс</w:t>
        <w:br/>
        <w:t>жарты шар.</w:t>
        <w:br/>
        <w:t>Мамасының көзі алақандай.</w:t>
        <w:br/>
        <w:t>- Кім ол батыс жарты шардан бізді іздеп жүрген?</w:t>
        <w:br/>
        <w:t>- Кім, кім? Сардар дейтін нағашы ағамыз. Шапқылағаннан</w:t>
        <w:br/>
        <w:t>шапқылап, Америка өтіп, Нью-Иорктен бір-ақ сопаң етіпті. -</w:t>
        <w:br/>
        <w:t>Көкесі телефонмен жайдары сөйлесіп еді, қазір, неге екені</w:t>
        <w:br/>
        <w:t>белгісіз, ызалы. Тек жүрмей Нью-Иоркке барып қалған Сардар</w:t>
        <w:br/>
        <w:t>ағасына тым ашулы сияқты.</w:t>
        <w:br/>
        <w:t>- Не дейді?! Ол қайдағы Сардар!</w:t>
        <w:br/>
        <w:t>Көкелері ауыр ұйқыдан оянғысы келгендей, алақанымен са-</w:t>
        <w:br/>
        <w:t>мардай бетін жоғарыдан төмен, төменнен жоғары осып-осып</w:t>
        <w:br/>
        <w:t>сипады.</w:t>
        <w:br/>
        <w:t>- Өзімнің де төбемнен жай түскендей, шешесі Сәбила әжейді</w:t>
        <w:br/>
        <w:t>білесің ғой. Иә, иә, ана жылы дүние салған әжем. Көзінің тірісінде</w:t>
        <w:br/>
        <w:t>бұ дүниенің зары етіп айтып отырушы еді. «Көзімнің аласы мен</w:t>
        <w:br/>
        <w:t>қарасы - жалғыз ұлым тірі ме, өлі ме, бір хабарын біле алмай</w:t>
        <w:br/>
        <w:t>өтіп барамын» деп. Сол жалғыз тірі екен. Нью-Йоркте тұрады...</w:t>
        <w:br/>
        <w:t>- Ол жаққа қайдан барып жүр?</w:t>
        <w:br/>
        <w:t>Көкесі қолын сілтеді.</w:t>
        <w:br/>
        <w:t>- Оны қайтесің... Кешегі қақаған қанды соғыс кімді қай қиырға</w:t>
        <w:br/>
        <w:t>қуып тықпады. Бұ да сол. Әңгіме бұзау емізеді, бұзау таяқ жегі-</w:t>
        <w:br/>
        <w:t>зеді, жүр, шешесі, ұйқтайық. Ақанжан, сен де жата қал. Ертең</w:t>
        <w:br/>
        <w:t>таңертең... - Қабырға сағатына қарады. - Түнгі төрт! Сүтке ба-</w:t>
        <w:br/>
        <w:t>ратыныңды ұмытпа! - Көкесі жатын жайға кіре беріп, бері бұ-</w:t>
        <w:br/>
        <w:t>рылды. - Сен осы ағылшынға қалайсың?</w:t>
        <w:br/>
        <w:t>Ақан жастығын торсылдатып қағып жатып, күңк етті.</w:t>
        <w:br/>
        <w:t>- Сіз де қызықсыз, көке. Ағылшын тіліне икемделген мектепте</w:t>
        <w:br/>
        <w:t>223</w:t>
        <w:br/>
        <w:t>мек астына тығып, аузы-мұрнынан шығара шүпілдетіп суға тол-</w:t>
        <w:br/>
        <w:t>тыра бастадым.</w:t>
        <w:br/>
        <w:t>Алғашқы бөтелкені басыма төңкере салдым. Кенезем әбден</w:t>
        <w:br/>
        <w:t>кеуіп қалыпты, аяқ астынан қыса қалған нендей кесапат шөл,</w:t>
        <w:br/>
        <w:t>өзім де білмеймін, әйтеуір бір шөл бар; Аққұмның суын мұ-</w:t>
        <w:br/>
        <w:t>қым сағыныппын; арада күн өтпей жатып сайтанша сап еткен</w:t>
        <w:br/>
        <w:t>бұл неткен сағыныш, білмеймін, әйтеуір түбіне дейін тамшы</w:t>
        <w:br/>
        <w:t>қалдырмай сарқып іштім. Дәмін білмек оймен ұзақ талмадым.</w:t>
        <w:br/>
        <w:t>Шекер емес, бал емес, тіл ұшын сәл шымшып, темір татып</w:t>
        <w:br/>
        <w:t>тұрған кәдімгі су. Бал татысын, темір татысын, ата жаумен</w:t>
        <w:br/>
        <w:t>алысқан Қаймақ, Түйе, Нұржан Ақбердин батырлар шөл басқан</w:t>
        <w:br/>
        <w:t>киелі су бұл.</w:t>
        <w:br/>
        <w:t>Судың екінші бөтелкесін: «Түйе атаға тие берсін!» - деп,</w:t>
        <w:br/>
        <w:t>күбірледім де, Қарасайға қарата ылдилата шашып жібердім.</w:t>
      </w:r>
    </w:p>
    <w:p>
      <w:r>
        <w:t>Бөтелкелердің аузына Қарасайдан ала шыққан газетті бұ-</w:t>
        <w:br/>
        <w:t>рап тықтым. Сосын торды иығыма салып, Қарасуға шығатын</w:t>
        <w:br/>
        <w:t>көшеге түстім.</w:t>
        <w:br/>
        <w:t>Міне, ғажап! Жолым болатын жігітпін ғой, жеңгем алдымнан</w:t>
        <w:br/>
        <w:t>шықты. Семейханның көк «Беларусі» қызыл жалауын желпіл-</w:t>
        <w:br/>
        <w:t>детіп, көлденеңдей берді. Қол көтердім. Әйештің жар деген-</w:t>
        <w:br/>
        <w:t>дегі жалғыз інісі қол көтергенде қарамауға күш қайда, Семекең</w:t>
        <w:br/>
        <w:t>тракторын қырылдатып, ырылдатып, тормоздатып тоқтады.</w:t>
        <w:br/>
        <w:t>Ұзын сирақтарын сидитып жерге түсті.</w:t>
        <w:br/>
        <w:t>- О, Досан! Сен қайдан? Бөтелке не? Су не? О, ғажап! - деп,</w:t>
        <w:br/>
        <w:t>торға бір, маған бір қарады.</w:t>
        <w:br/>
        <w:t>Мен төтеден салдым.</w:t>
        <w:br/>
        <w:t>- Семейхан аға, маған жезде болғың келе ме?</w:t>
        <w:br/>
        <w:t>Қуаныштан кепкісін аспанға лақтырып, секіріп-секіріп түсе</w:t>
        <w:br/>
        <w:t>ме деп ем. О, ғажап! Шошып қалды батырың. Сыпайылық өтіп</w:t>
        <w:br/>
        <w:t>кеткен жігіт қой. Тек көзі ұясынан шыға бақырайып, басынан</w:t>
        <w:br/>
        <w:t>май-май кепкісін сыпырып алып, сол екі арада маңдайына бөр-</w:t>
        <w:br/>
        <w:t>тіп шыға келген терді сүртті.</w:t>
        <w:br/>
        <w:t>- Ғажап! О, ғажап! Жезде... Кім жезде? Мен бе? Ол қалай? -</w:t>
        <w:br/>
        <w:t>деп, оң-солға бұлғақтап шаруасы шалқая бастап еді, мен жалғыз</w:t>
        <w:br/>
        <w:t>ауыз сөзбен жөнге салдым.</w:t>
        <w:br/>
        <w:t>- Әйеште үмітің болса, дәл қазір мені Қарасуға жеткізіп</w:t>
        <w:br/>
        <w:t>тастайсың. Саспа, Әйеш екеуіміз ертең кешке киноға барамыз.</w:t>
        <w:br/>
        <w:t>Сен де кел.</w:t>
        <w:br/>
        <w:t>Семейхан сол жерде серейіп қатып тұрған күйі шексіз ойға</w:t>
        <w:br/>
        <w:t>батты. Оның әдеті сол, тым ойшыл. Және үй демей, көше, клуб</w:t>
        <w:br/>
        <w:t>демей, жүріп те, тұрып та ойлана береді. Әйешті шығарып са-</w:t>
        <w:br/>
        <w:t>лып келе жатып та қалың ойға белшесінен батады. Шығарып</w:t>
        <w:br/>
        <w:t>212</w:t>
        <w:br/>
        <w:t>Оқу жылы басталар алдында облыстан хат алдым.</w:t>
        <w:br/>
        <w:t>Аузыма тығылып, дүкілдей жөнелген жүрегімді баса алмай,</w:t>
        <w:br/>
        <w:t>бұзау қораға кіріп кетіп, конверт шетін жырттым.</w:t>
        <w:br/>
        <w:t>«Қадірлі Атымтаев Досан жолдас! Гидрологтар жіберген</w:t>
        <w:br/>
        <w:t>суды жан-жақты тексеруден өткіздік. Аққұм суынан асқазан,</w:t>
        <w:br/>
        <w:t>бауыр ауруларына шипа болатын микроэлементтер</w:t>
        <w:br/>
        <w:t>табылды. Судың құрамы мынадай:</w:t>
        <w:br/>
        <w:t>Кальций - 329,9</w:t>
        <w:br/>
        <w:t>Бром - 4,0</w:t>
        <w:br/>
        <w:t>Натрий - 803,5... тағысын тағылар.</w:t>
        <w:br/>
        <w:t>Бұл жаңалық бізді бек қуантып отыр. Тиісті ұйымдар Аққұм</w:t>
        <w:br/>
        <w:t>төңірегінен емдеу орындарын ашу жөнінде жоғары жақты</w:t>
        <w:br/>
        <w:t>құлақтандырып жатыр...»</w:t>
        <w:br/>
        <w:t>Ауылдағы алпамсадай жігіттер мен қызыл бет қыздардың</w:t>
        <w:br/>
        <w:t>сыры осылай ашылды. Атам заманнан бері бүкіл Аққұм: «Темір</w:t>
      </w:r>
    </w:p>
    <w:p>
      <w:r>
        <w:t>татиды, ей, өзі!» - деп қойып, кальций - 329,9, бром - 4,0,</w:t>
        <w:br/>
        <w:t>натрий - 803,5% тағы басқа біраз микроэлементтері бар суль-</w:t>
        <w:br/>
        <w:t>фатты хлор-кальций-натрийлі суды шелектеп, шөміштеп, ке-</w:t>
        <w:br/>
        <w:t>селеп сыңғыта беріпті. Шаң-топырақ, бөкпе құм деп жүрген</w:t>
        <w:br/>
        <w:t>туған жер бәленше ғасыр бойы білдірмей ғана аққұмдықтарға</w:t>
        <w:br/>
        <w:t>пайдасын сұмдық тигізіпті. Су екеш суына дейін Қаймақ, Нұржан</w:t>
        <w:br/>
        <w:t>Ақбердин батырлардың, Түйе атаның бойына күш-қайрат болып</w:t>
        <w:br/>
        <w:t>құйылыпты.</w:t>
        <w:br/>
        <w:t>Бар болғаны осы.</w:t>
        <w:br/>
        <w:t>Жағдай жақсы. Аққұмның минералды суын ішіп, дүркіреп өсіп</w:t>
        <w:br/>
        <w:t>жатырмыз. Магазин, сүймен оқиғасы анықталған. Тілештің өзі</w:t>
        <w:br/>
        <w:t>участковый ағайға барып, мойындапты. Құлыпты сүйменмен</w:t>
        <w:br/>
        <w:t>сол сындырған екен. Әкесі бөтелкелеп іше беретін арақ атымен</w:t>
        <w:br/>
        <w:t>құрысын деп сындырыпты. Участковый өзіне көп ұрыспапты.</w:t>
        <w:br/>
        <w:t>Жұмаш кассир екі жәшік арақтың құнын дүкеншіге төледі. Төлеп-</w:t>
        <w:br/>
        <w:t>ті де: «Әуелі ел-жұрт, сонан соң балдарымның, балдарымның</w:t>
        <w:br/>
        <w:t>шешесінің, туған-туысқандардың бетіне онсыз да қарай алмай</w:t>
        <w:br/>
        <w:t>жүр едім. Татпағаным арақ болсын!» - деп, екі қолын төбе-</w:t>
        <w:br/>
        <w:t>сіне қойып, серт айтыпты. Асқазаны да ептеп сыр бере баста-</w:t>
        <w:br/>
        <w:t>ған екен: «Аққұмнан келешекте салынатын санаторийге жатып</w:t>
        <w:br/>
        <w:t>емделмесем...» деп, болашаққа үміт артып жүрген көрінеді.</w:t>
        <w:br/>
        <w:t>Тілеш - Үшбас бұрынғыдай ызақор емес. Асықты да байқап-</w:t>
        <w:br/>
        <w:t>байқап мөлшермен ұтады және ақшаға айырбастамайды. Кеше</w:t>
        <w:br/>
        <w:t>баяғы қарыз елу тиынды беріп кетті. «Алмаймын!» - деп жер</w:t>
        <w:br/>
        <w:t>тепкілегеніме қарамады. Ептеп өкінемін. Әнеукүні Бірлікке барар</w:t>
        <w:br/>
        <w:t>216</w:t>
        <w:br/>
        <w:t>Аққұм, Аққұмның суы дегенде тілі шығып, сайрап сала берді.</w:t>
        <w:br/>
        <w:t>«Ат-көлігің аман барғасын Аққұмның бір шелек суын Қарасайға</w:t>
        <w:br/>
        <w:t>қаратып жамырата сал! Түйеге тие берсін де». Тоқсан сөйле-</w:t>
        <w:br/>
        <w:t>мес, сөйлесе тегін сөйлемес.</w:t>
        <w:br/>
        <w:t>Шөпті сытырлата аунап түсіп, жұлдыздардың себелеген</w:t>
        <w:br/>
        <w:t>сәулесіне бет жуып жатырмын. Жүрек қалыптағыдан тез-тез</w:t>
        <w:br/>
        <w:t>соғады. Құйысқанға қыстырылар алдында өстіп маза қашатын.</w:t>
        <w:br/>
        <w:t>Атама, құйысқаны құрысын. Кеше түнде қайтып еш құйысқанға</w:t>
        <w:br/>
        <w:t>қыстырылмаспын деп серт бергемін. Қыстырылсаң бітті, басың</w:t>
        <w:br/>
        <w:t>пәлеге қалады. Әлде қыстырыла салайын ба? Бастағы маған</w:t>
        <w:br/>
        <w:t>бағынбай сылқылдап бос жүрген бір асау ойлар: «Есің барда</w:t>
        <w:br/>
        <w:t>араласып қал, аузың барда асап қал!» деп, түрт, сайтан, түрт</w:t>
        <w:br/>
        <w:t>десе, еһеу, енді қыстырылмасқа амал жоқ.</w:t>
        <w:br/>
        <w:t>Ой атаулы қайыру бермей, бет-бетіне қашып, бытыса бас-</w:t>
        <w:br/>
        <w:t>тады. Ит ұлыды. Жұлдыздар әлі де ашық жатқан қарашығыма</w:t>
        <w:br/>
        <w:t>үңіліп, кірпік арасында жылтылдап, жосып жүр. Көз жұмып ем,</w:t>
        <w:br/>
        <w:t>жым болып, әр тарапқа қашты. Әлуетті біреу мені көтеріп алды</w:t>
        <w:br/>
        <w:t>да, атшаптырым алақанына салып, жайлап тербете бастады.</w:t>
        <w:br/>
        <w:t>Жанның рақаты...</w:t>
        <w:br/>
        <w:t>Көзімді ашсам аула ішінде қызыл әтеш қылғынып кеп ша-</w:t>
        <w:br/>
        <w:t>қырады. Жаһұт көзін адырайтып алған, айдары шөткі-шөткі.</w:t>
        <w:br/>
        <w:t>Көрпе жер шарының етегін басып жайғасқан Австралия құсап</w:t>
        <w:br/>
        <w:t>ысырылып, аяқ жақта жатыр. Суық ауа қолтық, құлақ, танау</w:t>
        <w:br/>
        <w:t>тәрізді саңылауға салқын саусақтарын жылмаңдатып, сұғып-</w:t>
        <w:br/>
        <w:t>сұғып алады. Жұлдыз сөнген. Шығысты тұтас алған жота иы-</w:t>
        <w:br/>
        <w:t>ғынан велик дөңгелегінің су жаңа күміс шабақтары тарам-тарам</w:t>
        <w:br/>
        <w:t>жарқырап шығып тұр. Бір айналып қарасам, қайдағы күміс</w:t>
      </w:r>
    </w:p>
    <w:p>
      <w:r>
        <w:t>шабақ, шеті қылтиып үлгермеген күннің аспанға созған күміс</w:t>
        <w:br/>
        <w:t>саусақтары екен.</w:t>
        <w:br/>
        <w:t>Әйеш айтатын: «Таңертең мамам сирағымнан суырып ал-</w:t>
        <w:br/>
        <w:t>ғанда: «Ұйқы, ұйқы, ұйқышым, неткен тәтті едің! Шіркін, әлі</w:t>
        <w:br/>
        <w:t>де жұмсақ төсекті жаншып жата тұрса!» деген ойлар араша</w:t>
        <w:br/>
        <w:t>талайды». Оны айтқан Әйеш емес, Әйештің жалқаулығы да.</w:t>
        <w:br/>
        <w:t>Меніталаған аралар басқаша. «Суық, үй, суығын-ай!» Дірдектеп</w:t>
        <w:br/>
        <w:t>жүріп, шашылып жатқан жейде, шалбарға қазан бас пен аяқ-</w:t>
        <w:br/>
        <w:t>ты сұғып жібердім де, шөп үстімен сырғанап төбеге, төбеден</w:t>
        <w:br/>
        <w:t>басқыштың сатыларын санап, аулаға түстім. Қолжуғыштың шү-</w:t>
        <w:br/>
        <w:t>мегінен аққан мұздай су алақанымды тесіп жібере жаздады.</w:t>
        <w:br/>
        <w:t>209</w:t>
        <w:br/>
        <w:t>оқымаймын ба? Бір, екі, үш... - саусақтарын тарбайтып, әдейі</w:t>
        <w:br/>
        <w:t>дауыстап санамалады, - міне, биыл бақандай алты жыл.</w:t>
        <w:br/>
        <w:t>Әкесі қысылып қалды ма, ары қарап кетті.</w:t>
        <w:br/>
        <w:t>- Ұйқта, ұйқта, ерте тұрған адамның бір ырысы артық.</w:t>
        <w:br/>
        <w:t>..Астына тас төсеп қойғандай, Ақан ары аунақшыды, бері</w:t>
        <w:br/>
        <w:t>аунақшыды. Қолын желкесіне тарақтап жастап жатып, көп ой-</w:t>
        <w:br/>
        <w:t>ланды. інісі Сағидың жатысы ежелден жаман: біресе көсеудей</w:t>
        <w:br/>
        <w:t>әрі зілдей ауыр аяғын Ақанның ішіне, біресе күйіп тұрған білегін</w:t>
        <w:br/>
        <w:t>кеудесіне артады. Ыстықтап жатыр... Онымен қоймай ағасы-</w:t>
        <w:br/>
        <w:t>ның мойнынан құшақтап, қысып-қысып қоятынын қайтерсің.</w:t>
        <w:br/>
        <w:t>Ал өмірде олай емес. Аузы томпайып, ұрты бұлтиып, Ақан мен</w:t>
        <w:br/>
        <w:t>Шағиға өкпесі таусылмайды. Не өкпе ол, онысын тағы ашып</w:t>
        <w:br/>
        <w:t>айтпайды. Әйтеуір, өмірге көңілі толмай жүрген бір жұмбақ</w:t>
        <w:br/>
        <w:t>бала...</w:t>
        <w:br/>
        <w:t>Сағиды ары итеріп, қабырғаға жапсырып тастады. Аз жатқа-</w:t>
        <w:br/>
        <w:t>сын аяп кетіп, құшақтап өзіне тартты.</w:t>
        <w:br/>
        <w:t>Төбе ағарып, таң себезгілей бастады.</w:t>
        <w:br/>
        <w:t>«...Мұзарт шыңды Алатаудың баурайында, теңіз деңгейінен</w:t>
        <w:br/>
        <w:t>700-900 метрдей биіктікте, көшесімен сыбдырап кәусар бұла-</w:t>
        <w:br/>
        <w:t>ғы аққан, зәулім ағаштары үйлерді жапқан бақ-қала бар. Ол -</w:t>
        <w:br/>
        <w:t>өмірі мәнді, өзі сәнді Алматы қаласы.</w:t>
        <w:br/>
        <w:t>Алматының орналасқан жері - ежелгі елді мекен. Мұнда бағ-</w:t>
        <w:br/>
        <w:t>зы замандардың өзінде қыстаулар болған. Бұл аймақ әрі көш-</w:t>
        <w:br/>
        <w:t>пелі тайпалардың жаз жайлауына айналған, ал отырықшы ха-</w:t>
        <w:br/>
        <w:t>лық қол өнеркәсібі мен сауданы өрбіткен. Орта Азия мен Қытай</w:t>
        <w:br/>
        <w:t>арасындағы сауда жолының бір тармағы осы арадан өткен.</w:t>
        <w:br/>
        <w:t>Мұндағы қыстақтар аты бірте-бірте Алмату, Алматау,</w:t>
        <w:br/>
        <w:t>Алмалы, Алматы болып өзгеріп отырған. Бұл атаулар Алатау</w:t>
        <w:br/>
        <w:t>етегінде табиғи жабайы алманың орасан көп өсуіне орай</w:t>
        <w:br/>
        <w:t>шыққан»...</w:t>
        <w:br/>
        <w:t>«Ол кім? Бұл не?» кітабынан.</w:t>
        <w:br/>
        <w:t>АЛМАТЫ. КЕШКІ 6. АЭРОВОКЗАЛ</w:t>
        <w:br/>
        <w:t>Шағырмақ күн көз ұялтады. Аптап аңқытып тұр. Үлкен-кішілі</w:t>
        <w:br/>
        <w:t>үйлердің бөртпе бет бетон қабырғалары, жас баланың еңбегін-</w:t>
        <w:br/>
        <w:t>дей былқылдаған асфальт жалын шашады. Екі қабатты аэровок-</w:t>
      </w:r>
    </w:p>
    <w:p>
      <w:r>
        <w:t>224</w:t>
        <w:br/>
        <w:t>АЛМАТЫ. ТҮНГІ САҒАТ 3. 74-ҮЙ, 15-ПӘТЕР</w:t>
        <w:br/>
        <w:t>Телефонның темір өңеші қырылдады...</w:t>
        <w:br/>
        <w:t>Ақандиванның серіппелерін сықырлатыпаунаптүстіде, басын</w:t>
        <w:br/>
        <w:t>көрпемен тұмшалап алды. «Кетсінші әрі! - деп қояды жазықсыз</w:t>
        <w:br/>
        <w:t>телефонды іштей сөгіп. - Тұрмайды деген соң, тұрмайды. Маған</w:t>
        <w:br/>
        <w:t>десе шауып ал! Көзі осы жаңа ғана ілінсе...»</w:t>
        <w:br/>
        <w:t>Қос жұдырықтай темір қобди тағы да қолды-аяққа тұрмай</w:t>
        <w:br/>
        <w:t>безектеді.</w:t>
        <w:br/>
        <w:t>Бала, обалы не керек, тырп етпеді. Бірақ ұйқысы шайдай</w:t>
        <w:br/>
        <w:t>ашылып кетті. Көзін жұмып, басын жастыққа ірей тығып, өзінше</w:t>
        <w:br/>
        <w:t>ойланғансып жатыр - Бұл кім екен? Ауылдағы жекжаттар ма</w:t>
        <w:br/>
        <w:t>вокзалдан соғып тұрған? Тоқта, тоқ... Қызық болғанда, әжесі</w:t>
        <w:br/>
        <w:t>болып жүрмесін. Ақан ұйқылы-ояу жатып, жымиып қойды. - О-о,</w:t>
        <w:br/>
        <w:t>Ақанның әжесі әлемдегі ең бірегей әже! Ешкімге ұқсамайтын</w:t>
        <w:br/>
        <w:t>қызық әже! Өткен аптада телефон соққан.</w:t>
        <w:br/>
        <w:t>- Ақанжан, Шағи, Сағи, бармысыңдар, құлындарым, - деп ды-</w:t>
        <w:br/>
        <w:t>бырлай жөнелді. - Ауылдың бір адамынан құрт, май, ірімшік беріп</w:t>
        <w:br/>
        <w:t>жібердім. Құдай-ау, сол өзі қашан еді? Кеше... Жоқ, алдыңғы күні.</w:t>
        <w:br/>
        <w:t>- Ой, әжетай, бәрібір емес пе? - деп қынжылды мына жақтан</w:t>
        <w:br/>
        <w:t>Ақан.</w:t>
        <w:br/>
        <w:t>- Ә, мұрнағы күн, ақ тауық балапан шығарған күн! - деп,</w:t>
        <w:br/>
        <w:t>жерден жеті қоян тапқандай қуанды әжесі. - Көршіміз жақында</w:t>
        <w:br/>
        <w:t>таудан қарағай әкеп түсірген. Шайырын пышақпен шұқып, дор-</w:t>
        <w:br/>
        <w:t>бама жинап қойдым. Әке-ау, тағы не? Е, айтпақшы, - деп созың-</w:t>
        <w:br/>
        <w:t>қырап тұрды да, - ой, түріңнен айналайын, сарпұшығым! - деп</w:t>
        <w:br/>
        <w:t>егіле салғаны. Сары пұшығыныңекі жүз шақырымдық жер түбінде</w:t>
        <w:br/>
        <w:t>тұрғанын әжесі таза ұмытыпты. - Танауыңды сүртіп жүр былай...</w:t>
        <w:br/>
        <w:t>жаман балаларға ұқсамай!</w:t>
        <w:br/>
        <w:t>Ақан табан астында таза жынданды да қалды. Әжесі ылғи өстіп</w:t>
        <w:br/>
        <w:t>бүлдіреді де жүреді. Немерелері оныншы класта оқи ма, бірінші</w:t>
        <w:br/>
        <w:t>класта оқи ма, оған бәрібір, шетінен қаспақ танау. Әжесін, бір</w:t>
        <w:br/>
        <w:t>есептен, жазғыру да қиын. Ойда, қырда, қалада, далада жиырма</w:t>
        <w:br/>
        <w:t>220</w:t>
        <w:br/>
        <w:t>Арғы жақ үнсіз.</w:t>
        <w:br/>
        <w:t>- Өрнек пе? - деді сәлден соң еш қамсыз бейбіт үн.</w:t>
        <w:br/>
        <w:t>Ақан есікті үсті-үстіне пергіледі.</w:t>
        <w:br/>
        <w:t>- Өрнегі несі? Нью-Иорк, көке, Америка!</w:t>
        <w:br/>
        <w:t>- Америка?!</w:t>
        <w:br/>
        <w:t>Ұйқысы ашылып кеткен бе, мамасы:</w:t>
        <w:br/>
        <w:t>- Жүгір, көкесі! Ақанжан ұйқысырап, бірдеңені бүлдіріп жатыр</w:t>
      </w:r>
    </w:p>
    <w:p>
      <w:r>
        <w:t>білем! - деп төндірді.</w:t>
        <w:br/>
        <w:t>Көкесі мен мамасы сүт кенжелерін қастарына алып жатушы</w:t>
        <w:br/>
        <w:t>еді, сол кішкене Шағи:</w:t>
        <w:br/>
        <w:t>- Қайнақ су, шөлдедім, қайнақ су! - деп қыңқылдады.</w:t>
        <w:br/>
        <w:t>Көкесі шашы қобырап, халатын кие-мие бері шыға берді.</w:t>
        <w:br/>
        <w:t>- Қайда, кім? - дейді алақтап.</w:t>
        <w:br/>
        <w:t>«Мен, мен! Ал қайтесің?» дегендей, телефон ентіге қал-</w:t>
        <w:br/>
        <w:t>шылдап, тағы шырылдады. Тұтқаны көкесі алды.</w:t>
        <w:br/>
        <w:t>- Иә, иә... Құрамысов Оңғар. Әрине... Нью-Иорк?! - Көкесінің</w:t>
        <w:br/>
        <w:t>қалың қасы керіле қалды. Сасқаны ма, жын қағып кеткендей</w:t>
        <w:br/>
        <w:t>қарқылдап күлді. Ағаттығын тез аңғарды, аузын жиып, теле-</w:t>
        <w:br/>
        <w:t>фонды ынты-шынтымен тыңдай бастады. - Қай Сардар? Тоқта,</w:t>
        <w:br/>
        <w:t>тоқтаңыз! - Маңдайы сырнайдың желқабызындай қатпарла-</w:t>
        <w:br/>
        <w:t>нып тұр. Сұқ саусағымен шекесін қасыды, кенет құлағын бұрап</w:t>
        <w:br/>
        <w:t>қалған радиоқабылдағыштай саңқылдай жөнелді. - Ойбай-ау,</w:t>
        <w:br/>
        <w:t>сіз Сардар ағасыз ба? Бізді қалай таптыңыз? Сіз әлі тірі екенсіз-</w:t>
        <w:br/>
        <w:t>ау... - Оңбай ағаттық жасағанын кеш сезді, өңіне лып етіп ұяттың</w:t>
        <w:br/>
        <w:t>қаны жүгірді, тілін тістеп тұрып қалды. «Аңдамай сөйлеген</w:t>
        <w:br/>
        <w:t>ауырмай өледі» деген осы.</w:t>
        <w:br/>
        <w:t>Арғы жақтағы «әлі тірі» жүрген Сардар аға бұған мән бермеді</w:t>
        <w:br/>
        <w:t>ме, сөйлеген үстіне сөйлеп тоқтамады. Көкесі иығын шошай-</w:t>
        <w:br/>
        <w:t>тып, тұтқаны шықшытына қысты да, шылым тұтатып, үсті-үстіне</w:t>
        <w:br/>
        <w:t>бұрқылдатты. Көзімен орындықты нұсқады. «Жылжыт бері, оқ-</w:t>
        <w:br/>
        <w:t>тау жұтқандай серейіп тұра беремін бе, қолым шылымда, құла-</w:t>
        <w:br/>
        <w:t>ғым тұтқада». Ақан «жылжытып» еді, аяғын аяғына айқастырып</w:t>
        <w:br/>
        <w:t>салып, гүрс етіп отыра кетті.</w:t>
        <w:br/>
        <w:t>- Нью-Йоркте тұрам деңіз... Ие... Неге бармасқа? Бала-шаға,</w:t>
        <w:br/>
        <w:t>үй-жай... шүкіршілік. Ақан, Сағи деген ұлдарым, Шағи атты тен-</w:t>
        <w:br/>
        <w:t>тек қызымыз бар. - Көкесі Сардар ағасы дәп қасында тұрған-</w:t>
        <w:br/>
        <w:t>дай, жатын жайдың есігін иегімен нұсқады. - Қазір ұйқтап жатыр.</w:t>
        <w:br/>
        <w:t>Иә... Хат күтеміз. Көріскенше, қайыр-хош!</w:t>
        <w:br/>
        <w:t>Әкесі биік үйдің оныншы қабатына өліп-талып әрең көтеріл-</w:t>
        <w:br/>
        <w:t>гендей, екі қолын тізесіне салып салбыратып, мең-зең, ұйқы-</w:t>
        <w:br/>
        <w:t>тұйқы болып отыр. Екінші қайтара шылым тұтатып еді, қолы</w:t>
        <w:br/>
        <w:t>қалтырап, шырпының жалыны сигаретіне бірде тиіп, бірде ти-</w:t>
        <w:br/>
        <w:t>222</w:t>
        <w:br/>
        <w:t>бөтелке тасып, не күн туды, жарқыным? - деп, нән сөмке сүй-</w:t>
        <w:br/>
        <w:t>реген, ұртында қарақаттай қалы бар дәу қара апа етегімнен</w:t>
        <w:br/>
        <w:t>ала түсті. Әлекең үйіндегі палуан әжей. «Таң атпай өзіңіз қайда</w:t>
        <w:br/>
        <w:t>жыбырлап барасыз? Біргәдір қайныңыздың жаман ұлында не</w:t>
        <w:br/>
        <w:t>шұғыл шаруаңыз бар? Жатпайсыз ба...» деп, бетінен алып</w:t>
        <w:br/>
        <w:t>тастағым келді де, тілімді тістедім. Оның аяғы жақсылықпен</w:t>
        <w:br/>
        <w:t>бітпейді. Палуан әженің ат үстіндегі кісіні жұлып алатын адуын</w:t>
        <w:br/>
        <w:t>мінезі Аққұм түгіл, ауданға мәшһүр. Жас кезінде сан той-то-</w:t>
        <w:br/>
        <w:t>малақта талай апайтөс жігітті іштен шалып, атып ұрып, қыз</w:t>
        <w:br/>
        <w:t>палуан атаныпты. Қазір де көңіліне жақпаған жанды астына</w:t>
        <w:br/>
        <w:t>басып, жаншып алмаса да, кіл ажарлы, айдынды сөзбен айпап-</w:t>
        <w:br/>
        <w:t>жайпап жібереді. Шама келсе, тезірек жақсылықпен құтылған</w:t>
        <w:br/>
        <w:t>дұрыс. Сосын:</w:t>
      </w:r>
    </w:p>
    <w:p>
      <w:r>
        <w:t>- Келдір кеше қалдыр Қарасайға балдыр бардым. Сол-</w:t>
        <w:br/>
        <w:t>дыр содан шалдыр шаршап келдір келемін, - деп, төгіп-төгіп</w:t>
        <w:br/>
        <w:t>тастадым да, қолтығының астынан зу етіп өте бердім.</w:t>
        <w:br/>
        <w:t>- Ойбай, не деп кетті мына мұндар? Айтыңдаршы, халайық?!</w:t>
        <w:br/>
        <w:t>- Палуан апа төңірегінде тірі жан жоқ болса да, аттанды аямай</w:t>
        <w:br/>
        <w:t>салып жатты.</w:t>
        <w:br/>
        <w:t>Уақыт тығыз. Үйге де мойын бұрмадым. Барсаң - белгілі.</w:t>
        <w:br/>
        <w:t>Әуелі мамам үстіме шұрқырап түсе қалады: «Не болды? Неге</w:t>
        <w:br/>
        <w:t>ерте келдің? Біреумен жанжалдасып қалған жоқсың ба, апы-</w:t>
        <w:br/>
        <w:t>рым?!» «Досан-н, бұл қа-лай...» - деп, Қыз Жібекше есіліп,</w:t>
        <w:br/>
        <w:t>Әйеш әндетеді. Екеуіне түсіндірем, екеуінен құтылам дегенше</w:t>
        <w:br/>
        <w:t>екі сағат зыр етіп өте шығады. Бүгін біз бүйтіп еріге алмаспыз.</w:t>
        <w:br/>
        <w:t>Әне, Әлекеңнің ашық тұрған көк қақпасынан бір рота үйрек,</w:t>
        <w:br/>
        <w:t>қаз қаңқылдап шыға келді де, балапандарын сапқа тізіп, ауыл</w:t>
        <w:br/>
        <w:t>ортасындағы колонкаға беттеді. Әлекең үш аяқты мотоциклдің</w:t>
        <w:br/>
        <w:t>құлағында қопаңдап, жұмысқа тартып барады. Тап бүгін маған</w:t>
        <w:br/>
        <w:t>Әлекеңнің де, мамамның да, Әйештің де қызметі керегі жоқ,</w:t>
        <w:br/>
        <w:t>маған керегі мына кіл маймақ үйрек-қаз.</w:t>
        <w:br/>
        <w:t>Айналайын үйрек, қаз жаңылыспады, колонканың нақ түбінен</w:t>
        <w:br/>
        <w:t>шығарды. Біздің ауыл әлемдегі колонканың бәрінің шүмегінен су</w:t>
        <w:br/>
        <w:t>күн-түні тынбай, толассыз шұрылдап ағып тұрады деп есептей-</w:t>
        <w:br/>
        <w:t>ді. Өйткені Аққұмдағы колонка ғұмыры тоқтап көрген емес,</w:t>
        <w:br/>
        <w:t>мұрны құрғамайтын бала құсап, имек шүмегінен су сыздықтайды</w:t>
        <w:br/>
        <w:t>да тұрады. Сол жылап аққан судың есебінен колонкадан таяқ</w:t>
        <w:br/>
        <w:t>тастам ойықта шағын көлшік жиналған. Үйрек, қаз көлшікті кө-</w:t>
        <w:br/>
        <w:t>рісімен дыбыр-дыбыр шабысты үдетіп, сол екпінмен тоспаға</w:t>
        <w:br/>
        <w:t>қойып кетті, есепсіз шаттықтан естері шығып, мұхиттар мен</w:t>
        <w:br/>
        <w:t>теңіздерде жүзіп жүргеннен қатты: «Қаһ! Құһ!», «Га-га!» деп,</w:t>
        <w:br/>
        <w:t>шуласты. Мен ай қарап тұрмадым, бөтелкелерді кезекпен шү-</w:t>
        <w:br/>
        <w:t>211</w:t>
        <w:br/>
        <w:t>жолда «Сүймен саған не керек?» - деп сұрақты жаудырсам, бір</w:t>
        <w:br/>
        <w:t>күні шекісіп, екінші күні бекісетін дос емес пе, шынын айтып</w:t>
        <w:br/>
        <w:t>салар еді. Шынын айтса, магазин құлыбын аяғына жығылсам да</w:t>
        <w:br/>
        <w:t>сындыртамын ба! Әлде сынғаны, бір жағынан, дұрыс па деймін.</w:t>
        <w:br/>
        <w:t>Құлып сынбаса, әкесі арақты қояр ма еді, қоймас па еді.</w:t>
        <w:br/>
        <w:t>Жалпы, анау-мынауды сылтауратып, құйысқанға қыстырыл-</w:t>
        <w:br/>
        <w:t>маймын деп, таза кісі киік болу жақсы емес. Оған көзім анық</w:t>
        <w:br/>
        <w:t>жетті. Мәселе жөнімен, ретімен қыстырылуда жатқан сияқты.</w:t>
        <w:br/>
        <w:t>Өткен аптада жезделер жайын түпкілікті шешіп алмақ болып,</w:t>
        <w:br/>
        <w:t>Әйеш оңаша қалғанда шатып-бұтып әңгіме бастап ем, Әйеш</w:t>
        <w:br/>
        <w:t>өмірінде алғаш рет қатты ашуланып:</w:t>
        <w:br/>
        <w:t>- Жап аузыңды! Құйысқанға қыстырылма! - деп, бөлмеден</w:t>
        <w:br/>
        <w:t>айдап шықты. Түйіп жібере ме деп, өзі жаман қорқып қалдым.</w:t>
        <w:br/>
        <w:t>Әйеш, Әйеш дегенге танауын көтеріп, көкиіп кеткен қыз ғой.</w:t>
        <w:br/>
        <w:t>Жуықта Мұрат аға оқитын қаладағы институтқа сырттай тү-</w:t>
        <w:br/>
        <w:t>суге кетті. Семейханды содан бері мүлдем ой меңдеп алды.</w:t>
        <w:br/>
        <w:t>Табақтай суреті аудандық газеттің бірінші бетіне шыққан күні:</w:t>
        <w:br/>
        <w:t>«Әр секунд - алтын, шөп болса қурап барады», - деп, біраз</w:t>
        <w:br/>
        <w:t>адамға сыр ашыпты.</w:t>
        <w:br/>
        <w:t>Қасен кездескен сайын: «Ана жолғы уағданы ұмытпа! Ой,</w:t>
        <w:br/>
        <w:t>балдызжан, мә, трактор, сенен аяғанды ит жесін, бір айналып</w:t>
      </w:r>
    </w:p>
    <w:p>
      <w:r>
        <w:t>кел!» - деп жарылқап тастайды. Әттең, осындай жаны жайсаң,</w:t>
        <w:br/>
        <w:t>жомарт жігітке түс жылытпай жүрген Әйеш те қырсық. Әйештен</w:t>
        <w:br/>
        <w:t>басқа тағы бір запас әпкем болса, басқа ешкімге емес, бар</w:t>
        <w:br/>
        <w:t>пысықтығымды пайдаланып, тура Қасенге көндіріп берер едім.</w:t>
        <w:br/>
        <w:t>Қарасайға жуықта артынып-тартынып барып келгеміз. Гүл-</w:t>
        <w:br/>
        <w:t>дей апам: «Аққұм жақсы жер ғой. Әне, суына дейін киелі. О бас-</w:t>
        <w:br/>
        <w:t>та көшіп бару ойда жүрген іс еді. Бірақ Қарасайға бауыр басып</w:t>
        <w:br/>
        <w:t>қалыппыз. Жердің жерден несі кем. Аққұм да, Қарасай да туған</w:t>
        <w:br/>
        <w:t>жердің екі пұшпағы», - деп қарап отыр. Ғайша әзірге күйеуге</w:t>
        <w:br/>
        <w:t>қаша қойған жоқ, аман-есен шауып жүр.</w:t>
        <w:br/>
        <w:t>Айтпақшы, Қарасай сапарында Түйе атама арнап бес-алты</w:t>
        <w:br/>
        <w:t>бөтелке су ала барғамын. Су атаға бұйырмады. Апта бұрын</w:t>
        <w:br/>
        <w:t>ауырмай-сырқамай жүріп, бірден жығылып, сол күні қайтыс бо-</w:t>
        <w:br/>
        <w:t>лыпты. Кетер-кеткенше: «Аққұм, Аққұмның бір қалақ суы...» деп</w:t>
        <w:br/>
        <w:t>жатқан көрінеді. Сонда ғана Түйе атаның анау жұлдызды түні:</w:t>
        <w:br/>
        <w:t>«Аққұмның бір шелек суын Қарасайға қаратып жамырата сал!</w:t>
        <w:br/>
        <w:t>Түйеге тие берсін де», - деп, толғанып тұрып айтқан сөзінің</w:t>
        <w:br/>
        <w:t>астарын ұқтым. Көкем, мамам, жездекем, Гүлдей тәтеме еріп,</w:t>
        <w:br/>
        <w:t>жас қабір басына бардым. Екінші күні жалғыз келіп: «Түйе ата,</w:t>
        <w:br/>
        <w:t>Аққұмның киелі суын сағынып, ерніңіз кезеріп жатқан шығар. Сіз</w:t>
        <w:br/>
        <w:t>аңсаған суды ұмытпай ала келдім. Тие берсін, батыр ата!» -</w:t>
        <w:br/>
        <w:t>217</w:t>
        <w:br/>
        <w:t>салуға қандай ой керек екен? Әйтпесе Семейхан Қасен қызыл</w:t>
        <w:br/>
        <w:t>көзден көш ілгері жігіт. Озат десе - озат. Сырықтай бойы бар.</w:t>
        <w:br/>
        <w:t>Бірақ тым көп ойланады. Осы жолы сөйлеп ойланып тұр.</w:t>
        <w:br/>
        <w:t>- Қарасу... Үш шақырым... Барып келемін - алты шақырым...</w:t>
        <w:br/>
        <w:t>Ғажап, ғажап! Жұмыс болса қарап тұр... Шөп күйіп барады. Әр</w:t>
        <w:br/>
        <w:t>минут - алтын. О, ғажап!</w:t>
        <w:br/>
        <w:t>Құрып кетсін, үнсіз ойланған сөйлеп ойланудың қасында</w:t>
        <w:br/>
        <w:t>рақат екен. Есебі, кім болсын үнсіз ойланған жөн білем.</w:t>
        <w:br/>
        <w:t>- Ей! - Қолды бір сілтеп, тарта жөнелдім. Семейхан көңілді</w:t>
        <w:br/>
        <w:t>сұмдық қалдырды. Кешке: «Семейханды маңға жолатпа; көрші</w:t>
        <w:br/>
        <w:t>ауылда уәде байласып жүрген қызы бар екен», - деп, Әйешті</w:t>
        <w:br/>
        <w:t>шошытып қояйын. Енді ше! Күні ертең: «Махаббат... Екі жыл...</w:t>
        <w:br/>
        <w:t>Айналдыруы, құда түсуі бар - үш жыл... О, ғажап! Жұмыс болса</w:t>
        <w:br/>
        <w:t>қарап тұр», - деп аузына келгенді көкіп, өзімен қоса Әйешті</w:t>
        <w:br/>
        <w:t>арылмас ұятқа қалдырса - қайтеміз. Шөбін шауып, әлі де біраз</w:t>
        <w:br/>
        <w:t>ойланып, жүре тұрсын.</w:t>
        <w:br/>
        <w:t>О, ғажап! Көшенің аяғына шыға бергенде, жол үстінде тұрған</w:t>
        <w:br/>
        <w:t>қызыл қыт-қыт көзіме жылы ұшырай берді. Төртбақ Қасен ең-</w:t>
        <w:br/>
        <w:t>кеңдеп, тоңқаңдап, бакке жанармай құйып жатыр. Қайдан шық-</w:t>
        <w:br/>
        <w:t>саң одан шық, қыт-қыттың қасына жетіп бардым. А деп ауыз</w:t>
        <w:br/>
        <w:t>ашқанша болмады, мені көрген Қасен аппақ тістерін жар-</w:t>
        <w:br/>
        <w:t>қыратып, арқырап күле салды.</w:t>
        <w:br/>
        <w:t>- Геу, геу! Сәлем, сәлем, бала! Бөтелке көбейсін! Қай қызды</w:t>
        <w:br/>
        <w:t>қуып, безектеп барасың?</w:t>
        <w:br/>
        <w:t>- Қасен аға, маған жезде болғың келе ме?</w:t>
        <w:br/>
        <w:t>Қасекең ұшып кете жаздады.</w:t>
        <w:br/>
        <w:t>- О, айналдым, балдызжан! Аузыңа - май, астыңа - тай!</w:t>
      </w:r>
    </w:p>
    <w:p>
      <w:r>
        <w:t>Болғанда қандай! Қашан? Қазір ме? Мен дайын! Қасекеңнің</w:t>
        <w:br/>
        <w:t>бесінші кластан басын қатырып жүрген мәселесін бір минут-</w:t>
        <w:br/>
        <w:t>та шешіп бердің. Рақмет, рақмет! - Лезде қызыл тайыншаның</w:t>
        <w:br/>
        <w:t>сауырынан сыпырылып түсе қалды. - Қане, сол балдыз, жезде</w:t>
        <w:br/>
        <w:t>жайын қалай реттейміз, кел, ақылдасайық! Геу, геу!</w:t>
        <w:br/>
        <w:t>«Ой, нағыз жезде ғой мына Қасен! Неғып осыған дейін біл-</w:t>
        <w:br/>
        <w:t>мегемін».</w:t>
        <w:br/>
        <w:t>- Кейін, кейін ақылдасармыз. Уақыт тығыз. Әр минут -</w:t>
        <w:br/>
        <w:t>алтын, - деп, семейханшылап кеткенімді аңғармай қалдым.</w:t>
        <w:br/>
        <w:t>Жаман әдет жұққыш деген осы. - Алдымен мені Қарасуға жет-</w:t>
        <w:br/>
        <w:t>кізіп таста!</w:t>
        <w:br/>
        <w:t>- Әйда, отыр! Қарасу дедің бе? Балқан таудың басына жет-</w:t>
        <w:br/>
        <w:t>кізіп тастайын. Ал, аянып қалма, қызыл тұлпарым! - деп, ка-</w:t>
        <w:br/>
        <w:t>поттың сауырын алақанымен салып қалды. - Сенен аяған</w:t>
        <w:br/>
        <w:t>қызыл тайыншаны қасқыр жесін. Еті- сенікі, - сүйегі менікі. Тек</w:t>
        <w:br/>
        <w:t>213</w:t>
        <w:br/>
        <w:t>Оңқаң баласының ойын оқып қойғандай, арқасынан қағып,</w:t>
        <w:br/>
        <w:t>жымиып күлді.</w:t>
        <w:br/>
        <w:t>- Олар үшін СССР не? Сібірдің қақаған аязы, Азияның або-</w:t>
        <w:br/>
        <w:t>риген жабайылары... Сол жабайылар ІУ-МІ ғасырларда Ор-</w:t>
        <w:br/>
        <w:t>хон-Енисей жазуларын тасқа қашаған, арғы шеті мен бергі шеті</w:t>
        <w:br/>
        <w:t>айшылық алыс жер қағандық құрған. Ол кезде, мәселен, гер-</w:t>
        <w:br/>
        <w:t>ман тайпалары аң терісін киімге жаратып, ну орманнан жарық</w:t>
        <w:br/>
        <w:t>дүниеге жаңа-жаңа шыға бастаған.</w:t>
        <w:br/>
        <w:t>Әрі-беріден соң көкесі тағы қалғып-шұлғи бастады.</w:t>
        <w:br/>
        <w:t>Ақан сұқ көзді сезді.</w:t>
        <w:br/>
        <w:t>Басын көтерсе, сервисқұмар сэр... Алақандай көзі тасырайып,</w:t>
        <w:br/>
        <w:t>трубкасын Ақан жаққа шошайтты.</w:t>
        <w:br/>
        <w:t>- Чина? - «Қытаймысың?» дегені.</w:t>
        <w:br/>
        <w:t>Ақан басын шайқады. Сэр тақымдай түсті.</w:t>
        <w:br/>
        <w:t>- Джапан?</w:t>
        <w:br/>
        <w:t>- Ноу.- «Жоқ».</w:t>
        <w:br/>
        <w:t>- Кориэн?</w:t>
        <w:br/>
        <w:t>- Ноу. Казахн, казахн... Совиетшн...</w:t>
        <w:br/>
        <w:t>Сэр трубкасын аузынан алып - онысы көршісіне көрсеткен</w:t>
        <w:br/>
        <w:t>үлкен құрметі - басын изегіштеді.</w:t>
        <w:br/>
        <w:t>- О кәй! О кэй! - Негізі жаман адам емес-ау өзі, бас бармағын</w:t>
        <w:br/>
        <w:t>шошайтты. - Азия! Атилла!</w:t>
        <w:br/>
        <w:t>Ақан барынша сыпайы да қысқа сөйлеуге тырысып:</w:t>
        <w:br/>
        <w:t>- Бизнесмен? - деді.</w:t>
        <w:br/>
        <w:t>- Ноу, ноу! - Трубкасын арлы-берлі жайқады. Жалпы бұл</w:t>
      </w:r>
    </w:p>
    <w:p>
      <w:r>
        <w:t>кісі өз ойының кем дегенде тең жартысын трубканың көмегімен</w:t>
        <w:br/>
        <w:t>түсіндіреді екен. Яғни дирижер таяқшасымен оркестрге қалай</w:t>
        <w:br/>
        <w:t>ымдаса, сэр де трубкасының арқасында адамдармен солай</w:t>
        <w:br/>
        <w:t>тілдеседі. - Бизнесмен... олар анда! - Трубкасын самолеттің</w:t>
        <w:br/>
        <w:t>төбесіне қарай шошайтты. - Олар - миллионер! - Трубкасының</w:t>
        <w:br/>
        <w:t>сабымен кеудесін шұқыды. - Мен - фермер. Сендерде - колхиз,</w:t>
        <w:br/>
        <w:t>совхиз, бізде - фермер... Егін егемін, оны күзде орып сатамын.</w:t>
        <w:br/>
        <w:t>СССР-ға да сатамыз.</w:t>
        <w:br/>
        <w:t>«Мәссаған! - деп іштей таңданды Ақан. - Бұл кісі де тракторға</w:t>
        <w:br/>
        <w:t>мініп, дән себеді, егін орады... Ал түріне қарасаң, айнымаған</w:t>
        <w:br/>
        <w:t>мистер Твистер?, капиталист!»</w:t>
        <w:br/>
        <w:t>- Уайт Кэмпбел! Менің аты-жөнім - Уайт Кэмпбел, - деп</w:t>
        <w:br/>
        <w:t>американдық фермер трубкасының шоқпардай басын Ақанға</w:t>
        <w:br/>
        <w:t>ұсынды. - Танысу рәсімі сол болу керек. - Ал сіздер - абори-</w:t>
        <w:br/>
        <w:t>3 Мистер Твистер - көрнекті совет балалар ақыны С. Маршактың осы</w:t>
        <w:br/>
        <w:t>аттас өлеңінің кейіпкері.</w:t>
        <w:br/>
        <w:t>233</w:t>
        <w:br/>
        <w:t>тамшылар сорғалап қоя берсін. Бірдеңе десең болды, өкіріп</w:t>
        <w:br/>
        <w:t>жібергелі тұр. Мына қызықты қараңыз: осы минутте Шағи Сағи</w:t>
        <w:br/>
        <w:t>сабады деген өз өтірігіне өзі сене бастап еді.</w:t>
        <w:br/>
        <w:t>- Шағи ағасының тілін алады, Шағи жыламайды. Шағидың</w:t>
        <w:br/>
        <w:t>басы толған ақыл! - Ақан кеп қалған бір тықырдың алдын алу</w:t>
        <w:br/>
        <w:t>үшін қарындасының көз жасын сүртіп жатыр.</w:t>
        <w:br/>
        <w:t>Енді Сағи шала бүлінсін! Сықсыңдай жыламсырап сөйледі.</w:t>
        <w:br/>
        <w:t>- Ертең Өрнекке қашып кетемін! - Көзін уқалаған жұдыры-</w:t>
        <w:br/>
        <w:t>ғының астынан Ақан мен Шағиға керемет өштікпен ішіп-жеп</w:t>
        <w:br/>
        <w:t>қарады. - Сондай, сондай жек көремін! Екеуіңді де!</w:t>
        <w:br/>
        <w:t>Сағидың қашып кететін Өрнегі тау баурайындағы тымақтай</w:t>
        <w:br/>
        <w:t>ғана кішкене ауыл. Атасы мен әжесі сонда тұрады. Сағи кішкене</w:t>
        <w:br/>
        <w:t>кезінде сол кісілердің қолында өскен, көкелері айтқандай, ұзақ</w:t>
        <w:br/>
        <w:t>уақыт «вынужденная командировкада» болған. Мектеп жасына</w:t>
        <w:br/>
        <w:t>толған соң, амал жоқ, оқу керек, тоқу керек, қалаға келді. Қысқы</w:t>
        <w:br/>
        <w:t>каникулда, атасы мен әжесі айтпақтайын, «ит байласа тұрғысыз»</w:t>
        <w:br/>
        <w:t>қалаға бір күн тоқтамады. Өрнекке тайып қойды. Содан жүзі</w:t>
        <w:br/>
        <w:t>тотығып, шашы желкесіне түсіп бір-ақ оралды. Көзі жылтырап,</w:t>
        <w:br/>
        <w:t>беті торлама қауындай жарылып, он күнде қутың қаққан ауыл</w:t>
        <w:br/>
        <w:t>баласына айнала салыпты. Қаланың жапсырма тәрбиесі олақ</w:t>
        <w:br/>
        <w:t>сылақтай түсіп қалған. Қос қалтасы түймеш-түймеш шайыр. Қол-</w:t>
        <w:br/>
        <w:t>тығында ет, ірімшік, құрт, сөк, тары салған неше дорба тағы жүр.</w:t>
        <w:br/>
        <w:t>«Сабақта қарның ашқанда же!» деп, әжесі беріп жіберіпті. Сағи</w:t>
        <w:br/>
        <w:t>әлгі тәтті-дәмдіні жастығының астына тығып, көрпе астынан</w:t>
        <w:br/>
        <w:t>тықырлатып жеп жүрді.</w:t>
        <w:br/>
        <w:t>Ақан інісін іштей ептеп түсінеді. Сағи Өрнекті, атасы мен</w:t>
        <w:br/>
        <w:t>әжесін өлердей сағынып жүр. Оқуы ай бұрын біткен, біткенімен</w:t>
        <w:br/>
        <w:t>ауылға ертіп апаратын адам табылар емес. Көкесі: «Америка</w:t>
        <w:br/>
        <w:t>деген жер түбіне жүретін болдым» дегенде, өзін қоса алып кете</w:t>
        <w:br/>
        <w:t>ме деп үміттенген. Жоқ, «Плиз сәнкию!»! Ақанды ертетін болды-</w:t>
        <w:br/>
        <w:t>ағылшын тілін біледі. Сағи болса, Шағи деген бақырауық қызбен</w:t>
        <w:br/>
        <w:t>Алматыда қалады. Қысқасын айтқанда, ауыл да жоқ, Америка да</w:t>
        <w:br/>
        <w:t>жоқ. Ал жүйкең жұқармай көр, жыламай көр осыдан соң!</w:t>
      </w:r>
    </w:p>
    <w:p>
      <w:r>
        <w:t>Бауырмал, ақ көңіл Серік Сағидың иығынан құшақтап:</w:t>
        <w:br/>
        <w:t>- Жігіт жыламайды. Өрнекке барғанда не істемексің, соны</w:t>
        <w:br/>
        <w:t>айтшы алдымен? - деді.</w:t>
        <w:br/>
        <w:t>Сағи ары қарап тұрып:</w:t>
        <w:br/>
        <w:t>- Оқу оқимын, әжетайым мен ататайымның қойнына жата-</w:t>
        <w:br/>
        <w:t>мын, - деді қомпылдап.</w:t>
        <w:br/>
        <w:t>- Ары қарай ше?</w:t>
        <w:br/>
        <w:t>1 Плиз сэнкию (ағылшынша) - Рахым етіңіз!</w:t>
        <w:br/>
        <w:t>227</w:t>
        <w:br/>
        <w:t>сығырайтып кезек үңіледі. Сірә, Сардар туысы қайсысы - соны</w:t>
        <w:br/>
        <w:t>айыра алмай арманда. Қырсыққанда кепкілі мырзалар сыр</w:t>
        <w:br/>
        <w:t>бермеді:</w:t>
        <w:br/>
        <w:t>- Ысқақ Қабылан!</w:t>
        <w:br/>
        <w:t>- Дүйсен Ерқосай! - деп, бас изеудің ишаратын жасады</w:t>
        <w:br/>
        <w:t>Көкесі ырғалып-жырғалып:</w:t>
        <w:br/>
        <w:t>- Оңғар Құрамысұлы! - дегенше, екеуі тұғыры қалың сағат-</w:t>
        <w:br/>
        <w:t>тарына бір-бір қарады да, жерде иық тіресіп, әне-міне құлайын</w:t>
        <w:br/>
        <w:t>деп тұрған чемодан, жол қапшықтарға жармасты.</w:t>
        <w:br/>
        <w:t>- Тезірек жүрейік, онсыз да кешігіп қалдық! - деп, алға түсіп,</w:t>
        <w:br/>
        <w:t>жалаңдап барады.</w:t>
        <w:br/>
        <w:t>Аялдамада қарақұрым машина тізіліп тұр екен, соның ара-</w:t>
        <w:br/>
        <w:t>сынан сіріңкенің қорабындай «Бьюикті»? әлгі екеуі әрең тап-</w:t>
        <w:br/>
        <w:t>ты. Дүйсен Ерқосай - ұзын бойлы сіріңке қара жігіт аялдама</w:t>
        <w:br/>
        <w:t>үшін тиын-тебен төлеп жатқанда, тәпелтек сары Ысқақ көкесін</w:t>
        <w:br/>
        <w:t>қолтықтай итермелеп, кабинаға тығып жіберді. Ақан да іле сып</w:t>
        <w:br/>
        <w:t>берді. Өздері алға жайғасты. Рульде - Дүйсен Ерқосай.</w:t>
        <w:br/>
        <w:t>- Фотосуреттеріңіз бойынша әрең танып таптық.</w:t>
        <w:br/>
        <w:t>- Енді болмағанда плакат көтеріп, іздейтін ек. - Дүйсен</w:t>
        <w:br/>
        <w:t>Ерқосай Оңқаң мен Ақанға қастарында жатқан ақ картон қа-</w:t>
        <w:br/>
        <w:t>ғазды көрсетіп, күліп қойды. Оған қазақшалап: «Россиядан кел-</w:t>
        <w:br/>
        <w:t>ген Оңғар мырза! Біз сізді іздеп жүрміз! Белгі беріңіз!» деп, ай-</w:t>
        <w:br/>
        <w:t>қайлатып жазыпты.</w:t>
        <w:br/>
        <w:t>- Сардар мырза келе алмады. Ғафу өтінеді. Жата-жастана тү-</w:t>
        <w:br/>
        <w:t>сіндіре жатар.</w:t>
        <w:br/>
        <w:t>«Бьюик» қоңыздай домаланып, төрт қатар жол ары, төрт қатар</w:t>
        <w:br/>
        <w:t>жол бері кететін жалпақ трассаға түсіп, тастай батып, судай сіңіп</w:t>
        <w:br/>
        <w:t>кете барды. Ағылған темір тасқын... Американдық шоферлер</w:t>
        <w:br/>
        <w:t>өлген-тірілгеніне қарамай ағызады екен, пілдей жүк машиналары</w:t>
        <w:br/>
        <w:t>ажылдап-күжілдеп төніп қалғанда, Оңқаң да, Ақан да еріксіз</w:t>
        <w:br/>
        <w:t>шалқайып қалады.</w:t>
        <w:br/>
        <w:t>Еті өліп кеткен бе, Дүйсен Ерқосай мұны миземеді. Аяқ-қолы</w:t>
        <w:br/>
        <w:t>руль, тормоз арасында сарт-сұрт етіп, тыным таппайды. Бос</w:t>
        <w:br/>
        <w:t>отырған Ысқақ</w:t>
      </w:r>
    </w:p>
    <w:p>
      <w:r>
        <w:t>- Мүлдем келдіңіздер ме? - деді.</w:t>
        <w:br/>
        <w:t>Көкесі аңырып отыр.</w:t>
        <w:br/>
        <w:t>- Түсінбей қалдым, бауырым.</w:t>
        <w:br/>
        <w:t>Ысқақ, «Бесенеден белгілі нәрсені қалай түсінбейсіз, отағасы,</w:t>
        <w:br/>
        <w:t>оныңыз болмайды» дегендей, соңына бұрылып, Оңқаңа ажыра-</w:t>
        <w:br/>
        <w:t>йып тұрып қарады.</w:t>
        <w:br/>
        <w:t>8 "Бьюик"- жөпшенді жеңіл машина.</w:t>
        <w:br/>
        <w:t>238</w:t>
        <w:br/>
        <w:t>тұр. Ақанның ет жүрегі елжіреп сала берді: «Қарашы, ауыр да</w:t>
        <w:br/>
        <w:t>азапты сапарға қимай тұр ағасын...»</w:t>
        <w:br/>
        <w:t>- ..502-рейсімен Москваға ұшатын жолаушылар! Сіздерді</w:t>
        <w:br/>
        <w:t>автобусқа отырғызу басталады!</w:t>
        <w:br/>
        <w:t>- Ал, папасы, ал, Ақанжан!</w:t>
        <w:br/>
        <w:t>Маңдайын мамасының ерні үйкеледі. Сағи мен Шағидың</w:t>
        <w:br/>
        <w:t>күн мен алма аңқыған бетінен өзі өпті. Серік пен Сережаның</w:t>
        <w:br/>
        <w:t>не дегені есінде бірде бар, бірде жоқ, олар әлденені өзеурей</w:t>
        <w:br/>
        <w:t>айтады кеп, айтады, соған қарағанда ең керекті, ең тәуір сөз-</w:t>
        <w:br/>
        <w:t>дер, сірә! Ең соңғы көріп қалған суреті: Сағи қабағын түйіп,</w:t>
        <w:br/>
        <w:t>бір қырындай, балаға тән емес дүниеәуи ойға батады; семіз</w:t>
        <w:br/>
        <w:t>Серіктің де қабағы пәс, тәрізі, мафиозидің туралап атқан оғы-</w:t>
        <w:br/>
        <w:t>нан Ақан қалай жалтарып кетеді, соған миы жетпей шаршап</w:t>
        <w:br/>
        <w:t>тұр; Сережа екі қолын басынан асыра көтеріп, қысып-қысып</w:t>
        <w:br/>
        <w:t>қояды: «Түбіт те емес, қауырсын да емес, жолың болсын, ба-</w:t>
        <w:br/>
        <w:t>лақай!» Мамасы орамалын көзіне қайта-қайта апарады. Не</w:t>
        <w:br/>
        <w:t>ойлайды екен? Әлемдегі барлық мама балалары туралы не</w:t>
        <w:br/>
        <w:t>ойласа, соны ойлайды да: «Қайдағы бір қағылған-соғылғанға</w:t>
        <w:br/>
        <w:t>кездесіп, бұзылып кетпесе... көшені кесе-месе жүгіретін аңқау</w:t>
        <w:br/>
        <w:t>еді, әлдебір машина қағып... Тпә, тпә, тілі тасқа, қайдағы бір</w:t>
        <w:br/>
        <w:t>жаман ырымды бастап! Қайда, қалай жүрсе де, әйтеуір, ниеті</w:t>
        <w:br/>
        <w:t>түзу жанға жолықсын, жарығым!»</w:t>
        <w:br/>
        <w:t>Кім ұстатқанын қайдам, Шағи қолындағы кәмпитті кетік тіс-</w:t>
        <w:br/>
        <w:t>теріне қоса көрсетіп жымияды. «Мен секілді қарындасыңды</w:t>
        <w:br/>
        <w:t>қиып, қалай тастап барасың?!» дейтіндей.</w:t>
        <w:br/>
        <w:t>Алып қала аяқ астында көк тұман көрпені - газ бен шаңды</w:t>
        <w:br/>
        <w:t>иегіне дейін тартып, емін-еркін көсіліп жатыр. Бүкіл қала, ма-</w:t>
        <w:br/>
        <w:t>масы, Шағи, Серік, Сергей сол кілкіген көк тұманның астында</w:t>
        <w:br/>
        <w:t>қалып барады. Тек жиырма төрт қабатты «Қазақстан» қонақүйі</w:t>
        <w:br/>
        <w:t>Шағидың ойнайтын кубигіндей ерекше оқшырайып, мен мұн-</w:t>
        <w:br/>
        <w:t>далайды. Көктөбенің баурайындағы телемұнара әжесінің теке-</w:t>
        <w:br/>
        <w:t>метке шаншыған тебен инесіндей үшкірейеді. Сеңгір-сеңгір көк</w:t>
        <w:br/>
        <w:t>таулар жер жарықтықтың әжім-әжім бетіндей қатпарлана түсіп-</w:t>
        <w:br/>
        <w:t>ті. Ақ қар, көк мұз көз қариды.</w:t>
        <w:br/>
        <w:t>Көп ұзамай жер жиырыла-жиырыла келе ұлтарақтай бол-</w:t>
        <w:br/>
        <w:t>ды. Әр жерден бозғылт бұлттар бұрқ-бұрқ жарылады. Самолет</w:t>
        <w:br/>
        <w:t>қанатының ұшына күміс күн ілініп тұр.</w:t>
        <w:br/>
        <w:t>жәе</w:t>
      </w:r>
    </w:p>
    <w:p>
      <w:r>
        <w:t>«Алматы жасыл желекке оранған бақ-қала деп орынды</w:t>
        <w:br/>
        <w:t>аталады. Ол орналасқан 170 шаршы километр жердің тең</w:t>
        <w:br/>
        <w:t>230</w:t>
        <w:br/>
        <w:t>-Эммигрантсыздар ма? Америкаға мүлдем келе жатырсыздар</w:t>
        <w:br/>
        <w:t>ма? - деді шымыр үнмен.</w:t>
        <w:br/>
        <w:t>Көкесі зыр ете қалды.</w:t>
        <w:br/>
        <w:t>- Жоқ, атамаңыз, Сардар нағашымызды көріп жүздесеміз,</w:t>
        <w:br/>
        <w:t>жүздесеміз де дереу кері қайтамыз. Бір-ақ апта!</w:t>
        <w:br/>
        <w:t>Ысқақ мырза қалған әңгімеге құлақ салмады, алға қарап кетті.</w:t>
        <w:br/>
        <w:t>Жалпы, екеуінің аэропортқа жегжаттық сезімнің жетегімен емес,</w:t>
        <w:br/>
        <w:t>Сардар нағашының қолқасымен келгені белгілі боп қалды.</w:t>
        <w:br/>
        <w:t>- Әне, Нью-Иорк!</w:t>
        <w:br/>
        <w:t>Арқаш-жарқаш алып жартас үйлер әуеге өрлей түсіп, барған</w:t>
        <w:br/>
        <w:t>сайын зорайып, жақындап келеді...</w:t>
        <w:br/>
        <w:t>«Нью-Йорк - Американың ең үлкен қаласы. Ол - аса ірі</w:t>
        <w:br/>
        <w:t>өнеркәсіп орталығы әрі порт. Қала Атлант мұхитының жа-</w:t>
        <w:br/>
        <w:t>ғалауына орналасқан. Нью-Йорктің ерекшелігі аспанмен тіл-</w:t>
        <w:br/>
        <w:t>дескен 60-80 қабат зәулім үйлерінде. Бұлар қаланың көптеген</w:t>
        <w:br/>
        <w:t>кварталдарын күн сәулесі түспейтін терең құз, тас зынданға</w:t>
        <w:br/>
        <w:t>айналдырған; онда ауа жетпейді, автомобильдердің түтіндері</w:t>
        <w:br/>
        <w:t>адамды тұншықтыра жаздайды.</w:t>
        <w:br/>
        <w:t>Нью-Йорктің орталығында, Манхеттен аралында аса ірі</w:t>
        <w:br/>
        <w:t>американ кәсіпорындарының басқармалары, мемлекеттік жә-</w:t>
        <w:br/>
        <w:t>не қалалық мекемелер, банктер орналасқан».</w:t>
        <w:br/>
        <w:t>Үлкен Совет энциклопедиясынан.</w:t>
        <w:br/>
        <w:t>ТҮСТІК БРОНКС. САРДАР-САЙМОН САЯТ</w:t>
        <w:br/>
        <w:t>Кішкене «Бьюик» жартас үйлердің етегін баса ит бүлкекпен</w:t>
        <w:br/>
        <w:t>желіп келеді. Қисапсыз көп машиналар сеңдей соғылысып, бір-</w:t>
        <w:br/>
        <w:t>біріне жол бермейді, бір адым алға, екі қадам кейін дегендей,</w:t>
        <w:br/>
        <w:t>өлместің тірлігі. Оңқаң мен Ақан іштен сыртқа, зәулім үйлерге</w:t>
        <w:br/>
        <w:t>ауыздарының суы құрып көз тігеді. Әсіресе Ақан таң-тамаша.</w:t>
        <w:br/>
        <w:t>Бұл үйлерді қалай салған? Крандармен бе? Ондай аспанмен</w:t>
        <w:br/>
        <w:t>таласқан кран бар ма бұл дүниеде? Жоқ, әлде әр қабырғасын</w:t>
        <w:br/>
        <w:t>дәу-дәу вертолетпен көтеріп апарып қондырған ба? Мынадай</w:t>
        <w:br/>
        <w:t>биіктен адамдардың бастары айналып, құлап кетпей ме?</w:t>
        <w:br/>
        <w:t>Ту сыртындағы қыбыр-жыбырды маңдай әйнектен көріп отыр</w:t>
        <w:br/>
        <w:t>ма, Ысқақ жөткірініп, тамағын қырнады.</w:t>
        <w:br/>
        <w:t>- Манхеттен!- деп, бүкіл көшені құшағына орай тартты. - Әне,</w:t>
        <w:br/>
        <w:t>239</w:t>
        <w:br/>
        <w:t>мыз, - деп қорқытты. Жан-жағына көзінің астымен қарап алып</w:t>
        <w:br/>
        <w:t>кенет: - Сен маған Микки-Маусты ала келші, - деп сыбырлады.</w:t>
      </w:r>
    </w:p>
    <w:p>
      <w:r>
        <w:t>Ақан аң-таң.</w:t>
        <w:br/>
        <w:t>- Оны қайтесің? Қуыршақпен ойнайсың ба?</w:t>
        <w:br/>
        <w:t>Серік арлы-берлі теңселіп, мандайына түскен кекілін ала-</w:t>
        <w:br/>
        <w:t>қанымен сипап, басып қойды. Зордың күшімен:</w:t>
        <w:br/>
        <w:t>- Маған емес, - деді. Анадай жерде бұларға тұнжырай қарап</w:t>
        <w:br/>
        <w:t>тұрған Сағиды иегімен нұсқады. - Анаған. Көрмейсің бе, ренжіп</w:t>
        <w:br/>
        <w:t>қалды.</w:t>
        <w:br/>
        <w:t>Бала топтан жырылып шығып, Сағиға беттеді. Бауырдың аты</w:t>
        <w:br/>
        <w:t>қашан да бауыр, томсырайып тұрғаны сырт көзге екен, Сағидың</w:t>
        <w:br/>
        <w:t>екі қол, екі аяғы төрт жаққа кетіп, жалбаңдап қарсы жүгірді. Келе</w:t>
        <w:br/>
        <w:t>қарғып, мойнына асылды.</w:t>
        <w:br/>
        <w:t>Ақан Сағиды қыса құшақтап, құлағына сыбырлады.</w:t>
        <w:br/>
        <w:t>- Нью-Иорктен саған не әкелейін?</w:t>
        <w:br/>
        <w:t>Сағи жауапты сарт еткізді.</w:t>
        <w:br/>
        <w:t>- Атама - насыбай, күміс шақша, әжеме - байпақ тоқитын біз!</w:t>
        <w:br/>
        <w:t>Інісін кеудесіне қыса түсті: «Бергі жағың ғана өкпешіл де,</w:t>
        <w:br/>
        <w:t>арғы жағың аңқылдап тұрған бауырмалсың-ау! Әлі-ақ Шағи-</w:t>
        <w:br/>
        <w:t>мен татуласып кетесің. Шағи - қыз бала, қыз балаға еркелік</w:t>
        <w:br/>
        <w:t>жарасады». Бұл сөздерді тілімен емес, ділімен айтты.</w:t>
        <w:br/>
        <w:t>- Әкелемін, әкелгенде қандай! - Америкада насыбай шақша,</w:t>
        <w:br/>
        <w:t>біз бар ма, жоқ па, оны өзі де білмейді. Дереу жер бетіндегі</w:t>
        <w:br/>
        <w:t>барлық ағалардай, бас сап інісіне ақыл айта бастады. - Мамама</w:t>
        <w:br/>
        <w:t>екі айтқызба, тілін ал, сенен басқа қолғанаты жоқ. Шағиға бас-көз</w:t>
        <w:br/>
        <w:t>бол, көшеге жалғыз шығып кетіп жүрмесін, машина басып кетеді.</w:t>
        <w:br/>
        <w:t>- Жарайды, айтқаныңыз орындалады! - Сағи кәдімгі үлкен</w:t>
        <w:br/>
        <w:t>адамдай тым байыпты, тым дұрыс сөйледі.</w:t>
        <w:br/>
        <w:t>Мамасының қабағы қатыңқы. Өз-өзін әдейі салқын ұстап,</w:t>
        <w:br/>
        <w:t>сыр білдірмей тұр. Жібі бір босаса, арғы жағы белгілі. Ұлының</w:t>
        <w:br/>
        <w:t>жейдесінің жоғарғы түймесін салып жатып:</w:t>
        <w:br/>
        <w:t>- Байқа, суық тигізіп алма. Мұхиттан ылғи салқын жел соғып</w:t>
        <w:br/>
        <w:t>тұратын көрінеді. Кішкене кезіңде бронхитпен ауырғансың, сақ</w:t>
        <w:br/>
        <w:t>бол, - дейді, Ақан Атлантиканың арғы бетіне суық тигізу үшін</w:t>
        <w:br/>
        <w:t>бара жатқандай. - Балмұздақ жеме!</w:t>
        <w:br/>
        <w:t>Ақан Серік пен Сережаға көзінің қиығымен қарап қойды - ес-</w:t>
        <w:br/>
        <w:t>тіді ме, естімеді ме? Ұят-ай! Жетінші класқа көшкен дардай жігіт-</w:t>
        <w:br/>
        <w:t>ке «балмұздақ жеме» дегені несі? Мамасы үшін Ақан әрқашан</w:t>
        <w:br/>
        <w:t>да аузы-басы ағал-жағал, балмұздақты оңынан да, солынан да</w:t>
        <w:br/>
        <w:t>асап жүрген баяғы сәби Ақан!</w:t>
        <w:br/>
        <w:t>Шағи мамасының юбкасынан қос қолдап мықтап ұстап</w:t>
        <w:br/>
        <w:t>алыпты: моп-момақан, шарадай көзіне жас толып, мөлтілдеп</w:t>
        <w:br/>
        <w:t>229</w:t>
        <w:br/>
        <w:t>гендер... Жылқы бағасыздар... Пампа!“ Мустанг!? О, өте жақсы!</w:t>
        <w:br/>
        <w:t>Бізде де үнділіктер бар. Олар резервацияда тұрады. Алыста,</w:t>
        <w:br/>
        <w:t>алыста, солтүстікте. - Ол трубкасын әлдеқайда бағыт-бағдарсыз</w:t>
      </w:r>
    </w:p>
    <w:p>
      <w:r>
        <w:t>сермеледі. «Сіздер де резервацияда тұрмайсыздар ма?» деген</w:t>
        <w:br/>
        <w:t>солақай ымды Ақан анық ұқты. Мистер трубкасын алға шошайт-</w:t>
        <w:br/>
        <w:t>ты. - Әне, ақ түсті адамдар. Сапалы адамдар. Атлеттер... Ежелгі</w:t>
        <w:br/>
        <w:t>римдіктер секілді.</w:t>
        <w:br/>
        <w:t>Шынында да, алдыңғы он шақты қатарды түгел алып, кіл бір</w:t>
        <w:br/>
        <w:t>сұңғақ, иықты, желке шаштарын ұзындап жіберген сойқы жігіттер</w:t>
        <w:br/>
        <w:t>ары қарап, қаздай тізіліп отыр. Көкпеңбек футболкаларына ірі</w:t>
        <w:br/>
        <w:t>әріптермен «Жалыуирис» деп айдақтата жазылыпты. Латвияның</w:t>
        <w:br/>
        <w:t>әйгілі «Жалыгирис» атты баскетбол командасы!</w:t>
        <w:br/>
        <w:t>Қыр желкесіндегі біреу Ақанның иығына қолын салды.</w:t>
        <w:br/>
        <w:t>Бұрылып қараса, ақ құба, ақ шашты сақа кісі. Мұның да үстінде</w:t>
        <w:br/>
        <w:t>көкпеңбек спорт костюмі.</w:t>
        <w:br/>
        <w:t>- Сабыр ет, - деді орыс тілін сәл сындыра сөйлеп. - Әңгіме-</w:t>
        <w:br/>
        <w:t>нің ұзын-ырғасын шала-шарпы болса да ұғып отырмын. Оған</w:t>
        <w:br/>
        <w:t>ренжіме. Ана сүтімен сіңген ұғымы сол. Оған тар самолет ішінде</w:t>
        <w:br/>
        <w:t>ештеңені түсіндіре алмайсың.</w:t>
        <w:br/>
        <w:t>- Ол- фермер, еңбек адамы. Ендеше, біз туралы неге жаман</w:t>
        <w:br/>
        <w:t>ойлайды?</w:t>
        <w:br/>
        <w:t>Әлгі кісі жайлап күлімсіреді.</w:t>
        <w:br/>
        <w:t>- Бұл - Америка! - деді. - Басқа ешбір елге ұқсамайды, дәстү-</w:t>
        <w:br/>
        <w:t>рі қилы-қилы ел! Көп сөз - шөп сөз. Өз көзіңмен әлі-ақ көресің,</w:t>
        <w:br/>
        <w:t>білесің. Кел, танысып қоялық, Арнольдас Виткус. Латыш... Мына</w:t>
        <w:br/>
        <w:t>жігіттердің, - сайдың тасындай спортсмендерді нұсқады, - сау-</w:t>
        <w:br/>
        <w:t>лығын баққан дәрігер боламын. Американың университет коман-</w:t>
        <w:br/>
        <w:t>даларымен бірнеше жолдастық кездесу өткізу үшін ұшып бара-</w:t>
        <w:br/>
        <w:t>мыз.</w:t>
        <w:br/>
        <w:t>«Америка Құрама Штаттары -- Батыс жарты шардағы ірі</w:t>
        <w:br/>
        <w:t>ел. Оның барлық жері түгелдей дерлік Солтүстік Америкада,</w:t>
        <w:br/>
        <w:t>АҚШ-тың шығысында Атлант мұхиты, ал батыс жағалауында</w:t>
        <w:br/>
        <w:t>Тынық мұхиты жатыр.</w:t>
        <w:br/>
        <w:t>16 ғасырда Колумб Американы ашқаннан европалықтар</w:t>
        <w:br/>
        <w:t>Солтүстік Америкаға көшіп келе бастады. Олар осы құрылық-</w:t>
        <w:br/>
        <w:t>тың негізгі халқы - үндістерді аяусыз қырғынға ұшыратты.</w:t>
        <w:br/>
        <w:t>4 Пампа - оты соны далалық жайылым.</w:t>
        <w:br/>
        <w:t>5 Мустанг - жабайыланып кеткен жылқы.</w:t>
        <w:br/>
        <w:t>234</w:t>
        <w:br/>
        <w:t>Тірі қалған үндістер түк шықпайтын тақыр жерлерге -</w:t>
        <w:br/>
        <w:t>резервацияларға ығыстырылды.</w:t>
        <w:br/>
        <w:t>Өнеркәсіп өнімін шығару жөнінен АҚШ дүние жүзінде бірінші</w:t>
        <w:br/>
        <w:t>орын алады. Елде осы заманғы өнеркәсіптің барлық сала-</w:t>
        <w:br/>
        <w:t>лары, әсіресе автомобиль жасау, электроника, мұнай өңдеу,</w:t>
        <w:br/>
        <w:t>химия және атом өнеркәсібі дамыған. Ауыл шаруашылығы да</w:t>
        <w:br/>
        <w:t>өркендеген... Дүниедегі жүгерінің тең жартысына таяуы АҚШ-</w:t>
        <w:br/>
        <w:t>та егіледі».</w:t>
        <w:br/>
        <w:t>Үлкен Совет энциклопедиясынан.</w:t>
        <w:br/>
        <w:t>САҒАТ 12. ДЖОН КЕННЕДИ АТЫНДАҒЫ</w:t>
      </w:r>
    </w:p>
    <w:p>
      <w:r>
        <w:t>ХАЛЫҚАРАЛЫҚ АЭРОПОРТ</w:t>
        <w:br/>
        <w:t>Трапқа шыға келген Ақан еріксіз көзін жұма қойды: аспан ас-</w:t>
        <w:br/>
        <w:t>ты - алтын шатыр! Американың аспаны да, күні де Алматыдан</w:t>
        <w:br/>
        <w:t>аумайды екен - сонау шырқау биікте! Қазір ғой Алматы аптап ас-</w:t>
        <w:br/>
        <w:t>тында шалқалап, күнге күйдірініп жатыр. Америкада жібек самал</w:t>
        <w:br/>
        <w:t>желпиді. Апайтөс Атлант мұхитының салқын демі бұл, география</w:t>
        <w:br/>
        <w:t>тілімен айтқанда, күндізгі бриз...</w:t>
        <w:br/>
        <w:t>Көз жетер жерге дейін жер бауырлап, алға әне, міне атылайын</w:t>
        <w:br/>
        <w:t>деп тұрған күміс самолеттер... Әуеге көтеріле берген, қонуға</w:t>
        <w:br/>
        <w:t>беттегендері қаншама! Аспан да самолет, жер де самолет, ың-</w:t>
        <w:br/>
        <w:t>жың... Фюзеляж атаулы - түрлі-түрлі мемлекет гербтері борт</w:t>
        <w:br/>
        <w:t>атаулы - авиокомпания аттары... «Бритиш эйруеиз» - Ұлы-</w:t>
        <w:br/>
        <w:t>британия, «Эр Франс» - Франция, «Дойтшланд» - Германия</w:t>
        <w:br/>
        <w:t>Федерациялық Республикасы, «Эр Магриб» - араб елдері,</w:t>
        <w:br/>
        <w:t>«Алжриен» - Алжир, «Аэрофлот» - Совет Одағы...</w:t>
        <w:br/>
        <w:t>Әне, Орталық аэропорт үйі алып жартастайын қарауытып</w:t>
        <w:br/>
        <w:t>тұр. Қазанның түп күйесіндей, жо-жоқ, бұл негр атаулы солай бо-</w:t>
        <w:br/>
        <w:t>луға тиіс деген Ақанның кітаби түсінігі, кофе түстес коңыр жігіт</w:t>
        <w:br/>
        <w:t>трапты бекітіп жатыр. Қырық құрау халық траппен төмен саулап</w:t>
        <w:br/>
        <w:t>түсіп барады. Әлгі негр жігіті, неге екенін қайдам, Ақанға қарап,</w:t>
        <w:br/>
        <w:t>аккордеонның клавишіндей отыз екі тісін бірдей жарқыратып</w:t>
        <w:br/>
        <w:t>тастап күлді, қара биялай киіп алғандай меңсіз қолын бұлғады.</w:t>
        <w:br/>
        <w:t>Бұлар таможня бақылауынан өтіп, электрон аппараттарға зат-</w:t>
        <w:br/>
        <w:t>тарын, өн бойларын тексертті, күту алаңына шықты.</w:t>
        <w:br/>
        <w:t>Қаптаған қарақұрым халық. Бірін бірі біліп болмайды. Әр-</w:t>
        <w:br/>
        <w:t>қайсысы әр тұсқа қарап, әр тілде сөйлейді. Аэропорт емес, аты</w:t>
        <w:br/>
        <w:t>шулы Вавилонның? нақ өзі!</w:t>
        <w:br/>
        <w:t>8 Вавилон - ертеде сауда, мәдениет орталығы болған, Таяу Шығыстағы аса</w:t>
        <w:br/>
        <w:t>ірі қала.</w:t>
        <w:br/>
        <w:t>235</w:t>
        <w:br/>
        <w:t>жартысынан артығын парктер, гүлзарлар, ағаш пен көк майса</w:t>
        <w:br/>
        <w:t>газондар алып жатыр...»</w:t>
        <w:br/>
        <w:t>- Мұны қай кітаптан оқып отырсың, Ақанжан?</w:t>
        <w:br/>
        <w:t>- Міне... «Ол кім? Бұл не?»</w:t>
        <w:br/>
        <w:t>- Бұл кітабың астананың әуесінде қыс-жаз бойы кілкіп кет-</w:t>
        <w:br/>
        <w:t>пей тұрған у шаң мен газ, қырқылып құрып бара жатқан ағашы</w:t>
        <w:br/>
        <w:t>мен суалған арықтары туралы ештеңе жазбап па?</w:t>
        <w:br/>
        <w:t>Әке мен баланың әңгімесінен.</w:t>
        <w:br/>
        <w:t>АСПАН АЯСЫ. «ИЛ-86» ЖӘНЕ ҚҰРЛЫҚТАР МЕН МҰХИТТАР</w:t>
        <w:br/>
        <w:t>Күміс лайнер танауын таңқита көтеріп тастап, әлемнің аспанға</w:t>
        <w:br/>
        <w:t>ең жақын қаласы - Нью-Йоркке қарай боздап келеді. Салондағы</w:t>
        <w:br/>
        <w:t>жолаушылар ала-құла, көңіл күйлері де әрі-сәрі; бірі газет-журнал</w:t>
        <w:br/>
        <w:t>ақтарады, екіншісі желкені креслоға тіреп, қалғып отыр. Су ішіп,</w:t>
        <w:br/>
        <w:t>бас түйістіріп, күңкіл-шүңкіл сөйлесіп отырғандар каншалық.</w:t>
        <w:br/>
        <w:t>Ақан дөңгелек иллюминаторға бетін жабыстырып, төменнен</w:t>
        <w:br/>
        <w:t>көзін алмайды. Аяқ асты - миллион, триллион ақ мақта...</w:t>
      </w:r>
    </w:p>
    <w:p>
      <w:r>
        <w:t>Әуеде алтын шар - күн дір-дір балқиды. Аспан мен ақ бұлт-</w:t>
        <w:br/>
        <w:t>тардың жанасқан жері - алтын бу, күміс нұр.. Төмендегі ақ</w:t>
        <w:br/>
        <w:t>көрпенің жыртығынан анда-санда мұхит көгереді. Оқта-текте</w:t>
        <w:br/>
        <w:t>алып теплоходтар сөреге жайып тастаған ақ құрттай ағараңдай-</w:t>
        <w:br/>
        <w:t>ды.</w:t>
        <w:br/>
        <w:t>Шалқалай түсіп, көзін жұмды. Оң жағында көкесі қалғып-</w:t>
        <w:br/>
        <w:t>шұлғып отыр. Әр тұстан ағылшын, француз, орыс дауыстар ес-</w:t>
        <w:br/>
        <w:t>тіледі. Көбіне шетел үні басым: Совет Одағынан, Батыс Евро-</w:t>
        <w:br/>
        <w:t>падан туристік сапардан қайтып келе жатқан канадалық, аме-</w:t>
        <w:br/>
        <w:t>рикандықтар... Жастар жағы, Ақан құралпас бала аз. Көбі мосқал</w:t>
        <w:br/>
        <w:t>туристер... Көкесі: «Жастар ел аралауға қаржыны қайдан тапсын.</w:t>
        <w:br/>
        <w:t>Байлар ғой, «жас кезімде бейнет бер, қартайғанымда зейнет</w:t>
        <w:br/>
        <w:t>бер» деп жүрген. Бұлардың зейнеті осы - әл-күштің барында ел</w:t>
        <w:br/>
        <w:t>аралап, жер көру» деген.</w:t>
        <w:br/>
        <w:t>Американ, канадалықтар таза ағылшын, яғни Оксфорд, Кем-</w:t>
        <w:br/>
        <w:t>бридж үлгісінен өзгешелеу сөйлейді екен. Сәл доғалдау, мүкістеу</w:t>
        <w:br/>
        <w:t>ме қалай? Қазақ пен қырғыз тілінің ұқсастығына келіп қалады.</w:t>
        <w:br/>
        <w:t>Біреулер французша сүйкімді былдырлайды. Бұлар Канаданың</w:t>
        <w:br/>
        <w:t>Квебек провинциясында тұратын француздар.</w:t>
        <w:br/>
        <w:t>Екі турист әйел қыр желкеде отырып алып, ауыз жаппайды.</w:t>
        <w:br/>
        <w:t>Жіңішке, ашық үн:</w:t>
        <w:br/>
        <w:t>- Россиядан мұны күтпеп ем, - деп жаңалық ашты. - Біз</w:t>
        <w:br/>
        <w:t>кинодан нені көріп ек? Жортып жүрген ақ аюлар... Адамдары</w:t>
        <w:br/>
        <w:t>231</w:t>
        <w:br/>
        <w:t>шамалы. Не айтсаң соған сенеді, оның ішінде өзінің ақылды</w:t>
        <w:br/>
        <w:t>екеніне кәміл сенімді.</w:t>
        <w:br/>
        <w:t>Сергей керісінше: қотыр тіл, тарамысына тыртысқан қағылез</w:t>
        <w:br/>
        <w:t>бала.</w:t>
        <w:br/>
        <w:t>- Мафиози кісі жемейді. Дос болайық десе, несі бар, достаса</w:t>
        <w:br/>
        <w:t>сал. Олар жолдас десе өледі. Әрине, адал қызмет етсең... Кім</w:t>
        <w:br/>
        <w:t>біледі, бері ұшарда сувенирге деп портфеліңе байқатпай бір кіп-</w:t>
        <w:br/>
        <w:t>кішкене атом бомбасын салып жіберуі... - дейді беті бүлк етпей.</w:t>
        <w:br/>
        <w:t>Серік Ақанның иығына қолын салып:</w:t>
        <w:br/>
        <w:t>- Сен ренжіме, ол қалжыңдап тұр, - деді аузын толтырып.</w:t>
        <w:br/>
        <w:t>Ақанның екі көзі вокзал алдындағы автобус, такси аялда-</w:t>
        <w:br/>
        <w:t>масында. Іздегені әзір көрінбейді. Келе ме, жоқ па?</w:t>
        <w:br/>
        <w:t>Келді-ау ақыры! Інісі мен қарындасы - Сағи мен Шағи! Мама-</w:t>
        <w:br/>
        <w:t>сы мен папасы артта, дәу екі чемоданды қолдасып көтеріп алған.</w:t>
        <w:br/>
        <w:t>Сағи сағат санап ер жетіп келе жатқан бала ғой, өзін салмақты</w:t>
        <w:br/>
        <w:t>ұстауға тырысады. Осы жолы да қабағы түюлі, ерні жымқырулы.</w:t>
        <w:br/>
        <w:t>Жел ұшырған батпырауықтай, қайта-қайта жұлынып кете берген</w:t>
        <w:br/>
        <w:t>Шағидың қолынан тартып қалды.</w:t>
        <w:br/>
        <w:t>- Көзіңе қара! Ешқайда қашпайды, әне, тұр ағаң! - Келген</w:t>
        <w:br/>
        <w:t>бетте Шағиды Ақанға ұстатты. - Мә, қарындасыңыз! - Аузы</w:t>
        <w:br/>
        <w:t>томпайып, теріс айналды.</w:t>
        <w:br/>
        <w:t>Оған пысқырып қараған Шағи жоқ, Ақанның мойнына асыла</w:t>
      </w:r>
    </w:p>
    <w:p>
      <w:r>
        <w:t>кетті.</w:t>
        <w:br/>
        <w:t>- Пепси... балмұздақ... кекс! - дейді тілін шайнай сөйлеп.</w:t>
        <w:br/>
        <w:t>Үшеуін бірдей атауына қарағанда, осы минутта дәл қайсысын</w:t>
        <w:br/>
        <w:t>қалап тұр, оны өзі де анық білмейді.</w:t>
        <w:br/>
        <w:t>Серік пен Сережа шетке шығып тұрды: ағайынды қоңыр қаз-</w:t>
        <w:br/>
        <w:t>дардың ішкі шаруасына қол сұқпау керек, көкесі мен мамасы да</w:t>
        <w:br/>
        <w:t>балаларға бөгет болғысы келмеді, сірә, аэровокзалға кіріп кетті.</w:t>
        <w:br/>
        <w:t>Ақан Сағидың иығына қолын салды.</w:t>
        <w:br/>
        <w:t>- Ау, Шағи сенің де қарындасың ғой?</w:t>
        <w:br/>
        <w:t>- Жаман қыз... - деді Сағи әрі қарап.</w:t>
        <w:br/>
        <w:t>- Сен жаман, сен жаман, сен мені ұрдың! - Қарындасы</w:t>
        <w:br/>
        <w:t>Сағиға қолма-қол жала жапты. Шағи солай, бір құртақандай</w:t>
        <w:br/>
        <w:t>мақсаттары үшін үлкен нәрселерді оп-оңай құрбан ете салады.</w:t>
        <w:br/>
        <w:t>Ақан айтқызбастан сезіп-біліп тұр: Сағи ұрған жоқ. Ұрса, Шағиға</w:t>
        <w:br/>
        <w:t>керегі де сол, аэровокзалды басына көтеріп, бақырып жылар еді.</w:t>
        <w:br/>
        <w:t>Жылау да, жылап тұрып күле салу да Шағи үшін түк емес, бәрі</w:t>
        <w:br/>
        <w:t>де қолындағы дүние.</w:t>
        <w:br/>
        <w:t>- Әй, сен неге ұрасың Шағиды, ә? Шағи әлі кіп-кіттей бала</w:t>
        <w:br/>
        <w:t>емес пе? - Ақан Сағиға өтірік зекіп, қоқан-лоқы жасап еді, Шағи</w:t>
        <w:br/>
        <w:t>манадан бері қыстыға тығылып әрең тұр екен, көзінен мөлдір</w:t>
        <w:br/>
        <w:t>226</w:t>
        <w:br/>
        <w:t>зал бал араның ұясындай гүж-гүж етеді. Мың-мың жолаушы</w:t>
        <w:br/>
        <w:t>арлы-берлі сапырылысады. Кем дегенде бір полк әскер жүріп</w:t>
        <w:br/>
        <w:t>келе жатқандай, тақалар тарсылдап, өкшелер тықылдайды. Гу-гу</w:t>
        <w:br/>
        <w:t>сөз; диктор ыстықтап шөлдеп отыр ма, барым-қайтым рейстер-</w:t>
        <w:br/>
        <w:t>ді сондай шаршап, сондай нәумез хабарлайды. Кім жоқ дейсің</w:t>
        <w:br/>
        <w:t>мұнда; тотыша түрленген қызыл-жасыл туристер, «ССО» деген</w:t>
        <w:br/>
        <w:t>айбақ-сайбақ жазуды жасыл күртелерінің арқа, кеуде, қарына</w:t>
        <w:br/>
        <w:t>жапсырып алған құрылысшы студенттер, өздерінен үлкен сөмке</w:t>
        <w:br/>
        <w:t>сүйретіп, пысынап жүрген ауыл адамдары... Әйнек есік ашылған</w:t>
        <w:br/>
        <w:t>сайын іштен алма иісі мен адам демі аңқылдайды.</w:t>
        <w:br/>
        <w:t>Үш ноян - Сергей, Серік, Ақан вокзалдың көлеңкесін саялап,</w:t>
        <w:br/>
        <w:t>маңғаз да сабырлы пішінде мәслихат құрады. Әрқайсысы-</w:t>
        <w:br/>
        <w:t>ның қолында бір-бір пепси-кола. Ақан екі сағаттан кейін әуелі</w:t>
        <w:br/>
        <w:t>Москваға, ары қарай Америка Құрама Штаттарына ұшады. Ар-</w:t>
        <w:br/>
        <w:t>ғы тегі американдық пепси-кола да сол себептен әдейі саты-</w:t>
        <w:br/>
        <w:t>лып алынған. Бір есептен, бұл ертедегі американдық үнділер-</w:t>
        <w:br/>
        <w:t>дің әңгіме-дүкен құрып, бейбітшілік трубкасын тартқанына келіп</w:t>
        <w:br/>
        <w:t>қалады. Екіншіден, Ақанның осынау араларынан қыл өтпейтін</w:t>
        <w:br/>
        <w:t>екі досына арнап шағын қоштасу банкет мезіреті бұл.</w:t>
        <w:br/>
        <w:t>Үшеуі де іштей тебіреністе, әйтсе де сыртқа білдіргісі жоқ:</w:t>
        <w:br/>
        <w:t>тіс арасынан сараң, санап сөйлейді, табан астына сыздықтата</w:t>
        <w:br/>
        <w:t>шырт-шырт түкіреді. Тәкаппар! Әрқайсысы өзінше жарты патша.</w:t>
        <w:br/>
        <w:t>Сергей мен Серік, ашығын айтқанда, қызғаныштан жарылып</w:t>
        <w:br/>
        <w:t>кете жаздап тұр. Ақан Америкаға ұшады! Бұл неткен әділет-</w:t>
        <w:br/>
        <w:t>сіздік, ә? Класс түгіл, мектепте, мектепті айтасың, бүкіл қалада</w:t>
        <w:br/>
        <w:t>Американың топырағын бірде-бір оқушы баспапты. Ал Ақан</w:t>
        <w:br/>
        <w:t>ұшады! Және бүгін, келесі сағатта! Онда да анау-мынау емес,</w:t>
        <w:br/>
        <w:t>Американың ең үлкен қаласы - Нью-Иоркке! Былай қарасаң,</w:t>
      </w:r>
    </w:p>
    <w:p>
      <w:r>
        <w:t>Ақанның бұлардан түк артықшылығы жоқ - ойнайды, күледі,</w:t>
        <w:br/>
        <w:t>оқиды, тентектік жасайды. Бірақ Америкаға Серік те, Сергей де</w:t>
        <w:br/>
        <w:t>емес, Ақан ұшады... Осыны ойлағанда қапырық қалада қалып</w:t>
        <w:br/>
        <w:t>бара жатқан екеуі іштей қатты күйзеледі.</w:t>
        <w:br/>
        <w:t>Маймұрын, семіз Серік «жүйке соғысына» ақыры шыдама-</w:t>
        <w:br/>
        <w:t>ды, пепси-коладан қарпып екі ұрттады. Ырғалып-жырғалып, бұл</w:t>
        <w:br/>
        <w:t>дүниеде жоқ бір салмақты әңгіме бастады.</w:t>
        <w:br/>
        <w:t>- Байқа! Нью-Иоркте мафиози қырғын, - деді сол қаланың бас</w:t>
        <w:br/>
        <w:t>шерифіндей шәниіп. - Кешке көшеге шықпа. Шықсаң, қалтаңа</w:t>
        <w:br/>
        <w:t>браунинг салып ал. Онда пистолет, браунинг әр мүйісте сатыла</w:t>
        <w:br/>
        <w:t>береді.</w:t>
        <w:br/>
        <w:t>Ақан жымиды. Серік ақыл айтуға сұмдық құмар. Ең өкініштісі,</w:t>
        <w:br/>
        <w:t>ол ақылы басқаларға керек пе, жоқ па, оған бас ауыртпайды.</w:t>
        <w:br/>
        <w:t>Есебін тауып ақыл айтып қалса болды, арғы жағында шаруасы</w:t>
        <w:br/>
        <w:t>225</w:t>
        <w:br/>
        <w:t>- Ары қарай әскерге, одан ары соғысқа, Ауғанстанға кетемін.</w:t>
        <w:br/>
        <w:t>Серік пен Сережа теріс айналып, мырс-мырс күлді.</w:t>
        <w:br/>
        <w:t>Сағидың «әскерге, Ауғанстанға кетемін» деуінде үлкен мән</w:t>
        <w:br/>
        <w:t>жатыр. Ауғанстанға барса, Сағи, сөз жоқ, тезірек дұшмандар</w:t>
        <w:br/>
        <w:t>қолынан қаза табуға тырысады. Онда да жайдан жай тырайып</w:t>
        <w:br/>
        <w:t>өле салмайды, о-о, Сағи тегін бала емес, Сағи ерлікпен қаза</w:t>
        <w:br/>
        <w:t>табады. Көкесі, мамасы, Ақан, Шағилар қайтпек сонда? Қайту-</w:t>
        <w:br/>
        <w:t>шы еді, жер тоқпақтап жылайды, «сол бір ер жүрек баланы көзі</w:t>
        <w:br/>
        <w:t>тірі кезінде неге еркелетіп қалмадық, неге жабылып ұрыстық,</w:t>
        <w:br/>
        <w:t>ә?» деп сұмдық өкінеді. «Сен қыз бәрін бүлдірген, қайта-қайта</w:t>
        <w:br/>
        <w:t>шағынып, Сағиымызға тіл тидірткен сен, сен!» деп, бәрі Шағиды</w:t>
        <w:br/>
        <w:t>бүреді.</w:t>
        <w:br/>
        <w:t>Жалпы, Сағиға о бастан іні керек еді. Құйып қойған қорға-</w:t>
        <w:br/>
        <w:t>сындай, өзінен аумайтын бір қара домалақ соңынан: «Сағи аға!</w:t>
        <w:br/>
        <w:t>Сағи аға!» деп, томпалаңдап жүгіріп жүрсе, қандай жақсы! Он-</w:t>
        <w:br/>
        <w:t>дай айналып кетейін ініден неңді аяйсың. Сағи бәрін де - асық-</w:t>
        <w:br/>
        <w:t>ты да, сақаны да, шайырды да соған бере салар еді. інісіне бі-</w:t>
        <w:br/>
        <w:t>реулер тиіссе, оларға әкіреңдеп, аға болғанға не жетсін. Мұны</w:t>
        <w:br/>
        <w:t>ұрда-жық біреу астыға алып соғып, илектеп жатса, інісі жүгіріп</w:t>
        <w:br/>
        <w:t>барып атасы мен әжесіне айта қойса... Әттең, іні бұйырмады,</w:t>
        <w:br/>
        <w:t>өмірге Шағи секілді тентек те қырсық әрі пысық «жаман қыз»</w:t>
        <w:br/>
        <w:t>келді. Көкесі мен мамасы күні-түні Шағидың үстінде. Мысықтың</w:t>
        <w:br/>
        <w:t>баласындай ғана осы бір жұдырықтай қыз десе тура өледі.</w:t>
        <w:br/>
        <w:t>Өкінішке қарай, Сағи шіркін өзінің күн сайын есейіп, ер жетіп</w:t>
        <w:br/>
        <w:t>келе жатқанын білмейтін. Еркелік сәбиге ғана жарасатынын ол</w:t>
        <w:br/>
        <w:t>түсінбеуші еді.</w:t>
        <w:br/>
        <w:t>...Осы қызғаныш, өкпе, ашу - бәр-бәрі жиналып келіп, Сағидың</w:t>
        <w:br/>
        <w:t>аузынан сөз боп атылды. Шат-шадыман Шағиға тістене қарап:</w:t>
        <w:br/>
        <w:t>- Мен сені өскенде алмаймын, біліп қой, - деді.</w:t>
        <w:br/>
        <w:t>Қыран жапқандай күлкі...</w:t>
        <w:br/>
        <w:t>.Репродуктор қырылдап-сырылдап: «Москваға ұшатын 502</w:t>
        <w:br/>
        <w:t>рейс билеттерін тіркеу басталады. Билеттер 3-орында тіркеледі»</w:t>
        <w:br/>
        <w:t>деп, қазақша, орысша қадағалап хабарлап жатты.</w:t>
      </w:r>
    </w:p>
    <w:p>
      <w:r>
        <w:t>Көкесі мен Ақан семіз екі чемоданның қасында, автобусқа</w:t>
        <w:br/>
        <w:t>шығатын есіктің аузын күзетіп тұр. Апыл-құпыл қоштасу бас-</w:t>
        <w:br/>
        <w:t>талды. й</w:t>
        <w:br/>
        <w:t>- Ақаня, екі қарап, бір шоқы: Нью-Иорк, мафия! Бір бұрыштан</w:t>
        <w:br/>
        <w:t>көздеп атып кеп жіберсе, бұғып қал, әйтпесе оқтан жалтарып кет!</w:t>
        <w:br/>
        <w:t>Бұл - әзілқой Сережа.</w:t>
        <w:br/>
        <w:t>Серік болпиған семіз қолын ұстатып тұрып:</w:t>
        <w:br/>
        <w:t>- Американың үйлері биік-биік, - деп бір қойды. - Жиырма,</w:t>
        <w:br/>
        <w:t>отыз, қырық қабат... Байқа, ұшып кетіп жүрме. Біз жетім қала-</w:t>
        <w:br/>
        <w:t>228</w:t>
        <w:br/>
        <w:t>- Сіз бе? Апырым, тағы да кездестік пе? - деді Оңқаң аң-</w:t>
        <w:br/>
        <w:t>қалақтап. Ың-жыңнан басы айналып, жалғызсырап тұрғандық-</w:t>
        <w:br/>
        <w:t>тан ба, Арнольдас Виткусты құшақтап ала жаздады. Онысын</w:t>
        <w:br/>
        <w:t>Ақан іштей жақтырмады. Үп-үлкен адам, бүйтіп қаңғалақтағаны</w:t>
        <w:br/>
        <w:t>несі? Қазір көкесі түгіл, жетінші кластықтар да өздерін мейлінше</w:t>
        <w:br/>
        <w:t>салқын, сабырлы ұстай біледі.</w:t>
        <w:br/>
        <w:t>Виткус ағайдың мінезі ашық күнгі Балтық теңізіндей сабаз</w:t>
        <w:br/>
        <w:t>екен, еш саспады.</w:t>
        <w:br/>
        <w:t>- Қарсы алушылар көрінбей ме? Жүріңіздер, біздің машинаға</w:t>
        <w:br/>
        <w:t>мініңіздер, отельге” жеткізіп салайық.</w:t>
        <w:br/>
        <w:t>Анадай жерде көк автобус көлденең байланып тұр екен, мана-</w:t>
        <w:br/>
        <w:t>ғы ұзынтұра жігіттер торға салған ала допты арқалап, соған екі</w:t>
        <w:br/>
        <w:t>бүктетіліп еніп жатыр.</w:t>
        <w:br/>
        <w:t>Көкесі қалбалақтап қалды.</w:t>
        <w:br/>
        <w:t>- Сөз бар ма, сөз бар ма. Әбден разымыз. Қазір келеді, осы</w:t>
        <w:br/>
        <w:t>қазір келеді қарсы алушылар.</w:t>
        <w:br/>
        <w:t>- Нью-Йоркте эмигрант латыштар көп тұрады. Тамыр-таныс</w:t>
        <w:br/>
        <w:t>мол. Бізді жанкүйерлеріміз қонақ үйдің қасынан тосып алады.</w:t>
        <w:br/>
        <w:t>Сіздерді баратын адрестеріңізге жеткізіп салар еді, - деді латыш</w:t>
        <w:br/>
        <w:t>туыс.</w:t>
        <w:br/>
        <w:t>- Алда разы болсын! Көптен көп рақмет!</w:t>
        <w:br/>
        <w:t>- Сау болыңыздар! Отан топырағында қауышқанша!</w:t>
        <w:br/>
        <w:t>- Сіздерге баскетбол алаңында жеңіс тілейміз! - деп жіберді</w:t>
        <w:br/>
        <w:t>Ақан қарап тұрмай.</w:t>
        <w:br/>
        <w:t>Дәрігер ағай Ақанның шашын ұйпалақтап тастады да, авто-</w:t>
        <w:br/>
        <w:t>бусына беттеді.</w:t>
        <w:br/>
        <w:t>Сөйткенше сапырылысқан халықтың ішінен:</w:t>
        <w:br/>
        <w:t>- Оңғар мырза!</w:t>
        <w:br/>
        <w:t>- Мистер Оңғар! - деген ап-анық екі дауыс қосарлана жетті.</w:t>
        <w:br/>
        <w:t>Қазақ өңдес екеу - сіріңке қара ұзын жігіт және тәпелтек сары</w:t>
      </w:r>
    </w:p>
    <w:p>
      <w:r>
        <w:t>күнқағары күректей кепкілерін шешіп қолдарына алып, жақын-</w:t>
        <w:br/>
        <w:t>дап келеді. Американың заң-зәкүнін кім біліпті, қарсы алдарынан</w:t>
        <w:br/>
        <w:t>шығу керек пе, алде табандап тұра бере ме, әкелі-балалылар</w:t>
        <w:br/>
        <w:t>қозғалақтасып, не істерлерін білмей тұр. Обалы кәне:</w:t>
        <w:br/>
        <w:t>- Амандық-саулықта болайық, Оңғар мырза!</w:t>
        <w:br/>
        <w:t>- Қош келдіңіздер, мистер Оңғар! - деп, екеуі әкесіне көтере-</w:t>
        <w:br/>
        <w:t>көтере сәлем беріп, жалбақтап жатыр. Қолдарын ұсынған жоқ -</w:t>
        <w:br/>
        <w:t>бұл жерде сәлемдескенде қол бермейді.</w:t>
        <w:br/>
        <w:t>- Рақмет! Рақмет! Өздеріңіз де есеншілікте? - Әкесі ұлының</w:t>
        <w:br/>
        <w:t>күнделігінен бестіктерді іздеп отырғандай-ақ, екеуіне көзін</w:t>
        <w:br/>
        <w:t>7 Отель (ағылшынша) - қонақ үй.</w:t>
        <w:br/>
        <w:t>237</w:t>
        <w:br/>
        <w:t>Аяқ пен белден айрылып,</w:t>
        <w:br/>
        <w:t>Жер тіреген ғаріппін.</w:t>
        <w:br/>
        <w:t>Боздағы едім елімнің,</w:t>
        <w:br/>
        <w:t>Боз көделі жерімнің.</w:t>
        <w:br/>
        <w:t>Тілі, түрі бөтеннің</w:t>
        <w:br/>
        <w:t>Дәм-тұзынан жеріндім.</w:t>
        <w:br/>
        <w:t>Қадір-құрмет менде жоқ,</w:t>
        <w:br/>
        <w:t>Ебелектеген жеңілмін.</w:t>
        <w:br/>
        <w:t>Осынша жыл ойранмын,</w:t>
        <w:br/>
        <w:t>Көргенім жоқ жеңіл күн.</w:t>
        <w:br/>
        <w:t>Кім дер едің затымды,</w:t>
        <w:br/>
        <w:t>Бір кездегі ағаңмын.</w:t>
        <w:br/>
        <w:t>Оңқаң қалтасынан орамал суырып көзіне апарды. Шөккен</w:t>
        <w:br/>
        <w:t>нардай адамның еңкілдеп жылағанына қарап тұру қиын екен,</w:t>
        <w:br/>
        <w:t>Ақан теріс айналды. Ысқақ пен Дүйсен мырзалар да кірпіктерін</w:t>
        <w:br/>
        <w:t>саусақ сыртымен бір-бір сүйкеп өтті. Көрші есікте әлдекімдердің</w:t>
        <w:br/>
        <w:t>тұмсығы қылтиды. Ешкім де иттен қорыққандай бері шықпады,</w:t>
        <w:br/>
        <w:t>құрығанда кім келіп, кім кетіп жатқанын сұрамады, лезімде інге</w:t>
        <w:br/>
        <w:t>кірген суырдай жоқ болды. Екі мырза Оңғарды нағашы ағасының</w:t>
        <w:br/>
        <w:t>құшағынан әрең айырып, тоқтау айтты. Сардар аға добалдай</w:t>
        <w:br/>
        <w:t>жұдырығымен көзін сүртіп, мырсылдай жылап, арбаға шалқалап</w:t>
        <w:br/>
        <w:t>жатып алды. Су ішкен соң барып есін жинады, Ақанға жаңа</w:t>
        <w:br/>
        <w:t>көргендей шұқшиып қарады.</w:t>
        <w:br/>
        <w:t>- Мынау әнеугүні телефонмен айтқан күшік пе? Кел бермен,</w:t>
        <w:br/>
        <w:t>кәне! - Шапағаты мол, қарулы құшағын айқара жазды.</w:t>
        <w:br/>
        <w:t>Ақан алға құлықсыздау аттап еді, о, құдайдың құдіреті, алып</w:t>
        <w:br/>
        <w:t>адам өз-өзінен шегіншектеп, қара көлеңке бөлмеге сұғынып</w:t>
        <w:br/>
        <w:t>кіре берді. Дүйсен, Ысқақ мырзалар арбаны қолдасып сүйреп,</w:t>
        <w:br/>
        <w:t>қараңғы дәлізден күңгірт пәтерге кіріп барады екен.</w:t>
        <w:br/>
        <w:t>жжж</w:t>
        <w:br/>
        <w:t>«- АҚШ-та негрлер де бар; бұлар - Африкадан Америкаға</w:t>
        <w:br/>
        <w:t>еріксіз айдап әкелінген бұрынғы құлдардың ұрпақтары. АҚШ-та</w:t>
        <w:br/>
        <w:t>құлдық дегеннің құрығанына талай заман өтті, бірақ негрлер</w:t>
        <w:br/>
        <w:t>қазіргі күннің өзінде де американ азаматтарының ішіндегі ең</w:t>
        <w:br/>
        <w:t>езілген және правосыз жандар. Ақ нәсілділерге қарағанда негр-</w:t>
      </w:r>
    </w:p>
    <w:p>
      <w:r>
        <w:t>лер арасында жұмыссыздық көп. Негрлер, әдетте, Америка</w:t>
        <w:br/>
        <w:t>қалаларының ең сұрықсыз кварталдарында - геттоларда тұ-</w:t>
        <w:br/>
        <w:t>рады».</w:t>
        <w:br/>
        <w:t>242</w:t>
        <w:br/>
        <w:t>қалып, кідіріп-кідіріп сөз бастады. - Жаңағы мұнарларға назар</w:t>
        <w:br/>
        <w:t>аудармаңыздар. Гарлем - негрлер ауданы. Солардың бетімен</w:t>
        <w:br/>
        <w:t>кеткен тинэйджерлері - көше балалары. Біздің азиялық, яғни</w:t>
        <w:br/>
        <w:t>Түстік Брокстен екенімізді сезіп қойды. Екі ауданның тинэйд-</w:t>
        <w:br/>
        <w:t>жерлері бір-біріне ит пен мысықтай өш.</w:t>
        <w:br/>
        <w:t>..Он қабатты үйдің үшінші қатары. Көлеңке ұйыған қуыс</w:t>
        <w:br/>
        <w:t>дәліздер, зілдей ауыр шойын есіктер... Ысқақ Қабылан маңдай-</w:t>
        <w:br/>
        <w:t>шадағы қара түймеге қол соза берді де:</w:t>
        <w:br/>
        <w:t>- Түстік Бронксте Азияның, Латын Америкасының әр жерінен</w:t>
        <w:br/>
        <w:t>ауып келгендер тұрады. Мұнда тонау, зорлау, кісі өлімі Гарлемге</w:t>
        <w:br/>
        <w:t>қарағанда шүкіршілік, - деп жұбатып қойды.</w:t>
        <w:br/>
        <w:t>Есіктің сыртына «Саймон Саят» деп латын әріптерімен жазы-</w:t>
        <w:br/>
        <w:t>лыпты. Ақан екі ұдай: Саймоны кім, Саяты кім? Сардар аға да</w:t>
        <w:br/>
        <w:t>осында тұра ма?</w:t>
        <w:br/>
        <w:t>Қырылдақ үн іштен күшене шықты.</w:t>
        <w:br/>
        <w:t>- Бұл кім? - деді ағылшын тілінде.</w:t>
        <w:br/>
        <w:t>- Біз, Сардар мырза, біз, Дүйсен, Ысқақ... Туғандарың келді!</w:t>
        <w:br/>
        <w:t>Бір қызығы, Ысқақ, Дүйсендер қазақша сөйлегенде ң, ө, ә,</w:t>
        <w:br/>
        <w:t>әріптерін ылғи н, о, а деп бұзып сөйлейді.</w:t>
        <w:br/>
        <w:t>Ел арасынан ертеректе жырақ кеткен, жат жерде көп тұрған</w:t>
        <w:br/>
        <w:t>саяқ тұрмыс-тіршілік тілге әсерін осылай тигізеді.</w:t>
        <w:br/>
        <w:t>Іштен сол секундта әлемет дыбыстар естілді: әлденелер</w:t>
        <w:br/>
        <w:t>күлдірледі, сықырлады, сытырлады, келесі минутта есік салдыр-</w:t>
        <w:br/>
        <w:t>гүлдір ашыла берді. Мүгедектердің екі аяқты арбасы көрінді,</w:t>
        <w:br/>
        <w:t>арбада зор денелі, ақ бас адам кептеліп отыр. Көкесі сасып</w:t>
        <w:br/>
        <w:t>қалды ма, не ары кірмей, не бері шықпай, кіре берісте секиіп тұр.</w:t>
        <w:br/>
        <w:t>Әлгі кісі күректей жалпақ алақандарын алға лақтыра созып:</w:t>
        <w:br/>
        <w:t>- Бармысың, бауырым Оңғар! - деп аңырады.</w:t>
        <w:br/>
        <w:t>Көкесі бала кезде оқып кеткен тәуір кітапты есейген кезде</w:t>
        <w:br/>
        <w:t>қолына қайта алып, оның мұқабасына қимай қараған адамдай</w:t>
        <w:br/>
        <w:t>еді бұл шақта. Қабағын көтеріп, маңдайын жиырып тұрды, тұр-</w:t>
        <w:br/>
        <w:t>ды да, абырой болғанда, қалпына тез келді, ішке батылсыздау</w:t>
        <w:br/>
        <w:t>қадам басты. Сардар аға арбиған алақандарымен көкесін бір-</w:t>
        <w:br/>
        <w:t>ақ қусырып өзіне тартып, есіктей кеудесіне жыға салды, тарғыл</w:t>
        <w:br/>
        <w:t>үнде қарлыға дауыстап көрісті.</w:t>
        <w:br/>
        <w:t>Ұшыраған мен бейбақ</w:t>
        <w:br/>
        <w:t>Қарғысына халықтың.</w:t>
        <w:br/>
        <w:t>Содан бері ойбайлап,</w:t>
        <w:br/>
        <w:t>У мен зәрге қанықтым.</w:t>
        <w:br/>
        <w:t>Қанатым сынып қайрылып,</w:t>
        <w:br/>
        <w:t>Қапыда кетіп қалыппын.</w:t>
      </w:r>
    </w:p>
    <w:p>
      <w:r>
        <w:t>241</w:t>
        <w:br/>
        <w:t>анау банк үйлерін көріп отырсыздар ма? Бүкіл әлемнің байлығы</w:t>
        <w:br/>
        <w:t>мен шайлығы, алтыны мен ақшасы осында! Бүкіл әлемнің! -</w:t>
        <w:br/>
        <w:t>деп, саусағын жоғары шошайтты. Нью-Йорктің бұл банкісін өзі</w:t>
        <w:br/>
        <w:t>басқарып отырғандай-ақ, даусында үлкен мақтаныш бар</w:t>
        <w:br/>
        <w:t>Айтса айтқандай, көкке өрлеп кете берген зіңгіттей үйлердің</w:t>
        <w:br/>
        <w:t>бесінші-алтыншы қабаттарына «Банк оф Америка», «Чейз Ман-</w:t>
        <w:br/>
        <w:t>хэттен Банк», тағысы тағы деп, есіктей-есіктей болат әріптермен</w:t>
        <w:br/>
        <w:t>жазып тастапты. Бастарын күн сәулесі шалған, тізесін көлеңкеге</w:t>
        <w:br/>
        <w:t>матырған сансыз үйлер шыңырау, шатқал көшелерге айналып,</w:t>
        <w:br/>
        <w:t>сай-сай болып кете барыпты. Сол терең шатқалдарды қуалап</w:t>
        <w:br/>
        <w:t>жел соға ма, өңез салқын бой тітіркендіреді.</w:t>
        <w:br/>
        <w:t>Таңырқай-таңырқай есі шығыңқырап қалған Ақан:</w:t>
        <w:br/>
        <w:t>- Сардар ағай да осындай үйде тұра ма? - дегенде, Ысқақ</w:t>
        <w:br/>
        <w:t>пен Дүйсен қоса қабатынан күліп жіберді. Баланың: «Сардар</w:t>
        <w:br/>
        <w:t>ағай осындай үйде тұрса, біз де соның бір бұрышын иеленіп</w:t>
        <w:br/>
        <w:t>қалармыз» деген үміті бесенеден белгілі еді. Тез басталған</w:t>
        <w:br/>
        <w:t>күлкі тез тыйылды. Дүйсен күңгірт үнмен: - Сардар ағаң... Түстік</w:t>
        <w:br/>
        <w:t>Бронксте тұрады, - дедіүзіп-үзіп. - Сәл сабыр ет, келіпте қалдық.</w:t>
        <w:br/>
        <w:t>Міне, қызық!</w:t>
        <w:br/>
        <w:t>Манхеттеннен соң бірден жұпыны, құбырдай қуыс көшелер</w:t>
        <w:br/>
        <w:t>басталып берсін. Есік-терезелері алқа-салқа, өрттен шыққандай</w:t>
        <w:br/>
        <w:t>күйелеш үйлер... Не балкон жоқ, не кіре берісте бетон маңдай-</w:t>
        <w:br/>
        <w:t>ша жоқ, аңғал-саңғал лашықтар... Әйнексіз терезелер дүниеге</w:t>
        <w:br/>
        <w:t>соқыраңдап, үңірейе қарайды. Газет қиындысы, целлофан қа-</w:t>
        <w:br/>
        <w:t>ғаз, консерв қалбырлары аяқ астында бықып жатыр. Қарала-</w:t>
        <w:br/>
        <w:t>торала үйлерге кіріп-шығып жатқандар аз, азының өзі дудар бас</w:t>
        <w:br/>
        <w:t>негр, жаңғақ түсті латынамерикандықтар. Әр қалтарыста қара</w:t>
        <w:br/>
        <w:t>түсті балалар, ересек қыз-жігіттер екшелене үйіріліп тұр. Өткен-</w:t>
        <w:br/>
        <w:t>кеткенге ізденіп қарайды. Солардың бірі жайымен сырғып келе</w:t>
        <w:br/>
        <w:t>жатқан бұларға тілін шығарып еді, екіншісі одан асып түсті, қос</w:t>
        <w:br/>
        <w:t>саусағын ұртына тығып жіберіп, жер дүниені жаңғырта ысқырды-</w:t>
        <w:br/>
        <w:t>ай дейсің.</w:t>
        <w:br/>
        <w:t>Ысқақ:</w:t>
        <w:br/>
        <w:t>- Гарлем бүгін бабында екен! - дегенше, кабина сырты даң-</w:t>
        <w:br/>
        <w:t>ғыр-дұңғыр ете қалды.</w:t>
        <w:br/>
        <w:t>- Дәу де болса тас лақтырды, - дейді Дүйсен түк болмаған-</w:t>
        <w:br/>
        <w:t>дай. Соған қарағанда бұған еті өліп, әбден үйреніп кетсе керек.</w:t>
        <w:br/>
        <w:t>Қара қожалақ көшелер жатаған келген қызыл, жасыл, көк</w:t>
        <w:br/>
        <w:t>бояулы үйлерге ұласты. Кейбірінің мандайшаларына тік таяқ</w:t>
        <w:br/>
        <w:t>иероглифтер жапырлай жазылыпты. Қиық көз азиялықтар қай-</w:t>
        <w:br/>
        <w:t>шы алысып, сапырылысып жүр.</w:t>
        <w:br/>
        <w:t>- Чайна-таун - Қытай кварталы... - Ысқақ сәл үндемей</w:t>
        <w:br/>
        <w:t>240</w:t>
        <w:br/>
        <w:t>- Сендерше - метро...</w:t>
      </w:r>
    </w:p>
    <w:p>
      <w:r>
        <w:t>- «Нью-Йорктің ең биік нүктесі - 104 қабатты «Эмпайрға»</w:t>
        <w:br/>
        <w:t>шығамыз демеп пе ең кеше?</w:t>
        <w:br/>
        <w:t>Дональд бұған әдеттегіден гөрі ұзақтау қарады.</w:t>
        <w:br/>
        <w:t>- Бізде таныстық рәсімі басқашалау, - деді әр сөзін нықтап.</w:t>
        <w:br/>
        <w:t>- Сый кісіге алдымен өзімізді таныстырып, сонан соң жұмыс</w:t>
        <w:br/>
        <w:t>орнымызды көрсетеміз. Жұмыс орны біз үшін қасиетті жер.</w:t>
        <w:br/>
        <w:t>Екі қолын қалтасына салып, оза берді. «Сөз таластырма,</w:t>
        <w:br/>
        <w:t>одан пайда жоқ, бәрібір менің айтқаным дұрыс», - деген ым бұл.</w:t>
        <w:br/>
        <w:t>Ақан іштей ыза. Американдық ағасына өкпесі қара қазандай.</w:t>
        <w:br/>
        <w:t>Дональд мұның бірде-бір сөзін аяғына дейін тыңдамайды -</w:t>
        <w:br/>
        <w:t>мәселе қайда! Дұрысы, тыңдағансиды. Бұл ұзап кетсе: «О</w:t>
        <w:br/>
        <w:t>кэй!» - деп, орта белінен кесіп тастайды. Сөзбен құптағанымен,</w:t>
        <w:br/>
        <w:t>былай шыға бере өз дегенін істейді. Американ балалары солай</w:t>
        <w:br/>
        <w:t>ма, әлде үй менікі дегені ме, қанға біткен мінезі сол ма, әйтеуір,</w:t>
        <w:br/>
        <w:t>бір қыңыр.</w:t>
        <w:br/>
        <w:t>Дональдқа салса, бүкіл әлем тек АҚШ мемлекетінен тұрады.</w:t>
        <w:br/>
        <w:t>Ал АҚШ-тың кіндігі, жүрегі, сөлі, нәрі - Нью-Иорк! Қалған мем-</w:t>
        <w:br/>
        <w:t>лекеттер мен елдер, құрылықтар мен мұхиттар сөз етуге тұр-</w:t>
        <w:br/>
        <w:t>майтын бәкүн-шүкін бірдеңе. «О, мен Азияны жақсы білемін, -</w:t>
        <w:br/>
        <w:t>деп, мұрны қисайып қарап тұрады. - Көршілеріміздің көбі азия-</w:t>
        <w:br/>
        <w:t>лықтар, латынамерикандықтар. Олар кокаин иіскейді. Сатады</w:t>
        <w:br/>
        <w:t>да. Араларыңда йогтар бар. Ине терапиясымен емдейді.</w:t>
        <w:br/>
        <w:t>Немесе Азия Америка Құрама Штаттарына не бере алады,</w:t>
        <w:br/>
        <w:t>соны білемін. Баста!” Басқа бос сөз доллар түгіл, центке де та-</w:t>
        <w:br/>
        <w:t>тымайды».</w:t>
        <w:br/>
        <w:t>Сабыр, сабыр... Дональд «Эмпайр» шіркінді бұған дейін де</w:t>
        <w:br/>
        <w:t>кемі жүз рет көрді. 104 қабатты сол бір үй оған таңсық емес.</w:t>
        <w:br/>
        <w:t>«Нью-Йорк қонағын ылғи да әспеттей бермейді, қатал қала.</w:t>
        <w:br/>
        <w:t>Өмірдің өзіндей...» деп отырған анада Сардар аға. Ендеше,</w:t>
        <w:br/>
        <w:t>«мен, мен» деп етектеп, кеуде соғуына не жорық? «Басқа шір-</w:t>
        <w:br/>
        <w:t>кеуге өз уағызыңмен кірме» дейді Сергей мұндайда. Оны да ой-</w:t>
        <w:br/>
        <w:t>лау керек шығар.</w:t>
        <w:br/>
        <w:t>..Бензоколонканың әйнек үйшігінің маңдайына орындықтай</w:t>
        <w:br/>
        <w:t>әріптермен «ЭКСО» деп бадырайтып жазып тастапты. Яғни бен-</w:t>
        <w:br/>
        <w:t>зоколонка «ЭКСО» мұнай концерніне қарайды. Табысы концерн-</w:t>
        <w:br/>
        <w:t>нің қалтасында, шығысы - мойнында. Алматыдағыдай ұзыннан-</w:t>
        <w:br/>
        <w:t>ұзақ тұрған машина кезегі мұнда атымен жоқ.</w:t>
        <w:br/>
        <w:t>Әне, сұлу да ықшам «Ягуар» сырғып кеп тоқтап еді, әйнек</w:t>
        <w:br/>
        <w:t>үйден ұзынтұра секпіл бет, жирен бала сақпанның тасындай</w:t>
        <w:br/>
        <w:t>9 Баста! - «Бітті осымен!» - теңізшілер жаргоны.</w:t>
        <w:br/>
        <w:t>244</w:t>
        <w:br/>
        <w:t>- Бұл да, Ақанжан, әлгі «Ол кім? Бұл не?» деген кітаптан</w:t>
        <w:br/>
        <w:t>ба?</w:t>
        <w:br/>
        <w:t>- Йә, көке.</w:t>
        <w:br/>
        <w:t>- Қай жылы шығыпты бұл кітап?</w:t>
        <w:br/>
        <w:t>- 1985 жылы...</w:t>
      </w:r>
    </w:p>
    <w:p>
      <w:r>
        <w:t>- Е, бәсе! Тоқырау кезеңінің соңғы жылы ғой ол. «Америка -</w:t>
        <w:br/>
        <w:t>кіл капиталистер мен құлдардан ғана тұрады» деген жалаң</w:t>
        <w:br/>
        <w:t>насихаттың қаны жерге тамбай тұрған кез.</w:t>
        <w:br/>
        <w:t>Әке мен баланың әңгімесінен.</w:t>
        <w:br/>
        <w:t>ТАЛ ТҮС. БЕНЗОКОЛОНКА. РЕДДИ.</w:t>
        <w:br/>
        <w:t>Дональд - Ақанның жаңа туысы, яғни Саймон-Сардар ағаның</w:t>
        <w:br/>
        <w:t>өлгенде көрген жалғыз ұлы. Неміс шешесі бұларды әлдеқашан</w:t>
        <w:br/>
        <w:t>тастап кетсе керек, Дональдтың аппақ селеу шашы «ақ нәсілмін»</w:t>
        <w:br/>
        <w:t>десе, қара торы өңі «Сардар көкем кім болса, мен де сол</w:t>
        <w:br/>
        <w:t>төңіректенмін» дейді. Ақ шашы мен қара торы өңі бір-бірін аша</w:t>
        <w:br/>
        <w:t>түсіп, өзіне тым жарасады. Сардар аға о баста «Дәурен ағаң»</w:t>
        <w:br/>
        <w:t>деп таныстырған. Аға болғанда да қырып тастағаны шамалы,</w:t>
        <w:br/>
        <w:t>бір-ақ жас үлкен. Дәурен Сардар ағаның көзінше тіс жармады.</w:t>
        <w:br/>
        <w:t>Былай шыға бере:</w:t>
        <w:br/>
        <w:t>- Менің атым - Дональд, - деп кесіп айтты. Шыны сол,</w:t>
        <w:br/>
        <w:t>Дональд та «Дәурен» - Сардар ағаның баласының болашақта</w:t>
        <w:br/>
        <w:t>қазақ екенін ұмытпау үшін қойылған есімі.</w:t>
        <w:br/>
        <w:t>Дәурен Азия, Латын Америкасынан келген келімсектердің</w:t>
        <w:br/>
        <w:t>балалары оқитын мемлекеттік мектепке барады. Мектеп десе</w:t>
        <w:br/>
        <w:t>нәумез, салғырт. Онда жекеменшік мектептерге қарағанда ба-</w:t>
        <w:br/>
        <w:t>лаларға білім беріп жарытпайтын көрінеді - қаржы аз бөлінеді.</w:t>
        <w:br/>
        <w:t>Міне, бір ай, жазғы каникулда бензоколонкада жұмыс істеп жүр.</w:t>
        <w:br/>
        <w:t>Алып кел де, шауып кел қолғанат. Күні он доллар. Тым тұйық,</w:t>
        <w:br/>
        <w:t>сөзге сараң. Бүгін жұмыстан мойны бос. Мана Сардар аға мен</w:t>
        <w:br/>
        <w:t>Оңқаң екеуі: «Серуендеп келіңдер!» деп, екеуін күштегендей</w:t>
        <w:br/>
        <w:t>ғып көшеге шығарған. Шамасы, оңашада құмарларынан шығып,</w:t>
        <w:br/>
        <w:t>шер тарқатып сырласпақшы.</w:t>
        <w:br/>
        <w:t>Дональд көшеге шыққан соң төңірегіне көңілсіздеу көз салып</w:t>
        <w:br/>
        <w:t>тұрды да:</w:t>
        <w:br/>
        <w:t>- Бензоколонканы, менің жұмыс орнымды көргің келе ме? -</w:t>
        <w:br/>
        <w:t>деді.</w:t>
        <w:br/>
        <w:t>- Ол қай жерде?</w:t>
        <w:br/>
        <w:t>- Қаланың сыртында. Сабвеймен барамыз.</w:t>
        <w:br/>
        <w:t>- Сабвей?!</w:t>
        <w:br/>
        <w:t>243</w:t>
        <w:br/>
        <w:t>шала сауатты... алты ай күн, алты ай түн. Жер шетінде өзімен өзі</w:t>
        <w:br/>
        <w:t>жатқан тағы өлке...</w:t>
        <w:br/>
        <w:t>Көршісі, керісінше, есепсіз таңданышты.</w:t>
        <w:br/>
        <w:t>- Кремль, Суздаль, Ростов ше? Олардың қоңыраулары! Бұ-</w:t>
        <w:br/>
        <w:t>қара, Регистан, Яссауи! Бәрі де Американы Христофор Колумб</w:t>
        <w:br/>
        <w:t>ашқаннан бұрын салыныпты. Самарқан деген қаласына тұп-</w:t>
        <w:br/>
        <w:t>тура екі жарым мың жыл толған! Өз көзіңмен көрмесең сену</w:t>
        <w:br/>
        <w:t>қиын!</w:t>
        <w:br/>
        <w:t>- Арақты көш құлаш кезекке тұрып, сатып алады. Бізде өткізе</w:t>
        <w:br/>
        <w:t>алмай сарсылады. Қызық!</w:t>
      </w:r>
    </w:p>
    <w:p>
      <w:r>
        <w:t>- Байқайсыздар ма, орыстар бізден көп нәрсені үйреніп үл-</w:t>
        <w:br/>
        <w:t>геріпті. Мына аэросервис бізге, әрине, қайдан жетсін, деген-</w:t>
        <w:br/>
        <w:t>мен даяшы қыздары сұлу екен, - деп, бір ала көз мистер өтіп</w:t>
        <w:br/>
        <w:t>бара жатқан стюардессаны шоқпардай трубкасымен нұсқады.</w:t>
        <w:br/>
        <w:t>Премьер-министр емес демесең, сэр Черчилльдің? нақ өзі!</w:t>
        <w:br/>
        <w:t>Жолаушылардың көңіл күйінің көтеріңкі, сау-саламат болуы</w:t>
        <w:br/>
        <w:t>үшін жасалатын қолайдың бәрін американ, ағылшындар «сер-</w:t>
        <w:br/>
        <w:t>вис» деп атайды. Және бұған қайда, қалай, қандай жағдайда жүр-</w:t>
        <w:br/>
        <w:t>се де үлкен мән береді. Ағылшын тілінің мұғалімі - «ағылшын»</w:t>
        <w:br/>
        <w:t>Роза Ниязовнадан біледі мұны Ақан.</w:t>
        <w:br/>
        <w:t>Оянып кеткен Оңқаң мазасыз. Маңдайына шашырап түскен</w:t>
        <w:br/>
        <w:t>шашын артқа қарай жиі сілкіп, бес саусағымен салалай сипайды.</w:t>
        <w:br/>
        <w:t>Бөтен елдің мінез, салт, тұрмысы мен тілі самолет бортында-ақ</w:t>
        <w:br/>
        <w:t>басталып кетеді деп ойламаған. «Известия» газетін сытырлата</w:t>
        <w:br/>
        <w:t>аударып-төңкеріп, шұқынып отырды да, орындықтың қоржынына</w:t>
        <w:br/>
        <w:t>жұмарлап тыға салды.</w:t>
        <w:br/>
        <w:t>- Мыналар не деп қазша қаңқылдайды? Біздер туралы бір-</w:t>
        <w:br/>
        <w:t>деңе дей ме?</w:t>
        <w:br/>
        <w:t>Көкесі солай. Мамасы жоқ жерде өз-өзінен мазасы қашып,</w:t>
        <w:br/>
        <w:t>берекесі кете бастайды. Ақыры бірдеңеге ұшырап тынады. Ма-</w:t>
        <w:br/>
        <w:t>масы оны біледі, сондықтан жыл сайын курорт, санаторийге</w:t>
        <w:br/>
        <w:t>ере кетеді. Осы жолы баратын жері Балқан тау да, Тескен тау</w:t>
        <w:br/>
        <w:t>да емес, Атлантиканың арғы жағы болғасын, амалсыз қалып</w:t>
        <w:br/>
        <w:t>қойды.</w:t>
        <w:br/>
        <w:t>Ақаннан екі ханым мен сервисқұмар сэрдің жайына қанып,</w:t>
        <w:br/>
        <w:t>Оңқаңның өңі кірді.</w:t>
        <w:br/>
        <w:t>- Әп, бәлем! Көрсін, білсін! Бұлар баяғыда басқаша әңдететін.</w:t>
        <w:br/>
        <w:t>Ақан ой үстінде. Қызық, американдықтар бұлар туралы қалай</w:t>
        <w:br/>
        <w:t>әндетуі мүмкін?</w:t>
        <w:br/>
        <w:t>2 Уинстон Черчилль - ағылшынның аса көрнекті қоғам қайраткері. 1941-</w:t>
        <w:br/>
        <w:t>1945 жж. Англияның премьер-министрі болған.</w:t>
        <w:br/>
        <w:t>232</w:t>
        <w:br/>
        <w:t>Сеңдей соғылысқан жолаушылардан бас айналады, көз шұ-</w:t>
        <w:br/>
        <w:t>бартады.</w:t>
        <w:br/>
        <w:t>Оңқаң Ақанды қақпақылдап, шеткері алып шықты.</w:t>
        <w:br/>
        <w:t>- Оңаша тұрайық. Аяқтың астында қалып қойсақ қайтеміз.</w:t>
        <w:br/>
        <w:t>Бізді қарсы алуға тиіс. Алдын ала хабарланған, рейсті, уақытты</w:t>
        <w:br/>
        <w:t>біледі.</w:t>
        <w:br/>
        <w:t>Әкелі-балалы екеуі жалпақ жұртты сыртынан бақты.</w:t>
        <w:br/>
        <w:t>Кім жоқ дейсің мұнда! Ат жақты, сопақ бас, ұзын сирақ ағыл-</w:t>
        <w:br/>
        <w:t>шындар; ықшам келген, қиық көз, қара торы қытай; биік қабақ,</w:t>
        <w:br/>
        <w:t>қыр мұрын, елтірі қара шаш латынамерикандық - бәрі аралас-</w:t>
        <w:br/>
        <w:t>құралас. Шетінен ағылшынша сайрап тұр.</w:t>
        <w:br/>
        <w:t>Мұнда жолаушыларды қызық-қызық қарсы алады екен. Гүл</w:t>
        <w:br/>
        <w:t>ұстаған некен-саяқ. Айқара құшақтасып, жалма-жан иіріліп тұра</w:t>
      </w:r>
    </w:p>
    <w:p>
      <w:r>
        <w:t>қап, даурыға хал сұрасып жатқандар да сирек. Дәстүрі сол ма,</w:t>
        <w:br/>
        <w:t>өліп бара жатса да қол алыспайды. Қоштасарда да, қарсы аларда</w:t>
        <w:br/>
        <w:t>да иықтарынан бір-бір қағады да, жол қапшық, чемодандарын</w:t>
        <w:br/>
        <w:t>арқалап, былай қайқайып шыға береді. Костюм киіп, галстук</w:t>
        <w:br/>
        <w:t>тағып, сіресіп тұрған ешкім жоқ. Жарасып жатса, қонымды болса</w:t>
        <w:br/>
        <w:t>бітті, былайша айтқанда, «нон проблем» - проблема жоқ. Шорты</w:t>
        <w:br/>
        <w:t>киіп, тырнадай сидаңдап жүргендер мың-мың. Қала адамы</w:t>
        <w:br/>
        <w:t>қайсы, ауылы қайсы, айырып болмайсың. Алматыда ауыл, қала</w:t>
        <w:br/>
        <w:t>бірден көзге ұратын.</w:t>
        <w:br/>
        <w:t>Ақан АҚШ-ты жатырқаған жоқ. Ағылшын тіліне икемделген</w:t>
        <w:br/>
        <w:t>мектепте АҚШ, Ұлыбританияның тарихын түбіртегіне дейін оқы-</w:t>
        <w:br/>
        <w:t>ған. Арнаулы диафильмдер, фильмдер, спектакльдер, музыка,</w:t>
        <w:br/>
        <w:t>кітаптар... О, Ақан ба, Ақан Американы бес саусақтай біледі!</w:t>
        <w:br/>
        <w:t>Америка құрлығын 1542 жылы испандық, арғы түбі венециялық</w:t>
        <w:br/>
        <w:t>теңізші Христофор Колумб ашқан. Ол кезде континентті өте</w:t>
        <w:br/>
        <w:t>жоғары мәдениеті мен дәстүрі бар үнділіктер - ацтек, майя, сиу-</w:t>
        <w:br/>
        <w:t>сиу тайпалары мекендепті... Әуелі испандық, сонан кейін аме-</w:t>
        <w:br/>
        <w:t>рикандық ақ колонизаторлар үнділіктерді тайпа-тайпасымен</w:t>
        <w:br/>
        <w:t>қырды... Өте сенгіш, аңқау, адамға жамандық ойламаған сол за-</w:t>
        <w:br/>
        <w:t>манғы он миллион үнді қазір не бары жарты миллион. Әлемдегі</w:t>
        <w:br/>
        <w:t>ең қуатты екі державаның бірі - АҚШ-тың басты қалалары -</w:t>
        <w:br/>
        <w:t>Нью-Иорк, Вашингтон, Сан-Франциско, Бостон... Ең биік үй - 104</w:t>
        <w:br/>
        <w:t>қабатты «Эмпайр Стеит билдинг», ең сулы өзен - Миссисипи,</w:t>
        <w:br/>
        <w:t>ең үлкен аңғар - «Үлкен каньон», ең үлкен сарқырама Ниагара</w:t>
        <w:br/>
        <w:t>осында.</w:t>
        <w:br/>
        <w:t>Дегенше, ту сырттарынан:</w:t>
        <w:br/>
        <w:t>- О, жерлестер, отандастар! - деген қунақ үн естілді. Жалт</w:t>
        <w:br/>
        <w:t>қараса, Арнольдас Виткус... Екі қолында екі спорт сөмкесі. Жер</w:t>
        <w:br/>
        <w:t>шеті - Америка емес, өз үйіне келгендей жайраң қағады.</w:t>
        <w:br/>
        <w:t>236</w:t>
        <w:br/>
        <w:t>соғып тұрған атам заманғы ескі қабырға сағаты сияқты, еш</w:t>
        <w:br/>
        <w:t>ынтасыз, салғырт, саябыр.</w:t>
        <w:br/>
        <w:t>Мамасы:</w:t>
        <w:br/>
        <w:t>- Бұл балаға не болған? Сөлбірейген түріне қарап, нервім</w:t>
        <w:br/>
        <w:t>келеді. Біздің тұқым мұндай емес еді. Әй, папасы, бұл сендерден</w:t>
        <w:br/>
        <w:t>жұққан кесел... - деп, көкесіне тиісіңкірейді.</w:t>
        <w:br/>
        <w:t>Тоқ етері, Сағи қалада тек «оқу үшін» жүр. Атасы мен әжесі</w:t>
        <w:br/>
        <w:t>солай ұғындырып койған. Мектеп бітіргесін, ит байласа тұрғы-</w:t>
        <w:br/>
        <w:t>сыз қалада бір күн тоқтамайды, дереу ауылға сызады. Ересек</w:t>
        <w:br/>
        <w:t>Құрамысовтарды өліп бара жатса да «көке», «мама» демейді.</w:t>
        <w:br/>
        <w:t>Теріс қарап, қолымен бүркеп отырып, ауылдағы «туған әке-ше-</w:t>
        <w:br/>
        <w:t>шесіне» шұқынып, хат жазады. Не жазды, айтпайды, күнара</w:t>
        <w:br/>
        <w:t>барып жатқан хаттан не оқиды, ауыл да ауыз ашпайды. Орысша</w:t>
        <w:br/>
        <w:t>айтқанда, «секрет фирмы»...</w:t>
        <w:br/>
        <w:t>Көкесі:</w:t>
        <w:br/>
        <w:t>- Ат айналып қазығын табады, есейген соң бәрін өзі түсінеді, -</w:t>
        <w:br/>
        <w:t>деп мұртынан күледі.</w:t>
        <w:br/>
        <w:t>Мамалары амалсыз:</w:t>
        <w:br/>
        <w:t>- Мұны білгенде баяғыда ауылға апармас ем. Аузыммен</w:t>
      </w:r>
    </w:p>
    <w:p>
      <w:r>
        <w:t>тістеп, арқама салсам да өзім бақпаймын ба, Шал-кемпірге де</w:t>
        <w:br/>
        <w:t>обал. Иістері сіңіп қалған ғой Сағиға. Немеренің жүзі ыстық, -</w:t>
        <w:br/>
        <w:t>дейді.</w:t>
        <w:br/>
        <w:t>жжж</w:t>
        <w:br/>
        <w:t>«Балалықтың не екенін шал болған кезде білерсің...»</w:t>
        <w:br/>
        <w:t>Атаның әңгімесінен.</w:t>
        <w:br/>
        <w:t>ТАҢЕРТЕҢГІ 10. АҚАН, ДОНАЛЬД, РЕДДИ.</w:t>
        <w:br/>
        <w:t>КОКИ, ТОЛЫҚ ПОЛИЦЕЙ</w:t>
        <w:br/>
        <w:t>Ақан әлі де балконда. Көзі Нью-Йорктің көшесінде, көңілі -</w:t>
        <w:br/>
        <w:t>Алматыда.</w:t>
        <w:br/>
        <w:t>Шағиды қайдам, Сағи қазір ауылдың шаңын аспанға көте-</w:t>
        <w:br/>
        <w:t>ріп, әйда, бұрқылдатып жүр. Ол шіркін тағдырдың тауқыметі-</w:t>
        <w:br/>
        <w:t>мен Атлантиканың арғы бетіне өтіп кеткен ағасын ойлай ма, жоқ</w:t>
        <w:br/>
        <w:t>па? Әй, қайдам! Олар сол минутта не көріп тұр, соны ойлайды.</w:t>
        <w:br/>
        <w:t>Алма, кәмпит, балмұздақ тұрғанда аға-жаға сияқты кәкір-шүкірді</w:t>
        <w:br/>
        <w:t>қайтсін!</w:t>
        <w:br/>
        <w:t>Алматының көк базары бұл күнде гу-гу. Ерте пісетін асхана-</w:t>
        <w:br/>
        <w:t>264</w:t>
        <w:br/>
        <w:t>ған бес долларды төлесін дейді. - Дональдқа жалт қарады. - Әл-</w:t>
        <w:br/>
        <w:t>де... өгей баласы ма? Асырап алған?</w:t>
        <w:br/>
        <w:t>- Туған әкесі... Бізде доллар әкеден де, баладан да жоғары</w:t>
        <w:br/>
        <w:t>тұрады. Соңсоң болашақ бизнесмен сөзінде тұру керек.</w:t>
        <w:br/>
        <w:t>Бензоколонкаға жеңіл машина маңдай тіреді.</w:t>
        <w:br/>
        <w:t>Есік пен төрдей «Тойото!» Рульде түтін түстес жалпақ кө-</w:t>
        <w:br/>
        <w:t>зілдірікті, металл түймелі жылтыр күрткелі, оң маңдайына құла-</w:t>
        <w:br/>
        <w:t>ған шашы үрпе-түрпе бір сабаз қайқиып отыр. Қасында - шашы</w:t>
        <w:br/>
        <w:t>дикобраздың тікенегіндей істиген қыз...</w:t>
        <w:br/>
        <w:t>Дональд кабинаға еңкейіп, боздақтарға тіл қатты.</w:t>
        <w:br/>
        <w:t>- Жол болсын, Редди! О, Вирджиния, сені әрең таныдым -</w:t>
        <w:br/>
        <w:t>бүгін өте-мөте көркемсің.</w:t>
        <w:br/>
        <w:t>- Бензин қалай өтіп жатыр, Донни? - деді 113-колонканың</w:t>
        <w:br/>
        <w:t>болашақ қожайыны.</w:t>
        <w:br/>
        <w:t>Донни бас бармағын шошайтты - «бес!»</w:t>
        <w:br/>
        <w:t>- Жарайсың! Екі галлон бензин!</w:t>
        <w:br/>
        <w:t>Адам көркі - шүберек. Манағы кепкі, джинс киген Редди бала</w:t>
        <w:br/>
        <w:t>да, мына қара былғары мен жылтыр темір құрсанған Реджинальд</w:t>
        <w:br/>
        <w:t>кәдімгі жігіт!</w:t>
        <w:br/>
        <w:t>Дональд Иек қақты.</w:t>
        <w:br/>
        <w:t>- Ахан, бері кел!</w:t>
        <w:br/>
        <w:t>Барды.</w:t>
      </w:r>
    </w:p>
    <w:p>
      <w:r>
        <w:t>- Ахан... - деді інісін нұсқап. - Россиядан! - «Туысым, бауы-</w:t>
        <w:br/>
        <w:t>рым!» демеді.</w:t>
        <w:br/>
        <w:t>- Редди! - Миллионердің перзенті кабина ішінен қол созды. -</w:t>
        <w:br/>
        <w:t>Сіздің елде қара орыстар да бар ма?</w:t>
        <w:br/>
        <w:t>- Мен - қазақпын! - Ақан біреу бетіне ыстық су шашып</w:t>
        <w:br/>
        <w:t>жібергендей, шалқайып қалды.</w:t>
        <w:br/>
        <w:t>Редди оған түшіркенбеді.</w:t>
        <w:br/>
        <w:t>- Қазақ? Россияның чиканосы ма?</w:t>
        <w:br/>
        <w:t>Ақан ашу қысып, түтіккеннен сөйлей алмады. Чиканос кім -</w:t>
        <w:br/>
        <w:t>оны Дональд жақсылап түсіндірген. Көрші Мексикадан, Латын</w:t>
        <w:br/>
        <w:t>Америкасынан күн көру үшін қаңғып келген кембағалдарды бұл</w:t>
        <w:br/>
        <w:t>ел өстіп кемсітіп атайды.</w:t>
        <w:br/>
        <w:t>Дональд шатақ шығып кетпесін деді, сірә, ара түсіп, жан</w:t>
        <w:br/>
        <w:t>ұшырды.</w:t>
        <w:br/>
        <w:t>- Редди, сен қателесесің. Россияда чиканос та, ниггер де</w:t>
        <w:br/>
        <w:t>атымен жоқ. Әр тілде сөйлегенімен, бәрі де тең хұқылы.</w:t>
        <w:br/>
        <w:t>Редди: «Қазақты енді кездестірем бе, жоқ па, бір құдай біле-</w:t>
        <w:br/>
        <w:t>ді. Сәті түсіп тұрғанда дұрыстап көріп алайын» дегендей, түтін</w:t>
        <w:br/>
        <w:t>түстес көзілдірігін көтеріңкіреп, Ақанға әуестікпен қарады. Сәл</w:t>
        <w:br/>
        <w:t>күрсінді.</w:t>
        <w:br/>
        <w:t>254</w:t>
        <w:br/>
        <w:t>қайтарады. Жабайы Батыс!? ұрпақтарының осынау жазылмаған</w:t>
        <w:br/>
        <w:t>заңын менің атымнан есіне сал.</w:t>
        <w:br/>
        <w:t>- Құп, сэр Беркли! Сізден - үш доллар!</w:t>
        <w:br/>
        <w:t>Мистер Беркли тығыз денесін кабинаға нығыздап тықты.</w:t>
        <w:br/>
        <w:t>Автомобиль ұзай берді. Дональд үш долларлық жасыл құй-</w:t>
        <w:br/>
        <w:t>рықты комбинезонның төс қалтасына жытырды. Шайлыққа деп</w:t>
        <w:br/>
        <w:t>берген тиын-тебенді ауаға лақтырып жіберіп қағып алды да:</w:t>
        <w:br/>
        <w:t>- Бес-ақ цент! Тағы да миллионер дейді-ау! - деді қын-</w:t>
        <w:br/>
        <w:t>жылыңқырап.</w:t>
        <w:br/>
        <w:t>- Кім ол миллионер?</w:t>
        <w:br/>
        <w:t>- Сэр Беркли!</w:t>
        <w:br/>
        <w:t>Ақан айран-асыр.</w:t>
        <w:br/>
        <w:t>- Ал мінген машинасы, киген киімі...</w:t>
        <w:br/>
        <w:t>Дональд құрғақ күлді.</w:t>
        <w:br/>
        <w:t>- Неге «Роллс-ройс», «Кадиллак», «Мерседесті» көсілтіп мін-</w:t>
        <w:br/>
        <w:t>бейді, неге ағылшын шевиотынан костюм кимейді дейсің, ә? Ол</w:t>
        <w:br/>
        <w:t>кинода ғана. Өмір басқаша.</w:t>
        <w:br/>
        <w:t>- Қалай? - деді әңкі-тәңкі болып. - Кино шын өмірді көрсетпей</w:t>
      </w:r>
    </w:p>
    <w:p>
      <w:r>
        <w:t>ме? - Іле бүгінгі ең бір аңқау да ақымақ сұрағын қойып қалғанын</w:t>
        <w:br/>
        <w:t>сезді.</w:t>
        <w:br/>
        <w:t>- Америкада кино басқа да, өмір басқа. - Дональд ересектерше</w:t>
        <w:br/>
        <w:t>салмақтап сейледі. - Мистер Беркли бір емес, он «кадиллакты»</w:t>
        <w:br/>
        <w:t>қосақтап қойып сатып ала алады. Бірақ ол қарапайым кісі. Жиыр-</w:t>
        <w:br/>
        <w:t>ма долларлық костюм киеді. Шайлықты бес центтен асырмайды.</w:t>
        <w:br/>
        <w:t>- Неге?</w:t>
        <w:br/>
        <w:t>- Қалың көпшіліктен бөлінбеу керек. Қатардағы американ-</w:t>
        <w:br/>
        <w:t>дық қалай, американ миллионері солай өмір сүреді. Оның үстіне</w:t>
        <w:br/>
        <w:t>мистер Беркли подвалдан шыққан адам.</w:t>
        <w:br/>
        <w:t>- Подвалдан?</w:t>
        <w:br/>
        <w:t>- Бізді жасымызда ол да қолбала болған. Әр долларды ке-</w:t>
        <w:br/>
        <w:t>зінде үлкен мехнатпен жинаған. О, Беркли тұқымымен ойнауға</w:t>
        <w:br/>
        <w:t>болмайды. Реддидің өзі неге тұрады!</w:t>
        <w:br/>
        <w:t>Ақан елең етті.</w:t>
        <w:br/>
        <w:t>- Миллионер Беркли Реджинальдтің...</w:t>
        <w:br/>
        <w:t>- Әкесі...</w:t>
        <w:br/>
        <w:t>Ақанның аузына құм құйылып, сөзден қалды. Ой - онау. Ба-</w:t>
        <w:br/>
        <w:t>сының дыңылдап кеткені сондай, бензоколонканың түбіндегі</w:t>
        <w:br/>
        <w:t>ұзыншалау орындыққа сылқ етіп отыра кетті.</w:t>
        <w:br/>
        <w:t>- Түк түсінсем бұйырмасын. Өз баласынан покерден ұтып ал-</w:t>
        <w:br/>
        <w:t>15Жабайы Батыс - Солтүстік Американы колонизациялау дәуірін осылай</w:t>
        <w:br/>
        <w:t>деп атайды.</w:t>
        <w:br/>
        <w:t>253</w:t>
        <w:br/>
        <w:t>- Орны табылады. Доллар ешқашан да қалтаны теспейді.</w:t>
        <w:br/>
        <w:t>Доллар, доллар... Өмір не боп кетті өзі? Дональдті есебін</w:t>
        <w:br/>
        <w:t>тауып сөзбен қағытып, қалай да тобықтан қаққысы келді. До-</w:t>
        <w:br/>
        <w:t>нальд осыдан ашуланса, ыза болса ғана бала қалпын қайта</w:t>
        <w:br/>
        <w:t>табатындай, долларды ұмытатындай. Ал мына Дональд бала</w:t>
        <w:br/>
        <w:t>емес, басқа бірдеңе. Бас қауашағы долларға толған өтірік</w:t>
        <w:br/>
        <w:t>бала...</w:t>
        <w:br/>
        <w:t>- Жаңа мисс Родригоға неге жалпаңдап, жағымпаздандың?</w:t>
        <w:br/>
        <w:t>Дональд мысқалдай да ашуланбады.</w:t>
        <w:br/>
        <w:t>- Мисс мақтауға әбден лайық, - деді сазара түсіп. - Америка</w:t>
        <w:br/>
        <w:t>киносының орбитасына көтерілген жаңа жұлдыз... Қит етсе көз</w:t>
        <w:br/>
        <w:t>жастарын көлдетіп төгетін сентимент қыздарды ойнамайды.</w:t>
        <w:br/>
        <w:t>Бронтазаврға найза лақтырады, шпиондарды әшкерелейді.</w:t>
        <w:br/>
        <w:t>Мисс Родриго, қысқасы, бет-бәденінен ақша жасайды. Оның</w:t>
        <w:br/>
        <w:t>фигурасы, мұрны, шашы, көзі тұнып тұрған ақша. Бақайын қы-</w:t>
        <w:br/>
        <w:t>бырлатып қалса, доллар сылдырап төгіледі.</w:t>
        <w:br/>
        <w:t>- Жерді теуіп қалса, теңге шығаратын алтын елік...</w:t>
        <w:br/>
        <w:t>- Не?</w:t>
      </w:r>
    </w:p>
    <w:p>
      <w:r>
        <w:t>- Бізде сондай ертегі бар.</w:t>
        <w:br/>
        <w:t>- Америка ақша жасай білетін адамдарды төбесіне көтереді.</w:t>
        <w:br/>
        <w:t>Дональдтың бүгін ұстататын түрі жоқ. Алайда Ақан есебін</w:t>
        <w:br/>
        <w:t>тауып, білгіш баланы қайтсе де мүдірткісі бар. Шамына тию</w:t>
        <w:br/>
        <w:t>керек, шамырқанса қателесуі ықтимал.</w:t>
        <w:br/>
        <w:t>Не болса о болсын:</w:t>
        <w:br/>
        <w:t>- Мен сенің рекламаңнан екі бірдей кемшілік тапсам қай-</w:t>
        <w:br/>
        <w:t>тесің? - деді шалқалақтап.</w:t>
        <w:br/>
        <w:t>- Америка - демократия елі. Құлағым сенде!</w:t>
        <w:br/>
        <w:t>- Мария Родриго өзі туралы жарнаманы неге салған беттен</w:t>
        <w:br/>
        <w:t>көрмеді?</w:t>
        <w:br/>
        <w:t>Донни-Дональд жарнамаға бұрылып тұрып, арнайы қарады.</w:t>
        <w:br/>
        <w:t>- Білсең, айт!</w:t>
        <w:br/>
        <w:t>- Сен жарнаманы қате ілгенсің, Донни. Жолдан қиыс тұрған</w:t>
        <w:br/>
        <w:t>әйнек үйдің маңдайшасына кім назар аударады, өзің ойлашы...</w:t>
        <w:br/>
        <w:t>Дональд оның сөзін шыдамсыздана бөліп жіберді.</w:t>
        <w:br/>
        <w:t>- Сен менің орнымда қайтер ең?</w:t>
        <w:br/>
        <w:t>- Мына жерге, - бензоколонка мұнарасының түбін кроссов-</w:t>
        <w:br/>
        <w:t>касының тұмсығымен түртті, - қалқан орнатар едім де, ана</w:t>
        <w:br/>
        <w:t>жарнаманы соған ілер ем. Соңсоң жарнаманың текстін өзгерту</w:t>
        <w:br/>
        <w:t>қажет.</w:t>
        <w:br/>
        <w:t>- Неге?</w:t>
        <w:br/>
        <w:t>- Мынау тым ұзақ. Жарнама шынайы болу керек, өтірік сөй-</w:t>
        <w:br/>
        <w:t>лемеуі керек.</w:t>
        <w:br/>
        <w:t>251</w:t>
        <w:br/>
        <w:t>Ал мұнда оқушылар көше сыпырушы, газет сатушы, бензо-</w:t>
        <w:br/>
        <w:t>колонкашы... Тіпті оқып жүріп те мектептің асханасында сабақ-</w:t>
        <w:br/>
        <w:t>тан тыс уақытында ыдыс-аяқ жуып, тиын-тебен табады екен.</w:t>
        <w:br/>
        <w:t>Әйнекті үйге кірген Дональд екеу болып шықты. Ақан жаққа</w:t>
        <w:br/>
        <w:t>бұрылып қарамады, өзара ажың-күжің. Реддиі адам танығы-</w:t>
        <w:br/>
        <w:t>сыз. Комбинезонын сыпырып тастап, сыптай киініп, құр аттай</w:t>
        <w:br/>
        <w:t>ойнап шыға келіпті. Дональд болса, керісінше, бастан-аяқ сұр</w:t>
        <w:br/>
        <w:t>комбинезон. Басында күнқағары күректей көк кепка. Кепканың</w:t>
        <w:br/>
        <w:t>маңдайына да аппақ әріптермен «ЭКСО» деп айдақтатып жазып</w:t>
        <w:br/>
        <w:t>тастапты.</w:t>
        <w:br/>
        <w:t>Редди Дональдқа:</w:t>
        <w:br/>
        <w:t>- Чао!-дедіде, есік пен төрдей күміс түстес машинаға беттеді.</w:t>
        <w:br/>
        <w:t>Автомобиль келсең кел деп көсіліп, белі майысып тұр. Есікті</w:t>
        <w:br/>
        <w:t>серпе ашып ішке кіріп еді, темір тұлпар белі майысып барып</w:t>
        <w:br/>
        <w:t>былқ етті. Кабина ішінен алтын жалын жарқылдап, сол сәтінде</w:t>
      </w:r>
    </w:p>
    <w:p>
      <w:r>
        <w:t>өшіп кетті. Алтын жалын - алтын шаш! Алтын шаштың білегі-ау,</w:t>
        <w:br/>
        <w:t>терезеден сыртқа шығып бұлаңдады.</w:t>
        <w:br/>
        <w:t>- Хэлло! Гуд бай! 9</w:t>
        <w:br/>
        <w:t>Ұзын лимузин қалқа астынан қайқаңдап шықты да, трасса-</w:t>
        <w:br/>
        <w:t>дағы темір тасқынға араласа берді.</w:t>
        <w:br/>
        <w:t>- Миллионердің баласы... - деді біреу құлағының нақ түбі-</w:t>
        <w:br/>
        <w:t>нен сыбырға жақын үнмен. Дональд! Әлгі күміс түстес «Тойото-</w:t>
        <w:br/>
        <w:t>ның» соңынан қызыға қарап тұр. Танауы қусырылып, оң көзін</w:t>
        <w:br/>
        <w:t>сығырайтып алған.</w:t>
        <w:br/>
        <w:t>- Миллионердің? Кім?</w:t>
        <w:br/>
        <w:t>- Редди, Реджинальд.</w:t>
        <w:br/>
        <w:t>- Ондай бала болса, бензоколонкада не ақысы бар?</w:t>
        <w:br/>
        <w:t>Дональд: «Шының ба, әлде әдейі істеп тұрсың ба?» деген</w:t>
        <w:br/>
        <w:t>сыңайда бұған сынай ұзақ қарады.</w:t>
        <w:br/>
        <w:t>- Миллион долларды Реддидің әкесі қалай жинады деп</w:t>
        <w:br/>
        <w:t>ойлайсың? Ол да бензоколонкадан бастаған. «Ұлым әрбір цент,</w:t>
        <w:br/>
        <w:t>доллардың қандай еңбекпен келетінін білсін» деп, қара жұмысқа</w:t>
        <w:br/>
        <w:t>әдейі салып отыр.</w:t>
        <w:br/>
        <w:t>- «Тойото» ше? Неге сатып алып берген, ендеше?</w:t>
        <w:br/>
        <w:t>- Қарызға берген.</w:t>
        <w:br/>
        <w:t>- Қарызға? Туған баласына ма?</w:t>
        <w:br/>
        <w:t>- Мә. Ұзақ мерзімге. Америкада астыңда автомобилің бол-</w:t>
        <w:br/>
        <w:t>маса, ешкім адам деп сөйлеспейді. Автомобиль -- сенің бет-</w:t>
        <w:br/>
        <w:t>бейнең, айта берсе, паспортың, маркаң. Редди колледж бітіре</w:t>
        <w:br/>
        <w:t>салысымен бизнесмен болмақшы. «Тойото» әне, сонда керек.</w:t>
        <w:br/>
        <w:t>12 Гуд бай! (ағылшынша) - Қош бол!</w:t>
        <w:br/>
        <w:t>247</w:t>
        <w:br/>
        <w:t>- Ал чиканос ше?</w:t>
        <w:br/>
        <w:t>- Мексикандықтар.</w:t>
        <w:br/>
        <w:t>- Олар қайдан жүр?</w:t>
        <w:br/>
        <w:t>- Мексикада күндерін көре алмай, Америкаға ауып келген.</w:t>
        <w:br/>
        <w:t>Көше сыпырады. Плантациялардан жеміс-жидек жинайды. Аме-</w:t>
        <w:br/>
        <w:t>риканың ең лас, кір жұмыстары солардың мойнында.</w:t>
        <w:br/>
        <w:t>- Бұл дұрыс емес қой.</w:t>
        <w:br/>
        <w:t>- Тоқтап тұр. - Дональд ызыңдаған масаны жасқағандай,</w:t>
        <w:br/>
        <w:t>қолын сілтегіштеді. - Әңгіме автосервис туралы. Қолбаланы ай-</w:t>
        <w:br/>
        <w:t>тамын да, клиенттен бір цент артық алмауға тиіс. Шайлық-пайлық</w:t>
        <w:br/>
        <w:t>берсе жағымсынбай, өтірік күлмей, әдемілеп ала білу керек.</w:t>
        <w:br/>
        <w:t>- Ой-ой, неткен көп ереже! Тіптен басым ауырып кетті.</w:t>
      </w:r>
    </w:p>
    <w:p>
      <w:r>
        <w:t>- Конкуренция! Клиентті бүгін өкпелетіп алсақ, келер жолы</w:t>
        <w:br/>
        <w:t>ол басқа бензоколонкаға бұрыла салады. Бұл біздің бензин</w:t>
        <w:br/>
        <w:t>өтпей, көршінің бақыты жанды деген сөз. Күніне қанша галлон</w:t>
        <w:br/>
        <w:t>(3.88 литр-авт.) бензин сатамыз, бізге соған лайықтап доллар</w:t>
        <w:br/>
        <w:t>төлейді. - Кенет Ақанға бір күдікпен жалт қарады. - Сен өзі...</w:t>
        <w:br/>
        <w:t>жазғы каникулда жұмыс істейсің бе?</w:t>
        <w:br/>
        <w:t>Ақан басын шайқады.</w:t>
        <w:br/>
        <w:t>- Бізде менің жасымдағы оқушылар жұмыс істемейді.</w:t>
        <w:br/>
        <w:t>Дональд бір езулеп мырс етті.</w:t>
        <w:br/>
        <w:t>- Сонда не, көл-көсір байсыңдар ма? Америкадан асқан</w:t>
        <w:br/>
        <w:t>байсыңдар ма? Әлде папуа ма олар? Папуаға ғана ақша керегі</w:t>
        <w:br/>
        <w:t>жоқ. Кокос жаңғағы, бір асым балық, баспана, бітті сонымен.</w:t>
        <w:br/>
        <w:t>Солай ма?</w:t>
        <w:br/>
        <w:t>Ақан сасқан үйрек артымен сүңгидінің керімен:</w:t>
        <w:br/>
        <w:t>- Киноға, балмұздаққа ақшаны көке, мамамыз береді, - деп</w:t>
        <w:br/>
        <w:t>салды.</w:t>
        <w:br/>
        <w:t>Дональд сөз қайырмады. Одан түк пайда жоқ екенін түсінді</w:t>
        <w:br/>
        <w:t>ме:</w:t>
        <w:br/>
        <w:t>- Сен осында тұра тұр. Мен Реддиге барып келейін, - деді де,</w:t>
        <w:br/>
        <w:t>әйнекті үйге қарай аяңдады.</w:t>
        <w:br/>
        <w:t>Ақан көлеңке астында кока-коладан ұрттап қойып, ойланып</w:t>
        <w:br/>
        <w:t>отыр.</w:t>
        <w:br/>
        <w:t>Серік пен Сережа не істеп жүр екен? Не Сайранда, не Бірінші</w:t>
        <w:br/>
        <w:t>Май тоғанында, әйтпесе Медеуде күнге күйіп, айқасып-айқасып</w:t>
        <w:br/>
        <w:t>жатыр, одан басқа не тындырып жүр дейсің. Әйтпесе үйде магты</w:t>
        <w:br/>
        <w:t>ойнатып, би үйреніп жатуы... «Бензоколонкадан «Мұнай сат»</w:t>
        <w:br/>
        <w:t>десе, көнер ме еді? Әй, қайдам! Мамасы Ақан «бензин сатайын»</w:t>
        <w:br/>
        <w:t>десе қайтер еді? «Ол - масқара! Біз ешкімнен кем емеспіз.</w:t>
        <w:br/>
        <w:t>Демал, тынық, жазғы каникул саған сол үшін беріледі. Жалпы,</w:t>
        <w:br/>
        <w:t>біздің тұқымда саудагер жоқ», - деп аяғына отырғызбас еді.</w:t>
        <w:br/>
        <w:t>246</w:t>
        <w:br/>
        <w:t>- О-о! - деп ысқырып жіберді Дональд. - Саған Америка игі</w:t>
        <w:br/>
        <w:t>әсер етіп жатқан секілді... Іскер балаға айналып барасың.</w:t>
        <w:br/>
        <w:t>- «Суперкиножұлдыз Мария Родриго - біздің досымыз әрі</w:t>
        <w:br/>
        <w:t>тұрақты клиентіміз. Ол сіздерге таза ауа, ашық күн, алыс жол</w:t>
        <w:br/>
        <w:t>тілейді». - Текст осылай болуға тиіс.</w:t>
        <w:br/>
        <w:t>Дональд қолын қалтасына салып, ойланып қалды. Басын</w:t>
        <w:br/>
        <w:t>көтеріп еді, жүзі жылыпты.</w:t>
        <w:br/>
        <w:t>- О кәй! Қателік жіберген екенмін, оны мойындай білу керек. -</w:t>
        <w:br/>
        <w:t>Сәл тұрып: - Және түзетеміз де, - деп қосты. Ақанға сыр тарта</w:t>
        <w:br/>
        <w:t>қарады. - Сені Редди екеуміз үшінші компаньон етіп алар едік.</w:t>
        <w:br/>
        <w:t>Ақан жымиды.</w:t>
        <w:br/>
        <w:t>- Рақмет! Мен өз мемлекетіме керекпін.</w:t>
      </w:r>
    </w:p>
    <w:p>
      <w:r>
        <w:t>Қосыла күліп жіберді. Екеуі де араларында қатып жатқан</w:t>
        <w:br/>
        <w:t>мұздың жіби бастағанын сезді...</w:t>
        <w:br/>
        <w:t>Сигнал үні созақтады. Машина иесі кабинада обиып отырып</w:t>
        <w:br/>
        <w:t>алған жоқ, сыртқа шығып, қисайыңқырап кеткен галстугін түзеді,</w:t>
        <w:br/>
        <w:t>шашын тарады. Қонымды сұр костюмді, орта бойлы кісі... Тіктеп</w:t>
        <w:br/>
        <w:t>түскен күн астында жирен шашы қызғылт сәуле шашып, отша</w:t>
        <w:br/>
        <w:t>жанады. Дональд жүгіре басып, жирен шашты мырзаға жетіп</w:t>
        <w:br/>
        <w:t>барды. Екеуі таныс адамдардай қолдасып амандасты.</w:t>
        <w:br/>
        <w:t>- Хәлло, мистер Беркли!</w:t>
        <w:br/>
        <w:t>«Беркли?! Реддидің әкесі ме бұл сонда?» деп ойлады бір</w:t>
        <w:br/>
        <w:t>шетте екшеліп тұрған Ақан.</w:t>
        <w:br/>
        <w:t>- Хал қалай, Донни? Клиент көп пе?</w:t>
        <w:br/>
        <w:t>- Әзірге өкпеміз жоқ. Менің бүгінгі клиентурамды мисс Род-</w:t>
        <w:br/>
        <w:t>риго бастады.</w:t>
        <w:br/>
        <w:t>- О, онда кезегің сәтті басталыпты! Анау жарнамаларың да</w:t>
        <w:br/>
        <w:t>ұнайды маған. Клиент пен доллардың исі қайдан шығады, бай-</w:t>
        <w:br/>
        <w:t>қаймын, сезе бастапсыңдар...</w:t>
        <w:br/>
        <w:t>Өз елінде үлкен кісі Ақандайын баланы көрсе, қасына ша-</w:t>
        <w:br/>
        <w:t>қырып: «Қай ауылдансың, кімнің баласысың, атың кім?» деп жөн-</w:t>
        <w:br/>
        <w:t>жоба сұрайтын. Жирен шаштың Ақанда жұмысы болмады.</w:t>
        <w:br/>
        <w:t>- Үш галлон! - деп қысқа әмір берді.</w:t>
        <w:br/>
        <w:t>Донни автомобиль төңірегінде аз сөйлеп, көп істеп жүр.</w:t>
        <w:br/>
        <w:t>- Редди бір сағат бұрын виллаға кетті.</w:t>
        <w:br/>
        <w:t>- Жарты сағаттан соң кері өтуге тиіс, - деді мистер Беркли қол</w:t>
        <w:br/>
        <w:t>сағатына қарап. - Кешке дейін қалада болады. Ол алдыңғы күні</w:t>
        <w:br/>
        <w:t>покерден"“ маған ұтылып қалған, бес доллар берешек. Қарыздың</w:t>
        <w:br/>
        <w:t>уақыты бүгін бітеді. Беркли тұқымы алмайды, алса уақытыңда</w:t>
        <w:br/>
        <w:t>Покер - карта ойыны.</w:t>
        <w:br/>
        <w:t>252</w:t>
        <w:br/>
        <w:t>алған. Нью-Йорк бес ауданнан тұрады. Еңүлкені- Манхеттен,</w:t>
        <w:br/>
        <w:t>ол авеню - кварталдарға және стриттерге - көшелерге</w:t>
        <w:br/>
        <w:t>бөлінген. Манхеттеннің тура ортасында бүкіл әлемге әйгілі</w:t>
        <w:br/>
        <w:t>Орталық парк - Сентрал-парк бар. Оның көлемі 336 гектар,</w:t>
        <w:br/>
        <w:t>орман, көл, жартастар табиғи қалпында сақталған. Ұпттық</w:t>
        <w:br/>
        <w:t>тарихи ескерткіш болып саналатын Сентрал-парктің</w:t>
        <w:br/>
        <w:t>жобасын өткен ғасырдың ортасында Фредерик Олмстед</w:t>
        <w:br/>
        <w:t>және Калверт Во жасаған...»</w:t>
        <w:br/>
        <w:t>Үлкен Совет Энциклопедиясынан.</w:t>
        <w:br/>
        <w:t>ТАҒЫ ДА АЛМАТЫ МЕН АУЫЛ, КӨКЕСІ, МАМАСЫ,</w:t>
        <w:br/>
        <w:t>АТАТАЙЫ МЕН ӘЖЕТАЙЫ, АҚАН, САҒИ МЕН ШАҒИ!</w:t>
        <w:br/>
        <w:t>Еһе-һе, Ақанның бұл өмірде көрмеген қорлығы жоқ. Жалпы,</w:t>
        <w:br/>
        <w:t>есің бар болса, бір үйдің тұңғышы бола көрме! Тұңғыш деген</w:t>
        <w:br/>
        <w:t>- аш пәледен қаш пәле. Балалардың ең кішісі - кенжетай бол-</w:t>
        <w:br/>
        <w:t>ғанға не жетсін!</w:t>
      </w:r>
    </w:p>
    <w:p>
      <w:r>
        <w:t>Әттең, өмір шіркін дегеніңе көне бермейтін тым-тым қатал.</w:t>
        <w:br/>
        <w:t>Құрамысовтар шаңырағының тұңғышы - Ақан, ал істеріңді</w:t>
        <w:br/>
        <w:t>істеп ал! Алай бұлқын, былай бұлқын, бәрібір, Сағи мен Шағиға</w:t>
        <w:br/>
        <w:t>аға боласың. Шағиды қойшы, өзі кішкене, өзі сондай, сондай</w:t>
        <w:br/>
        <w:t>сүйкімді. Ақан көресіні Сағидан көрді.</w:t>
        <w:br/>
        <w:t>Оның білетіні - тартып алу. Әуелі Ақанның сәби кезінен жи-</w:t>
        <w:br/>
        <w:t>наған ойыншықтарын тартып алды. Қыс кезінде Ақанның ас-</w:t>
        <w:br/>
        <w:t>тындағы шанасы әншейін өз-өзінен інісіне ауыса кетті.</w:t>
        <w:br/>
        <w:t>Басқасын қоя қойшы, Сағи бала Ақанның көзін бақырайтып</w:t>
        <w:br/>
        <w:t>қойып, ауылдағы атасы мен апасын тартып алды!</w:t>
        <w:br/>
        <w:t>Ерте, ертеде көкесі мен мамасы үйленіп, оқу бітіргесін Ал-</w:t>
        <w:br/>
        <w:t>матыға жұмысқа қалыпты. Жыл өткенде, бақырып-шақырып</w:t>
        <w:br/>
        <w:t>Ақан дүниеге келеді. Ол кезде пәтер жоқ, екеуі жас баланы баға</w:t>
        <w:br/>
        <w:t>алмай, ауылдағы әжесі мен атасына апарып тастайды. Ақан екі</w:t>
        <w:br/>
        <w:t>жасқа дейін Өрнекте бағылып-қағылып, майрағай да тайрағай</w:t>
        <w:br/>
        <w:t>өмір сүрді. Көкесі мен мамасы пәтер ала салысымен, Ақан қала-</w:t>
        <w:br/>
        <w:t>ға қайтты. Сағи едел-жедел дүниеге келді. Жасқа толмай жатып,</w:t>
        <w:br/>
        <w:t>ол да Ақан салған қасқа жолмен ауылға - ататай мен әжетайға</w:t>
        <w:br/>
        <w:t>жөнелді. Өйткені мамасы жұмысқа шығу керек. Одан ары Шағи</w:t>
        <w:br/>
        <w:t>деген сүйкімді қыз бала роддом деп аталатын «дүкеннен сатып</w:t>
        <w:br/>
        <w:t>алынды», ол да қаз-қаз басып, балалар бақшасына барды.</w:t>
        <w:br/>
        <w:t>Сонда ғана көкесі мен мамасы Сағиды алып қайту үшін Өрнекке</w:t>
        <w:br/>
        <w:t>жол тартады. Себебі Сағи мектепке бару керек.</w:t>
        <w:br/>
        <w:t>Алматылықтар қоржындарын арқалап, сөмкелерін сүйретіп,</w:t>
        <w:br/>
        <w:t>260</w:t>
        <w:br/>
        <w:t>- Жарайды, қазақ бола ғой. Біз, американдықтар, қайырым-</w:t>
        <w:br/>
        <w:t>ды халықпыз. Солай ма, Вирджиния? - Қасындағы істік шаш</w:t>
        <w:br/>
        <w:t>періштеге қарап, қышқыл күлімсіреді. Анау басын изеді. - Сөз бар</w:t>
        <w:br/>
        <w:t>ма?</w:t>
        <w:br/>
        <w:t>Кіші Беркли Дональдтың қолына ақша қыстырды, қоштасудың</w:t>
        <w:br/>
        <w:t>ырымын жасады, газды басты, лезде көрген түстей, сағымдай</w:t>
        <w:br/>
        <w:t>жоқ болды.</w:t>
        <w:br/>
        <w:t>- Бродвейге кетіп бара жатыр, - деді Ақанның американдық</w:t>
        <w:br/>
        <w:t>ағасы судай сырғыған машинаны көзімен ұзатып.</w:t>
        <w:br/>
        <w:t>- Ол не? Парк пе?</w:t>
        <w:br/>
        <w:t>- Кәдімгі көше... Кинотеатр, казино, аттракцион, театр - бәрі</w:t>
        <w:br/>
        <w:t>сонда.</w:t>
        <w:br/>
        <w:t>- Сен де барасың ба? Жұмыс біткеннен кейін? - деді Ақан еш</w:t>
        <w:br/>
        <w:t>астарсыз. Өзін де ертіп ала кетсе ғой деген үміті зор.</w:t>
        <w:br/>
        <w:t>- Бродвей - қалталылардың мекені. Әркім өз орнын білуі</w:t>
        <w:br/>
        <w:t>керек. Редди екеуміз бензоколонкада бірге жұмыс істесек те, әр</w:t>
        <w:br/>
        <w:t>жерде демаламыз, қыдырамыз. Маған Түстік Бронкстің арзан</w:t>
        <w:br/>
        <w:t>кинотеатрлары да жетеді.</w:t>
        <w:br/>
        <w:t>Ақан, әрине, құйысқанға орынсыз қыстырылды, айтылған сөз -</w:t>
        <w:br/>
        <w:t>атылған оқ, тілін тістеді. Бір байқағаны, Дональд өтірік мақтанып</w:t>
        <w:br/>
        <w:t>көпірмейді, көлгірсімейді, барды - бар, жоқты жоқ деп дәл айтады.</w:t>
      </w:r>
    </w:p>
    <w:p>
      <w:r>
        <w:t>Иә, Американың балалары басқа екен. Дональд пен Редди</w:t>
        <w:br/>
        <w:t>мана дос, жолдас-жора еді. Жаңа, тап осы әзірде ше? Адам</w:t>
        <w:br/>
        <w:t>танығысыз. Кепкі, комбинезон киіп, бензоколонканың құлағын</w:t>
        <w:br/>
        <w:t>ұстаған Редди басқа да, шырттай киініп, «роллс-ройстың»</w:t>
        <w:br/>
        <w:t>рулінде қайқиып отырған Реджинальд басқа. Яғни сэр Беркли!</w:t>
        <w:br/>
        <w:t>Дональд оны күтуші бала! Шынында да, мұнда әркім өз орнын</w:t>
        <w:br/>
        <w:t>жақсы біледі.</w:t>
        <w:br/>
        <w:t>- Бес-ақ цент! - деген сөз жетті. Дональд алақанындағы</w:t>
        <w:br/>
        <w:t>күміс тиынға мысқылмен қарайды. - Шайлықты айтамын да. -</w:t>
        <w:br/>
        <w:t>Дональдтың жүзіне қызыл жүгірді. - Реддидің беріп кеткені.</w:t>
        <w:br/>
        <w:t>- Шайлыққа?</w:t>
        <w:br/>
        <w:t>«Екеуараңа шайлық жүре ме?» деген сұрақты айтпай түсінген</w:t>
        <w:br/>
        <w:t>Дональд шарт кетті. Әліпті таяқ деп білмейтін бірінші кластың</w:t>
        <w:br/>
        <w:t>оқушысына мұғалім қалай қараса, Ақанға солай тесілді.</w:t>
        <w:br/>
        <w:t>- Бізде басқа есеп, басқа математика. Жаңа біз оның</w:t>
        <w:br/>
        <w:t>машинасын бекер сүртіп, гайкі, вольттерін босқа тексердік пе?</w:t>
        <w:br/>
        <w:t>- Дос емессіңдер ме? - деді Ақан қылғынып.</w:t>
        <w:br/>
        <w:t>- Жұмысқа достық жүрмейді. Достығымызға жұмыстан тыс</w:t>
        <w:br/>
        <w:t>уақыт та жетеді. Біле білсең, біз дос та емеспіз. Біз - компаньон-</w:t>
        <w:br/>
        <w:t>дармыз. Болашақ компаньондармыз. Сен... сен, ең дұрысы,</w:t>
        <w:br/>
        <w:t>біздің арамызға килікпе. Бүлдіресің. Еліңе қайтқанша уағыздарың</w:t>
        <w:br/>
        <w:t>255</w:t>
        <w:br/>
        <w:t>қиқы-жиқы болып, бұзылып сала берді. - Сағи, Шағи, сендерді</w:t>
        <w:br/>
        <w:t>сағындым!» Қаламын үстел үстіне домалатып тастай салып,</w:t>
        <w:br/>
        <w:t>орнынан тұрегеп кетті. Көз аясы ашып барады. Кірпігінің ұшын</w:t>
        <w:br/>
        <w:t>сұқ саусағымен қағып тастап еді, дымқыл екен. Ашық тұрған</w:t>
        <w:br/>
        <w:t>балконға шықты.</w:t>
        <w:br/>
        <w:t>«Түстік Бронкстің жеті-сегіз, он қабатты қожалақ үйлері</w:t>
        <w:br/>
        <w:t>сатылап барып, аспанмен тілдескен зәулім Манхеттенге жете</w:t>
        <w:br/>
        <w:t>жығылыпты. Ұзақ та қуатты сарын естіледі ол жақтан; мыңдаған</w:t>
        <w:br/>
        <w:t>машиналар гүрілдейді, созақтай шыққан сигналдар... Бейне бір</w:t>
        <w:br/>
        <w:t>алып үйлердің арасына мың арыстан, жүз жолбарыс жатып</w:t>
        <w:br/>
        <w:t>алып, құйрықтарымен жер сабалап, айбат шақырып, ақырып-</w:t>
        <w:br/>
        <w:t>бақырып жатқандай.</w:t>
        <w:br/>
        <w:t>Кәрі зәңгі - негр мыж-мыж қалпағын баса киіп, ілби басып</w:t>
        <w:br/>
        <w:t>барады. Жұмыссыз... Күндегі тірлігі осы - таңертең басы ауған</w:t>
        <w:br/>
        <w:t>жаққа кетеді. Күні бойы не тындыратынын қайдам, кешке қа-</w:t>
        <w:br/>
        <w:t>рай сенделектеп қайтады, қарсы беттегі есік-терезесі үңірейген</w:t>
        <w:br/>
        <w:t>биік үйге кіріп кетеді. Дональд: «Орталық паркке барып, орын-</w:t>
        <w:br/>
        <w:t>дыққа қисайып, кәрі сүйегін күнге қыздырады, ол жерде полицей</w:t>
        <w:br/>
        <w:t>мазаламайды. Тапқан-таянғанына ауқат, сыра-пыра ішеді», -</w:t>
        <w:br/>
        <w:t>дейді. Онысы рас. Кей күні аяғы аяғына шалынысып, өз-өзімен</w:t>
        <w:br/>
        <w:t>«әңгіме-дүкен құрып» бара жатады. Бәрінен айрылған -- жұмыс,</w:t>
        <w:br/>
        <w:t>баспана, семья... Бұған қалғаны - тек уайым-қайғы...</w:t>
        <w:br/>
        <w:t>Балкон, балконға ілінген кір сартылдап желпілдейді. Ортада-</w:t>
        <w:br/>
        <w:t>ғы кішкентай алаңқайда футбол додасы қыза түскен. Сары бас,</w:t>
        <w:br/>
        <w:t>көмірдей қара бас, көпенек-көпенек кофе түстес бас, не керек, дү-</w:t>
        <w:br/>
        <w:t>ниенің төрт бұрышының басы мен шашы осында. Түстік Бронкс-</w:t>
        <w:br/>
        <w:t>те футбол - ең арзан ойын. Топты баланың ортасында бір теңбіл</w:t>
        <w:br/>
        <w:t>доп: қотан орнындай алаңға жиналып, консерв қалбырларымен</w:t>
      </w:r>
    </w:p>
    <w:p>
      <w:r>
        <w:t>қос қақпаны белгілеп жіберсең бітті, қызық та, шыжық та осында.</w:t>
        <w:br/>
        <w:t>Хатқа қайта үңілді. Інің мен қарындасыңды тым-тым жақсы</w:t>
        <w:br/>
        <w:t>көрсең, түбі бүлдіріп тынады екенсің. Көрмейсің бе, Нью-Иорк-</w:t>
        <w:br/>
        <w:t>тің жаңалықтарын жіпке тіземін деп қолына қалам алып еді,</w:t>
        <w:br/>
        <w:t>айшылық алыс жердегі Сағи мен Шағиға жын ұрып кеткендей</w:t>
        <w:br/>
        <w:t>ұрса жөнеліпті.</w:t>
        <w:br/>
        <w:t>Құрысын, мұндай хатты жазбай-ақ қойсын. Хатсыз да Сағи</w:t>
        <w:br/>
        <w:t>мен Шағи мұның оларды сағынып жүргенін біледі.</w:t>
        <w:br/>
        <w:t>«Нью-Йорктің жүрегі - Манхеттен аралы. Үндістердің тілі-</w:t>
        <w:br/>
        <w:t>нен аударғанда «Дөң арал» деген сөз. Кезінде, яғни 1926 жылы</w:t>
        <w:br/>
        <w:t>Вест-Индия компаниясының директоры Пьер Минюи аралды</w:t>
        <w:br/>
        <w:t>үндістерге 24 доллардың шыны сырға, алқасын беріп, сатып</w:t>
        <w:br/>
        <w:t>259</w:t>
        <w:br/>
        <w:t>- Хәлло, Донни! - Сылқым бикеш отыз екі тісін жарқыратып</w:t>
        <w:br/>
        <w:t>салды. - Үш галлон!</w:t>
        <w:br/>
        <w:t>- Артық та емес, кем де емес, үш галлон! - Дональдтың он-</w:t>
        <w:br/>
        <w:t>сыз да жіптіктей ерні ерніне тимеді. Қимылына көз ілеспейді.</w:t>
        <w:br/>
        <w:t>Шлангіні бак кемеріне ілді, қолына кілт алып, дөңгелектердің</w:t>
        <w:br/>
        <w:t>жарқыраған никель қақпағын тырс-тырс ұрып, тексергіштеп жүр.</w:t>
        <w:br/>
        <w:t>Қолы істе, аузы сөзде.</w:t>
        <w:br/>
        <w:t>- Мисс Родриго, сіздің «Хуан Жуан жұдырықтың өліміндегі»</w:t>
        <w:br/>
        <w:t>бикешіңіз, сөз жоқ, әдемі, бірақ «Бостондық жендет» фильмін-</w:t>
        <w:br/>
        <w:t>дегі пуэрторикандық сылқымға кім жетер! Қыз емес, тұрған</w:t>
        <w:br/>
        <w:t>бойы мың доллар! Өліп түсесіз. Біз екі мәрте көрдік.</w:t>
        <w:br/>
        <w:t>Темекінің хош Иіс түтінін әуелете үрлеген перизат марқайып</w:t>
        <w:br/>
        <w:t>қалды.</w:t>
        <w:br/>
        <w:t>- О, рақмет! Мұны Дональд секілді ақылды жасөспірімнен</w:t>
        <w:br/>
        <w:t>естігеніме есепсіз қуаныштымын!</w:t>
        <w:br/>
        <w:t>- Мен сіздің шылым шекпеуіңізді қалар едім, - деді анау</w:t>
        <w:br/>
        <w:t>капотты ашып, мотордың ішек-қарнын түртпектеп жатып.</w:t>
        <w:br/>
        <w:t>- Неге олай дедің, Донни?</w:t>
        <w:br/>
        <w:t>- Сұлулық пен шылымбір жерге сыйыса алмайды, мен білсем.</w:t>
        <w:br/>
        <w:t>Сіз шылымсыз да тым көркемсіз, мисс Родриго!</w:t>
        <w:br/>
        <w:t>- Донни, сен мынаны меңзеп тұрсың ба? - Кофе түстес сұлу</w:t>
        <w:br/>
        <w:t>қыз тұқылды саусақ ұшынан сырт дегізіп еді, қоқыс салатын</w:t>
        <w:br/>
        <w:t>жәшікке дәл түсті. - Бұл никотинсіз шылым... Өз-өзімді алдау</w:t>
        <w:br/>
        <w:t>үшін тартамын. Бір қорабын, міне, саған сыйлауыма болады. -</w:t>
        <w:br/>
        <w:t>Мисс Родриго сылаң етіп, алтын жазулы қорапты капот үстіне</w:t>
        <w:br/>
        <w:t>ысырып тастады.</w:t>
        <w:br/>
        <w:t>Дональд майысып-қайыса қалды сол сәтте.</w:t>
        <w:br/>
        <w:t>- Көп рақмет! Және де қиналмасаңыз, анау бір жазуға көз</w:t>
        <w:br/>
        <w:t>салыңызшы!</w:t>
        <w:br/>
        <w:t>Ақан жаңа көрді: әйнекті үйдің маңдайына жарнама қағазы</w:t>
        <w:br/>
        <w:t>жапсырылыпты. Қыр арқасы арқаш-жарқаш ара тіс бір брон-</w:t>
      </w:r>
    </w:p>
    <w:p>
      <w:r>
        <w:t>тозавр аузын арандай ашып, жартылай жалаңаш мисс Родри-</w:t>
        <w:br/>
        <w:t>гоны қылғи салайын деп тұр. Оның астына: «Нью-Иорктік</w:t>
        <w:br/>
        <w:t>монстрда» ойнаған суперкиножұлдыз Мария Родриго біздің</w:t>
        <w:br/>
        <w:t>113-бензоколонкадан күн сайын дерлік бензин құйып алады. Ол</w:t>
        <w:br/>
        <w:t>әр тәуліктің кез келген сағат, минут, секундында бензоколонка</w:t>
        <w:br/>
        <w:t>қасына тоқтауы ықтимал. Көріп қалыңыздар, көріңіздер кино көк-</w:t>
        <w:br/>
        <w:t>жиегінде жарқырай көрінген жаңа жұлдызды!» деген жазулар ай-</w:t>
        <w:br/>
        <w:t>қайлап тұр.</w:t>
        <w:br/>
        <w:t>- Сөз бар ма, үлкен тапқырлық! - Родриго бикеш кабина-</w:t>
        <w:br/>
        <w:t>дан қолын шығарып, баланың бетін нәзік сипап өтті. - Сен</w:t>
        <w:br/>
        <w:t>менің інімнен аумайсың. Тек шашың сары, көзің көк. Ал мына</w:t>
        <w:br/>
        <w:t>249</w:t>
        <w:br/>
        <w:t>бар, кім білсін, жазамын деген мың түрлі жаңалығы жайына</w:t>
        <w:br/>
        <w:t>қалды, тағы да бас салып інісі мен қарындасына ұрса жөнелді. -</w:t>
        <w:br/>
        <w:t>Диван үстінде көп алысасыңдар, ә? Еден дүрсілдеп, астындағы</w:t>
        <w:br/>
        <w:t>көршілер жүгіріп келсе қайтесіңдер? Сен ғой, Сағи, жымпиып</w:t>
        <w:br/>
        <w:t>жүріп бәрін бүлдіретін. Аңсарың ылғи да Өрнекке ауады да тұ-</w:t>
        <w:br/>
        <w:t>рады, ауады да тұрады. Бізді менсінбей-ақ өтіп бара жатырсың</w:t>
        <w:br/>
        <w:t>бұл өмірден. Сонда ауылдағы үй - үй де, қаладағы үй мола ма?»</w:t>
        <w:br/>
        <w:t>Қаламы қалт тоқтады. Оу, бұл болмайды! «Өтіп бара жа-</w:t>
        <w:br/>
        <w:t>тырсыңы» несі? Соғұрлы Сағи ертең өліп қала ма? Ырымының</w:t>
        <w:br/>
        <w:t>жаманын-ай, ә? «Қаладағы үйің мола ма?» деп кіжінгені қалай?</w:t>
        <w:br/>
        <w:t>Жаңағыларды сызып тастап, «Бізді осы неге менсінбейсің, қала</w:t>
        <w:br/>
        <w:t>десе тыжырына қалатын не жының бар?» - деп жазды.</w:t>
        <w:br/>
        <w:t>«Сағи, сен Шағиды ызаландырып, жылата берме. Сен октяб-</w:t>
        <w:br/>
        <w:t>рятсің, ал октябрят кішкене балаларға қамқор болу керек.</w:t>
        <w:br/>
        <w:t>Шағи әлі кішкентай, сен оның жасында нағыз қазанбұзар</w:t>
        <w:br/>
        <w:t>тентек болатынсың. Мысал есеп шығара алмай, басым қатып</w:t>
        <w:br/>
        <w:t>отыр еді, ту сыртымнан келіп, хоккей таяғымен періп кеп қал-</w:t>
        <w:br/>
        <w:t>ғасың. Көзім алайып, талып қалыппын».</w:t>
        <w:br/>
        <w:t>Шүйдесі дың ете түскендей болды. Алақанымен сипап еді,</w:t>
        <w:br/>
        <w:t>тура Сағидың таяғы тиген жер...</w:t>
        <w:br/>
        <w:t>«Биыл сен бірінші класты бітірдің. Білемін, ақылды бала-</w:t>
        <w:br/>
        <w:t>сың. Бет албаты арсалаңдап, шапқылай бермей, күнде кешке</w:t>
        <w:br/>
        <w:t>қарындасыңа ертегі оқып бер. Ағалы-қарындасты болып, бас</w:t>
        <w:br/>
        <w:t>түйістіріп отырып неге ертегі оқымасқа? Кезінде екеуміз де</w:t>
        <w:br/>
        <w:t>сөйткеміз...»</w:t>
        <w:br/>
        <w:t>Мырс етіп күлді. Өтірікті шындай, ақсақты тыңдай ғып өтірік</w:t>
        <w:br/>
        <w:t>жазды... Қайдағы бас түйістіріп отырған! Сағи талайды оқытар!</w:t>
        <w:br/>
        <w:t>Қайта мұның ертегі кітабын жылап-сықтап тартып алып, содан</w:t>
        <w:br/>
        <w:t>соң бұрышқа барып, теріс қарап өзі оқитын. Ақанға: «Саған</w:t>
        <w:br/>
        <w:t>жалынсам енді! Міне, менің өзім де оқи аламын!» - деп қыр</w:t>
        <w:br/>
        <w:t>көрсеткені. Бір жолы ту сыртынан баспалап барып еді, аузын</w:t>
        <w:br/>
        <w:t>басып, мырсылдап күліп жіберді: інісі кітаптың суреттерін тоң-</w:t>
        <w:br/>
        <w:t>қайтып, теріс қарата ұстап «оқып» отыр...</w:t>
        <w:br/>
        <w:t>Қой, Нью-Йоркте отырып Алматыда жүрген інісінің шаңын</w:t>
        <w:br/>
        <w:t>қақпай-ақ қойсын. Ол шіркін: «Ақан аға Америкада кіл мафияның</w:t>
        <w:br/>
        <w:t>ортасында не істеп жүр екен, қасында мен де жоқ көмектесетін!»</w:t>
        <w:br/>
        <w:t>деп, іштей уайым жеп жүрген шығар.</w:t>
        <w:br/>
        <w:t>Қаламы ақ қағаз бетімен жорғалай жөнелді.</w:t>
      </w:r>
    </w:p>
    <w:p>
      <w:r>
        <w:t>«Сен деген, Сағи, өте ақылды баласың! Өзің оны біле де</w:t>
        <w:br/>
        <w:t>бермейсің. Көкем, мамам, менің тілімді алып жүрсең, түбі се-</w:t>
        <w:br/>
        <w:t>нен мықты пионер шыға ма деймін. Осыны ұмытпағын. Ал Ша-</w:t>
        <w:br/>
        <w:t>ғи... - дегенге келгенде жазулары алай бір, былай бір кетіп, көзге</w:t>
        <w:br/>
        <w:t>258</w:t>
        <w:br/>
        <w:t>«Кадиллак», «Тойото», «Мерседес», «Ягуардың» иелеріне сенуге</w:t>
        <w:br/>
        <w:t>болады. Оларға банктер қарыз да бере алады. Беркли, яғни</w:t>
        <w:br/>
        <w:t>Реджинальдтің әкесі мұны жақсы біледі. «Үйрене берсін. Әуелі</w:t>
        <w:br/>
        <w:t>машинаға. Машинаны керек еткен бала ақшаға да ұмтылады», -</w:t>
        <w:br/>
        <w:t>дейді мистер Беркли. Мына колонка соның иелігінде. Өзі осыған</w:t>
        <w:br/>
        <w:t>орналастырды. «Аямай жұмысқа салыңдар. Сендер үшін бұл кіші</w:t>
        <w:br/>
        <w:t>Беркли емес, бензоколонкашы Беркли» деген көрінеді.</w:t>
        <w:br/>
        <w:t>Редди тапқан ақшасын түгелімен банкіге салады. Әкесі: «Кә-</w:t>
        <w:br/>
        <w:t>мелеттік жасқа жеткенше банкіге қанша ақша салсаң, он сегіз</w:t>
        <w:br/>
        <w:t>жасыңда соны екі есе ғып қалтаңа салып беремін, сонымен</w:t>
        <w:br/>
        <w:t>қош-сау тұр; ары қарай соқыр тиын жоқ, не істейсің, өзің біле-</w:t>
        <w:br/>
        <w:t>сің, - депті. - Егер банкротқа ұшырасаң, аштан өлмеу үшін қол</w:t>
        <w:br/>
        <w:t>астыма кіші клерк!! боп кіресің». Редди қазір: «Әкемнің кезінде әр</w:t>
        <w:br/>
        <w:t>долларды қандай бейнетпен тапқанын жаңа түсіндім», - дейді.</w:t>
        <w:br/>
        <w:t>Ақан құлази бастағандай. Сөз бар ма, Дональд дұрыс айтады.</w:t>
        <w:br/>
        <w:t>Әттең, барлық әңгіме тек доллар, доллар туралы... Мына жер</w:t>
        <w:br/>
        <w:t>бензоколонка емес, кішігірім банк кеңсесі дерсің.</w:t>
        <w:br/>
        <w:t>- Қасындағы қыз кім?</w:t>
        <w:br/>
        <w:t>- Қарындасы... Вирджиния. - Дональдтың даусы күмілжіп, кө-</w:t>
        <w:br/>
        <w:t>мескі жетті. - Қаладан жиырма миль жерде өз виллалары бар.</w:t>
        <w:br/>
        <w:t>Теннис ойнап, бассейнге түсуге кетті.</w:t>
        <w:br/>
        <w:t>жж</w:t>
        <w:br/>
        <w:t>«Америка, әрине, табиғи ресурстарға, пайдалы қазбалар-</w:t>
        <w:br/>
        <w:t>ға өте бай ел. Алайда оның ең басты дәулеті оның еңбекқор</w:t>
        <w:br/>
        <w:t>адамдары десек, қателеспейміз. Мәселен, оның халқының үш-</w:t>
        <w:br/>
        <w:t>ақ проценті ауыл шаруашылығымен айналысады, бірақ осы</w:t>
        <w:br/>
        <w:t>фермерлер бүкіл елді азық-түлікпен қамтамасыз етеді».</w:t>
        <w:br/>
        <w:t>Газеттен.</w:t>
        <w:br/>
        <w:t>СИЫРСӘСКЕ. БЕНЗОКОЛОНКА, СУПЕРКИНОЖҰЛДЫЗ,</w:t>
        <w:br/>
        <w:t>ТАҒЫ БАСҚА УАҚ-ТҮЙЕКТЕР</w:t>
        <w:br/>
        <w:t>Сөзге алданып тұрып байқамапты, сылаңдаған сұр машина</w:t>
        <w:br/>
        <w:t>сып етіп келіп тоқтады да, бепілдеп қоя берді. Дональд аузында-</w:t>
        <w:br/>
        <w:t>ғы сөзін жұта-мұта екі өкпесін қолына алып, солай қарай ұшты.</w:t>
        <w:br/>
        <w:t>Рульде биік қабақ, қыр мұрын, қиғаш қара қас бір перизат отыр.</w:t>
        <w:br/>
        <w:t>Алай-дүлей қара шашы бұлттай бұрқырап көшеді.</w:t>
        <w:br/>
        <w:t>11 Клерк - кеңсе қызметкері.</w:t>
        <w:br/>
        <w:t>248</w:t>
        <w:br/>
        <w:t>етектеріне сүрініп-қабынып ауланы, бұзау қораны тінтті. Жел</w:t>
      </w:r>
    </w:p>
    <w:p>
      <w:r>
        <w:t>ұшырып әкеткендей, ізім-қайым. Дүркіреп көшеге шықса... Бұлар</w:t>
        <w:br/>
        <w:t>қаладан әкелген башмағының каучук табаны ағараңдап, Сағиым</w:t>
        <w:br/>
        <w:t>мүйісті айнала зытып барады. Артына әлсін-әлі қарап қояды.</w:t>
        <w:br/>
        <w:t>- Сағи! Тоқта!</w:t>
        <w:br/>
        <w:t>- Кетті! Ойбу, кетті!</w:t>
        <w:br/>
        <w:t>- Автобустан кешігеміз.</w:t>
        <w:br/>
        <w:t>- Өй, мына бала тыңдай ма өзі?</w:t>
        <w:br/>
        <w:t>Сағи мұны қыстырмады, шаңын әр мүйістен бір бұрқ еткізеді.</w:t>
        <w:br/>
        <w:t>Атасы мен әжесі таяқты белдеріне көлденең ұстап, артта</w:t>
        <w:br/>
        <w:t>жыбырлап келеді.</w:t>
        <w:br/>
        <w:t>- Фермаға тартты!</w:t>
        <w:br/>
        <w:t>-Ау, Ақан, ұста анау пәтшағарды! -деп үн қосқансиды. Сағиды</w:t>
        <w:br/>
        <w:t>кінәлау емес, қайта қоштап келе жатқандай, дауыстары әлсіреп</w:t>
        <w:br/>
        <w:t>шығады. «Алған бетіңнен жарылқасын! Саспа, алды-артыңа</w:t>
        <w:br/>
        <w:t>қарамай қаша бер!» дейтіндей. Ақан соңына бір қарағанда көріп</w:t>
        <w:br/>
        <w:t>қалды: апасы қолын алға сермелеп келеді. Сонда барып, Ақан</w:t>
        <w:br/>
        <w:t>Сағидың артына неге жалтақтап қарай беретінін ұқты. Қуын-</w:t>
        <w:br/>
        <w:t>ай әжесі мен атасының! Қыр желкеде жыбырлап келе жатып,</w:t>
        <w:br/>
        <w:t>немереге «сигнал» беріп, қашып тығылатын жерін нұсқап, жөн-</w:t>
        <w:br/>
        <w:t>жоба көрсетіп келеді екен-ау!</w:t>
        <w:br/>
        <w:t>Ал ауыздарымен:</w:t>
        <w:br/>
        <w:t>- Апыр-ай, желаяғын-ай! Кетті ғой ит өлген жерге, жер түбіне! -</w:t>
        <w:br/>
        <w:t>деп, өтірік күйінетінін қайтерсің.</w:t>
        <w:br/>
        <w:t>Сағиың құлдыраңдап қашқаннан қашып отырып, ауыл сыр-</w:t>
        <w:br/>
        <w:t>тындағы қалың шиге сып берді. Теңіздей толқыған көл-көсір ақбас</w:t>
        <w:br/>
        <w:t>шиден кішкене баланы іздедің не, мая арасынан ине іздедің не,</w:t>
        <w:br/>
        <w:t>екі есеп, бір қисап. Бала сол кеткеннен мол кетті. Бір топ адам</w:t>
        <w:br/>
        <w:t>ай-күннің аманында екі өкпелерін соғып, айдалада қоңыз теріп</w:t>
        <w:br/>
        <w:t>қалды.</w:t>
        <w:br/>
        <w:t>Үшеуі кешкі автобуспен қалаға құр қол қайтты.</w:t>
        <w:br/>
        <w:t>Мамалары айтпайды, айтса қайтпайтын, бір бет, өжет, келер</w:t>
        <w:br/>
        <w:t>аптада алыстағы ауылға білегін сыбанып жалғыз аттанды. Не</w:t>
        <w:br/>
        <w:t>дегені, Сағиды қалай қолға түсіргені белгісіз, қас қарая екі көзі</w:t>
        <w:br/>
        <w:t>домбығып іскен баланы дедектетіп жетелеп келді.</w:t>
        <w:br/>
        <w:t>Ой, Сағи ма, Сағидың қашан қалаға сіңіп кеткенше істемегені</w:t>
        <w:br/>
        <w:t>бар ма.</w:t>
        <w:br/>
        <w:t>Хош, сонымен Сағи қалада... Жаман түс көріп, яки сол түстен</w:t>
        <w:br/>
        <w:t>осы жаңа шошып оянғандай бір меңірею бар. Бәрі дұрыс -</w:t>
        <w:br/>
        <w:t>таңертең тұрады, киінеді, жуынады, асын ішеді, теріс қарап</w:t>
        <w:br/>
        <w:t>тоңқиып отырып, сабағын пыш-пыш қарайды. Тікелей қадап сұ-</w:t>
        <w:br/>
        <w:t>рақ қойсаң, ернін жыбырлатып жауап береді. Сылқылдап әрең</w:t>
        <w:br/>
        <w:t>263</w:t>
        <w:br/>
        <w:t>атып шықты. Машина иесі баламен іштен сөйлесті. Жирен бала</w:t>
        <w:br/>
        <w:t>автомобильді айнала жүгіріп, бензобактің қақпағын ашты, құс</w:t>
        <w:br/>
        <w:t>тұмсық шлангіні кенересіне іліп қойды. Екі арада бос тұрмай,</w:t>
      </w:r>
    </w:p>
    <w:p>
      <w:r>
        <w:t>«Ягуардың» алдыңғы, артқы әйнегін сыпылдатып сүрте бастады.</w:t>
        <w:br/>
        <w:t>Кабина терезесінен жолаушының ұсынған ақшасын алып жатып,</w:t>
        <w:br/>
        <w:t>әлденеге қошуақ болып, күлімдеп тұр.</w:t>
        <w:br/>
        <w:t>- Редди осы! - деді Дональд сонау жерден балаға сүйсіне</w:t>
        <w:br/>
        <w:t>қарап. - Менің сыңарым...</w:t>
        <w:br/>
        <w:t>- Не деп жатыр?</w:t>
        <w:br/>
        <w:t>- Не деуші еді, «рақмет, тағы да келіп тұрыңыз».</w:t>
        <w:br/>
        <w:t>Ақан:</w:t>
        <w:br/>
        <w:t>- Рақметті қайта машина иесі айтуы керек емес пе? - деді</w:t>
        <w:br/>
        <w:t>қақас естідім бе деген оймен. - Бізде, Алматыда сөйтеді.</w:t>
        <w:br/>
        <w:t>Енді Дональд аң-таң.</w:t>
        <w:br/>
        <w:t>- Америкада ақшаны кім алса, сол алғыс айтады. - Ақанның</w:t>
        <w:br/>
        <w:t>әлі де аңырып тұрғанын көріп:</w:t>
        <w:br/>
        <w:t>- Бұл автосервис! - деп нықтады. - Бізде қызмет мүлтіксіз</w:t>
        <w:br/>
        <w:t>болуға тиіс! Кінәрат кетсе, ешкім де қайтып бұл бензоколонкаға</w:t>
        <w:br/>
        <w:t>жоламайды. Бұл - банкрот деген сөз.</w:t>
        <w:br/>
        <w:t>Ақан мыңғы-дыңғы. Автосервисі не? Дональд қызық бала.</w:t>
        <w:br/>
        <w:t>Бала емес, пәле. Сәби болмағандай, бірден осы Дональд күйі</w:t>
        <w:br/>
        <w:t>дүниеге салаң етіп келе салғандай.</w:t>
        <w:br/>
        <w:t>Әлде жалғыз Дональд емес, бүткіл американ балалары солай</w:t>
        <w:br/>
        <w:t>ма?</w:t>
        <w:br/>
        <w:t>Дональд оның әрі-сәрі халін көрді де - қалай дегенмен туыс</w:t>
        <w:br/>
        <w:t>қой - санамалай жөнелді. Қызық болғанда, саусағын бүгіп емес,</w:t>
        <w:br/>
        <w:t>біріндеп жазып тұр. Бұған таңқалуға болмайды -- АҚШ-та өстіп</w:t>
        <w:br/>
        <w:t>санайды.</w:t>
        <w:br/>
        <w:t>- Бензоколонкашы бала, компьютер секілді, жолаушының айт-</w:t>
        <w:br/>
        <w:t>қанын емеурінінен, жо-жоқ, ойлаған ойын көзінен сезіп, орындай</w:t>
        <w:br/>
        <w:t>қоятын әбжіл болу керек. Бізде жағымпаздық, өтірік мақтау,</w:t>
        <w:br/>
        <w:t>клиенттің ығына жығыла кету деген атымен жоқ. Өз маркасын,</w:t>
        <w:br/>
        <w:t>«ЭКСО»-ның фирмасын ұстай білетін джентельмен - екі! О-о,</w:t>
        <w:br/>
        <w:t>джентельмен - ол өте үлкен мағына! Оған қол жету үшін бүкіл</w:t>
        <w:br/>
        <w:t>өміріңді сарп етуің ықтимал. - Дональд ойланып қалды, соған</w:t>
        <w:br/>
        <w:t>қарағанда әлгі джентельмендіктен өзінің де дәмесі бар-ау.</w:t>
        <w:br/>
        <w:t>- Мә... Клиент көңілсіздеу отырса, орайын тауып, анекдот ай-</w:t>
        <w:br/>
        <w:t>тып жіберсең - тіптен жақсы. Ниггер, чиканос клиенттердің ұлт-</w:t>
        <w:br/>
        <w:t>тық намысына тимеу керек. Қазір олардың ішінде де алпауыттар</w:t>
        <w:br/>
        <w:t>КӨП...</w:t>
        <w:br/>
        <w:t>- Ниггер не - негр ме?</w:t>
        <w:br/>
        <w:t>- Үстінен түстің.</w:t>
        <w:br/>
        <w:t>245</w:t>
        <w:br/>
        <w:t>ТАҢЕРТЕҢГІ 9. АЯҚТАЛМАҒАН ХАТ. АҚАН...</w:t>
        <w:br/>
        <w:t>Ақан Атлантиканың арғы бетіне, Сағи мен Шағиға хат жазып</w:t>
        <w:br/>
        <w:t>отыр. Бұл хат жеткенше өздері де Алматы барады, кеше кеш-</w:t>
      </w:r>
    </w:p>
    <w:p>
      <w:r>
        <w:t>ке папасы: «Үш күннен соң Москваға ұшамыз» деген. Бірақ көр-</w:t>
        <w:br/>
        <w:t>гендері мен түйгендері ішіне сыймай барады, оныңды Түстік</w:t>
        <w:br/>
        <w:t>Бронксте басқа біреуге ақы беріп тыңдата алмайсың. Ал қағаз</w:t>
        <w:br/>
        <w:t>бәрін көтереді, қағаз түсінгіш, дәл қазір ақ қағаз Ақан үшін дос,</w:t>
        <w:br/>
        <w:t>жолдас және бауыр.</w:t>
        <w:br/>
        <w:t>Көкесіне айтар еді, оның уақыты жоқ, Сардар ағаның күтім-</w:t>
        <w:br/>
        <w:t>бағымы мойнында. Қазір Сардар аға екеуі лифтпен төмен түсіп,</w:t>
        <w:br/>
        <w:t>есік алдында өткен-кеткенге қарап, әңгімені оңды-солды бора-</w:t>
        <w:br/>
        <w:t>туда. Сол себепті, амал жоқ, хат жазып отыр. Бір жағы күнделік</w:t>
        <w:br/>
        <w:t>есепті. Алматы барған соң інісі мен қарындасына оқып береді.</w:t>
        <w:br/>
        <w:t>Көңілі түссе Серік пен Сережаға да беріп қалуы ықтимал.</w:t>
        <w:br/>
        <w:t>«Сағи, Шағи! - деп, қатаңдау бастады хатын. Өйткені ағалар</w:t>
        <w:br/>
        <w:t>қашан да қатал, бірақ әділ болу керек іні-қарындастарына. -</w:t>
        <w:br/>
        <w:t>Мамамның тілін алып жүрсіңдер ме? Балмұздақтан балмұздақ</w:t>
        <w:br/>
        <w:t>қоймай асайсыңдар, ә? Білемін, білемін, жасырмаңдар. Көріп</w:t>
        <w:br/>
        <w:t>тұрыңдар, ертең тамақтарың ісіп, ауырып қаласыңдар. Көкем</w:t>
        <w:br/>
        <w:t>жоқ, мен жоқпын ақыл айтатын. Жалғызлікті мамамды әбден</w:t>
        <w:br/>
        <w:t>басынып, есіріп алғансыңдар әншейін».</w:t>
        <w:br/>
        <w:t>Қағаз бетімен сырғып келе жатқан қаламы мүдірді. Әй, мынау</w:t>
        <w:br/>
        <w:t>не өзі? Інісі мен қарындасының халін сұрау керек қой алдымен.</w:t>
        <w:br/>
        <w:t>Оның орнына жер-жебіріне жетіп, ұрсып тастады. Қой, болмай-</w:t>
        <w:br/>
        <w:t>ды. Бала балмұздақ жемей тұра ма. Өзі де кезінде балмұздақты</w:t>
        <w:br/>
        <w:t>оңды-солды асаған. Барған соң да қос тентекке ұрсып үлгірер.</w:t>
        <w:br/>
        <w:t>Екі көзі төрт болып, бұл жақтан жылы хабар күтіп отырса-а...</w:t>
        <w:br/>
        <w:t>Ақан Атлантиканың арғы жағынан әкіреңдеп хат жазыпты! Қайт,</w:t>
        <w:br/>
        <w:t>қаһарыңнан, Ақанжан, ойбай, қайт! Ертең Серік пен Сергей есті-</w:t>
        <w:br/>
        <w:t>се, күлкі етіп, тәлкек қылар. Одан да өздерінің аман-сау екенін</w:t>
        <w:br/>
        <w:t>неге жазбайды? Бірақ... хат жазған екесің, соның өзі амандық</w:t>
        <w:br/>
        <w:t>емес пе. Бір пәлеге ұшыраған адам хат жаза ала ма. Екі бірдей</w:t>
        <w:br/>
        <w:t>тентекке ол жә деген аға. Көкесі мен мамасына: «Осы екеуінен</w:t>
        <w:br/>
        <w:t>көресіні көрдім. Фломастерім мен қаламымды кезек жымқырып,</w:t>
        <w:br/>
        <w:t>түк қоймайды. Мен жоқта дәптеріме шимайлап сурет салыпты»,</w:t>
        <w:br/>
        <w:t>- деп торсаңдағаны үйде екен. Ойлап қараса, екеуіне өзінен</w:t>
        <w:br/>
        <w:t>басқа ақыл айтып, қамқорлық жасайтын ешкім жоқ. Ендеше,</w:t>
        <w:br/>
        <w:t>Батыс жарты шарда отырып, Шығыс жарты шарда ұйқтап жатқан</w:t>
        <w:br/>
        <w:t>Сағи мен Шағиға дүрсе қоя бергені не жорық?</w:t>
        <w:br/>
        <w:t>«Шындарыңды айтыңдар, кәне, мамамды тыңдамай жүрген</w:t>
        <w:br/>
        <w:t>қайсың?» Қызық-ай, ә? Қаламды қолға алып еді, не кереметі</w:t>
        <w:br/>
        <w:t>257</w:t>
        <w:br/>
        <w:t>беталысыңнан таймасаң, айтпады деме, күндердің күні біздің</w:t>
        <w:br/>
        <w:t>продюсер”? сені реклама бөліміне бастық етіп алады.</w:t>
        <w:br/>
        <w:t>Дональд кепкісін шешіп, реверанс жасады.</w:t>
        <w:br/>
        <w:t>- Әрине, оны продюсерден сіз талап етсеңіз ғана!</w:t>
        <w:br/>
        <w:t>Мисс Родриго риясыз сылқ-сылқ күлді.</w:t>
        <w:br/>
        <w:t>- Ер жете бер, балақай. Сен өлмейсің.</w:t>
        <w:br/>
        <w:t>- Әзірге бізді, талантыңызға табынушы 113-бензоколонканы</w:t>
        <w:br/>
        <w:t>ұмытпаңыз! - деді Дональд қолма-қол ағынан жарыла қалып.</w:t>
        <w:br/>
        <w:t>- Реддиге сәлем айт. Мынау бензинге!-- Көк құйрық долларды</w:t>
        <w:br/>
        <w:t>ұстата берді.</w:t>
      </w:r>
    </w:p>
    <w:p>
      <w:r>
        <w:t>Дональд қайтарым ұсынып еді, мисс азарда-безер болды.</w:t>
        <w:br/>
        <w:t>- Мен ойнайтын киноға кірерсің, Донни! Чао!</w:t>
        <w:br/>
        <w:t>Ә дегенше сұр машина акуладай көлбей жүзіп, жалпағынан</w:t>
        <w:br/>
        <w:t>жатқан трассаға түсті, лезімде көз ұшына барып қалды.</w:t>
        <w:br/>
        <w:t>Дональд долларды қалтасына сүңгітіп жатып:</w:t>
        <w:br/>
        <w:t>- Біз ақша жинап жүрміз. Редди, Реджинальд екеуміз... Бан-</w:t>
        <w:br/>
        <w:t>кідегі ақшамыз мына шайлық доллармен екі мың болады,-деді.</w:t>
        <w:br/>
        <w:t>- Оны қайтесіңдер?</w:t>
        <w:br/>
        <w:t>- Біз - Редди, Вирджиния үшеуміз жинаған ақшамызға бензо-</w:t>
        <w:br/>
        <w:t>колонка сатып аламыз. Әрине, мектеп бітіргесін... Өлген-тіріл-</w:t>
        <w:br/>
        <w:t>генімізге қарамай күні-түні жұмыс істейміз. Тағы, тағы бензо-</w:t>
        <w:br/>
        <w:t>колонка сатып аламыз, ақыр аяғы байи келе «Реджинальд және</w:t>
        <w:br/>
        <w:t>Дональд» атты фирма құрамыз. Латын Америкасынан жаңа</w:t>
        <w:br/>
        <w:t>мұнай көздерін ашамыз. Ол кезде арабтардың, советтердің...</w:t>
        <w:br/>
        <w:t>- Советтердің?</w:t>
        <w:br/>
        <w:t>Дональд дәнеңе болмағандай әрі қарай соза берді.</w:t>
        <w:br/>
        <w:t>- Ол кезде арабтардың көл-көсір мұнайы таза-тақыр таусы-</w:t>
        <w:br/>
        <w:t>лады да, бүкіл әлем біз ашқан мұнайға көздерін сатады.</w:t>
        <w:br/>
        <w:t>Алып танкерлер порттарда қаңқиып-қаңқиып тұр - таситын</w:t>
        <w:br/>
        <w:t>мұнай жоқ. «Боингтер» аэопорттарда қанаттары қырқылып,</w:t>
        <w:br/>
        <w:t>ұша алмайды - бензин жоқ. Жылу беретін станциялар, жүз</w:t>
        <w:br/>
        <w:t>миллиондаған трактор, автомашина - бәрі-бәрі тоқтаған. Ред-</w:t>
        <w:br/>
        <w:t>жинальд екеуміз осынау сәтті коньюктураны пайдаланып, мұ-</w:t>
        <w:br/>
        <w:t>найдың әр баррелін...!2 қазіргі бағасынан он еселеп қымбат</w:t>
        <w:br/>
        <w:t>сатамыз, сөйтіп шаш-етектен пайдаға батамыз.</w:t>
        <w:br/>
        <w:t>- Бірақ... басқалардың терісін соймай сыпырасыңдар ғой?</w:t>
        <w:br/>
        <w:t>- Конкуренция заңы, бәсеке заңы солай. Сұраныс қанша -</w:t>
        <w:br/>
        <w:t>баға да сонша.</w:t>
        <w:br/>
        <w:t>- Ол қырғын ақшаны қайтесіңдер?</w:t>
        <w:br/>
        <w:t>12 Продюсер - фильмдерді қаржыландыратын адам.</w:t>
        <w:br/>
        <w:t>13 Баррель - мұнайдың өлшем белгісі.</w:t>
        <w:br/>
        <w:t>250</w:t>
        <w:br/>
        <w:t>Атасына тіл бітті сол екі арада.</w:t>
        <w:br/>
        <w:t>- Бер енді балаға... Ұйқысы келмей жатыр...</w:t>
        <w:br/>
        <w:t>Манадан бері онсыз да: «Өгіздей болып үлкен кісілердің</w:t>
        <w:br/>
        <w:t>қойнында жатқаны несі? Ұялмайды еше!» деп, әрі ызаланып, әрі</w:t>
        <w:br/>
        <w:t>қызғанып жатқан Ақан екі ұдай. Ертеңінде білсе, түсінбейтін түгі</w:t>
        <w:br/>
        <w:t>жоқ, Сағиекең сәби күнінен әжесінің омырауын иіскеп ұйқтайды</w:t>
        <w:br/>
        <w:t>екен. Бұзау, нағыз бұзау, одан басқа не дейсің.</w:t>
        <w:br/>
        <w:t>Ертеңіңде сөз қысқа болды.</w:t>
      </w:r>
    </w:p>
    <w:p>
      <w:r>
        <w:t>Көкесі үстел шетінде тәп-тәртіпті боп монтиып отыр. Атасы</w:t>
        <w:br/>
        <w:t>мен әжесі шәйлерін сораптап, екі көзін босағадан бір алсайшы.</w:t>
        <w:br/>
        <w:t>Әлқиссаны шешесі бастады. Көкесі ылғи да мұндай дау-дамай</w:t>
        <w:br/>
        <w:t>шатақ шаруаны шешесіне ысыра салады. Мамалары кезінде</w:t>
        <w:br/>
        <w:t>орыс мектебін бітірген, өзі орыс тілінің маманы, бетің бар, жүзің</w:t>
        <w:br/>
        <w:t>бар демей, белінен басып, тура тарта береді. Әрі көкесі бұл үйге</w:t>
        <w:br/>
        <w:t>күйеу бала, әдеп керек, тәртіп керек.</w:t>
        <w:br/>
        <w:t>- Папа, мама! Дастарқан шетін өтірік шұқымай, бері қараң-</w:t>
        <w:br/>
        <w:t>дар! - Салған беттен еңіске салса төске озды мамасы. - Біз</w:t>
        <w:br/>
        <w:t>Сағиды алып кетеміз. Берсең қолыңнан, бермесең жолыңнан!</w:t>
        <w:br/>
        <w:t>- деп, оттың басын сабалай жөнелді. - Бәрібір дұрыстап оқыта</w:t>
        <w:br/>
        <w:t>алмайсыздар! Контроль жоқ, бақылау жоқ. - Мамасы апаш-</w:t>
        <w:br/>
        <w:t>құпашта «контроль» мен «бақылау» екеуі бір сөз екенін ұмытып</w:t>
        <w:br/>
        <w:t>кетіпті. - Дала безіп, қаңғып кетеді, это уж точно!</w:t>
        <w:br/>
        <w:t>Екпінінен үй жығылатындай бұл серпінге көкесі шыдамады,</w:t>
        <w:br/>
        <w:t>қалтасынан шылым суырып, ауыз үй кетті.</w:t>
        <w:br/>
        <w:t>- Қалада бала расписаниемен тұрады, режиммен ас ішеді,</w:t>
        <w:br/>
        <w:t>Мұғалімдер де шетінен грамотные, у всех высшее образование.</w:t>
        <w:br/>
        <w:t>Покороче, мектепте де оқиды, музыкальная школаға да береміз.</w:t>
        <w:br/>
        <w:t>Нәті жұмсақ атасы:</w:t>
        <w:br/>
        <w:t>- Жас баланы бірде қала, бірде дала сүйретіп, бұл не еткен-</w:t>
        <w:br/>
        <w:t>дерің? - деп, жылы жұмсақтай беріп еді, әжесі етегінен басып</w:t>
        <w:br/>
        <w:t>қалды.</w:t>
        <w:br/>
        <w:t>- Тек отыр, шал! Бүгіндік бізге қалған сөз жоқ. - Қайыңның</w:t>
        <w:br/>
        <w:t>безіндей қатып-семіп қалыпты. - Бала сендердікі. Барса, ала</w:t>
        <w:br/>
        <w:t>беріңдер! - деп төбесінен тоқ еткізді. Кесесін бес саусағының</w:t>
        <w:br/>
        <w:t>ұшында ойнатып, ләм-мимсіз отыр. Әжесі мен мамасының мінезі</w:t>
        <w:br/>
        <w:t>екінің бірі, егіздің сыңарындай ұқсас - шатақ!</w:t>
        <w:br/>
        <w:t>Жұдырығына өтірік жөткірініп, әкесі үйге кірді.</w:t>
        <w:br/>
        <w:t>- Сағи қайда? - деп шаншылды мамасы қосағына.</w:t>
        <w:br/>
        <w:t>Жаңа ғана әжесінің оң қолтығының астынан сығалап қарап</w:t>
        <w:br/>
        <w:t>отырған бала - сипанский!</w:t>
        <w:br/>
        <w:t>Сағи жоқ! Үрім-бұтағымен өре түрегеліп, сыртқа қотарыла</w:t>
        <w:br/>
        <w:t>шықты. Ататай мен әжетай ғана не аспайды, не саспайды. Бәрі</w:t>
        <w:br/>
        <w:t>262</w:t>
        <w:br/>
        <w:t>мен ақылдарыңды қалтаңа сала тұр. Америка ешкімнен ақыл</w:t>
        <w:br/>
        <w:t>сұрамайды.</w:t>
        <w:br/>
        <w:t>Ақан амалсыз басын изеді. Дональд өте ауыр айтты, әйтсе де</w:t>
        <w:br/>
        <w:t>әділін айтты.</w:t>
        <w:br/>
        <w:t>Бұл кішілік ұнады ма, Дональд сәл жұмсарды. Жалпы, жаман</w:t>
        <w:br/>
        <w:t>бала емес, тек қатал, қасаңдау.</w:t>
        <w:br/>
        <w:t>- Сендерде мектепте не үйретеді өзі? Ата-аналарың ше?</w:t>
        <w:br/>
        <w:t>- Отанды, табиғатты, ата-ана, туыс, іні, қарындастарды сүюге.</w:t>
        <w:br/>
        <w:t>Дональд оң жағына қарап, мырс етті. Кекесін күлкі.</w:t>
      </w:r>
    </w:p>
    <w:p>
      <w:r>
        <w:t>- Қолыңнан не келеді, болашақта кім боласың, қазір білесің</w:t>
        <w:br/>
        <w:t>бе? Мектептерің оны үйрете ме?</w:t>
        <w:br/>
        <w:t>- Оны қалай білуге болады? - деді Ақанның көзі алайып.</w:t>
        <w:br/>
        <w:t>- Міне, мынау арқылы білесің... - Дональд қолын созып,</w:t>
        <w:br/>
        <w:t>алақандарын жайды. - Еңбек арқылы... Менің мектебім - мынау</w:t>
        <w:br/>
        <w:t>бензоколонка!</w:t>
        <w:br/>
        <w:t>Көзі дөңгеленіп кетті Ақанның.</w:t>
        <w:br/>
        <w:t>- Бензоколонка - мектеп?</w:t>
        <w:br/>
        <w:t>- Мектептен де үлкен. Мен бензоколонкада еңбек етемін. Ал</w:t>
        <w:br/>
        <w:t>еңбек мен кіммін, қолымнан не келеді, неге қабілетім бар, соны</w:t>
        <w:br/>
        <w:t>айырып береді. Коммерцияға!% ыңғайым бар ма, онда бензин</w:t>
        <w:br/>
        <w:t>сатып бағыңды сына. Техникаға тәуірмін бе, онда саулап келіп</w:t>
        <w:br/>
        <w:t>жатқан автомобильдердің қай жері түзік, қай жері бұзық, бірден</w:t>
        <w:br/>
        <w:t>айыруға тиіспін. Осы екеуінің қайсысына ынғайлымын, ер жетіп</w:t>
        <w:br/>
        <w:t>бұғанам бекігенде, сол жолмен кетемін. Мистер Беркли де</w:t>
        <w:br/>
        <w:t>Реджинальдті сол үшін әдейі бензоколонкаға қойған. Бәрін де</w:t>
        <w:br/>
        <w:t>мектеп емес, еңбек айқындап береді.</w:t>
        <w:br/>
        <w:t>Ақан тіл қатқан жоқ. Нью-Йорктік ағасының бір сөзі миына</w:t>
        <w:br/>
        <w:t>кірмейді, екіншісі кіреді. Дональд Ақаннан бір жас емес, он жас</w:t>
        <w:br/>
        <w:t>үлкен секілді. Ерте есейген. Бұл жақсы ма, жаман ба?</w:t>
        <w:br/>
        <w:t>жжж</w:t>
        <w:br/>
        <w:t>«Американдықтар әсіресе балаларды еңбекке тәрбиелеуге</w:t>
        <w:br/>
        <w:t>аса қатты көңіл бөледі. Олар мектеп жасынан-ақ газет-журнал</w:t>
        <w:br/>
        <w:t>сату, бензоколонкаға жәрдемші, үй қызметшісі сияқты жеңіл-</w:t>
        <w:br/>
        <w:t>желпі жұмыстарға араласа бастайды. Ал мектепті бітіргесін</w:t>
        <w:br/>
        <w:t>көбісі ата-аналарынан ірге бөліп, пәтер жалдап, ешкімге масыл</w:t>
        <w:br/>
        <w:t>болмай, өз беттерімен тәуелсіз өмір сүре бастайды».</w:t>
        <w:br/>
        <w:t>Газеттен.</w:t>
        <w:br/>
        <w:t>1 Коммерция (ағылшынша) - сауда-саттық ісі.</w:t>
        <w:br/>
        <w:t>256</w:t>
        <w:br/>
        <w:t>үй-орманымен сәлем беріп кіріп барса, ататай мен әжетай ерін-</w:t>
        <w:br/>
        <w:t>дерін құр жыбыр еткізеді де қояды. Күйеу баласы мен қызының</w:t>
        <w:br/>
        <w:t>маңдайынан ағаш қуыршақ өпкендей көңілсіз иіскейді.</w:t>
        <w:br/>
        <w:t>Ақан:</w:t>
        <w:br/>
        <w:t>- Ата-оу! Әже-оу! Мен сендерге үнді шәйін әкелдім, міне,</w:t>
        <w:br/>
        <w:t>міне! - деп еді, оған да жібімеді. Бұрынғыдай айналып-толғанып,</w:t>
        <w:br/>
        <w:t>үстіне түсе қалу жоқ: «Әке-шешең, әне, соларға барып еркеле!»</w:t>
        <w:br/>
        <w:t>дегендей, сырт айналып, үй шаруасымен күйбеңдеп кетті.</w:t>
        <w:br/>
        <w:t>Көп ұзамай дастарқан жайылып, буы мен иісі бұрқыраған</w:t>
        <w:br/>
        <w:t>үнді шәйі құйылды. Қос қарт еріндерін жіптей жымқырып, тіс</w:t>
        <w:br/>
        <w:t>жармады, бір нүктеге тесілген күйі қойылған сұраққа тақ-тұқ, там-</w:t>
        <w:br/>
        <w:t>тұмдап жауап береді, сонымен тәмам.</w:t>
        <w:br/>
        <w:t>Сағиың бұрын ай-шайға қарамай, қоржын, сөмкеге тіке қол</w:t>
        <w:br/>
        <w:t>салатын. Бұл жолы ол жоқ. Үшеуі сонау Алматыдан оған укол</w:t>
      </w:r>
    </w:p>
    <w:p>
      <w:r>
        <w:t>салуға келген доғдырдай-ақ, ерні томпайып, қашқақтай береді.</w:t>
        <w:br/>
        <w:t>Әкесі мен шешесінің алып келген жылтыр жез портфелі, қалам-</w:t>
        <w:br/>
        <w:t>қарындашы, тағы басқа асай-мүсейіне қызықпады. Атасы мен</w:t>
        <w:br/>
        <w:t>әжесі тұрса - етегіне оратылады, отырса - арқасын қалқалап,</w:t>
        <w:br/>
        <w:t>сол бір берік қорғанның арғы жағынан, «қауіпсіз аймақтан»</w:t>
        <w:br/>
        <w:t>үшеуіне үнсіз сығалап қарайды. Үлкен өзгеріс, үлкен суыну</w:t>
        <w:br/>
        <w:t>байқалғандай.</w:t>
        <w:br/>
        <w:t>Сөздің ашығы керек, көкесі мен мамасы иесіз бөтен үйге баса-</w:t>
        <w:br/>
        <w:t>көктеп, рұқсатсыз кіріп келгендей, қыбыжықтай бастады.</w:t>
        <w:br/>
        <w:t>Қаланың әр сағат, әр минуты санаулы, жұмыстәртібі қатал, тоқ</w:t>
        <w:br/>
        <w:t>етері, ертең астанаға қайту керек. Әкесі мен шешесі ауланың бір</w:t>
        <w:br/>
        <w:t>бұрышына барып, сыбыр-күбір, сыбыр-күбір... Ақан мамасының:</w:t>
        <w:br/>
        <w:t>«Жоқ, жоқ, алып кетеміз баланы, дұрыс тәрбие болмайды бұл</w:t>
        <w:br/>
        <w:t>жерде, шаң-тозаң, ауылдың бұзық балалары, қайдан тәрбие!» -</w:t>
        <w:br/>
        <w:t>деген сөзін шала-шарпы естіді.</w:t>
        <w:br/>
        <w:t>Сағи ел жатар кезде көрші бөлмедегі қарттардың қойнына</w:t>
        <w:br/>
        <w:t>қойып кетті. Ақан да осында, жетім баладай сонау бұрыштағы</w:t>
        <w:br/>
        <w:t>төсекте тымырайып үнсіз жатыр. Әжесі Сағиды: «Крелкім менің,</w:t>
        <w:br/>
        <w:t>қара пұшығым менің!» - деп еркелетіп қояды. «Крелкісі» не десе,</w:t>
        <w:br/>
        <w:t>кәдімгі грелка, суық тигенде ыстық су құйып, о жер, бұ жерге</w:t>
        <w:br/>
        <w:t>басатын резина қапшық екен. Сағиым сонда кемпір-шалдың</w:t>
        <w:br/>
        <w:t>бүйірін жылытып жүрген грелкасына айналыпты. О, пәлең!</w:t>
        <w:br/>
        <w:t>Әбден тыраңдаған «крелкі» бала бір уақта:</w:t>
        <w:br/>
        <w:t>- Әже-оу!- деп созып салды.</w:t>
        <w:br/>
        <w:t>-Оне, құлыным?</w:t>
        <w:br/>
        <w:t>- Мама берші!</w:t>
        <w:br/>
        <w:t>- Оны қайтесің?</w:t>
        <w:br/>
        <w:t>- Иіскейін.</w:t>
        <w:br/>
        <w:t>261</w:t>
        <w:br/>
        <w:t>ағылшындарға тән көргенділікті барынша танытып жатыр. - Үй</w:t>
        <w:br/>
        <w:t>жақын. Өзім барамын.</w:t>
        <w:br/>
        <w:t>Сартта-сұрт қимылдың адамы ғой, полисмен көп ойланбады:</w:t>
        <w:br/>
        <w:t>- Дегенің болсын, мистер...</w:t>
        <w:br/>
        <w:t>- Құрамысов!</w:t>
        <w:br/>
        <w:t>- Мистер Құрамысоф, АҚШ-тың қоғамдық тәртібінің сақ-</w:t>
        <w:br/>
        <w:t>шылары сізге үйіңізге сау-саламат жетуіңізді тілейді. Және тез</w:t>
        <w:br/>
        <w:t>арада! - деп, сәл күлімсіреп, күнқағарына екі саусағын тигізді.</w:t>
        <w:br/>
        <w:t>Машина дүр етіп, пыс жел шығарды да, жөнеп берді.</w:t>
        <w:br/>
        <w:t>Ол жеңіл күрсінді. Қаншама сыпайы, ақ көңіл болғанмен,</w:t>
        <w:br/>
        <w:t>полисменнің аты қашан да полисмен! Бұл кісілермен алыстан</w:t>
        <w:br/>
        <w:t>сыйласқан жөн.</w:t>
        <w:br/>
        <w:t>Автомобиль ұзай беріп, тырқ етіп тоқтады. Сэр Рәдгрейв каби-</w:t>
        <w:br/>
        <w:t>на есігін ашып, қолын бұлғады.</w:t>
      </w:r>
    </w:p>
    <w:p>
      <w:r>
        <w:t>- Бір минутке!</w:t>
        <w:br/>
        <w:t>Пәс көңілде санап басып, машинаның қасына келді.</w:t>
        <w:br/>
        <w:t>- Шынымен... әкең жаман ойлай ма? Американ полисмендері</w:t>
        <w:br/>
        <w:t>туралы деймін де.</w:t>
        <w:br/>
        <w:t>Ақан жымиды - ол семізше келген американдық ағайды неден</w:t>
        <w:br/>
        <w:t>қуыстанып отырғанын ұғып қойды.</w:t>
        <w:br/>
        <w:t>- Жоқ, ол сіздер туралы жаман ойламайды. Ол кісі тек мен</w:t>
        <w:br/>
        <w:t>бірдеңені бүлдіріп қоя ма деп қорқады.</w:t>
        <w:br/>
        <w:t>Полисмен көпе-көрінеу көңілденіп сала берді.</w:t>
        <w:br/>
        <w:t>- Браво! Россияның жаужүрек полисмендеріне бізден көп-</w:t>
        <w:br/>
        <w:t>тен көп сәлем! Оларға қазір оңай емес. Гласносты! Перест-</w:t>
        <w:br/>
        <w:t>ройка! Оны қолдаушы да, қарсыластар да көп, - деп анау әлемге</w:t>
        <w:br/>
        <w:t>әйгілі екі сөзді орысша акцентпен айтты. Жұдырығын жоғары</w:t>
        <w:br/>
        <w:t>көтерді. - Ынтымақтаспыз сіздерге! Тәртіп Советтерге де,</w:t>
        <w:br/>
        <w:t>Америкаға да өте, өте керек!</w:t>
        <w:br/>
        <w:t>- Көріскенше, сау болыңыз!</w:t>
        <w:br/>
        <w:t>«Наркомания бұл күндері оңтүстік, солтүстік американ</w:t>
        <w:br/>
        <w:t>мемлекеттерінің басын ауыртып отырған өте күрделі</w:t>
        <w:br/>
        <w:t>мәселе».</w:t>
        <w:br/>
        <w:t>«Бүгін әлемде» телехабарынан.</w:t>
        <w:br/>
        <w:t>271</w:t>
        <w:br/>
        <w:t>- Қазір АҚШ-та қызыл жұлдыз, орақ-балғаның қаны жерге</w:t>
        <w:br/>
        <w:t>тимейді. Соңғы мода! Россияда көп өзгерістер болып жатыр. Біз</w:t>
        <w:br/>
        <w:t>оған қуанамыз. Ал еркін елде - еркін мода! Не кигің келсе, сол</w:t>
        <w:br/>
        <w:t>сатылады. Тек төлейтін долларың болсын.</w:t>
        <w:br/>
        <w:t>Ақан әрі-сәрі. Бұл бүгіндікке миы жететін шаруа емес екен -</w:t>
        <w:br/>
        <w:t>соны анық сезді. Және сезгені - Америка қысқа күнде қырық</w:t>
        <w:br/>
        <w:t>құбылатын қызық ел!</w:t>
        <w:br/>
        <w:t>Жаһұт көз жігіт рульдің құлағына қонып алып, зымыратып</w:t>
        <w:br/>
        <w:t>келе жатыр. Бұларға көз қиығын да салмайды. Рульде адам</w:t>
        <w:br/>
        <w:t>емес, бейне бір робот отырған секілді. Осының өзі кісіні жайсыз</w:t>
        <w:br/>
        <w:t>сезімде қалдыра ма, Ақан әрі-беріден соң үнсіз қалды.</w:t>
        <w:br/>
        <w:t>Вирджиния кабина шитінің жарқыл да жұрқыл кнопкаларының</w:t>
        <w:br/>
        <w:t>бірін басып қалып еді, ойықтан шағын бар бері айналып шыға</w:t>
        <w:br/>
        <w:t>берді. Іші кока-кола, пепси, не қилы сусынға сықап тұр.</w:t>
        <w:br/>
        <w:t>- Шөлдедің бе?</w:t>
        <w:br/>
        <w:t>Қыз жауап күткен жоқ, сырты мұздай суық бір бөтелкені</w:t>
        <w:br/>
        <w:t>қолына ұстатты. Ашып еді, аузынан ақ көбігі бұрқырап, сыртына</w:t>
        <w:br/>
        <w:t>асып төгілді. Аузына апара беріп, көз құйрығымен шалып қалды:</w:t>
        <w:br/>
        <w:t>«Ягуар» Дональдтің бензоколонкасының тұсынан заулап өтіп</w:t>
        <w:br/>
        <w:t>барады...</w:t>
        <w:br/>
        <w:t>- Донни! Редди! Әне! - деп, былдырақтауға ғана шамасы кел-</w:t>
        <w:br/>
        <w:t>ді, кенет басы айналып, дүниенің асты үстіне шықты. Қарсы алды</w:t>
      </w:r>
    </w:p>
    <w:p>
      <w:r>
        <w:t>су астында қалғандай секунд санап бұлдыр тартып барады.</w:t>
        <w:br/>
        <w:t>- Әй, бұл не?</w:t>
        <w:br/>
        <w:t>Арғы жағы ақы берсе де есінде жоқ.</w:t>
        <w:br/>
        <w:t>жжж</w:t>
        <w:br/>
        <w:t>«Жасөспірімдердің қылмысқа араласуы АҚШ-та барған</w:t>
        <w:br/>
        <w:t>сайын қаулап келеді. Бұл фактілер соңғы жылдары біздің елі-</w:t>
        <w:br/>
        <w:t>міздің бірқатар қалаларында ереуілдеп, бой көрсетуде».</w:t>
        <w:br/>
        <w:t>«Комсомольская правда» газетінен.</w:t>
        <w:br/>
        <w:t>СӘСКЕ ТҮС, САҒАТ 2.</w:t>
        <w:br/>
        <w:t>МИСС БЕРКЛИ, АХАВ, ТАҒЫ УАҚ-ТҮЙЕК ПЕНДЕЛЕР</w:t>
        <w:br/>
        <w:t>- Ахав! Ахав!</w:t>
        <w:br/>
        <w:t>Әлдекім жағын сүйкеп қана сүйкімді шапалақтады. Ыңыранды</w:t>
        <w:br/>
        <w:t>да қойды.</w:t>
        <w:br/>
        <w:t>- Ахав! Мен Викамын, Вирджиниямын!</w:t>
        <w:br/>
        <w:t>274</w:t>
        <w:br/>
        <w:t>«ЯГУАР» ІШІНДЕГІ КІШКЕНЕ КҮН. АҚАН - АХАВ?</w:t>
        <w:br/>
        <w:t>АРҒЫ ЖАҒЫ АҚЫ БЕРСЕ ДЕ ЕСІНДЕ ЖОҚ</w:t>
        <w:br/>
        <w:t>Манхеттен ауыр тыныстап, екі иығынан әрең демалады. Ту</w:t>
        <w:br/>
        <w:t>сыртынан сигнал созақтады. Бұрылып қараса, «Ягуар» спорт</w:t>
        <w:br/>
        <w:t>машинасы. Ақан дереу тротуар шетіне ығысты. Мезетінде ка-</w:t>
        <w:br/>
        <w:t>бина ішінен ақ жалын бұрқ етті де, әлдекімнің нәзік білегі көрін-</w:t>
        <w:br/>
        <w:t>ді. Вирджиния! Қолын бұлғап, емен-жарқын күлімдейді. Рульде,</w:t>
        <w:br/>
        <w:t>қасында жаһұт көз жасөспірім жігіт кісімсіп отыр. Ақанға сәлем</w:t>
        <w:br/>
        <w:t>беру түгіл, бұрылып та қараған жоқ, алдына бедірейе қарап</w:t>
        <w:br/>
        <w:t>отыра берді.</w:t>
        <w:br/>
        <w:t>- Сәлеметсіз бе, мисс Беркли? Мені шақырдыңыз ба? - Ақан</w:t>
        <w:br/>
        <w:t>кабинаға еңкейді.</w:t>
        <w:br/>
        <w:t>- Дәл сізді! Әрине, сіз мистер Хұрамысоф болсаңыз... -</w:t>
        <w:br/>
        <w:t>Вирджиния бар ынт-шынтымен, нағыз американдық қыздардай</w:t>
        <w:br/>
        <w:t>жарқырай күлді. Және нағыз американдардай бірден «сенге» оп-</w:t>
        <w:br/>
        <w:t>оңай көшіп алды. - Мен сені Ахав деймін. Мэлвиллдің!% «Моби</w:t>
        <w:br/>
        <w:t>Дик» романын оқып па едің?</w:t>
        <w:br/>
        <w:t>- Жоқ...</w:t>
        <w:br/>
        <w:t>- Сол романда алған бетінен қайтпайтын қайсар, ағаш аяқ</w:t>
        <w:br/>
        <w:t>капитан Ахав бар.</w:t>
        <w:br/>
        <w:t>- Ағаш аяқ?</w:t>
        <w:br/>
        <w:t>- Қорықпа, екі аяғың да өз орнында, көріп тұрмын. Сенбесең</w:t>
        <w:br/>
        <w:t>сипап көруіңе болады.</w:t>
        <w:br/>
        <w:t>- Расында да, орнында екен. - Ақан да әзілге ілесіп, екі аяғын</w:t>
        <w:br/>
        <w:t>кезекпе-кезек сілкілеп қойды.</w:t>
        <w:br/>
        <w:t>- О, мен өте қуаныштымын... аяқтарыңыз үшін... Сен сол</w:t>
      </w:r>
    </w:p>
    <w:p>
      <w:r>
        <w:t>капитан Ахавқа ұқсайсың. Міне, мынадай! - Жас қыз қабағын</w:t>
        <w:br/>
        <w:t>қарс түйіп, ұртын қомпайтып, қасын қайшылады.</w:t>
        <w:br/>
        <w:t>Ақан еріксіз күліп жіберді. Көңіл күйі көпе-көрінеу көтеріліп са-</w:t>
        <w:br/>
        <w:t>ла берді. Алып үйлердің ара-арасынан сыздықтай түсіп тұрған</w:t>
        <w:br/>
        <w:t>күн сәулесі секілді-ау мына Вирджиния!</w:t>
        <w:br/>
        <w:t>- Ақан - Ахав! Маған өте ұнап тұр мына есім! О кэй!</w:t>
        <w:br/>
        <w:t>Алматыға бара салысымен дереу оқиды «Моби Дикті!» Вика</w:t>
        <w:br/>
        <w:t>ол ағаш аяқ капитанды бекер мақтаған жоқ. Қайсар да қатал</w:t>
        <w:br/>
        <w:t>Ахав оған ұнап қалыпты! Шамасы, Ахав аға сан түрлі таңғажайып</w:t>
        <w:br/>
        <w:t>оқиғаларды бастан кешіріп, ерліктің не көкесін жасаған-ау...</w:t>
        <w:br/>
        <w:t>Қоймай жүріп оқиды ол романды!</w:t>
        <w:br/>
        <w:t>- Қайда барасын, Ахав? - Вирджиния басын кабинадан шы-</w:t>
        <w:br/>
        <w:t>ғарып еді, алып үйлердің ара-арасын қуалай соғып тұрған самал</w:t>
        <w:br/>
        <w:t>жел шашын тарағыштай жөнелді.</w:t>
        <w:br/>
        <w:t>18 Герман Мэлвилл (1819-1891)- белгілі американ жазушысы.</w:t>
        <w:br/>
        <w:t>272</w:t>
        <w:br/>
        <w:t>Вика:</w:t>
        <w:br/>
        <w:t>- Реклама! - деді шаршап.</w:t>
        <w:br/>
        <w:t>Әне, рок әншілер қарғып-секіріп жүр... Космос корабльдері</w:t>
        <w:br/>
        <w:t>сеңдей соғылып, бір-бірін тырқыратып қуып барады.</w:t>
        <w:br/>
        <w:t>- Жұлдыздар соғысы...</w:t>
        <w:br/>
        <w:t>Мәссаған! Темір қалпақты, қызыл жұлдызды совет солдат-</w:t>
        <w:br/>
        <w:t>тары... Совет танкілері американ көшелерін аяусыз таптап, бей-</w:t>
        <w:br/>
        <w:t>біт халықты алдына салып, айдап келеді. Шүңгіл көз, шаршы</w:t>
        <w:br/>
        <w:t>денелі, сақалды адам совет агрессорларын аяусыз тойтарып</w:t>
        <w:br/>
        <w:t>жүр. Арыстандай арпалысып, жолбарыстай жұлқысады жеке</w:t>
        <w:br/>
        <w:t>батырың.</w:t>
        <w:br/>
        <w:t>- Кристоферсон... - деді Вирджиния экраннан көз алмай.</w:t>
        <w:br/>
        <w:t>- Кім ол?</w:t>
        <w:br/>
        <w:t>- Ұлттық қаһарман. «Америка» атты телесериал... Мынау</w:t>
        <w:br/>
        <w:t>біріншісі. Барлығы он екі серия.</w:t>
        <w:br/>
        <w:t>- Кристоферсон бізге неге өш? Өтірік, шылғи өтірік!</w:t>
        <w:br/>
        <w:t>- Ақша, ақша! - Шыдамсыздана тіл қатты Вирджиния. -</w:t>
        <w:br/>
        <w:t>Америка агрессор ма, Россия агрессор ма, оларға бәрібір. Дол-</w:t>
        <w:br/>
        <w:t>лар үшін Кристоферсон маймыл болуға да разы. Және бұл</w:t>
        <w:br/>
        <w:t>телесериал он шақты жыл бұрын түсірілген. Ол кезде біз сіз-</w:t>
        <w:br/>
        <w:t>дермен қатты қырғиқабақ болыппыз.</w:t>
        <w:br/>
        <w:t>- Мынаған... сенесің бе?</w:t>
        <w:br/>
        <w:t>Пульт шырт етіп еді, экран сөніп жүре берді.</w:t>
        <w:br/>
        <w:t>- Кәне, сенем бе, жоқ па? - Пәле қыз екі жеп биге шықты. Ақан</w:t>
        <w:br/>
        <w:t>төмен қарады.</w:t>
      </w:r>
    </w:p>
    <w:p>
      <w:r>
        <w:t>- Кешір...</w:t>
        <w:br/>
        <w:t>Экран тағы сөйледі. Төбесі көк тірейтін сабалақ-сабалақ</w:t>
        <w:br/>
        <w:t>құбыжық маймыл аузын арандай ашып, бұларға тура ұмтылсын.</w:t>
        <w:br/>
        <w:t>Ақан еріксіз шалқайып қалды. Маймылекең қалаларды қиратып,</w:t>
        <w:br/>
        <w:t>мұхиттағы алып корабльдерді аспанға атты...</w:t>
        <w:br/>
        <w:t>- Браво, Кинг-Конг!22 Брависсимо! Біз саған сұмдық ризамыз!</w:t>
        <w:br/>
        <w:t>Бөлмеге қашан, қалай кіргені белгісіз, ту сырттарында шашын</w:t>
        <w:br/>
        <w:t>бұрап-бұрап, оң шекесіне салбырата жығып қойған жаһұт көз</w:t>
        <w:br/>
        <w:t>бозбала қол соғып тұр.</w:t>
        <w:br/>
        <w:t>Вирджиния орнынан сүлесоқтау тұрды.</w:t>
        <w:br/>
        <w:t>- Мына сэр екеумізді, - жаһұт көз иегімен Ақанды нұсқады, -</w:t>
        <w:br/>
        <w:t>оңаша қалдырсаң, мисс Беркли!</w:t>
        <w:br/>
        <w:t>Қыз көрші бөлмеге жылыстады.</w:t>
        <w:br/>
        <w:t>- Баланың шатты-бұтты ертегісіне уақыт өлтірмейік. - Жаһұт</w:t>
        <w:br/>
        <w:t>көз жігіт видеоны сөндіріп тастады. Екінші креслоны көтеріп әкеп,</w:t>
        <w:br/>
        <w:t>20 Құнг-Конг - американ фильмдеріндегі құбыжық маймыл.</w:t>
        <w:br/>
        <w:t>282</w:t>
        <w:br/>
        <w:t>целлофан қапшыққа тергенін салады. Көр-жері артылған көтек</w:t>
        <w:br/>
        <w:t>арбасы қасында. Панасыз, үйсіз-күйсіз қарияның бар байлық-</w:t>
        <w:br/>
        <w:t>шайлығы, баспанасы сол қол арба.</w:t>
        <w:br/>
        <w:t>Үй-үйдің баспалдағында жағаларына бастарын тығып, қал-</w:t>
        <w:br/>
        <w:t>ғып-мүлгіп отырғандар бір қауым. Газет жыртындылары әр жер-</w:t>
        <w:br/>
        <w:t>де ағараңдайды. Әйнексіз терезелер төбеден үңірейе төнеді.</w:t>
        <w:br/>
        <w:t>Біразы түрлі түсті целлулоид тақтайлармен бекітілген. Муни-</w:t>
        <w:br/>
        <w:t>ципалитеттің «ұялған тек тұрмас» дегендей, көз алдағаны. Түн</w:t>
        <w:br/>
        <w:t>баласында мұнда жарық жанбайды. Кеудесіне жаны бар адам</w:t>
        <w:br/>
        <w:t>көшеге басты шайқап-шайқап, айналаны байқап, байқап шы-</w:t>
        <w:br/>
        <w:t>ғады. Ал алкаголиктер мен нашақорлар - пішен! Полицейлер</w:t>
        <w:br/>
        <w:t>бұл аймақта күндіз қолдарын резинка таяқтан, түнде пистолет</w:t>
        <w:br/>
        <w:t>кобурасынан айырмайды.</w:t>
        <w:br/>
        <w:t>Әне, бір топ негр бозбала кока-кола, әлде сыра, мүмкін, виски,</w:t>
        <w:br/>
        <w:t>бөтелкені тура аузынан кезекпен қылқылдатып ішіп тұр.</w:t>
        <w:br/>
        <w:t>Тоқ етері, барлық жерде өмір қандай болса, Гарлемде де</w:t>
        <w:br/>
        <w:t>солай аяңдап өтіп жатыр.</w:t>
        <w:br/>
        <w:t>Ақан аяғын тез-тез алды. Жаңағы тинэйджерлер бұған әрі</w:t>
        <w:br/>
        <w:t>қызықтай, әрі сеспен қарап қойды. Аппақ қардай тістері жарқ-</w:t>
        <w:br/>
        <w:t>жұрқ етеді. Көшенің көлеңке ұялаған аяғынан үзіліп бермейтін</w:t>
        <w:br/>
        <w:t>ұзақ гуіл, сарын жетіп тұр. 110-стриттің, яғни 110-көшенің арғы</w:t>
        <w:br/>
        <w:t>жағында атақты Манхеттен! Нью-Иорктің күн мен көлеңкесі өстіп</w:t>
        <w:br/>
        <w:t>көз ілестірмей тез алмасады. Манхеттендегітап-таза, жап-жарық</w:t>
        <w:br/>
        <w:t>Уоллстрит, ызы-қызы, у-шу Бродвей, қаракүйелеш Гарлем, әлем-</w:t>
        <w:br/>
        <w:t>жәлем қытай ауданы -- Чайна-таун, қиқы-жиқы түстік Бронкс -</w:t>
        <w:br/>
        <w:t>осының бәрі Нью-Иорк!</w:t>
        <w:br/>
        <w:t>Әр бұрылысқа бір үңіліп, алақтап келе жатыр еді, дәп құла-</w:t>
        <w:br/>
        <w:t>ғының түбінен:</w:t>
      </w:r>
    </w:p>
    <w:p>
      <w:r>
        <w:t>- Ей! Мистер! - деген бала үн естілді.</w:t>
        <w:br/>
        <w:t>Негр мен латынамерикандықтың қаны араласқан, шоколад</w:t>
        <w:br/>
        <w:t>түстес бала... Не өзі құралпас, не бір-екі жас кіші. Екі қолын</w:t>
        <w:br/>
        <w:t>қалтасына салып, шекесінен шәниіп қарайды. Өзіне жан адам-</w:t>
        <w:br/>
        <w:t>ды теңгеріп тұрған жоқ. Тостаған көздері қара алмастай жар-</w:t>
        <w:br/>
        <w:t>қылдайды.</w:t>
        <w:br/>
        <w:t>- Не?- деді Ақан қобалжып.</w:t>
        <w:br/>
        <w:t>- Кокиге қалайсың? - деді анау сағызын сартылдатып шайнап</w:t>
        <w:br/>
        <w:t>тұрып.</w:t>
        <w:br/>
        <w:t>Түсінікті... Пионерге де жан керек, Ақанның жүрегі зу ете</w:t>
        <w:br/>
        <w:t>түсті. Мынау бала емес, нағыз қара тажал. Аман тұрғанда қос</w:t>
        <w:br/>
        <w:t>бәтеңкені қолтыққа қысып алып, табанды жалтырату керек.</w:t>
        <w:br/>
        <w:t>Анау үйлердің қалқасынан бұларды төрт-бес тинэйджер аң-</w:t>
        <w:br/>
        <w:t>дып тұр - бұған бәс тігуге бар. Олар кокиді, яғни кокаинді</w:t>
        <w:br/>
        <w:t>267</w:t>
        <w:br/>
        <w:t>осындай қол-аяғы жеңіл жас балаларға сатқызады. Өздері</w:t>
        <w:br/>
        <w:t>қорқады, ал балалар ұсталғанымен, оларға сот жоқ. Кокаинді</w:t>
        <w:br/>
        <w:t>тинэйджерлерге мафиозилер береді. Түсетін пайданы қалтаға</w:t>
        <w:br/>
        <w:t>басатын да негізінен солар. Мына балаға тиетіні тиын-тебен</w:t>
        <w:br/>
        <w:t>ғана. Муллат балаға бірдеңе деп көр, қалғандары үй-үйдің қал-</w:t>
        <w:br/>
        <w:t>қасынан атып шығып, демде жағыңды ұсатып қолыңа береді.</w:t>
        <w:br/>
        <w:t>Дональд таңертең сөйтіп бақай-шақайына дейін түсіндірген:</w:t>
        <w:br/>
        <w:t>«Есің бар болса, олардан аулақ жүргін!»</w:t>
        <w:br/>
        <w:t>Дональд тағы былай дейді: «Кокаин Латын Америкасы ел-</w:t>
        <w:br/>
        <w:t>дерінде өседі. Қорс-қопа джунглилерде, таулы аймақтарда ай-</w:t>
        <w:br/>
        <w:t>наласы ат шаптырым кокаин плантациялары бар. Ертедегі үн-</w:t>
        <w:br/>
        <w:t>діліктер кокаин дәнін шаршаған кезде шайнап, аз-мұз сәтке ауыр</w:t>
        <w:br/>
        <w:t>мехнаттарын ұмытқан. Сол үнділіктердің бүгінгі ұрпақтары кокаин</w:t>
        <w:br/>
        <w:t>өсіреді де, мафия оны Америкаға жасырын тасымалдап жеткізе-</w:t>
        <w:br/>
        <w:t>ді. Сататын да, шаш етектен бататын да сол мафиозилар».</w:t>
        <w:br/>
        <w:t>- Шекара, таможня қайда? - дейді Ақан аэропортта қол жүк-</w:t>
        <w:br/>
        <w:t>терін қандай ыждаһатпен тексергендерін еске түсіріп.</w:t>
        <w:br/>
        <w:t>- Таможняның тамағы тесік...</w:t>
        <w:br/>
        <w:t>Жер түбіндегі Колумбияда, Эквадорда өсетін сол кока;</w:t>
        <w:br/>
        <w:t>тоқсан тоғыз өткелектен өтіп келіп, міне, муллат баланың қал-</w:t>
        <w:br/>
        <w:t>тасында жатыр.</w:t>
        <w:br/>
        <w:t>Ақан басын шайқады.</w:t>
        <w:br/>
        <w:t>- Ақшам жоқ.</w:t>
        <w:br/>
        <w:t>Бала тіс арасынан сызылтып, шырт түкірді.</w:t>
        <w:br/>
        <w:t>- Бруклин көпірінен автомобильмен өтсең, ақы төлейсің. Сен</w:t>
        <w:br/>
        <w:t>Гарлемде алшаңдап келе жатырсың. Кәне, санап сал алақанға</w:t>
        <w:br/>
        <w:t>жолақыны!</w:t>
        <w:br/>
        <w:t>Ақанның жауырын тұсы жіпсіп бара жатқандай. Шаруа шатақ-</w:t>
        <w:br/>
        <w:t>қа айналды. Бұл көпе-көрінеу тиісу, пәле іздеу. Адыраңдауына</w:t>
        <w:br/>
        <w:t>қарағанда, сол кокаиннен мына бала да сау емес.</w:t>
      </w:r>
    </w:p>
    <w:p>
      <w:r>
        <w:t>Сасқанынан:</w:t>
        <w:br/>
        <w:t>- Мен туриспін, - деп салды.</w:t>
        <w:br/>
        <w:t>Шоколад баланың екі көзі шоқша жайнады.</w:t>
        <w:br/>
        <w:t>- Турист! - Аз-мұз ойланды. - Жапан?!”</w:t>
        <w:br/>
        <w:t>- Совет Одағы.</w:t>
        <w:br/>
        <w:t>- Ол қай ел?</w:t>
        <w:br/>
        <w:t>- Бар ондай ел. Дүние жүзінің алтыдан бір бөлегі.</w:t>
        <w:br/>
        <w:t>Жалғанның жартысын алып жатқан елден муллат бала ешбір</w:t>
        <w:br/>
        <w:t>ықпады. Жағырапияны не оқымаған, не кокаин сатамын деп</w:t>
        <w:br/>
        <w:t>жүріп шала оқыған, әйтпесе СССР-ді білмес пе еді.</w:t>
        <w:br/>
        <w:t>17 Жапан (ағылшынша) - Жапония.</w:t>
        <w:br/>
        <w:t>268</w:t>
        <w:br/>
        <w:t>Ақанның қарсы алдына дік қойды, қолын кеудесіне, аяғын аяғына</w:t>
        <w:br/>
        <w:t>айқастырып салып, нығыздалып отырды. - Келіссөзге кірісейік.</w:t>
        <w:br/>
        <w:t>Біз түгіл, АҚШ пен сіздің республикаңыз да...</w:t>
        <w:br/>
        <w:t>- СССР...</w:t>
        <w:br/>
        <w:t>- Иә, екі держава да келісіп жатыр... Сол екі державаның</w:t>
        <w:br/>
        <w:t>азаматтары екеміз, ендеше, біз де ортақ тіл табайық. Қалай? -</w:t>
        <w:br/>
        <w:t>деді көзін дөңгелетіп. Қаншама жасырса да ыздиған отырысы,</w:t>
        <w:br/>
        <w:t>сыпайы, суық сөзі, сарғылт жаһұт көзі американдық вестерн</w:t>
        <w:br/>
        <w:t>фильмдеріндегі сайыпқырандарға болмаса да ұқсап бағуға</w:t>
        <w:br/>
        <w:t>тырысып отырғанын аңғартқандай.</w:t>
        <w:br/>
        <w:t>Ақан да жібімеді. О да жерде жатқан тегін бала емес. Дәу де</w:t>
        <w:br/>
        <w:t>болса осы жаһұт көзің Ақанды ұрлауды ұйымдастырған мық-</w:t>
        <w:br/>
        <w:t>тыңның нақ өзі.</w:t>
        <w:br/>
        <w:t>- Мына әшекейді қайтеміз? Келіссөзге кереғар сияқты, - деп,</w:t>
        <w:br/>
        <w:t>шынжырды көзімен нұсқады. Ақан минут сайын ер жетіп бара</w:t>
        <w:br/>
        <w:t>жатқандай - алдында оңай жау отырған жоқ.</w:t>
        <w:br/>
        <w:t>Жаһұт көз саспады.</w:t>
        <w:br/>
        <w:t>- О, айыптымыз! Келіссөзді, әдетте, терезесі тең адамдар</w:t>
        <w:br/>
        <w:t>жүргізеді. - Қалтасынан кіп-кіттей кілт шығарып, қос білезіктің</w:t>
        <w:br/>
        <w:t>құлпын сырт-сырт ашты. - Ризасыз ба?</w:t>
        <w:br/>
        <w:t>Ақан білезігін сипалап, ұйыған аяғын ортаға қарай созып</w:t>
        <w:br/>
        <w:t>салды.</w:t>
        <w:br/>
        <w:t>- Аяқ ше? Ол да он екі мүшенің біреуі.</w:t>
        <w:br/>
        <w:t>- Асықпаңыз, - деді бозбала, - асықпайық. Кісенді шештік.</w:t>
        <w:br/>
        <w:t>Бұғау да қашпайды. Ол өзіңізге тікелей байланысты.</w:t>
        <w:br/>
        <w:t>- Онда бұл келіссөз емес, ультиматум. - Ақан өз-өзіне ке-</w:t>
        <w:br/>
        <w:t>ремет сүйсінді; қызық болғанда осыған дейін өзін дәл мұндай</w:t>
        <w:br/>
        <w:t>алымды дипломат бала екемін деп ойламағантұғын.</w:t>
      </w:r>
    </w:p>
    <w:p>
      <w:r>
        <w:t>Жаһұт көз бәрін де баяғыда ойластырып, шешіп қойса керек,</w:t>
        <w:br/>
        <w:t>міз бақпады.</w:t>
        <w:br/>
        <w:t>- Россия емес, Америкада отырсыз. Кісен менің қолымда</w:t>
        <w:br/>
        <w:t>емес, сіздің қолыңызда. Осыны ұмытпағайсыз, сэр Ахав!</w:t>
        <w:br/>
        <w:t>- Құлағым сізде. - Ақан да мафия, агенттер туралы фильм-</w:t>
        <w:br/>
        <w:t>дерді аз көрген жоқ. Сонда ер жүрек, қайсар, текті кейіпкерлер</w:t>
        <w:br/>
        <w:t>өстіп түсін бермей, тәкаппар, әдемі өліп кетуші еді.</w:t>
        <w:br/>
        <w:t>- Мисс Беркли біздің талап-тілегімізді жеткізген шығар?</w:t>
        <w:br/>
        <w:t>Жаһұүт көз тым сырбаз, бұл да Джеймс Бонд?! туралы фильм-</w:t>
        <w:br/>
        <w:t>дердің түбін түсірген қасқаң болды.</w:t>
        <w:br/>
        <w:t>- Жүз мың доллар ма?</w:t>
        <w:br/>
        <w:t>21 Джеймс Бонд - американ фильмдеріндегі суға салсаң батпайтын, отқа</w:t>
        <w:br/>
        <w:t>салсаң жанбайтын, 007 номерлі әйгілі агент.</w:t>
        <w:br/>
        <w:t>283</w:t>
        <w:br/>
        <w:t>- Оны өзі біледі... - «Ендігің артық сөз, тоқтай қал» дегендей,</w:t>
        <w:br/>
        <w:t>көкесінің қабағына кірбің кірді.</w:t>
        <w:br/>
        <w:t>Дональд - Дәурен кірпияз, сырдаң. Сардар ағаның жалғызы</w:t>
        <w:br/>
        <w:t>емес, осы үйдің бір бұрышын жалдап тұрып жатқан пәтерші-</w:t>
        <w:br/>
        <w:t>дей саяқ. Таңертең тұрады, кофе ішеді, сэндвичін - бутербро-</w:t>
        <w:br/>
        <w:t>дын жейді, бензоколонкаға кетеді, қас қарая немесе түннің бір</w:t>
        <w:br/>
        <w:t>уағында қабағы кіртиіп, шаршап оралады. Қайда, не істеп жүр,</w:t>
        <w:br/>
        <w:t>ол айтпайды, Сардар аға сұрамайды. Әкесімен аз сөйлеседі,</w:t>
        <w:br/>
        <w:t>онда да күнделікті тіршілікке байланысты «иә», «жоқ». Екі күн-</w:t>
        <w:br/>
        <w:t>нің бірінде жоғалып кетеді. Ақандармен ақар-шақар араласа</w:t>
        <w:br/>
        <w:t>алмады. «Келсеңдер төр әне, кетсеңдер жолдарың әне!» ша-</w:t>
        <w:br/>
        <w:t>мадағы самсоз, салқын кейіп. Серігі, досы, сырласы - «Шарп»</w:t>
        <w:br/>
        <w:t>магнитофоны. Тыңдайтын әншілері санаулы - Эльвис Пресли,</w:t>
        <w:br/>
        <w:t>Майкл Джексон, Мадонна. Суреттерін тұскиіз орнына іліп тас-</w:t>
        <w:br/>
        <w:t>таған. Әсіресе Эльвис Пресли десе шығарда жаны басқа. Ол кісі</w:t>
        <w:br/>
        <w:t>он шақты жыл бұрын өліп қапты. Білте-білте шашы көзін жауып,</w:t>
        <w:br/>
        <w:t>әлемде неше түсті шүберек болса, соның бәрі үстінде.</w:t>
        <w:br/>
        <w:t>Айдаладағы ақ отау, аузы-мұрны жоқ отау, қызық бала.</w:t>
        <w:br/>
        <w:t>Бүгін таңертең:</w:t>
        <w:br/>
        <w:t>- Түске таман бензоколонкаға келерсің. Жұмыстан кейін</w:t>
        <w:br/>
        <w:t>қаланы аралатайын, - деді басқа жаққа қарап тұрып.</w:t>
        <w:br/>
        <w:t>«Есікті екі кілтпен жапты, сыртқа шықты. Кілтті шығар ауыз-</w:t>
        <w:br/>
        <w:t>дың оң жағында отырған бес биенің сабасындай бақа көз негр</w:t>
        <w:br/>
        <w:t>әйелге тапсырды да, Манхеттенге беттеді. Одан метроға түсіп,</w:t>
        <w:br/>
        <w:t>қала шетіне кетеді. Бензоколонка арғы жағында тиіп тұр. Сар-</w:t>
        <w:br/>
        <w:t>дар ағасы мен көкесі көрінбейді. Жақын маңдағы қуыс көшелерге</w:t>
        <w:br/>
        <w:t>түсіп, серуендеп жүрсе керек.</w:t>
        <w:br/>
        <w:t>Түстік Бронкстен өтіп, Гарлемге ендеп кірді.</w:t>
        <w:br/>
        <w:t>Қоқыс жәшіктерінің тұсынан тыныс алмауға тырысып, же-</w:t>
        <w:br/>
        <w:t>дел өтіп кетті - соңғы екі күн бойы тазаланбаған. Қаланың</w:t>
        <w:br/>
        <w:t>муниципалитетіне қарасты көше сыпырушылар, қоқыс тазалау-</w:t>
        <w:br/>
        <w:t>шылар жалақыға риза болмай, ереуіл үстінде. Муниципалитет</w:t>
      </w:r>
    </w:p>
    <w:p>
      <w:r>
        <w:t>өкілдері бүгін таңертең тұнжыр қабақ, шалбар бет, ауру адам-</w:t>
        <w:br/>
        <w:t>дай бір бейшараларды тауып әкеліп еді, ереуіл жасаушылар</w:t>
        <w:br/>
        <w:t>жолатпай қуып тастапты. Сөйтсе, олар өмірден әбден торыққан,</w:t>
        <w:br/>
        <w:t>қорыққан алкоголик, нашақорлар екен. Жәшік төңірегі картон,</w:t>
        <w:br/>
        <w:t>түрлі қағаздардан аяқ алып жүргісіз. Анда-санда жан біткендей</w:t>
        <w:br/>
        <w:t>сытыр-сытыр қозғалып қояды: қолтоқпақтай көпек иттер мен</w:t>
        <w:br/>
        <w:t>оқтаудай тоқ мысықтар тамақ қалдықтарын жәукемдеп жатыр.</w:t>
        <w:br/>
        <w:t>Басқаны қайдам, Гарлемнің ит-мысықтары өмірге дән риза: қа-</w:t>
        <w:br/>
        <w:t>шанда мұрттары майланып, жүндері жылтырап жүреді. Шоқ-</w:t>
        <w:br/>
        <w:t>пыт-шоқпыт бір кәрі кемпір, әлде шал, қоқыс жәшігін шұқып,</w:t>
        <w:br/>
        <w:t>266</w:t>
        <w:br/>
        <w:t>Бетіне су бүрікті. Ақан көзін жіпситіп ашты. Тас төбесінен мисс</w:t>
        <w:br/>
        <w:t>Беркли төніп тұр. Басы жайлап қаңғырғандай. Ернін қайшылап,</w:t>
        <w:br/>
        <w:t>күлімсіреген болды. Вирджинияға үнсіз қарап жатыр. Мынау</w:t>
        <w:br/>
        <w:t>манағы жүзінен шапақ шашқан қыз емес. Кәдімгі мисс Беркли!</w:t>
        <w:br/>
        <w:t>Шашы да жалындап, сәуле шашып тұрған түгі жоқ, күнде кө-</w:t>
        <w:br/>
        <w:t>шеде жүздеп көріп жүрген жалқын сары шаш. Ал өзін, Ақанды,</w:t>
        <w:br/>
        <w:t>дәу әлдекім ту сыртынан қапсыра құшақтап алып жібермейтін</w:t>
        <w:br/>
        <w:t>секілді. Креслода жатыр ма, немене? Мойнын екі жағына кезек</w:t>
        <w:br/>
        <w:t>бұрды. Мынау қай жер, құдай-ау? Өңі ме, түсі ме?</w:t>
        <w:br/>
        <w:t>Айналасы ат шаптырым кең бөлме... Қарсы алды - үлкен</w:t>
        <w:br/>
        <w:t>видеоэкран. Оң жақ қабырғаны ала сан түрлі ғажайып балықтар</w:t>
        <w:br/>
        <w:t>ерсілі-қарсылы, жоғары-төмен бойлап жүзеді. Кейбіреуі: «Түсі</w:t>
        <w:br/>
        <w:t>бөтен қай бала өзі? Мекен-жайымызға қайдан қаңғалақтап кі-</w:t>
        <w:br/>
        <w:t>ріп кеттің, ей, сен?!» дегендей тоқталып тұрып, түймеш көзде-</w:t>
        <w:br/>
        <w:t>рін дөңгелентіп Ақанға ұзақ қарайды да, көңілі қалғандай бұлаң</w:t>
        <w:br/>
        <w:t>етіп, жалт бұрылады. Сөйтсе бүкіл қабырғаны алып тұрған нән</w:t>
        <w:br/>
        <w:t>аквариум екен. Пальма тектес алып гүлдер төбені тірейді. Еденге</w:t>
        <w:br/>
        <w:t>түгі тобықтан қалы кілемдер теселген...</w:t>
        <w:br/>
        <w:t>- Қайда жатырмын? Қалай келдім бұл жерге?</w:t>
        <w:br/>
        <w:t>Вика бір қолымен кілем тірей, дәл қасында жантайып отыр.</w:t>
        <w:br/>
        <w:t>- Еш қам жеме, Ахав. Бәрі де өзің. Сәл шыдасаң Редди де</w:t>
        <w:br/>
        <w:t>келіп қалар.</w:t>
        <w:br/>
        <w:t>Жоқ, Ақан екені рас болса, «сәл шыдай алмайды!» Бұл не</w:t>
        <w:br/>
        <w:t>масқара! Мұны машина ішінде әлдене ішкізіп ұйқтатып тастап,</w:t>
        <w:br/>
        <w:t>бөтен жерге дөңбектей сүйреп алып келіпті. Ал Ақан басқа елдің,</w:t>
        <w:br/>
        <w:t>оның ішінде СССР-дің азаматы ғой!</w:t>
        <w:br/>
        <w:t>Қорлық, сүйекке таңба бұл! Намыс керек!</w:t>
        <w:br/>
        <w:t>Орнынан қарғып тұрайын деп бұлқынып еді, о ғажап, торға</w:t>
        <w:br/>
        <w:t>түскен тауықтай тыпырлады. Қарғып тұрмақ түгіл, қолын қозғал-</w:t>
        <w:br/>
        <w:t>та алсайшы. Екі білезігіне әп-әдемі екі кісен түсіп қалыпты.</w:t>
        <w:br/>
        <w:t>Тым жарасады өзіне. Екеуі де астындағы кұжбан креслоның</w:t>
        <w:br/>
        <w:t>екі жақтауына мықтап бекітілген. Бір күдікпен аяғын алға созып</w:t>
        <w:br/>
        <w:t>еді, бұғау шынжыр: «Саспа, оз орнымыздамыз!» дегендей, нәзік</w:t>
        <w:br/>
        <w:t>сылдырлады. Бұғаудың жіңішке шынжыры креслоның аяғына</w:t>
        <w:br/>
        <w:t>байланыпты.</w:t>
        <w:br/>
        <w:t>Қызға бажырая қарады.</w:t>
        <w:br/>
        <w:t>- Бұл не?</w:t>
        <w:br/>
        <w:t>Вирджиния жауап қатпады. Орнынан лып етіп түрегелді, жас</w:t>
      </w:r>
    </w:p>
    <w:p>
      <w:r>
        <w:t>ботадай тәй-тәй басып барып, бөлменің алыс бұрышынан ас-</w:t>
        <w:br/>
        <w:t>тылы-үстілі поднос үстелді дөңгелетіп алып келді. Жоғарғы</w:t>
        <w:br/>
        <w:t>қабаты - не түрлі алабажақ тикеткалы бөтелке, сан қилы фу-</w:t>
        <w:br/>
        <w:t>жерлер, астыңғысы - беті жабылған тарелка, қасық, шанышқы,</w:t>
        <w:br/>
        <w:t>275</w:t>
        <w:br/>
        <w:t>пышақ, кішкене мескейлер.. Қыз сырты құж-құж бөтелкенің</w:t>
        <w:br/>
        <w:t>аузын әспеттеп ашты.</w:t>
        <w:br/>
        <w:t>- «Үлкен каньон»! - Сыртын әлпештеп сипады. - Бұл Майкл</w:t>
        <w:br/>
        <w:t>Джексонның ішетін әйгілі минералды суы... - Фужерге мөлтіл-</w:t>
        <w:br/>
        <w:t>детіп құйып, Ақанның аузына тақады. - Шөлдеген шығарсың,</w:t>
        <w:br/>
        <w:t>Ахав!</w:t>
        <w:br/>
        <w:t>Шөлдегені рас еді. Сөйтсе де қырсығып ішпеді.</w:t>
        <w:br/>
        <w:t>- Майкл Джексон маған әдейі арнап жіберді ме бұл минерал-</w:t>
        <w:br/>
        <w:t>ды суды? - деді жұқа әйнектей шытынап.</w:t>
        <w:br/>
        <w:t>Вирджинияның көзі дөңгелене қалды.</w:t>
        <w:br/>
        <w:t>- О, Мария анам! Майкл Джексонға тіл тигізбейік. Оны бүкіл</w:t>
        <w:br/>
        <w:t>әлем мойындаған. Рок музыканың тәңірі! Ол Америкаға кемін-</w:t>
        <w:br/>
        <w:t>де 120 жыл жасауға уәде берді. Қазір тазартылған кислоро-</w:t>
        <w:br/>
        <w:t>ды бар аппарат ішінде ұйқтайды. Көшеде қолына биялай киіп,</w:t>
        <w:br/>
        <w:t>аузы-мұрнын тұмылдырықтап жүреді. Микроб жұқпау үшін...</w:t>
        <w:br/>
        <w:t>Ол - мультмиллионер, оны президент Рональд Рейганның өзі</w:t>
        <w:br/>
        <w:t>қабылдап, қолын қысқан...</w:t>
        <w:br/>
        <w:t>- Президенттің қолының микробы жұғып кетпеп пе екен? - деп</w:t>
        <w:br/>
        <w:t>қойып қалды. Тым төте, әрине. Қайт дейсің, мінез! Теңіз бөрісі</w:t>
        <w:br/>
        <w:t>Ахавтың мінезі! Викадай қыз айтқан соң, өзі шынымен Ахавқа</w:t>
        <w:br/>
        <w:t>болмаса да ұқсап баққысы бар-ау, шамасы.</w:t>
        <w:br/>
        <w:t>Көзі әп-әдемі білезік пен бұғауға түсті, қаны басына шапты. Ең</w:t>
        <w:br/>
        <w:t>алдымен өз-өзіне ызалы. Шоқ, шоқ, өзіне де сол керек! Осы бір</w:t>
        <w:br/>
        <w:t>алтын шаш қыз бір-екі күлімдеп еді, бүкіл дүниені ұмытты.</w:t>
        <w:br/>
        <w:t>Бар пәрменімен жұлқынды.</w:t>
        <w:br/>
        <w:t>- Бұл не? Дереу босатыңдар! Әйтпесе, әйтпесе... - Әйтпесе</w:t>
        <w:br/>
        <w:t>не істейді, оны өзі де білмейді екен, бар тындырғаны қызға өшіге</w:t>
        <w:br/>
        <w:t>кіжініп қарады.</w:t>
        <w:br/>
        <w:t>- О, жартасқа шегеленген Прометей! Пролетариаттың бұ-</w:t>
        <w:br/>
        <w:t>ғаудан басқа жоғалтары жоқ! - Уытты әзілі өзіне ұнап қалды ма,</w:t>
        <w:br/>
        <w:t>қыз сықылықтап күлді. Шалық күлкі... Соған қарағанда Ақанды</w:t>
        <w:br/>
        <w:t>ай-күннің аманында байлап-матап тастау Виканың өзіне де оңай</w:t>
        <w:br/>
        <w:t>тимесе керек. Ақан тұңғыш рет оған анықтап қарады. Сәл-пәл</w:t>
        <w:br/>
        <w:t>мақтаншақтау, киножұлдыздарға ұқсап баққысы келетін кәдімгі</w:t>
        <w:br/>
        <w:t>өр көкірек қыз бала... Алматыда да ондайдың оны өріп жүр. Ақан</w:t>
        <w:br/>
        <w:t>бұл қызды ақ жалын, алтын сәулеге теңеді-ау тағы. Ойнақтап</w:t>
        <w:br/>
        <w:t>жүріп от басты. Вирджинияны ақылды деп жүрсе, аяқ-қолы ғана</w:t>
        <w:br/>
        <w:t>бой жетіпті. Сықылықтап күліп еді, бітті, секундтың ішінде он үш</w:t>
        <w:br/>
        <w:t>- он төрт жасар, жеңілтектеу қыз балаға айнала салды.</w:t>
        <w:br/>
        <w:t>- Сен қайдан білесің?</w:t>
        <w:br/>
        <w:t>- Нені?</w:t>
      </w:r>
    </w:p>
    <w:p>
      <w:r>
        <w:t>- Прометейді. Пролетариат бұғауын.</w:t>
        <w:br/>
        <w:t>276</w:t>
        <w:br/>
        <w:t>де көшеге шықпасын». Бұл полиция инспекторының тілегі, -</w:t>
        <w:br/>
        <w:t>деп тұрды да, - бұйрығы! - деп қосты.</w:t>
        <w:br/>
        <w:t>- Мен он үш жастамын, - деді Ақан тікіреңдеп. Жарты жасты</w:t>
        <w:br/>
        <w:t>табан астында қосып жіберді. Қай елдің шаласы болмасын,</w:t>
        <w:br/>
        <w:t>«бала» деп кеміткенді өлердей жек көреді. Ақан да сол сорттан</w:t>
        <w:br/>
        <w:t>еді.</w:t>
        <w:br/>
        <w:t>Полисмен оған құлағын да қақпады.</w:t>
        <w:br/>
        <w:t>- Өйтпесе әкеңе штраф салынады. Келген уақытша мерзімін</w:t>
        <w:br/>
        <w:t>де оп-оңай қысқарта саламыз. Сен, байқаймын, жалпы, жақсы</w:t>
        <w:br/>
        <w:t>жігітсің. Көзіңнен көріп тұрмын оны. Солай, ә?</w:t>
        <w:br/>
        <w:t>Мақтағанды кім жек көрсін, оның ішінде Нью-Йорк полис-</w:t>
        <w:br/>
        <w:t>мені мақтап тұрса. Ақан басын қалай изеп жібергенін байқамай</w:t>
        <w:br/>
        <w:t>қалды. Семіз полисмен оған ұнай бастап еді. «Жақсы жігіт» кім,</w:t>
        <w:br/>
        <w:t>қандай болу керек. Ол жағын ойлаған жоқ. Әйтеуір, өзін іштей</w:t>
        <w:br/>
        <w:t>жаман бала деп санамайтын.</w:t>
        <w:br/>
        <w:t>- Қайда барасың, жүр, апарып салайық. Америка өз қонақ-</w:t>
        <w:br/>
        <w:t>тарын ешкімге жәбірлетпейді және сыйлай біледі. Кейбір жас</w:t>
        <w:br/>
        <w:t>меймандары тәртіп бұзып қойса, кешіре де салады, - деп ны-</w:t>
        <w:br/>
        <w:t>ғызданды. - Және үйінің нақ түбіне дейін аман-есен апарып</w:t>
        <w:br/>
        <w:t>тастайды. Мархабат етіңіз!</w:t>
        <w:br/>
        <w:t>Шындаса да, әдейі істесе де қорбаң қағып, машинаның есігін</w:t>
        <w:br/>
        <w:t>айқара ашты.</w:t>
        <w:br/>
        <w:t>Семіз полисмен бір көрмеге қатал екен. Арғы жағы аңқыл-</w:t>
        <w:br/>
        <w:t>дап тұр ма дейді. Машинасына міне салса қайтеді? Күні ертең</w:t>
        <w:br/>
        <w:t>Сергей, Серіктер мынадай көрнекті полисменнің Ақанға ма-</w:t>
        <w:br/>
        <w:t>шинасын көлденең тартып, қошемет көрсеткенін естісе ше?</w:t>
        <w:br/>
        <w:t>Естиді, Ақан аман болса, осы жуық арада естіп қалады. Естиді</w:t>
        <w:br/>
        <w:t>де, іші күйгеннен тұз жалайды.</w:t>
        <w:br/>
        <w:t>Кенет есіне Дональд, бензоколонка сарт етіп түсе қалмаса</w:t>
        <w:br/>
        <w:t>бар ма. «Жұмыстан кейін қаланы аралаймыз» демеді ме? Анау-</w:t>
        <w:br/>
        <w:t>мынау емес, Нью-Иоркті аралайды... Мына полисмен Ақанды</w:t>
        <w:br/>
        <w:t>«жақсы жігіт» деді, ал жақсы жігіттер айтпайды, айтса қайтпай-</w:t>
        <w:br/>
        <w:t>ды. Кешікпей дәл уағында барады, ендеше, бензоколонкаға.</w:t>
        <w:br/>
        <w:t>Әрі онсыз да көлеңкесінен қорқатын Сардар аға полисмен-</w:t>
        <w:br/>
        <w:t>дер қоршаған Ақанды көрсе ше? Онсыз да әлсіз жүрегі тоқтап</w:t>
        <w:br/>
        <w:t>қалып жүрер. Көкесі де коки сататын балаға кездесіп, американ</w:t>
        <w:br/>
        <w:t>полисмендерімен тәжікелесіп қалғаны үшін бас сипамайды.</w:t>
        <w:br/>
        <w:t>- Рақмет, сэр...</w:t>
        <w:br/>
        <w:t>- Сәр Рэдгрейв! - деп, күректей алақанын аямады, былқ</w:t>
        <w:br/>
        <w:t>еткізіп ұстата салды семізше полисмен.</w:t>
        <w:br/>
        <w:t>- Сізге көптен көп рақмет, сэр Рэдгрейв! - деп, Ақан</w:t>
        <w:br/>
        <w:t>270</w:t>
      </w:r>
    </w:p>
    <w:p>
      <w:r>
        <w:t>- О, жақсы, өте жақсы. Алтыдан бір бөлік! Бай екенсің. Қалта</w:t>
        <w:br/>
        <w:t>қалай? - Тісін ақситып, Ақанның қалтасын сыртынан қақты.</w:t>
        <w:br/>
        <w:t>Басыну, қорлау!</w:t>
        <w:br/>
        <w:t>Ақанның бас терісі тырысып барады. Бір нәрсе істеу керек,</w:t>
        <w:br/>
        <w:t>бірақ ол не, анық білмейді. Алматы болса не істеу керек, оны</w:t>
        <w:br/>
        <w:t>ешкімнен сұрамас еді. Нью-Иорк - бөтен, жат қала. Қайткен</w:t>
        <w:br/>
        <w:t>жөн?</w:t>
        <w:br/>
        <w:t>Сол екі арада бір ашы ысқырық құлағының қағанағын жарып</w:t>
        <w:br/>
        <w:t>жібере жаздады. Қошқыл бала жердің жарығына түсіп кеткендей</w:t>
        <w:br/>
        <w:t>жоқ болды.</w:t>
        <w:br/>
        <w:t>Ақан есін жиғанша, жеңіл автомобиль қышқырып кеп, қасына</w:t>
        <w:br/>
        <w:t>лық тоқтады. Төбесіндегі шоқпардай күлгін жарық шыр айна-</w:t>
        <w:br/>
        <w:t>лып, көз жасқайды. Іштен екі полисмен қойқаң қағып түсе-түсе</w:t>
        <w:br/>
        <w:t>қалысты. Жалпақ кокардалы фуражкесінін күнқағарын көзіне</w:t>
        <w:br/>
        <w:t>түсіре киген семізшелеуі танауын аспанға көтеріп тұрып:</w:t>
        <w:br/>
        <w:t>- Коки қайда? - деді гүр етіп.</w:t>
        <w:br/>
        <w:t>Ақан:</w:t>
        <w:br/>
        <w:t>- Мен коки сатпаймын, - деді.</w:t>
        <w:br/>
        <w:t>- Жалтарма! - Семізше полисмен резина таяғымен санын</w:t>
        <w:br/>
        <w:t>сабалады. - Досың жаңа ғана қасыңда тұр еді ғой. Ол бізге</w:t>
        <w:br/>
        <w:t>баяғыдан белгілі бала. Кокиімен қосып ұстай алмай жүрміз.</w:t>
        <w:br/>
        <w:t>Роберт, кәне, кіріс! - деді иман жүзді жас полицейге иек қағып.</w:t>
        <w:br/>
        <w:t>Полисмен деуге қимайтын жас жігіт Ақанның қалтасын сыр-</w:t>
        <w:br/>
        <w:t>тына аударды. Үш долларға жетер-жетпес күміс ақша жерге</w:t>
        <w:br/>
        <w:t>шашылды. Жоғарғы бұрышына Ақанның суреті жапсырылған,</w:t>
        <w:br/>
        <w:t>американдық мөр басылған қатырма қағаз қолдан қолға көшті.</w:t>
        <w:br/>
        <w:t>Семізше полисмен әріпті жаңа танып жүрген баладай, қатырма</w:t>
        <w:br/>
        <w:t>қағазды ежелеп ұзақ оқыды. Ақанға Америка Құрама Штаттарына</w:t>
        <w:br/>
        <w:t>уақытша келіп қайтуға берілген рұқсат қағаз... Семізше полисмен</w:t>
        <w:br/>
        <w:t>күнқағарын сәл жоғары көтеріп, алдында жеткіншек бала емес,</w:t>
        <w:br/>
        <w:t>Марстан түскен адам тұрғандай үдірейе қарады.</w:t>
        <w:br/>
        <w:t>- Сөндірші ана жарықты жарқылдатпай! - деп, жас серігін</w:t>
        <w:br/>
        <w:t>ығыртып алды да, Ақанға бұрылды. - Сен шынымен Россия-</w:t>
        <w:br/>
        <w:t>дансың ба?</w:t>
        <w:br/>
        <w:t>- Иә... - деді Ақан ерні дірілдеп. Ылдым-жылдым оқиғалар</w:t>
        <w:br/>
        <w:t>оны есеңгіретіп тастап еді.</w:t>
        <w:br/>
        <w:t>- Онда неге жалғыздан-жалғыз қаңғып жүрсің? Оның үстіне</w:t>
        <w:br/>
        <w:t>Гарлемде... Гарлемде жүру не, миналы алаңға аяқ басу не,</w:t>
        <w:br/>
        <w:t>бәрібір.</w:t>
        <w:br/>
        <w:t>- Әкем бар. Түстік Бронксте. Қаланы аралап көрсем деп...</w:t>
        <w:br/>
        <w:t>- Ондай ашық ауыз, аңқау әкеңе былай де: «Нью-Иорк анау-</w:t>
        <w:br/>
        <w:t>мынау қалжыңды көтермейді. Бейсауат уақытта бала түгіл, өзі</w:t>
        <w:br/>
        <w:t>269</w:t>
        <w:br/>
        <w:t>Қайда, қашан көріп еді мына қыздың екінші сыңарын? Осы</w:t>
        <w:br/>
        <w:t>жуық арада? Мисс, мисс Мария, ә, тапты, тапты, кино көгінің жаңа</w:t>
      </w:r>
    </w:p>
    <w:p>
      <w:r>
        <w:t>жұлдызы Мария Родриго! Иә, иә, екеуі бір-біріне ұқсайды! Тек</w:t>
        <w:br/>
        <w:t>түс жағынан емес. Мария Родриго тобылғы торы да, Вирджиния</w:t>
        <w:br/>
        <w:t>ақ құба... Екеуінің күлгені, мінез қылықтары ұқсайды.</w:t>
        <w:br/>
        <w:t>- Ахав, ұйқтама!</w:t>
        <w:br/>
        <w:t>-?!</w:t>
        <w:br/>
        <w:t>- Ер жүрек капитан Ахавтың компасы қай тұсты меңзеп тұр,</w:t>
        <w:br/>
        <w:t>соны білгіміз келіп еді.</w:t>
        <w:br/>
        <w:t>- Донниға, бензоколонкаға!</w:t>
        <w:br/>
        <w:t>- О, онда жолымыз бір, Ахав! - Қыз манағы - манағы ма, енді</w:t>
        <w:br/>
        <w:t>анық күн сәулесіне айналды. «Ягуар» ішіне орнай қалған кішкене</w:t>
        <w:br/>
        <w:t>күн! - Ұлы мұхиттың жас бөрісі біздің машинамызды менсініп,</w:t>
        <w:br/>
        <w:t>міне қояр ма екен?</w:t>
        <w:br/>
        <w:t>Ақан да бастырмалатып жатыр. Осынау қызбен тілдесетінін</w:t>
        <w:br/>
        <w:t>білгендей-ақ ағылшын тілімен алты жыл бойы бекерге айна-</w:t>
        <w:br/>
        <w:t>пыспапты. Соның септігі, енді, міне, мықтап тиді! Әйтпесе мына</w:t>
        <w:br/>
        <w:t>жүзіктің көзінен өткен пысық қыз қайда, Ақан қайда!</w:t>
        <w:br/>
        <w:t>- Капитан Ахав мұхиттың төсін тілгілеп келіп, айлаққа сағат</w:t>
        <w:br/>
        <w:t>бұрын зәкір тастады. Ол, әрине, әбден шаршаған. Сондықтан ол</w:t>
        <w:br/>
        <w:t>сіз секілді көркем бикештің машинасына мініп, қыдыруға тіпті де</w:t>
        <w:br/>
        <w:t>қарсы емес.</w:t>
        <w:br/>
        <w:t>Қыз кабина есігін айқара ашты.</w:t>
        <w:br/>
        <w:t>- Өтінемін!</w:t>
        <w:br/>
        <w:t>«Ягуар» машина нөпіріне кайнап араласа берді.</w:t>
        <w:br/>
        <w:t>Бұлар жарты сағаттан соң барып құз, жартас көшелердің</w:t>
        <w:br/>
        <w:t>қыспағынан әрең сытылып шықты. Ары алты, бері алты қатар</w:t>
        <w:br/>
        <w:t>асфальт жол ұзынынан ұзақ сайрап жатыр. Атақты ұлттық</w:t>
        <w:br/>
        <w:t>16-жол! Машина құйындай ұшыртып келеді. Гуіл естілмейді,</w:t>
        <w:br/>
        <w:t>шиналар ғана естілер-естілмес сыбырлайды. Кабинадағы шағын</w:t>
        <w:br/>
        <w:t>телевизордан Луи Армстронг біресе бет-аузын тыржыңдатып,</w:t>
        <w:br/>
        <w:t>кейде көзін алайтып, саксофонын сұңқылдатады.</w:t>
        <w:br/>
        <w:t>Ақан кенет көзін кең ашып, отырып қалды: Вика иық, кеуде</w:t>
        <w:br/>
        <w:t>тұсы жыпырлаған қызыл жұлдыз кеудешені киіп алыпты. Орақ,</w:t>
        <w:br/>
        <w:t>балға да көзіне оттай басылды. Ақан таң-тамаша, айран-асыр.</w:t>
        <w:br/>
        <w:t>Қай жерде келе жатыр өзі, Нью-Иоркте ме, Алматыда ма?</w:t>
        <w:br/>
        <w:t>Американ қызы қызыл жұлдызды кеудешені қалай, қайдан киіп</w:t>
        <w:br/>
        <w:t>жүр? Және оған батылы қалай жетеді?</w:t>
        <w:br/>
        <w:t>Оның әлем-тапырық өзгерісін көзі жіті қыз байқап қойды.</w:t>
        <w:br/>
        <w:t>- Саспа, Ахав! Мен мұны сенің елің, сенің құрметің үшін бүгін</w:t>
        <w:br/>
        <w:t>әдейі кидім. Қонақ емессің бе бізге!</w:t>
        <w:br/>
        <w:t>- Қайдан сатып алдың? - деді Ақан апалақтап.</w:t>
        <w:br/>
        <w:t>273</w:t>
        <w:br/>
        <w:t>кіріп, жоқ болды. Қағаз, қалам алып, бері шықты. Үстел үстіндегі</w:t>
        <w:br/>
        <w:t>бөтелке, фужерлерді шетке ысырды, қағаз, қаламды Ақанның</w:t>
        <w:br/>
        <w:t>алдына қойды. Даусы шыңылтыр тартып, көрер көзге дәуірлеп</w:t>
      </w:r>
    </w:p>
    <w:p>
      <w:r>
        <w:t>барады.</w:t>
        <w:br/>
        <w:t>- Былай деп жаз: «Қымбатты папа! Абыржыма, мен алыста</w:t>
        <w:br/>
        <w:t>емес, жақсы адамдардың ортасындамын. Бұларға ақша керек</w:t>
        <w:br/>
        <w:t>және өте көп! Жеке бастарына емес, қоғам игілігіне жаратады.</w:t>
        <w:br/>
        <w:t>Хат қолға тиген күні жүз мың долларды бере салыңыз. Әйтпеген</w:t>
        <w:br/>
        <w:t>күнде, әйтпегенде...»</w:t>
        <w:br/>
        <w:t>Қыз екі қолын кеудесіне қойып, бөлме ортасында состиып ой-</w:t>
        <w:br/>
        <w:t>ланып тұр. Әйтпегенде не болады, оны өзі де білмейді, зады.</w:t>
        <w:br/>
        <w:t>Немесе айтып жіберуге қорқып тұр - қайбір тәуір нәрсе дейсің</w:t>
        <w:br/>
        <w:t>онысы!</w:t>
        <w:br/>
        <w:t>- «Әйтпегенде» дегенді өшіріп таста! - Қиыннан қиыстырып</w:t>
        <w:br/>
        <w:t>жол тауып кеткеніне қыз көпе-көрінеу қуанып қалды. - Папаң, сөз</w:t>
        <w:br/>
        <w:t>жоқ, ақылды адам, арғы жағын өзі де түсінеді. Мүмкін, колхоз,</w:t>
        <w:br/>
        <w:t>совхозына «ақша жібер!» деп телеграмма соғар. Аяқ жағына анық</w:t>
        <w:br/>
        <w:t>етіп қолыңды қой, ай, күнді жаз.</w:t>
        <w:br/>
        <w:t>Ақан өйтіп-бүйтіп уақыт ұтқысы келді. Арғы жағын көре жатар.</w:t>
        <w:br/>
        <w:t>- Жоқ, алдымен маған кепілдік керек, - деп кергіді. - Коммуна,</w:t>
        <w:br/>
        <w:t>соммунна! Оларың - блеф! Сендер жүз мың долларға құртақан-</w:t>
        <w:br/>
        <w:t>дай атом бомбасын сатып алып, совет елшілігін жарып жібересің-</w:t>
        <w:br/>
        <w:t>дер. Қайда барасыңдар, күні ертең бытырлатып қолға түсіреді.</w:t>
        <w:br/>
        <w:t>Тергейді, азаптайды сендерді. - Көзінің құйрығын қызға тастады.</w:t>
        <w:br/>
        <w:t>Жан тәтті болса, мынадай қоқан-лоқыдан соң райынан қайтып</w:t>
        <w:br/>
        <w:t>қалуы да... - Бомбаны кімнің ақшасына сатып алдыңдар? Біздің.</w:t>
        <w:br/>
        <w:t>Совет террористері - Құрамысовтардың қолшоқпары деп ойлай-</w:t>
        <w:br/>
        <w:t>ды сендерді. Ары қарай не? СССР мен АҚШ-тың арасы ушығады.</w:t>
        <w:br/>
        <w:t>Ақан іштей әбден шаттанып, бөсіп отыр. Қол-аяқтағы кісен,</w:t>
        <w:br/>
        <w:t>бұғауды ұмытқан. Вика айтпақтайын, ақылды жігіт екен, ойлап</w:t>
        <w:br/>
        <w:t>қараса. Өзін айтады да. Мәселені қай-қайдағыға апарып тіреді, ә!</w:t>
        <w:br/>
        <w:t>Тұтқында отырып-ақ екі державаның арасын ушықтырып қойды.</w:t>
        <w:br/>
        <w:t>Ал асып-саспай көр, қу қыз! Әуселенңді бір көрейік!</w:t>
        <w:br/>
        <w:t>Расымен, Виканың қабағы кіртиіп, екі иығынан су кетіп, кә-</w:t>
        <w:br/>
        <w:t>дімгідей жүдеп қалды. Енді ше! «Атом бомбасы», «террорист»</w:t>
        <w:br/>
        <w:t>кімге оңай тисін.</w:t>
        <w:br/>
        <w:t>Әлденеге белін бекем байлады білем, әлден уақта еденде ті-</w:t>
        <w:br/>
        <w:t>зесін құшақтап отырып, тез-тез сөйледі.</w:t>
        <w:br/>
        <w:t>- Авантюра емес, авантюра емес бұл! Айттым ғой, бұл ақша</w:t>
        <w:br/>
        <w:t>игі мақсатқа жұмсалады деп. Біз көл-көсір жер сатып аламыз,</w:t>
        <w:br/>
        <w:t>оны өңдейміз, егін егеміз, әділдік пен ақиқатқа негізделген қоғам</w:t>
        <w:br/>
        <w:t>құрамыз. Өзіміз секілді ақ, адал ниет адамдарды жинаймыз жер-</w:t>
        <w:br/>
        <w:t>280</w:t>
        <w:br/>
        <w:t>лық алмалар баланың бүйрек бетіндей томпаяды. Анау шетте</w:t>
        <w:br/>
        <w:t>жер бүлдірген де көздің жауын алып, жайнап тұруы... Ал тошала,</w:t>
        <w:br/>
        <w:t>қызыл тошала ше? Тісіңмен басып қалсаң, бырт етіп, қанқызыл</w:t>
        <w:br/>
        <w:t>сөлі тіл үйіретін қызыл тошала!</w:t>
        <w:br/>
        <w:t>Медеу мен Көктөбе де араның ұясындай гуілдейді - ауылдан</w:t>
        <w:br/>
        <w:t>қыдыра келген үлкен кісілер, аталар, әжелер, абитуриенттер...</w:t>
        <w:br/>
        <w:t>Серік болса, ауылда атқа мініп, тер иісі аңқыған жалына бетін</w:t>
        <w:br/>
        <w:t>көміп, арлы-берлі ызғытып шапқылап жүр. Атасы - орденді жыл-</w:t>
        <w:br/>
        <w:t>қышы. Ал Сергей Красноярскіге барып, ақ езу, ақ көбік тентек</w:t>
      </w:r>
    </w:p>
    <w:p>
      <w:r>
        <w:t>Ангараға қармақ салады, хариус аулайды. Нағашылары сонда</w:t>
        <w:br/>
        <w:t>аю, қасқыр, бұлғын, бұландарды алыстан қорып, солардың бас</w:t>
        <w:br/>
        <w:t>амандығын бағатын орманшы.</w:t>
        <w:br/>
        <w:t>Көңілі бұзылып, балконнан бөлмеге кірді. Бір бөлмелі та-</w:t>
        <w:br/>
        <w:t>қиядай үй... Сардар аға осы пәтерге айына екі жүз доллар тө-</w:t>
        <w:br/>
        <w:t>лейді. Бір доллар біздіңше 180 сом шамасы. Мұның қай жері екі</w:t>
        <w:br/>
        <w:t>жүз доллар, Ақан әрі ойлап, бері ойлап, миы жетпеді. Ақандар,</w:t>
        <w:br/>
        <w:t>мәселен, Алматыдағы төрт бөлмелі пәтеріне, электр қуатын</w:t>
        <w:br/>
        <w:t>қосқанда, не бары жиырма бес сом төлейді. Яғни Нью-Йорктегі</w:t>
        <w:br/>
        <w:t>бір бөлмелі пәтердің нарқынан сегіз-он есе аз. Айы екі жүз</w:t>
        <w:br/>
        <w:t>доллар пәтердің қабырғалары айғыз-айғыз кір. Линолеум еден</w:t>
        <w:br/>
        <w:t>жемтірленіп, желімі ажырай бастаған. Бұл пәтердің есігі еш жерде</w:t>
        <w:br/>
        <w:t>жоқ ғажап есік. Мүмкін, бүкіл әлемде бір-ақ дана болуы. Ашып-</w:t>
        <w:br/>
        <w:t>жапқанша қара терің шығады. Көсеудей ұзын шпингалетпен іш-</w:t>
        <w:br/>
        <w:t>тен бекітіледі. Ілмекті шынжыр мұның үстінде. Астылы-үстілі екі</w:t>
        <w:br/>
        <w:t>құлып және бар. Сардар аға кірген-шыққан сайын осының бәрін</w:t>
        <w:br/>
        <w:t>салдырлатып-күлдірлетіп жабады. Қалай жалықпайтынына,</w:t>
        <w:br/>
        <w:t>зерікпейтініне таңқаласың. «Қарағым, екі шоқып, бір қара, бәрін</w:t>
        <w:br/>
        <w:t>қымтап, жаба жүр», - деп, Ақанның құлақ етін жеп қойды. Ақан,</w:t>
        <w:br/>
        <w:t>әзірге, обалы не керек, «екі шоқып, бір қарайды». Өйткені ағасын</w:t>
        <w:br/>
        <w:t>түсінеді.</w:t>
        <w:br/>
        <w:t>Осы үйге соңғы бес жылда екі рет ұры түсіпті. Алатын дәнеңе</w:t>
        <w:br/>
        <w:t>жоқ, еңбектері еш болып, құр қол кетсе керек.</w:t>
        <w:br/>
        <w:t>Сардар аға бұл дүниеге сескене, үрке қарайды. Ұйқыға сұм-</w:t>
        <w:br/>
        <w:t>дық сергек. Көкесі не Ақан түн ішінде ұйқысырап оянса, яки шөл-</w:t>
        <w:br/>
        <w:t>деп, су ішкісі келіп ас үйге беттесе, Сардар ағаның ескі диваны</w:t>
        <w:br/>
        <w:t>қолма-қол «тіріліп», сықыр ете қалады.</w:t>
        <w:br/>
        <w:t>- Сардар ағаң соғысқа қатысқан, контузия алған. Содан қалған</w:t>
        <w:br/>
        <w:t>үрей, - дейді ертеңінде көкесі.</w:t>
        <w:br/>
        <w:t>- Қай соғысқа? Қашан?</w:t>
        <w:br/>
        <w:t>- Қанша соғыс бар еді? Кешегі Ұлы Отан соғысына... - дей</w:t>
        <w:br/>
        <w:t>берді де, сөз аяғын жұтып жіберді.</w:t>
        <w:br/>
        <w:t>- Емделмей ме?</w:t>
        <w:br/>
        <w:t>265</w:t>
        <w:br/>
        <w:t>- О, мен сіз ойлағандай соншалықты ақылсыз емеспін,</w:t>
        <w:br/>
        <w:t>мистер Ахав!-- Қыз сұқ саусағын жоғары шошайтты. - Дональд</w:t>
        <w:br/>
        <w:t>алғашқы күні-ақ Россиядан келгеніңді айтқан. Миллионер</w:t>
        <w:br/>
        <w:t>екеніңді де...</w:t>
        <w:br/>
        <w:t>- Миллионер? Кім? - Таңғалғаны соншалық, Ақан дем ала</w:t>
        <w:br/>
        <w:t>алмай қалды.</w:t>
        <w:br/>
        <w:t>- О, мен бәрін білемін! Қалтасы қалың адамдар ақша туралы</w:t>
        <w:br/>
        <w:t>әңгімені жақтырмайды. Өз әкем сондай. Қазір Азияда миллио-</w:t>
        <w:br/>
        <w:t>нерлер көп; жапон, араб, гонконг, сингапурлықтар...</w:t>
        <w:br/>
        <w:t>- Дональд не деді сонда?</w:t>
        <w:br/>
        <w:t>- Тоқта, тоқта... Міне, былай: «Бұлар завод-фабрика, колхоз,</w:t>
        <w:br/>
        <w:t>совхоз деген банкіде миллиондаған сом ақшасы бар ұйым-</w:t>
        <w:br/>
        <w:t>кландарға біріккен. Оның мүшелері «Бар адам біреу үшін, біреу</w:t>
        <w:br/>
        <w:t>барлық адам үшін!» деген принципке бағынады. Біреуі аяқ ас-</w:t>
      </w:r>
    </w:p>
    <w:p>
      <w:r>
        <w:t>тынан пәлеге ұшырап қалса, миллион сом керек болса да, бәрі</w:t>
        <w:br/>
        <w:t>көптеп-көмектесіп, ақша жинап береді».</w:t>
        <w:br/>
        <w:t>Мән-жайға сонда барып түсінді... бүлдірген Дональд екен.</w:t>
        <w:br/>
        <w:t>Дональд алдыңғы күні: «Ал сендерде миллионерлер бар ма?»</w:t>
        <w:br/>
        <w:t>- дегенде, намысқа басып: «Бізде бәрі бар. Миллионер колхоз,</w:t>
        <w:br/>
        <w:t>совхоз, завод-фабрикалар бар, бәріміз де соған мүшеміз, олар</w:t>
        <w:br/>
        <w:t>бізді ешқашан да далаға тастамайды», - деп өжектеп бөскен.</w:t>
        <w:br/>
        <w:t>Өкініштен креслоның жақтауын жұдырығымен ұрып-ұрып жі-</w:t>
        <w:br/>
        <w:t>берді.</w:t>
        <w:br/>
        <w:t>- Саған не болды, не болды, Ахав? Міне, су! - Вирджиния</w:t>
        <w:br/>
        <w:t>фужерді мәймілдетіп әкеп тұр. Ыдысынан су леп-леп төгіледі</w:t>
        <w:br/>
        <w:t>- Кешір, Вика!</w:t>
        <w:br/>
        <w:t>Миллионер қайда, бұлар қайда, тәптіштеп түсіндірсе ше қа-</w:t>
        <w:br/>
        <w:t>зір? Райынан тез қайтты. Бәрібір бұ қыздың құлағына бүгін ол</w:t>
        <w:br/>
        <w:t>әңгіме кірмейді. Аяқ-қолдағы әшекей бұғау, кісеннен қалай құ-</w:t>
        <w:br/>
        <w:t>тылады - мәселе қайда?</w:t>
        <w:br/>
        <w:t>- Ал менің жылағым келіп отыр. - Вирджиния шаш сілкіп еді,</w:t>
        <w:br/>
        <w:t>алтын құйын орай да борай жөнелді.</w:t>
        <w:br/>
        <w:t>- Неге?</w:t>
        <w:br/>
        <w:t>- Кейде менің өлгім келеді...</w:t>
        <w:br/>
        <w:t>Ауыр тыныштық орнады. Ақан қол-аяғын қозғай алмай, сұлқ</w:t>
        <w:br/>
        <w:t>отыр. Өлгісі келетіні несі? Викадай қызға өлуге болмайды. Олар</w:t>
        <w:br/>
        <w:t>мәңгі бақи қартаймай, алтын шашы күн сәулесіне шағылыса</w:t>
        <w:br/>
        <w:t>жарқырап, аспан мен жердің арасында періштедей қалықтап</w:t>
        <w:br/>
        <w:t>ұшып жүруге тиіс... Викадай қыздар өліп қалса... онда Ақандар</w:t>
        <w:br/>
        <w:t>қалай жер басып жүреді?</w:t>
        <w:br/>
        <w:t>Басының ауырып кеткендігі сондай, не болса сол болсын,</w:t>
        <w:br/>
        <w:t>ойына келген алғашқы сөзді қабырғадан қойып қалды.</w:t>
        <w:br/>
        <w:t>277</w:t>
        <w:br/>
        <w:t>- Иә. Бір цент артық та емес, кем де емес.</w:t>
        <w:br/>
        <w:t>- Менің әкем жүз мың доллар түгіл, жүз доллар тауып бере</w:t>
        <w:br/>
        <w:t>алмайды.</w:t>
        <w:br/>
        <w:t>- Ертегі! - деп ысқырынды жаһұт көз. Тез өзгерді. Астынан су</w:t>
        <w:br/>
        <w:t>шыққандай орнынан тұрып кетті. - Ақша мәселесі шымбайына</w:t>
        <w:br/>
        <w:t>қатты батады екен. - Өтірік айтасыз! Өте сенетін, талай рет</w:t>
        <w:br/>
        <w:t>сыналған агентіміз әкеңізге жүз мың доллар түкірумен бірдей</w:t>
        <w:br/>
        <w:t>дейді. Бүкіл әлемнің алпауыттары бізге келіп, ақша шашады.</w:t>
        <w:br/>
        <w:t>Бізге көрсеткен құрметтері есепті, әрі АҚШ-та ақша шашу - үлкен</w:t>
        <w:br/>
        <w:t>марка, жетістік!</w:t>
        <w:br/>
        <w:t>- Біз Нью-Иоркке емес, туысымызға келдік.</w:t>
        <w:br/>
        <w:t>Бозбаланың көзі үшкірлене қалды.</w:t>
        <w:br/>
        <w:t>- Соңсоң салып ұрып, Лас-Вегасқа не Гавай аралдарына</w:t>
        <w:br/>
        <w:t>беттейсіздер, ә? Рулетка, казино, алтын жағажай...</w:t>
      </w:r>
    </w:p>
    <w:p>
      <w:r>
        <w:t>Ақан ышқынып кетті.</w:t>
        <w:br/>
        <w:t>- Қайдағы Лас-Вегас? Қайдағы Гавай? Мен мұндай таң-</w:t>
        <w:br/>
        <w:t>ғажайып жер аттарын тұңғыш естіп отырмын. Менің әкем «Пор-</w:t>
        <w:br/>
        <w:t>шеньде» істейді.</w:t>
        <w:br/>
        <w:t>Анау елең етті.</w:t>
        <w:br/>
        <w:t>- «Поршень»? Ол не? Концерн бе? Әкеңіз концерн директоры</w:t>
        <w:br/>
        <w:t>ма?</w:t>
        <w:br/>
        <w:t>- «Поршень» заводы бар болғаны. Сонда инженер. Айлығы -</w:t>
        <w:br/>
        <w:t>не бары екі жүз сом.</w:t>
        <w:br/>
        <w:t>- Жарайды, солай-ақ болсын! - Жаһұт көз кресло қырына</w:t>
        <w:br/>
        <w:t>құйрық басты. - Сіз әдемі жалтарады екесіз. Шын жүректен құт-</w:t>
        <w:br/>
        <w:t>тықтауға рұқсат етіңіз! - Басын сәл-пәл иіп, ишара жасады. -</w:t>
        <w:br/>
        <w:t>Мұндай дарын әркімнің маңдайына жазыла бермейді.</w:t>
        <w:br/>
        <w:t>Ақан сасайын деді. Заман не болып барады өзі? «Жануарлар</w:t>
        <w:br/>
        <w:t>дүниесінің» жетекшісі Сенкевич ана бірде: «Жолбарыс шабар</w:t>
        <w:br/>
        <w:t>алдында құйрығымен жер сабалап, көз алдайды» деп еді, жаһұт</w:t>
        <w:br/>
        <w:t>көзің сөйтіп отырмасын!</w:t>
        <w:br/>
        <w:t>- ..Мерзім - ертең түске дейін. Өмір қымбат па, өтірік қымбат</w:t>
        <w:br/>
        <w:t>па, ойланыңыз. Уақыт жетеді. Кәне, қолыңызды!</w:t>
        <w:br/>
        <w:t>Ойында түк жоқ, қос қолын ілгері соза берді. Жаһұт көз әп-</w:t>
        <w:br/>
        <w:t>сәтте білезікті кигізіп, сырт-сырт кілттеді.</w:t>
        <w:br/>
        <w:t>- Ойланыңыз. Біз секілді жарлы-жақыбайлардың коммуна-</w:t>
        <w:br/>
        <w:t>сына жүз мың доллар жарнама қосам десеңіз, Вирджиниядай</w:t>
        <w:br/>
        <w:t>көркем қызға айтарсыз. Мерзім - бір күн! Артық тосуға мұрша</w:t>
        <w:br/>
        <w:t>жоқ. Уақыт - ақша.</w:t>
        <w:br/>
        <w:t>Қайқаң қағып есікке беттеді. Жан ұшыра Ақан:</w:t>
        <w:br/>
        <w:t>- Әкем қайда? Көкем біле ме менің жағдайымды? - деді</w:t>
        <w:br/>
        <w:t>шынжырын салдырлата-гүлдірлете талпынып.</w:t>
        <w:br/>
        <w:t>284</w:t>
        <w:br/>
        <w:t>азаматы емеспін. Шет елдікпін. Күні ертең бұл үшін сендерді</w:t>
        <w:br/>
        <w:t>оңдырмайды, - деп доқ жасады.</w:t>
        <w:br/>
        <w:t>Вирджиния кезіне шашырап түскен кекілін үрледі.</w:t>
        <w:br/>
        <w:t>- Біз - Редди, Дональд, тағы басқалар Бразилиядан бола-</w:t>
        <w:br/>
        <w:t>шақта жер сатып алмақпыз. Адам аяғы баспаған сельвадан”%.</w:t>
        <w:br/>
        <w:t>Бразилияда жер арзан. Әрине, колледжді бітіргесін. Колония</w:t>
        <w:br/>
        <w:t>құрамыз. Мафия, кокаин, бай, кедейі жоқ колония! Ол үшін бізге</w:t>
        <w:br/>
        <w:t>кемінде жүз мың доллар керек. Аз-мұз ақша жинағамыз. Ол</w:t>
        <w:br/>
        <w:t>жетпейді.</w:t>
        <w:br/>
        <w:t>- Жүз мың долларды қайдан аласыңдар?</w:t>
        <w:br/>
        <w:t>Вика бұған: «Бұған жауапты сол сен қайтарсаң қайтеді? Сәл</w:t>
        <w:br/>
        <w:t>ойланшы, міне, міне, өзің де біліп қойдың, әне, тілің ұшыңда тұр</w:t>
        <w:br/>
        <w:t>ол жауап» дегендей сәл күле, сәл мысқылмен қарады.</w:t>
        <w:br/>
        <w:t>- Мына сен ше?</w:t>
      </w:r>
    </w:p>
    <w:p>
      <w:r>
        <w:t>- Мен не?</w:t>
        <w:br/>
        <w:t>- Жүз мың долларды бізге сен бересің.</w:t>
        <w:br/>
        <w:t>- Мен? Қалтамда үш-ақ доллар бар...</w:t>
        <w:br/>
        <w:t>- Біз ақшаны сенің папаңнан аламыз.</w:t>
        <w:br/>
        <w:t>- Әкемнен? Жүз мың доллар?!</w:t>
        <w:br/>
        <w:t>- Ол ақшаны колхоз, совхоз, завод, фабрикадан жинап бере-</w:t>
        <w:br/>
        <w:t>ді. Сендерде «Барлық адам біреу үшін, біреу барлық адам үшін»</w:t>
        <w:br/>
        <w:t>емес пе?</w:t>
        <w:br/>
        <w:t>Ақанның қос шекесі солқ-солқ етеді. Аңдамай сөйлеген ауыр-</w:t>
        <w:br/>
        <w:t>май өледі. «Бар адам біреу үшін, біреуі бәрі үшін!» Ал саған</w:t>
        <w:br/>
        <w:t>миллионер колхоз, совхоз! Еһ, қытымыр өмір!</w:t>
        <w:br/>
        <w:t>Қыз бұған шын жаны ашып сөйлейді.</w:t>
        <w:br/>
        <w:t>- Ахав, сен қасара берме. Бізде ақша үшін жан пида. Әкең</w:t>
        <w:br/>
        <w:t>ақша бермесе, Реддилер сені аямайды.</w:t>
        <w:br/>
        <w:t>Айтып айтпа, Америкамен ойнауға болмайды. Ертеңгі күні тү-</w:t>
        <w:br/>
        <w:t>гіл, келесі сағат, минутыңа сеніп болмайды. Осы бүгін таңертең</w:t>
        <w:br/>
        <w:t>көңіл күйі күн шуағындай еді. Үйден қырық қадам ұзамай жа-</w:t>
        <w:br/>
        <w:t>тып, муллат бала тиісті, полисмендер тінтті. Одан құтылып еді,</w:t>
        <w:br/>
        <w:t>«Ягуар» ішінде есінен танып қалды. Қол-аяғына кісен түскен түрі</w:t>
        <w:br/>
        <w:t>мынау. Әкесі қолына ұстап көрмеген жүз мың долларды жерден</w:t>
        <w:br/>
        <w:t>қазып таба ма? Ой деген бытықы-шытықы.</w:t>
        <w:br/>
        <w:t>- Вика, не істеуім керек?</w:t>
        <w:br/>
        <w:t>Аһа! Қыздың көгілдір көзінен жасыл ұшқын шашырады.</w:t>
        <w:br/>
        <w:t>- Сен ақылың бар баласың, мен оны баяғыда білгенмін, Ахав!</w:t>
        <w:br/>
        <w:t>Осы сұрақты қоярыңды да білгенмін. Мен қазір...</w:t>
        <w:br/>
        <w:t>Ытып түрегеп, тайраңдай жүгіріп, қабырғамен қабырға есікке</w:t>
        <w:br/>
        <w:t>19 Сельва - тропикалық қалың жыныс орман.</w:t>
        <w:br/>
        <w:t>279</w:t>
        <w:br/>
        <w:t>жерден. Сені де мүше етіп аламыз. Өтініш жасасаң... Түр, түсіне</w:t>
        <w:br/>
        <w:t>қарамаймыз.</w:t>
        <w:br/>
        <w:t>- Рақмет! - деді Ақан мысқылмен. - Алдымен жүз мың дол-</w:t>
        <w:br/>
        <w:t>ларды тауып берейін де.</w:t>
        <w:br/>
        <w:t>Өз ойына өзі еліккен қыз мұны құлағына ілмеді.</w:t>
        <w:br/>
        <w:t>- Коммунаның атын да ойластырып қойдық. - «Сельвадағы</w:t>
        <w:br/>
        <w:t>сәуле!»</w:t>
        <w:br/>
        <w:t>- Жүз мың долларды миллионер Берклиден неге алмай-</w:t>
        <w:br/>
        <w:t>сыңдар?</w:t>
        <w:br/>
        <w:t>Сөз бағытын әдейі басқа арнаға бұрды. Мынау бас-аяғы жоқ</w:t>
        <w:br/>
        <w:t>қып-қызыл қиял жалықтыра бастады. Бұл қыздарды түсініп бол-</w:t>
      </w:r>
    </w:p>
    <w:p>
      <w:r>
        <w:t>майсың. Оқуын оқып, ата-ананың тілін алып жүреді, жүреді де,</w:t>
        <w:br/>
        <w:t>күндердің күні өстіп қай-жайдағыны қиялдап, селтеңдеп шыға</w:t>
        <w:br/>
        <w:t>келеді. Вика қандай жақсы қыз әйтпесе. Коммуна, «Сельвада-</w:t>
        <w:br/>
        <w:t>ғы сәуле!»... Кім нанады бұған? Вика секілді ақ көңіл, ақжарма</w:t>
        <w:br/>
        <w:t>қыздар сенеді, бұған не дейсің?! Сенетіндігі сондай, Ақанды</w:t>
        <w:br/>
        <w:t>ұрлауға көмектескен. Тағы жақсылық жолында күресіп жүрмін</w:t>
        <w:br/>
        <w:t>деп ойлайды.</w:t>
        <w:br/>
        <w:t>Байғұс қыз Ақанның кекесінін сезбеді, ағыла берді.</w:t>
        <w:br/>
        <w:t>- Әкем тым қарау адам. Оған қоса біздің жоспарымызды жан</w:t>
        <w:br/>
        <w:t>адам білмеуі керек. Білсе, әкемнің өзі-ақ полицияға жеткізеді. Ол</w:t>
        <w:br/>
        <w:t>темірдей тәртіпті сүйеді.</w:t>
        <w:br/>
        <w:t>Ақан үнсіз. «Полицияға жеткізеді», «қарау» дейді. Апыр-</w:t>
        <w:br/>
        <w:t>ау, туған әкесіне сенбей ме сонда? Әке-шешелер өз алдына,</w:t>
        <w:br/>
        <w:t>балалар өз алдына, жеке-жеке, қызыл шеке. Нью-Иорктіктерді</w:t>
        <w:br/>
        <w:t>айтады да. Ақандар ше? Мәселенки, ауылдағы атасы мен әжесі</w:t>
        <w:br/>
        <w:t>немерелері қаладан ақар-шақар бара қалса, айналып-толға-</w:t>
        <w:br/>
        <w:t>нып, өліп кете жаздайды. Не түрлі құлпырып тұрған «құлыным»;</w:t>
        <w:br/>
        <w:t>«жарығым», «шырағым», «айналайын»... Қыстай сақтап жүрген</w:t>
        <w:br/>
        <w:t>құрт-ірімшігін алдына шашады. Әкесі мен мамасының үйретіп</w:t>
        <w:br/>
        <w:t>жіберген тәртіптерін тәрк етіп, мысықтың баласындай майрағай</w:t>
        <w:br/>
        <w:t>да тайрағай...</w:t>
        <w:br/>
        <w:t>Американдықтар адамды ішпей-жемей мас қылатын «айна-</w:t>
        <w:br/>
        <w:t>лайындарды» мүлдем білмейді. Айта берсең, сөздіктерінде жоқ.</w:t>
        <w:br/>
        <w:t>Оның орнына «мисс», «миссис», «сэр», «мистер» - кіл мырза,</w:t>
        <w:br/>
        <w:t>ханымдар...»</w:t>
        <w:br/>
        <w:t>..- Ахав, видео көрсек қайтеді? - Ұзақ қаржасудан қалжырап</w:t>
        <w:br/>
        <w:t>қалса керек, қыз бейбіт сөйледі.</w:t>
        <w:br/>
        <w:t>Вирджиния дистанциялық басқарудың қолтоқпақтай аппа-</w:t>
        <w:br/>
        <w:t>ратын сырт-сырт басты. Видеоға бейне тіл бітіп, экрандық ию-</w:t>
        <w:br/>
        <w:t>қию өмір басталып берсін. Міне, хас сұлу иегіне дейін сабын</w:t>
        <w:br/>
        <w:t>көпіршігіне малынып, шашып ойнап отыр.</w:t>
        <w:br/>
        <w:t>281</w:t>
        <w:br/>
        <w:t>- Прометей, пролетариат бұғауын қайдан білесің?</w:t>
        <w:br/>
        <w:t>Виканың көзі жарқ етіп, күліп жіберді - бұ да, жер бетіндегі</w:t>
        <w:br/>
        <w:t>барлық қыз секілді өзін мақтағанды ұнататын. Жалпы, өлгісі</w:t>
        <w:br/>
        <w:t>келетін қыздың күлкісі емес. Вика:</w:t>
        <w:br/>
        <w:t>- Сіздерде он бес штат бар. - «Көрдің бе, мен мұны да бі-</w:t>
        <w:br/>
        <w:t>лемін, мақтай түссең қайтеді осы?» дегендей көзін төңкерді.</w:t>
        <w:br/>
        <w:t>- Он бес республика...</w:t>
        <w:br/>
        <w:t>СССР мен АҚШ-тың қыздары мақтаншақтық жағынан бір-</w:t>
        <w:br/>
        <w:t>біріне қалай ұқсайды, ә!</w:t>
        <w:br/>
        <w:t>- Сіздер космосқа алғаш самғаған елсіздер. Және үлкен пат-</w:t>
        <w:br/>
        <w:t>риотсыздар.</w:t>
        <w:br/>
        <w:t>- Мұның бәрін қайдан білесің? - деді есепсіз таңырқаған</w:t>
        <w:br/>
        <w:t>Ақан. Мектептегі мұғалімдер: «Капиталистік елдерде СССР</w:t>
        <w:br/>
        <w:t>туралы өте аз оқытылады. Оқытылған күннің өзінде СССР-дің</w:t>
        <w:br/>
        <w:t>тарихы өңі айналдырылып теріс оқытылады» дейтін.</w:t>
      </w:r>
    </w:p>
    <w:p>
      <w:r>
        <w:t>- О, біз соңғы екі-үш жылда сіздер туралы көп-көп оқимыз.</w:t>
        <w:br/>
        <w:t>«Нью- -Йорк таймс», «Вашингтон пост», «Нью-Йорк трибюн» га-</w:t>
        <w:br/>
        <w:t>зеттері СССР туралы күнде-күнде жазады. Көп-көп білемін сіз-</w:t>
        <w:br/>
        <w:t>дер туралы. Сіздер, мәселен, нанды кезекпен аласыздар.</w:t>
        <w:br/>
        <w:t>- Өтірік! Шылғи өтірік! - Ақан кісен, бұғауларын сылдырақтай</w:t>
        <w:br/>
        <w:t>шылдырлатты. Өз білгіштігіне өзі масайраған қыз ескен үстіне</w:t>
        <w:br/>
        <w:t>есе түсті.</w:t>
        <w:br/>
        <w:t>- Россияда өте үлкен, өте күшті армия!</w:t>
        <w:br/>
        <w:t>Ақан бұған қарсылық айта алмады. Мектепте: «Совет Армия-</w:t>
        <w:br/>
        <w:t>сының - дүние жүзіндегі ең қуатты, ең айбынды армия» дейтіні</w:t>
        <w:br/>
        <w:t>рас.</w:t>
        <w:br/>
        <w:t>Вирджиния өрши түсті.</w:t>
        <w:br/>
        <w:t>- Октябрят, пионер, комсомол - бәрі де Совет Армиясының</w:t>
        <w:br/>
        <w:t>бойскауттық бөлімдері. Сіздер мектептен бастап соғысқа әзір-</w:t>
        <w:br/>
        <w:t>лене бастайсыздар. Әрине, қазір олай емес... Армияны қыс-</w:t>
        <w:br/>
        <w:t>қарттыңыздар, көптеген адамды түрмеден шығардыңыздар...</w:t>
        <w:br/>
        <w:t>Шүйдесін кресло арқалығына тіреп, жатып қалды. Бұл жерде</w:t>
        <w:br/>
        <w:t>тәжікенің пайдасы шамалы. Ауыз ауыртып керегі жоқ. Бәрі де</w:t>
        <w:br/>
        <w:t>кейін, кейін...</w:t>
        <w:br/>
        <w:t>- Мисс Беркли, мен бұғаудан қашан босаймын?</w:t>
        <w:br/>
        <w:t>Қыз үнсіз. Ақыр аяғында:</w:t>
        <w:br/>
        <w:t>- Бұл ұзақ әңгіме, Ахав! - деді. - Кісен, бұғаудың кілті Редди-</w:t>
        <w:br/>
        <w:t>дің қалтасында. Мен тек күтушімін.</w:t>
        <w:br/>
        <w:t>- Күзетшімін де.</w:t>
        <w:br/>
        <w:t>- Қалай ойласаң, солай ойла.</w:t>
        <w:br/>
        <w:t>Ақан:</w:t>
        <w:br/>
        <w:t>- Мені тұтқындауға қаңдай қақыларың бар? Мен Америка</w:t>
        <w:br/>
        <w:t>278</w:t>
        <w:br/>
        <w:t>маңдар!» деген дәрістерін тас ұмытқан. Әбден ыстықтаған Шағи</w:t>
        <w:br/>
        <w:t>қалбақтап ұшқан қарға алақанын тосып тұр.</w:t>
        <w:br/>
        <w:t>- Аға! Аға! Қар қандай ыстық! - Қардан ыстықтап жүрмін деп</w:t>
        <w:br/>
        <w:t>ойлапты.</w:t>
        <w:br/>
        <w:t>..Сол қос тентек алыста, көл-көсір Атлантиканың арғы бе-</w:t>
        <w:br/>
        <w:t>тінде. Америкада Сағи мен Шағи жоқ. Ағаларының қандай кәріп</w:t>
        <w:br/>
        <w:t>халге түсіп қалғанын көрсе ғой...</w:t>
        <w:br/>
        <w:t>Ақан өз ойынан өзі шошып кетті. Көргені несі, естімесін, біл-</w:t>
        <w:br/>
        <w:t>месін. Америкада қандай ғажайып оқиғаларды бастан кешті,</w:t>
        <w:br/>
        <w:t>кейін өзі бажайлап айтып береді. Әй, бәрібір сенбейді, өтірік</w:t>
        <w:br/>
        <w:t>айтасың дейді. Қайдан сенсін, олар өз елінде, Совет Одағында</w:t>
        <w:br/>
        <w:t>тұрады!</w:t>
        <w:br/>
        <w:t>жжж</w:t>
      </w:r>
    </w:p>
    <w:p>
      <w:r>
        <w:t>«Ақ, сары, қара түсті балалық шақ жоқ. Балалықтың түсі</w:t>
        <w:br/>
        <w:t>біреу-ақ болуға тиіс: ол ақ кептердің қанаты мен күн сәулесінің</w:t>
        <w:br/>
        <w:t>түсі...»</w:t>
        <w:br/>
        <w:t>Антуан Сент-Экзюпери.</w:t>
        <w:br/>
        <w:t>КӨГІЛДІР ЖАЛЫН - КӨК КӨЙЛЕКТІ КЕЛІНШЕК</w:t>
        <w:br/>
        <w:t>й НЕМЕСЕ</w:t>
        <w:br/>
        <w:t>«СЕН ҚАНДАЙ ЖАҚСЫ ҚЫЗ ЕДІҢ, ВИКА!»</w:t>
        <w:br/>
        <w:t>«Ақ шаршы экраннан мойыл қара шашты, қиық қара көз,</w:t>
        <w:br/>
        <w:t>әдемі қыз мұңды әуенді скрипкадан боздатып тұр. Ашық алаң</w:t>
        <w:br/>
        <w:t>көрерменге аузы-мұрнынан шыға толы.</w:t>
        <w:br/>
        <w:t>- Орталық парк. Молл алаңы, - деді Вирджиния ақырын. -</w:t>
        <w:br/>
        <w:t>Филармонияның оркестрі! Зубин Метаның? өзі басқарып тұр.</w:t>
        <w:br/>
        <w:t>Боздаған әуен біресе алыстап, біресе жақындайды. Ақшаммен</w:t>
        <w:br/>
        <w:t>астасып кеткен күңгірт кеңістікті шарлап, бозторғайдай діріл қа-</w:t>
        <w:br/>
        <w:t>ғып қалықтайды. Креслоға иегіне дейін батып кеткен Вирджиния:</w:t>
        <w:br/>
        <w:t>- Маюми Фудзикава. Жерлесің. Скрипкашы. Чайковский атын-</w:t>
        <w:br/>
        <w:t>дағы халықаралық конкурстің жүлдегері, - деді.</w:t>
        <w:br/>
        <w:t>- Вика, Фудзикава жапон ғой. Ал біз қазақпыз.</w:t>
        <w:br/>
        <w:t>Қыз мұны естімегендей:</w:t>
        <w:br/>
        <w:t>- Майковский, «Меланхолиялық серенада», - деді үніне діріл</w:t>
        <w:br/>
        <w:t>жүгіріп. Малдас құрып, бейжай отыр. Маюми Фудзикава ақырғы</w:t>
        <w:br/>
        <w:t>23 Зубин Мета - АҚШ-тың дирижері.</w:t>
        <w:br/>
        <w:t>297</w:t>
        <w:br/>
        <w:t>«Американдық жас жеткіншектердің ата-анадан тым ерте</w:t>
        <w:br/>
        <w:t>ірге бөліп, жеке өмір сүруінің зиян жағы да бар: олардың біразы</w:t>
        <w:br/>
        <w:t>өскен ұясы мен ошағына бұдан былай мәңгі бақи қайтып орал-</w:t>
        <w:br/>
        <w:t>майды. Туған ортадан тым ерте қол үзу ата-ана мен баланың</w:t>
        <w:br/>
        <w:t>арасына айықпастай салқындық түсіреді. Сол себепті де кейбір</w:t>
        <w:br/>
        <w:t>қыз-жігіттер әке-шешелерінің моласына бір уыс топырақ</w:t>
        <w:br/>
        <w:t>салуға да келмейді».</w:t>
        <w:br/>
        <w:t>«Семья и школа» журналынан.</w:t>
        <w:br/>
        <w:t>ТАҒЫ ДА СОЛ ХОЛЛ??, ТАҒЫ ДА КҮМІС ҚОҢЫРАУ КҮЛКІ,</w:t>
        <w:br/>
        <w:t>ТАҒЫ ДА САҒИ МЕН ШАҒИ</w:t>
        <w:br/>
        <w:t>..Қос тұлымшағы селтиген сәби қыз сақ-сақ күледі келіп,</w:t>
        <w:br/>
        <w:t>күледі-ай! Аппақ кішкене күміс қоңырауды құлағының дәп түбінен</w:t>
        <w:br/>
        <w:t>біреу жайымен арлы-берлі тербетіп, соғып тұрғандай.</w:t>
        <w:br/>
        <w:t>Ақан көзін ашты. Мойнын бұрып еді, Вика кілем үстінде екі</w:t>
        <w:br/>
        <w:t>тізесін құшақтап отыр. Екі көзі экранды тесіп барады. «Тізеңді</w:t>
        <w:br/>
        <w:t>құшақтама, жаман ырым!» дегісі келді де, Алматыда емес, Нью-</w:t>
        <w:br/>
        <w:t>Йоркте, тұтқында отырғанын ойлады. Әжесі баяғыда өзіне өстіп</w:t>
        <w:br/>
        <w:t>ұрсатын.</w:t>
        <w:br/>
        <w:t>Экранда кіп-кішкене ақ үрпек қыз көк шалғынды белуардан</w:t>
        <w:br/>
        <w:t>кешіп, жүгіріп келеді. Ұйқылы-ояу жатып естіген күміс қоңырау</w:t>
        <w:br/>
        <w:t>күлкінің иесі де осы қыз бала болды. Алақанын тарбайтып жа-</w:t>
      </w:r>
    </w:p>
    <w:p>
      <w:r>
        <w:t>зып, қалбалақтап ұшқан ақ көбелекке тап-тап береді. Айнала</w:t>
        <w:br/>
        <w:t>толы көк гүлдер, қызыл гүлдер, не түрлі гүлдер... Аяғы шөпке</w:t>
        <w:br/>
        <w:t>оратылып қалды ма, қыз бала етпетінен түсті. Тырбаңдай теп-</w:t>
        <w:br/>
        <w:t>кіленіп, пора-пора жылап жатыр. Әне, әкенің күшті де мейірімді</w:t>
        <w:br/>
        <w:t>қолдары қыз баланы жерден лып көтеріп алды, көтерді де,</w:t>
        <w:br/>
        <w:t>әуеге жайлап лақтыра бастады. Ұзын бойлы, кермиық келіншек</w:t>
        <w:br/>
        <w:t>жарқырай күліп, ауада дөңгелек айналған қызға қолын созады...</w:t>
        <w:br/>
        <w:t>Анадай жерде жеті-сегіз жасар жирен семіз бала балпаң-балпаң</w:t>
        <w:br/>
        <w:t>басып келеді. Түпсіз аспан көкпеңбек-ау, көкпеңбек. Обьектив</w:t>
        <w:br/>
        <w:t>аумағында - бақытты бала, ашық аспан, дірілдей айналған</w:t>
        <w:br/>
        <w:t>шарболат күн...</w:t>
        <w:br/>
        <w:t>Экран ағара жүдеп, сөніп кетті. Вирджиния иегін Тізесіне тө-</w:t>
        <w:br/>
        <w:t>сеп, екі иығы шошайып, өлі экранға әлі қадала қарап отыр. Жүзі</w:t>
        <w:br/>
        <w:t>аппақ қудай. Екі тамшы жас бетін сызып барады.</w:t>
        <w:br/>
        <w:t>22 Холл (ағылшынша) - үлкен зал.</w:t>
        <w:br/>
        <w:t>286</w:t>
        <w:br/>
        <w:t>дердің көңілдерің қалада, баланың көңілі далада. «Оқытамыз,</w:t>
        <w:br/>
        <w:t>тоқытамыз» деген соң, жылай-жылай беріп ек баланы...</w:t>
        <w:br/>
        <w:t>- Қайда өзі?</w:t>
        <w:br/>
        <w:t>- Үйде. Құрт пен майды сағынып қалыпты...</w:t>
        <w:br/>
        <w:t>- Қоя тұрыңызшы құрт пен майыңызды. Құрт-майыңыз қай-</w:t>
        <w:br/>
        <w:t>да қашады. Қайда қоярыңызды білмей отырсаңыз, жіберіңіз біз-</w:t>
        <w:br/>
        <w:t>ге. Бала, бала қашып отыр бізден, естисіз бе? Телефонға неге</w:t>
        <w:br/>
        <w:t>келмейді өзі?</w:t>
        <w:br/>
        <w:t>- Қорқады құлыным. Қит етсе ақырып-жекіріп, әбден жа-</w:t>
        <w:br/>
        <w:t>ныштап, жаман қып жіберіпсіңдер жарығымды.</w:t>
        <w:br/>
        <w:t>- Салып жібересіздер ертең автобуспен.</w:t>
        <w:br/>
        <w:t>- Қайда?</w:t>
        <w:br/>
        <w:t>- Бізге, бізге. Оқуы қалып барады.</w:t>
        <w:br/>
        <w:t>Апасы сабырлы.</w:t>
        <w:br/>
        <w:t>- Баланың өзі барса, ала беріңдер.</w:t>
        <w:br/>
        <w:t>- Ойбу, мен не деймін, сіз не дейсіз? Папам қайда, телефон-</w:t>
        <w:br/>
        <w:t>ды папама беріңізші.</w:t>
        <w:br/>
        <w:t>- Е, ол шал қайда кетуші еді. «Ақырзаман емес, соғыс емес,</w:t>
        <w:br/>
        <w:t>бала мен атаны екіге айырғаның бұл не еткенің, жаратқан?» деп,</w:t>
        <w:br/>
        <w:t>Сағиды құшақтап...</w:t>
        <w:br/>
        <w:t>- Бүгін, осы қазір қайда?</w:t>
        <w:br/>
        <w:t>- Бүгін не істеуші еді, Сағи екеуі үйде асық ойнап отыр...</w:t>
        <w:br/>
        <w:t>Өстіп-өстіп ары қарай да кете барады.</w:t>
        <w:br/>
        <w:t>Бұл итіс-тартыс, ауылға қашу мен қалаға келу қашан бітеді,</w:t>
        <w:br/>
        <w:t>әзірге беймәлім. Оны ауылдағы ататай мен әжетай да, қаладағы</w:t>
        <w:br/>
        <w:t>көкесі мен мамасы да, керек десе Сағидың өзі де білмейді.</w:t>
      </w:r>
    </w:p>
    <w:p>
      <w:r>
        <w:t>Ал Шағи... оған ұрса да алмайсың. Дұрысы, ұрысқың келмей-</w:t>
        <w:br/>
        <w:t>ді. Өйткені келістіріп еркелейді. Сағидай емес, өзі ептеп менмен-</w:t>
        <w:br/>
        <w:t>шіл, пайдакүнем. «Ары тұр», «бері тұр», «аяқ-табаққа тиіспе»,</w:t>
        <w:br/>
        <w:t>«теледидар, радиоланы шұқыма» деген үй ішіндік жазылма-</w:t>
        <w:br/>
        <w:t>ған ережелерді еркелеп жүріп бұза салады. Бәрі жарасымды,</w:t>
        <w:br/>
        <w:t>табиғи. Сағи осы табиғилықты қарындасынан, қара басқанда,</w:t>
        <w:br/>
        <w:t>қызғанады. Кейде Ақанға арбаңдап еркелейтіні бар; Шағидан</w:t>
        <w:br/>
        <w:t>көргені. Тәртедей қол-аяғы Ақанның иегіне, көзіне тиіп кете ме,</w:t>
        <w:br/>
        <w:t>әйтеуір, бір одағайлық көрініп тұрады.</w:t>
        <w:br/>
        <w:t>Шағи балалар бақшасын жақтырмайды. Таңғы ұйқы тәтті -</w:t>
        <w:br/>
        <w:t>бір, екіншіден, балалар бақшасы айтқаныңа көніп, айдағаныңа</w:t>
        <w:br/>
        <w:t>жүрмейді. Қайта өзің тәрбиешілердің дегеніне көнуің керек.</w:t>
        <w:br/>
        <w:t>Бір күні таңертең мамасы оятып еді, көзі кіртиіп, ыстығы кө-</w:t>
        <w:br/>
        <w:t>теріліп тұр екен. Сәл отырды да, төсегіне қайта қисая кетті.</w:t>
        <w:br/>
        <w:t>Үш баланың ауру-сырқауынан әбден зәтте болған мамасы</w:t>
        <w:br/>
        <w:t>шыр-пыр.</w:t>
        <w:br/>
        <w:t>294</w:t>
        <w:br/>
        <w:t>Ақан ойда жоқта кресло арқалығына шүйдесін тіреп, ал қар-</w:t>
        <w:br/>
        <w:t>қылдап күлсін, ал қарқылдап күлсін. Өкшесімен жер тепкілеп</w:t>
        <w:br/>
        <w:t>күлді болмағасын.</w:t>
        <w:br/>
        <w:t>Вирджиния орнынан ұшып тұрды, Ақанның жағасынан алып,</w:t>
        <w:br/>
        <w:t>жұлқылап жатыр.</w:t>
        <w:br/>
        <w:t>- Не болды, не болды, Ахав? Есіңді жи!</w:t>
        <w:br/>
        <w:t>Ақан күлкісін қалай бастаса, солай кілт тыйды.</w:t>
        <w:br/>
        <w:t>- Мен күлдім бе, Вика? - деді қызға жарымес адамдай бақырая</w:t>
        <w:br/>
        <w:t>қарап.</w:t>
        <w:br/>
        <w:t>- Сен неге өйтесің, ә? Сен жақсы баласың, неге өйтесің, ә?-</w:t>
        <w:br/>
        <w:t>Қыз жылайын деп тұр.</w:t>
        <w:br/>
        <w:t>Ақан қыздың қолынан ұстай алды.</w:t>
        <w:br/>
        <w:t>- Мен әдейі күлдім, Вика!</w:t>
        <w:br/>
        <w:t>- Неге? - Вирджиния аң-таң.</w:t>
        <w:br/>
        <w:t>- Сен жылап жібере ме деп қорықтым. Кешір.</w:t>
        <w:br/>
        <w:t>Қыз күліп жіберді.</w:t>
        <w:br/>
        <w:t>- Қу бала екенсің. «Моби Диктегі» Ахав күлмейтін. Мына-</w:t>
        <w:br/>
        <w:t>дай қулықпен біздің қолымызға қалай түсіп қалдың, соған таң-</w:t>
        <w:br/>
        <w:t>мын. - Үй артында біреу тұрғандай сыбырлай сөйледі. - Болады</w:t>
        <w:br/>
        <w:t>мұндай сәт. Мен қызбын ғой, қыз баламын. Ал саған көп рақмет!</w:t>
        <w:br/>
        <w:t>Дер кезінде күлгенің үшін...</w:t>
        <w:br/>
        <w:t>Жүгіре басып көрші бөлмеге беттеді. Әлденені түсініп те,</w:t>
        <w:br/>
        <w:t>түйсініп те үлгерген Ақан деп жіберді.</w:t>
        <w:br/>
        <w:t>- Анау қыз бала... кішкене Вика ғой.</w:t>
      </w:r>
    </w:p>
    <w:p>
      <w:r>
        <w:t>Саққұлақ қыз табандап тұрды да қалды. Жайлап бері бұрылды.</w:t>
        <w:br/>
        <w:t>- Иә, - деді әр сөзін шегелеп. - Ол - Вирджиния... Сәби</w:t>
        <w:br/>
        <w:t>Вика. Сәби Редди. Ол кезде біз миллионер емес ек. Бақытты</w:t>
        <w:br/>
        <w:t>болатынбыз.</w:t>
        <w:br/>
        <w:t>Жай басып шығып кетті.</w:t>
        <w:br/>
        <w:t>Ақан оңаша. Иә, Викаң да қапалы, оның да мұң-қайғысы бір</w:t>
        <w:br/>
        <w:t>басына жетерлік. Өйтпесе неге жылайды, неге «бақытты бо-</w:t>
        <w:br/>
        <w:t>латынбыз» деп аһ ұрады? Сонда бүгін де... бақытсыз болғаны</w:t>
        <w:br/>
        <w:t>ма? Қашан еді, иә, өткен жылы бір кітаптан оқыған: «Балалық</w:t>
        <w:br/>
        <w:t>шағың қалай ит ырғылжыңмен өтсе, бүкіл өмірің де солай</w:t>
        <w:br/>
        <w:t>болады». Экрандағы кіттей Вика бақытты. Алдыңғы күнгі, кешегі,</w:t>
        <w:br/>
        <w:t>бүгінгі Вирджиния ше? «Ягуардың» ішінде алтын шашы желбіреп</w:t>
        <w:br/>
        <w:t>бара жатқан қыз... «Әкем қарау. Ол полицияға жеткізіп қояды»</w:t>
        <w:br/>
        <w:t>деп, өз әкесінен өзі қуыстанған қыз... Бүгін экранға қарап, көз</w:t>
        <w:br/>
        <w:t>жасын үнсіз бұлаған қыз... Үш Вика - үш түрлі.</w:t>
        <w:br/>
        <w:t>Экрандағы күміс қоңырау күлкі қыз Шағиға да ұқсап кеткендей.</w:t>
        <w:br/>
        <w:t>Кішкене Вика - ақ құба, алтын шаш, Шағи - тобылғы торы, қара</w:t>
        <w:br/>
        <w:t>шаш. Айырмашылығы сол ғана. Адамның түсінде тұрған мәсе-</w:t>
        <w:br/>
        <w:t>287</w:t>
        <w:br/>
        <w:t>- Әкеңіз келіспей отыр, тым сараң екен. Ірі қимылға жоқ.</w:t>
        <w:br/>
        <w:t>Доллардың жүзі ыстық, ә? О жағынан бір-біріңізге айнымай</w:t>
        <w:br/>
        <w:t>тартыпсыздар. Чао!</w:t>
        <w:br/>
        <w:t>Лыпылдай басып, қалай ыбыс-дыбыссыз кірсе, солай жоқ</w:t>
        <w:br/>
        <w:t>болды.</w:t>
        <w:br/>
        <w:t>Ақан кресло арқалығына желкесін жастап, шалқалап жатыр.</w:t>
        <w:br/>
        <w:t>Бұл не, мафия ма? Жаһұт көзің соған келеді. Вирджиния ше?</w:t>
        <w:br/>
        <w:t>Жоқ, жоқ! Не жаһұт көздер алтын шашты қызды алдап жүр,</w:t>
        <w:br/>
        <w:t>не мықтап қорқытқан - екінің бірі. Әлде, әлде коммунасы рас</w:t>
        <w:br/>
        <w:t>па? Ондай тәуір коммунаға жүз мың долларды басынан үш</w:t>
        <w:br/>
        <w:t>айналдырып, садақа деп лақтыра салар еді, егер... көкесі шы-</w:t>
        <w:br/>
        <w:t>нымен миллионер болса. Көкесін қапшық-қапшық ақшаны ба-</w:t>
        <w:br/>
        <w:t>сып отырған жуан қарын миллионер ретінде елестетіп көріп еді,</w:t>
        <w:br/>
        <w:t>ондай сурет шықпай қойды.</w:t>
        <w:br/>
        <w:t>Сол екі арада Вирджиния бермен шықты. Жаһұт көз бұған да</w:t>
        <w:br/>
        <w:t>уағыз оқып кеткен бе, қабағы кірбің. Көзіндегі жасыл сәуле сөніпті.</w:t>
        <w:br/>
        <w:t>Дистанциялық басқаруды Ақанның оң қолтығының астына қойды</w:t>
        <w:br/>
        <w:t>да:</w:t>
        <w:br/>
        <w:t>- Жалықсаңыз, құзырыңызда! - деді түсін бермей.</w:t>
        <w:br/>
        <w:t>Үстел подносты иегінің астына жылжытып әкеліп, тіреп қойды.</w:t>
        <w:br/>
        <w:t>- Тәбетіңіз ашылсын. Сэндвич, «франк» сосискасы, әр түрлі</w:t>
        <w:br/>
        <w:t>сусындар, суық тағам - қайсысын қалайсыз, бәрі осында. Ертең</w:t>
        <w:br/>
        <w:t>таңертең ыстық тағам әкелемін. Жақсы жатып, жайлы тұрыңыз! -</w:t>
        <w:br/>
        <w:t>Теріс қарап тұрып, өшіңкі үнмен: - Олар ертең түске қарай келеді.</w:t>
        <w:br/>
        <w:t>- Қай уақыт өзі?</w:t>
        <w:br/>
        <w:t>- Қас қарайып қалды. - Білезігіндегі сағатты алып, үстел үс-</w:t>
        <w:br/>
        <w:t>тіне қойды. - Ертеңге дейін!</w:t>
      </w:r>
    </w:p>
    <w:p>
      <w:r>
        <w:t>- Көріскенше!</w:t>
        <w:br/>
        <w:t>Жайлап басып ұзай берді де, он төрт жасар мисс Беркли екені</w:t>
        <w:br/>
        <w:t>есіне түсті, сәл шалқая кердеңдей басып жөнеп берді.</w:t>
        <w:br/>
        <w:t>Автомобиль ішінде кока-колаға не қосып бергенін қайдам,</w:t>
        <w:br/>
        <w:t>мыңғы-дыңғы басы лықылдап алып барады. Оңаша қалғанда</w:t>
        <w:br/>
        <w:t>барып ауыр халін анық тұшынды. Көкесі не күйде? Онсыз да</w:t>
        <w:br/>
        <w:t>шошымалы Сардар аға бірдеңені бүлдірмесе жарады. Көкесі,</w:t>
        <w:br/>
        <w:t>Сардар ағасы мықтағанда полицияға хабарлар. Полиция құ-</w:t>
        <w:br/>
        <w:t>мырсқаның илеуіндей қайнап жатқан Нью-Иорктен Ақанды иіс-</w:t>
        <w:br/>
        <w:t>кеп таба ма? Сорына қарай, Шерлок Холмс пен доктор Ватсон</w:t>
        <w:br/>
        <w:t>бұл өмірде жоқ. Ол екеуі кинофильмдерде ғана ұрыдан ұры,</w:t>
        <w:br/>
        <w:t>қарыдан қары қоймай шырылдатып ұстап алады.</w:t>
        <w:br/>
        <w:t>Шақшадай басы шарадай. Креслоның жақтауына жантайып,</w:t>
        <w:br/>
        <w:t>қалғып кетті.</w:t>
        <w:br/>
        <w:t>285</w:t>
        <w:br/>
        <w:t>- Мен жылаған жоқпын, ә, Ахав? - деді әр сөзін нақтап.</w:t>
        <w:br/>
        <w:t>Ақан:</w:t>
        <w:br/>
        <w:t>- Жылаған сен емес, ол мүлдем басқа қыз, әлсіз қыз. Сен</w:t>
        <w:br/>
        <w:t>күштісің, мықтысың, - деді шын ниетімен.</w:t>
        <w:br/>
        <w:t>- Рақмет, Ахав! - Вика саусақтарын мұның білегіне тигізді. -</w:t>
        <w:br/>
        <w:t>Сенің... мамаң бар ма?</w:t>
        <w:br/>
        <w:t>- Бар...</w:t>
        <w:br/>
        <w:t>- Қандай бақыттысың, Ахав! Сен енді еліңе қайтасың ғой.</w:t>
        <w:br/>
        <w:t>- Қайтамын.</w:t>
        <w:br/>
        <w:t>- Мамаң самолетіңнің алдынан ақ құсқа айналып, қарсы ұшып</w:t>
        <w:br/>
        <w:t>шығады - осыны есіңде ұста.</w:t>
        <w:br/>
        <w:t>Вика қолын созып, Ақанның кекілін тиер-тиместей сипап өтті,</w:t>
        <w:br/>
        <w:t>дереу жүрелеп отыра қалып, қалтасынан құртымдай кілт алды,</w:t>
        <w:br/>
        <w:t>бұғау, кісендерді шырт-шырт ашты. Қос кісен, әне, кілем үстіңде</w:t>
        <w:br/>
        <w:t>шашылып, темір аузын бақадай ашып, әр жерде домалап жатыр.</w:t>
        <w:br/>
        <w:t>- Ер соңыма! Тез! - Қыз алға түсіп, жөней берді. Ақан да жан</w:t>
        <w:br/>
        <w:t>дәрмен орнынан ұшып тұрып еді, аяғынан жан кетіп, ұйып қалған</w:t>
        <w:br/>
        <w:t>екен, кілемге сылқ етіп отыра кетті. Вирджиния кілт бұрылып,</w:t>
        <w:br/>
        <w:t>қасына келіп, қолтығынан сүйеді.</w:t>
        <w:br/>
        <w:t>- Әр минут қымбат, Ахав! Сыртта менің машинам бар. Қай</w:t>
        <w:br/>
        <w:t>жерде тұрасың, айт тезірек, апарып тастайын.</w:t>
        <w:br/>
        <w:t>- Түстік Бронкс... - Ылдым-жылдым оқиғалардан есі ауың-</w:t>
        <w:br/>
        <w:t>қырап қалды ма, ыржия салды. Көзімен темір кісендерді нұс-</w:t>
        <w:br/>
        <w:t>қады. - Мынаны қайтеміз? Жүз мың доллар ше? Мені неге бо-</w:t>
        <w:br/>
        <w:t>сатып жібердің?</w:t>
        <w:br/>
        <w:t>Вика жалт қарап еді, Ақан көзін тайдырып әкетті: қыздың</w:t>
        <w:br/>
        <w:t>жанары сұмдық қуатты мейірім-шапағатқа лүпілдей толып, шуақ</w:t>
        <w:br/>
        <w:t>шашып тұр екен...</w:t>
      </w:r>
    </w:p>
    <w:p>
      <w:r>
        <w:t>- Еһ, Ахав, Ахав! Сені ақылды бала ма десем...</w:t>
        <w:br/>
        <w:t>жжж</w:t>
        <w:br/>
        <w:t>«Екі дүниеде жырласақ Ана ерлігін, Ананың өжеттігін жыр-</w:t>
        <w:br/>
        <w:t>лайық та!»</w:t>
        <w:br/>
        <w:t>Ғабит Мүсірепов.</w:t>
        <w:br/>
        <w:t>ТҮСТІК БРОНКС, ТҮНГІ САҒАТ 2. САРДАР АҒА,</w:t>
        <w:br/>
        <w:t>КӨКЕСІ ЖӘНЕ АҚАН</w:t>
        <w:br/>
        <w:t>Біреу бүйірінен түртіп қалғандай оянып кетті. Тас қараңғы...</w:t>
        <w:br/>
        <w:t>Жүрегі кеудесіне сыймай дүкілдейді. Сол иығын астына алып</w:t>
        <w:br/>
        <w:t>302</w:t>
        <w:br/>
        <w:t>- Ойбу, қызыма суық тиіпті. Холодильниктен сүт, айран ішкіз-</w:t>
        <w:br/>
        <w:t>бе деп қақсаймын, қақсаймын, оң құлағыңнан кіріп, сол құлағың-</w:t>
        <w:br/>
        <w:t>нан шығып кетеді, - деп көкесіне алайды. - Кеше көшеге шығып</w:t>
        <w:br/>
        <w:t>еңдер, сен бе колонкадан су берген? - деп, ұйқысын аша алмай,</w:t>
        <w:br/>
        <w:t>шалбарын теріс киіп отырған Сағиға да дүрсе қоя берді.</w:t>
        <w:br/>
        <w:t>Үй іші әптер-тәптер, у-шу.</w:t>
        <w:br/>
        <w:t>Аман тұрғандарында көкесі заводқа, Ақан мен Сағи мектепке</w:t>
        <w:br/>
        <w:t>тайды.</w:t>
        <w:br/>
        <w:t>Учаскелік балалар дәрігері келеді едел-жедел. Екі беті ал-</w:t>
        <w:br/>
        <w:t>мадай Шағи көрпені иегіне дейін тартып алып, танауы пы-</w:t>
        <w:br/>
        <w:t>сылдап ұйқыны соғып жатыр. Оятады. Шағи бақырайған көзін</w:t>
        <w:br/>
        <w:t>дәрігерден айырсашы - қорқып отыр.</w:t>
        <w:br/>
        <w:t>Укол есіне түскенде Шағи жайлап сыңси бастайды, оның</w:t>
        <w:br/>
        <w:t>аяғы кәдімгідей ботадай боздауға ұласады.</w:t>
        <w:br/>
        <w:t>- Тымауратып қалдың ба, Шағи?</w:t>
        <w:br/>
        <w:t>Азарда-безер болып, басын шайқады.</w:t>
        <w:br/>
        <w:t>- Тамағың ауыра ма?</w:t>
        <w:br/>
        <w:t>- Жоқ.</w:t>
        <w:br/>
        <w:t>- Басың?</w:t>
        <w:br/>
        <w:t>- Іһм-м...</w:t>
        <w:br/>
        <w:t>- Айтсаңшы енді, қай жерің ауыратынын, таңертең екі ая-</w:t>
        <w:br/>
        <w:t>ғымызды бір етікке тығып ең, - деп тызақтайды мамасы.</w:t>
        <w:br/>
        <w:t>- Мен ауырған жоқпын.</w:t>
        <w:br/>
        <w:t>Дәрігер де абыржып сасады.</w:t>
        <w:br/>
        <w:t>- Мә, ендеше, қолтығыңа градусник сала ғой...</w:t>
        <w:br/>
        <w:t>Градусник салса, дұп-дұрыс, 36! Дәрігер күліп жібереді.</w:t>
        <w:br/>
        <w:t>Шағидың қулығы бесенеден белгілі. Ауырған жоқпын десе</w:t>
        <w:br/>
        <w:t>ашы дәрілер ішпейді, ең бастысы, маядай бақыртып, арқасы-</w:t>
      </w:r>
    </w:p>
    <w:p>
      <w:r>
        <w:t>на укол салмайды. Пәледен машайық қашып құтылыпты деп</w:t>
        <w:br/>
        <w:t>жасаған амалы.</w:t>
        <w:br/>
        <w:t>..Шағи екі жаста. Апыл-тапыл басып, төрт бөлмені түгел</w:t>
        <w:br/>
        <w:t>қыдырып, «қаңғыбас болып» кеткен. Тілі шыға бастаған. Көке-</w:t>
        <w:br/>
        <w:t>лері заводтың жолдамасымен Мәскеуде оқуда. Шағи бір күні</w:t>
        <w:br/>
        <w:t>ас үйдегі үстел астына кіріп, шкафтардың қақпағын сарт-сұрт</w:t>
        <w:br/>
        <w:t>ашып, ішін қарайды. Ой үстінде.</w:t>
        <w:br/>
        <w:t>- Папа жоқ! - деп алақанын жаяды.</w:t>
        <w:br/>
        <w:t>Қалтақтай басып жатын жайға кіреді. Киім ілетін шифоньердің</w:t>
        <w:br/>
        <w:t>есігін ашып, оған да басын сұғады. Тағы да алақанын жаяды.</w:t>
        <w:br/>
        <w:t>- Папа жоқ!</w:t>
        <w:br/>
        <w:t>Тумбочкалардың суырмаларына дейін ашып, адақтап</w:t>
        <w:br/>
        <w:t>шығады.</w:t>
        <w:br/>
        <w:t>- Папа жоқ!</w:t>
        <w:br/>
        <w:t>295</w:t>
        <w:br/>
        <w:t>ле жоқ. Аққұба Вирджиния да, тобылғы торы Шағи да бірдей</w:t>
        <w:br/>
        <w:t>күледі, қуанады, жылайды.</w:t>
        <w:br/>
        <w:t>Сағи ше? О, Сағи інішегі де ұпайынан қағылатын бала емес,</w:t>
        <w:br/>
        <w:t>қулығы бір басына жетеді. Бірақ Шағидай орнын тауып, әдемі</w:t>
        <w:br/>
        <w:t>еркелеу түсіп қалып па оған! Ересек балаға қайтадан сәби болу</w:t>
        <w:br/>
        <w:t>жоқ екен. Сағиекең оны, сорына қарай, ұға қоймады. Қаншама</w:t>
        <w:br/>
        <w:t>қатырып еркеледім десе де, бір жерінен шиі шығып, жасанды</w:t>
        <w:br/>
        <w:t>болады да тұрады. Екі дүниеде ақылмен еркелеу мүмкін емес.</w:t>
        <w:br/>
        <w:t>Қарындасының еңбектегенін алғаш көрген - Сағи! Шағи жа-</w:t>
        <w:br/>
        <w:t>тын бөлмеде танауы пысылдап, өз ернін өзі шөп-шөп еміп,</w:t>
        <w:br/>
        <w:t>ұйқтап жатқан. Қасындағы тахтада Сағи тырайып жатыр. Күн</w:t>
        <w:br/>
        <w:t>жексенбі. Көкесі, мамасы, Ақан - үшеуі ас үйде шүңкілдесіп,</w:t>
        <w:br/>
        <w:t>таңертеңгі шайды алдарына жаңа ала берген. Бір уақта Сағи ас</w:t>
        <w:br/>
        <w:t>үйге трусишең, мәйкішең күйі тасыр-тұсыр ентігіп жүгіріп келді.</w:t>
        <w:br/>
        <w:t>Екі көзі алақандай.</w:t>
        <w:br/>
        <w:t>- О не? Не болды?</w:t>
        <w:br/>
        <w:t>- Мама, мама, Шағи қой секілді жүріп, жайылып жүр!</w:t>
        <w:br/>
        <w:t>Бәрі шайды тастай-мастай жатын жайға жүгірді. Шағи оянып</w:t>
        <w:br/>
        <w:t>кетіп, төсектен құлап кетті ме, әлде төсектің шарбағына аяғын</w:t>
        <w:br/>
        <w:t>қыстырып алды ма дегенде зәре жоқ. Бекер үркіпті. Шағи бір</w:t>
        <w:br/>
        <w:t>жығылып, екі еңсесін көтеріп, еденде төртаяқтап еңбектеп жүр.</w:t>
        <w:br/>
        <w:t>Төсектен өзі сыпырылып түсіпті.</w:t>
        <w:br/>
        <w:t>Әйтпесе мына жағдай... Ауылға бір барған тұсында көкесі</w:t>
        <w:br/>
        <w:t>күліп келген: ол кезде Сағи атасы мен әжесінің «Аһ!» дегенде</w:t>
        <w:br/>
        <w:t>ауыздарынан түсе қалған «бел баласы». Сонымен көкесі авто-</w:t>
        <w:br/>
        <w:t>бустан түсіп, үйге тақай берсе, Сағи қора-қопсы маңында, беті</w:t>
        <w:br/>
        <w:t>қарала-торала, жеңімен суағарын алай бір, былай бір осып</w:t>
        <w:br/>
        <w:t>тастап ойнап жүр дейді. Анадай жерде, үй алдындағы сәкіде</w:t>
        <w:br/>
        <w:t>апасы ұршық иіріп отыр. Беліне кір жаятын ұзын, жіңішке жіпті</w:t>
        <w:br/>
        <w:t>айқара байлап алыпты. Екінші ұшы Сағидың белінде. Таң-</w:t>
        <w:br/>
        <w:t>тамаша көкесі:</w:t>
      </w:r>
    </w:p>
    <w:p>
      <w:r>
        <w:t>- Мынауыңыз не, мама? (Көрдің бе, көкесінің де мамасы</w:t>
        <w:br/>
        <w:t>бар!) Тартыспақ ойнап жүрсіздер ме? - деп күлсе, әжей:</w:t>
        <w:br/>
        <w:t>- Бір бала бір кемпірді өлтіріпті. Саған күлкі, маған түрпі.</w:t>
        <w:br/>
        <w:t>Мына Сағи деген жердің құрты, аяғы шығып пәле болды. Бір</w:t>
        <w:br/>
        <w:t>құлдыраңдап шауып кетсе, жуыр маңда жеткізбейді. Кеше бей-</w:t>
        <w:br/>
        <w:t>уақта ұстатпай, бұрылыстан шыға келген машинаның астына</w:t>
        <w:br/>
        <w:t>кіріп кете жаздағаны. Амалын таптым, өстіп арқандап, бір ұшын</w:t>
        <w:br/>
        <w:t>өзіме байлап қоямын. Арқандаулы бұзаудай бұл менен кет-</w:t>
        <w:br/>
        <w:t>пейді, қағылған қазықтай мен де орнымнан жылжымаймын, -</w:t>
        <w:br/>
        <w:t>депті.</w:t>
        <w:br/>
        <w:t>.ы“Сағидың ауылдан жаңа келген «жабайы» кезі. Күн жеген,</w:t>
        <w:br/>
        <w:t>288</w:t>
        <w:br/>
        <w:t>аккордтардан соң ысқышты селт еткізіп көтеріп алып еді, Молл</w:t>
        <w:br/>
        <w:t>алаңы ду қол шапалақтап, тыңдаушылар теңселіп кетті. Видео</w:t>
        <w:br/>
        <w:t>сөнді.</w:t>
        <w:br/>
        <w:t>- Мамам қайтыс болған, - деді Вика қарсы алдына безірейе</w:t>
        <w:br/>
        <w:t>қарап.</w:t>
        <w:br/>
        <w:t>- Қашан?</w:t>
        <w:br/>
        <w:t>- Кешегі көрген кадрлерің осыдан он жыл бұрын түсірілген.</w:t>
        <w:br/>
        <w:t>Киноактриса болатын. Есіңде ме, папам мені шалғында жығылып</w:t>
        <w:br/>
        <w:t>жатқан жерімнен көтеріп алды ғой. Редди, мамам - бәрі сонда,</w:t>
        <w:br/>
        <w:t>пленкада.</w:t>
        <w:br/>
        <w:t>Ауыр үнсіздік...</w:t>
        <w:br/>
        <w:t>- Қазір өгей шешем бар. Әкем екеуі Лонг-Айлендтегі” виллада</w:t>
        <w:br/>
        <w:t>тұрады. Редди екеуміз осы үйдеміз. - Қолын қусырып, бұйыға</w:t>
        <w:br/>
        <w:t>түсті.</w:t>
        <w:br/>
        <w:t>Ақан:</w:t>
        <w:br/>
        <w:t>- Қорықпайсыңдар ма? - деді айналасы ат шаптырым бөлме</w:t>
        <w:br/>
        <w:t>ішін бір шолып шығып.</w:t>
        <w:br/>
        <w:t>Вика иығын қиқаң еткізді.</w:t>
        <w:br/>
        <w:t>- Қайта осылай жеке тұрып үйренгеніміз өзімізге жақсы. Бізде</w:t>
        <w:br/>
        <w:t>14-15 жасынан семьясынан кетіп қалып, өзінше өмір сүріп жат-</w:t>
        <w:br/>
        <w:t>қандар да бар. - Кенет Вика үнсіз қалды. Сәлден соң барып: -</w:t>
        <w:br/>
        <w:t>Бүгінгі түскі сағат бірде олар келеді, - деді әр сөзін бөліп-бөліп.</w:t>
        <w:br/>
        <w:t>«Олары» кім, Ақан жақсы біліп отыр. Кешегі сырты сыпайы</w:t>
        <w:br/>
        <w:t>жаһұт көз. Редди де келуі тиіс. Дональд та. «Редди, Дональд</w:t>
        <w:br/>
        <w:t>үшеуіміз коммуна құрамыз», - деді кеше Вика. Әлде Ақанды «мил-</w:t>
        <w:br/>
        <w:t>лионердің баласы, ақша бір табылса осыдан шығады» деп жаһұт</w:t>
        <w:br/>
        <w:t>көзді бұған айдап салушы Дональд па? Еһ, Дональд, Дональд,</w:t>
        <w:br/>
        <w:t>бүйткен туыстығың бар болсын. Еркекше анық та танық келмей,</w:t>
        <w:br/>
        <w:t>Ақанның сау басын сырттан саудалады ғой!</w:t>
        <w:br/>
        <w:t>- Әңгіме айтшы, - деді Вирджиния. - Жоқ, ертегі айт. Өз елің-</w:t>
        <w:br/>
        <w:t>нің ертегісін айт. Біздің елде ертегі жоқтың қасы.</w:t>
        <w:br/>
        <w:t>- Ертегісі жоқ ел бола ма?</w:t>
      </w:r>
    </w:p>
    <w:p>
      <w:r>
        <w:t>- Бәрі де кезінде әр елден ауып келген босқын, келімсектер.</w:t>
        <w:br/>
        <w:t>Қырық ру ел. Біздің ел - ертегісіз ел. Ертегі, мифтітек ұзақ тарихы</w:t>
        <w:br/>
        <w:t>бар елдер жасайды. Берклилер, мәселен, жүз елу жыл бұрын</w:t>
        <w:br/>
        <w:t>Англиядан көшіп келген. Саутгемптон графтығынан.</w:t>
        <w:br/>
        <w:t>- Үндістер ше, үндістерді қайда қоясың? Олар кезінде қуатты</w:t>
        <w:br/>
        <w:t>мемлекет құрған. Бай мәдениеті болған. Тарихтан оқығамыз.</w:t>
        <w:br/>
        <w:t>- Олар құрыған халық... Ертегі, аңыздары да өздерімен бірге</w:t>
        <w:br/>
        <w:t>келмеске кетіп барады. Барының өзін оқымаймыз. Түсінбейміз де.</w:t>
        <w:br/>
        <w:t>24 Лонг-Айленд - Нью-Йорктің ауқаттылар тұратын арал ауданы.</w:t>
        <w:br/>
        <w:t>298</w:t>
        <w:br/>
        <w:t>гүрілдетіп, жер жыртады. Ал өзі құралпас Дүйсен, Қошқарбай,</w:t>
        <w:br/>
        <w:t>Айбектерді айтсайшы. Ләңгіні сартылдатып соғып, тақыр үстінде</w:t>
        <w:br/>
        <w:t>асық көздеп, шыр-шыр ұшырады. Аспан астын сызған ала доп</w:t>
        <w:br/>
        <w:t>дүңк-дүңк етеді.</w:t>
        <w:br/>
        <w:t>Сағиым сол жерде қалай да кластан шығып, ойнағысы кеп</w:t>
        <w:br/>
        <w:t>кетеді. Сылтауды ақыры тауыпты. Сәуірдің жомарт күнінің бір</w:t>
        <w:br/>
        <w:t>құшақ шағырмақ сәулесі Сағиға тура дәлдеп түсіп тұрған ғой.</w:t>
        <w:br/>
        <w:t>Сол күншуаққа торсықтай шекесін былай бұрып, алай бұрып,</w:t>
        <w:br/>
        <w:t>кезегімен ал тоссын, ал тоссын. Әбден ыстық өтіп, шекесі мей-</w:t>
        <w:br/>
        <w:t>лінше қызды-ау деген кезде қолын шошайтып көтеріпті.</w:t>
        <w:br/>
        <w:t>- Иә, Құрамысов?</w:t>
        <w:br/>
        <w:t>- Рақима Айдаровна, мен ауырып тұрмын, - дейді Сағи сәл</w:t>
        <w:br/>
        <w:t>сөйлеп.</w:t>
        <w:br/>
        <w:t>- Расымен алаулап, қызарып тұрсың. Бері келе ғой!</w:t>
        <w:br/>
        <w:t>Сағи аяғын сүйрете басып жақындайды. Рахима Айдаровна</w:t>
        <w:br/>
        <w:t>маңдайына алақанын басады. Шынында да, маңдайы маңдай</w:t>
        <w:br/>
        <w:t>емес, өрт!</w:t>
        <w:br/>
        <w:t>Мұғалима:</w:t>
        <w:br/>
        <w:t>- Үйге бара ғой, Сағи. Мамаңа сәлем айт: дереу емханаға</w:t>
        <w:br/>
        <w:t>апарсын. Байқа, жолда құлап қалма. Әлде қасыңа бала қосып</w:t>
        <w:br/>
        <w:t>жіберейін бе? - деп бәйек болады.</w:t>
        <w:br/>
        <w:t>Сағидың қос құлағы едірейе қалады. «Бала қосып жіберейін</w:t>
        <w:br/>
        <w:t>бе?» Алтын сөз! Сыртқа шығуын шығады-ау, әйтсе де ойнасаң -</w:t>
        <w:br/>
        <w:t>ойының, сөйлессең сөзің жарасатын дос керек. Сағи ойнағанда</w:t>
        <w:br/>
        <w:t>дал-дұлыңды шығарып беретін бір тентек баланы нұсқайды. Ол</w:t>
        <w:br/>
        <w:t>да бірдеңені дәметкендей, бұған жылтырап қарап қалыпты.</w:t>
        <w:br/>
        <w:t>- Ойнаров апарсын. Ол біздің үйдің қасында тұрады.</w:t>
        <w:br/>
        <w:t>Ата-аналар жиналысына барған көкесіне мұғалимасы бы-</w:t>
        <w:br/>
        <w:t>лай депті:</w:t>
        <w:br/>
        <w:t>- Сөмкесін Ойнаров көтеріп, өзі ілби басып, қабағы кіртиіп,</w:t>
        <w:br/>
        <w:t>кластан әрең шығып еді. Рұқсатымды беруін берсем де: «Трам-</w:t>
        <w:br/>
        <w:t>вайға мінді ме, жоқ па? Жолшыбай әлденеге ұшырап қалмаса</w:t>
        <w:br/>
        <w:t>игі!» деп, ішімді жиып, іле іздерін ала шықсам... таң қалғанымнан</w:t>
        <w:br/>
        <w:t>тілім байланып қалды. Ауру Сағиым аулада «Қалқам шіркін,</w:t>
        <w:br/>
        <w:t>қалқам шіркін, көзіңнен, дади-дау!» деп, айқай салып әндетіп,</w:t>
      </w:r>
    </w:p>
    <w:p>
      <w:r>
        <w:t>сөмкесін аспанға лақтырып, қарғып секіріп жүр...</w:t>
        <w:br/>
        <w:t>Сағи ма, бұл Сағи үндемей жүріп, «жөлік» бала ғой. (Жақсы</w:t>
        <w:br/>
        <w:t>көрген соң айтады да. Әйтпесе оған нағыз жөліктерге жету қайда!)</w:t>
        <w:br/>
        <w:t>Өткен оқу жылының алғашқы күні бір радио тілші Сағилардың</w:t>
        <w:br/>
        <w:t>класына кіріп келмей ме. Магнитофоны мойнында, тағы басқа</w:t>
        <w:br/>
        <w:t>алпыншақ-салпыншағы бойында. Оқушылар мазасыз. Енді ше!</w:t>
        <w:br/>
        <w:t>Тілші апай интервью алады! Шуақты жазды кім қалай өткізді,</w:t>
        <w:br/>
        <w:t>290</w:t>
        <w:br/>
        <w:t>жатыпты, жүрегі жаншылып, содан оянған. Бас жақта, тумбочка</w:t>
        <w:br/>
        <w:t>үстінде тұрған үстел сағаты өлеусіреп соғады. Арғы қабырғаның</w:t>
        <w:br/>
        <w:t>түбінен ғаламат қорыл біресе зораяды, кейде бәсеңдейді. Не</w:t>
        <w:br/>
        <w:t>Сардар аға, не көкесі... Көшеден анда-санда машина сырылдап</w:t>
        <w:br/>
        <w:t>өтеді. Түстік Бронкс - лимузинге кедей аудан. Мұнда көбіне екі</w:t>
        <w:br/>
        <w:t>аяғына сенген жаяу жандар тұрады. Әлдекім шыңғырып жіберіп,</w:t>
        <w:br/>
        <w:t>кілт тынды. Көп өкше асфальтқа сатырлап тиіп, алыстай барып</w:t>
        <w:br/>
        <w:t>үзілді. Қараңғы бұрышта біреу тоналды. Өліп те кетуі... Бірде-</w:t>
        <w:br/>
        <w:t>бір терезе ашылмады, бір пенде дабыстап, араша түспеді: түнгі</w:t>
        <w:br/>
        <w:t>тосын оқиғаларды бронкстіктер миземейді, еттері өліп кеткен.</w:t>
        <w:br/>
        <w:t>Ақан өрепкулі. Астына тас төсеп қойғандай, қос жамбасына</w:t>
        <w:br/>
        <w:t>кезек аунады. Полиция машинасының сиренасы созақтады, ыс-</w:t>
        <w:br/>
        <w:t>қырық құлақты кесе шырылдады. Іле арғы қабырғаның түбінен:</w:t>
        <w:br/>
        <w:t>-А! О! - деген зор дауыс шықты. Төсек серіппелері ми шаға</w:t>
        <w:br/>
        <w:t>сықырлап, әлдекімнің ағараңдап, көтеріле бергені есінде. Шам</w:t>
        <w:br/>
        <w:t>жарқ етті.</w:t>
        <w:br/>
        <w:t>- Халыт! Хенде хох!?5</w:t>
        <w:br/>
        <w:t>Ақанның жүрегі тас төбесіне шықты: Сардар ағасы бұған дәу</w:t>
        <w:br/>
        <w:t>қара пистолетті үңірейте кезеніп отыр. Жанары сыртына тепкен</w:t>
        <w:br/>
        <w:t>бадырақ көздері тостағандай және бұған ит көрген мысықтай</w:t>
        <w:br/>
        <w:t>жауыға қарайды. Ақан жан ұшырып, бақырып жіберді.</w:t>
        <w:br/>
        <w:t>- Көке! Көке!</w:t>
        <w:br/>
        <w:t>Көкесі ас үйден көрпесін көтере-сүйрете кіріп келді. Келе</w:t>
        <w:br/>
        <w:t>Сардар ағаның үстіне құлады. Төсек үсті апыр-топыр, ұмар-</w:t>
        <w:br/>
        <w:t>жұмар. Айқасқан адамдар мен ағараңдаған көрпе астынан:</w:t>
        <w:br/>
        <w:t>- Сәке, оныңыз не? Есіңізді жиыңыз! Бұл мен, Оңғар жиеніңіз!</w:t>
        <w:br/>
        <w:t>Анау Ақан балаңыз! - деген үн алқынып, үзік-үзік естілді. Қас</w:t>
        <w:br/>
        <w:t>қағымда пистолет табалдырық үстіне топ етті. Сардар аға</w:t>
        <w:br/>
        <w:t>төсектің басында, көкесі аяқ жақта, екі иіндерінен ауыр демалып</w:t>
        <w:br/>
        <w:t>шоқиып-шоқиып отыр. Нағашысы маңдайынан шып-шып шыққан</w:t>
        <w:br/>
        <w:t>терді көрпенің шетімен сүртіп:</w:t>
        <w:br/>
        <w:t>- Не, не болды өзі? - дей береді.</w:t>
        <w:br/>
        <w:t>Ақан боп-боз, екі көзі аясынан шыға бақырайып, жүрелеп</w:t>
        <w:br/>
        <w:t>отыр.</w:t>
        <w:br/>
        <w:t>Көкесі орнынан тұрды, сенделектей басып келіп, иығынан құ-</w:t>
        <w:br/>
        <w:t>шақтады.</w:t>
        <w:br/>
        <w:t>- Жә, қорықпа. Жүрегіңді тоқтат! Бәрі де өзіміз. Әне, нағашы,</w:t>
        <w:br/>
        <w:t>міне, мен! Ағаң бір жаман түс көріпті!</w:t>
      </w:r>
    </w:p>
    <w:p>
      <w:r>
        <w:t>Сардар аға төсекке сұлап жата кетті. Өлген адамдай төбе-</w:t>
        <w:br/>
        <w:t>ге қарап, алайып жатыр. Көрпе шетін жұмарлаған қолы дір-дір</w:t>
        <w:br/>
        <w:t>25 Халыт! Хенде хох! (немісше) - Тоқта! Қолыңды көтер!</w:t>
        <w:br/>
        <w:t>303</w:t>
        <w:br/>
        <w:t>беті торлама қауындай жарылған, сеп-семіз, мәйекті қара</w:t>
        <w:br/>
        <w:t>домалақ бала. Шатақ іздеп, алақ-жұлақ етеді. Шағи апың-</w:t>
        <w:br/>
        <w:t>тапың жүгіріп жүр, ол да соқтығарға жан таба алмай, күні бойы</w:t>
        <w:br/>
        <w:t>әлекедей жаланады. «Мынау қожалақ бала біздің тап-таза</w:t>
        <w:br/>
        <w:t>үйімізге қайдан кіріп келді өзі?» дегендей, Сағиға әрі үркіп, әрі</w:t>
        <w:br/>
        <w:t>менсінбей қарайды. Сағи да шашы-көзі қара, үсті-басы жұнттай</w:t>
        <w:br/>
        <w:t>қыз балаға: «Осы сен біреуге ұқсайтын секілдісің. «Кімге екен,</w:t>
        <w:br/>
        <w:t>ә?» дегендей, әрі таңдана, әрі тосырқай қарайды. «Маған ұқсай</w:t>
        <w:br/>
        <w:t>ма, ей, өзі? О пәлесін!» дей ме, шарайнаға көзінің қиығымен</w:t>
        <w:br/>
        <w:t>қарап қояды.</w:t>
        <w:br/>
        <w:t>Үй Шағидікі, бір лығы қалай да жоғары, алдымен шабуылдады.</w:t>
        <w:br/>
        <w:t>- Сендерде телевизор бар ма?</w:t>
        <w:br/>
        <w:t>Сағи беріспеді.</w:t>
        <w:br/>
        <w:t>- Бар, - деді күшеніп. - Ауылдағы магазинде тұр.</w:t>
        <w:br/>
        <w:t>Бір күні таңертең - күн сенбі - бәрі шоқтай үйіріліп, теле-</w:t>
        <w:br/>
        <w:t>дидардан «Таңертеңгілік почтаны» көздерімен ішіп-жеп отыр-</w:t>
        <w:br/>
        <w:t>ған. Мамасы қызық концертті қимай, дастарқанды маңғұлдың</w:t>
        <w:br/>
        <w:t>атындай жатаған журнал үстеліне жая салған. Иісі көш құлаш</w:t>
        <w:br/>
        <w:t>жерден бұрқыраған тұшпара алдарында. Ұйқыдан жаңа тұрды</w:t>
        <w:br/>
        <w:t>ма, Сағи көзін уқалап, бөлмеге кіріп келді. Тұшпараны көре сала</w:t>
        <w:br/>
        <w:t>кемсеңдеп қоя берді.</w:t>
        <w:br/>
        <w:t>- Тұшпара...</w:t>
        <w:br/>
        <w:t>Теледидарға бетімен жабысып отырған мамасы мойын бұр-</w:t>
        <w:br/>
        <w:t>мады.</w:t>
        <w:br/>
        <w:t>- Ас үйден ыдысыңды алып келе ғой, - деді. «Беті-қолыңды</w:t>
        <w:br/>
        <w:t>жу!» - деп ескертуді де ұмытып кетті.</w:t>
        <w:br/>
        <w:t>- Міне, ыдысым!</w:t>
        <w:br/>
        <w:t>Бәрі жалт қараса... Сағиекең дәу мескейді кетеріп, есік көзін-</w:t>
        <w:br/>
        <w:t>де шәниіп тұр.</w:t>
        <w:br/>
        <w:t>..Сағи мектепке барған алғашқы жылы өнер шығарды. Бір</w:t>
        <w:br/>
        <w:t>күні класта сабақтан әбден зерігіп, терезеден сыртқа қалжырай</w:t>
        <w:br/>
        <w:t>қарап, ауылын сағынып сарғайып отырған ғой. Ол сағынышы</w:t>
        <w:br/>
        <w:t>қалаға келгеніне жарты жыл өтсе де, таусылатын түрі жоқ, не</w:t>
        <w:br/>
        <w:t>жазылмайтын, не қоймайтын сары ауру сияқты бірдеңе. Класс,</w:t>
        <w:br/>
        <w:t>мұғалім, балалар - бәрі де ұмыт. Ол тек ауылды ойша сыға-</w:t>
        <w:br/>
        <w:t>лап көріп отыр. Әне, ауыл шіркін тамылжып тұр, ауылда - көк-</w:t>
        <w:br/>
        <w:t>тем! Көкек шақырады. Қарға қарқылдап, сауысқан шықылықтап,</w:t>
        <w:br/>
        <w:t>торғайлар өзара төбелесіп, мәре-сәре. Ит екеш иттерге дейін</w:t>
        <w:br/>
        <w:t>арсалақтап, бәйгелетіп шапқылап жүр. Неге шапқылап жүр, оны</w:t>
        <w:br/>
        <w:t>өздері де білмейді. Ата-әжелер күншуаққа бір кісідей шығып</w:t>
        <w:br/>
        <w:t>кеткен; атам заманғы өткен-кеткенді қозғап, гу-гу етеді. Ауыл</w:t>
        <w:br/>
        <w:t>шетіне егіс даласы тиіп тұр, Хайдар аға тракторын күні бойы</w:t>
      </w:r>
    </w:p>
    <w:p>
      <w:r>
        <w:t>289</w:t>
        <w:br/>
        <w:t>бақырайып жатады да қояды. Өгей шеше алғашқы күннен сәбиді</w:t>
        <w:br/>
        <w:t>іштей жек көреді. Оның себебі бар: фермер кәрі, өзі жас, сәби</w:t>
        <w:br/>
        <w:t>ер жетсе, әкенің жиған-тергенін басып қалады да, бала таппаған</w:t>
        <w:br/>
        <w:t>бедеу әйелге ештеңе бұйырмайды.</w:t>
        <w:br/>
        <w:t>Күндердің күні фермер жаңбыр астында қалып, қатты жы-</w:t>
        <w:br/>
        <w:t>ғылады. Шақырылған дәрігер: «Қос өкпесінен мықтап суық тиген.</w:t>
        <w:br/>
        <w:t>Ауруханаға апаруға кеш. Бүгін түннен қалмайды», - дейді де</w:t>
        <w:br/>
        <w:t>тайып тұрады. Фермер ес-түссіз сандырақтап жатыр. Бедеу әйел</w:t>
        <w:br/>
        <w:t>оның басында отырып, көп ойланады. Ең соңында түн ортасына</w:t>
        <w:br/>
        <w:t>таман бала жатқан бөлмеге өз көлеңкесімен қосақтасып кіреді.</w:t>
        <w:br/>
        <w:t>Өз ернін өзі солп-солп сорып, ұйқтап жатқан баланы құндаққа</w:t>
        <w:br/>
        <w:t>орайды да, сыртқа алып шығады. Тас қараңғы меңіреу түнде</w:t>
        <w:br/>
        <w:t>сүрініп-қабынып, темір жолға жетіп, құндақты рельстің үстіне</w:t>
        <w:br/>
        <w:t>көлденең қойып кетеді.</w:t>
        <w:br/>
        <w:t>- Ал көгілдір жалын әйел... - Вика самайын сұқ саусағымен</w:t>
        <w:br/>
        <w:t>шыдамсыздана ысқылайды.</w:t>
        <w:br/>
        <w:t>- Әркім әр түрлі жорамалдапты. Дінге сенетіндер көгілдір</w:t>
        <w:br/>
        <w:t>жалын - көк көйлекті әйелді аспандағы жаратқанның баланы</w:t>
        <w:br/>
        <w:t>құтқаруға жіберген періштесі депті. Екінші біреулер: «Балаға</w:t>
        <w:br/>
        <w:t>алып поезд ажал болып, қара албастыдай төнгенде, ана байғұс</w:t>
        <w:br/>
        <w:t>шыдай алмай, көрден шыға жүгірген. Ананың көгілдір жалынға</w:t>
        <w:br/>
        <w:t>айналған рухы жас баланы туралап келген өлімнен солайша</w:t>
        <w:br/>
        <w:t>құтқарған» десіпті.</w:t>
        <w:br/>
        <w:t>- Үндеме, үндеме, болды, болды!.. - Вирджиния тұншыға</w:t>
        <w:br/>
        <w:t>сыбырлады, кресло жақтауына басын салып, өксіп-өксіп жы-</w:t>
        <w:br/>
        <w:t>лады. Ақан мелшиіп отыр. Бұл жерде артық сөз, артық қимыл</w:t>
        <w:br/>
        <w:t>желкеден өсіп шыққан үшінші құлақ секілді мүлдем артық еді.</w:t>
        <w:br/>
        <w:t>Жас қыздың жан дүниесінде бір қопарылыстың болғаны анық:</w:t>
        <w:br/>
        <w:t>кешегі бақыт пен күн сәулесіне шомылған өз анасы мен кіш-</w:t>
        <w:br/>
        <w:t>кене Виканы еске алды; «Меланхолиялық серенаданың» сазы</w:t>
        <w:br/>
        <w:t>өзегіне түсуі, ол да емес, бұл да емес, ананың көгілдір жалын,</w:t>
        <w:br/>
        <w:t>рухқа айналып, көрден тұрып баласын құтқаруы ойпаң-тойпаңын</w:t>
        <w:br/>
        <w:t>шығарып кетті... Қыз бала үшін туған ананың орнын жер-</w:t>
        <w:br/>
        <w:t>жаһанның асылы мен жасылы толтыра алмайды, қалай болсын,</w:t>
        <w:br/>
        <w:t>жан дүниенің терең түкпірінен жалындап шыққан аһ ұрудың сыры</w:t>
        <w:br/>
        <w:t>тереңде, тым тереңде.</w:t>
        <w:br/>
        <w:t>Ақан сол бір күйік әңгімені бекер бастағам деп өкінді.</w:t>
        <w:br/>
        <w:t>Вика көз жасын алақанының сыртымен сүртіп, қарсы алдына</w:t>
        <w:br/>
        <w:t>мелшие қарап отырды да, бір мезетте болат серіппедей атып</w:t>
        <w:br/>
        <w:t>тұрды. Ақан айран-асыр: мынау тап әзірде сықсыңдап жылаған</w:t>
        <w:br/>
        <w:t>қыз Вика емес, басқа, бөтен қыз... Тың, жып-жинақы. Көгілдір</w:t>
        <w:br/>
        <w:t>көздері уыттана түсіпті.</w:t>
        <w:br/>
        <w:t>301</w:t>
        <w:br/>
        <w:t>жалғайды. Кенет жұртшылық елеңдесіп, терезеге ұмтылады.</w:t>
        <w:br/>
        <w:t>«Бұл не, Мария құдай анам!», «Әне, әне!» «Елес пе? Жын ба,</w:t>
        <w:br/>
        <w:t>сайтан ба?» «Шар нажағай шығар?»...</w:t>
      </w:r>
    </w:p>
    <w:p>
      <w:r>
        <w:t>Вирджиния «Әлди-әлди, ақ бөпешімді» рахаттана тыңдаған-</w:t>
        <w:br/>
        <w:t>дай, кілемде екі қолын желкесіне жастап, сұлқ жатыр.</w:t>
        <w:br/>
        <w:t>- Сөйтсе, қаракүңгірт далада әлдене елбеңдей жүгіріп, поез-</w:t>
        <w:br/>
        <w:t>бен жарыса қатар салып келеді екен. Кәдімгі бір сөніп, бір жанған</w:t>
        <w:br/>
        <w:t>көгілдір жалын! Жалынның сұлба, пошымы жалбыр шаш әйел-</w:t>
        <w:br/>
        <w:t>ге де келіп қалғандай. Поезд заулаған үстіне заулап ұшырта-</w:t>
        <w:br/>
        <w:t>ды. Елбеңдеген көгілдір жалын вагондардан озып, электровоз-</w:t>
        <w:br/>
        <w:t>ға жетеді. Ел терезеден бас шығарып, тамбур-тамбурға толып</w:t>
        <w:br/>
        <w:t>кетіпті. Мұндайда: «Терезеден ары!», «Тамбурға жоламаңдар!»,</w:t>
        <w:br/>
        <w:t>«Есіктің көзінен кет!» дейтін жолсеріктер де ауыздарын ашып,</w:t>
        <w:br/>
        <w:t>аңырып тұр. Көгілдір жалын поездан оза бере біртін-біртін кө-</w:t>
        <w:br/>
        <w:t>гілдір көйлекті әйелге айналады. Көлбеңдеп жол үстіне шығады</w:t>
        <w:br/>
        <w:t>да: «Тоқта! Құдай үшін тоқтаңдар!» дегендей, екі қолын бірдей</w:t>
        <w:br/>
        <w:t>көтеріп, поезға қарсы қалт тұра қалады. Эшелон екі иығы-</w:t>
        <w:br/>
        <w:t>нан демалып, пыс тоқтайды. Ел шу етіп, вагон-вагоннан түсе</w:t>
        <w:br/>
        <w:t>екі өкпелерін қолына алып, алға жүгіреді. Көгілдір жалын ба,</w:t>
        <w:br/>
        <w:t>көк көйлекті әйел ме, сұлба тұрған жерге ентелеп жетіп келсе,</w:t>
        <w:br/>
        <w:t>жұмбақ жанның ізі түгіл, тозы жоқ...</w:t>
        <w:br/>
        <w:t>- Қандай ғажайып әдемі ертегі! - Вирджинияның көгілдір көз-</w:t>
        <w:br/>
        <w:t>дері маздап жана түсіпті, түрегеп белін жазып, бетін бермен</w:t>
        <w:br/>
        <w:t>беріпті.</w:t>
        <w:br/>
        <w:t>- Ертегі емес, өздеріңде болған оқиға. - Өз әңгімесіне өзі ма-</w:t>
        <w:br/>
        <w:t>сайып алған Ақан екілене түсті. - Әйел тұрған жерде құндақтаулы</w:t>
        <w:br/>
        <w:t>жас бала әлсіз дауыспен іңгәлап жылап жатыр дейді. Рельстің</w:t>
        <w:br/>
        <w:t>нақ үстінде көлденең жатыр. Поезд таяқ тастам жер жүргенде,</w:t>
        <w:br/>
        <w:t>сәбиді тапап кеткендей екен.</w:t>
        <w:br/>
        <w:t>Вирджиния тыныс алуға қорыққандай, көзі бақырая түсіп</w:t>
        <w:br/>
        <w:t>қатып қалыпты.</w:t>
        <w:br/>
        <w:t>- Бәрі де кейін анықталады. Құндақтаулы сәбидің анасы жыл</w:t>
        <w:br/>
        <w:t>бұрын толғақүстінде көз жұмыпты. Әкесі поезд тоқтаған төңіректе</w:t>
        <w:br/>
        <w:t>фермер. Еркек адам бала баға ала ма; ертеңнен қара кешке</w:t>
        <w:br/>
        <w:t>дейін егіс даласында, басқа қолғанат, қолғабыс жоқ. Амал не,</w:t>
        <w:br/>
        <w:t>шырылдатып, жетімдерді бағатын приютке өткізеді. Әйелсіз тұру</w:t>
        <w:br/>
        <w:t>қиын, кір-қоңын жуып, асын әзірлеу керек, есебібір-екі айдан кейін</w:t>
        <w:br/>
        <w:t>сол маңдағы соқа басты бір бедеу әйелді кіргізіп алады. Елбесіп-</w:t>
        <w:br/>
        <w:t>селбесіп өмір сүреді, әйткенмен екеуара бала болмағасын, үйде</w:t>
        <w:br/>
        <w:t>жылу жоқ. «Қой, болмайды екен!» - деп, приюттен сәбиді алып</w:t>
        <w:br/>
        <w:t>келеді. Приютте бағылған, ананың уыз сүтін ембеген балада не</w:t>
        <w:br/>
        <w:t>күй бар, өз аяғынан жүрмейді, сөйлемейді, күні бойы құндақта</w:t>
        <w:br/>
        <w:t>300</w:t>
        <w:br/>
        <w:t>етеді. Иегі селкілдей ме, тістері бір-біріне тиіп, сақ-сақ ете ме...</w:t>
        <w:br/>
        <w:t>Көкесі Сәкеңе жүгірді.</w:t>
        <w:br/>
        <w:t>- Сабыр, сабыр, Сәке! Соқпаңыз бар ма еді сіздің?</w:t>
        <w:br/>
        <w:t>Сардар ағасы әлденені нұсқағандай, иә сұрағандай қолын</w:t>
        <w:br/>
        <w:t>созды. Көкесі алақанымен маңдайын шарт еткізді.</w:t>
        <w:br/>
        <w:t>- Қап, жазған басым!</w:t>
        <w:br/>
        <w:t>Ас үй кетті, су әкелді. Сонсоң пистолетті қорқа-қорқа көтеріп</w:t>
        <w:br/>
        <w:t>алып, суырмаға салып, сыртынан кілттеп тастады.</w:t>
      </w:r>
    </w:p>
    <w:p>
      <w:r>
        <w:t>Сардар аға біреу тартып әкететіндей, стақанды қос қолы-</w:t>
        <w:br/>
        <w:t>мен сығымдай ұстап, су ішті. Қайта шалқалай құлады жастық-</w:t>
        <w:br/>
        <w:t>қа. Біраз жатты да, бетін бермен беріп аударылып түсті. Көкесі</w:t>
        <w:br/>
        <w:t>жауырынынан құшақтай сүйемелдеп, төсек үстіне Тік қойды.</w:t>
        <w:br/>
        <w:t>- Жата берсеңіз, жүрегіңіз қысылады.</w:t>
        <w:br/>
        <w:t>Сардар мұнар көзбен Оңғарға, Ақанға жаңа көріп отырған-</w:t>
        <w:br/>
        <w:t>дай тоқталып қарады. Бөлмедегі жұпыны заттарды көзімен тү-</w:t>
        <w:br/>
        <w:t>гендеді, бетіне қан тепті, тіріліп адам қалпына келді.</w:t>
        <w:br/>
        <w:t>- Жүйке ғой құрып қалғыр, - деді өңешінің арғы бір жерінен</w:t>
        <w:br/>
        <w:t>қырылдап. - Сұм соғыстан не жан қалды дейсің. Құр кеуде мен</w:t>
        <w:br/>
        <w:t>қаңқаны сүйретіп, қаңғалақтап жүрген ғой біздікі. Мына сирена-</w:t>
        <w:br/>
        <w:t>сы құрғыр да боздап... Ауыр түс көріп, бастығырылып жатыр ем.</w:t>
        <w:br/>
        <w:t>Е-е, менің де күнім күн емес... - Аузы қисайыңқырап, жымиған</w:t>
        <w:br/>
        <w:t>болды. - Ғафу өтінемін. Осы үйге ұры түскен. Бірнеше рет. Не</w:t>
        <w:br/>
        <w:t>іздейтінін кім білсін. Содан шошынып қалғамын. - Сәл ойланды,</w:t>
        <w:br/>
        <w:t>көкесіне бұрылды. - Күймемді әкеп берші, жиен.</w:t>
        <w:br/>
        <w:t>Көкесі арғы бұрышта доғарулы тұрған дөңгелекті арбаны ле-</w:t>
        <w:br/>
        <w:t>пілдетіп алып келді. Сардар аға мұндай қайратты болар ма, тө-</w:t>
        <w:br/>
        <w:t>секке қолын тіреп:</w:t>
        <w:br/>
        <w:t>- Әуһ! - деп бір-ақ ырғып еді, арбамен арба болып, кептеле</w:t>
        <w:br/>
        <w:t>қалды. - Кемтар адамның күні құрысын! - Мүгедек болғанына өзі</w:t>
        <w:br/>
        <w:t>кінәлідей, көкесі мен Ақанға жапақтай қарап, күлімсіреген болды.</w:t>
        <w:br/>
        <w:t>- Жалғыздың күні одан да қараң. - Төмен қарап ауыр күрсінді.</w:t>
        <w:br/>
        <w:t>- Өйтіп күйзелмеңіз. Дәуреніңіз бар қолыңызда, - деп жал-</w:t>
        <w:br/>
        <w:t>пылдайды көкесі.</w:t>
        <w:br/>
        <w:t>Сардар аға алақанын жайды.</w:t>
        <w:br/>
        <w:t>- Қайда сол Дәурен?</w:t>
        <w:br/>
        <w:t>- Келеді әлі-ақ. Кешігіп жатқан болар.</w:t>
        <w:br/>
        <w:t>Қолын сілтеді Сардар аға.</w:t>
        <w:br/>
        <w:t>- Ол бала маған енді жоқ. Баяғыда-ақ Дональд болып алған.</w:t>
        <w:br/>
        <w:t>Әттең, кәмелеттік жасқа жетпей жүр. Сонсоң Дональдың көзден</w:t>
        <w:br/>
        <w:t>бұл бұл ұшады.</w:t>
        <w:br/>
        <w:t>Көкесі таласпады. Жағдай онсыз да белгілі еді.</w:t>
        <w:br/>
        <w:t>Сардар аға Ақанға мейірімін төге қарады.</w:t>
        <w:br/>
        <w:t>304</w:t>
        <w:br/>
        <w:t>тасқа оңдырмай соғып алдым. Бір апта шоқпардай болып ісіп</w:t>
        <w:br/>
        <w:t>жүрді. Дәл қасымнан су жылан ирелеңдеп жүзіп өтті. Басын қақ-</w:t>
        <w:br/>
        <w:t>шитып көтеріп алыпты. Өй, қорыққаным-ай! Қайбіреулердей</w:t>
        <w:br/>
        <w:t>бақырып айқайламадым. Айқайлай бергенде ін екен деп, аузыма</w:t>
        <w:br/>
        <w:t>сып беріп, өліп кетсем қайтемін? Өліп кетсем, ата, әжем де</w:t>
        <w:br/>
        <w:t>қайғыдан өледі. Тағы не? Ә, тауға барып, бүлдірген тердік.</w:t>
        <w:br/>
        <w:t>Біразын аю жеп, қалғанын таптап кетіпті.</w:t>
        <w:br/>
        <w:t>Күзге қарай қаладағы аға, жеңгем бірдеңені жоғалтқандай ал-</w:t>
        <w:br/>
        <w:t>қынып жетті. Маған ылғи өтірік күліп, өтірік сөйлейді. Оңашада:</w:t>
        <w:br/>
        <w:t>«Кәне, бізді папа, мама деші, кәне, көке, мама деші!» - деп</w:t>
      </w:r>
    </w:p>
    <w:p>
      <w:r>
        <w:t>үгіттеді. Мен безеріп, үндемей тұрып алдым. Бұлардан тумасам,</w:t>
        <w:br/>
        <w:t>қалай көке, мама деймін. Тапқан тегін баланы! Әжетайым да</w:t>
        <w:br/>
        <w:t>бәрін біліп-сезіп жүр ғой, жат та ашуланды: «Бұлар қайсыбір бізді</w:t>
        <w:br/>
        <w:t>өліп-өшіп сағынды дейсің. Еттері таусылып қалған, сонсоң өтірік</w:t>
        <w:br/>
        <w:t>аңырап жетіп келген де». Гәп қайда, атам айтпақтайын. Бәрібір</w:t>
        <w:br/>
        <w:t>олар мені қалаға ухит-сухит деп алып кетті. Бір шабадан еттері</w:t>
        <w:br/>
        <w:t>тағы бар. Маған деп әжем салып берді. Автобусқа мінерде әжеме</w:t>
        <w:br/>
        <w:t>бір, атама бір қарап ем, олар теріс айналды. Ухит-сухит екеуіне</w:t>
        <w:br/>
        <w:t>мені қалай беріп қойды, өзім де білмеймін.</w:t>
        <w:br/>
        <w:t>Ататай, әжетай! Мені тезірек алып кетіңіздер. Шағи деген бір</w:t>
        <w:br/>
        <w:t>жапырақ қыз күн көрсетер емес. Қағаз-қарындашымды тығып</w:t>
        <w:br/>
        <w:t>қояды. Кеше бір көзі, бір аяғы жоқ біреуді шимайлап салды да:</w:t>
        <w:br/>
        <w:t>«Бұл - сенсің!» - деді. Әпкеме айтып ем: «Шағи сені жақсы көр-</w:t>
        <w:br/>
        <w:t>геннен салды. Қарындасыңның үстінен шағым айтпа!» - деді.</w:t>
        <w:br/>
        <w:t>Қайдағы қарындас! Қарындас болса мені әдемі ғып салмай</w:t>
        <w:br/>
        <w:t>ма! Өтірік, өтірік бәрі! Вот так! (Ауладағы орыс балаларынан</w:t>
        <w:br/>
        <w:t>үйренгені)».</w:t>
        <w:br/>
        <w:t>Мұндай ағынан жарылған шыншыл интервьюді тілші апай,</w:t>
        <w:br/>
        <w:t>неге екені белгісіз, эфирге жібере алмайды. Көзінен жасы ақ-</w:t>
        <w:br/>
        <w:t>қанша күліп-күліп, кассетаны класс жетекшісіне тастап кеткен.</w:t>
        <w:br/>
        <w:t>Мұғалима: «Мә, алыңыздар, ескерткіш болсын. Сағидың мектеп</w:t>
        <w:br/>
        <w:t>бітірген кешінде тыңдарсыздар», - деп, ол кассетаны Сағидың</w:t>
        <w:br/>
        <w:t>көке, мамасына берген. Олар үйге бара кассетаны магнитофонға</w:t>
        <w:br/>
        <w:t>салып, тыңдап кеп жіберсін. Сағиды шақырып алып, қастарына</w:t>
        <w:br/>
        <w:t>отырғызып қойған: «Өз даусыңды ести ғой, қызық болады». Темір</w:t>
        <w:br/>
        <w:t>маг кімді аясын, Сағидың даусымен көптеген шындықтарды</w:t>
        <w:br/>
        <w:t>айтып салады. Қызық шыжыққа айналады, көкесі мен мамасы</w:t>
        <w:br/>
        <w:t>шалқаларынан түсе жаздайды. Сағи барқырап жылап, ауыз үйге</w:t>
        <w:br/>
        <w:t>қашады.</w:t>
        <w:br/>
        <w:t>Ертеңінде Сағи аузы томпайып, сөмкесін арқалап мектеп ке-</w:t>
        <w:br/>
        <w:t>теді. Сол кеткеннен мол жоғалады. Түстен кейін көкесі жұмыс-</w:t>
        <w:br/>
        <w:t>тан сұранып мектебіне барса, жоқ та жоқ. Класс жетекшісі: «Сағи</w:t>
        <w:br/>
        <w:t>292</w:t>
        <w:br/>
        <w:t>сабаққа келмеді ғой. Ауырып жатыр ма?» - дейді. Көкесі біреу тас</w:t>
        <w:br/>
        <w:t>төбеден қос қолдап ұрып жібергендей, бір орында тұрып қалады.</w:t>
        <w:br/>
        <w:t>Ал содан екі етекті белге түріп баланы іздесін. Жоқ! Милицияға</w:t>
        <w:br/>
        <w:t>телефон шалады, «Жедел жәрдем» станциясынан іздейді. Суға</w:t>
        <w:br/>
        <w:t>батқан тастай үшті-күйлі жоқ. Мамасы басын орамалмен шарта</w:t>
        <w:br/>
        <w:t>таңып, үһілеп жатып қалады. Көкесі ит жылы тастап кеткен</w:t>
        <w:br/>
        <w:t>шылымын қайта бұрқыратады.</w:t>
        <w:br/>
        <w:t>Содан не керек, түнгі сағат он кезінде телефон шылдырласын.</w:t>
        <w:br/>
        <w:t>Және ұзақ, ұзақ... Қалааралық телефон! Мамасы жұлып алса...</w:t>
        <w:br/>
        <w:t>әжесі! Ауылдағы байланыс бөлімшесінен соғып тұр.</w:t>
        <w:br/>
        <w:t>- Сағи құлыным бізде...</w:t>
        <w:br/>
        <w:t>- Ойбай-ау, ол көкешім сіздерге қайдан барды? Бүгін таңертең</w:t>
        <w:br/>
        <w:t>ғана бізде еді.</w:t>
        <w:br/>
        <w:t>- Кешке таман келді. Хайдар ағасы кеше таңертең қала кет-</w:t>
        <w:br/>
        <w:t>пей ме. Қыздары шетінен бұлбұл құстай сайраған өнерпаз. Ана</w:t>
        <w:br/>
        <w:t>бір Алуа деген сүт кенжесін ән-күй мектебіне орналастырам деді</w:t>
        <w:br/>
        <w:t>ме, ие, сөйтіп жүрген. Анда-санда тура жолдан ауытқып кете-</w:t>
        <w:br/>
        <w:t>тіні болмаса, пысық қой, Хайдар бала пысық... Қоямын деп жүр</w:t>
        <w:br/>
        <w:t>ит ішкірін, қояды ғой, қоймай қайда барады ана көген көздері</w:t>
      </w:r>
    </w:p>
    <w:p>
      <w:r>
        <w:t>жаудырап-жаудырап тұрғанда. Нәті жақсы бала.</w:t>
        <w:br/>
        <w:t>- Ой, мама, Хайдар-Сайдарыңызды қоя тұрыңызшы! Сағи</w:t>
        <w:br/>
        <w:t>қайда?</w:t>
        <w:br/>
        <w:t>Сол кезде көкелері әңгіме тереңдеп бара жатқанын сезіп,</w:t>
        <w:br/>
        <w:t>тұтқаны өзі алады.</w:t>
        <w:br/>
        <w:t>- Иә, иә, мама, айта беріңіз...</w:t>
        <w:br/>
        <w:t>- Мен де сол Сағижанымның жағдайын айтып тұрмаймын ба.</w:t>
        <w:br/>
        <w:t>Бала қатты жүдепті. Оқу-тоқу деп миын шұқып жеп қойғансыңдар</w:t>
        <w:br/>
        <w:t>ғой. Ана қызға (мамасы да) айт, бүйте берсе, ауылға келгенде</w:t>
        <w:br/>
        <w:t>шашын жұлып, қолына беремін.</w:t>
        <w:br/>
        <w:t>- Қызыңызға мен де ұрсып жатырмын, мама. Сағи қайда, Сағи?</w:t>
        <w:br/>
        <w:t>- Содан бүгін кешке Хайдар қарғам ауылға қайтпай ма. Вок-</w:t>
        <w:br/>
        <w:t>залдан Сағи жарығымды көріпті. Кассир апайына ақша тықпалап:</w:t>
        <w:br/>
        <w:t>«Өрнекке дейін бір билет!» - деп, жалынып тұр дейді. Алда</w:t>
        <w:br/>
        <w:t>қарағым-ай, бізді өліп-өшіп әбден сағынған ғой!</w:t>
        <w:br/>
        <w:t>Мамасы маңдайын баса тартып алған орамалын сыпырып</w:t>
        <w:br/>
        <w:t>тастайды, көкесінің қолынан тұтқаны жұлып алады.</w:t>
        <w:br/>
        <w:t>- Қарағым-сарағымды қоя тұрыңызшы. Сіздер сол баланы</w:t>
        <w:br/>
        <w:t>көкешім, көгершінім деп бұзып жүрген.</w:t>
        <w:br/>
        <w:t>- Енді өлгенде көрген сүт кенжеміз...</w:t>
        <w:br/>
        <w:t>- Сағи біздің бала, естіп тұрсыз ба, біздің бала! - деп жіберді</w:t>
        <w:br/>
        <w:t>мамасы. Ол кісі ашуланса судай қазақшаға көшетін.</w:t>
        <w:br/>
        <w:t>- Е-е!- дейді апасы екі жүз шақырым жерден күрсініп. - Сен-</w:t>
        <w:br/>
        <w:t>293</w:t>
        <w:br/>
        <w:t>Мамасы мән-жайды сонда барып түсінеді. Күліп жіберіп, жү-</w:t>
        <w:br/>
        <w:t>гіріп барып Шағиды құшақтай алады. Қауындай томпиған, тәп-</w:t>
        <w:br/>
        <w:t>тәтті дегенде тәп-тәтті екі бетінен алма-кезек шолпылдатады.</w:t>
        <w:br/>
        <w:t>- Тіліңнен айналайын былдырлаған! Сезіп тұрсыңдар ма,</w:t>
        <w:br/>
        <w:t>көкесін әбден сағынып, қуыс-қуыстан іздеп жүр.</w:t>
        <w:br/>
        <w:t>Көкелері соңғы кезде кешке қарай Шағимен жасырынбақ ой-</w:t>
        <w:br/>
        <w:t>найтын. Шағи іздейді, көкесі тығылады. Қашып барып, шифо-</w:t>
        <w:br/>
        <w:t>ньердің ішіне екі бүктетіліп кіріп кетеді, әйтпесе үстел артына</w:t>
        <w:br/>
        <w:t>тығылады. Көкелері ай бойы үстел астында, шифоньер ішінде</w:t>
        <w:br/>
        <w:t>жасырынып отыр деп ойлапты Шағи.</w:t>
        <w:br/>
        <w:t>.“Болмаса мына оқиға. Үй іші болғасын ыдыс-аяқ сылдыра-</w:t>
        <w:br/>
        <w:t>май тұрмайды. Ең өкініші, ол сылдырды балалар да естиді.</w:t>
        <w:br/>
        <w:t>Шағи ес біліп қалған. Сонымен көкесі мен мамасының қабақтары</w:t>
        <w:br/>
        <w:t>түсіп, екі жаққа теріс қарап отыр. Шағи екеуіне жалтақ-жалтақ</w:t>
        <w:br/>
        <w:t>қарап алады. Бір әредікте көкесінің қасына жайлап барады.</w:t>
        <w:br/>
        <w:t>Өзінің тәмпіш мұрнын басып көрсетеді.</w:t>
        <w:br/>
        <w:t>- Папа, мынау не?</w:t>
        <w:br/>
        <w:t>Көкесі:</w:t>
      </w:r>
    </w:p>
    <w:p>
      <w:r>
        <w:t>- Мұрын, - дейді қыржиып.</w:t>
        <w:br/>
        <w:t>Шағи енді мамасына бұрылады. Кішкене қызғылт құлағын</w:t>
        <w:br/>
        <w:t>ұстап:</w:t>
        <w:br/>
        <w:t>- Мынау не, мама? - дейді.</w:t>
        <w:br/>
        <w:t>- Құлақ, құлақ! - Мамасы әлі де ашулы.</w:t>
        <w:br/>
        <w:t>- Анау ше? - дейді саусағын шошайтып, мамасының сырға-</w:t>
        <w:br/>
        <w:t>сын көрсетіп.</w:t>
        <w:br/>
        <w:t>- Сырға...</w:t>
        <w:br/>
        <w:t>- Мен оны қашан тағамын?</w:t>
        <w:br/>
        <w:t>- Бойжеткеніңде, жаным! - Мамасы жіби бастайды.</w:t>
        <w:br/>
        <w:t>- Бойжеткен деген немене? - дейді Шағи көкесіне бейкүнә</w:t>
        <w:br/>
        <w:t>кейіппен қарап.</w:t>
        <w:br/>
        <w:t>Көкесі мен мамасы күліп жібереді. Кішкене Шағи үлкен-үлкен</w:t>
        <w:br/>
        <w:t>бұларды өстіп алдап соғыпты, ашуларын ұмыттырып жіберу</w:t>
        <w:br/>
        <w:t>үшін ананы-мынаны әдейі сұрап, сөзге алдандырыпты. Балалы</w:t>
        <w:br/>
        <w:t>үй базар деген осы.</w:t>
        <w:br/>
        <w:t>Бір күні таңертеңнен кешке дейін қалыңдап-қалыңдап қар</w:t>
        <w:br/>
        <w:t>жауып, жер дүниені басып салды. Әлем ақ көрпені айқара жа-</w:t>
        <w:br/>
        <w:t>мылып бұйығып жатыр. Ақан Сағи мен Шағиды шанаға салып,</w:t>
        <w:br/>
        <w:t>алай да былай құйғытып жүр. Сақ-сақ күлген екеуі бұрылыс-</w:t>
        <w:br/>
        <w:t>бұрылыста шанадан топ-топ домалайды. Жылайды, күледі.</w:t>
        <w:br/>
        <w:t>Үсті-бастары аппақ қар. Шай қайнатымнан соң екеуі шанаға</w:t>
        <w:br/>
        <w:t>жегіліп, Ақанды сүйреді. Пальтоларының өңірі ашылып кет-</w:t>
        <w:br/>
        <w:t>кен, мамаларының: «Қар жемеңдер, қолғаптарыңды сулап ал-</w:t>
        <w:br/>
        <w:t>296</w:t>
        <w:br/>
        <w:t>- Халық өз-өзінен қалай құриды?</w:t>
        <w:br/>
        <w:t>Вирджиния көңілсіз жымиды.</w:t>
        <w:br/>
        <w:t>- Барлық ресейліктер сен сияқты қазымыр ма? Біздің саясатта</w:t>
        <w:br/>
        <w:t>шаруамыз шамалы. Ал үндістер? Әр ұлт өз-өзін сыйласа, қорғана</w:t>
        <w:br/>
        <w:t>да білу керек. Арақты көп ішеді. Бір көсемі түрмеде отыр - соны</w:t>
        <w:br/>
        <w:t>білемін. Полисменді өлтірген деседі.</w:t>
        <w:br/>
        <w:t>- Леонард Пелтиер.</w:t>
        <w:br/>
        <w:t>- Мә, Пелтиер. Өздері резервацияда күнелтеді. Жаман да</w:t>
        <w:br/>
        <w:t>тұрмайды - ежелгі салт-сана, ғұрыптарын сақтап қалған. Ал сен-</w:t>
        <w:br/>
        <w:t>дер ше, сендер қалай тұрасыңдар?</w:t>
        <w:br/>
        <w:t>Шынында да, Ақан өздері қалай тұрады, ол туралы ой-</w:t>
        <w:br/>
        <w:t>ланбапты. Әдет, ғұрып, салт-сана дейді. Ол не, одан да хабары</w:t>
        <w:br/>
        <w:t>аз. Мамалары орыс тілінің маманы. Сол себептен бе, үш ба-</w:t>
        <w:br/>
        <w:t>ласын бірдей сытырлатып орыс мектебіне берген. «Қазақша</w:t>
        <w:br/>
        <w:t>оқысаңдар, кейін институтқа түсе алмайсыңдар», - дейді. Ол</w:t>
        <w:br/>
        <w:t>сөздің жаны да бар секілді. Мәселен, Ақандар оқып жүрген</w:t>
        <w:br/>
        <w:t>ағылшынға икемделген мектеп тек орыс тілінде. Қазақ Тілінде</w:t>
        <w:br/>
        <w:t>ондай мектептер жоқ.</w:t>
      </w:r>
    </w:p>
    <w:p>
      <w:r>
        <w:t>Бірақ, бірақ... мамалары да кезінде ауылда өскен, қазақша</w:t>
        <w:br/>
        <w:t>мектеп бітірген. Папалары да. Онда қалай оқуға түскен, қалай</w:t>
        <w:br/>
        <w:t>адам болған? Ал өздері қазақша біледі, онда да ауылдағы</w:t>
        <w:br/>
        <w:t>ата-әжелерінің арқасында... Қазір... иә, иә, қазақ тілінен гөрі</w:t>
        <w:br/>
        <w:t>ағылшынша жақсы сөйлейді, ағылшын мемлекеттерінің тарихын</w:t>
        <w:br/>
        <w:t>бес саусақтай біледі. Кім кінәлі бұған?</w:t>
        <w:br/>
        <w:t>Миы қатып кеткен соң, бір шешімдітүрмен Викаға жалт қарады.</w:t>
        <w:br/>
        <w:t>- Өз елдеріңде, АҚШ-та болған бір оқиғаны айтып берейін, -</w:t>
        <w:br/>
        <w:t>деді.</w:t>
        <w:br/>
        <w:t>- Қызық па?</w:t>
        <w:br/>
        <w:t>- Тыңдап көр.</w:t>
        <w:br/>
        <w:t>Перделері түсірілген холл ала көлеңке. Бұрыш атаулы ары</w:t>
        <w:br/>
        <w:t>таман шегініп, алыстай түскендей. Жер үстінде жан адам жоқ,</w:t>
        <w:br/>
        <w:t>Вика екеуі жападан-жалғыз отыр.</w:t>
        <w:br/>
        <w:t>- Бұл оқиғаны «Наука и жизнь» журналынан оқығанмын.</w:t>
        <w:br/>
        <w:t>- Не, не? Наука?</w:t>
        <w:br/>
        <w:t>- Бізде шығатын журнал. Олар бұл оқиғаны жиырма жыл бұ-</w:t>
        <w:br/>
        <w:t>рын американ газеттерінен аударып басыпты. Бүкіл Совет Одағы</w:t>
        <w:br/>
        <w:t>таңдана оқыған. Папам журналдың сол нөмірін сақтап қалыпты.</w:t>
        <w:br/>
        <w:t>- Құлағым сенде...</w:t>
        <w:br/>
        <w:t>- Юта штаты, отызыншы жылдар... Экспресс поезд дала</w:t>
        <w:br/>
        <w:t>бетімен сырғып келеді. Ақшам кезі. Жолаушылар терезеден</w:t>
        <w:br/>
        <w:t>сыртқа жайбарақат көз салады. Бәрі де ұзақ жол мен күні бой-</w:t>
        <w:br/>
        <w:t>ғы қапырықтан қалжыраған. Газет-журнал оқып, қаужаңдап өзек</w:t>
        <w:br/>
        <w:t>299</w:t>
        <w:br/>
        <w:t>соны асырмай, жасырмай айтып беру керек. Ол интервью жерде</w:t>
        <w:br/>
        <w:t>қалмайды, ертең түсте республикалық радиодан оқылады.</w:t>
        <w:br/>
        <w:t>Кезек тықыршыған Сағиға да келеді-ау. Тілші апай қол ба-</w:t>
        <w:br/>
        <w:t>сындай микрофонды нұсқап:</w:t>
        <w:br/>
        <w:t>- Сенің сөзіңді күні ертең ауылдағы ата, әжең, жора-жолдас-</w:t>
        <w:br/>
        <w:t>тарың қаз-қалпында тыңдайды. Қысылма, қымтырылма, еркін</w:t>
        <w:br/>
        <w:t>сөйле. Өзің, мәселен, дәл қазір алдыңда атаң мен әжең отыр</w:t>
        <w:br/>
        <w:t>деп елестетіп көрші, - дейді қолтығына су бүркіп.</w:t>
        <w:br/>
        <w:t>- Елестеттім, - дейді Сағи маңғазданып.</w:t>
        <w:br/>
        <w:t>- Елестетсең, сол ата-әжеңмен таңертеңгі шай үстінде қалай</w:t>
        <w:br/>
        <w:t>әңгімелесуші ең?</w:t>
        <w:br/>
        <w:t>- Шүңкілдесіп әңгімелесеміз.</w:t>
        <w:br/>
        <w:t>- Ендеше, сөйте ғой.</w:t>
        <w:br/>
        <w:t>Сағи баяғысында бүй деп «шүңкілдепті».</w:t>
        <w:br/>
        <w:t>«Мен жаздыгүні ауылда болдым. Қаладан бара сала көрші</w:t>
        <w:br/>
        <w:t>Хайдар ағаға: «Осы мен кімнің баласымын? Шыныңызды ай-</w:t>
      </w:r>
    </w:p>
    <w:p>
      <w:r>
        <w:t>тыңызшы!» - деп жата жабыстым. Хайдар аға қарқылдап күлді.</w:t>
        <w:br/>
        <w:t>«Сен Қизаттың, Әсияның баласысың». Ататай мен әжетайды</w:t>
        <w:br/>
        <w:t>айтады да. «Басқалардың былшылына сенбе. Кішкене кезіңнен</w:t>
        <w:br/>
        <w:t>жаялығыңды жуып, түн ұйқысын төрт бөліп осылар өсірген.</w:t>
        <w:br/>
        <w:t>Әрі-беріден кейін бала тапқандікі емес, баққандікі». Мен қат-</w:t>
        <w:br/>
        <w:t>ты қуандым. Дариға апайдан да (Хайдар ағаның үйіңдегі апай)</w:t>
        <w:br/>
        <w:t>сұрадым: «Кімнің баласымын?» - деп. Хайдар ағаға кейде</w:t>
        <w:br/>
        <w:t>сенбеймін, анда-санда ішеді. Сол жолы да көзі үшкірейіп, қы-</w:t>
        <w:br/>
        <w:t>зыңқырап тұрды. Дариға ағай: «Әкем, мына бала не деп тұр?</w:t>
        <w:br/>
        <w:t>«Кімнің баласымыны» несі? Кемпір мен шалдың баласысың! -</w:t>
        <w:br/>
        <w:t>деді. - Қаладағы көкең, мамаң айта береді, оларды тыңдама»,</w:t>
        <w:br/>
        <w:t>- деді. Иә, оларды мен былай да тыңдағым кеп жүрген жоқ. Мен</w:t>
        <w:br/>
        <w:t>атам, әжем баласы екенмін. Оған көзім анық жетті. Қаладағы</w:t>
        <w:br/>
        <w:t>көке, мама әншейін аға, жеңге. Әжем: «Оларды көке, мамам деп</w:t>
        <w:br/>
        <w:t>мәз қып, оқуыңды оқи бер. Кейін, мектебіңді бітіргесін, құлыным,</w:t>
        <w:br/>
        <w:t>сені өз қолымызға аламыз. Хайдар ағаң секілді алі-ақ дөдеттетіп</w:t>
        <w:br/>
        <w:t>трәктір айдайсың», - деді.</w:t>
        <w:br/>
        <w:t>Сағидың көлиіп бара жатқанын сезген Тілші апай төтеннен</w:t>
        <w:br/>
        <w:t>килігеді.</w:t>
        <w:br/>
        <w:t>- Сағи, ата, әжеңді, ауылыңды айрықша жақсы көреді екенсің,</w:t>
        <w:br/>
        <w:t>оған көзіміз бек жетті. Радио тыңдаушы құрдас-құрбыларыңа</w:t>
        <w:br/>
        <w:t>жазғы демалысыңды қалай өткіздің, соны айтып берші, - деп,</w:t>
        <w:br/>
        <w:t>түзу жолға қақпақылдап салуға тырысады.</w:t>
        <w:br/>
        <w:t>Әбден алабұртып, қызып алған бала іркіле ме.</w:t>
        <w:br/>
        <w:t>«О-о! Қатырдым демалысты. Қасқа бұзауға бас үйреттім. Суға</w:t>
        <w:br/>
        <w:t>сүңгуді үйрендім. Суға сүңгу оңай емес. Шекемді су түбіндегі</w:t>
        <w:br/>
        <w:t>291</w:t>
        <w:br/>
        <w:t>МАЗМҰНЫ</w:t>
        <w:br/>
        <w:t>Кентавр. Роман</w:t>
        <w:br/>
        <w:t>Пысық болдым, мінеки! Повесть.</w:t>
        <w:br/>
        <w:t>Атлантиканың арғы беті, бергі беті. Повесть..</w:t>
        <w:br/>
        <w:t>жжж</w:t>
        <w:br/>
        <w:t>- Сонымен, Ақанжан, 1985 жылы шыққан мына бір кітабың</w:t>
        <w:br/>
        <w:t>Америка туралы тағы не дейді?</w:t>
        <w:br/>
        <w:t>- «АҚШ - өте бай ел. Бірақ осы дәулеттің бар қызығын</w:t>
        <w:br/>
        <w:t>ат төбеліндей алпауыттар ғана көреді, асып-тасып, сән</w:t>
        <w:br/>
        <w:t>салтанатпен өмір кешеді; ал миллиондаған американ еңбекші-</w:t>
        <w:br/>
        <w:t>лері көбінесе қайыршылықпен күнелтеді».</w:t>
        <w:br/>
        <w:t>- Өйдөйт деген! Ендеше, әлгі қайыршылықпен күнелткен</w:t>
        <w:br/>
        <w:t>еңбекшілер Америкадан безіп, басқа елдерге неге ауып кет-</w:t>
        <w:br/>
        <w:t>пейді? Қайта әлемнің әр тарабынан жыл сайын АҚШ-қа эмми-</w:t>
        <w:br/>
        <w:t>гранттар миллиондап үсті-үстіне саулап келіп жатады екен.</w:t>
        <w:br/>
        <w:t>Өз көзімізбен көріп келдік қой. Соқтыртады, ә?!</w:t>
        <w:br/>
        <w:t>Әке мен бала әңгімесінен.</w:t>
      </w:r>
    </w:p>
    <w:p>
      <w:r>
        <w:t>Әдеби басылым</w:t>
        <w:br/>
        <w:t>ҚАБАНБАЕВ МАРАТ</w:t>
        <w:br/>
        <w:t>ШЫҒАРМАЛАРЫ</w:t>
        <w:br/>
        <w:t>1-том</w:t>
        <w:br/>
        <w:t>Редакторы Зәуреш Башбаева</w:t>
        <w:br/>
        <w:t>Суретшісі Нағым Нұрмұханбетов</w:t>
        <w:br/>
        <w:t>Техникалық редакторы Гүл маржан Сәбитова</w:t>
        <w:br/>
        <w:t>Компьютерде беттеген Әйгерім Молдахметова</w:t>
        <w:br/>
        <w:t>Баспаға Қазақстан Республикасы Білім және ғылым министрлігінің</w:t>
        <w:br/>
        <w:t>Ме 0000082 мемлекеттік лицензиясы 2005 жылы 11 қаңтарда берілген</w:t>
        <w:br/>
        <w:t>ИБ М904</w:t>
        <w:br/>
        <w:t>Басуға 10.06.13 ж. қол қойылды. Пішімі 60х907/... Офсеттік қағаз.</w:t>
        <w:br/>
        <w:t>Әріп түрі “Агігі”. Офсеттік басылым.</w:t>
        <w:br/>
        <w:t>Шартты баспа табағы 20,0. Есептік баспа табағы 19,25.</w:t>
        <w:br/>
        <w:t>Таралымы 2000 дана мемлекеттік тапсырыс % 500 дана баспа есебі бойынша</w:t>
        <w:br/>
        <w:t>“Таймас” баспа үйі” ЖШС. Алматы қаласы, Абай даңғылы, 153-үй, 27-офис.</w:t>
        <w:br/>
        <w:t>Факс: 266-21-14, тел.: 250-09-95, 250-09-96, 250-09-97, 250-09-98.</w:t>
        <w:br/>
        <w:t>І5ВМ 978-601-264-107-3</w:t>
        <w:br/>
        <w:t>ШІ!</w:t>
        <w:br/>
        <w:t>- О шеті мен бұ шеті айшылық алыс жол Ұлы Отанға дұ-</w:t>
        <w:br/>
        <w:t>ғай-дұғай сәлем айт! Еңбектеген баласынан еңкейген қартына</w:t>
        <w:br/>
        <w:t>дейін үш рет иіліп, сәлем бер! Менің атымнан, осындағы көп</w:t>
        <w:br/>
        <w:t>мұңлықтың атынан! Туған жердің аспаны аман, ала бұлттан таза</w:t>
        <w:br/>
        <w:t>болсын! Соғыс деген суық сөзді қайтып естімеңдер. Сол ғой, сол</w:t>
        <w:br/>
        <w:t>сұм соғыс қой пайғамбар жасына келгенде сең соққан балықтай</w:t>
        <w:br/>
        <w:t>сенделтіп қойған...</w:t>
        <w:br/>
        <w:t>- Әумин! Айтқаныңыз орындалады!</w:t>
        <w:br/>
        <w:t>жжж</w:t>
        <w:br/>
        <w:t>Отан!</w:t>
        <w:br/>
        <w:t>Отан!</w:t>
        <w:br/>
        <w:t>Сен болмасаң, не етер ем?</w:t>
        <w:br/>
        <w:t>Мәңгілік бақытсыз боп өтер ем,</w:t>
        <w:br/>
        <w:t>Өмірден бұл өкінумен кетер ем.</w:t>
        <w:br/>
        <w:t>Құс ұясыз,</w:t>
        <w:br/>
        <w:t>Жыртқыш інсіз болмайды.</w:t>
        <w:br/>
        <w:t>Отансыз жан өмірінде оңбайды,</w:t>
        <w:br/>
        <w:t>Өзін-өзі қорлайды да сорлайды.</w:t>
        <w:br/>
        <w:t>Тірі адамға - сол қайғы!</w:t>
      </w:r>
    </w:p>
    <w:p>
      <w:r>
        <w:t>Мұқағали Мақатаев.</w:t>
        <w:br/>
        <w:t>АСПАН, АУА, ЖАРҚЫРАҒАН КҮН...</w:t>
        <w:br/>
        <w:t>Алып лайнер күміс сәуле шашып, аспанды тоқымдай тіліп,</w:t>
        <w:br/>
        <w:t>заулап келеді. Қатар отырған көкесі мен Ақан жұмған ауызда-</w:t>
        <w:br/>
        <w:t>рын ашпаса да, іштей зор толқу, тебіреністе. Ә десе көкіректегі</w:t>
        <w:br/>
        <w:t>қуаныш сезімі ұмар-жұмар атылып, көк көгершін айналып ұшып</w:t>
        <w:br/>
        <w:t>кетердей, орнын сипап қалардай. Салон іші көңілді. Жолаушылар</w:t>
        <w:br/>
        <w:t>дабыр-дабыр сөйлесіп, әзілдеседі, Отан жаңалықтарын бір-</w:t>
        <w:br/>
        <w:t>бірінен сұрайды. «Правда», «Известия» газеттеріне көміліп</w:t>
        <w:br/>
        <w:t>отырғандар да бар. Аэропортта кім, қалай қарсы алатынын ай-</w:t>
        <w:br/>
        <w:t>тып, қауқылдасады. «Ил-86» аэробусының ішінде қолма-қол</w:t>
        <w:br/>
        <w:t>танысып, адрес алмасып жатқандар қаншама. Бәрі дерлік мұ-</w:t>
        <w:br/>
        <w:t>хиттың арғы бетінен туған жерге оралып келе жатқан туристер,</w:t>
        <w:br/>
        <w:t>артистер, спортсмендер, тағы басқалар. Әне, алдыңғы қатар-</w:t>
        <w:br/>
        <w:t>дан Арнольдас Виткус аға бұларға әдейі бұрылып тұрып, қолын</w:t>
        <w:br/>
        <w:t>көтеріп, өз алақанын өзі қысты - «Сәлем, бауырлар!» Сонан</w:t>
        <w:br/>
        <w:t>соң балалы үйрегі мен ортан терегін жоғары шошайтып, латын-</w:t>
        <w:br/>
        <w:t>ның «У» әрпін жасады «Жальгирис» командасы жеңіске жетіпті!</w:t>
        <w:br/>
        <w:t>316</w:t>
        <w:br/>
        <w:t>құру? Бұл тек Америка патриотының қолынан келеді. Даңқымыз</w:t>
        <w:br/>
        <w:t>дүрк етіп, жер жарады. Барлық газет, журнал, баспалар жаз-</w:t>
        <w:br/>
        <w:t>ған кітабымызды таласып-тармаса басады. Ақша, атақ - бәрі</w:t>
        <w:br/>
        <w:t>болады. Сондықтан тезірек полицияға хабарлай қойыңыздар.</w:t>
        <w:br/>
        <w:t>Ахав бәрін жасырмай-жаппай айтып берсін. Мисс Берклиді бұл</w:t>
        <w:br/>
        <w:t>іске араластырмайық. Қыз емеспе, түрмеге шыдамай, құсаланып</w:t>
        <w:br/>
        <w:t>өліп қап жүрер». Сардар аға сөзді одан әрі көп созбай: «Сендерге</w:t>
        <w:br/>
        <w:t>бұл ғасырда ақша, атақтан гөрі түрме жақын», - деп, тұтқаны</w:t>
        <w:br/>
        <w:t>салқ еткізіп тастай салады...</w:t>
        <w:br/>
        <w:t>Дональд содан бері ұстатпай жүр. Вика, Реддидің қасынан</w:t>
        <w:br/>
        <w:t>шықпай, солардың вилласын паналайтын көрінеді.</w:t>
        <w:br/>
        <w:t>Есік сықырлап ашылды. Ақан көзін жұма қойды. Өтірік ұйқ-</w:t>
        <w:br/>
        <w:t>тағансып жатыр. Көкесі аяғының ұшынан басып, төсек қасына</w:t>
        <w:br/>
        <w:t>келді. Басынан сипағысы бар ма, кекіліне қолын апара беріп, жол</w:t>
        <w:br/>
        <w:t>ортада тартып алды. Ұйқысын қимады.</w:t>
        <w:br/>
        <w:t>Көрпесін қымтап, шегіншектей берді.</w:t>
        <w:br/>
        <w:t>- Не, көке?</w:t>
        <w:br/>
        <w:t>Әкесі төсек қырына құйрық басты. Ойланып отыр.</w:t>
        <w:br/>
        <w:t>- Балам, - деді даусы қарлығыңқырап. Ақан дір етті. «Балам»</w:t>
        <w:br/>
        <w:t>деген сөзді алғаш естуі. Бұрын ылғи «Ақанжан», «Ақаник» еді.</w:t>
        <w:br/>
        <w:t>Осы жолы қорғасындай салмақтап айтты. Әлде шынымен... ер</w:t>
        <w:br/>
        <w:t>жетіп қалғаны ма?</w:t>
        <w:br/>
        <w:t>- Балам, - деп қайталады әкесі, - өкінбейсің бе?</w:t>
        <w:br/>
        <w:t>Ақан әуелі түсінбеді.</w:t>
        <w:br/>
        <w:t>- Неге өкінемін, көке?</w:t>
        <w:br/>
        <w:t>- Америкаға келгеніңе. Ана балалармен танысқаныңа (До-</w:t>
        <w:br/>
        <w:t>нальд, Реджинальд, Вирджинияны меңгегені).</w:t>
      </w:r>
    </w:p>
    <w:p>
      <w:r>
        <w:t>Ақ көңіл, ғұмыры кісіге тік келмейтін көкесі баласына: «Тұтқын-</w:t>
        <w:br/>
        <w:t>ға түсіп қорланғаныңа өкінбейсің бе?» дегенді нұсқап отыр.</w:t>
        <w:br/>
        <w:t>Бала бөгелмеді.</w:t>
        <w:br/>
        <w:t>- Өкінбеймін, көке. Олар, сіз ойлағандай, жаман балалар</w:t>
        <w:br/>
        <w:t>емес...</w:t>
        <w:br/>
        <w:t>Көкесі орнынан тұрып кетті. Терезе алдына барып, бетін бер-</w:t>
        <w:br/>
        <w:t>мен бұрды.</w:t>
        <w:br/>
        <w:t>- Әрине, жаман балалар емес, - деп нығыздай қайталады</w:t>
        <w:br/>
        <w:t>Ақанның сөзін. - Жаман балалар болмайды. Өскен ортасы,</w:t>
        <w:br/>
        <w:t>тәлім-тәрбиесі жаман болуы мүмкін, ал бұзық болып туатын ба-</w:t>
        <w:br/>
        <w:t>лалар жоқ. - Үнсіз. Ойын жинақтап тұр, шамасы. - Не үйрендің,</w:t>
        <w:br/>
        <w:t>нені білдің?</w:t>
        <w:br/>
        <w:t>- Кімнен?</w:t>
        <w:br/>
        <w:t>- Жаңа достарыңнан...</w:t>
        <w:br/>
        <w:t>Ақанның жүрегі лүп етті. Жан дүниесінің алыс бұрышынан</w:t>
        <w:br/>
        <w:t>307</w:t>
        <w:br/>
        <w:t>жақын! Таң ата көкесі екеуі Джон Кеннеди атындағы халықаралық</w:t>
        <w:br/>
        <w:t>аэропортқа бет алады. Ары қарай - Атлантика мұхиты, Москва,</w:t>
        <w:br/>
        <w:t>ақбас Алатау, жасыл Алматы! Астанада бұларды мамасы, Сағи</w:t>
        <w:br/>
        <w:t>мен Шағи, Сергей - егер Красноярскіде жүрмесе, Серік - егер</w:t>
        <w:br/>
        <w:t>Мойынқұмға кетіп қалмаса, қарсы алады.</w:t>
        <w:br/>
        <w:t>Ақан жымиып қойды.</w:t>
        <w:br/>
        <w:t>..- Туған жер есіңізде қалды ма? Тым болмаса бұлың-бұлың</w:t>
        <w:br/>
        <w:t>елесі...</w:t>
        <w:br/>
        <w:t>- Неге ұмытайын, неге ұмытылады? Бәрі де көкірегімде</w:t>
        <w:br/>
        <w:t>хаттаулы, жазулы. Селеулі дала, жарық күн, таза ауа... Тоғыз</w:t>
        <w:br/>
        <w:t>ай, тоғыз күн көтеріп, толғатып тапқан анашым есімде. Соңғы</w:t>
        <w:br/>
        <w:t>кездері жиі-жиі түсіме кіреді. Көз алдымда көлбеңдеп, үнсіз</w:t>
        <w:br/>
        <w:t>тұрады да қояды. Не тіктеп қарамайды. «Апа! Апа!» - деймін</w:t>
        <w:br/>
        <w:t>жаным ышқынып. Тіл қатпайды. Көйлегі көлеңдеп алыстай бе-</w:t>
        <w:br/>
        <w:t>реді, бұлтқа араласып, көк ніл аспанға сіңіп кетеді...</w:t>
        <w:br/>
        <w:t>Көкесі аз бөгеліп, сөз жалғады.</w:t>
        <w:br/>
        <w:t>- Сәбила әжені өз қолымыздан қадірлеп, ақ сапарына аттан-</w:t>
        <w:br/>
        <w:t>дырып салдық. «Сардаржаным жер басып жүрсе, бір хабарын</w:t>
        <w:br/>
        <w:t>берер еді. Сардаржанның қасына барайын» деп кетті.</w:t>
        <w:br/>
        <w:t>Үстелден құлады ма, шыныаяқ күлдір етті.</w:t>
        <w:br/>
        <w:t>Көкесі ерік күшін тас-түйін жинап, іштей әбден бекініп алған</w:t>
        <w:br/>
        <w:t>ба, ширай түсті.</w:t>
        <w:br/>
        <w:t>- Сардар аға, таң жақын... Ертең жол жүреміз. Сізге туған</w:t>
        <w:br/>
        <w:t>жердің бір уыс топырағын түйіншекке орап ала келдім. Ел мен</w:t>
        <w:br/>
        <w:t>жер атынан әкелгем жоқ. Сәбила апамның зиратынан шымшып</w:t>
        <w:br/>
        <w:t>алдым. Міне!</w:t>
        <w:br/>
        <w:t>Сардар аға ышқынып кетті.</w:t>
      </w:r>
    </w:p>
    <w:p>
      <w:r>
        <w:t>- Туған жердің бір уыс топырағын төсегімнің басына іліп,</w:t>
        <w:br/>
        <w:t>ақиретке барғанша күніне үш мәрте Иіскеп қоярмын. Өлгенде</w:t>
        <w:br/>
        <w:t>молама себіңдер деп өсиет айтар ем, бұл қалада маған жер</w:t>
        <w:br/>
        <w:t>бұйырмайды. Қойныма бойтұмардай тығып жатып, көз жұмар-</w:t>
        <w:br/>
        <w:t>мын. Ал енді саған не айтайын, Оңғар айналайын?</w:t>
        <w:br/>
        <w:t>«Айналайын» деген сөзді естігенде барып, Ақан жымиды -</w:t>
        <w:br/>
        <w:t>ұмытпапты, ұмытпаған екен Сардар аға! Туған жердің кәусар</w:t>
        <w:br/>
        <w:t>ауасы мен жусанды даласы, жас құлынның шапқылап, шіңгір-</w:t>
        <w:br/>
        <w:t>шіңгір кісінегені, бозторғайдың биік-биік үні, домбыра бебеуі мен</w:t>
        <w:br/>
        <w:t>қобыз сарыны түйсігінде екен. Ұмытпапты «айналайын» деген</w:t>
        <w:br/>
        <w:t>аталы сөзді. Сатқын да емес, қашқын да емес, қу тағдырдың</w:t>
        <w:br/>
        <w:t>талқысына түсіп, қиян шеттен шығып қалған кәріп-кәспір екен</w:t>
        <w:br/>
        <w:t>мына Сардар аға!</w:t>
        <w:br/>
        <w:t>Көзінен жас парлап бара жатқасын, етпетіне аударылып түсіп,</w:t>
        <w:br/>
        <w:t>бетін жастыққа көме қойды.</w:t>
        <w:br/>
        <w:t>315</w:t>
        <w:br/>
        <w:t>Ақан көзін кеңінен ашып, төбеге қарап жатыр. Қол-аяғын қа-</w:t>
        <w:br/>
        <w:t>лай болса солай тастай салған, қозғалта алар емес. Пистолет</w:t>
        <w:br/>
        <w:t>кезенген Сардар ағасы мұндай кәріп халде екен деп ойламап</w:t>
        <w:br/>
        <w:t>еді. Ел мен жерден тірідей айрылған адамның азапты жолын</w:t>
        <w:br/>
        <w:t>төбеге ойша сызып жатқандай.</w:t>
        <w:br/>
        <w:t>- Америка секілді үлкен елдің азаматысыз. Далада қалдыр-</w:t>
        <w:br/>
        <w:t>мас.</w:t>
        <w:br/>
        <w:t>Сәкеңнің үні қатқыл, қотырланып шықты.</w:t>
        <w:br/>
        <w:t>- Өйткен азаматтығы құрысын. Қолымда паспорт та жоқ. Сурет</w:t>
        <w:br/>
        <w:t>жапсырылған қатырма қағаз бар. Тек карточка. Әне, үстел үстінде</w:t>
        <w:br/>
        <w:t>жатыр шаң басып. Санда бармыз, санатта жоқпыз. Америкада</w:t>
        <w:br/>
        <w:t>тұратындар үш топқа бөлінеді. Алғашқысы - ақ түстілер. Бар</w:t>
        <w:br/>
        <w:t>байлық пен шайлық солардың қолында. Қалғандары біздің ар</w:t>
        <w:br/>
        <w:t>жақ, бер жағымыз. Екінші топтағылар - негрлер. Олар екі ғасыр</w:t>
        <w:br/>
        <w:t>бұрын Декларация жариялаған тең правосын әлі түгендей алмай,</w:t>
        <w:br/>
        <w:t>еңбегі еш, тері тұз. Ең бейшара төменгі топ - біз сияқты әр елден</w:t>
        <w:br/>
        <w:t>қаңғып келген тастанды қағылған, соғылғандар. Біздің азаматтық</w:t>
        <w:br/>
        <w:t>қақымыз жоқ. Көрінген қожа. Ертең өле қалсаң, сүйегімізді өртейді</w:t>
        <w:br/>
        <w:t>де, шаша салады. Бір уыс топырақ бұйырмайды бізге бұл елден.</w:t>
        <w:br/>
        <w:t>Есіктің маңдайшасынан көрген шығарсың, бүгінгі аты-жөніміз</w:t>
        <w:br/>
        <w:t>Саймон Саят. Көк карточкіде солай. Дональдты шешесі өз атына</w:t>
        <w:br/>
        <w:t>көшіріп алған. Дональд Фокт. Сол бала ғана американ азаматы,</w:t>
        <w:br/>
        <w:t>өйткені осы жерде туған.</w:t>
        <w:br/>
        <w:t>- Апыр-ау, өз фамилияңыз қайда? Сартауылов еді, ұмытпа-</w:t>
        <w:br/>
        <w:t>сам.</w:t>
        <w:br/>
        <w:t>- Тастадым ол фамилияны. Қашқынға фамилия не керек.</w:t>
        <w:br/>
        <w:t>Сартауыл деген қазақтың жақсы атын мен секілді жаманға қор</w:t>
        <w:br/>
        <w:t>қылғым келмеді.</w:t>
        <w:br/>
        <w:t>- Таусылмаңызшы, ағатай! - Көкесі күрсінді. - Одан да ел-</w:t>
        <w:br/>
        <w:t>ге қайтпайсыз ба? Ел іші - алтын бесік. Аңдаусызда жасаған</w:t>
        <w:br/>
        <w:t>қатеңіз кешіріледі. Отан-орманымыз қазір үлкен өзгеріс үстінде:</w:t>
        <w:br/>
        <w:t>қарбалас еңбек тұсында. Бейнетқор, адал адамдар алға шығып</w:t>
        <w:br/>
        <w:t>жатыр.</w:t>
      </w:r>
    </w:p>
    <w:p>
      <w:r>
        <w:t>Сардар аға көкесінің сөзін бөлді.</w:t>
        <w:br/>
        <w:t>- Гпасность, перестройка дегенді естіп те, оқып та жатырмыз.</w:t>
        <w:br/>
        <w:t>Американ газеттері күнде шулайды. Әрқайсысы өзінше бал</w:t>
        <w:br/>
        <w:t>ашып, сәуегейлік жасайды. Осындағы аз қазақтың сайлап ал-</w:t>
        <w:br/>
        <w:t>ған бастықсымағы бар. Арғы түбі шикі, бұлдыр. Ауқатты тұрады.</w:t>
        <w:br/>
        <w:t>«Қазақ әдебиеті», «Жұлдыз», «Мәдениет және тұрмысты» ал-</w:t>
        <w:br/>
        <w:t>дырады сіздерден. Ел жаңалығын содан білеміз.</w:t>
        <w:br/>
        <w:t>- Ел жаңалығына алыстан жатып тамсанғанша, көзбен көріңіз.</w:t>
        <w:br/>
        <w:t>Қиындық, қызығымызды бірге бөлісіңіз.</w:t>
        <w:br/>
        <w:t>313</w:t>
        <w:br/>
        <w:t>сортын адақтадым. Кеудеде, әйтеуір, құр жан бар. Тұтқындар</w:t>
        <w:br/>
        <w:t>шыбындай қырылады. Күндіз-түні карьерде тас құлатамыз,</w:t>
        <w:br/>
        <w:t>оны тасимыз. Көже-көлмегі итке бергісіз. Қашып көргендер бо-</w:t>
        <w:br/>
        <w:t>лып еді, ертеңінде дар ағашында салбырап тұрды. Шеренге</w:t>
        <w:br/>
        <w:t>алдында итке талатып өлтіреді. Саңыраулықтан сол лагерьде</w:t>
        <w:br/>
        <w:t>құтылдым. Карьерде саптан қалып қойып ем, көзің ашылғыр</w:t>
        <w:br/>
        <w:t>бір неміс солдаты автоматының дүмімен құлақ-шекемнен отыр-</w:t>
        <w:br/>
        <w:t>тып жібергені. Ұшып түсіп, қолыммен жер тіреп, жалма-жан</w:t>
        <w:br/>
        <w:t>түрегелдім. Жатып қалсаң жалынатыны бір-ақ оқ. Құлағымның</w:t>
        <w:br/>
        <w:t>қақасы ашылып кеткен бе, әлгі фашист: «Шнель! Шнель! Шваине</w:t>
        <w:br/>
        <w:t>азиат!» - деп, бақ-бақ етеді. Қуанғанымнан: «Данке! Данке!»:2</w:t>
        <w:br/>
        <w:t>- дей беріппін. Автоматтың дүмі ғой құлағымның қақасын ашып</w:t>
        <w:br/>
        <w:t>жіберген. Ұрғаны үшін рақмет айтқан тұтқынды алғаш және</w:t>
        <w:br/>
        <w:t>соңғы рет көрсе керек, фашист солдаты кейін маған күдікпен әрі</w:t>
        <w:br/>
        <w:t>қызықтай қарап жүрді.</w:t>
        <w:br/>
        <w:t>Соғыс бітетін жылы Голландия жерінде жер қаздық. Өзің бі-</w:t>
        <w:br/>
        <w:t>лесің, 1944 жылы жазда одақтастар Ла-Манаш бұғазынан Дюн-</w:t>
        <w:br/>
        <w:t>керкке ғаламат десант түсіріп, дүркін-дүркін шабуылдап келе</w:t>
        <w:br/>
        <w:t>жатты. Сағы сынған фашистер дивизия, дивизиясымен беріліп</w:t>
        <w:br/>
        <w:t>жатты. Бізді де сол американ, ағылшындарға өткізіп жіберді.</w:t>
        <w:br/>
        <w:t>Күкірт пыр етіп жанды, көп ұзамай шылымның кермек иісі</w:t>
        <w:br/>
        <w:t>Ақанның танауын қытықтады.</w:t>
        <w:br/>
        <w:t>- Содан не керек, фашизм тұтқынынан американ тұтқынына</w:t>
        <w:br/>
        <w:t>айналдық. Бас-басымызға тергеп, барлығын карточкаға ықтият-</w:t>
        <w:br/>
        <w:t>тап түсіріп алады. Онда шаруа жоқ, «елге қайтамыз» дегенде,</w:t>
        <w:br/>
        <w:t>төбеміз көкке екі елі жетпейді. Бір-бірімен құшақтасып, кейде</w:t>
        <w:br/>
        <w:t>күліп, кейде сорасы ағып жылап жүргендер де жетерлік.</w:t>
        <w:br/>
        <w:t>Күндердің күні тергеу кезегі маған жетті. Бір реңді, жай-</w:t>
        <w:br/>
        <w:t>раңдаған жас американ капитаны жылы жүзбен қарсы алды.</w:t>
        <w:br/>
        <w:t>Аудармашы - тұтқын. Қайдан шықтым, қайдан тұрдым, қағазға</w:t>
        <w:br/>
        <w:t>түсіріп болған соң: «Россияға қайтқыңыз келе ме?»- деді көрші</w:t>
        <w:br/>
        <w:t>селоға жіберетіндей жеп-жеңіл ғып. «Сіз ше, сіз Америка Құрама</w:t>
        <w:br/>
        <w:t>Штаттарына қайтып оралғыңыз келмей ме?» - деп қарсы сал-</w:t>
        <w:br/>
        <w:t>дым. Капитан жымиып күлді. «Келгенде қандай! Әсіресе кішкене</w:t>
        <w:br/>
        <w:t>қызымды керемет сағындым», - деп, төс қалтасынан фотосурет</w:t>
        <w:br/>
        <w:t>алып, алдыма тастады. Көркем жас келіншек пен үрпек бас сәби</w:t>
        <w:br/>
        <w:t>күле қарап тұр... Фотосуретін өзіне қайтарып бердім: «Ендеше,</w:t>
        <w:br/>
        <w:t>маған жанағы сұрақты артықтау қойдыңыз». Капитан ойлан-</w:t>
        <w:br/>
        <w:t>ды. «Кешіріңіз, - деді сигарын құлаштап отырып. - Сізді бара</w:t>
        <w:br/>
        <w:t>27 Шнелы Шнелы Шваине азиат (немісше) - Тез! Тез! Азиат шошқа!</w:t>
        <w:br/>
        <w:t>28 Данке! Данке! (немісше) - Рақмет! Рақмет!</w:t>
      </w:r>
    </w:p>
    <w:p>
      <w:r>
        <w:t>309</w:t>
        <w:br/>
        <w:t>бала терезеден түскен жарыққа шығып, тірлігін білдіреді. Ал</w:t>
        <w:br/>
        <w:t>полицияға хабарласаңыздар... бала бұл дүниеде жоқ».</w:t>
        <w:br/>
        <w:t>Оңқаңда ес-түс қалмайды. Бірден телефонға жармасыпты.</w:t>
        <w:br/>
        <w:t>Полицияға хабарламақ. Ағылшынша білмейтіні есінен шығып</w:t>
        <w:br/>
        <w:t>кетсе керек. Сардар аға: «Отыр орныңа селтеңдемей! - деп ақы-</w:t>
        <w:br/>
        <w:t>рыпты. - Мен білсем, бұл бала ұрлайтын мафияның ісі емес.</w:t>
        <w:br/>
        <w:t>Олардың қимыл-әрекеті басқаша, ірі-ірі. Кинодан көргеніне</w:t>
        <w:br/>
        <w:t>еліктеп, балалардың істеп жүрген шалалығы. Және мен білетін</w:t>
        <w:br/>
        <w:t>балалар... Жау алыста емес, жақында. Жүз мың, доллар, ә?- Екі</w:t>
        <w:br/>
        <w:t>иығы селкілдеп күліпті. - Таптым жауды! Редди деген бозбала-</w:t>
        <w:br/>
        <w:t>ның ұйымдастырғаны бұл. Жақын арада: «Жүз мың доллар түс-</w:t>
        <w:br/>
        <w:t>се, шіркін, қолымызға. Он бензоколонканы бірден сатып алып,</w:t>
        <w:br/>
        <w:t>ұшан-теңіз пайданың астында қалар ек» деп, Дональдты қажап</w:t>
        <w:br/>
        <w:t>отырған. Міне, тап осы жерде, ас үйде. Мені мүгедек деп адамға</w:t>
        <w:br/>
        <w:t>есептемейді, бар қоясын қысылып-қымтырылмай ақтара бере-</w:t>
        <w:br/>
        <w:t>ді. Артын тосайық, сабыр ет. Ертең таңертең бір хабары жетер,</w:t>
        <w:br/>
        <w:t>кәрі қасқыр екенім рас болса. Болмаса бәрін бытырлатып тұрып</w:t>
        <w:br/>
        <w:t>полицияға ұстап береміз», - депті.</w:t>
        <w:br/>
        <w:t>«Кәрі қасқырдың» айтқаны айдай келіпті. Ертеңінде түске</w:t>
        <w:br/>
        <w:t>таман Вирджиния он екі мүшесі сау Ақанды есік алдына салаң</w:t>
        <w:br/>
        <w:t>еткізіп түсіріп кеткен...</w:t>
        <w:br/>
        <w:t>Қызық та, шыжық та осымен бітті ме десе, жаңа басталыпты.</w:t>
        <w:br/>
        <w:t>Жаһүұт көз бе, әлдекім түстен кейін телефон соғады Сардар ағаға:</w:t>
        <w:br/>
        <w:t>«Сіздер ұттыңыздар, біз тақыр мұзға отырдық. Енді оқиғаның ізі</w:t>
        <w:br/>
        <w:t>суымай тұрып, осының бәрін полицияға хабарлай қойыңыздар»,</w:t>
        <w:br/>
        <w:t>- депті. «Ненің ақысына?» «Бізді полиция ұстап алса, телевизор,</w:t>
        <w:br/>
        <w:t>газеттер шу ете түседі. Фурор?? болады», - дейді әлгі мұндар.</w:t>
        <w:br/>
        <w:t>«Атың шықпаса жер өрте дейсің ғой баяғы», - деп мазақтапты</w:t>
        <w:br/>
        <w:t>Сардар аға. Анау міз бақпапты «Иә, біз бүкіл Америкаға әйгілі</w:t>
        <w:br/>
        <w:t>боламыз. Болашақ коммунист баланы Американың патриот</w:t>
        <w:br/>
        <w:t>бозбалалары ұрлайды. Тамаша емес пе, ә? «Пионер, пионер</w:t>
        <w:br/>
        <w:t>деңіз. Ақан әлі коммунист емес» деп сыбырлдайды мына жақтан</w:t>
        <w:br/>
        <w:t>көкесі. «Бала ұрлағанымыз үшін бізге бір-екі-ақ жыл береді ұзаса.</w:t>
        <w:br/>
        <w:t>Бала өлген жоқ, денесіне зақым түспеген. Бір-екі жыл түрмеде,</w:t>
        <w:br/>
        <w:t>жан тыныштықта отырып, осы оқиғалар туралы кірпіштей кітап</w:t>
        <w:br/>
        <w:t>жазып шығамыз» деп көлиеді телефон таныс.</w:t>
        <w:br/>
        <w:t>«Оһо-һай! - Сардар аға қарқылдап күледі. - Сендер тағы</w:t>
        <w:br/>
        <w:t>жазушы ма едіңдер?» «Өзіңіз бас пайданы білмейтін кеше</w:t>
        <w:br/>
        <w:t>екенсіз, - деп ұрсады «болашақ жазушы». - Коммунист баланы</w:t>
        <w:br/>
        <w:t>ұрлау, одан алған жүз мың долларға кедей-кепшіктің коммунасын</w:t>
        <w:br/>
        <w:t>286 Фурор (ағылшынша) - тосын оқиға.</w:t>
        <w:br/>
        <w:t>306</w:t>
        <w:br/>
        <w:t>ем. Жеті-сегіз жыл бұрын консерв заводында ішіп-жемімді айырып</w:t>
        <w:br/>
        <w:t>жүргенде, үстіме балық толы бөшке құлап, белімді үзіп кетті.</w:t>
        <w:br/>
        <w:t>Содан бері көтек арбаның қос дөңгелегіне жалынған мүгедекпін.</w:t>
        <w:br/>
        <w:t>Бар жиған-тергенімді емдегені үшін аурухана қалтамды қағып,</w:t>
        <w:br/>
        <w:t>алып қалды. Әйелім мені тастап, былай ойнақтап шыға берді.</w:t>
        <w:br/>
        <w:t>Көрші көшеде тұрады. Дональд он күн шешесінің үйінде, бір күн</w:t>
        <w:br/>
        <w:t>менде. Сіздер келгесін ғана төбе көрсетіп жүр. Дәурен деген аты</w:t>
      </w:r>
    </w:p>
    <w:p>
      <w:r>
        <w:t>болмаса, бүтінімен американ бала.</w:t>
        <w:br/>
        <w:t>Ауыр күрсінді.</w:t>
        <w:br/>
        <w:t>- Қазір қалай күнелтіп жатырсыз? - Көкесі жойдасыздау сұрақ</w:t>
        <w:br/>
        <w:t>қойғанын сезді ме, шашалып қалды.</w:t>
        <w:br/>
        <w:t>- Қалайы бар... Жападан-жалғыз, қарақан баспын. Сыртқа</w:t>
        <w:br/>
        <w:t>шықсам, кіруім қиын, кірсем, шыға алмаймын. Мына үңгір бөл-</w:t>
        <w:br/>
        <w:t>мені паналап, аптасына бір рет күн шуағына жылынамын. Онда</w:t>
        <w:br/>
        <w:t>да астыдағы негр әйелі көтеріп, түсіріп шығарады. 347 доллар 50</w:t>
        <w:br/>
        <w:t>цент пенсия аламын. Оның екі жүзі - пәтер ақы. Мұның өзін арзан</w:t>
        <w:br/>
        <w:t>күнінде алып қалдым. Пәтер ақы жыл сайын өршіп-өршіп өседі.</w:t>
        <w:br/>
        <w:t>Қалғанын күнделікті ас, бәкүн-шүкінге жұмсаймын. Көріп тұрсың,</w:t>
        <w:br/>
        <w:t>маған басы артық киім-кешек керек емес. Бәрі - үстімде. Азық-</w:t>
        <w:br/>
        <w:t>түлік удай қымбат. Екі жүз елу грам нан - бақандай бір доллар.</w:t>
        <w:br/>
        <w:t>Бір шыныаяқ кофе - елу цент.</w:t>
        <w:br/>
        <w:t>- Мен манадан бері үш шыныаяқ кофе ішіп қойыппын.</w:t>
        <w:br/>
        <w:t>- Иә, бір жарым доллардың басына су құйдың, шырақ. Амери-</w:t>
        <w:br/>
        <w:t>ка есепті сүйеді. Табынатын тәңірі - доллар. Ана Дональд бала-</w:t>
        <w:br/>
        <w:t>ны көрмейсің бе, Ақанды доллар үшін мерт қыла жаздағанын.</w:t>
        <w:br/>
        <w:t>- Дәурен өз кіндігінен емес, бөтен, көрші адамдай, «Дональд</w:t>
        <w:br/>
        <w:t>бала» деп сыртқа тебеді. Ақан Сардар ағасын іштей жақтыр-</w:t>
        <w:br/>
        <w:t>май қалды. - Метроға сау кезімде елу цент төлеуші ем, қазір</w:t>
        <w:br/>
        <w:t>долларға жетіп қалды деп естимін. Соңы ойлағанда кей-кейде</w:t>
        <w:br/>
        <w:t>аяқтан айырылып, метромен жүрмей, үйде мешел болып,</w:t>
        <w:br/>
        <w:t>омпиып отырғаныма қуанамын, - деп кеңк-кеңк күлді.</w:t>
        <w:br/>
        <w:t>- Қойыңызшы қайдағыны айтпай... - Көкесі ожарлау әзілге</w:t>
        <w:br/>
        <w:t>тіксініп отыр. Жалпы, үйкүшік өмір ме, американ өмірінің есеп-</w:t>
        <w:br/>
        <w:t>қисапсыз алға баспайтын дәстүрінің әсері ме, қатарынан қалған</w:t>
        <w:br/>
        <w:t>кем адамның жан ашуы да шығар, бұл кісіде ер-азаматқа жараса</w:t>
        <w:br/>
        <w:t>бермейтін тым ашық кету, ашыну бар. Американ тұрмысын да</w:t>
        <w:br/>
        <w:t>жерге тым тұқыртып, әсіре жамандап сөйлейді.</w:t>
        <w:br/>
        <w:t>- Қайтейін, қасірет жұтқан лақсаның күйігінен шыққан лақпа</w:t>
        <w:br/>
        <w:t>да. - Сардар аға сөз аяғын жұтып қойды. Расымен жылап отыр</w:t>
        <w:br/>
        <w:t>ма? - Қайбір жетіскеннен...</w:t>
        <w:br/>
        <w:t>- Сабыр етіңіз, бұған да шүкір. Міне, су жұтыңыз! Тастаңызшы</w:t>
        <w:br/>
        <w:t>темекіні бықсытпай! Жүйкеңізді алып қойды тіптен.</w:t>
        <w:br/>
        <w:t>312</w:t>
        <w:br/>
        <w:t>Көкесі ұшып кетердей талпынып, Ақанның қолын алып, солаң</w:t>
        <w:br/>
        <w:t>еткізіп жоғары көтерді: «Ұшарға қанатым жоқ, аспан жер емес,</w:t>
        <w:br/>
        <w:t>тәртіп бұзуға болмайды, ұлымыз екеуміз жеңістеріңізбен шын</w:t>
        <w:br/>
        <w:t>жүректен құттықтаймыз! Сіздің жеңіс - біздің жеңіс!»</w:t>
        <w:br/>
        <w:t>Сүйкімді жас келіншек дәл қастарында отыр екен, ол да</w:t>
        <w:br/>
        <w:t>күлімсіреді: «Сіздерді ұғып отырмын, қуаныштарыңызға мен</w:t>
        <w:br/>
        <w:t>де ортақпын!» Атақты Надя Павлова мынау! Жас болса да</w:t>
        <w:br/>
        <w:t>аты әлемге әйгілі балерина! Оның ар жағында - бүкіл әлемнің</w:t>
        <w:br/>
        <w:t>балет сүйермені төбесіне көтеретін Галина Уланова! Олар да</w:t>
        <w:br/>
        <w:t>Америкадан, гастрольден, сәт сапардан оралып келе жатыр.</w:t>
        <w:br/>
        <w:t>Таныс жүздер, таныс сөздер жүрекке жылы-жылы тиеді.</w:t>
        <w:br/>
        <w:t>Ақан терезеден төменге көз салды. Өркеш-өркеш қаз бауыр</w:t>
      </w:r>
    </w:p>
    <w:p>
      <w:r>
        <w:t>бұлттар қалқи қатып тұр. Алып теплоходка ұқсай ма, әлде мон-</w:t>
        <w:br/>
        <w:t>тиып тұрған ақ ботаны еске түсіре ме? Тапты, тапты, ақ басты</w:t>
        <w:br/>
        <w:t>Алатауға, туған жердің тауларына ұқсайды. Ақан ақ бұлттарға</w:t>
        <w:br/>
        <w:t>көзі толғанша қарады. Ақ бұлттардың арғы жағында - Америка</w:t>
        <w:br/>
        <w:t>елі... Өкініштен аһ ұрған Сардар аға, үндемес, бір бармағы</w:t>
        <w:br/>
        <w:t>ішке бұғулы Дональд, миллионердің еңбекқор баласы әрі сері</w:t>
        <w:br/>
        <w:t>Реджинальд, ақ көңіл Вирджиния!</w:t>
        <w:br/>
        <w:t>Бұлттар жайлап қозғалып, адам бейнесіне кіріп, табан ас-</w:t>
        <w:br/>
        <w:t>тында өзгеріп бара жатқандай. Тез-тез жылжыған әне бір мамық</w:t>
        <w:br/>
        <w:t>бұлт - жас ботадай тайраңдап, лыпып басқан Вирджиния... Мына</w:t>
        <w:br/>
        <w:t>бір мықшиып жатқан қаралтқымы - қол арбаны ерттеп мінген</w:t>
        <w:br/>
        <w:t>Сардар аға! Қатып-семіп, қабағына қар қатып, тапжылмастан</w:t>
        <w:br/>
        <w:t>отыр.</w:t>
        <w:br/>
        <w:t>Саулаған самолетке ілесе алмаған жаңағы үлкен-кішілі бұлт-</w:t>
        <w:br/>
        <w:t>тар - Сардар аға, Вирджиния, Дональд, Редди біртін-біртін</w:t>
        <w:br/>
        <w:t>алыстап, қым-қиғаш араласып, қара үзіп барады.</w:t>
        <w:br/>
        <w:t>Көріскенше қош, мазасыз Америка!</w:t>
        <w:br/>
        <w:t>Ақан көзін арт жақтан алып қашып, алға аударды. Аппақ бұлт-</w:t>
        <w:br/>
        <w:t>тардың үстімен алтын күн сырғанайды. Әне бір мамықтай жеңіл</w:t>
        <w:br/>
        <w:t>қос ақ бұлт лайнерге қарай тез-тез жақындап келеді. Ақанның</w:t>
        <w:br/>
        <w:t>жұдырықтай жүрегі лүп етті: әлгі бұлттар жақындаған сайын қос</w:t>
        <w:br/>
        <w:t>тентек, қос бауыры Сағи мен Шағиға айналып барады. Күлмің-</w:t>
        <w:br/>
        <w:t>күлмің етіп, көкесімен ағасына құшағын жайып, ұшып келе жатқан</w:t>
        <w:br/>
        <w:t>күнәсіз қос періште! Оның соңын ала көгілдір көйлегі көлбеңдеп,</w:t>
        <w:br/>
        <w:t>мамалары жүгіре басып келеді. Қос тентегі самолетке соғылып</w:t>
        <w:br/>
        <w:t>қалмасын деп, жаны мұрнының ұшында.</w:t>
        <w:br/>
        <w:t>Төбеде көгілдір аспан - көгілдір жалын жарқырайды. Құн-</w:t>
        <w:br/>
        <w:t>дақтаулы баласын төніп келген ажалдан құтқару үшін рухқа ай-</w:t>
        <w:br/>
        <w:t>налып, поезд тоқтатқан көгілдір көйлекті Ана!</w:t>
        <w:br/>
        <w:t>Армысың, Отан-ана!</w:t>
        <w:br/>
        <w:t>317</w:t>
        <w:br/>
        <w:t>- Бір күндік еңбегім мен терім сіңбеген ел бетін қалай көремін,</w:t>
        <w:br/>
        <w:t>не деймін, Оңғар қарағым-ау? Білемін бәрін онсыз да. Одақтас</w:t>
        <w:br/>
        <w:t>он бес республиканың Отан аясында ғұмыр кешіп жатқанын жақ-</w:t>
        <w:br/>
        <w:t>сы білемін. Қызық та, шыжық та, қиындық та көп сендерде. Бірақ</w:t>
        <w:br/>
        <w:t>өз қиындықтарың, өз отаның, өз топырағың, өз қызықтарың...</w:t>
        <w:br/>
        <w:t>- Біздің өмірді сіздер сырттан қадағалап, біліп отыр деп ой-</w:t>
        <w:br/>
        <w:t>ламап ек.</w:t>
        <w:br/>
        <w:t>- Ойпыр-ау, Совет еліндегі игі өзгерістерге бүкіл әлем көз тігіп</w:t>
        <w:br/>
        <w:t>отыр емес пе. Сауатым бар. Елден соғысқа он жылдықты бігті-</w:t>
        <w:br/>
        <w:t>ріп аттандым. Осында американ коммунистерінің газеті шыға-</w:t>
        <w:br/>
        <w:t>ды. Әне, жатыр, «Дейли уокер» - «Біздің іс». Содан оқимын.</w:t>
        <w:br/>
        <w:t>Қала сыртында бір-екі қазақ үйі бай фермердің малын бағады.</w:t>
        <w:br/>
        <w:t>Колхоздастыру жылдары аштықтың айдауымен Қытай асыпты.</w:t>
        <w:br/>
        <w:t>Одан Түркия ауып, күнін көре алмай, зорығып осында жеткен.</w:t>
        <w:br/>
        <w:t>«Біздің Отан» газетін алдырады. Анда-санда халімді сұрап кіріп</w:t>
        <w:br/>
        <w:t>шыққанда, қолтықтарына қыстыра келеді.</w:t>
        <w:br/>
        <w:t>- О, жақсы! - Көкесі не жақсы, оны өзі де анық білмейді-ау,</w:t>
        <w:br/>
        <w:t>шамасы, тек Сәкеңнің көңілі үшін айтып қалды.</w:t>
      </w:r>
    </w:p>
    <w:p>
      <w:r>
        <w:t>- Ал маған жаман! - Сардар аға ашулы арыстандай гүр</w:t>
        <w:br/>
        <w:t>етті. - Сол газет, журналдарды маған парақтап шығу оңай дей-</w:t>
        <w:br/>
        <w:t>місің. Асқар Алатау аясындағы Алматының суретін көрсем көзім</w:t>
        <w:br/>
        <w:t>бұлдырап, журнал мұқабасына жасым сырт-сырт тамады. Үпір-</w:t>
        <w:br/>
        <w:t>шүпір балалы, немерелі ошақты көрсем, қолым қалтырайды.</w:t>
        <w:br/>
        <w:t>Сол бір бақытты адамдардан менің нем кем? Егер, егер... Әттең,</w:t>
        <w:br/>
        <w:t>45-жылғы сол бір жылмақай американ капитанының алдына қай-</w:t>
        <w:br/>
        <w:t>тып барсам... Тілеуімді кескен тілмашты қайта көрсем... Қолым</w:t>
        <w:br/>
        <w:t>өле-өлгенше жағаларында кетер ед! Нағыз сойқаның сол екен,</w:t>
        <w:br/>
        <w:t>кейін естісем. Тілмашты айтамын да. Кулактың баласы екен,</w:t>
        <w:br/>
        <w:t>ит неме. Соғыс кезінде фашистердің табанын жалапты. Кімге</w:t>
        <w:br/>
        <w:t>қызмет етсе де итке бәрібір, кейін американдықтардың аяғына</w:t>
        <w:br/>
        <w:t>жығылған. Жүзі жылмаң, сөзі сырдаң сол неме талай тұтқынды</w:t>
        <w:br/>
        <w:t>алдап, торға түсірді. Сол кезде-ақ американ барлау орындары</w:t>
        <w:br/>
        <w:t>көп тұтқынның ішінен совет мемлекетіне қарсы жұмыс істейтін</w:t>
        <w:br/>
        <w:t>агенттердііріктепті. Әрине, мен секілді сауатты, білімді жігіттердің</w:t>
        <w:br/>
        <w:t>ішінен. Кейін әлгі капитан да маған емеурін білдірді.</w:t>
        <w:br/>
        <w:t>- Көнбегенсіз ғой, зады? - «Көніп қоя ма?» дегендей, көкесі</w:t>
        <w:br/>
        <w:t>бастырмалата сөйледі.</w:t>
        <w:br/>
        <w:t>- Одан датірідей өлгенім артық. Көнбегесін ғой жағадан алып,</w:t>
        <w:br/>
        <w:t>күл, күресінге лақтырып тастағаны.</w:t>
        <w:br/>
        <w:t>Ұзақ сонар сөз қажытты ма, ас үй әңгімеден қалды. Таң сыз</w:t>
        <w:br/>
        <w:t>беріп, төбе ағара бастапты. Бөлме ала көлеңке. Көше жақтан ма-</w:t>
        <w:br/>
        <w:t>шина гуілі жиіледі. Ақан лебін ішіне жұтып, ақырын күрсінді - таң</w:t>
        <w:br/>
        <w:t>314</w:t>
        <w:br/>
        <w:t>қуаныш елес бергендей. «Нені үйрендің, нені білдің?» - десе,</w:t>
        <w:br/>
        <w:t>көкесі оларды кешірген екен.</w:t>
        <w:br/>
        <w:t>- Жазғы демалыста бензоколонкада істейді, көке. Бензин</w:t>
        <w:br/>
        <w:t>сатады, машина жуады, бұзылса тексереді...</w:t>
        <w:br/>
        <w:t>- Міне! - деді әкесі сұқ саусағын жоғары шошайтып. - Бұ-</w:t>
        <w:br/>
        <w:t>лар - мазасыз балалар. Еңбекқор, бейнетқор балалар. Бо-</w:t>
        <w:br/>
        <w:t>лашақта олар жерде қалмайды, бір жерден тесіп шығады. Бүгін</w:t>
        <w:br/>
        <w:t>сені ұрлап, жүз мың доллар аламыз деп мықтап қателесті. Өз</w:t>
        <w:br/>
        <w:t>қоғамдарының қателігін қайталады... - Көкесі сәл ойланды.</w:t>
        <w:br/>
        <w:t>Бір-ақ деммен: - Әйтеуір, адамды қорлап, доллар жинауға бол-</w:t>
        <w:br/>
        <w:t>майтынын түптің түбінде түсінсе жақсы, - деп салды.</w:t>
        <w:br/>
        <w:t>- Көке, көке, келер жазда мен де жұмыс істесем қайтеді?</w:t>
        <w:br/>
        <w:t>Мотороллер сатып алғым келеді...</w:t>
        <w:br/>
        <w:t>Оңқаң шешімді сөйледі.</w:t>
        <w:br/>
        <w:t>- Істейсің. Қаладан жұмыс табылмаса, Өрнекке барасың. Сов-</w:t>
        <w:br/>
        <w:t>хоздың қауын-қарбызын суарасың, бақша күзетесің. Біз, ересек-</w:t>
        <w:br/>
        <w:t>тер, балаларымызды ыстық-ыстық құшақтаймыз деп қылғынды-</w:t>
        <w:br/>
        <w:t>руға шақ қалыппыз. Еңбектен тыс қалдырыппыз сендерді.</w:t>
        <w:br/>
        <w:t>Алыстан гудок үні естілді. Мұхит лайнерінің үні... Гудзон шы-</w:t>
        <w:br/>
        <w:t>ғанағындағы порттан жетіп тұр. Оңқаң да, Ақан да тым-тырыс.</w:t>
        <w:br/>
        <w:t>Бала әкесінің - өзіне де, бұған да ауадай қажет ең басты сөздерді</w:t>
        <w:br/>
        <w:t>айтқанын іштей тоқып жатыр. Сана, зейінмен емес, көңілмен</w:t>
        <w:br/>
        <w:t>түсінді.</w:t>
        <w:br/>
        <w:t>- Оу, жиен, қайдасың? - Ас үйден нағашының зор үні жетті.</w:t>
      </w:r>
    </w:p>
    <w:p>
      <w:r>
        <w:t>- Ұйқта, ұлым. Ертең - алыс сапар! - Көкесі шығып кетті.</w:t>
        <w:br/>
        <w:t>Ұйқтай алмады. Бұл түн жай түн емес, соны ұққандай.</w:t>
        <w:br/>
        <w:t>Сардар аға мен көкесінің сөздері ап-анық естіледі. Шай қа-</w:t>
        <w:br/>
        <w:t>сық шыныаяқ шетіне тық-тық тиеді. Екеуі жаңағы төсек үстіндегі</w:t>
        <w:br/>
        <w:t>«жекпе-жектен» кейін кофе ішіп, ұйқы ашып отыр.</w:t>
        <w:br/>
        <w:t>г. - Есімді окоп түбінде жинадым. - Сардар ағаның ылғи да</w:t>
        <w:br/>
        <w:t>сары аяз өтінде жүргендей қарлығыңқы үні. Ақан құныға құлақ</w:t>
        <w:br/>
        <w:t>тікті. «Окоп» дегеніне қарағанда, соғыс кезі. Соғыстан асқан</w:t>
        <w:br/>
        <w:t>мықты әңгіме бар ма бұл дүниеде.</w:t>
        <w:br/>
        <w:t>Сардар аға ағылған үстіне ағыла түсті.</w:t>
        <w:br/>
        <w:t>- Бұрқ еткен бомбаның екпінінен анадай жерге ұшып түсіп,</w:t>
        <w:br/>
        <w:t>есімнен танып қалыппын. Ағаш кеңірдегіме дейін топырақ, мой-</w:t>
        <w:br/>
        <w:t>ным қылқиып шығып жатыр. Түк естімеймін, тас кереңмін. Кө-</w:t>
        <w:br/>
        <w:t>ретін көз аман, құдай сақтағанда. Басым он батпан, зілмауыр</w:t>
        <w:br/>
        <w:t>бірдеңе. Контузия! Ілдалдалап тұра беріп ем, арқама мылтық</w:t>
        <w:br/>
        <w:t>тірелді. Төрт-бес неміс солдаты арқа-жарқа күліп тұр.</w:t>
        <w:br/>
        <w:t>Одан арғы көрген қорлығым мен зорлығымды сен сұрама,</w:t>
        <w:br/>
        <w:t>мен айтпаймын. Тікенек-тікенек сым темір концлагерьдің сан</w:t>
        <w:br/>
        <w:t>308</w:t>
        <w:br/>
        <w:t>аяғына!» - деп, қатырма қағазды алдыма қарай ысырды. Амал</w:t>
        <w:br/>
        <w:t>бар ма, қоюға тура келді. «Құттықтаймын! - Түрегеп, үстелдің</w:t>
        <w:br/>
        <w:t>арғы бетінен қолымды құшырлана қысты. - Енді сіз демокра-</w:t>
        <w:br/>
        <w:t>тиялық дәстүрге бай бостандық еліндесіз. Далада қалмайсыз.</w:t>
        <w:br/>
        <w:t>Америка - бай мемлекет, қайырымды халық. Қайратыңыз тасып</w:t>
        <w:br/>
        <w:t>тұрған жас жігітсіз, екі қолға бір жұмыс әрқашан да табылады.</w:t>
        <w:br/>
        <w:t>Мамандығыңыз не?» «Шофер...» «О кәй! - деп әуеледі капи-</w:t>
        <w:br/>
        <w:t>тан. - Америка - техниканың елі. Шофер атаулыны біз төбе-</w:t>
        <w:br/>
        <w:t>мізге көтеріп қарсы аламыз». «Жо-жоқ, сіз сәл аялдаңыз, мен әлі</w:t>
        <w:br/>
        <w:t>де қабырғаммен кеңесейін», - деймін тал қармап. Жайдарман</w:t>
        <w:br/>
        <w:t>капитаным лезде шытынады. «Қол қойылды ма, қойылды! -</w:t>
        <w:br/>
        <w:t>Қашып кететіндей карточканы алақанымен басып отыр. - Айда</w:t>
        <w:br/>
        <w:t>марш, босат орынды! Сен секілді он мыңдаған тұтқын бар. Бәрін</w:t>
        <w:br/>
        <w:t>сорттап үлгеруіміз керек. Онсыз да уақытымды жедің. Уақыт -</w:t>
        <w:br/>
        <w:t>ақша!» - деп, кабинетінен қуып шықты. Есік алдында «Не болды,</w:t>
        <w:br/>
        <w:t>ойбай, не болдым?» - деп, басым қаңғырып әрі тұрдым, бері</w:t>
        <w:br/>
        <w:t>тұрдым...</w:t>
        <w:br/>
        <w:t>Тағы да шырпы пыр етіп жанды, шылым қорп-қорп сорылды.</w:t>
        <w:br/>
        <w:t>Сардар аға жүк салған ырдуан арбаны өрге сүйреп шығарып келе</w:t>
        <w:br/>
        <w:t>жатқандай, ауыр-ауыр демалады.</w:t>
        <w:br/>
        <w:t>- Содан кейін... - деді көкесі шыдамсызданып.</w:t>
        <w:br/>
        <w:t>- Не болушы еді содан кейін? 45-жылы қаңғырған бас әлі</w:t>
        <w:br/>
        <w:t>қаңғырумен жүр. «Егер қалсам...» деген екі-ақ дүдәмал сөз</w:t>
        <w:br/>
        <w:t>тағдырымды талқандап берді. Содан бастап «егер» деген сор</w:t>
        <w:br/>
        <w:t>сөзді аузыма алған емеспін. Біреуден естісем, миыма қан құйыла</w:t>
        <w:br/>
        <w:t>жаздайды. Не көрмеді жазған бас? Допша домалап, дүниенің төрт</w:t>
        <w:br/>
        <w:t>бұрышына түгел барды. Амалсыздан ағылшын тілін үйрендім.</w:t>
        <w:br/>
        <w:t>Істемеген жұмысым жоқ, жат жердің жемеген наны қалған жоқ.</w:t>
        <w:br/>
        <w:t>Онда да табылып тұрса... Американың өз жұмыссыздары да</w:t>
        <w:br/>
        <w:t>жыртылып айрылады. Қай жерден болсын, көретінің қағажу,</w:t>
      </w:r>
    </w:p>
    <w:p>
      <w:r>
        <w:t>қорлық. Өйткені Отанын сатқан азғынсың, эмигрантсың, өйткені</w:t>
        <w:br/>
        <w:t>қошқыл қазақсың, түрлі түстісің. Америка да сатқындарды жек</w:t>
        <w:br/>
        <w:t>көреді. «Сатқын емеспін, алданып қалдым» дегеніңе кім сенеді.</w:t>
        <w:br/>
        <w:t>Ит қорлық өмір кешіп, соңында осы қалаға табан тіредім. Мұнда да</w:t>
        <w:br/>
        <w:t>мен секілді өзбек, қырғыз, қазақ, тәжік, татар, түрікмен мұңлықтар</w:t>
        <w:br/>
        <w:t>бар. Кешегі Ысқақ, Дүйсен секілді пақырлар... Елбесіп-селбесіп</w:t>
        <w:br/>
        <w:t>күн көреміз. Он алты жыл бұрын осындағы бір неміс әйелімен</w:t>
        <w:br/>
        <w:t>бас қостым. Соғыстан соңғы аш-жалаңаш Германияда күн көре</w:t>
        <w:br/>
        <w:t>алмапты. Бір-ақ жапырақ нан үшін американ солдатына еріп</w:t>
        <w:br/>
        <w:t>келген. Соқыр атты қотыр ат іздеп табады деген осы. - Сардар аға</w:t>
        <w:br/>
        <w:t>құрқылдап, жағымсыздау күлді. - Дональд-Дәурен дүниеге келді.</w:t>
        <w:br/>
        <w:t>«А, құдай, өлмеген жанға бір ырзық!» - деп, тәубама келіп қалып</w:t>
        <w:br/>
        <w:t>311</w:t>
        <w:br/>
        <w:t>- Аңдаусызда шошытып алдым ба, ұлым? Ондай-ондай бо-</w:t>
        <w:br/>
        <w:t>лады қарт майдангердің басында. Сендерді жер түбінен қайдан</w:t>
        <w:br/>
        <w:t>шақыра қалып ем... Америка түскіріңе. Жаңа ғой, қарағым, түн</w:t>
        <w:br/>
        <w:t>ұйқыңды төрт бөлдім. Онсыз да жетісіп жүрген жоқсың. Біраз</w:t>
        <w:br/>
        <w:t>хикметті бастан кештің. Уайымдама, желіктер келсе, көкең бар,</w:t>
        <w:br/>
        <w:t>беріспей бағармыз. - Ырдуан арбаның ескі тегершігіндей сы-</w:t>
        <w:br/>
        <w:t>қырлап күлді, соған өзі қысылып қалды ма, жұдырығына тық-тық</w:t>
        <w:br/>
        <w:t>жөтелді. - Онсыз да ұйқым ашылып кетті, әкең екеуміз ас үйге</w:t>
        <w:br/>
        <w:t>барып әжің-күжің әңгімелесейік. Ертең елге қайтасыңдар. Арман</w:t>
        <w:br/>
        <w:t>көп, арман көп жерде сөз де көп. Туыстармен ақырғы күнді бірге</w:t>
        <w:br/>
        <w:t>өткізіп жатырмын... Ары қарай бұл дүниеде қауышатын күн туа</w:t>
        <w:br/>
        <w:t>ма, жоқ па? - Сөз аяғы күмілжіп барып, үзіліп кетті. Сардар аға</w:t>
        <w:br/>
        <w:t>білегімен көзін осып өтті. Тез есін жинады. - Оңқа, кеттік ас үйге!</w:t>
        <w:br/>
        <w:t>Ақанжан, сен алаңсыз ұйқтай бер!</w:t>
        <w:br/>
        <w:t>Ақан «алаңсыз» ұйқтай алмады. Ас үйдегі ыдыс-аяқ сыл-</w:t>
        <w:br/>
        <w:t>дырына құлақ тосып жатып, соңғы күндердегі қым-қуыт оқи-</w:t>
        <w:br/>
        <w:t>ғаларды біріндеп есіне түсірді. Дональд, Редди... Тұтқын кәріп</w:t>
        <w:br/>
        <w:t>халі... Вирджиния... Сыпайы жаһұт көз... Бәрі де ертегі сияқты.</w:t>
        <w:br/>
        <w:t>Басқаға сатып алып айтқыза алмайсың. Күні ертең елге барғанда</w:t>
        <w:br/>
        <w:t>Серік пен Сережа бұған сене ме, жоқ па? Қайдан сенсін. «Нью-</w:t>
        <w:br/>
        <w:t>Йоркте көрген киноңды бізге айтпа» деп, келемеж, күлкі етсін.</w:t>
        <w:br/>
        <w:t>Бір сенсе, мамасы сенеді. Жер бетіндегі бүкіл мамалар солай.</w:t>
        <w:br/>
        <w:t>Қастарынан қарға адым ұзасаң, өліп қалатындай көреді. Жоқ,</w:t>
        <w:br/>
        <w:t>мамасына айтпайды. Аза бойы қаза тұрып, жүрегі ауырып қалар.</w:t>
        <w:br/>
        <w:t>«Ақанжаным азап көріп жатқанда, сен не ай қарап жүрдің?» -</w:t>
        <w:br/>
        <w:t>деп, көкесіне тиіседі. Ақанды мәңгі бақи қасынан шығармайтын</w:t>
        <w:br/>
        <w:t>болады. Қыз болса бір сәрі, ұл үшін бұл қиямет-қайым азап.</w:t>
        <w:br/>
        <w:t>Ақан - он үштен асқан азамат. Ал азаматтың басынан не өтіп,</w:t>
        <w:br/>
        <w:t>не кетпейді. Ұлы Отан соғысында Володя Дубинин, Марат Казей,</w:t>
        <w:br/>
        <w:t>Котик секілді батыр балалар тұтқынға түспек түгіл, шейіт болған.</w:t>
        <w:br/>
        <w:t>Оның қасында Ақанның басынан кешкені - ойын.</w:t>
        <w:br/>
        <w:t>Кейін естіді, Редди, Дональдтар мұны ойын демепті. Әуелі қос</w:t>
        <w:br/>
        <w:t>мұндар: «Коммунаға ақша керек» деп, өтірікті шындай, ақсақты</w:t>
        <w:br/>
        <w:t>тыңдай етіп, Вирджинияны сендірген. Ақанды қыздың көмегімен</w:t>
        <w:br/>
        <w:t>қолға түсірген соң қала сыртындағы виллада бақтыртып қойып,</w:t>
        <w:br/>
        <w:t>Сардар ағаға ұялмай-қызармай телефон шалыпты. Редди,</w:t>
        <w:br/>
        <w:t>Дональд емес. Шамасы, жаһұт көз, әйтпесе соның жора-жол-</w:t>
        <w:br/>
        <w:t>дастары... «Балаларыңыз тас қамауда жатыр. Жүз мың доллар</w:t>
        <w:br/>
        <w:t>берсеңіздер - шығарамыз тас қамаудан, бермесеңіздер - бала</w:t>
        <w:br/>
        <w:t>жоқ. Ойлануға - бір сөтке! Айтқанға көнсеңіздер, бір сөмке ақ-</w:t>
        <w:br/>
        <w:t>шаны түнгі сағат екіде терезеден жіпке байлап түсіресіздер.</w:t>
        <w:br/>
        <w:t>Ақша біздің қолға тиген соң, Ахан ба, Ахав ба, әлгі бір тұтқын</w:t>
        <w:br/>
        <w:t>305</w:t>
      </w:r>
    </w:p>
    <w:p>
      <w:r>
        <w:t>салысымен атып тастайды. Не Сібірдің масасына талатып,</w:t>
        <w:br/>
        <w:t>тірідей шірітеді». Көретін көз бар, қабағын шытып, шынымен</w:t>
        <w:br/>
        <w:t>жаны ашып отыр. «Неге? Не үшін?» - дедім есепсіз таңғалып.</w:t>
        <w:br/>
        <w:t>Капитан суырмасынан сарғайып кеткен, шеті жырым-жырым</w:t>
        <w:br/>
        <w:t>ескі газетті алып, алдыма тастай салды. «Соғыс тұсындағы со-</w:t>
        <w:br/>
        <w:t>вет газеті... Мына жерін оқып көріңіз», - деді марқайып. Қандай</w:t>
        <w:br/>
        <w:t>газет, оған қараған мен жоқ, қызыл сиямен асты сызылған сөй-</w:t>
        <w:br/>
        <w:t>лемдерге үңілдім. «Бізде тұтқын жоқ, тек сатқындар ғана бар...»</w:t>
        <w:br/>
        <w:t>Сталиннің атақты 227-бұйрығы! Концлагерьде фашистер де</w:t>
        <w:br/>
        <w:t>осылай да осылай деп, власовшылардың армиясына кіруге</w:t>
        <w:br/>
        <w:t>үгіттеп, талай рет құлақты сарсытып еді, өтірік деп сенбеп ек.</w:t>
        <w:br/>
        <w:t>Енді өз көзіммен оқыдым. Апиын ішкендей, мәңгіріп капитанға</w:t>
        <w:br/>
        <w:t>қарадым. Ол сигарының түтінін әуеге үрлеп: «Тұтқынға тірідей</w:t>
        <w:br/>
        <w:t>түстіңіз - бір. Бұл! сатқыңдықпен тең. Екіншіден, концлагерьден</w:t>
        <w:br/>
        <w:t>қашып кете алмадыңыз, гитлершілердің атақты «ФАУ»-ларының</w:t>
        <w:br/>
        <w:t>старт алаңын қазып, әзірледіңіз - үш. Немістердің қолынан шейіт</w:t>
        <w:br/>
        <w:t>болғанда ғана кешірім алар едіңіз», - деп қарап отыр.</w:t>
        <w:br/>
        <w:t>Мең-зеңмін. Көңіл шіркін ұйқы-тұйқы. Тұтқындардың арасына</w:t>
        <w:br/>
        <w:t>ондай жел сөз бұрын да жүгіріп еді. Жау емес, дос, одақтас</w:t>
        <w:br/>
        <w:t>армияның офицері соны тағы қайталап отыр. Капитан онымен</w:t>
        <w:br/>
        <w:t>қоймай, тілмашты нұсқап: «Сенбесеңіз отандасыңыздан</w:t>
        <w:br/>
        <w:t>сұраңыз», - деп тағы қайқайды. «Рас, рас, - деп, тілмаш төнді</w:t>
        <w:br/>
        <w:t>мына жақтан. - Мен де Қызыл Армияның тұтқынға жазатайым</w:t>
        <w:br/>
        <w:t>түсіп қалған офицері едім. Біздің әскерлер кенеттен шабуылдап,</w:t>
        <w:br/>
        <w:t>концлагерьді басып қалды. Шаттығымызда шек жоқ. Ерекше</w:t>
        <w:br/>
        <w:t>бөлімнің офицері тергеп бергенде, қуанышымыз су сепкендей</w:t>
        <w:br/>
        <w:t>басылды. «Тұтқынға совет офицері тірідей түсе ме? Неге нағыз</w:t>
        <w:br/>
        <w:t>ерлерше атылып өлмедің? Неге тұтқыннан есебін тауып қашып</w:t>
        <w:br/>
        <w:t>кетпедің?» - деп, сұрақпен сабады. Келтірген дәлелімнің біріне</w:t>
        <w:br/>
        <w:t>сенбеді. «Трибуналда әуселеңді көресің», - деп, каталажкіге</w:t>
        <w:br/>
        <w:t>жауып тастады. Онда мен секілді бақырбастың он шақтысы</w:t>
        <w:br/>
        <w:t>отыр. Бәрінің айтатыны бір-ақ сөз - трибунал! Тастайын десең</w:t>
        <w:br/>
        <w:t>жан тәтті, тастамайын десең өмір қатты, түн ортасында іргені</w:t>
        <w:br/>
        <w:t>қазып, әупіріммен қашып шықтық. Американдық зонаға кеше таң</w:t>
        <w:br/>
        <w:t>ата жеттік».</w:t>
        <w:br/>
        <w:t>Ойландым. Әкем Сартауылды 37-ші жылы жазықсыздан жа-</w:t>
        <w:br/>
        <w:t>зықсыз ұстап әкетті. Жұмыс дегенде ішкен асын жерге қоятын</w:t>
        <w:br/>
        <w:t>кісі еді. Колхоз председателі болатын. Оның қасында мен</w:t>
        <w:br/>
        <w:t>кіммін? Содан қалған шошыну, шайлығу ма, сенбеу ме, «Егер</w:t>
        <w:br/>
        <w:t>қалсам...» деген сөз аузымнан қапылыста шығып-ақ кетті. Ка-</w:t>
        <w:br/>
        <w:t>питан да соны күтіп отыр екен, үйретілген тазыдайын қақшып</w:t>
        <w:br/>
        <w:t>алып, карточкіме сипақтатып жазып салды. «Қол қойыңыз</w:t>
        <w:br/>
        <w:t>310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
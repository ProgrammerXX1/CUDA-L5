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</w:t>
        <w:br/>
        <w:t>тәңепсіздігіне</w:t>
        <w:br/>
        <w:t>“ав,</w:t>
        <w:br/>
        <w:t>74</w:t>
        <w:br/>
        <w:t>ҚАЗАҚСТАН РЕСПУБЛИКАСЫ</w:t>
        <w:br/>
        <w:t>ТƏУЕЛСІЗДІГІНІҢ 20 ЖЫЛДЫҒЫНА</w:t>
        <w:br/>
        <w:t>АРНАЛАДЫ</w:t>
        <w:br/>
        <w:t>МӘДЕНИ МҰРН</w:t>
        <w:br/>
        <w:t>«МӘДЕНИ МҰРА»</w:t>
        <w:br/>
        <w:t>МЕМЛЕКЕТТІК БАЕДАРЛАМАСЫНЫҢ КІТАП СЕРИЯЛАРЫ</w:t>
        <w:br/>
        <w:t>ҚАЗАҚСТАН РЕСПУБЛИКАСЫНЫҢ</w:t>
        <w:br/>
        <w:t>ТҰҢҒЫШ ПРЕЗИДЕНТІ НҰРСҰЛТАН НАЗАРБАЕВТЫҢ</w:t>
        <w:br/>
        <w:t>БАСТАМАСЫ БОЙЫНША ШЫҒАРЫЛДЫ</w:t>
        <w:br/>
        <w:t>БОСАҒА</w:t>
        <w:br/>
        <w:t>АР/4/ 27667 6</w:t>
        <w:br/>
        <w:t>еәзгев&gt;- (С ретге</w:t>
        <w:br/>
        <w:t>кітапханасы</w:t>
        <w:br/>
        <w:t>Шығыс Қазақетан облысының экімдігі</w:t>
        <w:br/>
        <w:t>ҰЛЫҚБЕК</w:t>
        <w:br/>
        <w:t>ЕСДӘУЛЕТ</w:t>
        <w:br/>
        <w:t>Ф</w:t>
        <w:br/>
        <w:t>ШЫҒАРМАЛАРЫ</w:t>
        <w:br/>
        <w:t>Бірінші том</w:t>
        <w:br/>
        <w:t>Киіз кітап</w:t>
        <w:br/>
        <w:t>Өлеңдер</w:t>
        <w:br/>
        <w:t>ШАМТ</w:t>
        <w:br/>
        <w:t>БАСПАСЫ</w:t>
        <w:br/>
        <w:t>“Астана-2011</w:t>
        <w:br/>
        <w:t>Ақылдастар алқасы:</w:t>
        <w:br/>
        <w:t>Сапарбаев Б., төраға</w:t>
        <w:br/>
        <w:t>Айтұлы Н.</w:t>
      </w:r>
    </w:p>
    <w:p>
      <w:r>
        <w:t>Асқаров Ә.</w:t>
        <w:br/>
        <w:t>Есдәулет Ұ., жауапты хатшы</w:t>
        <w:br/>
        <w:t>Еспенбетов А.</w:t>
        <w:br/>
        <w:t>Жұмаділов Қ.</w:t>
        <w:br/>
        <w:t>Ғабдоллаұлы С.</w:t>
        <w:br/>
        <w:t>Ибрагимов Т.</w:t>
        <w:br/>
        <w:t>Исабеков Н.</w:t>
        <w:br/>
        <w:t>Түсіпбеков Т.</w:t>
        <w:br/>
        <w:t>Ысқақов Қ.</w:t>
        <w:br/>
        <w:t>Редакциялық алқа:</w:t>
        <w:br/>
        <w:t>Әскербекқызы Ж.</w:t>
        <w:br/>
        <w:t>Кәпұлы Д.</w:t>
        <w:br/>
        <w:t>Қазанқапов Ж.</w:t>
        <w:br/>
        <w:t>Құрмансейіт Қ., жауапты редактор</w:t>
        <w:br/>
        <w:t>Рамазан Д.</w:t>
        <w:br/>
        <w:t>Тұрлынова Р.</w:t>
        <w:br/>
        <w:t>Ұлықбек ЕСДӘУЛЕТ</w:t>
        <w:br/>
        <w:t>Кемпірқосақ түрлі реңде</w:t>
        <w:br/>
        <w:t>көзді жаулап құбылар,</w:t>
        <w:br/>
        <w:t>көре білсең бұл кілемде</w:t>
        <w:br/>
        <w:t>жүрегімнің түгі бар.</w:t>
        <w:br/>
        <w:t>Әр өрмегі</w:t>
        <w:br/>
        <w:t>сезімменен,</w:t>
        <w:br/>
        <w:t>сағынышыммен боялған,</w:t>
        <w:br/>
        <w:t>бұл кілемді</w:t>
        <w:br/>
        <w:t>көзім дер ем,</w:t>
        <w:br/>
        <w:t>көрмеге оны қоя алман!..</w:t>
        <w:br/>
        <w:t>АНТИЖАРНАМА. ҚАЛЫ КІЛЕМ</w:t>
        <w:br/>
        <w:t>Жоқ,</w:t>
        <w:br/>
        <w:t>бұл кілем сатылмайды,</w:t>
        <w:br/>
        <w:t>сатылмайды,</w:t>
        <w:br/>
        <w:t>оқырман,</w:t>
        <w:br/>
        <w:t>жұтқан кезде ақын қайғы,</w:t>
      </w:r>
    </w:p>
    <w:p>
      <w:r>
        <w:t>көз жасынан тоқылған.</w:t>
        <w:br/>
        <w:t>Тағдыр</w:t>
        <w:br/>
        <w:t>менің сезімімді</w:t>
        <w:br/>
        <w:t>ақ сабаумен сабаған,</w:t>
        <w:br/>
        <w:t>жүндей түтіп төзімімді</w:t>
        <w:br/>
        <w:t>қылшықтаған сан адам.</w:t>
        <w:br/>
        <w:t>Қан шұбырған тамырымнан</w:t>
        <w:br/>
        <w:t>шуда есіп көп білек,</w:t>
        <w:br/>
        <w:t>санам менен</w:t>
        <w:br/>
        <w:t>сабырымнан</w:t>
        <w:br/>
        <w:t>киіз басқан тепкілеп!</w:t>
        <w:br/>
        <w:t>Жүйкемнің бар талшықтарын</w:t>
        <w:br/>
        <w:t>суыртпақтап суырып,</w:t>
        <w:br/>
        <w:t>ашудасқа малшып бәрін,</w:t>
        <w:br/>
        <w:t>арқау еткен иіріп.</w:t>
        <w:br/>
        <w:t>2-5%819 17</w:t>
        <w:br/>
        <w:t>ҚАРА ШАҢЫРАҚ</w:t>
        <w:br/>
        <w:t>УДК 821.512.122</w:t>
        <w:br/>
        <w:t>ББК 84 Қаз 7-5</w:t>
        <w:br/>
        <w:t>Е78</w:t>
        <w:br/>
        <w:t>Алтай-Ертіс кітапханасы.</w:t>
        <w:br/>
        <w:t>Есдәулет Ү.</w:t>
        <w:br/>
        <w:t>Шығармалары. Т. 1. Киіз кітап. Өлеңдер. - Астана:</w:t>
        <w:br/>
        <w:t>Фолиант, 2011. - 296 бет.</w:t>
        <w:br/>
        <w:t>ІБЕМ 978-601-292-398-8</w:t>
        <w:br/>
        <w:t>ІБВМ 978-601-292-394-0</w:t>
        <w:br/>
        <w:t>Көрнекті ақын, Қазақстан Республикасы Мемлектеттік сый-</w:t>
        <w:br/>
        <w:t>лығының иегері Ұлықбек Есдәулеттің бұл кітабына ел мен жер,</w:t>
        <w:br/>
        <w:t>заман мен қоғам, табиғат пен махаббат туралы лирикалық,</w:t>
        <w:br/>
        <w:t>әлеуметтік-философиялық жыр-толғамдары енгізілді.</w:t>
        <w:br/>
        <w:t>Ақын бұл туындыларында тың ізденістерге барып, өлең</w:t>
        <w:br/>
        <w:t>өнерінің соны қырларын аша түскен. Кітапта оқырманның ойы</w:t>
        <w:br/>
        <w:t>мен сезіміне қозғау салар әсерлі өлеңдер мол.</w:t>
        <w:br/>
        <w:t>УДҚ821.512.122</w:t>
        <w:br/>
        <w:t>ББК84 Қаз7-5</w:t>
      </w:r>
    </w:p>
    <w:p>
      <w:r>
        <w:t>ҚАЗАҚСТАН РЕСПУБЛИКОСЫНЫҢ |</w:t>
        <w:br/>
        <w:t>ҰЛТТЫҚ АКАДЕМИЯЛЫҚ КІТАПХАНАСЫ |</w:t>
        <w:br/>
        <w:t>1БВМ 978-601-292-393-3 Ф Есдәулет Ұ.,2011</w:t>
        <w:br/>
        <w:t>ІБВМ 978-601-292-394-0 ФӨ «Фолиант» баспасы, 2011</w:t>
        <w:br/>
        <w:t>Ұлықбек ЕСДӘУЛЕТ</w:t>
        <w:br/>
        <w:t>Еутуменен өтті біздің бар өмір,</w:t>
        <w:br/>
        <w:t>Шыдамның да шегіменен беттестік,</w:t>
        <w:br/>
        <w:t>Тичлпарлардың тұяқтарын талдырып,</w:t>
        <w:br/>
        <w:t>Ғашықтарды бір-біріне жетпес қып...</w:t>
        <w:br/>
        <w:t>Біз уақытты, уақыт бізді аямай,</w:t>
        <w:br/>
        <w:t>Бір-біріміз етімізден ет кестік.</w:t>
        <w:br/>
        <w:t>Уақытты кім жаратты екен мундай ғыл?..</w:t>
        <w:br/>
        <w:t>Ешкімге де енші болмас бұл байлық,</w:t>
        <w:br/>
        <w:t>Уақыт деген кімге - бақыт, кімге - сор,</w:t>
        <w:br/>
        <w:t>Кімге - ғарыш, кімге - намыс, кімге - айлық?!</w:t>
        <w:br/>
        <w:t>Уақыт мені төске салып илесе,</w:t>
        <w:br/>
        <w:t>Мен уақытты тартып жүрмін сырнай ғып,</w:t>
        <w:br/>
        <w:t>Обан өтер екіжузді көрмедім,</w:t>
        <w:br/>
        <w:t>Қалыбынан кете берер кунде айнып..-</w:t>
        <w:br/>
        <w:t>деп шағынғанымызбен, уақыттың ештеңесі мұқала қояр түрі</w:t>
        <w:br/>
        <w:t>көрінбейді. Сондықтан да:</w:t>
        <w:br/>
        <w:t>Кешірем бәрін, иттікке етім үйренген,</w:t>
        <w:br/>
        <w:t>Найзағайлар мен найза біткенге түйрелгем,</w:t>
        <w:br/>
        <w:t>Бас білмес аттың құйрығына да суйрелгем,</w:t>
        <w:br/>
        <w:t>Бәрібір менің қабырғам аман кцйреуден...</w:t>
        <w:br/>
        <w:t>Кешірем тіпті айырылған жанды есінен,</w:t>
        <w:br/>
        <w:t>айныған Еунді,</w:t>
        <w:br/>
        <w:t>айырылған Жерді осінен,</w:t>
        <w:br/>
        <w:t>Аяйтын болса ақымақ болған пендесін</w:t>
        <w:br/>
        <w:t>тәпсірі күшті Тәңірдің өзін кешірем.</w:t>
        <w:br/>
        <w:t>Кешірем бугін мазмциның өзін шешінген,</w:t>
        <w:br/>
        <w:t>Кешірем өртті, топан суды да есірген.</w:t>
        <w:br/>
        <w:t>Сені де кешем, жолынан тайған періште,</w:t>
        <w:br/>
        <w:t>бәрін де кешем,</w:t>
        <w:br/>
        <w:t>өзімді гана кешірмен! -</w:t>
        <w:br/>
        <w:t>деп ширыққан жөн сияқты.</w:t>
        <w:br/>
        <w:t>Өйткені, серпілмей, сергімей тұрып, жаңа көңіл күйіне</w:t>
        <w:br/>
        <w:t>көше алмайсыз. Көңіл өзгермей тұрып, пейіл өзгермейді.</w:t>
        <w:br/>
        <w:t>12</w:t>
        <w:br/>
        <w:t>Ұлықбек ЕСДӘУЛЕТ</w:t>
      </w:r>
    </w:p>
    <w:p>
      <w:r>
        <w:t>Кімге керек қазақтығым</w:t>
        <w:br/>
        <w:t>мақтан еткен жасымнан?</w:t>
        <w:br/>
        <w:t>Төбеңдегі Айды мына</w:t>
        <w:br/>
        <w:t>тумарыңдай көремін,</w:t>
        <w:br/>
        <w:t>Қапалы да, қайғылы да</w:t>
        <w:br/>
        <w:t>қызыр елім,өр елім.</w:t>
        <w:br/>
        <w:t>Топырақтың табын сездім,</w:t>
        <w:br/>
        <w:t>жүгірдім де жығылдым.</w:t>
        <w:br/>
        <w:t>Отан деген назым сөздің</w:t>
        <w:br/>
        <w:t>мәнін сенен цғындым;</w:t>
        <w:br/>
        <w:t>Аспандай кең атамекен,</w:t>
        <w:br/>
        <w:t>ші қанбас көн дала,</w:t>
        <w:br/>
        <w:t>Сені сую қате ме екен?</w:t>
        <w:br/>
        <w:t>Суйіп өтем сонда да! -</w:t>
        <w:br/>
        <w:t>деген жолдар имандай ұйытар мінәжат сөзіндей, кәлима қып</w:t>
        <w:br/>
        <w:t>қайырар дұғалық сөзіндей.</w:t>
        <w:br/>
        <w:t>Тағдыры тарихтың талма тұсына тіреліп тұрған ұлттың</w:t>
        <w:br/>
        <w:t>ұяты бар ділмары онсыз да өртеніп тұрған кезеңде өз жұртын</w:t>
        <w:br/>
        <w:t>өзі шаптан түртіп шамырықтырып, қаралай отқа итермей,</w:t>
        <w:br/>
        <w:t>базына емес, басу айтып сөйлесе лазым-ды.</w:t>
        <w:br/>
        <w:t>Ұлықбек таланты - сондай ұлағатты Талант. Ондай талант</w:t>
        <w:br/>
        <w:t>жан ашуын емес, жан сырын ғана ортаға салады. Бүгінгідей</w:t>
        <w:br/>
        <w:t>күндері ортамызда ондай пәтуалы ауыздардың жүргенінің өзі</w:t>
        <w:br/>
        <w:t>қандай ғанибет?!</w:t>
        <w:br/>
        <w:t>Мынау кітап тартып отырған талай тауқыметіміздің басын</w:t>
        <w:br/>
        <w:t>шалса да, кеудеңе үміт гүлін егіп, жігеріңе жігер қосатын,</w:t>
        <w:br/>
        <w:t>тәуекелге мінгізіп, тәубәңе келтіретін парасатты жырларға толы.</w:t>
        <w:br/>
        <w:t>Ұлықбек сөздері жер жаралып, су аққалы бардай соншама</w:t>
        <w:br/>
        <w:t>етене естіледі. Мына дүние тұрғанша тұратындай өміршең де</w:t>
        <w:br/>
        <w:t>өршіл ұғылады.</w:t>
        <w:br/>
        <w:t>Өркені өсер өнер, өрісі шалқар өлең осындай болса керек-ті.</w:t>
        <w:br/>
        <w:t>Әбіш Кекілбайұлы,</w:t>
        <w:br/>
        <w:t>Қазақстанның халық жазушысы</w:t>
        <w:br/>
        <w:t>14</w:t>
        <w:br/>
        <w:t>КИІЗ КІТАП</w:t>
        <w:br/>
        <w:t>Пейіл өзгермей тұрып, пікір өзгермейді. Пікір өзгермей тұрып,</w:t>
        <w:br/>
        <w:t>әрекет өзгермейді. Әрекет өзгермей тұрып, ештеңе өзгермейді.</w:t>
        <w:br/>
        <w:t>Кекшілдік - кешегінің тұтқынында қалу. Кешірім - жаңаға</w:t>
        <w:br/>
        <w:t>бойсұну. Бірақ өзіңді-өзің кешірмеуің қалай? Түсінбейтін</w:t>
        <w:br/>
        <w:t>ештеңе жоқ. Кешегі кесепаттан ең алдымен өзгелердің арылып</w:t>
        <w:br/>
        <w:t>біткенін күтсең, өзің сол кесір қалпыңда дүниеден өткенің.</w:t>
        <w:br/>
        <w:t>Ал кешегі кесепат үшін ең алдымен өзіңді жазғырып, одан ең</w:t>
        <w:br/>
        <w:t>болмаса, өзің арылуғатырыссан, кесіратаулының кететіндігіне</w:t>
        <w:br/>
        <w:t>жұрттың көзі жететіндей көрінеді де тұрады.</w:t>
        <w:br/>
        <w:t>Дәл бүгін ешқайсымыздың кешегінің тұтқынында қалуға</w:t>
        <w:br/>
        <w:t>қақымыз жоқ. Елімізүшін, жерімізүшін шындап күйзелетініміз</w:t>
      </w:r>
    </w:p>
    <w:p>
      <w:r>
        <w:t>рас болса, алдымен өзімізді-өзіміз қолға алып, ақыл мен сезімді</w:t>
        <w:br/>
        <w:t>өкпе мен бопсаға қор қылмай, үміт пен тәуекелге билетпегіміз</w:t>
        <w:br/>
        <w:t>абзал. Ет жүректің ең елгезек лүпілімен үндес естілетін:</w:t>
        <w:br/>
        <w:t>Қазақиям - азат ұям,</w:t>
        <w:br/>
        <w:t>қоңыр жұртым, улы елім,</w:t>
        <w:br/>
        <w:t>Қаңқылдаған қаз атынан</w:t>
        <w:br/>
        <w:t>сөз саптаған сулейім.</w:t>
        <w:br/>
        <w:t>«Қанға - қан!» - деп,</w:t>
        <w:br/>
        <w:t>«Жанға - жан!» - деп</w:t>
        <w:br/>
        <w:t>атам қазақ уйреткен,</w:t>
        <w:br/>
        <w:t>өтті ғасыр сандаған көп.</w:t>
        <w:br/>
        <w:t>ақ сойылын сүйреткен.</w:t>
        <w:br/>
        <w:t>Шыңбысың сен - Хантәңірім,</w:t>
        <w:br/>
        <w:t>әлде Бетпақ - шөлмісің?</w:t>
        <w:br/>
        <w:t>Қаңсыса да қантамырың,</w:t>
        <w:br/>
        <w:t>қыңқ етпейтін көнбісім.</w:t>
        <w:br/>
        <w:t>Тасыдың да жуасыдың,</w:t>
        <w:br/>
        <w:t>тцпсіз арнаң толсашы,</w:t>
        <w:br/>
        <w:t>Дицниенің кцнәсінің</w:t>
        <w:br/>
        <w:t>жуылатын моншасы;</w:t>
        <w:br/>
        <w:t>Аялаған азаттығым</w:t>
        <w:br/>
        <w:t>бұл-бұл циса басымнан,</w:t>
        <w:br/>
        <w:t>18</w:t>
        <w:br/>
        <w:t>КИІЗ КІТАП</w:t>
        <w:br/>
        <w:t>көрінді. Апырай, ә... Күнге тотыққан Ұлықбек Есдәулетке</w:t>
        <w:br/>
        <w:t>ұқсайды. Талдырманттығы да, ақсия күлгені де... Тіпті оның</w:t>
        <w:br/>
        <w:t>тап осындай өлеңі де бар екен:</w:t>
        <w:br/>
        <w:t>Намаздыгерде қолатта</w:t>
        <w:br/>
        <w:t>Ырдуан арба ырғалып,</w:t>
        <w:br/>
        <w:t>Қопаңдап қойып қорапта</w:t>
        <w:br/>
        <w:t>Ылдимен үйге құлдадық.</w:t>
        <w:br/>
        <w:t>Екеуміз: атам және мен,</w:t>
        <w:br/>
        <w:t>Елеусіз ғана келеміз.</w:t>
        <w:br/>
        <w:t>Ен дала төсі- қара өлең,</w:t>
        <w:br/>
        <w:t>Елтиді желге денеміз.</w:t>
        <w:br/>
        <w:t>Қыр цстін өртеп отымен,</w:t>
        <w:br/>
        <w:t>Қырмызы жузбен кин батты.</w:t>
        <w:br/>
        <w:t>Қызыға қарап отыр ем,</w:t>
        <w:br/>
        <w:t>Қайырылып атам тіл қатты:</w:t>
        <w:br/>
        <w:t>«Батысқа, балам, қызықпа,</w:t>
        <w:br/>
        <w:t>Батқан кун - біздің күніміз,</w:t>
        <w:br/>
        <w:t>Көкжиек деген сызыққа</w:t>
        <w:br/>
        <w:t>Сіңгенше ғана тіріміз.</w:t>
        <w:br/>
        <w:t>Уақыт зулап улы оқтай,</w:t>
        <w:br/>
        <w:t>Уатып өтер төзімді.</w:t>
        <w:br/>
        <w:t>Сондықтан, балам, кин батпай,</w:t>
        <w:br/>
        <w:t>Айтып қал айтар сөзіңді.</w:t>
      </w:r>
    </w:p>
    <w:p>
      <w:r>
        <w:t>Сонда аңғардым, Зайсанға келгелі бәрінің көзіме оттай</w:t>
        <w:br/>
        <w:t>басылып жүргені де сол Ұлықбектің өлеңдерінен екен...</w:t>
        <w:br/>
        <w:t>Сүйтсем, мынау өлке жаңағы Үйдененің мөп-мөлдір суындай</w:t>
        <w:br/>
        <w:t>мөлтеңдей ақтарылған дарынды ақынның шынайы жырлары-</w:t>
        <w:br/>
        <w:t>на ілесіп, әрбір сөз танитын қазақтың көкірегіне әлдеқашиян</w:t>
        <w:br/>
        <w:t>көшіп қоныпты. Сондықтан да мұндағының бәрі күнде көріп</w:t>
        <w:br/>
        <w:t>жүргендей көзіңе оттай басылады екен.</w:t>
        <w:br/>
        <w:t>Талант дегеніміз де адамды өзі жүрген ортадан ажыратпай,</w:t>
        <w:br/>
        <w:t>жатырқатпай,қайтатабыстыра,туыстыратүсетінсиқырқасиет</w:t>
        <w:br/>
        <w:t>ЖЕН ыы</w:t>
        <w:br/>
        <w:t>ҰЛЫҚБЕК</w:t>
        <w:br/>
        <w:t>ЕСДӘУЛЕТ</w:t>
        <w:br/>
        <w:t>Ұлықбек ЕСДӘУЛЕТ</w:t>
        <w:br/>
        <w:t>Өмір, саған келдім-кеттім,</w:t>
        <w:br/>
        <w:t>Сонда нені тындырдым?</w:t>
        <w:br/>
        <w:t>Зерін теріп зеңгір көктің,</w:t>
        <w:br/>
        <w:t>Ботананы тұндырдым.</w:t>
        <w:br/>
        <w:t>Өмір, саған бардым-қайттым,</w:t>
        <w:br/>
        <w:t>Таңғы шықты мекендеп,</w:t>
        <w:br/>
        <w:t>Құудайыма қайғыңды айттым,</w:t>
        <w:br/>
        <w:t>Құлақ турер ме екен деп.</w:t>
        <w:br/>
        <w:t>Шыққыр көзді аштым-жұмдым,</w:t>
        <w:br/>
        <w:t>Шолдыл биік, төменді,</w:t>
        <w:br/>
        <w:t>Тілін жұтқан тас тұнжырмын,</w:t>
        <w:br/>
        <w:t>Сөйлетпеңдер мені енді!..</w:t>
        <w:br/>
        <w:t>“Бірақ сөйлемей отыра алмайды. Өйткені, көріп жүргені,</w:t>
        <w:br/>
        <w:t>естіп жүргені, біліп жүргені - күндіз күйзелтпей, түнде</w:t>
        <w:br/>
        <w:t>«дөңбекшітпей» қоймайтын жайттар... Оның айтқанының</w:t>
        <w:br/>
        <w:t>бәріне бас иземеуің мүмкін, бірақ, күйзелгеніне күйзеліп,</w:t>
        <w:br/>
        <w:t>дәңбекшігеніне дөңбекшімеуің мүмкін емес. Ажяры тайған</w:t>
        <w:br/>
        <w:t>жер, базары тараған ел, бағы қайтқан ер, жұлдызы жанбаған</w:t>
        <w:br/>
        <w:t>тіл, бабы табылмаған қауым... Ал, күйзелмей, күңіренбей</w:t>
        <w:br/>
        <w:t>көр! Бірақ неге бұлай? Сенделген сезім мен сандалған сана</w:t>
        <w:br/>
        <w:t>оқта-текте оның жауабын тапқандай болады. Бірақ, күдігіңе</w:t>
        <w:br/>
        <w:t>күдік, уайымыңа уайым жамамаса, көңіл тұманын сейілте</w:t>
        <w:br/>
        <w:t>алмайтын жауап. Маңайдың бәрін сағым торлап тұрғандай.</w:t>
        <w:br/>
        <w:t>Көз шоласындағы сағым көңіл қоймасындағы сағыныштан</w:t>
        <w:br/>
        <w:t>өрбіп жатқандай. Сонда нені аңсап, нені сағынамыз? Сағым</w:t>
        <w:br/>
        <w:t>зорайтса, кешегі көзіміз көре қалған күйелеш күрке көк күмбез</w:t>
        <w:br/>
        <w:t>боп елестеп, кешегі шалшық шалқар болып шалқуы да мүмкін</w:t>
        <w:br/>
        <w:t>ғой... Сағым зорайтса, әлі күңге көзің көрмеген бейтаныс</w:t>
        <w:br/>
        <w:t>құбылыс беті әрмен құбыжыққа айналып, қаралай қорқытып</w:t>
        <w:br/>
        <w:t>бітуі де ғажап емес.</w:t>
        <w:br/>
        <w:t>Мезгіл бесінге аунаған бейуақта, сяғым арылғанмен,</w:t>
        <w:br/>
        <w:t>маңайдағының бәрі зорайып көрінеді. Көлеңкелер ұзарып,</w:t>
      </w:r>
    </w:p>
    <w:p>
      <w:r>
        <w:t>қаралай көз алданады. Кешкі ымырт қайтадан бәрін буал-</w:t>
        <w:br/>
        <w:t>дырландырып, бірте-бірте көмескілендіріп, тіпті біржолата</w:t>
        <w:br/>
        <w:t>ғайып қылады. Адам өз көзіне өзі алданып, өз көңіліне өзі</w:t>
        <w:br/>
        <w:t>10</w:t>
        <w:br/>
        <w:t>ӨРКЕНІ ӨСЕР ӨНЕР, ӨРІСІ ШАЛҚАР ӨЛЕҢ</w:t>
        <w:br/>
        <w:t>«Ақынды шындал түсінгің келсе, туған жерін барып көр», -</w:t>
        <w:br/>
        <w:t>деген қағиданың орындылығына қайбір жылғы сапарымда</w:t>
        <w:br/>
        <w:t>көзім анық жетті.</w:t>
        <w:br/>
        <w:t>Шілде ішін тартса да, күз қайратына міне қоймаған кез</w:t>
        <w:br/>
        <w:t>еді. Алтай өңірі алашабыртын тұрды. Әсіресе Мәрмәр таудан</w:t>
        <w:br/>
        <w:t>әрі асып, Марқакөлге бет түзер тұста ақ қайынды алаңқайлар</w:t>
        <w:br/>
        <w:t>көп екен. Мектеп бітіру кешіндегі ақ көйлекті бүлдіршін</w:t>
        <w:br/>
        <w:t>қыздардай қыпша бел қайыңдар қаралай билеп тұрғандай.</w:t>
        <w:br/>
        <w:t>Көз алдың ала шұбарланып, басың айналып бара жатқандай</w:t>
        <w:br/>
        <w:t>сезінесің. Бірте-бірте қарағай жиілейді. Әлдеқайдан бұтақтар</w:t>
        <w:br/>
        <w:t>сықырлап, бұлақтар сылдырлайды.</w:t>
        <w:br/>
        <w:t>Ақ желеңді сауыншылар қалайы күбілерін тақ толтырып</w:t>
        <w:br/>
        <w:t>алып, мәймеңдей басады. Қалихан Ысқақовтың тісі кетік</w:t>
        <w:br/>
        <w:t>жылдарында тілін жылтыңдатып, майын тамызып айтатын</w:t>
        <w:br/>
        <w:t>майда қоңыр әңгімелері еске түседі. Ұрынқай кентінің ыс</w:t>
        <w:br/>
        <w:t>басқан бөренеден қаланған қара барқын баспаналарындағы</w:t>
        <w:br/>
        <w:t>қаракөлеңке кешкі дастарқан басындағы қаба сақал</w:t>
        <w:br/>
        <w:t>қожайындардың аузымызға тосқан ашытқылары мен</w:t>
        <w:br/>
        <w:t>басытқылары да сол көп естіген хикаяларымыздағыдай.</w:t>
        <w:br/>
        <w:t>«Қалиханның әлемі» Мәрмәр таудың қасқа құлауындағы</w:t>
        <w:br/>
        <w:t>алдыңнан андыздап қоя беретін қызыл шағылдарды көргенде</w:t>
        <w:br/>
        <w:t>көзіңнен бір-бір ұшады екен де, атымен басқа дүние басталады</w:t>
        <w:br/>
        <w:t>екең. Шаңылтақсып қоя берген кеңістікте қоңылтақсып</w:t>
        <w:br/>
        <w:t>қоя берген қажыңқы көңіл Жеменей бойына жақындай бере</w:t>
        <w:br/>
        <w:t>қайтадан сергиді. Көкжиектің нілі көбейіп, төңірегіңнің өңі</w:t>
        <w:br/>
        <w:t>кіріп келе жатқандай. Зайсанды бірінші рет емес, бірнеше рет</w:t>
        <w:br/>
        <w:t>«ИМАННҰР» ТОПТАМАСЫ</w:t>
        <w:br/>
        <w:t>ЕДІГЕТАУЫ</w:t>
        <w:br/>
        <w:t>.Сақетер тиді саныма,</w:t>
        <w:br/>
        <w:t>Сақсырым толды қаныма...</w:t>
        <w:br/>
        <w:t>Доспамбет,</w:t>
        <w:br/>
        <w:t>Найзағаймен тілгіленген тастарын,</w:t>
        <w:br/>
        <w:t>Жұлдыздармен шегеленген аспаның,</w:t>
        <w:br/>
        <w:t>О, Ұлытау,</w:t>
        <w:br/>
        <w:t>Ұлар үнді дастаным,</w:t>
        <w:br/>
        <w:t>Маған қабақ ашпадың.</w:t>
        <w:br/>
        <w:t>Жартастарың жарақатты жүректей,</w:t>
        <w:br/>
        <w:t>Зымыраған ғасырлар-ай</w:t>
        <w:br/>
        <w:t>қасқағым!</w:t>
      </w:r>
    </w:p>
    <w:p>
      <w:r>
        <w:t>...Тамған қаннан тяс өртеніп барады!</w:t>
        <w:br/>
        <w:t>Таңатұғын кім бар мынау жараны?</w:t>
        <w:br/>
        <w:t>Талқан болды тоғыз көзді кіреуке,</w:t>
        <w:br/>
        <w:t>Тарс айырылып дүниенің талағы,</w:t>
        <w:br/>
        <w:t>Қарс жабылды қаралы аспан қабағы.</w:t>
        <w:br/>
        <w:t>...Шуу, жануар,</w:t>
        <w:br/>
        <w:t>Қу жаны бар иеңнің,</w:t>
        <w:br/>
        <w:t>Мен үзілсем үзеңгінді сүйер кім?</w:t>
        <w:br/>
        <w:t>Сөзі емес бұл көзге шыққан сүйелдің,</w:t>
        <w:br/>
        <w:t>Мен сертім мен сар сүңгіме сүйендім.</w:t>
        <w:br/>
        <w:t>21</w:t>
        <w:br/>
        <w:t>Ұлықбек ЕСДӘУЛЕТ</w:t>
        <w:br/>
        <w:t>көргендеймін. Тәпене үйлер. Жіңішке көшелер. Талдырмаш</w:t>
        <w:br/>
        <w:t>талдар. Қара сирақ балалар. Тарамыс шалдар.</w:t>
        <w:br/>
        <w:t>Бала дегеннен шығады, шал дегеннен шығады... Ертесіне</w:t>
        <w:br/>
        <w:t>сәске шамасында қаланың күнгей батыс тұсындағы қоңырқай</w:t>
        <w:br/>
        <w:t>тауларға бет алдық. Жота-жотаның арасына кірген соң</w:t>
        <w:br/>
        <w:t>жіңішке жол бұралаңға басты. Сондай бұлтарыстардың бірінде</w:t>
        <w:br/>
        <w:t>керенау ілбіген керқұла тұғыр жеккен арбалы жолықты.</w:t>
        <w:br/>
        <w:t>Жұпар аңқытып пішен үйіп алыпты. Тау арасының жаңа</w:t>
        <w:br/>
        <w:t>орылған балаусасынан шық иісі әлі шығып тұрғандай. Құйқа</w:t>
        <w:br/>
        <w:t>иек сары тіс шал күн жақ қапталынан киліге өтіп бара жатқан</w:t>
        <w:br/>
        <w:t>біздерге кілгіре қарайды. Пішен үстінде торы ала көйлек киген</w:t>
        <w:br/>
        <w:t>талдырмаш бала жігіт балағын тізеден асырған жалаңаш</w:t>
        <w:br/>
        <w:t>сирақтарын салбырата созып жіберіпті. Жеңін шынтағынан</w:t>
        <w:br/>
        <w:t>асыра түріп тастаған білектерін тап көк желкесіне айқастырып,</w:t>
        <w:br/>
        <w:t>жастанып апты.</w:t>
        <w:br/>
        <w:t>Сол арада тап осы бір шиқылдақ арба мен оның үстіндегі</w:t>
        <w:br/>
        <w:t>екеуді де бір жерде көргендей шырамыттым. Тіпті күнде</w:t>
        <w:br/>
        <w:t>көріп жүрген көзтаныс жандарым секілді. «Қайда көруім</w:t>
        <w:br/>
        <w:t>мүмкін?..»</w:t>
        <w:br/>
        <w:t>Күйген бауырдай құж-құж жоталарға өрмелеген сайын</w:t>
        <w:br/>
        <w:t>алдымыздан бір майса леп күшейе түскендей. Кенет көкпеңбек</w:t>
        <w:br/>
        <w:t>көл жарқ ете қалды. Күнге тотыққан бүлдіршін қыздың</w:t>
        <w:br/>
        <w:t>мойнына тағылған меруерт алқадай. Кемеріне дейін шып-</w:t>
        <w:br/>
        <w:t>шып толып, шырпына бұлқынып жатыр. Көз жасындай</w:t>
        <w:br/>
        <w:t>мөлдірей тұнып тұр. Түбінде жатқан малта тастарын бір-бірлегі</w:t>
        <w:br/>
        <w:t>санап шығуға болатындай. Мұншама мөлдірлік пен мұншама</w:t>
        <w:br/>
        <w:t>тұнықтыққа тамсанып тұрып қаппын. Бұл көлді де бір жерде</w:t>
        <w:br/>
        <w:t>көрген сияқтымын. Аты да қызық. Үйдене... Кейін іркілген су</w:t>
        <w:br/>
        <w:t>қоймасы. Бірақ дүние жаратылып, су аққалы бар табиғи көл</w:t>
        <w:br/>
        <w:t>сияқты. Мынау өңір бір кезде бұндай көлді білген жоқ десе,</w:t>
        <w:br/>
        <w:t>адам сенбестей.</w:t>
        <w:br/>
        <w:t>Манағы бұралаң жолдармен Зайсанға қарай қайта бет</w:t>
        <w:br/>
        <w:t>түзедік. Қалаға жақындағанда жазыққа түскен манағы</w:t>
        <w:br/>
        <w:t>арбаны қуын жеттік. Шөп үстінде шалжиып жатқан жігіт</w:t>
        <w:br/>
        <w:t>басын көтеріпті. Шынтақтап жатыр. Тісі ақсиып біз жаққа</w:t>
        <w:br/>
        <w:t>қарап күлімсірегендей болды. Талдырмаш жігіт. Аққұба болса</w:t>
        <w:br/>
        <w:t>керек. Қүн жегендіктен бе - маңдай тұсы қызарытып, алаулап</w:t>
      </w:r>
    </w:p>
    <w:p>
      <w:r>
        <w:t>Ұлықбек ЕСДӘУЛЕТ</w:t>
        <w:br/>
        <w:t>болса керек. Ол көзде Ұлықбек тұма бұлақтай тұныпаққантұм-</w:t>
        <w:br/>
        <w:t>саақынеді. Одан бері қанша кітап шығарды. Әр кітабы шыққан</w:t>
        <w:br/>
        <w:t>сайын айдындана түсті. Әуелі тау арасындағы Үйденедей</w:t>
        <w:br/>
        <w:t>жып-жинақы, моп-момақан көрінді. Кейін бір алқапты бір</w:t>
        <w:br/>
        <w:t>өзі толтырған Зайсандай шалқи да, толқи да бастады. Ал</w:t>
        <w:br/>
        <w:t>мынау кітабы Ертістің құяр сағасындағы мұхит айдынындай</w:t>
        <w:br/>
        <w:t>айбарланып, ақжалданып көрінеді. Оның толқындары қанша</w:t>
        <w:br/>
        <w:t>өршіп, өркештене түскенімен, тұмса бұлақ тұсындағы бірден</w:t>
        <w:br/>
        <w:t>таңдайыңа татып, аңсарыңды басатын шынайылығынан, тұ-</w:t>
        <w:br/>
        <w:t>нықтығы мен мөлдірлігінен айырылмапты. Әр өлеңі - зәмзәм</w:t>
        <w:br/>
        <w:t>суы құйылған құтыдай, өртенген жаныңның бір дертіне дәру</w:t>
        <w:br/>
        <w:t>боп дарып жатқандай.</w:t>
        <w:br/>
        <w:t>Киіз кітап. Аты да қызық. Ешқашан сырын түгел ақтарып</w:t>
        <w:br/>
        <w:t>бітпейтін дүниенің дәл өзі сияқты тылсым ұғым. Тау мен</w:t>
        <w:br/>
        <w:t>жазықтың, қала мен ауылдың, байырғы қыр тұрмысы мен осы</w:t>
        <w:br/>
        <w:t>заманғы үрдістің, бодандық пен бостандықтың бел ортасында</w:t>
        <w:br/>
        <w:t>туып, ер жетіп, жігіттіктен жігіт ағасы жасына қарай жақын-</w:t>
        <w:br/>
        <w:t>дап келе жатқан естияр ақынның ет жүрегін мына дүние мен</w:t>
        <w:br/>
        <w:t>мына тірліктің қай қылығы алаңдатпайды дейсіз, қай сырына</w:t>
        <w:br/>
        <w:t>қанығып, қамырықпайды дейсіз...</w:t>
        <w:br/>
        <w:t>Ұлықбек Есдәулеттің «Киіз кітабы» ескіауылдың төсекқабы</w:t>
        <w:br/>
        <w:t>сияқты. Іздеген нәрсеңнің бәрін табуға болады. Бәрінен де</w:t>
        <w:br/>
        <w:t>жиырма ғасыр бойы талай қапысы кетіп, ХХІ ғасырдың өзіне</w:t>
        <w:br/>
        <w:t>қапияда тап болып отырған қазақ тұрмысы мен қазақ жан</w:t>
        <w:br/>
        <w:t>дүниесінің талай табын таба аласыз, талай қатпарына үңіліп,</w:t>
        <w:br/>
        <w:t>ой жүгірте аласыз.</w:t>
        <w:br/>
        <w:t>Мына далада, бір қарасан, соншама тандай қата боп</w:t>
        <w:br/>
        <w:t>таңғалатын да ештеңе жоқ сияқты. Осы күнге дейін көп өңірі</w:t>
        <w:br/>
        <w:t>осыдан мың жылдар бұрын қандай қалыпта тұрса, әлі күнге</w:t>
        <w:br/>
        <w:t>дейін дәл сондай қалыпта тұрғандай. Бәлкім, сол даланы</w:t>
        <w:br/>
        <w:t>жайлап-қыстап жатқан түздіктер де дәл сол мың жыл бұрын-</w:t>
        <w:br/>
        <w:t>ғы бабаларынан көп ұзап кете қоймаған шығар. Дәл солар</w:t>
        <w:br/>
        <w:t>секілді омырауларын өкпек желге ауық-ауық аймалатып</w:t>
        <w:br/>
        <w:t>алмаса, қаралай пысынап, қапаланып кеткендей болады.</w:t>
        <w:br/>
        <w:t>Тұмсықтарына жусан иісі бармаса, тұншығып бара жатқандай</w:t>
        <w:br/>
        <w:t>сезінеді. Дастарқанның басында бөгде біреу отырмаса, қалған</w:t>
        <w:br/>
        <w:t>дүниеден біржола қол үзіп, айдалада адасып қалғандай</w:t>
        <w:br/>
        <w:t>КИІЗ КІТАП</w:t>
        <w:br/>
        <w:t>ЖЕЗҚАЗҒАН. БАЛБАЛ ЖЫРЫ</w:t>
        <w:br/>
        <w:t>Өмір,</w:t>
        <w:br/>
        <w:t>саған</w:t>
        <w:br/>
        <w:t>келдім-кеттім,</w:t>
        <w:br/>
        <w:t>сонда нені тындырдым?</w:t>
        <w:br/>
        <w:t>Зерін теріп зеңгір көктің,</w:t>
        <w:br/>
        <w:t>Ботананы тұндырдым.</w:t>
        <w:br/>
        <w:t>Өмір,</w:t>
      </w:r>
    </w:p>
    <w:p>
      <w:r>
        <w:t>саған</w:t>
        <w:br/>
        <w:t>бардым-қайттым,</w:t>
        <w:br/>
        <w:t>таңғы шықты мекендеп,</w:t>
        <w:br/>
        <w:t>Құдайыма қайғыңды айттым,</w:t>
        <w:br/>
        <w:t>құлақ түрер ме екен деп.</w:t>
        <w:br/>
        <w:t>Шыққыр көзді</w:t>
        <w:br/>
        <w:t>аштым-жұмдым,</w:t>
        <w:br/>
        <w:t>шолдым биік-төменді,</w:t>
        <w:br/>
        <w:t>тілін жұтқан тас тұнжырмын,</w:t>
        <w:br/>
        <w:t>сөйлетпендер мені енді!</w:t>
        <w:br/>
        <w:t>1996</w:t>
        <w:br/>
        <w:t>АҚТАБАН ШҰБЫРЫНДЫ,</w:t>
        <w:br/>
        <w:t>ҚОЖАБЕРГЕН ЖЫРАУ</w:t>
        <w:br/>
        <w:t>Бақ дегенім сорға айналды,</w:t>
        <w:br/>
        <w:t>тақ дегенім көрге айналды,</w:t>
        <w:br/>
        <w:t>көкірегіме шер байланды,</w:t>
        <w:br/>
        <w:t>толайым...</w:t>
        <w:br/>
        <w:t>Жер дегенім кебенек пе,</w:t>
        <w:br/>
        <w:t>ел дегенім ебелек пе,</w:t>
        <w:br/>
        <w:t>ер дегенім көбелек пе,</w:t>
        <w:br/>
        <w:t>ағайын?!</w:t>
        <w:br/>
        <w:t>25</w:t>
        <w:br/>
        <w:t>КИІЗ КІТАП</w:t>
        <w:br/>
        <w:t>алабұртып бітеді. Әлі күнге сол бәз-баяғы қалыптарынан</w:t>
        <w:br/>
        <w:t>ауытқи қоймағанына еш таңғалмайды, қайта оқта-текте тосын</w:t>
        <w:br/>
        <w:t>бір өзгеріс төбе көрсетсе, соған таңдайларын қағып, бастарын</w:t>
        <w:br/>
        <w:t>шайқайды. Сүйтіп отырып, бағзыдағы бабаларынша қиқу</w:t>
        <w:br/>
        <w:t>сағынып, дүбір естілер ме екен деп қаралай елеңдеп отырады.</w:t>
        <w:br/>
        <w:t>Ал, басқа бір қырынан қарасаң, мына далаға таңғалмауың</w:t>
        <w:br/>
        <w:t>тіпті мүмкін емес сияқты. Дүниенің бәрі өзгеріп кеткенде ол неге</w:t>
        <w:br/>
        <w:t>өзгермеген? Басқалардың бәрі басқа кейіпке көшкенде жапан</w:t>
        <w:br/>
        <w:t>түзді жайлағандар қалайша бәз-баяғы жайбарақат қалып қойған?</w:t>
        <w:br/>
        <w:t>Космодромның тап іргесінде құм арасындағы жертәледен өріп</w:t>
        <w:br/>
        <w:t>жатқан жалба тымақ түйешінің езуіндегі мыж-мыж сигареттен</w:t>
        <w:br/>
        <w:t>басқа не өзгере қойған? Көріпі ауылдан трактормен қыз алып</w:t>
        <w:br/>
        <w:t>қашып келе жатқан далаңбай бозбаланың бойында баяғыдағы</w:t>
        <w:br/>
        <w:t>Қозы Көрпештен не қалып, не қойған? Кешке ғана өзі қой жайып</w:t>
        <w:br/>
        <w:t>жүрген кең жазықта қанат жайған жаңа зауыттың түтіні</w:t>
        <w:br/>
        <w:t>будақтаған мұржасына алыстан айран-асыр болып тұрған бүгінгі</w:t>
        <w:br/>
        <w:t>далалықтың баяғыда бөтен қалаға басып кіріп, зәулім үйлері мен</w:t>
        <w:br/>
        <w:t>ығы-жығы көшелеріне қарап бас шайқаған адуын бабаларынан</w:t>
        <w:br/>
        <w:t>айырмасы қанша? Белден түскен бес қаруы ма?!</w:t>
      </w:r>
    </w:p>
    <w:p>
      <w:r>
        <w:t>Бір қарасаң, бәз-баяғы қалпында тұрғандығымен көзіңе</w:t>
        <w:br/>
        <w:t>оттай басылып, көңіліңді елжіретеді.</w:t>
        <w:br/>
        <w:t>Бір қарасаң, бәз-баяғы қалпында тұрғандығымен көңіліңді</w:t>
        <w:br/>
        <w:t>құлазытып, көзіңе жас мөлдіретеді.</w:t>
        <w:br/>
        <w:t>Күлеріңді де, жыларыңды да білмейтін көріністер. Күлерің-</w:t>
        <w:br/>
        <w:t>ді де, жыларыңды да білмейтін қылықтар мен құлықтар.</w:t>
        <w:br/>
        <w:t>Күлеріңді де, жыларыңды да білмейтін кептер мен гәптер...</w:t>
        <w:br/>
        <w:t>Күлеріңді де, жыларыңды да білмей, күйзеле кешіп келе</w:t>
        <w:br/>
        <w:t>жатқан күйікті тіршілік. Күлеріңді де, жыларыңды да білмей,</w:t>
        <w:br/>
        <w:t>күйіне де, күйзеле де оқитын киіз кітап...</w:t>
        <w:br/>
        <w:t>Киіз сияқты біржолата тозып бітпей, ілініп-салынып жү-</w:t>
        <w:br/>
        <w:t>ретін де қоятын елбе-селбе тіршілік...</w:t>
        <w:br/>
        <w:t>Киіз сияқты біржолата жанып кетпей, ұзақ бықсып, ұзақ</w:t>
        <w:br/>
        <w:t>түтіндейтін де тұратын күйінішті ахуал...</w:t>
        <w:br/>
        <w:t>«Киіз кітабында» ақын сондай күйзеле пайымдайтын</w:t>
        <w:br/>
        <w:t>құбылыстар хақында күйіне сыр толғайды. (Жазған сайын</w:t>
        <w:br/>
        <w:t>жабырқай түседі. Айтқан сайын аптпи түседі. Сөйлеген сайын</w:t>
        <w:br/>
        <w:t>сөгіле түседі.</w:t>
        <w:br/>
        <w:t>КИІЗ КІТАП</w:t>
        <w:br/>
        <w:t>арбалып қалмау үшін сара жауапты Хақтан күтеді. Хақ білетін</w:t>
        <w:br/>
        <w:t>ақиқаттан ара-тұра хабардар жүру үшін ақынға құлақ тосады.</w:t>
        <w:br/>
        <w:t>Ақын Ұлықбек Есдәулетов ақиқаттың обалын көтермеу үшін</w:t>
        <w:br/>
        <w:t>өзі тапқан ақиқатпен қоса өзін сандалтқан күдік-күмәнді де</w:t>
        <w:br/>
        <w:t>ортаға салады. Сүйтіп, бүгінгі бәріміз бастан кешіріп жүрген</w:t>
        <w:br/>
        <w:t>ішкі рухани сенделісті қаз-қалпында көз алдымызға қайта</w:t>
        <w:br/>
        <w:t>тосады. Расында да, өлең деген, өнер деген айдын көл сияқты.</w:t>
        <w:br/>
        <w:t>Түгел тауысып кете алмайсың. Шетінен ауыз тиіп, шөліңді</w:t>
        <w:br/>
        <w:t>қандырасың, шындықтың дәмін татып көресің. Айдынына</w:t>
        <w:br/>
        <w:t>жүзіңді тосып, бет бейнеңді көресің. Ерсің болса түзейсің,.</w:t>
        <w:br/>
        <w:t>Бірақ ондай шарапатқа тек кәусар тұнық көл ғана ие. Ұлықбек</w:t>
        <w:br/>
        <w:t>жырлары сол мөлдірлігі мен тұнықтығынан, кәусар дәмінен</w:t>
        <w:br/>
        <w:t>айнымаған. Нені көзі көріп тұрса, соны суреттейді. Неге көңілі</w:t>
        <w:br/>
        <w:t>алаң боп тұрса, соған тебіренеді. Қандай дәл суреттесе, сондай</w:t>
        <w:br/>
        <w:t>шынайы толғанады. Сондықтан да бұл кітабында уайым басым,</w:t>
        <w:br/>
        <w:t>мұң басым. Қара басының емес, халқының уайымы. Баяғыдай</w:t>
        <w:br/>
        <w:t>ай астындағы өрістен тоқты-торымның аузына тиіп, жұмырына</w:t>
        <w:br/>
        <w:t>жұғым болғанның шетінен ырзық айырып қалған жұрттың әлі</w:t>
        <w:br/>
        <w:t>күнге жылқы теуіп жер бетіне шығара алмайтын, түйе тіліне</w:t>
        <w:br/>
        <w:t>орап, күйсей алмайтын, терең көміліп, кемел қордаланған өз</w:t>
        <w:br/>
        <w:t>ырзығын әлі өзі алып жей алмай, есесін жіберіп отырса, қалай</w:t>
        <w:br/>
        <w:t>мұңайып, қалай уайымға батпассың? Қолыңдағы қазынаңа ие</w:t>
        <w:br/>
        <w:t>бола алмай отырсаң, баяғыны аңсаған базынаңды кім тыңдамақ?</w:t>
        <w:br/>
        <w:t>Әуелі қайда жүреріңді біл... Ол үшін неден күдер үзеріңді біл...</w:t>
        <w:br/>
        <w:t>Иткөйлегімен жауға шапқан батырды кім қәрген? Емізігін</w:t>
        <w:br/>
        <w:t>сорып отырып, кесік айтқан кемеңгерді кім көрген? Қуыршағын</w:t>
        <w:br/>
        <w:t>құндақтап отырып бала емізген бәйбішені кім көрген? Кейде</w:t>
        <w:br/>
        <w:t>бұйырмастай көрінгенді бұйырту үшін қимастай көрінгенді</w:t>
        <w:br/>
        <w:t>қиып кетуге тура келетін шығар. Өйткені, болашақ деген бәр-бәрі</w:t>
        <w:br/>
        <w:t>уақытта болып қойғандардың заңды жалғасы емес қой. Келешек</w:t>
        <w:br/>
        <w:t>деген кеп-кешегі көп аңсаған арманың боп кезіге бермесі хақ.</w:t>
        <w:br/>
        <w:t>Бұл дүниедегі көп нәрсе тым тосын сыңайлы. Бақ та тосын, сор</w:t>
        <w:br/>
        <w:t>да тосын тәрізді. Тосыннан тосылып қалмау үшін әрдайым өзіңе-</w:t>
        <w:br/>
        <w:t>өзің бекем болуың керек секілді. Әйтпесе:</w:t>
      </w:r>
    </w:p>
    <w:p>
      <w:r>
        <w:t>Уақытты кім жаратты екен өтпес қылғ..</w:t>
        <w:br/>
        <w:t>Сағыныштың сары өзенін көп кештік,</w:t>
        <w:br/>
        <w:t>ы</w:t>
        <w:br/>
        <w:t>КИІЗ КІТАП</w:t>
        <w:br/>
        <w:t>САРАЙШЫҚ. ҚЫЛҚАЛАМ</w:t>
        <w:br/>
        <w:t>Жайық байы-</w:t>
        <w:br/>
        <w:t>Жарлауыт,</w:t>
        <w:br/>
        <w:t>Жар басына жолай шық.</w:t>
        <w:br/>
        <w:t>Ақ толқынға арбалып,</w:t>
        <w:br/>
        <w:t>Мызғып жатыр Сарайшық.</w:t>
        <w:br/>
        <w:t>Толқын орған топырақ,</w:t>
        <w:br/>
        <w:t>Торлама қыш, зер-айшық...</w:t>
        <w:br/>
        <w:t>Тарихынды оқып ап,</w:t>
        <w:br/>
        <w:t>Толқып тұрмын, Сарайшық.</w:t>
        <w:br/>
        <w:t>О, армысың,</w:t>
        <w:br/>
        <w:t>Астанам,</w:t>
        <w:br/>
        <w:t>Аруағыңа берем дем,</w:t>
        <w:br/>
        <w:t>Жайық құсап жасқана</w:t>
        <w:br/>
        <w:t>Құшағыңа енем мен.</w:t>
        <w:br/>
        <w:t>Көне сурет көлбендеп</w:t>
        <w:br/>
        <w:t>Кәрсеткендей киесін,</w:t>
        <w:br/>
        <w:t>Күн астынан керуен кеп</w:t>
        <w:br/>
        <w:t>Шөгергендей түйесін.</w:t>
        <w:br/>
        <w:t>Пайда болып ғайыптан,-</w:t>
        <w:br/>
        <w:t>Ару қыз бен жас сарбаз,</w:t>
        <w:br/>
        <w:t>Атсуарды Жайықтан...</w:t>
        <w:br/>
        <w:t>Атайыншы ақсарбас.</w:t>
        <w:br/>
        <w:t>О, Сарайшық!</w:t>
        <w:br/>
        <w:t>Расында</w:t>
        <w:br/>
        <w:t>Сиқырыңа шөлдегем,</w:t>
        <w:br/>
        <w:t>Тусам сол бір ғасырда</w:t>
        <w:br/>
        <w:t>Өлер едім сенде мен!</w:t>
        <w:br/>
        <w:t>23</w:t>
        <w:br/>
        <w:t>1996</w:t>
        <w:br/>
        <w:t>Ұлықбек ЕСДӘУЛЕТ</w:t>
        <w:br/>
        <w:t>қайзаманда</w:t>
        <w:br/>
        <w:t>қазақтың көздерінің жасы кепкен?</w:t>
        <w:br/>
        <w:t>Қырбар ма қазақ тәні көмілмеген,</w:t>
      </w:r>
    </w:p>
    <w:p>
      <w:r>
        <w:t>ой бар ма қазақ қаны төгілмеген?</w:t>
        <w:br/>
        <w:t>Қашаннан құрбандыққа қайыл халық</w:t>
        <w:br/>
        <w:t>Қайғысыз қара суға семірмеген.</w:t>
        <w:br/>
        <w:t>Қырылса қара орманым қынадайын,</w:t>
        <w:br/>
        <w:t>қалайша жоқтамайын,</w:t>
        <w:br/>
        <w:t>сұрамайын?</w:t>
        <w:br/>
        <w:t>Құрыған аштықтан да, қастықтан да,</w:t>
        <w:br/>
        <w:t>қайда сол қыршындардың құны, ағайын?</w:t>
        <w:br/>
        <w:t>Тереңге тамырларын жайған шынар</w:t>
        <w:br/>
        <w:t>балтадан көз ашпаса қайдан шыдар?</w:t>
        <w:br/>
        <w:t>Қара жер</w:t>
        <w:br/>
        <w:t>қанша жебір болса-дағы</w:t>
        <w:br/>
        <w:t>қазақтың сүйегіне тойған шығар?!.</w:t>
        <w:br/>
        <w:t>1996</w:t>
        <w:br/>
        <w:t>АҚТӨБЕ. ҚАЗАНҚАП ҚАБІРІ. «КӨКІЛ» КҮЙІ</w:t>
        <w:br/>
        <w:t>С.Турысбековке</w:t>
        <w:br/>
        <w:t>Домбырадан күй жұпары аңқыды...</w:t>
        <w:br/>
        <w:t>діріл қағып шертілгендей жан қылы,</w:t>
        <w:br/>
        <w:t>жүрегімде -</w:t>
        <w:br/>
        <w:t>қазбауыр бұлт қаңқылы,</w:t>
        <w:br/>
        <w:t>жанарымда -</w:t>
        <w:br/>
        <w:t>жаралы кеш жалқыны...</w:t>
        <w:br/>
        <w:t>Неткен үндес мына бір күй Құранмен?!</w:t>
        <w:br/>
        <w:t>Аллау Акбар!</w:t>
        <w:br/>
        <w:t>Аруақтанып тұрам мен!</w:t>
        <w:br/>
        <w:t>Мұңлы мазар бесігіндей пейіштің</w:t>
        <w:br/>
        <w:t>киесіне көңіл ұйып, тынар дем.</w:t>
        <w:br/>
        <w:t>80</w:t>
        <w:br/>
        <w:t>Ұлықбек ЕСДӘУЛЕТ</w:t>
        <w:br/>
        <w:t>Күнім туса -</w:t>
        <w:br/>
        <w:t>Ескі кегім оянып,</w:t>
        <w:br/>
        <w:t>Керіскедей көк кәбені киермін,</w:t>
        <w:br/>
        <w:t>Тексіз жауға темірендей тиермін.</w:t>
        <w:br/>
        <w:t>Еңлік гүлдер</w:t>
        <w:br/>
        <w:t>Едігені емдесін,</w:t>
        <w:br/>
        <w:t>Саралжындар</w:t>
        <w:br/>
        <w:t>Сәйгүлікті жемдесін,</w:t>
        <w:br/>
        <w:t>Сөнгім келмес</w:t>
        <w:br/>
        <w:t>Сарайшықтың сыртында,</w:t>
        <w:br/>
        <w:t>Сарыазбанға</w:t>
      </w:r>
    </w:p>
    <w:p>
      <w:r>
        <w:t>Сүйегімді теңдесін,</w:t>
        <w:br/>
        <w:t>Ұлар құстың</w:t>
        <w:br/>
        <w:t>“Ұясында өлейін,</w:t>
        <w:br/>
        <w:t>- Ұлытаудың</w:t>
        <w:br/>
        <w:t>Ұшпасына жерлесін.</w:t>
        <w:br/>
        <w:t>Мен жатайын бұлт қонақтап төсіме,</w:t>
        <w:br/>
        <w:t>Өр кеудеме шығармайын өңгесін!</w:t>
        <w:br/>
        <w:t>Сахарада</w:t>
        <w:br/>
        <w:t>Сербет ішіп сағымнан,</w:t>
        <w:br/>
        <w:t>Сарсадақтан сая таппай сабылман,</w:t>
        <w:br/>
        <w:t>Сауырлы атты бұтқа тартып мінбен-ді,</w:t>
        <w:br/>
        <w:t>Сарапшанды сұлуларды</w:t>
        <w:br/>
        <w:t>Сағынбан,</w:t>
        <w:br/>
        <w:t>Бұғалықсыз буырлыштан асау ем,</w:t>
        <w:br/>
        <w:t>Қапияда қирады ғой қабырғам.</w:t>
        <w:br/>
        <w:t>Аса кәпір,</w:t>
        <w:br/>
        <w:t>Кісәпір жау күрік бас,</w:t>
        <w:br/>
        <w:t>Қанжығасы қанға қалай құнықпас?</w:t>
        <w:br/>
        <w:t>Қарша борар қасиетсіз дұшпанға</w:t>
        <w:br/>
        <w:t>Қабірімнен тас-талқан боп құлыптас.</w:t>
        <w:br/>
        <w:t>Ұрпақтарым ұмытса егер ұмытсын,</w:t>
        <w:br/>
        <w:t>Қаным тамған Ұлытауым ұмытпас!</w:t>
        <w:br/>
        <w:t>1996</w:t>
        <w:br/>
        <w:t>1.Темірен - көне түрікше - жебенің ұшы</w:t>
        <w:br/>
        <w:t>22</w:t>
        <w:br/>
        <w:t>КИІЗКІТАП</w:t>
        <w:br/>
        <w:t>Сұм жалған деген осы ма-ай?</w:t>
        <w:br/>
        <w:t>Оған да тәуба етерсің.</w:t>
        <w:br/>
        <w:t>Әй, балам, әкелші бері насыбай,</w:t>
        <w:br/>
        <w:t>иіскетпей ертең кетерсің...</w:t>
        <w:br/>
        <w:t>Жүрегіме күйдіріп киіз басыңдар!..</w:t>
        <w:br/>
        <w:t>ҚОБДА. ИСАТАЙ ҚАБІРІ БАСЫНДА</w:t>
        <w:br/>
        <w:t>(Реквиел-қосалқа)</w:t>
        <w:br/>
        <w:t>І</w:t>
        <w:br/>
        <w:t>Қаталап әлген</w:t>
        <w:br/>
        <w:t>Қара жер,</w:t>
        <w:br/>
        <w:t>Қанымды іш те</w:t>
        <w:br/>
        <w:t>Қанабер...</w:t>
      </w:r>
    </w:p>
    <w:p>
      <w:r>
        <w:t>Құралайдың күнінде</w:t>
        <w:br/>
        <w:t>Қырқарлансам -</w:t>
        <w:br/>
        <w:t>Қаһарыма</w:t>
        <w:br/>
        <w:t>Қормал болмас түбінде,</w:t>
        <w:br/>
        <w:t>Қорқып жатпай інінде</w:t>
        <w:br/>
        <w:t>Қарсы келсе хан егер!</w:t>
        <w:br/>
        <w:t>Құдіреті күшті Құдайым,</w:t>
        <w:br/>
        <w:t>Қызыл қарын сары бала,</w:t>
        <w:br/>
        <w:t>Қайғы жұтқан кейуана,</w:t>
        <w:br/>
        <w:t>Қаңғып қалған пәруана мынау жұртымды</w:t>
        <w:br/>
        <w:t>Қан аңсаған қылыштан аман қаға гөр!</w:t>
        <w:br/>
        <w:t>Қайыңның түбі- қызыл қан,</w:t>
        <w:br/>
        <w:t>Қорлықтан қолқа қызынған,</w:t>
        <w:br/>
        <w:t>Қабылан жүрек қайран ерлерден айырылып,</w:t>
        <w:br/>
        <w:t>Құлазып еңір,</w:t>
        <w:br/>
        <w:t>Қамығып көңіл бұзылған.</w:t>
        <w:br/>
        <w:t>Жанымыз ұшты ғайыпқа,</w:t>
        <w:br/>
        <w:t>Қанымыз құйды Жайыққа,</w:t>
        <w:br/>
        <w:t>27</w:t>
        <w:br/>
        <w:t>1989</w:t>
        <w:br/>
        <w:t>Ұлықбек ЕСДӘУЛЕТ</w:t>
        <w:br/>
        <w:t>ҚЫШ ҚҰМЫРА. ХІУ ҒАСЫР</w:t>
        <w:br/>
        <w:t>И.Тасмағамбетовке</w:t>
        <w:br/>
        <w:t>Замандардан</w:t>
        <w:br/>
        <w:t>Заман өткен зымыран,</w:t>
        <w:br/>
        <w:t>Қырсыққанда</w:t>
        <w:br/>
        <w:t>Қырық іріген қымыран...</w:t>
        <w:br/>
        <w:t>Жар астынан,</w:t>
        <w:br/>
        <w:t>Жағасынан Жайықтың</w:t>
        <w:br/>
        <w:t>Жарқ етті ғой қазып алған құмыраң!</w:t>
        <w:br/>
        <w:t>Сарайшықта</w:t>
        <w:br/>
        <w:t>Сақталғандай ұлы күш,</w:t>
        <w:br/>
        <w:t>Сайын ханның көзі емес пе бұл ыдыс?</w:t>
        <w:br/>
        <w:t>Сайрандар мен</w:t>
      </w:r>
    </w:p>
    <w:p>
      <w:r>
        <w:t>Ойрандардан сау жеткен</w:t>
        <w:br/>
        <w:t>Құмыраның кейпіндегі құбылыс.</w:t>
        <w:br/>
        <w:t>Жайық жатыр жұртын құшып қаланың...</w:t>
        <w:br/>
        <w:t>Жаға кезген жалаңаяқ бала кім?</w:t>
        <w:br/>
        <w:t>Сыры кетіп,</w:t>
        <w:br/>
        <w:t>Сыны қалған</w:t>
        <w:br/>
        <w:t>Сар көзе</w:t>
        <w:br/>
        <w:t>Сарғайған бір суретіндей сананың.</w:t>
        <w:br/>
        <w:t>О, Сарайшық,</w:t>
        <w:br/>
        <w:t>Тоғыз жолдың торабы,</w:t>
        <w:br/>
        <w:t>Саған сіңген сартап сүрлеу сорабы.</w:t>
        <w:br/>
        <w:t>Ыдыс деген</w:t>
        <w:br/>
        <w:t>Ырымы ғой ырыстың,</w:t>
        <w:br/>
        <w:t>Қазағымның құты қашқан жоқ әлі!</w:t>
        <w:br/>
        <w:t>1996</w:t>
        <w:br/>
        <w:t>24</w:t>
        <w:br/>
        <w:t>КИІЗ КІТАП</w:t>
        <w:br/>
        <w:t>Қанды көзбен таң атты.</w:t>
        <w:br/>
        <w:t>Қапияда қырғын тапқан қабыландар жанарын</w:t>
        <w:br/>
        <w:t>Қарға шұқып,</w:t>
        <w:br/>
        <w:t>Қорқаулар мен қара шыбын талапты.</w:t>
        <w:br/>
        <w:t>Жайық үшін жан бергендер,</w:t>
        <w:br/>
        <w:t>Еділ үшін егесіп,</w:t>
        <w:br/>
        <w:t>Қиғаш үшін қырылғандар -</w:t>
        <w:br/>
        <w:t>Қазір бір-бір төбешік...</w:t>
        <w:br/>
        <w:t>Басын иіп өтуі керек</w:t>
        <w:br/>
        <w:t>Уақыт өзі бұл жерден,</w:t>
        <w:br/>
        <w:t>Тағзым етіп тұруы керек келген қоғам төресіп.</w:t>
        <w:br/>
        <w:t>Көзін тігіп қасиетті қырларыма шұрайлы, .</w:t>
        <w:br/>
        <w:t>Кейбір шіркін:«</w:t>
        <w:br/>
        <w:t>Шекараңды шегерші», - деп «сұрайды».</w:t>
        <w:br/>
        <w:t>...«Өлігімнен аттан өт!» - деп</w:t>
        <w:br/>
        <w:t>Жауларының жолына</w:t>
        <w:br/>
        <w:t>Өркөкірек біздің шалдар жатып алған сыңайлы!..</w:t>
      </w:r>
    </w:p>
    <w:p>
      <w:r>
        <w:t>Жыртқанымен,</w:t>
        <w:br/>
        <w:t>Құртқанымен</w:t>
        <w:br/>
        <w:t>«Тың игеру! Егіс!» деп,</w:t>
        <w:br/>
        <w:t>Ата-баба қабірлерін бітіре алмас тегістеп.</w:t>
        <w:br/>
        <w:t>Уақыт өзі аттай алмас аруақтардың үстінен,</w:t>
        <w:br/>
        <w:t>Арманда өткен арыс үшін</w:t>
        <w:br/>
        <w:t>Бұдан асар жеңіс жоқ!</w:t>
        <w:br/>
        <w:t>1996</w:t>
        <w:br/>
        <w:t>ҰЛЫТАУ. ҚҰРБАНДЫҚ. ҚОБЫЗ ҮНІ</w:t>
        <w:br/>
        <w:t>Б.Тілеуханға</w:t>
        <w:br/>
        <w:t>Қабырғам қақырайды қасіреттен...</w:t>
        <w:br/>
        <w:t>қан жұтып, қайғы жұтып ғасыр өткен.</w:t>
        <w:br/>
        <w:t>Құдай-ау,</w:t>
        <w:br/>
        <w:t>қай дәуірде,</w:t>
        <w:br/>
        <w:t>29</w:t>
        <w:br/>
        <w:t>Ұлықбек ЕСДӘУЛЕТ</w:t>
        <w:br/>
        <w:t>Атамекен - алып тозақ,</w:t>
        <w:br/>
        <w:t>мойыныңды қамыт қажап,</w:t>
        <w:br/>
        <w:t>мойыдың-ау, ғаріп қазақ,</w:t>
        <w:br/>
        <w:t>аһ ұрып.</w:t>
        <w:br/>
        <w:t>Найзағайлы намыс қайда,</w:t>
        <w:br/>
        <w:t>қайта бізбен табыспай ма,</w:t>
        <w:br/>
        <w:t>ата жаумен алыспай ма</w:t>
        <w:br/>
        <w:t>ақырып?!</w:t>
        <w:br/>
        <w:t>1989</w:t>
        <w:br/>
        <w:t>КҮРШІМ. ЖАРАЛЫ БАРАҚ БАТЫР</w:t>
        <w:br/>
        <w:t>Кеудеме менің күйдіріл киіз басыңдар,</w:t>
        <w:br/>
        <w:t>бұл жара сонда асқынбас,</w:t>
        <w:br/>
        <w:t>туырлықты түріп, түндікті түре аштыңдар,</w:t>
        <w:br/>
        <w:t>тамағыма да тас тұрмас.</w:t>
        <w:br/>
        <w:t>Жарылған басқа қарама,</w:t>
        <w:br/>
        <w:t>мойында қалса болғаны,</w:t>
        <w:br/>
        <w:t>тұсап жіберші далаға</w:t>
        <w:br/>
        <w:t>жорықтан келген жорғаны.</w:t>
        <w:br/>
        <w:t>Беу, аспанның асты кең дейді, )</w:t>
        <w:br/>
        <w:t>бесікке сыйып, есікке сыймай жүрсек те,</w:t>
        <w:br/>
        <w:t>беймезгіл ажал келмейді</w:t>
        <w:br/>
        <w:t>жабысқанымен тірсекке.</w:t>
      </w:r>
    </w:p>
    <w:p>
      <w:r>
        <w:t>Маңдайға берген қарағайдайын мүйізді</w:t>
        <w:br/>
        <w:t>қалаған шақта өзі қағады Жаратқан!</w:t>
        <w:br/>
        <w:t>Баса түсіңдер, аяймысыңдар киізді,</w:t>
        <w:br/>
        <w:t>аяймысындар Барақтан?!</w:t>
        <w:br/>
        <w:t>Жасыл ту тұрса жоғары</w:t>
        <w:br/>
        <w:t>жығасы оңай жығыла қояр мен бе екем?</w:t>
        <w:br/>
        <w:t>Айдаһар салған жараны</w:t>
        <w:br/>
        <w:t>айдаһардың өз уыменен емдетем!</w:t>
        <w:br/>
        <w:t>26</w:t>
        <w:br/>
        <w:t>Ұлықбек ЕСДӘУЛЕТ</w:t>
        <w:br/>
        <w:t>Боларын</w:t>
        <w:br/>
        <w:t>бассыз Ақын бақыттырақ</w:t>
        <w:br/>
        <w:t>еш жендет ескермепті бұл жалғанда!..</w:t>
        <w:br/>
        <w:t>2000</w:t>
        <w:br/>
        <w:t>СОЛОВКИ-ТОРҒАЙ. МІРЖАҚЫП ДУЛАТОВ</w:t>
        <w:br/>
        <w:t>Шәкірттері іздеп,</w:t>
        <w:br/>
        <w:t>шақыра барды,</w:t>
        <w:br/>
        <w:t>туған жеріне Ақын оралды:</w:t>
        <w:br/>
        <w:t>алдымен жетті киелі сөзі,</w:t>
        <w:br/>
        <w:t>соңынан келді...</w:t>
        <w:br/>
        <w:t>сүйегі- өзі.</w:t>
        <w:br/>
        <w:t>Ашылды кітап кірпігі баяу...</w:t>
        <w:br/>
        <w:t>аталы сөздің сиқыры бар-ау,</w:t>
        <w:br/>
        <w:t>оята алмай арманда кеткен</w:t>
        <w:br/>
        <w:t>ұрпағы әлі ұйқылы-ояу...</w:t>
        <w:br/>
        <w:t>1999</w:t>
        <w:br/>
        <w:t>АЛМАТЫ. ЖЕЛТОҚСАН</w:t>
        <w:br/>
        <w:t>«Адамзаттың аяқ-қолы</w:t>
        <w:br/>
        <w:t>бұғаудан</w:t>
        <w:br/>
        <w:t>босайтұғын күн қайда?» деп сұраудан</w:t>
        <w:br/>
        <w:t>мен жалықпан,</w:t>
        <w:br/>
        <w:t>айыққанша бар әлем</w:t>
        <w:br/>
        <w:t>итжанды бір «үрей» деген тұмаудан.</w:t>
        <w:br/>
        <w:t>Көгершіндей көтере үшқан тұзағын</w:t>
        <w:br/>
        <w:t>пенделіктен арқан бойы ұзадың,</w:t>
        <w:br/>
        <w:t>қанатынды жаздыра ма бойдағы</w:t>
        <w:br/>
        <w:t>ауыр күнә, батпан-батпаң ыза-мұң?!</w:t>
        <w:br/>
        <w:t>82</w:t>
      </w:r>
    </w:p>
    <w:p>
      <w:r>
        <w:t>Ұлықбек ЕСДӘУЛЕТ</w:t>
        <w:br/>
        <w:t>Қапыда кеттік қор болып,</w:t>
        <w:br/>
        <w:t>Қаймығып қалған қайран ел,</w:t>
        <w:br/>
        <w:t>Бұйыра көрме айыпқа.</w:t>
        <w:br/>
        <w:t>Қамалаған қалың дұшпанның</w:t>
        <w:br/>
        <w:t>Қарбыздай басын қағып ап,</w:t>
        <w:br/>
        <w:t>Толтырсам деп ем</w:t>
        <w:br/>
        <w:t>Жайықта жүзген қайыққа!..</w:t>
        <w:br/>
        <w:t>Терлігім терге шіріді,</w:t>
        <w:br/>
        <w:t>Теңіздей қолым іріді,</w:t>
        <w:br/>
        <w:t>Тұмсықтан тізген тіріні</w:t>
        <w:br/>
        <w:t>Атаңа нәлет дұшпанға</w:t>
        <w:br/>
        <w:t>Жер басып жүру лайық па?</w:t>
        <w:br/>
        <w:t>П</w:t>
        <w:br/>
        <w:t>Ақбұлақтың жағасында</w:t>
        <w:br/>
        <w:t>Құжынаған қабірлер...</w:t>
        <w:br/>
        <w:t>Қаптап жатқан қалың қабір...</w:t>
        <w:br/>
        <w:t>Құдай, өзің сабыр бер.</w:t>
        <w:br/>
        <w:t>Аспан асты, жер үстінде бір белгі жоқ басында,</w:t>
        <w:br/>
        <w:t>Осы жерде зәузатымен көмілгендей Тәңірлер.</w:t>
        <w:br/>
        <w:t>Қарақұрым қабірлерден</w:t>
        <w:br/>
        <w:t>Қайысзды қабырғаң,</w:t>
        <w:br/>
        <w:t>О, Қара Жер!</w:t>
        <w:br/>
        <w:t>Қаным менің қашып кетті тамырдан...</w:t>
        <w:br/>
        <w:t>Сырдың суы сирағынан келмей жүрген сырдаң ер,</w:t>
        <w:br/>
        <w:t>Аяқ асты айырылдым сарқылмайтын сабырдан.</w:t>
        <w:br/>
        <w:t>Қай кезде де қазақ қаны құнды болды-ау тым аса,</w:t>
        <w:br/>
        <w:t>Қойша қырып баққан екен,</w:t>
        <w:br/>
        <w:t>Қырған екен қынаша.</w:t>
        <w:br/>
        <w:t>Қалың тоғай түбіріндей қанша қабір қаптаған...</w:t>
        <w:br/>
        <w:t>«Исатайдың орманы» деп айтар едім сұраса.</w:t>
        <w:br/>
        <w:t>...Қара Қобда қан сасыды,</w:t>
        <w:br/>
        <w:t>Көбік шашып қан ақты,</w:t>
        <w:br/>
        <w:t>Қан кірпігін әрең ашып,</w:t>
        <w:br/>
        <w:t>28</w:t>
        <w:br/>
        <w:t>КИІЗ КІТАП</w:t>
      </w:r>
    </w:p>
    <w:p>
      <w:r>
        <w:t>Уақыт - ісмер</w:t>
        <w:br/>
        <w:t>жер жыртығын жамаған,</w:t>
        <w:br/>
        <w:t>қыртысында қыршын кеткен сан адам...</w:t>
        <w:br/>
        <w:t>бүгін, міне, қайта туып құдірет,</w:t>
        <w:br/>
        <w:t>о дүние аспанынан қараған.</w:t>
        <w:br/>
        <w:t>Күй дегенің аумайды ғой Құраннан,</w:t>
        <w:br/>
        <w:t>жарық нұрдан, сәулелерден құралған,</w:t>
        <w:br/>
        <w:t>кел, зиратшым,</w:t>
        <w:br/>
        <w:t>күй тыңда да, қолың жай,</w:t>
        <w:br/>
        <w:t>шын құтылғың келген болса күнәңнан!</w:t>
        <w:br/>
        <w:t>1996</w:t>
        <w:br/>
        <w:t>ҚАРАОЙ. МАХАМБЕТ</w:t>
        <w:br/>
        <w:t>Бұл жерде Бас ақынның</w:t>
        <w:br/>
        <w:t>басы алынған,</w:t>
        <w:br/>
        <w:t>бұл жерде басты қылмыс жасалынған...</w:t>
        <w:br/>
        <w:t>бұл жерге шыбық шаншып жатқанымда</w:t>
        <w:br/>
        <w:t>булығып жанарымнан жас ағылған...</w:t>
        <w:br/>
        <w:t>Жолдарың</w:t>
        <w:br/>
        <w:t>жондарыңды шимайлаған,</w:t>
        <w:br/>
        <w:t>мүлгіген мимырт мінез мидай далам,</w:t>
        <w:br/>
        <w:t>алдымнан жұмақ күтіп жатса-дағы,</w:t>
        <w:br/>
        <w:t>қан жылап мен өзіңді қимай барам.</w:t>
        <w:br/>
        <w:t>Тұрса да күн көзіне тығылып қар,</w:t>
        <w:br/>
        <w:t>бұл жерде таңғаларлық жылылық бар.</w:t>
        <w:br/>
        <w:t>Бұлттардың ар жағынан</w:t>
        <w:br/>
        <w:t>бас қарап тұр,</w:t>
        <w:br/>
        <w:t>дегендей:</w:t>
        <w:br/>
        <w:t>«Тағдыр тілін ұғынып қал».</w:t>
        <w:br/>
        <w:t>Әлемді әумесер ой құлданғанда</w:t>
        <w:br/>
        <w:t>пәк сезім пешенеден құр қалған ба?</w:t>
        <w:br/>
        <w:t>81</w:t>
        <w:br/>
        <w:t>КИІЗКІТАП</w:t>
        <w:br/>
        <w:t>Дәл мендей бордан жаралған</w:t>
        <w:br/>
        <w:t>Маңғыстаудағы ұлутас.</w:t>
        <w:br/>
        <w:t>“Уақыттың өзін құндақтап,</w:t>
        <w:br/>
        <w:t>Дәуірлерменен бірге аттап,</w:t>
      </w:r>
    </w:p>
    <w:p>
      <w:r>
        <w:t>Осалдан шыққан мықты ғой,</w:t>
        <w:br/>
        <w:t>Қайтейін тасты құр мақтап?</w:t>
        <w:br/>
        <w:t>Маңдайдан жаңбыр өткенде,</w:t>
        <w:br/>
        <w:t>Таңдайдан тағдыр өпкенде,</w:t>
        <w:br/>
        <w:t>Сол тастан ғана именем</w:t>
        <w:br/>
        <w:t>Менен де мықты жоқ деуге!</w:t>
        <w:br/>
        <w:t>1996</w:t>
        <w:br/>
        <w:t>ШЫҢҒЫСТАЙ. КӨШЕДЕГІ БҰЛТТАР</w:t>
        <w:br/>
        <w:t>Бөкей, Әшімхан, Асылбай ақсақалдарға</w:t>
        <w:br/>
        <w:t>Бұл ауылда</w:t>
        <w:br/>
        <w:t>бұлт кешіп бала өседі,</w:t>
        <w:br/>
        <w:t>бұлтты болар сондықтан келешегі.</w:t>
        <w:br/>
        <w:t>Балқарағай сарсүйек болған кезде</w:t>
        <w:br/>
        <w:t>бүршіктерін қытықтап жел еседі.</w:t>
        <w:br/>
        <w:t>Бұлауылдың</w:t>
        <w:br/>
        <w:t>болғасын құты басым,</w:t>
        <w:br/>
        <w:t>тұтқынына түбі кеп тұтыласың.</w:t>
        <w:br/>
        <w:t>Шыңғыс ханның сүйегін қымтап алып,</w:t>
        <w:br/>
        <w:t>киелі тау ашпайды құпиясын.</w:t>
        <w:br/>
        <w:t>Бұйыртпаса,</w:t>
        <w:br/>
        <w:t>Алтайдың бар қонағы</w:t>
        <w:br/>
        <w:t>бір көруге Мұзтауды зар болады.</w:t>
        <w:br/>
        <w:t>Арқарлардай ауылға ауып келген</w:t>
        <w:br/>
        <w:t>ақша бұлттар аралар әр қораны.</w:t>
        <w:br/>
        <w:t>85</w:t>
        <w:br/>
        <w:t>“Ұлықбек ЕСДӘУЛЕТ</w:t>
        <w:br/>
        <w:t>Мызғып жатыр</w:t>
        <w:br/>
        <w:t>маңғаз тау мұз бөктерген,</w:t>
        <w:br/>
        <w:t>мәңгі осылай - ісі жоқ күз, көктеммен.</w:t>
        <w:br/>
        <w:t>Мұзтау сынды</w:t>
        <w:br/>
        <w:t>мұнартқан қарттарымның</w:t>
        <w:br/>
        <w:t>март тұлғасын мөлтілдеп іздеп келгем.</w:t>
        <w:br/>
        <w:t>Қайран қарттар</w:t>
        <w:br/>
        <w:t>тас қашап, кетпен шапқан,</w:t>
        <w:br/>
        <w:t>Қарағайдай қасқайып кеткен саптан.</w:t>
        <w:br/>
        <w:t>Күркірейді Күн болып енді бүгін</w:t>
        <w:br/>
        <w:t>келер шақ нен осы шақ, өткен шақтан.</w:t>
        <w:br/>
        <w:t>Ай астында кісінеп күміс табын,</w:t>
      </w:r>
    </w:p>
    <w:p>
      <w:r>
        <w:t>ат жалынан алтын шық уыстадым.</w:t>
        <w:br/>
        <w:t>Жалғызаяқ жолға сап,</w:t>
        <w:br/>
        <w:t>жөн сілтеді</w:t>
        <w:br/>
        <w:t>жалғызаяқ самырсын туысқаным.</w:t>
        <w:br/>
        <w:t>2000</w:t>
        <w:br/>
        <w:t>АЛМАТЫ. ӨРТЕНГЕН АӘРОПОРТ</w:t>
        <w:br/>
        <w:t>Өртеніп жатыр әуежай!..</w:t>
        <w:br/>
        <w:t>Жалыңның тілі жалақтап.</w:t>
        <w:br/>
        <w:t>Үрейің ұшар қарадай</w:t>
        <w:br/>
        <w:t>Үңілсең көктен қарақтап.</w:t>
        <w:br/>
        <w:t>Зеңбірек оты зақымдап</w:t>
        <w:br/>
        <w:t>Зобалаң тиген қамалдай,</w:t>
        <w:br/>
        <w:t>Аэропорт жатыр лапылдап,</w:t>
        <w:br/>
        <w:t>Аспанда жүрміз қона алмай.</w:t>
        <w:br/>
        <w:t>Қорығы қозға шарпылып,</w:t>
        <w:br/>
        <w:t>Қанаты күйген құр құсап,</w:t>
        <w:br/>
        <w:t>Қорегі жұтап, сарқылып,</w:t>
        <w:br/>
        <w:t>Қона алмай көкте жүрді ұшақ.</w:t>
        <w:br/>
        <w:t>86</w:t>
        <w:br/>
        <w:t>КИІЗ КІТАП</w:t>
        <w:br/>
        <w:t>Жер тарылды,</w:t>
        <w:br/>
        <w:t>кеңімеді аспан дв,</w:t>
        <w:br/>
        <w:t>тіл бітпеді соқыр, мылқау тастарға,</w:t>
        <w:br/>
        <w:t>Тәңір өзі кірер тесік таппады</w:t>
        <w:br/>
        <w:t>үмбетінің қаһарынан қатпқанда.</w:t>
        <w:br/>
        <w:t>Қанай-қанай қаны біткен жүректің</w:t>
        <w:br/>
        <w:t>қанаттарын тісі қиып күректің,</w:t>
        <w:br/>
        <w:t>арманның да аяқ-қолы байланды,</w:t>
        <w:br/>
        <w:t>көк аспанда тұрмақ енді тіреп кім?</w:t>
        <w:br/>
        <w:t>Адам деген алдануға үйренсе,</w:t>
        <w:br/>
        <w:t>үнсіз-түнсіз шыңғыратың күйге енсе,</w:t>
        <w:br/>
        <w:t>ажалды да айналдырар ойыншыққа,</w:t>
        <w:br/>
        <w:t>тағдырынан тажал-тоқпақ тигенше.</w:t>
        <w:br/>
        <w:t>Уақытта да жан-жүректің бары шын,</w:t>
        <w:br/>
        <w:t>ол жоқтайды сұлатып сап арысын,</w:t>
        <w:br/>
        <w:t>шоқуға да арланбайды ол бірақ</w:t>
        <w:br/>
        <w:t>биліктінің пісіп қалған тарысын.</w:t>
        <w:br/>
        <w:t>Тағдыр таптап, қу теперіш көрген қыз,</w:t>
        <w:br/>
        <w:t>уақыт сені емдер ме екен ем-домсыз?</w:t>
        <w:br/>
        <w:t>Албірақ та</w:t>
        <w:br/>
        <w:t>жүректегі қайғыны</w:t>
        <w:br/>
        <w:t>көру үшін рентген де дәрменсіз!</w:t>
      </w:r>
    </w:p>
    <w:p>
      <w:r>
        <w:t>1986</w:t>
        <w:br/>
        <w:t>АҚЫННЫҢ СӨЗІ</w:t>
        <w:br/>
        <w:t>Арамза сөзбен алдағандықтан</w:t>
        <w:br/>
        <w:t>Аярғаберіп мұрсат-ай...</w:t>
        <w:br/>
        <w:t>Ақынның тілін алмағандықтан</w:t>
        <w:br/>
        <w:t>Арманда кеткен Исатай...</w:t>
        <w:br/>
        <w:t>кемезалыы ула акы... телемтат мак нес</w:t>
        <w:br/>
        <w:t>ҚАЗАҚСТАН ВЕОМУБЛИКАСЫНЫҢ</w:t>
        <w:br/>
        <w:t>ҰЛТТЫК АКАДЕМИЯЛЫҚ КІТАПХАНАСЫ</w:t>
        <w:br/>
        <w:t>|һ-00270959</w:t>
        <w:br/>
        <w:t>83-819 88</w:t>
        <w:br/>
        <w:t>Ұлықбек ЕСДӘУЛЕТ</w:t>
        <w:br/>
        <w:t>Ақынның сөзі -</w:t>
        <w:br/>
        <w:t>Тірліктің дәні,</w:t>
        <w:br/>
        <w:t>Табанда қалар басылып.</w:t>
        <w:br/>
        <w:t>Танымай жүрген құрлықтың бәрі</w:t>
        <w:br/>
        <w:t>Табынар түбі бас ұрып.</w:t>
        <w:br/>
        <w:t>Қаншама ақын болды да ғаріп,</w:t>
        <w:br/>
        <w:t>Найзаның кетті ұшында.</w:t>
        <w:br/>
        <w:t>Абайдың тілін алды ма халық</w:t>
        <w:br/>
        <w:t>Көзінің тірі тұсында?</w:t>
        <w:br/>
        <w:t>Бұқардың тілін Абылай алып,</w:t>
        <w:br/>
        <w:t>Мағжанның тілін кім алған?</w:t>
        <w:br/>
        <w:t>Тарихқа өзі</w:t>
        <w:br/>
        <w:t>Мәңгі айналып</w:t>
        <w:br/>
        <w:t>Ақынның сөзі сұралған.</w:t>
        <w:br/>
        <w:t>Соқырша ерген кей көсемдерге,</w:t>
        <w:br/>
        <w:t>Саңырау,</w:t>
        <w:br/>
        <w:t>Мылқау ғасырлар,</w:t>
        <w:br/>
        <w:t>Ақынғабилік бермесеңдер де,</w:t>
        <w:br/>
        <w:t>Сөзіне құлақ асыңдар!</w:t>
        <w:br/>
        <w:t>1989</w:t>
        <w:br/>
        <w:t>БЕЙНЕУ, ҰЛУТАСҚА ЕЛІКТЕУ</w:t>
        <w:br/>
        <w:t>М.Бердіхановқа</w:t>
        <w:br/>
        <w:t>Өзімнен өмір зор келіп,</w:t>
        <w:br/>
        <w:t>Өзімді-өзім қор көріп,</w:t>
        <w:br/>
        <w:t>Бейуақыт</w:t>
        <w:br/>
        <w:t>Бордай үгіліп,</w:t>
        <w:br/>
        <w:t>Болдым да қалдым боркемік...</w:t>
        <w:br/>
        <w:t>Айпері аспан - сұлушаш,</w:t>
        <w:br/>
        <w:t>Айқұлақтанбай жылу шаш!</w:t>
      </w:r>
    </w:p>
    <w:p>
      <w:r>
        <w:t>84</w:t>
        <w:br/>
        <w:t>Барар жер,</w:t>
        <w:br/>
        <w:t>Басар тау қалмай,</w:t>
        <w:br/>
        <w:t>Басылып небір өр кеуде,</w:t>
        <w:br/>
        <w:t>Шаңырағы шомнан ауғандай,</w:t>
        <w:br/>
        <w:t>Шарасыз болдық шерменде...</w:t>
        <w:br/>
        <w:t>Тасөкпе жылың санаулы</w:t>
        <w:br/>
        <w:t>Таспихтың тасы тәрізді.</w:t>
        <w:br/>
        <w:t>Талқыға ап тағдыр қарайды</w:t>
        <w:br/>
        <w:t>Табаның басқан әр ізді.</w:t>
        <w:br/>
        <w:t>Тобасыз тірлік тапсынып,</w:t>
        <w:br/>
        <w:t>Торыққан тағдыр- кәрі ана,</w:t>
        <w:br/>
        <w:t>Қолымнан енді қапсырып</w:t>
        <w:br/>
        <w:t>Құрдымға сүйреп бара ма?</w:t>
        <w:br/>
        <w:t>Өртеніп жатыр әуежай,</w:t>
        <w:br/>
        <w:t>Аспанда жүрміз қона алмай.</w:t>
        <w:br/>
        <w:t>Қимайтын сонша алаңдай,</w:t>
        <w:br/>
        <w:t>Нем қалып еді, ой, Алла-ай?!.</w:t>
        <w:br/>
        <w:t>МАҢҒЫСТАУ. ЗАМАНДАС</w:t>
        <w:br/>
        <w:t>«Әбіш Кекілбаев!» деген бұл есім</w:t>
        <w:br/>
        <w:t>алты Алашқа аса қымбат-</w:t>
        <w:br/>
        <w:t>білесің.</w:t>
        <w:br/>
        <w:t>Жоұтқан ауаң,</w:t>
        <w:br/>
        <w:t>ішкен суың - біреу-ақ,</w:t>
        <w:br/>
        <w:t>Жер шарында қатар өмір сүресің.</w:t>
        <w:br/>
        <w:t>Замандас боп жүргеніңмен мың жерден,</w:t>
        <w:br/>
        <w:t>оған ерек дуалы ой мен тіл берген.</w:t>
        <w:br/>
        <w:t>Тауларда да болады екен</w:t>
        <w:br/>
        <w:t>туған күн,</w:t>
        <w:br/>
        <w:t>ол да алпысқа өзгелермен бір келген.</w:t>
        <w:br/>
        <w:t>87</w:t>
        <w:br/>
        <w:t>КИІЗ КІТАТТ</w:t>
        <w:br/>
        <w:t>1999</w:t>
        <w:br/>
        <w:t>Ұлықбек ЕСДӘУЛЕТ</w:t>
        <w:br/>
        <w:t>Бір ғасырға</w:t>
        <w:br/>
        <w:t>бұрын туса- қайтер ек,</w:t>
      </w:r>
    </w:p>
    <w:p>
      <w:r>
        <w:t>бір ғасырға</w:t>
        <w:br/>
        <w:t>кейін туса - қайтерек?!</w:t>
        <w:br/>
        <w:t>Адамзатты жапырағымен желпіп тұр</w:t>
        <w:br/>
        <w:t>Маңғыстауда тамыр тартқан бәйтерек.</w:t>
        <w:br/>
        <w:t>Күйіп-піскен,</w:t>
        <w:br/>
        <w:t>беу, қоғам мен үкімет,</w:t>
        <w:br/>
        <w:t>сол үшін де Аллаға мың шүкір ет.</w:t>
        <w:br/>
        <w:t>Кең сахара көпсіне ме суларын,</w:t>
        <w:br/>
        <w:t>дәл осындай бір дарияны күтіп ек.</w:t>
        <w:br/>
        <w:t>Мұндай тұлға туа алмасақ -</w:t>
        <w:br/>
        <w:t>кім болдық?!</w:t>
        <w:br/>
        <w:t>Туғаннан соң қуанбасақ -</w:t>
        <w:br/>
        <w:t>кім болдық?!</w:t>
        <w:br/>
        <w:t>Абай атам арманындай</w:t>
        <w:br/>
        <w:t>Әбіш бұл,</w:t>
        <w:br/>
        <w:t>Әуезовтің жалғасындай ұл көрдік.</w:t>
        <w:br/>
        <w:t>Қазағымның елдігінің өлшемі,</w:t>
        <w:br/>
        <w:t>Сарыарқадай кеңдігінің мөлшері,</w:t>
        <w:br/>
        <w:t>МААтыраудай пейіліне берген жан</w:t>
        <w:br/>
        <w:t>Алатау мен Алтайымдай еңселі.</w:t>
        <w:br/>
        <w:t>Атынан-ақ асқақтайды әр төбем,</w:t>
        <w:br/>
        <w:t>Биіктейді парасатым,</w:t>
        <w:br/>
        <w:t>мәртебем.</w:t>
        <w:br/>
        <w:t>Тереңдегі шыңыраудың суынан</w:t>
        <w:br/>
        <w:t>шөліркесе сусындайды жарты әлем.</w:t>
        <w:br/>
        <w:t>Шөлін басқан</w:t>
        <w:br/>
        <w:t>президенттер мен абыздар,</w:t>
        <w:br/>
        <w:t>бар бұқара бүткіл оған қарыздар.</w:t>
        <w:br/>
        <w:t>Барымызды бағалауды білмесек,</w:t>
        <w:br/>
        <w:t>бұл жалғанға келіп-кетіп неміз бар?!</w:t>
        <w:br/>
        <w:t>88</w:t>
        <w:br/>
        <w:t>Ұлықбек ЕСДӘУЛЕТ</w:t>
        <w:br/>
        <w:t>Мен- Аралмын</w:t>
        <w:br/>
        <w:t>һәм Ажалмын,</w:t>
        <w:br/>
        <w:t>біліңдер,</w:t>
        <w:br/>
        <w:t>Білмегеннің кеңірдегін суырам!</w:t>
        <w:br/>
        <w:t>1989</w:t>
        <w:br/>
        <w:t>ТАҒЗЫМ</w:t>
      </w:r>
    </w:p>
    <w:p>
      <w:r>
        <w:t>М.Жұурыновқа</w:t>
        <w:br/>
        <w:t>Ардақтаған асылымдай Түркістан,</w:t>
        <w:br/>
        <w:t>алтын ине жасуындай Түркістан.</w:t>
        <w:br/>
        <w:t>Мекке менен Мәдиненің мұңдасы,</w:t>
        <w:br/>
        <w:t>мұсылманның ғашығындай Түркістан.</w:t>
        <w:br/>
        <w:t>Бүкіл әлем бас иетін Түркістан,</w:t>
        <w:br/>
        <w:t>қадірменім, қасиетім -</w:t>
        <w:br/>
        <w:t>Түркістан.</w:t>
        <w:br/>
        <w:t>Өзің айтшы,</w:t>
        <w:br/>
        <w:t>ақтадым ба ақ сүттей</w:t>
        <w:br/>
        <w:t>Иассауидің өсиетін, Түркістан?</w:t>
        <w:br/>
        <w:t>«Түркістан!» деп</w:t>
        <w:br/>
        <w:t>талай ұрпақ қырқысқан,</w:t>
        <w:br/>
        <w:t>Тәбәріксің тиген маған жыртыстан.</w:t>
        <w:br/>
        <w:t>Көктің жүзін көктей өткен түріктің</w:t>
        <w:br/>
        <w:t>қайта оралған қазығысың, Түркістан,</w:t>
        <w:br/>
        <w:t>маңдайдағы жазуысың, Түркістан!</w:t>
        <w:br/>
        <w:t>Бар шаһарға аға болған Түркістан,</w:t>
        <w:br/>
        <w:t>бар қасиет дара қонған Түркістан.</w:t>
        <w:br/>
        <w:t>Құдай өзі оң көзімен қараған,</w:t>
        <w:br/>
        <w:t>бар піріме пана болған Түркістан!</w:t>
        <w:br/>
        <w:t>Алтын ердің қасы болған Түркістан,</w:t>
        <w:br/>
        <w:t>қара көздің жасы болған Түркістан.</w:t>
        <w:br/>
        <w:t>40</w:t>
        <w:br/>
        <w:t>КИІЗКІТАП</w:t>
        <w:br/>
        <w:t>«Әбіш Кекілбаев!»</w:t>
        <w:br/>
        <w:t>деген ұлы есім, .</w:t>
        <w:br/>
        <w:t>әулиедей жан екенін білесің</w:t>
        <w:br/>
        <w:t>Әнбиеден медет күткен жарандар</w:t>
        <w:br/>
        <w:t>басып кеткен ізіне кеп түнесіні!..</w:t>
        <w:br/>
        <w:t>АРАЛ.КЕРТОЛҒАУ</w:t>
        <w:br/>
        <w:t>Тілім-тілім</w:t>
        <w:br/>
        <w:t>тілім кетті жарылып,</w:t>
        <w:br/>
        <w:t>Күлім-күлім</w:t>
        <w:br/>
        <w:t>көзім қалды қарығып.</w:t>
        <w:br/>
        <w:t>Жырым-жырым</w:t>
        <w:br/>
        <w:t>жағалаудай ернім</w:t>
        <w:br/>
        <w:t>Бұлым-бұлым</w:t>
        <w:br/>
        <w:t>толқындарды сағынып...</w:t>
        <w:br/>
        <w:t>Жүрегімді кім бар екен жебейтін?</w:t>
      </w:r>
    </w:p>
    <w:p>
      <w:r>
        <w:t>Тілегімді кім бар екен елейтін?</w:t>
        <w:br/>
        <w:t>Қапелімде қарал қалып айнаға,</w:t>
        <w:br/>
        <w:t>өзімді емес,</w:t>
        <w:br/>
        <w:t>көрдім Арал шөлейтін.</w:t>
        <w:br/>
        <w:t>Мен- кемемін қаңсып қалған жапанда,</w:t>
        <w:br/>
        <w:t>Мен - керегім жоқ жиһазбын Отанға,</w:t>
        <w:br/>
        <w:t>Мен - денемін Құс жолында адасқан,</w:t>
        <w:br/>
        <w:t>Мен - келемін індет болып жаһанға!</w:t>
        <w:br/>
        <w:t>Енді енемін түстеріңе тажал боп,</w:t>
        <w:br/>
        <w:t>Тербелемін сағым басқан мазар боп,</w:t>
        <w:br/>
        <w:t>Жерлегенің Арал ма, әлде Адам ба,</w:t>
        <w:br/>
        <w:t>Кім болса да өлген жанға ажал жоқ!</w:t>
        <w:br/>
        <w:t>Ізде мені бұйрат құмның буынан,</w:t>
        <w:br/>
        <w:t>Ізде мені әбжыланның уынан.</w:t>
        <w:br/>
        <w:t>89</w:t>
        <w:br/>
        <w:t>1999</w:t>
        <w:br/>
        <w:t>Ұлықбек ЕСДӘУЛЕТ</w:t>
        <w:br/>
        <w:t>Есімде Ыстықкөл деп қайғырғаның,</w:t>
        <w:br/>
        <w:t>Ішіңе у құйылып кеткендей боп.</w:t>
        <w:br/>
        <w:t>Ақынның әр сөзінің атасы бар,</w:t>
        <w:br/>
        <w:t>Елтпілер - сынық салар оташылар.</w:t>
        <w:br/>
        <w:t>Екі елдің бел баласы, тел ақыны,</w:t>
        <w:br/>
        <w:t>Қазақтың үш биінің батасын ал.</w:t>
        <w:br/>
        <w:t>1999</w:t>
        <w:br/>
        <w:t>ТҮРКІСТАН</w:t>
        <w:br/>
        <w:t>Көргенмін сені</w:t>
        <w:br/>
        <w:t>Ғасырлар терезесінен,</w:t>
        <w:br/>
        <w:t>Тағылымыңды танып,</w:t>
        <w:br/>
        <w:t>Тарихтың ережесінен.</w:t>
        <w:br/>
        <w:t>Көгілдір күмбездерің бой таластырғандай</w:t>
        <w:br/>
        <w:t>Кеудесі көк тіреген хандардың дәрежесімен.</w:t>
        <w:br/>
        <w:t>Көкірегіне сыр түйін байтақ армандай,</w:t>
        <w:br/>
        <w:t>Ғұлама жылдар бастарын шайқар ормандай.</w:t>
        <w:br/>
        <w:t>Қасиетті тайқазан қайта келген соң</w:t>
        <w:br/>
        <w:t>Қазағымның құты да қайта оралғандай.</w:t>
        <w:br/>
        <w:t>Сұм заман есте өрт лаулап, оқ ұшып жатқан,</w:t>
        <w:br/>
        <w:t>Сан мәрте сені қорғадық соғысып жаттан.</w:t>
        <w:br/>
        <w:t>Он сегіз мың ғаламның күллі ғылымы</w:t>
        <w:br/>
        <w:t>Құтханаларыңда</w:t>
        <w:br/>
        <w:t>Сол кезде-ақ тоғысып жатқан.</w:t>
      </w:r>
    </w:p>
    <w:p>
      <w:r>
        <w:t>Бесігіңнен жолбарыс жүрек балалар күлген,</w:t>
        <w:br/>
        <w:t>Есігіңнен арыстан жалды бабалар кірген,</w:t>
        <w:br/>
        <w:t>Беу, Түркістан,</w:t>
        <w:br/>
        <w:t>Қыдыр да қаңғып кетпей,</w:t>
        <w:br/>
        <w:t>Сенің босағаңды сағалап жүрген.</w:t>
        <w:br/>
        <w:t>Сен асау арғымақтайсың</w:t>
        <w:br/>
        <w:t>Ғасырлар үйрете алмаған,</w:t>
        <w:br/>
        <w:t>42</w:t>
        <w:br/>
        <w:t>Ұлықбек ЕСДӘУЛЕТ</w:t>
        <w:br/>
        <w:t>Қатыгез-ау,</w:t>
        <w:br/>
        <w:t>Қатал-ау өмір заңы,</w:t>
        <w:br/>
        <w:t>Өзегіңді өртейді небір зары.</w:t>
        <w:br/>
        <w:t>Қарабалшық жаққанға кетер ме екен,</w:t>
        <w:br/>
        <w:t>Көңіліме жұғыпты көмір дағы?</w:t>
        <w:br/>
        <w:t>Балықтай боп сең соққан сенделейін,</w:t>
        <w:br/>
        <w:t>Мұз шайнаған жалғыз-ақ мен бе дейін,</w:t>
        <w:br/>
        <w:t>Қайғы жұтып, құсаға түсіп ем ғой,</w:t>
        <w:br/>
        <w:t>Қайғыменен ендеше емделейін.</w:t>
        <w:br/>
        <w:t>1996</w:t>
        <w:br/>
        <w:t>ТҮЛКІБАСТАҒЫ ТОЙ</w:t>
        <w:br/>
        <w:t>Ө. Шадырмановқа</w:t>
        <w:br/>
        <w:t>Шаң ілеспес</w:t>
        <w:br/>
        <w:t>шалқұйрығың әлі тың,</w:t>
        <w:br/>
        <w:t>шалқы,</w:t>
        <w:br/>
        <w:t>шайыр,</w:t>
        <w:br/>
        <w:t>ширықсын бір шабытың!</w:t>
        <w:br/>
        <w:t>Шоққа лақтыр</w:t>
        <w:br/>
        <w:t>шабан тірлік қамытын,</w:t>
        <w:br/>
        <w:t>шабылған жоқ әлі ағаш ат - табытың...</w:t>
        <w:br/>
        <w:t>Жаяу жырау</w:t>
        <w:br/>
        <w:t>жыр төгіп те жарытпас,</w:t>
        <w:br/>
        <w:t>жортып жет те</w:t>
        <w:br/>
        <w:t>іл көкпарды!</w:t>
        <w:br/>
        <w:t>Алып қап!</w:t>
        <w:br/>
        <w:t>Қаның ойнап,</w:t>
      </w:r>
    </w:p>
    <w:p>
      <w:r>
        <w:t>қазақтығын оянсын,</w:t>
        <w:br/>
        <w:t>асау желмен аймаласып, мауық бас!</w:t>
        <w:br/>
        <w:t>Қаз мойынды ән ғой мынау- ат емес,</w:t>
        <w:br/>
        <w:t>күй десең де,</w:t>
        <w:br/>
        <w:t>би десең де қате емес,</w:t>
        <w:br/>
        <w:t>46</w:t>
        <w:br/>
        <w:t>жел жетпейтін жүйріктігін айтсаншы,</w:t>
        <w:br/>
        <w:t>найзағаймен,</w:t>
        <w:br/>
        <w:t>нұрмен ғана тетелес!</w:t>
        <w:br/>
        <w:t>Ойын-тойға,</w:t>
        <w:br/>
        <w:t>қыз қууға қырат кең,</w:t>
        <w:br/>
        <w:t>ойхой, досым,</w:t>
        <w:br/>
        <w:t>ойқастап бір шық атпен,</w:t>
        <w:br/>
        <w:t>құрттай қыздың</w:t>
        <w:br/>
        <w:t>қылымсуын қарашы,</w:t>
        <w:br/>
        <w:t>КИІЗ КІТАП</w:t>
        <w:br/>
        <w:t>қылмыңдатпай ұрып жықшы тымақпені..</w:t>
        <w:br/>
        <w:t>ЖАЛҒЫЗТӨБЕ. РОЗА РЫМБАЕВА</w:t>
        <w:br/>
        <w:t>Жусаны жұпар шашқан</w:t>
        <w:br/>
        <w:t>Жалғызтөбем,</w:t>
        <w:br/>
        <w:t>Жоныңнан жалаңаяқ</w:t>
        <w:br/>
        <w:t>Жалбыз терем.</w:t>
        <w:br/>
        <w:t>Жанымның жапырағын жамыратып,</w:t>
        <w:br/>
        <w:t>Жарысып жібек желмен жалғыз келем.</w:t>
        <w:br/>
        <w:t>Алдымнан адырларың андыздаған,</w:t>
        <w:br/>
        <w:t>Ауылсың қасиетті, Жалғыз, маған.</w:t>
        <w:br/>
        <w:t>Аулақта ата-анамды аңсағанда</w:t>
        <w:br/>
        <w:t>Ақ жауын алқымымды айғыздаған.</w:t>
        <w:br/>
        <w:t>Атыңнан айналайын «Жалғыз» деген,</w:t>
        <w:br/>
        <w:t>Төркіні текті өнердің әнді үзбеген.</w:t>
        <w:br/>
        <w:t>Жаһанның Жерұйығы сен едің ғой,</w:t>
        <w:br/>
        <w:t>Атамыз Асан Қайғы мәңгі іздеген.</w:t>
        <w:br/>
        <w:t>Жер бар ма бұл жалғанда Жалғызымдай,</w:t>
        <w:br/>
        <w:t>Жеткізген бұлаңдатып хан қызындай.</w:t>
        <w:br/>
        <w:t>Тілеймін болсыншы деп елім аман,</w:t>
        <w:br/>
        <w:t>Ешқашан жарылыстан қан бұзылмай.</w:t>
        <w:br/>
        <w:t>47</w:t>
        <w:br/>
        <w:t>1996</w:t>
      </w:r>
    </w:p>
    <w:p>
      <w:r>
        <w:t>1999</w:t>
        <w:br/>
        <w:t>Ұлықбек ЕСДӘУЛЕТ</w:t>
        <w:br/>
        <w:t>Жұтып қойған ғасырлар өктем үнін,</w:t>
        <w:br/>
        <w:t>Айға қарап ұлыған көк бөрімін.</w:t>
        <w:br/>
        <w:t>Атқа мінсем кетемін аруақтанып,</w:t>
        <w:br/>
        <w:t>Арасында желік бар ет-терінің.</w:t>
        <w:br/>
        <w:t>ЖАтқа мінсем кетемін айбаттанып,</w:t>
        <w:br/>
        <w:t>Қылыш көрсем кетемін қайраттанып.</w:t>
        <w:br/>
        <w:t>Ғасырлардың бетіне қалқыпшыққан</w:t>
        <w:br/>
        <w:t>Біздің халық - бұ дабір қаймақ халық!</w:t>
        <w:br/>
        <w:t>Намысымдай ешкімге таптатпаған</w:t>
        <w:br/>
        <w:t>Түркістанның күмбезі асқақтаған.</w:t>
        <w:br/>
        <w:t>Бабаларым жатыр ғой бата беріп,</w:t>
        <w:br/>
        <w:t>Аруақтар аманатын ақтап бағам.</w:t>
        <w:br/>
        <w:t>Көк Тәңірден көңілге нұр тілерміз,</w:t>
        <w:br/>
        <w:t>Көк аспандай әлі де күркірерміз.</w:t>
        <w:br/>
        <w:t>Көк бөрілі көк байрақ көкке шықса,</w:t>
        <w:br/>
        <w:t>Қай дұшпанның алдында іркілерміз?</w:t>
        <w:br/>
        <w:t>Біз-түркілерміз!</w:t>
        <w:br/>
        <w:t>Біз- түркілерміз!!</w:t>
        <w:br/>
        <w:t>Біз- түркілерміз!!!</w:t>
        <w:br/>
        <w:t>1994</w:t>
        <w:br/>
        <w:t>ҚАСҚЫРДЫ ҚОРҒАУ</w:t>
        <w:br/>
        <w:t>Адам - адамға қасқыр.</w:t>
        <w:br/>
        <w:t>Томас Гоббс</w:t>
        <w:br/>
        <w:t>Көп жайлаған</w:t>
        <w:br/>
        <w:t>Көкжалдай тау етегін</w:t>
        <w:br/>
        <w:t>Көксеңгірді</w:t>
        <w:br/>
        <w:t>Кексеймін, тәу етемін.</w:t>
        <w:br/>
        <w:t>Қас қылмайды қасқыр да жолдасына,</w:t>
        <w:br/>
        <w:t>Қаскөйлікке жете ме тәуекелін?</w:t>
        <w:br/>
        <w:t>44</w:t>
        <w:br/>
        <w:t>Ұлықбек ЕСДӘУЛЕТ</w:t>
        <w:br/>
        <w:t>ҚАРЫНДАСЫМ ҚАЙДА, ҚАРА ЕРТІС?</w:t>
        <w:br/>
        <w:t>(Экспромт)</w:t>
        <w:br/>
        <w:t>Қанатым қабат қайырылып,</w:t>
        <w:br/>
        <w:t>Қасірет-қайғы төнер тұс,</w:t>
        <w:br/>
        <w:t>Қаныда қалдым айырылып,</w:t>
        <w:br/>
        <w:t>Қарындасым қайда, Қара Ертіс?</w:t>
        <w:br/>
        <w:t>Балапандарын шайқаған</w:t>
        <w:br/>
        <w:t>Қайырылып ұшып келер құс.</w:t>
        <w:br/>
        <w:t>Келер ме бірақ қайтадан</w:t>
      </w:r>
    </w:p>
    <w:p>
      <w:r>
        <w:t>Қарындасым менің, Қара Ертіс?</w:t>
        <w:br/>
        <w:t>Түсіме ол ылғи кіретін,</w:t>
        <w:br/>
        <w:t>Анамыз да әлі көрер түс.</w:t>
        <w:br/>
        <w:t>Жағаңда сенің жүретін</w:t>
        <w:br/>
        <w:t>Қарындасым қайда, Қара Ертіс?</w:t>
        <w:br/>
        <w:t>Толқынға кетті-ау айналып,</w:t>
        <w:br/>
        <w:t>Түскенде басқа нелер күш,</w:t>
        <w:br/>
        <w:t>Келесің кімге қайғы алып,</w:t>
        <w:br/>
        <w:t>Қарындасым қайда, Қара Ертіс?</w:t>
        <w:br/>
        <w:t>Жылдарға немді айтармын,</w:t>
        <w:br/>
        <w:t>Жаз да өтіп, әлі келер қыс...</w:t>
        <w:br/>
        <w:t>Жанын ап, тәнін қайтардың,</w:t>
        <w:br/>
        <w:t>Қаршадай қыздың, Қара Ертіс.</w:t>
        <w:br/>
        <w:t>Қай тұсқа барып тоқталдың,</w:t>
        <w:br/>
        <w:t>Кеудеден үшқан өлең-құс?</w:t>
        <w:br/>
        <w:t>Қарындасымды енді жоқтармын,</w:t>
        <w:br/>
        <w:t>Өзіңді көрсем, Қара Ертіс!</w:t>
        <w:br/>
        <w:t>Соңында қалды үш бұтақ,</w:t>
        <w:br/>
        <w:t>Сол ғана бойға берер күші,</w:t>
        <w:br/>
        <w:t>Өтті ғой өң мен түс құсап</w:t>
        <w:br/>
        <w:t>Қарындасым менің, Қара Ертіс?</w:t>
        <w:br/>
        <w:t>50</w:t>
        <w:br/>
        <w:t>КИІЗ КІТАП</w:t>
        <w:br/>
        <w:t>Қабырғасын</w:t>
        <w:br/>
        <w:t>Уақыттың катапульттері күйрете алмаған.</w:t>
        <w:br/>
        <w:t>Жас Қожа Ахмет тұрғанда тізесін бүгіп,</w:t>
        <w:br/>
        <w:t>Көздерін келешектің суреті арбаған.</w:t>
        <w:br/>
        <w:t>Салауат айтып өткенге шүкір дедің бе,</w:t>
        <w:br/>
        <w:t>Өшіп көрген жоқ ошағын, түтіндерің де!</w:t>
        <w:br/>
        <w:t>Найзағай осып,</w:t>
        <w:br/>
        <w:t>Алййбалта айырып кеткен</w:t>
        <w:br/>
        <w:t>Жараларыңдай жыртығың бүтінделуде.</w:t>
        <w:br/>
        <w:t>Қойнында қыруар хикмет білімі жатыр,</w:t>
        <w:br/>
        <w:t>Мүсілімдердің мархабат ілімі жатыр.</w:t>
        <w:br/>
        <w:t>Қасиетің мен киеңді мойындады әлем,</w:t>
        <w:br/>
        <w:t>Алдыңа келіп, бас иіп, жүгініп ақыр.</w:t>
        <w:br/>
        <w:t>Ынтығып неге ұмтылар саған мұнша адам,</w:t>
        <w:br/>
        <w:t>Қаншама ақын жыр арнан, қалам жұмсаған?</w:t>
        <w:br/>
        <w:t>«Ұлылық деген не?» десе, көрсетем сені,</w:t>
        <w:br/>
        <w:t>«Қасиет деген не?» десе, қараймын саған!</w:t>
        <w:br/>
        <w:t>2000</w:t>
        <w:br/>
        <w:t>БІЗ - ТҮРКІЛЕРМІЗ</w:t>
      </w:r>
    </w:p>
    <w:p>
      <w:r>
        <w:t>Біз- түркілерміз...</w:t>
        <w:br/>
        <w:t>Біз - түркілерміз!</w:t>
        <w:br/>
        <w:t>Көк аспандай жарқылдап, күркірерміз,</w:t>
        <w:br/>
        <w:t>Кәк аспанның бұлтындай сілкінерміз,</w:t>
        <w:br/>
        <w:t>Көк бөріден туғанымыз рас болса,</w:t>
        <w:br/>
        <w:t>Көк Тәңірден қуат ап, бір түлерміз.</w:t>
        <w:br/>
        <w:t>Кеудемізді билеген асқақ арман,</w:t>
        <w:br/>
        <w:t>Тарихымыз дастан боп таста қалған,</w:t>
        <w:br/>
        <w:t>Тірсегіміз тілінгек кездерде де</w:t>
        <w:br/>
        <w:t>Жан-жүректі жерім жоқ жасқа малған.</w:t>
        <w:br/>
        <w:t>48</w:t>
        <w:br/>
        <w:t>Ұлықбек ЕСДӘУЛЕТ</w:t>
        <w:br/>
        <w:t>ЗАЙСАН. ЗІЛЗАЛА</w:t>
        <w:br/>
        <w:t>Тегеранға</w:t>
        <w:br/>
        <w:t>аттанамын мен қазір,</w:t>
        <w:br/>
        <w:t>алып ұшақ арқырайды жолға әзір.</w:t>
        <w:br/>
        <w:t>«Жер тағы да сілкінді, - деп, - Зайсанда»,-</w:t>
        <w:br/>
        <w:t>сөз қылды жұрт,</w:t>
        <w:br/>
        <w:t>әзіл емес,</w:t>
        <w:br/>
        <w:t>қайда әзіл?</w:t>
        <w:br/>
        <w:t>Ішім іріп, бөлінді ғой ой санға,</w:t>
        <w:br/>
        <w:t>жан-жүрегім жөнеп кетті Зайсанға.</w:t>
        <w:br/>
        <w:t>«Жағадан ап сілкілердей жерімді</w:t>
        <w:br/>
        <w:t>не жаздық?» - деп</w:t>
        <w:br/>
        <w:t>Хаққа сұрақ қойсам ба?</w:t>
        <w:br/>
        <w:t>Амал бар ма ағайыннан хал сұрар,</w:t>
        <w:br/>
        <w:t>Хал сұрамай қалай ғана жан шыдар?</w:t>
        <w:br/>
        <w:t>Қанша жерден тасбауыр боп кетсе де,</w:t>
        <w:br/>
        <w:t>Тәңірдің де туған жері бар шығар?</w:t>
        <w:br/>
        <w:t>Ет жүрегім түскен сынды пышаққа,</w:t>
        <w:br/>
        <w:t>мен отырмын,</w:t>
        <w:br/>
        <w:t>неге отырмын ұшақта?</w:t>
        <w:br/>
        <w:t>Ақша бұлттар сырғып жатыр әйнектен,</w:t>
        <w:br/>
        <w:t>сәл ұмсынсам толатындай құшаққа.</w:t>
        <w:br/>
        <w:t>Мен отырмын көк аспандай жыртылып,</w:t>
        <w:br/>
        <w:t>жанарыма жас кеп қалдыіркіліп,</w:t>
        <w:br/>
        <w:t>сонау-сонау...</w:t>
        <w:br/>
        <w:t>ақша бұлттар астында</w:t>
      </w:r>
    </w:p>
    <w:p>
      <w:r>
        <w:t>жатыр менің туған жерім сілкініп...</w:t>
        <w:br/>
        <w:t>1993</w:t>
        <w:br/>
        <w:t>48</w:t>
        <w:br/>
        <w:t>КИІЗ КІТАП</w:t>
        <w:br/>
        <w:t>Қанға біткен қызғалдақтай қызырым,</w:t>
        <w:br/>
        <w:t>ата-бабам басы қалған Түркістан!</w:t>
        <w:br/>
        <w:t>1997</w:t>
        <w:br/>
        <w:t>ҚАРАӨТКЕЛ. ӘКБАР РЫСҚҰЛОВ</w:t>
        <w:br/>
        <w:t>Әнші жоқ Қараөткелде менен асқан...</w:t>
        <w:br/>
        <w:t>Ғазизақын</w:t>
        <w:br/>
        <w:t>Анадан ақын туған Әкбар досым,</w:t>
        <w:br/>
        <w:t>тізгіндес,</w:t>
        <w:br/>
        <w:t>үзеңгілес,</w:t>
        <w:br/>
        <w:t>көкпарласым,</w:t>
        <w:br/>
        <w:t>Тұғырда қыраныңды түлетесің</w:t>
        <w:br/>
        <w:t>Топқа сап жүргенде жұрт көк қарғасын.</w:t>
        <w:br/>
        <w:t>Қолдағы қырандай ғой</w:t>
        <w:br/>
        <w:t>Елші деген,</w:t>
        <w:br/>
        <w:t>Сарабдал саясатты еншілеген.</w:t>
        <w:br/>
        <w:t>Айта алмай,</w:t>
        <w:br/>
        <w:t>ақтара алмай аһ ұрасың</w:t>
        <w:br/>
        <w:t>Көңілде сырың болса көншімеген.</w:t>
        <w:br/>
        <w:t>Сонау жыл кездестік те сағынысып,</w:t>
        <w:br/>
        <w:t>Елімді көрсетіп ем алып-ұшып.</w:t>
        <w:br/>
        <w:t>Зайсанның тауларында толғаныпек</w:t>
        <w:br/>
        <w:t>Бұғының мүйізінің қанын ішіп.</w:t>
        <w:br/>
        <w:t>Естеме,</w:t>
        <w:br/>
        <w:t>татып алып шарап дәмін,</w:t>
        <w:br/>
        <w:t>Қоймап ек Қара Ертістің шабақтарын.</w:t>
        <w:br/>
        <w:t>Туған жер бұрымына қайшы тиіп,</w:t>
        <w:br/>
        <w:t>Келіп жүр бұл жалғанды адақтағым.</w:t>
        <w:br/>
        <w:t>Көйлегі ақын жанның көктемдей көк,</w:t>
        <w:br/>
        <w:t>Қар жауса көгорайға неткен бейнет?</w:t>
        <w:br/>
        <w:t>41</w:t>
      </w:r>
    </w:p>
    <w:p>
      <w:r>
        <w:t>КИІЗ КІТАП</w:t>
        <w:br/>
        <w:t>Жамандықтан жақсылық дәнін іздеп,</w:t>
        <w:br/>
        <w:t>Жұртта қалдық,</w:t>
        <w:br/>
        <w:t>Жортатын халіміз жоқ.</w:t>
        <w:br/>
        <w:t>|Жалбарынған жарыққа жақсы үмітім</w:t>
        <w:br/>
        <w:t>Отыр әлі оң жақта кәрі қыз боп.</w:t>
        <w:br/>
        <w:t>«Білемісің бөрінің жау екенін?» -</w:t>
        <w:br/>
        <w:t>Дейді маған</w:t>
        <w:br/>
        <w:t>Бір білгіш нәуетегім...</w:t>
        <w:br/>
        <w:t>Қасқырлығын адамның көре тұра</w:t>
        <w:br/>
        <w:t>Адамшылық қасқырдан дәметемін.</w:t>
        <w:br/>
        <w:t>Талай-талай таланып қара басқам...</w:t>
        <w:br/>
        <w:t>Жақын тартқам бәрібір қарамастан.</w:t>
        <w:br/>
        <w:t>Жасуындай иненің жақсылыққа</w:t>
        <w:br/>
        <w:t>Құмар қылған Құдай-ай бала жастан!</w:t>
        <w:br/>
        <w:t>Десе десін қасқырды қорғау бекер,</w:t>
        <w:br/>
        <w:t>Адам аңға айналса - аңнан бетер!</w:t>
        <w:br/>
        <w:t>Көк бөріден бөлтірік туған емес</w:t>
        <w:br/>
        <w:t>Көкжалдығын көрсетпей арманда өтер.</w:t>
        <w:br/>
        <w:t>ЖАҢАҚОРҒАН.</w:t>
        <w:br/>
        <w:t>ШИПАЖАЙ. ҚАРА БАЛШЫҚ |</w:t>
        <w:br/>
        <w:t>Қара балшық,</w:t>
        <w:br/>
        <w:t>Қандай бұл қара балшық?</w:t>
        <w:br/>
        <w:t>Құлантаза дертіңнен алар аршып.</w:t>
        <w:br/>
        <w:t>Балшық деген баттасқан кір еді ғой,</w:t>
        <w:br/>
        <w:t>Ол да жатыр кәдеге жарағансып.</w:t>
        <w:br/>
        <w:t>«Қардың басын қар алар» -</w:t>
        <w:br/>
        <w:t>Қандай шындық?!</w:t>
        <w:br/>
        <w:t>«Ханның басын хан алар» -</w:t>
        <w:br/>
        <w:t>Сондай сұмдық!</w:t>
        <w:br/>
        <w:t>Тебістіріп қойғаны-ай тектестерді</w:t>
        <w:br/>
        <w:t>Бірін-бірі түбінде жалмайтын ғып.</w:t>
        <w:br/>
        <w:t>45</w:t>
        <w:br/>
        <w:t>4-28819</w:t>
        <w:br/>
        <w:t>КИІЗ КІТАП</w:t>
        <w:br/>
        <w:t>ҚАРА ЕРТІС</w:t>
        <w:br/>
        <w:t>М.Қабанбаевқа</w:t>
        <w:br/>
        <w:t>Қара Ертіс, саған қайранмын:</w:t>
        <w:br/>
        <w:t>қайырылып артқа қарамай,</w:t>
        <w:br/>
        <w:t>қақтығып келіп қарадай,</w:t>
        <w:br/>
        <w:t>қаймығу білмес баладай,</w:t>
        <w:br/>
        <w:t>қойып бір кеттің Зайсанға</w:t>
        <w:br/>
        <w:t>қоңырқай тартқан қоладай.</w:t>
      </w:r>
    </w:p>
    <w:p>
      <w:r>
        <w:t>Қойып бір кетіп жайландың,</w:t>
        <w:br/>
        <w:t>қоғаға келіп байландың,</w:t>
        <w:br/>
        <w:t>қобалжып барып ойландың,</w:t>
        <w:br/>
        <w:t>қаһарың қашып, қайғы алдың,</w:t>
        <w:br/>
        <w:t>Қара Ертіс, саған қайранмын!</w:t>
        <w:br/>
        <w:t>Қарғын бон кейде тасасың,</w:t>
        <w:br/>
        <w:t>қабақтан қарғып асасың,</w:t>
        <w:br/>
        <w:t>қанаңа сыймай қашасың,</w:t>
        <w:br/>
        <w:t>қан менен суды қосасың,</w:t>
        <w:br/>
        <w:t>құтырып кеткен бақсыдай</w:t>
        <w:br/>
        <w:t>Құдайдың ұстап асасын!</w:t>
        <w:br/>
        <w:t>Қара Ертіс, менің қақпамсың,</w:t>
        <w:br/>
        <w:t>құтпан боп құйып жатқансың,</w:t>
        <w:br/>
        <w:t>көз жасы боп та аққансың,</w:t>
        <w:br/>
        <w:t>қайғы боп қыста қатқансың,</w:t>
        <w:br/>
        <w:t>қамкөңіл, қамсау қазақты</w:t>
        <w:br/>
        <w:t>қапысыз қалай тапқансың?</w:t>
        <w:br/>
        <w:t>Қара Ертіс, маған ай-күнсің,</w:t>
        <w:br/>
        <w:t>қарқара толқын айбынсың,</w:t>
        <w:br/>
        <w:t>қазаққа қызырайдынсың,</w:t>
        <w:br/>
        <w:t>қай күні бізден айнырсың,</w:t>
        <w:br/>
        <w:t>қай күні теріс ағар деп,</w:t>
        <w:br/>
        <w:t>қан жұтқан менің қайғымсың?!.</w:t>
        <w:br/>
        <w:t>Қара Ертіс - қара қайғымсың!..</w:t>
        <w:br/>
        <w:t>49</w:t>
        <w:br/>
        <w:t>19998</w:t>
        <w:br/>
        <w:t>КИІЗ КІТАП</w:t>
        <w:br/>
        <w:t>Мынау мектеп түйген маған қабағын,</w:t>
        <w:br/>
        <w:t>оқытқан сол алғашт үміт сабағын,</w:t>
        <w:br/>
        <w:t>айлы түнде тұңғыш рет жыр жазып,</w:t>
        <w:br/>
        <w:t>шабыт керген көкірегімнің шанағын,</w:t>
        <w:br/>
        <w:t>удаемесін, бал да емесін байқадым,</w:t>
        <w:br/>
        <w:t>ішіп көріп өкініштің шарабын,</w:t>
        <w:br/>
        <w:t>жан-жүрегім тігісінен сөгіліп,</w:t>
        <w:br/>
        <w:t>оңашада ай нұрымен жамадым.</w:t>
        <w:br/>
        <w:t>Ауыл осы,</w:t>
        <w:br/>
        <w:t>ұям осы мен ұшқан,</w:t>
        <w:br/>
        <w:t>артық маған жердегі бар қоныстан,</w:t>
        <w:br/>
        <w:t>менің ізім бар әлемді шарлап кеп,</w:t>
        <w:br/>
        <w:t>ауылымның көшесімен тоғысқан,</w:t>
        <w:br/>
        <w:t>келіп тұрмын тыртық-тыртық жүрекпен,</w:t>
        <w:br/>
        <w:t>келгендей боп көрінбейтін соғыстан...</w:t>
        <w:br/>
        <w:t>апам қайда, атам қайда, қайда әкем,</w:t>
        <w:br/>
        <w:t>шағымды бұл көрмей ме екен толысқан?</w:t>
        <w:br/>
        <w:t>2000</w:t>
      </w:r>
    </w:p>
    <w:p>
      <w:r>
        <w:t>НҰРЕИСАНЫҢ АҚҚУЛАРЫ</w:t>
        <w:br/>
        <w:t>Қағілез, қара бала қалқан құлақ,</w:t>
        <w:br/>
        <w:t>Солақай домбыраны тартар бұрап.</w:t>
        <w:br/>
        <w:t>Кеудесі күмбірлеген күміс әуен,</w:t>
        <w:br/>
        <w:t>Шабыты шалқып-тасқан шалқар бұлақ.</w:t>
        <w:br/>
        <w:t>Ал тартты!</w:t>
        <w:br/>
        <w:t>Домбыраны тарт дегесін</w:t>
        <w:br/>
        <w:t>Арманның алға бұрып мәрт кемесін.</w:t>
        <w:br/>
        <w:t>Сұм жалған,</w:t>
        <w:br/>
        <w:t>Сөнген жұлдыз сәулесіндей</w:t>
        <w:br/>
        <w:t>Қолыңды созып тұрып жалт бересің!</w:t>
        <w:br/>
        <w:t>Беу, мынау саусақ емес, сиқыр шығар,</w:t>
        <w:br/>
        <w:t>Жоанынды ән әлдилеп, күй шымшылар.</w:t>
        <w:br/>
        <w:t>58</w:t>
        <w:br/>
        <w:t>КИІЗ КІТАП</w:t>
        <w:br/>
        <w:t>Қимастан нөсерлі</w:t>
        <w:br/>
        <w:t>Көшеңді,</w:t>
        <w:br/>
        <w:t>Алматым, аттандым,</w:t>
        <w:br/>
        <w:t>Қош енді.</w:t>
        <w:br/>
        <w:t>Ғажаптар таласқан көкпенен,</w:t>
        <w:br/>
        <w:t>Алматым, өзіңе жетпеген.</w:t>
        <w:br/>
        <w:t>Мен саған оралам,</w:t>
        <w:br/>
        <w:t>Алатау, Көктөбем.</w:t>
        <w:br/>
        <w:t>Самалы желпіген саялы</w:t>
        <w:br/>
        <w:t>Күндерді аңсаймын баяғы.</w:t>
        <w:br/>
        <w:t>Басқа әлем алдымнан</w:t>
        <w:br/>
        <w:t>Құшағын жаяды.</w:t>
        <w:br/>
        <w:t>Қимастан нөсерлі</w:t>
        <w:br/>
        <w:t>Көшеңді,</w:t>
        <w:br/>
        <w:t>Алматым, аттандым,</w:t>
        <w:br/>
        <w:t>Қош енді.</w:t>
        <w:br/>
        <w:t>АРҚАҚЫСЫ</w:t>
        <w:br/>
        <w:t>Самаржақ жел зарлауық,</w:t>
        <w:br/>
        <w:t>қымтатқызып тұс-тұсты,</w:t>
        <w:br/>
        <w:t>бір-ақ түнде қар жауып,</w:t>
        <w:br/>
        <w:t>бір-ақ күнде қыс түсті.</w:t>
        <w:br/>
        <w:t>Ақ сәукеле киініп,</w:t>
        <w:br/>
        <w:t>аппақ үкі тақты бау,</w:t>
        <w:br/>
        <w:t>ақ қайың түр бұйығып,</w:t>
        <w:br/>
        <w:t>алқымында ақ қырау.</w:t>
        <w:br/>
        <w:t>Сынатұғын түрі жоқ</w:t>
      </w:r>
    </w:p>
    <w:p>
      <w:r>
        <w:t>сүйреп келген қылышы,</w:t>
        <w:br/>
        <w:t>55</w:t>
        <w:br/>
        <w:t>1997-1998</w:t>
        <w:br/>
        <w:t>Ұлықбек ЕСДӘУЛЕТ</w:t>
        <w:br/>
        <w:t>Шанағын домбыраның жарып шықпай</w:t>
        <w:br/>
        <w:t>Қашанғы көкейіңде мұң тұншығар?!</w:t>
        <w:br/>
        <w:t>Қазақтың қайғы-мұңы таусыла ма,</w:t>
        <w:br/>
        <w:t>Төбеңнен күй нөсері жаусын, аға!</w:t>
        <w:br/>
        <w:t>Жан салдың қатып қалған қара тасқа,</w:t>
        <w:br/>
        <w:t>Үн бердің жапырақ пен тамшыға да.</w:t>
        <w:br/>
        <w:t>Тәңірдің нұрындай бір құя салған,</w:t>
        <w:br/>
        <w:t>Шыққандай періште күй киесі алдан.</w:t>
        <w:br/>
        <w:t>Самғаған жер жүзінде бүкіл аққу</w:t>
        <w:br/>
        <w:t>Домбыра шанағына ұя салған.</w:t>
        <w:br/>
        <w:t>Зарлаған сыңары үшін азаппенен</w:t>
        <w:br/>
        <w:t>Аққудың ақ сенімін ғажап көрем.</w:t>
        <w:br/>
        <w:t>Құстарда ұлт болмайды-ау,</w:t>
        <w:br/>
        <w:t>Ұлты болса,</w:t>
        <w:br/>
        <w:t>Аққуды қүс ішінде қазақ дер ем!</w:t>
        <w:br/>
        <w:t>Сұрланып, бірде күліп, шырайланып,</w:t>
        <w:br/>
        <w:t>Сұм жалған бір жылайды, бір ойланып.</w:t>
        <w:br/>
        <w:t>Сұңқылдап Нұрағамның аққулары</w:t>
        <w:br/>
        <w:t>Қона алмай көк аспанды жүр айналып.</w:t>
        <w:br/>
        <w:t>ЕСКІҚАЛАМЕН ҚОШТАСУ</w:t>
        <w:br/>
        <w:t>С. Бәйтерековке</w:t>
        <w:br/>
        <w:t>Бақытты сәттей боп қас қағым,</w:t>
        <w:br/>
        <w:t>Алматым, сенде өтті жас шағым.</w:t>
        <w:br/>
        <w:t>Ұмытпас мені де</w:t>
        <w:br/>
        <w:t>Медеуім, Тастағым.</w:t>
        <w:br/>
        <w:t>Арманға құшақты ашып көп,</w:t>
        <w:br/>
        <w:t>Өртенгем мен-дағы ғашық боп,</w:t>
        <w:br/>
        <w:t>Жұлдыздан шашуын</w:t>
        <w:br/>
        <w:t>Тұратын шашып көк.</w:t>
        <w:br/>
        <w:t>54</w:t>
        <w:br/>
        <w:t>КИІЗ КІТАП</w:t>
        <w:br/>
        <w:t>ЗАЙСАН КӨЛІ.ЖАҒАЛАУ</w:t>
        <w:br/>
        <w:t>Қанатында қалқи беріп дүрмектің,</w:t>
        <w:br/>
        <w:t>Көптен бері жалаңаяқ жүрмепшін,</w:t>
      </w:r>
    </w:p>
    <w:p>
      <w:r>
        <w:t>Көптен бері жерге тимей табаным,</w:t>
        <w:br/>
        <w:t>Көптен бері жаяу өмір сүрмеппін.</w:t>
        <w:br/>
        <w:t>Жағалаудан желге ілескен шаңдаймын,</w:t>
        <w:br/>
        <w:t>Самғаймын да жер мен көкті жалғаймын.</w:t>
        <w:br/>
        <w:t>Алп адамға берсем - берем үзім нан,</w:t>
        <w:br/>
        <w:t>Бақытсызға бақыт бере алмаймын.</w:t>
        <w:br/>
        <w:t>Қолы жоққа созсам-дағы қолымды,</w:t>
        <w:br/>
        <w:t>Тауып бере алам ба мен жоғыңды?!</w:t>
        <w:br/>
        <w:t>Дәрі де емес тамызатын науқасқа,</w:t>
        <w:br/>
        <w:t>Менің жырым жеңе алмайды өлімді.</w:t>
        <w:br/>
        <w:t>Тұрмын бүгін жаға-жардың үстінде,</w:t>
        <w:br/>
        <w:t>Құдай білер-</w:t>
        <w:br/>
        <w:t>құдірет пең күш кімде.</w:t>
        <w:br/>
        <w:t>Пақыр болдым түк келмейтін қолынан,</w:t>
        <w:br/>
        <w:t>Жерге кірдім жер бетіне түстім де.</w:t>
        <w:br/>
        <w:t>Желкендіге жерде жүру обал-ау,</w:t>
        <w:br/>
        <w:t>Алдың-артың: айтыс, айтақ, абалау...</w:t>
        <w:br/>
        <w:t>Түйір шаңың қайта келін қонғанын</w:t>
        <w:br/>
        <w:t>Сездің бе сен,</w:t>
        <w:br/>
        <w:t>Алтын құмды жағалау?</w:t>
        <w:br/>
        <w:t>1999</w:t>
        <w:br/>
        <w:t>АЛМАТЫ. АҚПАН</w:t>
        <w:br/>
        <w:t>Терезені ашып ем қар ұшып кірді,</w:t>
        <w:br/>
        <w:t>Бөлмені басқан буменен жарысып кірді.</w:t>
        <w:br/>
        <w:t>Мұнарлы түнде қан-сөлсіз қылаңытқан Ай</w:t>
        <w:br/>
        <w:t>Ат жүйріктей боп аспанға жабысып тұрды.</w:t>
        <w:br/>
        <w:t>51</w:t>
        <w:br/>
        <w:t>Ұлықбек ЕСДӘУЛЕТ</w:t>
        <w:br/>
        <w:t>Тұншығып қалған бір әлем - құпия бәрі,</w:t>
        <w:br/>
        <w:t>Жұмбағын шешіп кім оны түсіне алады?</w:t>
        <w:br/>
        <w:t>Түрікпендердің төңкерген қауға бөркіндей</w:t>
        <w:br/>
        <w:t>Қарауытады бұтақта құс ұялары.</w:t>
        <w:br/>
        <w:t>Бетіме қонған мамық қар еріп барады,</w:t>
        <w:br/>
        <w:t>Жер бауырлаған аппақ бу тобық қағады.</w:t>
        <w:br/>
        <w:t>Жұмыртқа басқан сиқырлы самұрықтай боп,</w:t>
        <w:br/>
        <w:t>Тыныштық жатыр түбіті көміп қаланы.</w:t>
        <w:br/>
        <w:t>...Зілзала өтіп, Зайсанда ақсарбас сойып,</w:t>
        <w:br/>
        <w:t>Қауқылдап ауыл жатыр-ау</w:t>
        <w:br/>
        <w:t>бас, жамбас қойып.</w:t>
        <w:br/>
        <w:t>...Қар жауған түнгі қаланың көшесіне ұқсар</w:t>
        <w:br/>
        <w:t>Көңілім менің тапталар-тапталмас болып.</w:t>
      </w:r>
    </w:p>
    <w:p>
      <w:r>
        <w:t>1991</w:t>
        <w:br/>
        <w:t>ҮЛКЕН ҚАРАТАЛ</w:t>
        <w:br/>
        <w:t>Ауыл осы өзім талай жыр еткен,</w:t>
        <w:br/>
        <w:t>анау үйде қоңыраудай шыр еткем,</w:t>
        <w:br/>
        <w:t>анау қырда көкейімді ой тесіп,</w:t>
        <w:br/>
        <w:t>арманымның мандайынан Күн өткен,</w:t>
        <w:br/>
        <w:t>мұнда тұңғыш табын сезіп қайғының,</w:t>
        <w:br/>
        <w:t>тұңғыш рет танысқанмын түнекпен,</w:t>
        <w:br/>
        <w:t>айтылған серт, алысқан қол ада боп,</w:t>
        <w:br/>
        <w:t>аққан жұлдыз тура тиген жүректен.</w:t>
        <w:br/>
        <w:t>Сонау тауда бұлақ болып басталдым,</w:t>
        <w:br/>
        <w:t>мынау жонда мен өзімнен қашқанмын,</w:t>
        <w:br/>
        <w:t>атіздеуге алыс шығып, адасып,</w:t>
        <w:br/>
        <w:t>құс жолына түсіп кеткем аспанның,</w:t>
        <w:br/>
        <w:t>анау бақта, аясында жас талдың,</w:t>
        <w:br/>
        <w:t>махаббаттың әліппесін ашқанмын,</w:t>
        <w:br/>
        <w:t>тұңғыш рет тәуекел деп тас жұлып,</w:t>
        <w:br/>
        <w:t>тұңғыш рет тауым қайтып, жасқандым.</w:t>
        <w:br/>
        <w:t>52</w:t>
        <w:br/>
        <w:t>Ұлықбек ЕСДӘУЛЕТ</w:t>
        <w:br/>
        <w:t>Айың тусын оңыңнан,</w:t>
        <w:br/>
        <w:t>Күнің тусын солыңнан,</w:t>
        <w:br/>
        <w:t>(Жұлдыз жансын жолыңнан,</w:t>
        <w:br/>
        <w:t>Басыңа бақ орнасын,</w:t>
        <w:br/>
        <w:t>Қыдыр болсын жолдасың,</w:t>
        <w:br/>
        <w:t>Құдай сені қолдасын,</w:t>
        <w:br/>
        <w:t>Қазақстан - көз жасым!..</w:t>
        <w:br/>
        <w:t>1995-2000</w:t>
        <w:br/>
        <w:t>Ұлықбек ЕСДӘУЛЕТ</w:t>
        <w:br/>
        <w:t>қасат қары сүрі боп,</w:t>
        <w:br/>
        <w:t>қыстың мынау тұрысы.</w:t>
        <w:br/>
        <w:t>Шана теуіп бала мәз,</w:t>
        <w:br/>
        <w:t>оң мен солың омбы қар.</w:t>
        <w:br/>
        <w:t>Сүлік ерін сары аяз</w:t>
        <w:br/>
        <w:t>сүйген жері домбығар.</w:t>
        <w:br/>
        <w:t>Жүрегімді у жеді,</w:t>
        <w:br/>
        <w:t>жан түбінде жатыр мұң.</w:t>
        <w:br/>
        <w:t>Мынау әлем- музейі</w:t>
        <w:br/>
        <w:t>менің махаббатымның.</w:t>
        <w:br/>
        <w:t>1999</w:t>
        <w:br/>
        <w:t>АСТАНА, ҚЫРАУ</w:t>
        <w:br/>
        <w:t>Астанада түн ауды,</w:t>
      </w:r>
    </w:p>
    <w:p>
      <w:r>
        <w:t>ақ түтек қар шұбаулы,</w:t>
        <w:br/>
        <w:t>үрлеп тұрмын деміммен</w:t>
        <w:br/>
        <w:t>әйнектегі қырауды.</w:t>
        <w:br/>
        <w:t>Ақ құйынның ұршығы</w:t>
        <w:br/>
        <w:t>көше айналып тыншыды,</w:t>
        <w:br/>
        <w:t>қыз ұзатыл жатқандай</w:t>
        <w:br/>
        <w:t>қарлы боран сыңсуы.</w:t>
        <w:br/>
        <w:t>Ұзатылып кеткен кім?</w:t>
        <w:br/>
        <w:t>Ұзын сонар өткен күн,</w:t>
        <w:br/>
        <w:t>ерігені қыраудың</w:t>
        <w:br/>
        <w:t>нышаны ма көктемнің?</w:t>
        <w:br/>
        <w:t>Жаның күйіп-жанса да,</w:t>
        <w:br/>
        <w:t>жосықсызды аңсама,</w:t>
        <w:br/>
        <w:t>еріместен жүректе</w:t>
        <w:br/>
        <w:t>қайғы жатыр қаншама?</w:t>
        <w:br/>
        <w:t>1908</w:t>
        <w:br/>
        <w:t>56</w:t>
        <w:br/>
        <w:t>КИІЗ КІТАП</w:t>
        <w:br/>
        <w:t>АСТАНА ТУРАЛЫ ӘН</w:t>
        <w:br/>
        <w:t>Ақша бұлттар аспанында</w:t>
        <w:br/>
        <w:t>Ақ ботадай ойнақтаған</w:t>
        <w:br/>
        <w:t>Жас қала.</w:t>
        <w:br/>
        <w:t>Жүз түрленіп қас қағымда,</w:t>
        <w:br/>
        <w:t>Жан сырына бойлатпаған</w:t>
        <w:br/>
        <w:t>Астана.</w:t>
        <w:br/>
        <w:t>Көшелері Күнге ғашық,</w:t>
        <w:br/>
        <w:t>Әрбір тасы ән салатын</w:t>
        <w:br/>
        <w:t>Астана.</w:t>
        <w:br/>
        <w:t>Жоырын толғап, биге басып,</w:t>
        <w:br/>
        <w:t>Жер-жаһанды қарсы алатын</w:t>
        <w:br/>
        <w:t>Жас қала.</w:t>
        <w:br/>
        <w:t>Аппақ түнде арайынды</w:t>
        <w:br/>
        <w:t>Аңсап тұрып жұтып бағам,</w:t>
        <w:br/>
        <w:t>Астана.</w:t>
        <w:br/>
        <w:t>ҚЖоусан иісі танауыңды</w:t>
        <w:br/>
        <w:t>Жұпарымен қытықтаған</w:t>
        <w:br/>
        <w:t>Жас қала.</w:t>
        <w:br/>
        <w:t>Еркелеген Есіл ару,</w:t>
        <w:br/>
        <w:t>Бұрымдары жарқылдаған</w:t>
        <w:br/>
        <w:t>Жас қала.</w:t>
        <w:br/>
        <w:t>Таңы- сұлу, кеші - дәру,</w:t>
        <w:br/>
        <w:t>Ақ самалы аңқылдаған</w:t>
        <w:br/>
        <w:t>Астана.</w:t>
        <w:br/>
        <w:t>2000</w:t>
      </w:r>
    </w:p>
    <w:p>
      <w:r>
        <w:t>АСТАНАЛАР</w:t>
        <w:br/>
        <w:t>О. Бөкейге</w:t>
        <w:br/>
        <w:t>Қайдасыңдар,</w:t>
        <w:br/>
        <w:t>Қайран менің астаналарым,</w:t>
        <w:br/>
        <w:t>Сендерді ойлап жанымды жасқа маламын.</w:t>
        <w:br/>
        <w:t>57</w:t>
        <w:br/>
        <w:t>КЕРЕГЕ</w:t>
        <w:br/>
        <w:t>КИІЗ КІТАП</w:t>
        <w:br/>
        <w:t>Бір тоқпақтан соң ұшырап бір тоқпағына,</w:t>
        <w:br/>
        <w:t>Төтеп бердік қой замандар сырқаттарына.</w:t>
        <w:br/>
        <w:t>Астана жұртын айналған Асан Қайғы ата,</w:t>
        <w:br/>
        <w:t>Маяңнан түсіп,</w:t>
        <w:br/>
        <w:t>Батабер ұрпақтарыңа!</w:t>
        <w:br/>
        <w:t>1998</w:t>
        <w:br/>
        <w:t>ҚАЗАҚСТАН</w:t>
        <w:br/>
        <w:t>Арыстандай айбаттым,</w:t>
        <w:br/>
        <w:t>Жолбарыстай қайраттым,</w:t>
        <w:br/>
        <w:t>Жспандаған байрақтым,</w:t>
        <w:br/>
        <w:t>Қанша жұлдыз жайнаттың,</w:t>
        <w:br/>
        <w:t>Қанша бұлбұл сайраттың,</w:t>
        <w:br/>
        <w:t>Қазақстан - ардақтым!</w:t>
        <w:br/>
        <w:t>Тұлпарыңның шабысын,</w:t>
        <w:br/>
        <w:t>Домбыраңның қағысын,</w:t>
        <w:br/>
        <w:t>Күңіренткен тау ішін</w:t>
        <w:br/>
        <w:t>Дарияңның ағысын</w:t>
        <w:br/>
        <w:t>«Сүйем!» десем - бәрі шын,</w:t>
        <w:br/>
        <w:t>Қазақстан - намысым!</w:t>
        <w:br/>
        <w:t>Әрбір тасы - киелім,</w:t>
        <w:br/>
        <w:t>Әр уығы- жүйелім,</w:t>
        <w:br/>
        <w:t>Ән кернеген жүрегін,</w:t>
        <w:br/>
        <w:t>Күй кернеген тиегін,</w:t>
        <w:br/>
        <w:t>Сары алтыннан сүйегің,</w:t>
        <w:br/>
        <w:t>Қазақстан - жыр елім!</w:t>
        <w:br/>
        <w:t>Шаңырағың - шырағым,</w:t>
        <w:br/>
        <w:t>Топырағың - тұмарым,</w:t>
        <w:br/>
        <w:t>Ғаламда жоқ сыңарың,</w:t>
        <w:br/>
        <w:t>Ғажайыбым, жұмағым,</w:t>
        <w:br/>
        <w:t>Басы таза бұлағым,</w:t>
        <w:br/>
        <w:t>Басылмайтын құмарым,</w:t>
        <w:br/>
        <w:t>Қазақстан - қыраным!</w:t>
        <w:br/>
        <w:t>59</w:t>
      </w:r>
    </w:p>
    <w:p>
      <w:r>
        <w:t>«ҚАНАТНАМЕ» ТОПТАМАСЫ</w:t>
        <w:br/>
        <w:t>ҚҰСПЕН ТУЫСТЫҚ</w:t>
        <w:br/>
        <w:t>А.Сәрсенбаевқа</w:t>
        <w:br/>
        <w:t>Білмеймін, қандай туыстығым бар құспенен,</w:t>
        <w:br/>
        <w:t>Бұл дүниеде ешкім жоқ маған ұш деген.</w:t>
        <w:br/>
        <w:t>Бірақ та дәйім түсімде ұшып жүрем мен,</w:t>
        <w:br/>
        <w:t>Бір қанат қақсам-</w:t>
        <w:br/>
        <w:t>қалықтап жерге түспегем.</w:t>
        <w:br/>
        <w:t>«Құс мінез» дейді,</w:t>
        <w:br/>
        <w:t>мінездің шығар лезі,</w:t>
        <w:br/>
        <w:t>Қай шайырдың да қызбалау шығар мінезі.</w:t>
        <w:br/>
        <w:t>«Құс ұйқы» дейді,</w:t>
        <w:br/>
        <w:t>бұл-дағы маған ұнайды,</w:t>
        <w:br/>
        <w:t>Қай жақтан келген ұқсастық сонда бұл өзі?</w:t>
        <w:br/>
        <w:t>Қанатымен ұшып,</w:t>
        <w:br/>
        <w:t>құйрығыменен қонатын</w:t>
        <w:br/>
        <w:t>Құс көрсем болды, көңілім көкті шолатын.</w:t>
        <w:br/>
        <w:t>Қонаққа барсам «құс сүтін» қояр алдыма,</w:t>
        <w:br/>
        <w:t>Кіндік әкемнің ныспысы Құсбек болатын.</w:t>
        <w:br/>
        <w:t>Қарап қаламын қара түндерде мақпалдай,</w:t>
        <w:br/>
        <w:t>Құс жолы менің кеудемнен тарап жатқандай.</w:t>
        <w:br/>
        <w:t>Қайран да менің көңілім сонда көкбараз</w:t>
        <w:br/>
        <w:t>Құс қанаты боп қылаулап тұрған ақ қардай.</w:t>
        <w:br/>
        <w:t>63</w:t>
        <w:br/>
        <w:t>Ұлықбек ЕСДӘУЛЕТ</w:t>
        <w:br/>
        <w:t>Өзегімде өртеніп Отырар жатар</w:t>
        <w:br/>
        <w:t>Кезіп жүргенде әлемнің тас қалаларын.</w:t>
        <w:br/>
        <w:t>Сәулеті асқан Сауран мен Сығанақтарым,</w:t>
        <w:br/>
        <w:t>Құмның астында қалдыңдар сығалап бәрің.</w:t>
        <w:br/>
        <w:t>Катапульттердің күргісі күйретіп кеткен</w:t>
        <w:br/>
        <w:t>Түсіме менің кіреді бұла бақтарың.</w:t>
        <w:br/>
        <w:t>Астаналарым,</w:t>
        <w:br/>
        <w:t>Аррмандай Сарайшықтарым,</w:t>
        <w:br/>
        <w:t>Жермен-жексен боп жоғалды-ау зер-айшықтарың.</w:t>
        <w:br/>
        <w:t>Ұмыттым ба әлде...</w:t>
      </w:r>
    </w:p>
    <w:p>
      <w:r>
        <w:t>Жаулардың сұқтанып саған</w:t>
        <w:br/>
        <w:t>Жарқабағына Жайықтың қалай шыққанын?!</w:t>
        <w:br/>
        <w:t>Табылды десе қалдығы Баласағұнның</w:t>
        <w:br/>
        <w:t>Шапаттап санды шаттанам балатпа бүгін.</w:t>
        <w:br/>
        <w:t>Мәскеуден басқа шаһарды шенейлетпеген</w:t>
        <w:br/>
        <w:t>Тарих дегенің - неткен бұл «тамаша» ғылым?!</w:t>
        <w:br/>
        <w:t>Орынборды да жайым жоқ тосырқағандай,</w:t>
        <w:br/>
        <w:t>Кәп қала көзден ұшты ғой асыл қамардай.</w:t>
        <w:br/>
        <w:t>Пұшайман болам киелі Түркістанды ойлап,</w:t>
        <w:br/>
        <w:t>Тойлайық десек біз жүрміз жасын таба алмай.</w:t>
        <w:br/>
        <w:t>Туған жылы жоқ тарихым тереңде менің,</w:t>
        <w:br/>
        <w:t>Күмбезім күлге көміліп көнерген едім.</w:t>
        <w:br/>
        <w:t>Көне шаһарлар аруағы жебесін сені,</w:t>
        <w:br/>
        <w:t>Көсегесі де көк тудай көгерген елім.</w:t>
        <w:br/>
        <w:t>Дәуірлер бар ма</w:t>
        <w:br/>
        <w:t>Қазақты бастан ұрмаған,</w:t>
        <w:br/>
        <w:t>Патшалар бар ма</w:t>
        <w:br/>
        <w:t>Аллашты босқа қырмаған?</w:t>
        <w:br/>
        <w:t>Ата-бабалар аруағы қолдасын сені,</w:t>
        <w:br/>
        <w:t>Аяулы менің Астанам - жас, сәби қалам.</w:t>
        <w:br/>
        <w:t>58</w:t>
        <w:br/>
        <w:t>Ұлықбек ЕСДӘУЛЕТ</w:t>
        <w:br/>
        <w:t>Өзім де кейде қомдана қалған құстаймын,</w:t>
        <w:br/>
        <w:t>Шабытқа мінсем бақыттың құсын ұстаймын,</w:t>
        <w:br/>
        <w:t>Туыс боп құспен жаратылған соң тумыстан</w:t>
        <w:br/>
        <w:t>ұшармын мен де!</w:t>
        <w:br/>
        <w:t>Апыр-ау, неге ұшпаймын?..</w:t>
        <w:br/>
        <w:t>жылқұсы</w:t>
        <w:br/>
        <w:t>Ұясынан үшіқанда</w:t>
        <w:br/>
        <w:t>Қайта оралмас құс бар ма?</w:t>
        <w:br/>
        <w:t>Әттең, дәурен- құс емес,</w:t>
        <w:br/>
        <w:t>Тамсандырған түс-елес,</w:t>
        <w:br/>
        <w:t>Қайта оралтар күш қайда?</w:t>
        <w:br/>
        <w:t>Тасып өзен тіл қатар,</w:t>
        <w:br/>
        <w:t>Тас лақтырсаң шым батар.</w:t>
        <w:br/>
        <w:t>Тасқын су ғой бұл өмір,</w:t>
        <w:br/>
        <w:t>Батпас үшін жүзе біл,</w:t>
        <w:br/>
        <w:t>Тірлік заңы тым қатал.</w:t>
        <w:br/>
        <w:t>Құтылмайсың қашып түк,</w:t>
        <w:br/>
        <w:t>Құшағынды ашып, күт:</w:t>
        <w:br/>
        <w:t>Қайта көрген түстей боп,</w:t>
        <w:br/>
        <w:t>Қайта келген құстай боп,</w:t>
      </w:r>
    </w:p>
    <w:p>
      <w:r>
        <w:t>Қайта оралар ғашықтық!..</w:t>
        <w:br/>
        <w:t>1999</w:t>
        <w:br/>
        <w:t>ҚАУЫРСЫН</w:t>
        <w:br/>
        <w:t>Қабылсаятқа</w:t>
        <w:br/>
        <w:t>«Тағдырдың жеңілдетер ауыр сынын</w:t>
        <w:br/>
        <w:t>жыр жаз!» - деп</w:t>
        <w:br/>
        <w:t>бердің аққу қауырсынын,</w:t>
        <w:br/>
        <w:t>Төңірегім түгел самғап бара жатты</w:t>
        <w:br/>
        <w:t>ашқандай маған бір сәт Тәңір сырын.</w:t>
        <w:br/>
        <w:t>64</w:t>
        <w:br/>
        <w:t>5-38819</w:t>
        <w:br/>
        <w:t>КИІЗ КІТАП</w:t>
        <w:br/>
        <w:t>Аққу сыр,</w:t>
        <w:br/>
        <w:t>қауырсын наз,</w:t>
        <w:br/>
        <w:t>қанатты өлең,</w:t>
        <w:br/>
        <w:t>армандай тағдырыма балап келем,</w:t>
        <w:br/>
        <w:t>Құдай-ау, құс мінезді ақындарды</w:t>
        <w:br/>
        <w:t>қалайша қанатсыз ғып жаратқан ең?</w:t>
        <w:br/>
        <w:t>Тірсегін қара жерде тілер қайғы,</w:t>
        <w:br/>
        <w:t>тізерлеп ақын өмір сүре алмайды,</w:t>
        <w:br/>
        <w:t>қайыл боп қарауылға ілігуге</w:t>
        <w:br/>
        <w:t>қайырсыз қазасына жыр арнайды.</w:t>
        <w:br/>
        <w:t>Бұл өмір болса-дағы ғажап тіпті,</w:t>
        <w:br/>
        <w:t>армандап өтеді ақын азаттықты,</w:t>
        <w:br/>
        <w:t>ішіне Құдайды әрең сығалатар,</w:t>
        <w:br/>
        <w:t>ілер ме көзге ешкімді қазақ мықты?!</w:t>
        <w:br/>
        <w:t>Ойымнан түскендей боп ауыр шынжыр,</w:t>
        <w:br/>
        <w:t>бойыма қанат берді қауырсын бұл,</w:t>
        <w:br/>
        <w:t>құстекті қаламменен жазылған соң</w:t>
        <w:br/>
        <w:t>құрсаған бұғауынан арылсын жыр!</w:t>
        <w:br/>
        <w:t>БОЗТОРҒАЙ</w:t>
        <w:br/>
        <w:t>Жиі ашынам!</w:t>
        <w:br/>
        <w:t>Ен далада</w:t>
        <w:br/>
        <w:t>миыашыған</w:t>
        <w:br/>
        <w:t>мен ғана ма?</w:t>
        <w:br/>
        <w:t>Сойылғанда</w:t>
        <w:br/>
        <w:t>қазанаттар,</w:t>
        <w:br/>
        <w:t>қойылғанда</w:t>
        <w:br/>
        <w:t>азаматтар</w:t>
        <w:br/>
        <w:t>кәрғыз толы</w:t>
      </w:r>
    </w:p>
    <w:p>
      <w:r>
        <w:t>кең далада,</w:t>
        <w:br/>
        <w:t>жалғыз бөрі -</w:t>
        <w:br/>
        <w:t>мен ғана ма?</w:t>
        <w:br/>
        <w:t>65</w:t>
        <w:br/>
        <w:t>Ұлықбек ЕСДӘУЛЕТ</w:t>
        <w:br/>
        <w:t>Қарақтылар</w:t>
        <w:br/>
        <w:t>оқ құшқанда,</w:t>
        <w:br/>
        <w:t>қанаттылар</w:t>
        <w:br/>
        <w:t>көккеүшқанда</w:t>
        <w:br/>
        <w:t>сауыры түтін</w:t>
        <w:br/>
        <w:t>шер далада</w:t>
        <w:br/>
        <w:t>бауыры бүтін</w:t>
        <w:br/>
        <w:t>сен ғана ма?</w:t>
        <w:br/>
        <w:t>Көкек келіп</w:t>
        <w:br/>
        <w:t>ұясы лаң,</w:t>
        <w:br/>
        <w:t>зекет теріп,</w:t>
        <w:br/>
        <w:t>жуасыған</w:t>
        <w:br/>
        <w:t>бозторғайдай</w:t>
        <w:br/>
        <w:t>жиі ашынам,</w:t>
        <w:br/>
        <w:t>жиіашынам!..</w:t>
        <w:br/>
        <w:t>ПҰШАЙМАН</w:t>
        <w:br/>
        <w:t>Бітіпті деймін түсімде қос қанат маған,</w:t>
        <w:br/>
        <w:t>Қос тошпым бар да қолым жоқ,</w:t>
        <w:br/>
        <w:t>Қостан аттанам...</w:t>
        <w:br/>
        <w:t>Қатар да қатар қаптаған қауырсынымды</w:t>
        <w:br/>
        <w:t>Керегедей ғып жаям да досқа мақтанам.</w:t>
        <w:br/>
        <w:t>Үзіліп біреу қарайды,</w:t>
        <w:br/>
        <w:t>Сүзіліп біреу,</w:t>
        <w:br/>
        <w:t>Қызғанып біреу қарайды,</w:t>
        <w:br/>
        <w:t>қызығып біреу.</w:t>
        <w:br/>
        <w:t>Аспандап ұшып, биіктен құйылып түсіп,</w:t>
        <w:br/>
        <w:t>Жарқылдап өткен жасыннан қыз үміттілеу.</w:t>
        <w:br/>
        <w:t>Қара Ертіс дедік, Сарысу, Ақжайық дедік,</w:t>
        <w:br/>
        <w:t>Қалықтап ұшып, әлемді қақ жарып келіп,</w:t>
        <w:br/>
        <w:t>Қиядан шалып, қарағым, қатарлас қондым,</w:t>
        <w:br/>
        <w:t>Қиюы келді дүние жап-жарық болып.</w:t>
        <w:br/>
        <w:t>66</w:t>
        <w:br/>
        <w:t>Ұлықбек ЕСДӘУЛЕТ</w:t>
        <w:br/>
        <w:t>«Шыбын жандарың ұшқанда, қап,</w:t>
      </w:r>
    </w:p>
    <w:p>
      <w:r>
        <w:t>түсерсіңдер, - деп, - қолыма!»</w:t>
        <w:br/>
        <w:t>жігіттер әлі мәз-мейрам...</w:t>
        <w:br/>
        <w:t>1989</w:t>
        <w:br/>
        <w:t>АҚЫНҒА</w:t>
        <w:br/>
        <w:t>ҚАНАТБЕР, ҚҰДАЙ!</w:t>
        <w:br/>
        <w:t>Ақынға қанат бер, Құдай:</w:t>
        <w:br/>
        <w:t>ақшуақ таңдардың</w:t>
        <w:br/>
        <w:t>арайын шарлау үшін,</w:t>
        <w:br/>
        <w:t>ақшулан таулардың</w:t>
        <w:br/>
        <w:t>аспанын самғау үшін,</w:t>
        <w:br/>
        <w:t>тарпейіл күншілдің</w:t>
        <w:br/>
        <w:t>табасы болмау үшін,</w:t>
        <w:br/>
        <w:t>тап басар қу-сұмның</w:t>
        <w:br/>
        <w:t>табанында қалмау үшін!</w:t>
        <w:br/>
        <w:t>Ақынға қанат керек:</w:t>
        <w:br/>
        <w:t>арына шаң қонбас үшін,</w:t>
        <w:br/>
        <w:t>арамды аңғармас үшін,</w:t>
        <w:br/>
        <w:t>алданып, ақымақ болын,</w:t>
        <w:br/>
        <w:t>артынан таңғалмас үшін,</w:t>
        <w:br/>
        <w:t>аяулы арманы күйреп,</w:t>
        <w:br/>
        <w:t>арланбас,</w:t>
        <w:br/>
        <w:t>зарланбас үшін,</w:t>
        <w:br/>
        <w:t>жанына жарақат түсіп,</w:t>
        <w:br/>
        <w:t>шарт сына шамданбас үшін!</w:t>
        <w:br/>
        <w:t>Ақынға қанат керек:</w:t>
        <w:br/>
        <w:t>күйкі мен күйбеңнен</w:t>
        <w:br/>
        <w:t>жоғары жүру үшін,</w:t>
        <w:br/>
        <w:t>сумаң мен сүйреңнен</w:t>
        <w:br/>
        <w:t>ада өмір сүру үшін,</w:t>
        <w:br/>
        <w:t>өрт пенен өмірден</w:t>
        <w:br/>
        <w:t>өзегі өртенбес үшін,</w:t>
        <w:br/>
        <w:t>68</w:t>
        <w:br/>
        <w:t>КИІЗ КІТАП</w:t>
        <w:br/>
        <w:t>Бастағы бағың көрсетсе тұрлаусыз қалып,</w:t>
        <w:br/>
        <w:t>Ойнайды-ау тағдыр жараңа ыңғай тұз жағып.</w:t>
        <w:br/>
        <w:t>Қолдарым қайда өзіңді қапсыра құшар?!</w:t>
        <w:br/>
        <w:t>Қор болдым қанаттарымнан ыңғайсызданып!</w:t>
        <w:br/>
        <w:t>Жап-жарық залда</w:t>
        <w:br/>
        <w:t>Жаппай би, тынбай қызған ән,</w:t>
        <w:br/>
        <w:t>Билейікші деп бұрылып ымдайсың маған.</w:t>
        <w:br/>
        <w:t>Құшақтап сені билер ем,</w:t>
        <w:br/>
        <w:t>Құшар ем тас қып,</w:t>
        <w:br/>
        <w:t>Атаңа нәлет қанаттан ынғайсызданам!</w:t>
      </w:r>
    </w:p>
    <w:p>
      <w:r>
        <w:t>МАСШАҒАЛАЛАР</w:t>
        <w:br/>
        <w:t>С.Ақатайға</w:t>
        <w:br/>
        <w:t>Сылқылдап қаңа арбап күліп,</w:t>
        <w:br/>
        <w:t>тұрмайды теңіз төсектен,</w:t>
        <w:br/>
        <w:t>араққа малып нан лақтырып,</w:t>
        <w:br/>
        <w:t>шағалаларды мас еткен</w:t>
        <w:br/>
        <w:t>жағалаудағы жігіттер...</w:t>
        <w:br/>
        <w:t>Машақты көктен қағып алып,</w:t>
        <w:br/>
        <w:t>мәңгірген апнақ гиағала,</w:t>
        <w:br/>
        <w:t>құмдаққа құлап жаны қалып,</w:t>
        <w:br/>
        <w:t>қалбаңдап жатыр жағада,</w:t>
        <w:br/>
        <w:t>жігіттер оған мәз-мейрам.</w:t>
        <w:br/>
        <w:t>Ұшуға біткен қанаттардың</w:t>
        <w:br/>
        <w:t>топшысы түгел қираған,</w:t>
        <w:br/>
        <w:t>қүдіреті қайда Жаратқанның</w:t>
        <w:br/>
        <w:t>аспанға құсты сыйлаған?</w:t>
        <w:br/>
        <w:t>Жігіттер солай мәз-мейрам...</w:t>
        <w:br/>
        <w:t>Аспан тұр бәрін тұспалдап ап,</w:t>
        <w:br/>
        <w:t>күнәкарлардың сорына:</w:t>
        <w:br/>
        <w:t>64</w:t>
        <w:br/>
        <w:t>дерт пенен өлімнен</w:t>
        <w:br/>
        <w:t>дем жетіп, жеркенбес үшін!</w:t>
        <w:br/>
        <w:t>Ақынға қанат бере гөр:</w:t>
        <w:br/>
        <w:t>пысқырмай жауыздыққа</w:t>
        <w:br/>
        <w:t>биікте болу үшін,</w:t>
        <w:br/>
        <w:t>бағынбай ауыздыққа,</w:t>
        <w:br/>
        <w:t>бас имей өлу үшін -</w:t>
        <w:br/>
        <w:t>Ақынға қанат керек!</w:t>
        <w:br/>
        <w:t>ҚАРЛЫҒАШТАР</w:t>
        <w:br/>
        <w:t>Қарлығаштар,</w:t>
        <w:br/>
        <w:t>құйылып құбыладан,</w:t>
        <w:br/>
        <w:t>келіңдерші көктемде тірі маған,</w:t>
        <w:br/>
        <w:t>мен сендермен о баста бірге туып,</w:t>
        <w:br/>
        <w:t>өздеріңмен өрбігем бір ұядан.</w:t>
        <w:br/>
        <w:t>Дүниенің болса да сырына алаң,</w:t>
        <w:br/>
        <w:t>құс сырына бойлап па ғұмыры адам?</w:t>
        <w:br/>
        <w:t>Сендер ұшып кеткенде,</w:t>
        <w:br/>
        <w:t>қарлығаштар,</w:t>
        <w:br/>
        <w:t>жерде қалған жалғыз мен бір ұядан.</w:t>
        <w:br/>
        <w:t>Орамадан соғылған сылақ үйде</w:t>
        <w:br/>
        <w:t>қала бергем қайрансыз құба күйде,</w:t>
        <w:br/>
        <w:t>қайырымды Құдайдан қанат сұрап,</w:t>
        <w:br/>
        <w:t>келер дегем самғайтын күн, әрине.</w:t>
        <w:br/>
        <w:t>Күн туғанда шалқыма, шаттығы көп,</w:t>
        <w:br/>
        <w:t>қанат қағам тұңғыш та ақтық рет,</w:t>
      </w:r>
    </w:p>
    <w:p>
      <w:r>
        <w:t>кетем ұшып мен-дағы бұл әлемнен,</w:t>
        <w:br/>
        <w:t>көк аспанның маған да жаттығы жоқ!..</w:t>
        <w:br/>
        <w:t>69</w:t>
        <w:br/>
        <w:t>КИІЗ КІТАП</w:t>
        <w:br/>
        <w:t>Ұлықбек ЕСДӘУЛЕТ</w:t>
        <w:br/>
        <w:t>«ТОЗҒАН ПЕЙІШ» ТОПТАМАСЫ</w:t>
        <w:br/>
        <w:t>«ДАЛАМ!» - ДЕСЕМ...</w:t>
        <w:br/>
        <w:t>«Далам!» - десем:</w:t>
        <w:br/>
        <w:t>құлындағы дауысым құраққа шығып,</w:t>
        <w:br/>
        <w:t>жаңғырығып жатады жыраққасіңіп,</w:t>
        <w:br/>
        <w:t>көгенкөз бұлақ кенеттен күлкісін тыйып,</w:t>
        <w:br/>
        <w:t>іргеме келіп аунайды жылап басылып.</w:t>
        <w:br/>
        <w:t>«Далам!» - десем:</w:t>
        <w:br/>
        <w:t>құшақтасып тау менен тау көріседі,</w:t>
        <w:br/>
        <w:t>суыт аттанған сұр бұлттар сау желіседі.</w:t>
        <w:br/>
        <w:t>Қанжығасынан қан аққан қасіретім мен</w:t>
        <w:br/>
        <w:t>атпал үмітім жан алып, жан беріседі.</w:t>
        <w:br/>
        <w:t>«Далам!» - десем:</w:t>
        <w:br/>
        <w:t>жарасы батып жүрегім жан ұшырады,</w:t>
        <w:br/>
        <w:t>жанарымның жасы таусылып, қаны шығады,</w:t>
        <w:br/>
        <w:t>арыстарымды ойлаймын арланар ма деп,</w:t>
        <w:br/>
        <w:t>кеудеде шыбын жаны мен намысы бары.</w:t>
        <w:br/>
        <w:t>«Далам!» - десем:</w:t>
        <w:br/>
        <w:t>еділбайларым күйсеген қала-көгенде</w:t>
        <w:br/>
        <w:t>бұршағын үзіп шығар ма алакөбеңде?</w:t>
        <w:br/>
        <w:t>Кебінді тастап,</w:t>
        <w:br/>
        <w:t>кебенек кисем бе деймін,</w:t>
        <w:br/>
        <w:t>дүмбілез күйден арылып:</w:t>
        <w:br/>
        <w:t>«Дала!!» - дегенде!..</w:t>
        <w:br/>
        <w:t>1989</w:t>
        <w:br/>
        <w:t>Ті.</w:t>
        <w:br/>
        <w:t>Ұлықбек ЕСДӘУЛЕТ</w:t>
        <w:br/>
        <w:t>Түсіме енеді</w:t>
        <w:br/>
        <w:t>Жылқының кісінегені...</w:t>
        <w:br/>
        <w:t>Цирктің атын көргенде жүрегім жылап,</w:t>
        <w:br/>
        <w:t>Абайша айтсам, «сыртым сау; ішшім өледі».</w:t>
      </w:r>
    </w:p>
    <w:p>
      <w:r>
        <w:t>Қалатарылды!..</w:t>
        <w:br/>
        <w:t>Аңсаймын Қараталымды,</w:t>
        <w:br/>
        <w:t>Қамшының табы, жылқының тер иісі сіңген</w:t>
        <w:br/>
        <w:t>(балконда отырып) иіскеймін алақанымды.</w:t>
        <w:br/>
        <w:t>Тарылды дала!..</w:t>
        <w:br/>
        <w:t>Мүжиді жанымды жара,</w:t>
        <w:br/>
        <w:t>Ипподромда ит болған жүйрікке қарап,</w:t>
        <w:br/>
        <w:t>Кеңдіктііздеп соғамын санымды ғана.</w:t>
        <w:br/>
        <w:t>Торыған аңша</w:t>
        <w:br/>
        <w:t>Түскендер соңыма қанша,</w:t>
        <w:br/>
        <w:t>Шабандоз қазақ деп білсін</w:t>
        <w:br/>
        <w:t>Ғасырда алғы</w:t>
        <w:br/>
        <w:t>Кентавр Хирон көлденең жолыға қалса!..</w:t>
        <w:br/>
        <w:t>1989</w:t>
        <w:br/>
        <w:t>БАЯНӨЛГЕЙ</w:t>
        <w:br/>
        <w:t>Алтайдың келіп саласына мен</w:t>
        <w:br/>
        <w:t>керуен де керуен сөз артып,</w:t>
        <w:br/>
        <w:t>Баянөлгейдің ауасыменен</w:t>
        <w:br/>
        <w:t>қолқамды тұрмын тазартып.</w:t>
        <w:br/>
        <w:t>Тілі де таза, ділі де даңғыл,</w:t>
        <w:br/>
        <w:t>діні де әлі дуалы,</w:t>
        <w:br/>
        <w:t>ағада - бата, ініде - ән-жыр,</w:t>
        <w:br/>
        <w:t>думанға толы дуаңы.</w:t>
        <w:br/>
        <w:t>Ибалы жүз бен иманды көңіл</w:t>
        <w:br/>
        <w:t>иіліп жастық болғандай,</w:t>
        <w:br/>
        <w:t>74</w:t>
        <w:br/>
        <w:t>КИІЗ КІТАП</w:t>
        <w:br/>
        <w:t>Кеуіп қалған көніңді</w:t>
        <w:br/>
        <w:t>қымыз құйып жібітіп,</w:t>
        <w:br/>
        <w:t>Құлақ құрышын қандырып,</w:t>
        <w:br/>
        <w:t>сырнайлатсам деп едім.</w:t>
        <w:br/>
        <w:t>Көгендегі қозыңды</w:t>
        <w:br/>
        <w:t>жамыратсам деп едім,</w:t>
        <w:br/>
        <w:t>Опзақтағы қозыңды</w:t>
        <w:br/>
        <w:t>тағы жақсам деп едім,</w:t>
        <w:br/>
        <w:t>Қорамсаққа қол салып,</w:t>
        <w:br/>
        <w:t>қозыжауырын жебенді</w:t>
      </w:r>
    </w:p>
    <w:p>
      <w:r>
        <w:t>Теміренін тебірентіп,</w:t>
        <w:br/>
        <w:t>жауыңа атсам деп едім,</w:t>
        <w:br/>
        <w:t>Терезенді теңелтіп,</w:t>
        <w:br/>
        <w:t>керегеңді кеңейтіп,</w:t>
        <w:br/>
        <w:t>Қабағыңды қайтадан</w:t>
        <w:br/>
        <w:t>жадыратсам деп едім,</w:t>
        <w:br/>
        <w:t>Қайран, Ана тілім!</w:t>
        <w:br/>
        <w:t>2000</w:t>
        <w:br/>
        <w:t>КИІЗ КІТАП</w:t>
        <w:br/>
        <w:t>қонақкәдеден қиналды небір</w:t>
        <w:br/>
        <w:t>өнерсіз мендей сормаңдай.</w:t>
        <w:br/>
        <w:t>Өрістен есен сарлығы қайтып,</w:t>
        <w:br/>
        <w:t>табаққа салып тәуірін,</w:t>
        <w:br/>
        <w:t>«Мұңлығы менен Зарлығын» айтып</w:t>
        <w:br/>
        <w:t>мұңайған менің бауырым.</w:t>
        <w:br/>
        <w:t>Сыбызғыларын суарып алып,</w:t>
        <w:br/>
        <w:t>күй:палып тұз бен шекерлі,</w:t>
        <w:br/>
        <w:t>«Қонақ келді!» деп қуанып анық,</w:t>
        <w:br/>
        <w:t>аңсайды атамекенді.</w:t>
        <w:br/>
        <w:t>«Көшеміз, - дейді, - Қазақстанға!..» -</w:t>
        <w:br/>
        <w:t>жігіттер жанып көздері.</w:t>
        <w:br/>
        <w:t>Баянда, бірақ, базары ұшқанға</w:t>
        <w:br/>
        <w:t>ұқсамай түр-ау өздері!</w:t>
        <w:br/>
        <w:t>МАҢЫРАҚ</w:t>
        <w:br/>
        <w:t>Даланы көр де бізді көр-</w:t>
        <w:br/>
        <w:t>телқоңырдаймыз,</w:t>
        <w:br/>
        <w:t>1989</w:t>
        <w:br/>
        <w:t>ешқашан біздер тұмсықты желге бұрмаймыз.</w:t>
        <w:br/>
        <w:t>Бетеге, жусан -</w:t>
        <w:br/>
        <w:t>жауығып, тиісер еліміз,</w:t>
        <w:br/>
        <w:t>бағымыз біздің -</w:t>
        <w:br/>
        <w:t>жусаған, күйсегеніміз.</w:t>
        <w:br/>
        <w:t>Қасқыр тоқ болса -</w:t>
        <w:br/>
        <w:t>біз де аман,</w:t>
        <w:br/>
        <w:t>тамаша нағыз,</w:t>
        <w:br/>
        <w:t>еркек тоқтыны құрбанғаптнала саламыз.</w:t>
        <w:br/>
        <w:t>15</w:t>
      </w:r>
    </w:p>
    <w:p>
      <w:r>
        <w:t>КИІЗ КІТАП</w:t>
        <w:br/>
        <w:t>ҚҰСЖОЛЫ</w:t>
        <w:br/>
        <w:t>Құс жолына жеткенше сенделемін,</w:t>
        <w:br/>
        <w:t>Жеткен күні басылар шөлдегенім,</w:t>
        <w:br/>
        <w:t>Тоқтата алмай түнеріп тынарсындар,</w:t>
        <w:br/>
        <w:t>Тауға тартқан табыттың дөңгелегін.</w:t>
        <w:br/>
        <w:t>Құлағына</w:t>
        <w:br/>
        <w:t>Қорқыттың күйі сіңбей,</w:t>
        <w:br/>
        <w:t>Қоғам қалар Бетпақтың бүйісіндей.</w:t>
        <w:br/>
        <w:t>Жырларымның жұпарын жұтарсыңдар</w:t>
        <w:br/>
        <w:t>Жұлып алған жусанның иісіндей.</w:t>
        <w:br/>
        <w:t>Жұлдыз да емен,</w:t>
        <w:br/>
        <w:t>Айдаемен,</w:t>
        <w:br/>
        <w:t>Күн де емеспін,</w:t>
        <w:br/>
        <w:t>Періштеге теңемес мүлдем ешкім.</w:t>
        <w:br/>
        <w:t>Мен кетермін өзімнің Құс жолыммен,</w:t>
        <w:br/>
        <w:t>Найзағайдың тағдырын күндемеспін.</w:t>
        <w:br/>
        <w:t>Қаршадайдан құс сүтін ішкеніммен,</w:t>
        <w:br/>
        <w:t>Құс ұйқы боп,</w:t>
        <w:br/>
        <w:t>Қыспаққа түскеніммен,</w:t>
        <w:br/>
        <w:t>Құс қанаты жаусада,</w:t>
        <w:br/>
        <w:t>Жыл құсындай</w:t>
        <w:br/>
        <w:t>Оралмаспын мен бірақ Құс жолыммен!..</w:t>
        <w:br/>
        <w:t>жж</w:t>
        <w:br/>
        <w:t>Шырылдаса бозторғайлар</w:t>
        <w:br/>
        <w:t>Оянбайды бәз тойғандар.</w:t>
        <w:br/>
        <w:t>Сайраса да жезтаңдайлар</w:t>
        <w:br/>
        <w:t>Селт етпеуге қол қойғандар.</w:t>
        <w:br/>
        <w:t>Қағылса да қоңыраулар</w:t>
        <w:br/>
        <w:t>Естімейді саңыраулар.</w:t>
        <w:br/>
        <w:t>Қайдасыңдар, сөз ұғарлар,</w:t>
        <w:br/>
        <w:t>Қайдасындар, көзі барлар?</w:t>
        <w:br/>
        <w:t>71</w:t>
        <w:br/>
        <w:t>КИІЗ КІТАП</w:t>
        <w:br/>
        <w:t>ТҰСКИІЗ</w:t>
        <w:br/>
        <w:t>Баянөлгейде қалған апамыз Қатипа Байторықызына</w:t>
        <w:br/>
        <w:t>Кеденде тұрған кесір гцалд теңселе басқан</w:t>
        <w:br/>
        <w:t>теңімді қиып, жүгімді өршелене ашқан.</w:t>
      </w:r>
    </w:p>
    <w:p>
      <w:r>
        <w:t>«Тұсыңаіл»,- деп Сіз берген түскиізді алып,</w:t>
        <w:br/>
        <w:t>«Өткізбеймін!» - деп құшақтап кеңсеге қашқан.</w:t>
        <w:br/>
        <w:t>Қызара бөртіп қырсық шал қызған-ақ екен,</w:t>
        <w:br/>
        <w:t>«Сыйы еді бұл, - деп,- апамның!» - шыжбалақ етем.</w:t>
        <w:br/>
        <w:t>Архиға тойып алғанмен өзі де қазақ,</w:t>
        <w:br/>
        <w:t>қазақтың сыйын қазақтан қызғана ма екен?..</w:t>
        <w:br/>
        <w:t>«Бүтін жаралған бауырды екіге бөлген</w:t>
        <w:br/>
        <w:t>шекара деген осы-ау», - деп өкіне бергем.</w:t>
        <w:br/>
        <w:t>Мас пенде емес, сол жерде сау Тәңір тұрса:</w:t>
        <w:br/>
        <w:t>«Ұлтымның басын қостаы!..» - деп өтінер ем мен!..</w:t>
        <w:br/>
        <w:t>1989</w:t>
        <w:br/>
        <w:t>КЕНТАВР ХИРОН</w:t>
        <w:br/>
        <w:t>Түсіме енеді</w:t>
        <w:br/>
        <w:t>Жылқының кісінегені...</w:t>
        <w:br/>
        <w:t>Кеңдікке құштар сәйгүлік жанымды менің</w:t>
        <w:br/>
        <w:t>Жылқы мінезді адамдар түсінер еді.</w:t>
        <w:br/>
        <w:t>Арғымақ қайда?</w:t>
        <w:br/>
        <w:t>Мінер ем қарғып-ақ тойда,</w:t>
        <w:br/>
        <w:t>Сыртымнан біреу мырс етіп сөйлесін мейлі:</w:t>
        <w:br/>
        <w:t>«Атқа мінбей-ақ ақындар жанды бақпай ма?»</w:t>
        <w:br/>
        <w:t>Мазақтаса да,</w:t>
        <w:br/>
        <w:t>Жанымды азалтаса да,</w:t>
        <w:br/>
        <w:t>Жылқы дегенде шыдаман!</w:t>
        <w:br/>
        <w:t>Бәйге деп өлген</w:t>
        <w:br/>
        <w:t>Шабандоз көрсең егер де - қазаққа сана!</w:t>
        <w:br/>
        <w:t>та</w:t>
        <w:br/>
        <w:t>Ұлықбек ЕСДӘУЛЕТ</w:t>
        <w:br/>
        <w:t>тотықұс</w:t>
        <w:br/>
        <w:t>М.Жолдасбековке</w:t>
        <w:br/>
        <w:t>Алтынмен торың апталған,</w:t>
        <w:br/>
        <w:t>Өзегің толы өкініші.</w:t>
        <w:br/>
        <w:t>Мен туын-өскен жақтардан</w:t>
        <w:br/>
        <w:t>Тарту боп келген тотықұс.</w:t>
        <w:br/>
        <w:t>Кейуақта болдың сырласым,</w:t>
        <w:br/>
        <w:t>Тотым-ау, менің тотым-ау.</w:t>
      </w:r>
    </w:p>
    <w:p>
      <w:r>
        <w:t>Бейуақта болдың мұңдасым,</w:t>
        <w:br/>
        <w:t>Біздің де көңіл жетім-ау.</w:t>
        <w:br/>
        <w:t>Сайрасаң - сазың ғаламат,</w:t>
        <w:br/>
        <w:t>Тұпрпатың титтей, қосуыс.</w:t>
        <w:br/>
        <w:t>Әуенің бойды аралап,</w:t>
        <w:br/>
        <w:t>Егілтер мені, тотықұс.</w:t>
        <w:br/>
        <w:t>Сайрайсың нені ән қылып,</w:t>
        <w:br/>
        <w:t>Тотым-ау, менің тотым-ау?</w:t>
        <w:br/>
        <w:t>Сағынтып өтер мәңгілік</w:t>
        <w:br/>
        <w:t>Тіршілік деген осы ма-ау?!</w:t>
        <w:br/>
        <w:t>Сағынып туған жеріңді</w:t>
        <w:br/>
        <w:t>Жоылайсың ба әлде, тотықұс?</w:t>
        <w:br/>
        <w:t>МААңсаймын мен де елімді,</w:t>
        <w:br/>
        <w:t>Ұшпаймыз неге, не тұрыс?</w:t>
        <w:br/>
        <w:t>ҰҰшырсам сені көгіңе,</w:t>
        <w:br/>
        <w:t>Тотым-ау, менің тотым-ау,</w:t>
        <w:br/>
        <w:t>“Сәлем айт туған еліме,</w:t>
        <w:br/>
        <w:t>Олар да аңсап отыр-ау.</w:t>
        <w:br/>
        <w:t>19%</w:t>
        <w:br/>
        <w:t>70</w:t>
        <w:br/>
        <w:t>Ұлықбек ЕСДӘУЛЕТ</w:t>
        <w:br/>
        <w:t>« ТЕРІСҚАҚПАЙ» ТОПТАМАСЫ</w:t>
        <w:br/>
        <w:t>(Ирониялық өлеңдер)</w:t>
        <w:br/>
        <w:t>ЕМЕННІҢ</w:t>
        <w:br/>
        <w:t>ҚИСЫҚ БҰТАҒЫ</w:t>
        <w:br/>
        <w:t>Қояйын-ақ дегенмін</w:t>
        <w:br/>
        <w:t>баспасөзге беруді</w:t>
        <w:br/>
        <w:t>бұтағындай еменнің</w:t>
        <w:br/>
        <w:t>қисық өлеңдерімді.</w:t>
        <w:br/>
        <w:t>Уды балап шекерге,</w:t>
        <w:br/>
        <w:t>сор жинағам тұз егіп,</w:t>
        <w:br/>
        <w:t>балталаса- кетер ме</w:t>
        <w:br/>
        <w:t>қисық бұтақ түзеліп?</w:t>
        <w:br/>
        <w:t>«Жетер, бекер қысылған, -</w:t>
        <w:br/>
        <w:t>дейді маған, - өлең бер»,-</w:t>
        <w:br/>
        <w:t>екәрі орыстан - мұсылман»</w:t>
        <w:br/>
        <w:t>шығарамын дегендер.</w:t>
        <w:br/>
        <w:t>ОТАНЫМ</w:t>
        <w:br/>
        <w:t>Қашқандар мен босқандардың</w:t>
        <w:br/>
        <w:t>панасысың, Отаным,</w:t>
        <w:br/>
        <w:t>Асқандар мен тасқандардың</w:t>
        <w:br/>
        <w:t>табасысың, Отаным,</w:t>
        <w:br/>
        <w:t>Жанарымның ағы менен</w:t>
        <w:br/>
        <w:t>қарасысың, Отаным,</w:t>
        <w:br/>
        <w:t>Жазылмайтын жүрегімнің</w:t>
        <w:br/>
        <w:t>жарасысың, Отаным.</w:t>
      </w:r>
    </w:p>
    <w:p>
      <w:r>
        <w:t>Арал болып, Семей болып,</w:t>
        <w:br/>
        <w:t>қансыраған, Отаным,</w:t>
        <w:br/>
        <w:t>Көздің жасы өгейленіп,</w:t>
        <w:br/>
        <w:t>тамшылаған, Отаным,</w:t>
        <w:br/>
        <w:t>80</w:t>
        <w:br/>
        <w:t>Ұлықбек ЕСДӘУЛЕТ</w:t>
        <w:br/>
        <w:t>Шопан атаға - шаруам жоқ - есем кете ме,</w:t>
        <w:br/>
        <w:t>біздерді сеніп тапсырса көсем текеге!</w:t>
        <w:br/>
        <w:t>Құлқын бар жерде біздердің нарқымыз биік,</w:t>
        <w:br/>
        <w:t>терімізді де жүрсіздер жалпыңыз киіп.</w:t>
        <w:br/>
        <w:t>Атаусыз арам қатқаннан жұтап, қырылып,</w:t>
        <w:br/>
        <w:t>бізге өлу - арман ақ адал пышаққаілініп.</w:t>
        <w:br/>
        <w:t>Өліара өтіп, жасарса жадырап дала,</w:t>
        <w:br/>
        <w:t>ақырын әнге саламыз маңырап қана.</w:t>
        <w:br/>
        <w:t>Жапанда бізге кім бар-ау пар келетұғын,</w:t>
        <w:br/>
        <w:t>тұяқ та серіппей, тіс жармай жан беретұғын?!</w:t>
        <w:br/>
        <w:t>1989</w:t>
        <w:br/>
        <w:t>ҚАЗАҚ ТІЛІ</w:t>
        <w:br/>
        <w:t>Ғұндарға-дағы,</w:t>
        <w:br/>
        <w:t>сақтарға-дағы</w:t>
        <w:br/>
        <w:t>ақ сүтін берген арман тіл,</w:t>
        <w:br/>
        <w:t>атқанда-дағы,</w:t>
        <w:br/>
        <w:t>шапқанда-дағы</w:t>
        <w:br/>
        <w:t>қансырап аман қалған тіл.</w:t>
        <w:br/>
        <w:t>Жоңғардың сұсы,</w:t>
        <w:br/>
        <w:t>шүршіттің мысы</w:t>
        <w:br/>
        <w:t>еңсесің баса алмаған,</w:t>
        <w:br/>
        <w:t>жүрегін шоқып қырсықтың құсы</w:t>
        <w:br/>
        <w:t>соңынан қалмай сарнаған.</w:t>
        <w:br/>
        <w:t>Өрт шалған тудай жаралы тілім,</w:t>
        <w:br/>
        <w:t>желбіреп желмен шалқыдың,</w:t>
        <w:br/>
        <w:t>қақ жарып шығып</w:t>
        <w:br/>
        <w:t>даланың түнін,</w:t>
        <w:br/>
        <w:t>жұсан мен қымыз аңқыдың.</w:t>
        <w:br/>
        <w:t>76</w:t>
        <w:br/>
        <w:t>Ұлықбек ЕСДӘУЛЕТ</w:t>
      </w:r>
    </w:p>
    <w:p>
      <w:r>
        <w:t>Шіатастырдым көз жасын бұршақпенен,</w:t>
        <w:br/>
        <w:t>бұл әлемде қалып па ынсап деген?</w:t>
        <w:br/>
        <w:t>Бұзылмаған ниеті біреу бар ма?..</w:t>
        <w:br/>
        <w:t>Пәк көңілге іңкәр боп сусап келем.</w:t>
        <w:br/>
        <w:t>Есіл күші секілді Голиафтың</w:t>
        <w:br/>
        <w:t>керегі жоқ ешкімге ар-ұяттың.</w:t>
        <w:br/>
        <w:t>Кені батқасын</w:t>
        <w:br/>
        <w:t>көзіңе шұқиды кеп,</w:t>
        <w:br/>
        <w:t>шамсыз, айсыз, жұлдызсыз қаңырап түн.</w:t>
        <w:br/>
        <w:t>Қаңырайды дәл солай өз кеудең де...</w:t>
        <w:br/>
        <w:t>Бәрі-бәрі бір күнде өзгерген бе?</w:t>
        <w:br/>
        <w:t>Адамы да, заманы, қоғамы да</w:t>
        <w:br/>
        <w:t>сәлемінді алмайды кез келгенде.</w:t>
        <w:br/>
        <w:t>Ауыл деген бұл емес мен білетін!</w:t>
        <w:br/>
        <w:t>Бұрар-бұрмас кейінге енді бетін...</w:t>
        <w:br/>
        <w:t>Жүрегімнің түбінде жанып тұрған</w:t>
        <w:br/>
        <w:t>кез келдіме</w:t>
        <w:br/>
        <w:t>шырақты сөндіретін?</w:t>
        <w:br/>
        <w:t>ТАҒЫ ДА ТУҒАН ТІЛІМЕ</w:t>
        <w:br/>
        <w:t>Етектегі тасыңды</w:t>
        <w:br/>
        <w:t>әрге апарсам деп едім,</w:t>
        <w:br/>
        <w:t>Есіктегі басыңды</w:t>
        <w:br/>
        <w:t>төрге апарсам деп едім,</w:t>
        <w:br/>
        <w:t>Өз еліндеәгейлі,</w:t>
        <w:br/>
        <w:t>кісі үйіне кегейлі,</w:t>
        <w:br/>
        <w:t>Кенезелі күйіңе</w:t>
        <w:br/>
        <w:t>көл қотарсам деп едім.</w:t>
        <w:br/>
        <w:t>Бұлт басқан көгіңді</w:t>
        <w:br/>
        <w:t>нұр жайнатсам деп едім,</w:t>
        <w:br/>
        <w:t>Тереңдегі кеніңді</w:t>
        <w:br/>
        <w:t>Күнге ойнатсам деп едім,</w:t>
        <w:br/>
        <w:t>18</w:t>
        <w:br/>
        <w:t>Фарабилер мен Бейбарыстардың</w:t>
        <w:br/>
        <w:t>өсиеті де өзіңде,</w:t>
        <w:br/>
        <w:t>Махамбет сынды жолбарыстардың,</w:t>
        <w:br/>
        <w:t>қасиеті бар сөзінде.</w:t>
        <w:br/>
        <w:t>Бабалар өзі байытқан тілім:</w:t>
        <w:br/>
        <w:t>«Шұбарладың, - деп,- сен мені»,-</w:t>
        <w:br/>
        <w:t>бұйырар болдың айыпқабүгін</w:t>
        <w:br/>
        <w:t>парықсыз біздей пендені.</w:t>
      </w:r>
    </w:p>
    <w:p>
      <w:r>
        <w:t>Қайғыға қалай бауыр баспайын,</w:t>
        <w:br/>
        <w:t>ертерек туып,</w:t>
        <w:br/>
        <w:t>кеш қалсам,</w:t>
        <w:br/>
        <w:t>күлкімді мұңға айырбастаймын,</w:t>
        <w:br/>
        <w:t>Ана тілімді еске алсам.</w:t>
        <w:br/>
        <w:t>«Құрыған тіл!» - деп табандағанның</w:t>
        <w:br/>
        <w:t>деймісің кетпес түгі де,</w:t>
        <w:br/>
        <w:t>тілімді сонша жамандағанның</w:t>
        <w:br/>
        <w:t>шоқ түсер әлі тіліне.</w:t>
        <w:br/>
        <w:t>Қалайша қынға көмейін сені,</w:t>
        <w:br/>
        <w:t>қылшылдап тұрған қылышым?!</w:t>
        <w:br/>
        <w:t>Құдайдың тілі демейін тегі,</w:t>
        <w:br/>
        <w:t>табиғаттың өз тілісің!</w:t>
        <w:br/>
        <w:t>ГОЛИАФТЫҢ АУЫЛЫ</w:t>
        <w:br/>
        <w:t>Түршігесің қарадай,</w:t>
        <w:br/>
        <w:t>қара датұр,</w:t>
        <w:br/>
        <w:t>бұл өңірге келген бе заманақыр?</w:t>
        <w:br/>
        <w:t>Жон үстінде жосылған жолдың бәрі,</w:t>
        <w:br/>
        <w:t>жолдың бәрі...</w:t>
        <w:br/>
        <w:t>зиратқа бара жатыр!</w:t>
        <w:br/>
        <w:t>77</w:t>
        <w:br/>
        <w:t>КИІЗ КІТАП</w:t>
        <w:br/>
        <w:t>1989</w:t>
        <w:br/>
        <w:t>КИІЗ КІТАП</w:t>
        <w:br/>
        <w:t>858319</w:t>
        <w:br/>
        <w:t>Малы азайып, жаны азайып,</w:t>
        <w:br/>
        <w:t>қаны азайып, Отаным,</w:t>
        <w:br/>
        <w:t>Біткен кезде кедейленіп</w:t>
        <w:br/>
        <w:t>хал сұраған, Отаным.</w:t>
        <w:br/>
        <w:t>Ақынынды өлгесін тек</w:t>
        <w:br/>
        <w:t>аялайсың, Отаным,</w:t>
        <w:br/>
        <w:t>Әкіміңнен өңгесін көп</w:t>
        <w:br/>
        <w:t>аямайсың, Отаным,</w:t>
        <w:br/>
        <w:t>Мешітке де, түрмеге де,</w:t>
        <w:br/>
        <w:t>зиратқа ұқсайтын</w:t>
        <w:br/>
        <w:t>біздің ұрпақ салып бітпес</w:t>
        <w:br/>
        <w:t>саяжайсың, Отаным!..</w:t>
        <w:br/>
        <w:t>ДАРВИНИЗМ</w:t>
      </w:r>
    </w:p>
    <w:p>
      <w:r>
        <w:t>Өмір қойған сұрақтарға</w:t>
        <w:br/>
        <w:t>өлім жауал береді.</w:t>
        <w:br/>
        <w:t>Тағдырыңа жылап барма,</w:t>
        <w:br/>
        <w:t>ол да өзектен тебеді.</w:t>
        <w:br/>
        <w:t>Тірі адамның тіршілігін</w:t>
        <w:br/>
        <w:t>уақыт өзі екшемек.</w:t>
        <w:br/>
        <w:t>Құр жасықтық- күрсінуің,</w:t>
        <w:br/>
        <w:t>жасуға да жоқ себеш</w:t>
        <w:br/>
        <w:t>Табаныңның тайғақтығын</w:t>
        <w:br/>
        <w:t>жалтыр мұзға жаппағын.</w:t>
        <w:br/>
        <w:t>Заман өзі сайлап бүгін</w:t>
        <w:br/>
        <w:t>құрып отыр қақпанын.</w:t>
        <w:br/>
        <w:t>Өзге біреу қайғырсын, қой,</w:t>
        <w:br/>
        <w:t>жүре бергін еркелеп.</w:t>
        <w:br/>
        <w:t>Сен - кешегі маймылсың ғой,</w:t>
        <w:br/>
        <w:t>кісімсуің ертерек...</w:t>
        <w:br/>
        <w:t>81</w:t>
        <w:br/>
        <w:t>Ұлықбек ЕСДӘУЛЕТ</w:t>
        <w:br/>
        <w:t>БІР АҒАНЫҢ АҚЫЛЫ</w:t>
        <w:br/>
        <w:t>Өренім, өкпең өшкеніше</w:t>
        <w:br/>
        <w:t>өкшелей қума шындықты,</w:t>
        <w:br/>
        <w:t>Бұралар бір күн мойның,</w:t>
        <w:br/>
        <w:t>болсаң да асқақ тым мықты,</w:t>
        <w:br/>
        <w:t>Шырылдап шыққан шуақты</w:t>
        <w:br/>
        <w:t>шыңғыртып талай түн жұтты,</w:t>
        <w:br/>
        <w:t>Мүләйім әлем мүлгіді</w:t>
        <w:br/>
        <w:t>сезбегендей бол сұмдықты.</w:t>
        <w:br/>
        <w:t>Шындық пен жалған - қос безбен</w:t>
        <w:br/>
        <w:t>өмірдің құрған өлшемін,</w:t>
        <w:br/>
        <w:t>Тәңірден туған тірліктің</w:t>
        <w:br/>
        <w:t>тәрж етпе ешбір бөлшегін,</w:t>
        <w:br/>
        <w:t>Өтірікті естіп тұрсаң да</w:t>
        <w:br/>
        <w:t>бойында болсын мол сенім,</w:t>
        <w:br/>
        <w:t>Шындықтың жетсең түбіне -</w:t>
        <w:br/>
        <w:t>түбіңе жетер ол сенің!</w:t>
        <w:br/>
        <w:t>ҚАЗАҚТАР</w:t>
        <w:br/>
        <w:t>Т.Жаманқуловқа</w:t>
        <w:br/>
        <w:t>Қазақ деген бір ел бар атқа мінген,</w:t>
        <w:br/>
        <w:t>Жұлдыздар мен экел тілін жатқа білген,</w:t>
        <w:br/>
        <w:t>Құтылмаған күнәкар, күпірліктен,</w:t>
        <w:br/>
        <w:t>Айыра алмай Алланы Көк Тәңірден.</w:t>
      </w:r>
    </w:p>
    <w:p>
      <w:r>
        <w:t>Қазақ деген бір ел бар «Құдай атқан»,</w:t>
        <w:br/>
        <w:t>Күн оятпай жүрегін, түн оятқан,</w:t>
        <w:br/>
        <w:t>Саптыаяқтың сабына зар болғанда</w:t>
        <w:br/>
        <w:t>Қарауылдап қарайтын шыныяяқтан.</w:t>
        <w:br/>
        <w:t>Қазақ деген бір ел бар жатыпішер,</w:t>
        <w:br/>
        <w:t>Біреу атқа мінді деп тақымы ісер,</w:t>
        <w:br/>
        <w:t>Басқа халық бар ма екен дүниеде</w:t>
        <w:br/>
        <w:t>Батыры қан жұтатын, ақыны шер?</w:t>
        <w:br/>
        <w:t>82</w:t>
        <w:br/>
        <w:t>Ұлықбек ЕСДӘУЛЕТ</w:t>
        <w:br/>
        <w:t>Бақытты ма бір адам?</w:t>
        <w:br/>
        <w:t>Байдан тіпті сұраман -</w:t>
        <w:br/>
        <w:t>күні өтеді күлкісіз,</w:t>
        <w:br/>
        <w:t>түні өтеді ұйқысыз,</w:t>
        <w:br/>
        <w:t>байлықты ойлап жылаған...</w:t>
        <w:br/>
        <w:t>- Бақыт бар ма?</w:t>
        <w:br/>
        <w:t>Сатып кет!</w:t>
        <w:br/>
        <w:t>- Бұйырмасын, бақыт жоқ...</w:t>
        <w:br/>
        <w:t>...Іздей берсем табар ма ем,</w:t>
        <w:br/>
        <w:t>Бақытты да болар ма ем,</w:t>
        <w:br/>
        <w:t>Әттең, соған уақыт жоқ...</w:t>
        <w:br/>
        <w:t>ҚАЗАҚСТАН, СЕН ӨЛСЕҢ...</w:t>
        <w:br/>
        <w:t>Қазахстан, сен өлсең,</w:t>
        <w:br/>
        <w:t>жалқаулықтан өлерсің.”</w:t>
        <w:br/>
        <w:t>Аласармай өр еңсең,</w:t>
        <w:br/>
        <w:t>аңқаулықтан өлерсің.</w:t>
        <w:br/>
        <w:t>Анталаған өздері,</w:t>
        <w:br/>
        <w:t>қанталаған көздері</w:t>
        <w:br/>
        <w:t>қорқаулықтан өлерсің.</w:t>
        <w:br/>
        <w:t>Қазақстан, сен өлсең,</w:t>
        <w:br/>
        <w:t>байлығыңнан өлерсің.</w:t>
        <w:br/>
        <w:t>Қылқындырып қол өңшең</w:t>
        <w:br/>
        <w:t>шайлығудан өлерсің.</w:t>
        <w:br/>
        <w:t>Салт-сана жоқ, дәстүр жоқ,</w:t>
        <w:br/>
        <w:t>қамаудағы қасқыр боп,</w:t>
        <w:br/>
        <w:t>қайғы-мұңнан өлерсің.</w:t>
        <w:br/>
        <w:t>Қазақстан, бүгін сен,</w:t>
        <w:br/>
        <w:t>Тарихыңа үңілсең:</w:t>
        <w:br/>
        <w:t>бабаң берген біліммен,</w:t>
        <w:br/>
        <w:t>тіліңменен, дініңмен</w:t>
        <w:br/>
        <w:t>тірілерсің- тірілсеңі..</w:t>
        <w:br/>
        <w:t>1990</w:t>
        <w:br/>
        <w:t>84</w:t>
      </w:r>
    </w:p>
    <w:p>
      <w:r>
        <w:t>Ұлықбек ЕСДӘУЛЕТ</w:t>
        <w:br/>
        <w:t>өмірді өз бетімен сүре алмайтын,</w:t>
        <w:br/>
        <w:t>белі тақым сағынып бұраңдайтын,</w:t>
        <w:br/>
        <w:t>қитетсеқырамын ден ұрандайтын,</w:t>
        <w:br/>
        <w:t>өзінен басқа ешкімді ұра алмайтын.</w:t>
        <w:br/>
        <w:t>Неткен бақытты халық едік:</w:t>
        <w:br/>
        <w:t>табыла алмай ту қасынан,</w:t>
        <w:br/>
        <w:t>елеуішпен су тасыған,</w:t>
        <w:br/>
        <w:t>алтын шықса құм-тасынан,</w:t>
        <w:br/>
        <w:t>оның өзі у сасыған.</w:t>
        <w:br/>
        <w:t>Неткен бақытты халық едік:</w:t>
        <w:br/>
        <w:t>Құйрық-жалы күдіре боп,</w:t>
        <w:br/>
        <w:t>жүгіретін сүріне кеп,</w:t>
        <w:br/>
        <w:t>ҮЙ дейтұғын үйі де жоқ,</w:t>
        <w:br/>
        <w:t>күй дейтұғын күйі де жоқ,</w:t>
        <w:br/>
        <w:t>шығатұғын үні де жоқ,</w:t>
        <w:br/>
        <w:t>бостандықтан басқа түгі де жоқ,</w:t>
        <w:br/>
        <w:t>неткен бақытты халық едік!</w:t>
        <w:br/>
        <w:t>1993</w:t>
        <w:br/>
        <w:t>ЖИДЕБАЙДА</w:t>
        <w:br/>
        <w:t>Абай ата, келе алман күнде саған,</w:t>
        <w:br/>
        <w:t>Саған шақпай мұңымды кімге шағам?</w:t>
        <w:br/>
        <w:t>Көресісін түгелдей көріп болмай,</w:t>
        <w:br/>
        <w:t>Күтіп тұрған көрге де кірмес адам.</w:t>
        <w:br/>
        <w:t>Жерден сырлас таппадым сөз үғарға,</w:t>
        <w:br/>
        <w:t>Көкте жүрген күштінің көзі бар ма?</w:t>
        <w:br/>
        <w:t>Тіршіліктен түңілген тамам үміт</w:t>
        <w:br/>
        <w:t>Өзін асып жатыр ғой өзі дарға!</w:t>
        <w:br/>
        <w:t>Ақау тілім ақ сор боп шұбарланып,</w:t>
        <w:br/>
        <w:t>Қыжылымды айтпадым құмар қанып.</w:t>
        <w:br/>
        <w:t>Гәкку әнім гөй-гөйге көп ұласты,</w:t>
        <w:br/>
        <w:t>Сұңқылдаған аққудай сыңар қалып.</w:t>
        <w:br/>
        <w:t>86</w:t>
        <w:br/>
        <w:t>КИІЗ КІТАП</w:t>
        <w:br/>
        <w:t>Қазақ деген бір ел бар теріс туған,</w:t>
        <w:br/>
        <w:t>Өнер қуыл болған соң керіс қуған,</w:t>
        <w:br/>
        <w:t>Қызғаныштан жем болып қызыл итке</w:t>
        <w:br/>
        <w:t>Дайын тұрар болуға тегіс құрбан.</w:t>
        <w:br/>
        <w:t>Қазақ деген бір ел бар маң далада,</w:t>
        <w:br/>
        <w:t>Жемтік болған қаймана қандалаға,</w:t>
        <w:br/>
        <w:t>Қонағының қотырын қаситұғын,</w:t>
        <w:br/>
        <w:t>Өзіндегі қарамай сан жараға.</w:t>
        <w:br/>
        <w:t>Қазақ деген бір ел бар қызу халық,</w:t>
        <w:br/>
        <w:t>Қисық жолмен қайтатын түзу барып,</w:t>
      </w:r>
    </w:p>
    <w:p>
      <w:r>
        <w:t>Сойыл беріп қолына «Аттан!» десең,</w:t>
        <w:br/>
        <w:t>Ұжмаққа да кіретін бұзып-жарып.</w:t>
        <w:br/>
        <w:t>«Қазақ деген қай ел?» деп сұрамалық,</w:t>
        <w:br/>
        <w:t>Қылжақтайтын әдеті жылап алып,</w:t>
        <w:br/>
        <w:t>Сол қазақтың ішінде мен де бармын,</w:t>
        <w:br/>
        <w:t>Ал, түсе бер соңыма шырақ алып!..</w:t>
        <w:br/>
        <w:t>1990</w:t>
        <w:br/>
        <w:t>БАҚЫТ ҚАЙДА?</w:t>
        <w:br/>
        <w:t>Достиг я высшей власти;</w:t>
        <w:br/>
        <w:t>Шестой уж г09 я чарствую спокойно.</w:t>
        <w:br/>
        <w:t>Носчастья нет моей душе.</w:t>
        <w:br/>
        <w:t>А.С.Пушкин. «Борис Годунов»</w:t>
        <w:br/>
        <w:t>Тағдыр сыйын татып көп,</w:t>
        <w:br/>
        <w:t>патша болдым.</w:t>
        <w:br/>
        <w:t>Бақыт жоқ...</w:t>
        <w:br/>
        <w:t>Халқым ол да бақытсыз,</w:t>
        <w:br/>
        <w:t>қара көже - қатықсыз,</w:t>
        <w:br/>
        <w:t>қайғы ойлаймын жатып кеп.</w:t>
        <w:br/>
        <w:t>88</w:t>
        <w:br/>
        <w:t>КИІЗ КІТАП</w:t>
        <w:br/>
        <w:t>Туған жерді тозаққа айналдырып,</w:t>
        <w:br/>
        <w:t>Амалсыздан аһ ұрам айлам құрып.</w:t>
        <w:br/>
        <w:t>Жоайылымсыз өмірім қайырымсыз,</w:t>
        <w:br/>
        <w:t>Өрісімді алыппын ойран қылып.</w:t>
        <w:br/>
        <w:t>Жау жықпаған қазақты арақ жығып,</w:t>
        <w:br/>
        <w:t>Қайта басты даламды қараңғылық.</w:t>
        <w:br/>
        <w:t>«Қартта мейір, балада бейіл қалмай»,</w:t>
        <w:br/>
        <w:t>Әлекедей жалаңдар арам қылық.</w:t>
        <w:br/>
        <w:t>Намыс емес, көбіміз табыс қуып,</w:t>
        <w:br/>
        <w:t>Өгей өстік өрліктен алыс туып.</w:t>
        <w:br/>
        <w:t>Тәуап еткен тасбүтым тәлкек қылды,</w:t>
        <w:br/>
        <w:t>Өзімді әкеп өзіммен шағыстырып.</w:t>
        <w:br/>
        <w:t>Ала жіптен аттамай ас батпады,</w:t>
        <w:br/>
        <w:t>Бүйрек пенен жүректі тас қаптады.</w:t>
        <w:br/>
        <w:t>Жылан жылтып жүрген соң қойнымызға</w:t>
        <w:br/>
        <w:t>Жанымыздан жылу да қашқақтады.</w:t>
        <w:br/>
        <w:t>Ар-намыстың жоғалып айылбасы,</w:t>
        <w:br/>
        <w:t>Ұмытылды ұлы әннің қайырмасы.</w:t>
        <w:br/>
        <w:t>Сүтте қаймақ қалмады, қызда оймақ,</w:t>
        <w:br/>
        <w:t>Су мен удың жоғалды айырмасы.</w:t>
        <w:br/>
        <w:t>Жидебайда жарылса талай атом,</w:t>
        <w:br/>
        <w:t>Жырлап жүрген біз соны - сарай ақын.</w:t>
        <w:br/>
        <w:t>Ұрпағыңа: «Тоқтат!» - деп тоқтам айтшы,</w:t>
      </w:r>
    </w:p>
    <w:p>
      <w:r>
        <w:t>Бар еді ғой аруақты Абай атың!!!</w:t>
        <w:br/>
        <w:t>1988</w:t>
        <w:br/>
        <w:t>ҚАРАБАЗАР.</w:t>
        <w:br/>
        <w:t>ДОМБЫРА САТУШЫНЫҢ ЖЫРЫ</w:t>
        <w:br/>
        <w:t>Өткен шығар,</w:t>
        <w:br/>
        <w:t>кеткен шығар заманым,</w:t>
        <w:br/>
        <w:t>біткен шығар ақылым мен амалым,</w:t>
        <w:br/>
        <w:t>87</w:t>
        <w:br/>
        <w:t>ТЕРІСҚАҚПАЙ</w:t>
        <w:br/>
        <w:t>Өмір өтер,</w:t>
        <w:br/>
        <w:t>«Ерте ме, кеш пе?» деме,</w:t>
        <w:br/>
        <w:t>Жабысқанның сыйы сол қос кемеге.</w:t>
        <w:br/>
        <w:t>Адамдардың зердесін шаң басады,</w:t>
        <w:br/>
        <w:t>Артымызда қалмайды ештеңе де.</w:t>
        <w:br/>
        <w:t>Көз жұма сап боламыз кенет ұмыт,</w:t>
        <w:br/>
        <w:t>Жоқтамайды көк пенен жерөкіріп,</w:t>
        <w:br/>
        <w:t>Өз қайғысы өзінде келер ұрпақ-</w:t>
        <w:br/>
        <w:t>«Ұмытпаймыз!» дегеннің бәрі өтірік.</w:t>
        <w:br/>
        <w:t>Қара жердің қойнында сыналанып,</w:t>
        <w:br/>
        <w:t>Баяғыдай жатады бұлақ ағып,</w:t>
        <w:br/>
        <w:t>Ұрпақтардың мойнына кигізілер</w:t>
        <w:br/>
        <w:t>Мойнымыздан шешіліп мына қамыт.</w:t>
        <w:br/>
        <w:t>Қожайыны сен болсаң кең даланың,</w:t>
        <w:br/>
        <w:t>Қамытыңды ала қой,</w:t>
        <w:br/>
        <w:t>Кел, қарағым,</w:t>
        <w:br/>
        <w:t>Жал-құйрығын жел сүзіп,</w:t>
        <w:br/>
        <w:t>Желіп кетер</w:t>
        <w:br/>
        <w:t>Уақыт деген ғайыбың мен боламын!..</w:t>
        <w:br/>
        <w:t>БАҚЫТТЫ ХАЛЫҚ</w:t>
        <w:br/>
        <w:t>Осы біз неткен бақытты халық едік:</w:t>
        <w:br/>
        <w:t>орайын десе- егіні жоқ,</w:t>
        <w:br/>
        <w:t>себейін десе - көңілі жоқ,</w:t>
        <w:br/>
        <w:t>өлейін десе - кебіні жоқ,</w:t>
        <w:br/>
        <w:t>жел сөзі менен желігі көп,</w:t>
        <w:br/>
        <w:t>өз үйінде өзінің орны жоқ.</w:t>
        <w:br/>
        <w:t>Осы біз неткен бақытты халық едік:</w:t>
        <w:br/>
        <w:t>біреуге иек артпаса жүре алмайтын,</w:t>
        <w:br/>
        <w:t>өз үйін өз қолымен құра алмайтын,</w:t>
      </w:r>
    </w:p>
    <w:p>
      <w:r>
        <w:t>85</w:t>
        <w:br/>
        <w:t>КИІЗ КІТАП</w:t>
        <w:br/>
        <w:t>Ұлықбек ЕСДӘУЛЕТ</w:t>
        <w:br/>
        <w:t>тағдыр,</w:t>
        <w:br/>
        <w:t>мені қай тұйыққа қамадың,</w:t>
        <w:br/>
        <w:t>қай қияда,</w:t>
        <w:br/>
        <w:t>қай қиырда қаламын?</w:t>
        <w:br/>
        <w:t>Меңіреу жұрт...</w:t>
        <w:br/>
        <w:t>О, мәссаған, безгелдек!</w:t>
        <w:br/>
        <w:t>«Әр Мұсаға бір перғауын кез келмек»...</w:t>
        <w:br/>
        <w:t>көңілдердің таразысын тот басты,</w:t>
        <w:br/>
        <w:t>күндіз-түні арамдықты безбендеп.</w:t>
        <w:br/>
        <w:t>«Ым менен жым жең ұшынан жалғасқан,</w:t>
        <w:br/>
        <w:t>сұм дүние бір-бірімен арбасқан,</w:t>
        <w:br/>
        <w:t>көсемдердің қабақтарын қар басқан,</w:t>
        <w:br/>
        <w:t>шешендердің шудаларын шаң басқан,</w:t>
        <w:br/>
        <w:t>құсы құлап, қаңырап бір қалды аспан!</w:t>
        <w:br/>
        <w:t>Ақындардың жүрегінен қан қашқан,</w:t>
        <w:br/>
        <w:t>пақырлардың қалтыраған қолдары</w:t>
        <w:br/>
        <w:t>Жаратқанның жағасына жармасқан.</w:t>
        <w:br/>
        <w:t>Біреуді бай,</w:t>
        <w:br/>
        <w:t>біреулерді кедей қып,</w:t>
        <w:br/>
        <w:t>шекесінен шертіп отыр шенеунік,</w:t>
        <w:br/>
        <w:t>көз жасымен асырайды бір-бірін</w:t>
        <w:br/>
        <w:t>егіз туған жетімдік пен өгейлік.</w:t>
        <w:br/>
        <w:t>Пенде біткен күнәсінен арылмай,</w:t>
        <w:br/>
        <w:t>бұл дүние кеңейе ме тарылмай?</w:t>
        <w:br/>
        <w:t>...Дәтің неткен берік еді,</w:t>
        <w:br/>
        <w:t>домбыра,</w:t>
        <w:br/>
        <w:t>мұнша зардан қалай қалдың жарылмай?!.</w:t>
        <w:br/>
        <w:t>1994</w:t>
        <w:br/>
        <w:t>88</w:t>
        <w:br/>
        <w:t>КИІЗ КІТАП</w:t>
        <w:br/>
        <w:t>ТАП</w:t>
        <w:br/>
        <w:t>«Арыстан мысық</w:t>
        <w:br/>
        <w:t>тұқымдасқа жатады».</w:t>
      </w:r>
    </w:p>
    <w:p>
      <w:r>
        <w:t>ҚҰӘ</w:t>
        <w:br/>
        <w:t>«Біздің елде тап жоқ», - депті тарихым,</w:t>
        <w:br/>
        <w:t>жүрек содан жақсылыққа жаритын,</w:t>
        <w:br/>
        <w:t>Сол тарихты жатқа білер бір сабаз</w:t>
        <w:br/>
        <w:t>асырап жүр күншілдіктің қара итін.</w:t>
        <w:br/>
        <w:t>Жар құлағы жастық көрмей иті үшін</w:t>
        <w:br/>
        <w:t>түнде бұзар талайлардың ұйқысын,</w:t>
        <w:br/>
        <w:t>Пысықтардың піскен дәнін көре алмай,</w:t>
        <w:br/>
        <w:t>әбектейді өзіндегі шшикісін.</w:t>
        <w:br/>
        <w:t>Тап керек пе?</w:t>
        <w:br/>
        <w:t>Іздеме оны алыстан:</w:t>
        <w:br/>
        <w:t>тұғыр озар тұлпарлармен жарысқан,</w:t>
        <w:br/>
        <w:t>бұл заманда итке керуен үреді,</w:t>
        <w:br/>
        <w:t>ешбір еркек өлер емес намыстан.</w:t>
        <w:br/>
        <w:t>Тап керек це?</w:t>
        <w:br/>
        <w:t>Іздеме оңы алыстан:</w:t>
        <w:br/>
        <w:t>Тас кене мен аш кенелер табысқан.</w:t>
        <w:br/>
        <w:t>Бір қанденге сәлем беріп шықсам деп</w:t>
        <w:br/>
        <w:t>кезек күтіп отыр, міне, арыстан...</w:t>
        <w:br/>
        <w:t>89</w:t>
        <w:br/>
        <w:t>КИІЗ КІТАП</w:t>
        <w:br/>
        <w:t>Себемін сосын халқыма</w:t>
        <w:br/>
        <w:t>Сонеттік сөздің ұрығын:</w:t>
        <w:br/>
        <w:t>«Жасасын демократия!»</w:t>
        <w:br/>
        <w:t>«Жасасын қайта құруың!..»</w:t>
        <w:br/>
        <w:t>1990</w:t>
        <w:br/>
        <w:t>МАЙШЕЛПЕК ТУРАЛЫ ДИАЛОГ-ЕРТЕГІ</w:t>
        <w:br/>
        <w:t>-“Жерұйық пенен</w:t>
        <w:br/>
        <w:t>Жиделібайсын...</w:t>
        <w:br/>
        <w:t>Жетті ғой бізге қанша ертек,</w:t>
        <w:br/>
        <w:t>Петпенеңе оның тигені қайсы?</w:t>
        <w:br/>
        <w:t>- Тигені жалғыз майшелпек!</w:t>
        <w:br/>
        <w:t>-Жемейсің бе енді, шелпегің қайда,</w:t>
        <w:br/>
        <w:t>Нәр сызбай неге ойландың?</w:t>
        <w:br/>
        <w:t>-Жомартпын өзім, ертегім бай да,</w:t>
        <w:br/>
        <w:t>Қонаққа сақтап қойғанмын.</w:t>
        <w:br/>
        <w:t>- Қорлықты дәйім аштықтан көрдің,</w:t>
        <w:br/>
        <w:t>Өзің-ақ жесең нетеді?</w:t>
        <w:br/>
        <w:t>- Үш жүз жыл бойы достыққа үйрендім,</w:t>
        <w:br/>
        <w:t>Сарқытын жесем жетеді...</w:t>
        <w:br/>
        <w:t>Онсыз да маған «әй, тентек» деуде,</w:t>
        <w:br/>
        <w:t>Желтоқсан-жыным қысқанда.</w:t>
      </w:r>
    </w:p>
    <w:p>
      <w:r>
        <w:t>Келіңдер, достар, майшелпек жеуге,</w:t>
        <w:br/>
        <w:t>Майшелпек Қазақстанға!..</w:t>
        <w:br/>
        <w:t>1990</w:t>
        <w:br/>
        <w:t>жжж</w:t>
        <w:br/>
        <w:t>Жүрегімді тырнап жатыр біреулер,</w:t>
        <w:br/>
        <w:t>Көкірегімді қырнап жатыр біреулер.</w:t>
        <w:br/>
        <w:t>Бауырымды, бүйрегімді суырып,</w:t>
        <w:br/>
        <w:t>Ұрлап жатыр, жырғап жатыр біреулер.</w:t>
        <w:br/>
        <w:t>93</w:t>
        <w:br/>
        <w:t>Ұлықбек ЕСДӘУЛЕТ</w:t>
        <w:br/>
        <w:t>КЕҢЕСТІК СӨЗ</w:t>
        <w:br/>
        <w:t>Төңкеріс. Қоғам жаңаша.</w:t>
        <w:br/>
        <w:t>Жеңдік біз ақты, фашисті.</w:t>
        <w:br/>
        <w:t>Кеңестік өмір тамаша,</w:t>
        <w:br/>
        <w:t>Картошка, талон, сосискі...</w:t>
        <w:br/>
        <w:t>Күн нұры шалқып жүзімде,</w:t>
        <w:br/>
        <w:t>Волидол ішем төсекте,</w:t>
        <w:br/>
        <w:t>Барамын коммунизмге</w:t>
        <w:br/>
        <w:t>Міне сап сосын есекке.</w:t>
        <w:br/>
        <w:t>Жатақта өсіп, жетсем де,</w:t>
        <w:br/>
        <w:t>Әкемді көрсем танимын,</w:t>
        <w:br/>
        <w:t>Шоқынып тіпті кетсем де,</w:t>
        <w:br/>
        <w:t>Мен оған әлі сәбимін.</w:t>
        <w:br/>
        <w:t>Қан-жоса қырып дұшпанды,</w:t>
        <w:br/>
        <w:t>Жасын боп көктен түстім мен.</w:t>
        <w:br/>
        <w:t>Қайтпайтын қайсар, ұстамды</w:t>
        <w:br/>
        <w:t>Өйткені коммуниспін мен.</w:t>
        <w:br/>
        <w:t>Сталин деген жауызды</w:t>
        <w:br/>
        <w:t>Шатастырмаймын басқамен,</w:t>
        <w:br/>
        <w:t>Халықтың жауы тәрізді</w:t>
        <w:br/>
        <w:t>Жолықса атып тастар ем.</w:t>
        <w:br/>
        <w:t>Тоқыратты ғой бір қақпас,</w:t>
        <w:br/>
        <w:t>Оны да сөзбен ұрамын,</w:t>
        <w:br/>
        <w:t>Күрескермін мен міз бақпас,</w:t>
        <w:br/>
        <w:t>Қоғамды қайта құрамын.</w:t>
        <w:br/>
        <w:t>Несіне оған ойланам,</w:t>
        <w:br/>
        <w:t>Депутатыңа айналам,</w:t>
        <w:br/>
        <w:t>Сайласаң-дағы сайланам,</w:t>
        <w:br/>
        <w:t>Сайламасан да сайланам.</w:t>
        <w:br/>
        <w:t>92</w:t>
        <w:br/>
        <w:t>КИІЗ КІТАП</w:t>
        <w:br/>
        <w:t>Көкпар көріп кергіленген жүрекпен</w:t>
        <w:br/>
        <w:t>Өмір сүрем шыққанынша соңғы дем.</w:t>
      </w:r>
    </w:p>
    <w:p>
      <w:r>
        <w:t>Жақсылықпен болып қалам жүректес,</w:t>
        <w:br/>
        <w:t>Бәрі өтсе дерахымның күні өтпес.</w:t>
        <w:br/>
        <w:t>Жер астында сынамайды жүректі,</w:t>
        <w:br/>
        <w:t>Жер үстінде жарылса даол-</w:t>
        <w:br/>
        <w:t>Түк етпесі..</w:t>
        <w:br/>
        <w:t>1988</w:t>
        <w:br/>
        <w:t>БІЗДІҢ АҚЫНДАР</w:t>
        <w:br/>
        <w:t>Бір ақын революцияны мақтаймын деп атылды,</w:t>
        <w:br/>
        <w:t>Бір ақын Сталинді даттаймын деп атылды.</w:t>
        <w:br/>
        <w:t>Бір ақын ұлтымды сақтаймын деп атылды,</w:t>
        <w:br/>
        <w:t>Бір ақын ұлтсыздықты жақтаймын ден ағылды.</w:t>
        <w:br/>
        <w:t>Бір ақын туған жерді қорғаймын деп атылды,</w:t>
        <w:br/>
        <w:t>Бір ақын жалғандыққа бармаймын деп атылды.</w:t>
        <w:br/>
        <w:t>Бір ақын коммунизмді армандаумен өліп кетті,</w:t>
        <w:br/>
        <w:t>Бір ақын кеңестік қаламын бізге беріп кетті.</w:t>
        <w:br/>
        <w:t>Ал біздер болсақ амалдан,</w:t>
        <w:br/>
        <w:t>Өткенді жүрміз жамандап,</w:t>
        <w:br/>
        <w:t>Ақиқатты айтар ақын жоқ,</w:t>
        <w:br/>
        <w:t>Еліміз қайдан оңалмақ?</w:t>
        <w:br/>
        <w:t>«Бостандық жоқ!» - деп нар кеуде</w:t>
        <w:br/>
        <w:t>Күркіреп қояр әр кейде.</w:t>
        <w:br/>
        <w:t>Азаттық үшін, апырым-ау,</w:t>
        <w:br/>
        <w:t>Атылып кетсек арман не?!.</w:t>
        <w:br/>
        <w:t>1990</w:t>
        <w:br/>
        <w:t>91</w:t>
        <w:br/>
        <w:t>КИІЗ КІТАП</w:t>
        <w:br/>
        <w:t>ТӨҢКЕРІС</w:t>
        <w:br/>
        <w:t>Жаман атқа жал бітіп,</w:t>
        <w:br/>
        <w:t>Жақсы құлға төр тиіп,</w:t>
        <w:br/>
        <w:t>Ақымаққаәл бітіп,</w:t>
        <w:br/>
        <w:t>Аты жоққа мөр тиіп;</w:t>
        <w:br/>
        <w:t>Жеүргендерді жан күтіп,</w:t>
        <w:br/>
        <w:t>Тәубасына келтіріп,</w:t>
        <w:br/>
        <w:t>Байбатшаны қаңғытып,</w:t>
        <w:br/>
        <w:t>Хан, патшаны әлтіріп;</w:t>
        <w:br/>
        <w:t>Шаш ал десе бас алды,</w:t>
        <w:br/>
        <w:t>Құртпақ болып Құдайды...</w:t>
        <w:br/>
        <w:t>Құдай, бірақ, қашанғы</w:t>
        <w:br/>
        <w:t>Тәлкегіңе шыдайды?</w:t>
        <w:br/>
        <w:t>1988</w:t>
        <w:br/>
        <w:t>КҮПІР ӨЛЕҢ</w:t>
      </w:r>
    </w:p>
    <w:p>
      <w:r>
        <w:t>Азаттықты айта алмадық</w:t>
        <w:br/>
        <w:t>Ақ найзаның үшымен.</w:t>
        <w:br/>
        <w:t>«Азатпыз!» - деп айқайладық</w:t>
        <w:br/>
        <w:t>Абақтының ішінен.</w:t>
        <w:br/>
        <w:t>Жалықтырды соқыртеке,</w:t>
        <w:br/>
        <w:t>Ойынымыз осылып...</w:t>
        <w:br/>
        <w:t>Іш арақты, өкірт, әке,</w:t>
        <w:br/>
        <w:t>Мен деішейін қосылып...</w:t>
        <w:br/>
        <w:t>«Құдай жоқ» деп ұстаздарым</w:t>
        <w:br/>
        <w:t>Қаратпады-ау Құранға,</w:t>
        <w:br/>
        <w:t>Қайран менің қыс-жаздарым</w:t>
        <w:br/>
        <w:t>Қор боп өткен ұранға.</w:t>
        <w:br/>
        <w:t>95</w:t>
        <w:br/>
        <w:t>КИІЗІТАП</w:t>
        <w:br/>
        <w:t>Кедеймін демен,</w:t>
        <w:br/>
        <w:t>қайғыға баймын қашанда,</w:t>
        <w:br/>
        <w:t>жұмыссыздардан құрылған қалың әскерім.</w:t>
        <w:br/>
        <w:t>Барсакелместен</w:t>
        <w:br/>
        <w:t>бабамның таппай дерегін,</w:t>
        <w:br/>
        <w:t>Аралда емес, арақта жүзген кемемін,</w:t>
        <w:br/>
        <w:t>болашақ ұрпақ түкірді менің бетіме,</w:t>
        <w:br/>
        <w:t>сүртетін соны орамал іздеп келемін...</w:t>
        <w:br/>
        <w:t>Жаралы жүрек,</w:t>
        <w:br/>
        <w:t>жартыкеш тесік өкпемен</w:t>
        <w:br/>
        <w:t>жасыған көңіл,</w:t>
        <w:br/>
        <w:t>ашыған миға от берем,</w:t>
        <w:br/>
        <w:t>дүлей ғасырды, үрей ғасырды талақ қып,</w:t>
        <w:br/>
        <w:t>сүлей ғасырмен салтанат құрсам деп келем!..</w:t>
        <w:br/>
        <w:t>1990</w:t>
        <w:br/>
        <w:t>Ұлықбек ЕСДӘУЛЕТ</w:t>
        <w:br/>
        <w:t>ЖАРИЯЛЫЛЫҚ ЖЫРЛАРЫ</w:t>
        <w:br/>
        <w:t>(1988-1990)</w:t>
        <w:br/>
        <w:t>САУАЛ</w:t>
        <w:br/>
        <w:t>Күнге түскен кратерлердей</w:t>
        <w:br/>
        <w:t>Кеше жүрекке түскен жарамыз</w:t>
        <w:br/>
        <w:t>Жанымызға бүгін нұр экелгендей,</w:t>
        <w:br/>
        <w:t>Жоырғап қалдық қой, қараңыз...</w:t>
      </w:r>
    </w:p>
    <w:p>
      <w:r>
        <w:t>Баяғы сөнген жұлдыздардың</w:t>
        <w:br/>
        <w:t>Өлі сәулесін сүйдік алданып.</w:t>
        <w:br/>
        <w:t>Есімізді біздің жиғызған кім?</w:t>
        <w:br/>
        <w:t>Қараймыз енді таңғалып...</w:t>
        <w:br/>
        <w:t>Жүрекке түскен жарамыз көп,</w:t>
        <w:br/>
        <w:t>Әттең, жазылғаннан соң санадық...</w:t>
        <w:br/>
        <w:t>Біреуміз жүрдік «баламыз» деп,</w:t>
        <w:br/>
        <w:t>Басқамыз қайда қарадық?..</w:t>
        <w:br/>
        <w:t>1988</w:t>
        <w:br/>
        <w:t>ҚАЙТА ҚҰРУ</w:t>
        <w:br/>
        <w:t>Өзгеше өмір сүре алмаймын,</w:t>
        <w:br/>
        <w:t>Ағайын,</w:t>
        <w:br/>
        <w:t>Өзге өмірді қайдан іздеп табайын?</w:t>
        <w:br/>
        <w:t>Жаңа жүрек жасап берер кім маған,</w:t>
        <w:br/>
        <w:t>Ескісінің жыртықтарын жамайын.</w:t>
        <w:br/>
        <w:t>Жүрегім бар қобызындай Қорқыттың,</w:t>
        <w:br/>
        <w:t>Сәл тынысқа тебіренер толқып тым.</w:t>
        <w:br/>
        <w:t>«Аспандағы айды әперем» дегенге</w:t>
        <w:br/>
        <w:t>Қолдағымды келмес бірақ қор тұтқым.</w:t>
        <w:br/>
        <w:t>Басқа адамға айнала алман енді мен,</w:t>
        <w:br/>
        <w:t>«Айналам» деп жұртты қалай сендірем?</w:t>
        <w:br/>
        <w:t>90</w:t>
        <w:br/>
        <w:t>КИІЗ КІТАП</w:t>
        <w:br/>
        <w:t>1-8319</w:t>
        <w:br/>
        <w:t>Іріңдеп кеткен жарамыз мынау,</w:t>
        <w:br/>
        <w:t>Ыңырана білмес нар едік,</w:t>
        <w:br/>
        <w:t>Жармасқан қолда жағамыз жүр-ау,</w:t>
        <w:br/>
        <w:t>Жыртысқа жарап әредік.</w:t>
        <w:br/>
        <w:t>Есіктен кіріп,</w:t>
        <w:br/>
        <w:t>Төріме шығып,</w:t>
        <w:br/>
        <w:t>Төккені аздай асымды,</w:t>
        <w:br/>
        <w:t>Туын да туған жеріме тігіп,</w:t>
        <w:br/>
        <w:t>Алшаңдап тіпті басынды...</w:t>
        <w:br/>
        <w:t>«Тайбурылмыз» деп тапырақтадық,</w:t>
        <w:br/>
        <w:t>«Шүу!» десе шаптық шын қызып.</w:t>
        <w:br/>
        <w:t>Арқасы жауыр шоқырақ халық</w:t>
        <w:br/>
        <w:t>Кім болса соны мінгізіп...</w:t>
        <w:br/>
        <w:t>1990</w:t>
        <w:br/>
        <w:t>жЖ%%</w:t>
        <w:br/>
        <w:t>Ботасы өлген ғасыр інген</w:t>
        <w:br/>
        <w:t>боздағанын көп көрдік.</w:t>
        <w:br/>
        <w:t>Күнәмізді жасырумен</w:t>
        <w:br/>
        <w:t>күнімізді өткердік.</w:t>
      </w:r>
    </w:p>
    <w:p>
      <w:r>
        <w:t>Бетегеден биікпіз деп</w:t>
        <w:br/>
        <w:t>күпілдеп жүр жұрт әлі.</w:t>
        <w:br/>
        <w:t>Жоғалған Жерұйықты іздеп</w:t>
        <w:br/>
        <w:t>шықпады Асан ұрпағы.</w:t>
        <w:br/>
        <w:t>Қасарсам-ақ халім мүшкіл,</w:t>
        <w:br/>
        <w:t>қайғы көзді қарайтты.</w:t>
        <w:br/>
        <w:t>Жаңым тәтті,</w:t>
        <w:br/>
        <w:t>қаным қышқыл,</w:t>
        <w:br/>
        <w:t>сорған маса соны айтты.</w:t>
        <w:br/>
        <w:t>Өзіме-өзім өгей болып,</w:t>
        <w:br/>
        <w:t>аспанды жалт қараттым.</w:t>
        <w:br/>
        <w:t>97</w:t>
        <w:br/>
        <w:t>Ұлықбек ЕСДӘУЛЕТ</w:t>
        <w:br/>
        <w:t>Мас боп жатыр шәкірт жолда,</w:t>
        <w:br/>
        <w:t>Хақтың жолы тосылып,</w:t>
        <w:br/>
        <w:t>Іш арақты, өкірт, молда,</w:t>
        <w:br/>
        <w:t>Мен деішейін қосылып...</w:t>
        <w:br/>
        <w:t>Шерменде боп имам өлді,</w:t>
        <w:br/>
        <w:t>Құрттық та оны «кегердік».</w:t>
        <w:br/>
        <w:t>Тобырда жоқ иман енді</w:t>
        <w:br/>
        <w:t>Қасиетке сенерлік.</w:t>
        <w:br/>
        <w:t>Қалабердік соқыр тамда,</w:t>
        <w:br/>
        <w:t>Ақты қара өшіріп.</w:t>
        <w:br/>
        <w:t>Іш арақты, өкірт, молда,</w:t>
        <w:br/>
        <w:t>Мен деішейін қосылып...</w:t>
        <w:br/>
        <w:t>Сұбыханалла...</w:t>
        <w:br/>
        <w:t>Астапыралла...</w:t>
        <w:br/>
        <w:t>Асылық қой, не дейін?</w:t>
        <w:br/>
        <w:t>Биыл мүшел жасқа шығам ба?</w:t>
        <w:br/>
        <w:t>Тәубама онда келейін.</w:t>
        <w:br/>
        <w:t>Ер- намысын,</w:t>
        <w:br/>
        <w:t>Әйел - ғұрпын</w:t>
        <w:br/>
        <w:t>Көркі етелік тойлардың.</w:t>
        <w:br/>
        <w:t>Тастаішуді,</w:t>
        <w:br/>
        <w:t>Қой, ел-жұртым,</w:t>
        <w:br/>
        <w:t>Ал мен болсам қойғаямын!..</w:t>
        <w:br/>
        <w:t>199)</w:t>
        <w:br/>
        <w:t>жез</w:t>
        <w:br/>
        <w:t>Есуас заман,</w:t>
        <w:br/>
        <w:t>Папуас тағдыр,</w:t>
      </w:r>
    </w:p>
    <w:p>
      <w:r>
        <w:t>Есалаң болған есті өмір,</w:t>
        <w:br/>
        <w:t>Ешкімге жаны ашымастан бір</w:t>
        <w:br/>
        <w:t>Кемеңгер күйде кеше жүр.</w:t>
        <w:br/>
        <w:t>96</w:t>
        <w:br/>
        <w:t>Ұлықбек ЕСДӘУЛЕТ</w:t>
        <w:br/>
        <w:t>Алақанға қарап енді бал ашпан,</w:t>
        <w:br/>
        <w:t>Алтын тұяқ қалды ма деп алаштан?</w:t>
        <w:br/>
        <w:t>Ақ ниетім қызыл қанға боялып,</w:t>
        <w:br/>
        <w:t>Бүгін, міне, зеңгір көкпен таласқан.</w:t>
        <w:br/>
        <w:t>Кендігінен қорлық көрген пейілім,</w:t>
        <w:br/>
        <w:t>Ғажайыптан күтемісің мейірім?</w:t>
        <w:br/>
        <w:t>Екі аяқты бір етікке тықса да,</w:t>
        <w:br/>
        <w:t>Сол кеңдікті сақтап қалшы, ей, ұлым!</w:t>
        <w:br/>
        <w:t>Ақ бесігін тастаса да қырқысқа,</w:t>
        <w:br/>
        <w:t>Атымтай боп көрінуге жұрт ұста.</w:t>
        <w:br/>
        <w:t>Бабалардың қаны сіңген байрақ-жер</w:t>
        <w:br/>
        <w:t>Айналып бір кетпесе екен жыртысқа?</w:t>
        <w:br/>
        <w:t>1989</w:t>
        <w:br/>
        <w:t>КОРРИДА</w:t>
        <w:br/>
        <w:t>Үргедек ой үрейленді,</w:t>
        <w:br/>
        <w:t>Үрікті,</w:t>
        <w:br/>
        <w:t>Әткен шақтың бәрі бейне күдікті?</w:t>
        <w:br/>
        <w:t>Шындық үшін шайқастарға шыққанда</w:t>
        <w:br/>
        <w:t>Өтірік те бірге «уралап» жүріпті...</w:t>
        <w:br/>
        <w:t>Сенеміз бе?</w:t>
        <w:br/>
        <w:t>Сенбейміз бе?</w:t>
        <w:br/>
        <w:t>Қайтеміз?</w:t>
        <w:br/>
        <w:t>Бүгін алшы кеше түскен тәйкеміз.</w:t>
        <w:br/>
        <w:t>«Аралым!» - деп айғайлап кеп, күні ертең</w:t>
        <w:br/>
        <w:t>деп жүрмейік: «Арал деген қай теңіз?»</w:t>
        <w:br/>
        <w:t>Өткен шақты өлгенінше сынайық,</w:t>
        <w:br/>
        <w:t>Өзімізге қандай баға лайық?</w:t>
        <w:br/>
        <w:t>Қызыл мата көрсеткендей бұқаға</w:t>
        <w:br/>
        <w:t>Келешектің қарсы алдынан шығайық!</w:t>
        <w:br/>
        <w:t>94</w:t>
        <w:br/>
        <w:t>Ұлықбек ЕСДӘУЛЕТ</w:t>
        <w:br/>
        <w:t>Мырзасынып, әуейіленіп,</w:t>
      </w:r>
    </w:p>
    <w:p>
      <w:r>
        <w:t>жатқа шүлен тараттым.</w:t>
        <w:br/>
        <w:t>Туған далам құнарлы еді,</w:t>
        <w:br/>
        <w:t>қаны кеуіп сорлады.</w:t>
        <w:br/>
        <w:t>Жөн болар ма бұдан гөрі</w:t>
        <w:br/>
        <w:t>өз қанымды сорғаны?..</w:t>
        <w:br/>
        <w:t>1990</w:t>
        <w:br/>
        <w:t>МӘҢГҮРТ</w:t>
        <w:br/>
        <w:t>ІП. Васильевке</w:t>
        <w:br/>
        <w:t>Парасат, білім жағынан толысқандаймын,</w:t>
        <w:br/>
        <w:t>Павел, мен бүгін өзіңдей орысқа айналдым.</w:t>
        <w:br/>
        <w:t>Көгілдір көзді қыздарға қырғидай тиіп,</w:t>
        <w:br/>
        <w:t>«Ой, морозды» айттым төрінде қоныс тойлардың.</w:t>
        <w:br/>
        <w:t>Темекі тарттым сен құсап,</w:t>
        <w:br/>
        <w:t>Арақ та ігітім,</w:t>
        <w:br/>
        <w:t>Айықтыратын ақ төсек абаққа түстім.</w:t>
        <w:br/>
        <w:t>Төбелес десе дәл сендей делебем қозып,</w:t>
        <w:br/>
        <w:t>Біреудің жағын бұзғанша тағат тауыстым.</w:t>
        <w:br/>
        <w:t>Көкнәрді алсам ширатып зәуіде қолға,</w:t>
        <w:br/>
        <w:t>Жындының қалар ере алмай бәрі де жолда.</w:t>
        <w:br/>
        <w:t>Орыстан да озып кеткенмін бұзықтық десе,</w:t>
        <w:br/>
        <w:t>Жарысамын деп менімен әуре болма.</w:t>
        <w:br/>
        <w:t>Бұл қазақ деген ұлт емес, дүрмек пе дедім,</w:t>
        <w:br/>
        <w:t>Тілі мен салтын несіне құрметтеп едің?</w:t>
        <w:br/>
        <w:t>Малғұүн ғой бәрі, малменен мал болып кеткен,</w:t>
        <w:br/>
        <w:t>Сорлы боп сондай ұрпағым жүрмек пе менің?</w:t>
        <w:br/>
        <w:t>«Қазақсың!» десе біреулер</w:t>
        <w:br/>
        <w:t>Намыстанамын,</w:t>
        <w:br/>
        <w:t>Аз ұлтқа мол жер не керек?</w:t>
        <w:br/>
        <w:t>Қалысқаламын...</w:t>
        <w:br/>
        <w:t>98</w:t>
        <w:br/>
        <w:t>КИІЗ КІТАП</w:t>
        <w:br/>
        <w:t>Мәдениетсіз, миғұла мешеулерді сен</w:t>
        <w:br/>
        <w:t>Мадақтап сонша дедің бе табыс табамын?</w:t>
        <w:br/>
        <w:t>Өздерін тіпті өздері басқара да алмай,</w:t>
        <w:br/>
        <w:t>Моңғолдан қойған хандарын!</w:t>
        <w:br/>
        <w:t>Масқара қандай?!</w:t>
        <w:br/>
        <w:t>Кеңестің ғана тұсында көздерін ашып,</w:t>
        <w:br/>
        <w:t>Верныйға келіп жармасқан астана болмай.</w:t>
        <w:br/>
        <w:t>Бақырған ән мен домбыра, еңіреген күй,</w:t>
        <w:br/>
        <w:t>Тындасаң ашып кетпей ме оныменен ми?</w:t>
        <w:br/>
        <w:t>Қазақтан шыққан жалғыз-ақ</w:t>
      </w:r>
    </w:p>
    <w:p>
      <w:r>
        <w:t>Данышпаң бопты,</w:t>
        <w:br/>
        <w:t>Наркоман бопты өзімдей, современный.</w:t>
        <w:br/>
        <w:t>Қазақтың бәрі шетінен орысқа айналса,</w:t>
        <w:br/>
        <w:t>Қырылмас еді аштық пен соғыстан да онша.</w:t>
        <w:br/>
        <w:t>Павел, мен саған берер ем «Ой, морозды» айтып,</w:t>
        <w:br/>
        <w:t>Сен туған сонау Зайсанда қоныс той болса...</w:t>
        <w:br/>
        <w:t>1990</w:t>
        <w:br/>
        <w:t>ДҮЛЕЙ ҒАСЫР</w:t>
        <w:br/>
        <w:t>Дүлей ғасырмен сүрген ғұмырым ертектей,</w:t>
        <w:br/>
        <w:t>долы қатынмен отасып келген еркектей,</w:t>
        <w:br/>
        <w:t>етекте жүрдім</w:t>
        <w:br/>
        <w:t>етімді итке жұлғызып,</w:t>
        <w:br/>
        <w:t>басқалар тауға шығып жатқанда тер төкпей.</w:t>
        <w:br/>
        <w:t>Құдықта тұрып таңдайы кепкен Танталмын,</w:t>
        <w:br/>
        <w:t>иесі едім ғой</w:t>
        <w:br/>
        <w:t>илеуде қалған қаңқамның,</w:t>
        <w:br/>
        <w:t>тербелген менмін мойныммен теуіп әткеншек,</w:t>
        <w:br/>
        <w:t>күретамырға батқанын сезбей арқанның.</w:t>
        <w:br/>
        <w:t>Ажалдың өзін</w:t>
        <w:br/>
        <w:t>қақпайлап жегіп қамытқа,</w:t>
        <w:br/>
        <w:t>99</w:t>
        <w:br/>
        <w:t>Ұлықбек ЕСДӘУЛЕТ</w:t>
        <w:br/>
        <w:t>даламды түгел айналдырғанмын табытқа,</w:t>
        <w:br/>
        <w:t>ақырзаманға экетпейін деп өзіммен</w:t>
        <w:br/>
        <w:t>бар қазынамды таратқам ерте жарықта.</w:t>
        <w:br/>
        <w:t>Шетсіз де шексіз жеріме сыймай қаңғырдым,</w:t>
        <w:br/>
        <w:t>аямай қарғап Алланы да естен тандырдым,</w:t>
        <w:br/>
        <w:t>еркіндік іздеп еркіме кетпес үшін мен</w:t>
        <w:br/>
        <w:t>мешітті бұзып,</w:t>
        <w:br/>
        <w:t>өзіме түрме салдырдым.</w:t>
        <w:br/>
        <w:t>Көбейіп кетсем тиер деп жұртқа кесірім,</w:t>
        <w:br/>
        <w:t>отын ғын жақтым болашағымның бесігін,</w:t>
        <w:br/>
        <w:t>өз бетімді өзім шиедей тырнап қанатып,</w:t>
        <w:br/>
        <w:t>өкінген болдым</w:t>
        <w:br/>
        <w:t>өзгеден сұрап кешірім.</w:t>
        <w:br/>
        <w:t>Өзім отырған бұтақты шапқан өз қолым,</w:t>
        <w:br/>
        <w:t>бір-бірін шұқып</w:t>
        <w:br/>
        <w:t>ноғала түскен көздерім,</w:t>
        <w:br/>
        <w:t>жүгірмегі боп жыртысын жыртып өзгенің,</w:t>
      </w:r>
    </w:p>
    <w:p>
      <w:r>
        <w:t>дәстүр мен дінім жоғалғанын да сезбедім.</w:t>
        <w:br/>
        <w:t>Күн туса басқа жәрдемі болар жым-жылас,</w:t>
        <w:br/>
        <w:t>көлеңкелермен достығым менің бұлжымас,</w:t>
        <w:br/>
        <w:t>сан озып шықтым мәңгүрттер түскен сайыста,</w:t>
        <w:br/>
        <w:t>жеті ата білмес жетесіз десе,</w:t>
        <w:br/>
        <w:t>бұл дарас.</w:t>
        <w:br/>
        <w:t>Ұрпағыма енші -</w:t>
        <w:br/>
        <w:t>мендегі барлық сорлылық,</w:t>
        <w:br/>
        <w:t>Семейім анау,</w:t>
        <w:br/>
        <w:t>әлі де мың сан бомбылық,</w:t>
        <w:br/>
        <w:t>айналар еді Аралдан үлкен теңізге</w:t>
        <w:br/>
        <w:t>ағарып кеткен қанымды құйса көл қылып.</w:t>
        <w:br/>
        <w:t>Жаяумын демен,</w:t>
        <w:br/>
        <w:t>жарысам десе бәске кім,</w:t>
        <w:br/>
        <w:t>Байқоңырымнан бәйгеге шабар мәстегім,</w:t>
        <w:br/>
        <w:t>100</w:t>
        <w:br/>
        <w:t>Ұлықбек ЕСДӘУЛЕТ</w:t>
        <w:br/>
        <w:t>«МҮШЕЛ ЖАС» ТОПТАМАСЫ</w:t>
        <w:br/>
        <w:t>(1991)</w:t>
        <w:br/>
        <w:t>ЖЕЛҚАЙЫҚ</w:t>
        <w:br/>
        <w:t>Ертеңім не сыйлайды?</w:t>
        <w:br/>
        <w:t>Мен білмеймін...</w:t>
        <w:br/>
        <w:t>Әйтеуір келсе игі еді төндірмей мұң.</w:t>
        <w:br/>
        <w:t>Мүшелге</w:t>
        <w:br/>
        <w:t>Маймөңке сөз айта ма деп</w:t>
        <w:br/>
        <w:t>Аузына балгердің де телмірмеймін.</w:t>
        <w:br/>
        <w:t>Көрермін не көрсем де пешенемнен,</w:t>
        <w:br/>
        <w:t>Ағамнан артықпын ба кешегі өлген?</w:t>
        <w:br/>
        <w:t>Ғұмырын ақындардың кім ұзартар</w:t>
        <w:br/>
        <w:t>ШЫылымдай шырпы жоқта өше берген?!</w:t>
        <w:br/>
        <w:t>Аһ ұрып, қайғырдың не,</w:t>
        <w:br/>
        <w:t>Қамықтың не?</w:t>
        <w:br/>
        <w:t>Тіршілік ұмтылмай ма жарық күнге?</w:t>
        <w:br/>
        <w:t>Жатқандай желқайықта тербелемін</w:t>
        <w:br/>
        <w:t>Түсіме кірген кезде табыт түнде.</w:t>
        <w:br/>
        <w:t>Бұл күнде өмір арзан,</w:t>
      </w:r>
    </w:p>
    <w:p>
      <w:r>
        <w:t>Көңіл қымбат,</w:t>
        <w:br/>
        <w:t>Шарқатын шаттық кетті жеңіл бұлғап.</w:t>
        <w:br/>
        <w:t>Алар ма енді мені құшағына</w:t>
        <w:br/>
        <w:t>Қызерін,</w:t>
        <w:br/>
        <w:t>Қолаң шашты көгілдір бақ?</w:t>
        <w:br/>
        <w:t>Қиялға қайран жүрек тояттасын,</w:t>
        <w:br/>
        <w:t>Өмірім</w:t>
        <w:br/>
        <w:t>Өз өлеңін аяқтасын.</w:t>
        <w:br/>
        <w:t>Тербеліп желқайықта жатқанымда</w:t>
        <w:br/>
        <w:t>Теңіздің толқындары оятпасын!..</w:t>
        <w:br/>
        <w:t>102</w:t>
        <w:br/>
        <w:t>Жет</w:t>
        <w:br/>
        <w:t>Келсе де тағдырыммен ерегескім,</w:t>
        <w:br/>
        <w:t>Толғатқан бұл жырларды мен емеспін!</w:t>
        <w:br/>
        <w:t>Отыр ғой ой-жүйемді</w:t>
        <w:br/>
        <w:t>Біреу билеп,</w:t>
        <w:br/>
        <w:t>Дегендей:</w:t>
        <w:br/>
        <w:t>«Өз жолынды неге кестің?»</w:t>
        <w:br/>
        <w:t>Тұрса да алдан торып қауіп-қатер,</w:t>
        <w:br/>
        <w:t>Жүйрігім мойнын бұрмай шауып кетер.</w:t>
        <w:br/>
        <w:t>Жүрт айтар:</w:t>
        <w:br/>
        <w:t>«Өзі жұтты өз басын, - деп,-</w:t>
        <w:br/>
        <w:t>Мезгілсіз шақырғандай тауық бекер».</w:t>
        <w:br/>
        <w:t>Заманның ағымына қарсыластым,</w:t>
        <w:br/>
        <w:t>Аямай қайратыма қамшы бастым.</w:t>
        <w:br/>
        <w:t>Ешкімнің алдында мен ақталам деп</w:t>
        <w:br/>
        <w:t>Жанымды жұмыртқадай аршымаспын.</w:t>
        <w:br/>
        <w:t>Беймезгіл дамылдаса көкірегім,</w:t>
        <w:br/>
        <w:t>Досымның аздығынаөкінемін.</w:t>
        <w:br/>
        <w:t>Мен жұтқан нұрлы ауаны</w:t>
        <w:br/>
        <w:t>Өзгелер де</w:t>
        <w:br/>
        <w:t>Таласпай жұтса екен, тек өтінерім...</w:t>
        <w:br/>
        <w:t>жҰж</w:t>
        <w:br/>
        <w:t>ҰҰлымын деп астананың</w:t>
        <w:br/>
        <w:t>Айтуға мен жасқанамын.</w:t>
        <w:br/>
        <w:t>Ауылымды</w:t>
        <w:br/>
        <w:t>Алла атындай</w:t>
      </w:r>
    </w:p>
    <w:p>
      <w:r>
        <w:t>Аузымнан бір тастамадым.</w:t>
        <w:br/>
        <w:t>Айды көрсем - амандастым,</w:t>
        <w:br/>
        <w:t>Құшағымды самалға аштым,</w:t>
        <w:br/>
        <w:t>Қалаға кеп құласам да,</w:t>
        <w:br/>
        <w:t>Қалалық боп қала алмаспын.</w:t>
        <w:br/>
        <w:t>108</w:t>
        <w:br/>
        <w:t>КИІЗ КІТАП</w:t>
        <w:br/>
        <w:t>КИІЗ КІТАП</w:t>
        <w:br/>
        <w:t>Ақ пен қараны ажыратпай,</w:t>
        <w:br/>
        <w:t>Адасып баққан соқыр басым</w:t>
        <w:br/>
        <w:t>Мүшел жасқа кеп опынғасын-</w:t>
        <w:br/>
        <w:t>Не сорым?</w:t>
        <w:br/>
        <w:t>Жалғанды жалпағынан басып та өткен,</w:t>
        <w:br/>
        <w:t>Қызуының қайнарын шашып-төккен,</w:t>
        <w:br/>
        <w:t>Қызықтың да қақпасын ашып кеткен,</w:t>
        <w:br/>
        <w:t>Кісіні менсінбес құмай басым</w:t>
        <w:br/>
        <w:t>Мүшел жасқа кеп мұңайғасын-</w:t>
        <w:br/>
        <w:t>Не сорым?</w:t>
        <w:br/>
        <w:t>ҡхҡ</w:t>
        <w:br/>
        <w:t>Қалада жауған қардың қара болатынын</w:t>
        <w:br/>
        <w:t>Көргенде кеудемде жара қалатынын</w:t>
        <w:br/>
        <w:t>Сен түсінесің бе, бауырым?</w:t>
        <w:br/>
        <w:t>Сондықтан менің күйіктен</w:t>
        <w:br/>
        <w:t>Жанымды алдарқатар шарап алатыным...</w:t>
        <w:br/>
        <w:t>Ауылға барсам жолатпай құлын тебетінін,</w:t>
        <w:br/>
        <w:t>Жүрегіме сонда алма бақ гүлін себетінін</w:t>
        <w:br/>
        <w:t>Сен түсінбейсің ғой, бауырым!</w:t>
        <w:br/>
        <w:t>Сондықтан менің үздіксіз</w:t>
        <w:br/>
        <w:t>Удай ашы шылым шегетінім...</w:t>
        <w:br/>
        <w:t>жж</w:t>
        <w:br/>
        <w:t>Өмірді дұрыс сүрмей келіппін,</w:t>
        <w:br/>
        <w:t>Жетекке түзу жүрмей келіппін,</w:t>
        <w:br/>
        <w:t>Біріне жолай мінбей көліктің,</w:t>
        <w:br/>
        <w:t>Өз желкенімді өзім үрлей беріппін -</w:t>
        <w:br/>
        <w:t>Өкінбен!</w:t>
        <w:br/>
        <w:t>Біреуге бола ау құра алмаспын,</w:t>
        <w:br/>
        <w:t>Жазықсыз жанды жау қыла алмаспын,</w:t>
        <w:br/>
        <w:t>Ешкіммен келмес тағдыр алмасқым,</w:t>
        <w:br/>
        <w:t>Өмірдің өзі баулыған жаспын -</w:t>
        <w:br/>
        <w:t>Өкінбен!</w:t>
      </w:r>
    </w:p>
    <w:p>
      <w:r>
        <w:t>105</w:t>
        <w:br/>
        <w:t>Ұлықбек ЕСДӘУЛЕТ</w:t>
        <w:br/>
        <w:t>Ақыны боп астананың</w:t>
        <w:br/>
        <w:t>Кердеңдесем, кепі,</w:t>
        <w:br/>
        <w:t>Қарағым.</w:t>
        <w:br/>
        <w:t>Ауылыма келген кезде</w:t>
        <w:br/>
        <w:t>Мен де өзіңдей жас баламын.</w:t>
        <w:br/>
        <w:t>Қала кейде күндей мекен,</w:t>
        <w:br/>
        <w:t>Кейде бірақ түндей бөтен.</w:t>
        <w:br/>
        <w:t>Асфальтқа түскен тамшы</w:t>
        <w:br/>
        <w:t>Көкке ұшпаса сіңбейді екен.</w:t>
        <w:br/>
        <w:t>Айтып мен деаспан әнін,</w:t>
        <w:br/>
        <w:t>Көкке ұшамын,</w:t>
        <w:br/>
        <w:t>Қош, қарағым.</w:t>
        <w:br/>
        <w:t>Лайланып бітер болдым</w:t>
        <w:br/>
        <w:t>Көріп бәрін масқараның.</w:t>
        <w:br/>
        <w:t>ЖЖасармадым,</w:t>
        <w:br/>
        <w:t>Көгермедім,</w:t>
        <w:br/>
        <w:t>Қоштасуға келер ме едің?</w:t>
        <w:br/>
        <w:t>Туған жерім - ауыл болса,</w:t>
        <w:br/>
        <w:t>Қала болды өлер жерім...</w:t>
        <w:br/>
        <w:t>Күлбілтелеп неғыламын,</w:t>
        <w:br/>
        <w:t>Екеуін де сағынамын.</w:t>
        <w:br/>
        <w:t>Өмірім мен ажалымның</w:t>
        <w:br/>
        <w:t>Арасында сабыламын...</w:t>
        <w:br/>
        <w:t>ҡхж</w:t>
        <w:br/>
        <w:t>ЖАққыл тісі шықса да ақыл кірмей,</w:t>
        <w:br/>
        <w:t>Ақылдыларға жақын жүрмей,</w:t>
        <w:br/>
        <w:t>Бір дұшпанының атын білмей,</w:t>
        <w:br/>
        <w:t>Ақымақ болған қайран басым</w:t>
        <w:br/>
        <w:t>Мүшел жасқа кеп ойланғасын-</w:t>
        <w:br/>
        <w:t>Несорым?</w:t>
        <w:br/>
        <w:t>Ой бағып, қой мен қозы бақпай,</w:t>
        <w:br/>
        <w:t>Құлағы барға сөзі жақпай,</w:t>
        <w:br/>
        <w:t>104</w:t>
        <w:br/>
        <w:t>Ұлықбек ЕСДӘУЛЕТ</w:t>
        <w:br/>
        <w:t>Өзімше сүрген олақ өмірім,</w:t>
        <w:br/>
        <w:t>Шикі де шала, шолақ өмірім,</w:t>
        <w:br/>
        <w:t>Алтын мен күміс, қола, көмірін</w:t>
        <w:br/>
        <w:t>Оң-солды шашқан шора көңілім -</w:t>
      </w:r>
    </w:p>
    <w:p>
      <w:r>
        <w:t>Өкінбен!</w:t>
        <w:br/>
        <w:t>Бұл өмір деген өнеге ме өзі?</w:t>
        <w:br/>
        <w:t>Өртеңнің өнер келе ме кезі?</w:t>
        <w:br/>
        <w:t>Құдайдың мұны көре ме көзі?</w:t>
        <w:br/>
        <w:t>Өкініш деген немене өзі?</w:t>
        <w:br/>
        <w:t>Өкінбен!</w:t>
        <w:br/>
        <w:t>жж</w:t>
        <w:br/>
        <w:t>Сенісер дос қайда бар</w:t>
        <w:br/>
        <w:t>Сергелдеңде ойға алар?</w:t>
        <w:br/>
        <w:t>Алййтылған сөз - атқан оқ,</w:t>
        <w:br/>
        <w:t>Басың оққа байланар.</w:t>
        <w:br/>
        <w:t>Құбылма дос кімде жоқ</w:t>
        <w:br/>
        <w:t>Тұтататын тілмен от?</w:t>
        <w:br/>
        <w:t>Құю үшін көзіңе</w:t>
        <w:br/>
        <w:t>Қос уыс-ақ құм керек.</w:t>
        <w:br/>
        <w:t>Қайғы кімде, той кімде?</w:t>
        <w:br/>
        <w:t>Өкіндің не, қойдың не?</w:t>
        <w:br/>
        <w:t>ЭҚалғыз атым - сенімім,</w:t>
        <w:br/>
        <w:t>Жығылған соң сойдым де...</w:t>
        <w:br/>
        <w:t>МЕДЕУ</w:t>
        <w:br/>
        <w:t>Медеуге күніге баршы,</w:t>
        <w:br/>
        <w:t>Айдынға үңіле қалшы:</w:t>
        <w:br/>
        <w:t>Жұрт түгел сырғанайды онда</w:t>
        <w:br/>
        <w:t>Сағаттың тіліне қарсы.</w:t>
        <w:br/>
        <w:t>Байқашы жан сырын ұғып,</w:t>
        <w:br/>
        <w:t>Көзінде таң шығы күліп,</w:t>
        <w:br/>
        <w:t>106</w:t>
        <w:br/>
        <w:t>КИІЗКІТАП</w:t>
        <w:br/>
        <w:t>Осы жұрт жынданған жоқпа</w:t>
        <w:br/>
        <w:t>Уақытқа қарсы жүгіріп?</w:t>
        <w:br/>
        <w:t>Жұмбақ-ау,</w:t>
        <w:br/>
        <w:t>Тегі, бұл жалған,</w:t>
        <w:br/>
        <w:t>Бәрінің өңі нұрланған.</w:t>
        <w:br/>
        <w:t>Тапты екен қандай қанағат</w:t>
        <w:br/>
        <w:t>Уақытты кері бұрғаннан?</w:t>
        <w:br/>
        <w:t>Ағарған самайымды</w:t>
        <w:br/>
        <w:t>Елге</w:t>
        <w:br/>
        <w:t>Көрсетпей жабайын демде...</w:t>
        <w:br/>
        <w:t>Сағаттың тіліне қарсы</w:t>
        <w:br/>
        <w:t>Жүгіріп бағайын мен де!..</w:t>
        <w:br/>
        <w:t>жж</w:t>
      </w:r>
    </w:p>
    <w:p>
      <w:r>
        <w:t>Бүгін менің сарайым босап қалды,</w:t>
        <w:br/>
        <w:t>Омбылап ем Медеуде қасат қарды.</w:t>
        <w:br/>
        <w:t>Соқты менде тап-таза жүрек қана,</w:t>
        <w:br/>
        <w:t>Сол жүрекке тағдырым қосақталды.</w:t>
        <w:br/>
        <w:t>Өмір тағы өзіне ғашық етті,</w:t>
        <w:br/>
        <w:t>Күн нұрынан көзімнің жасы кепті,</w:t>
        <w:br/>
        <w:t>Филиппиндік емшідей Алатауым</w:t>
        <w:br/>
        <w:t>Сылып алды сарғайған қасіретті.</w:t>
        <w:br/>
        <w:t>Айналғандай болдым ғой жас балаға,</w:t>
        <w:br/>
        <w:t>Қайран ғұмыр қайтадан бастала ма?</w:t>
        <w:br/>
        <w:t>Енді менің қырсықтан арқам босап,</w:t>
        <w:br/>
        <w:t>Ашар ма екем сырымды досқа ғана?</w:t>
        <w:br/>
        <w:t>Қасат қарды омбылап жүгіргенде</w:t>
        <w:br/>
        <w:t>Арылдым ба мінімнен, кірімнен де?</w:t>
        <w:br/>
        <w:t>Табиғаттай тап-таза тамшы көрдім</w:t>
        <w:br/>
        <w:t>Жүрегіме өзімнің үңілгенде.</w:t>
        <w:br/>
        <w:t>Періште ойлар қақсыншы ақ қанатын,</w:t>
        <w:br/>
        <w:t>Тазардым деп ал енді мақтан, ақын.</w:t>
        <w:br/>
        <w:t>104</w:t>
        <w:br/>
        <w:t>КИІЗ КІТАП</w:t>
        <w:br/>
        <w:t>Алуан арман, қилы үміт</w:t>
        <w:br/>
        <w:t>Құны бүгін- көктиын.</w:t>
        <w:br/>
        <w:t>Қан жылаған жүректің</w:t>
        <w:br/>
        <w:t>Қамыққаны кем бе еді?</w:t>
        <w:br/>
        <w:t>Жігеріңді құм еттің -</w:t>
        <w:br/>
        <w:t>Сепкен дәнің өнбеді.</w:t>
        <w:br/>
        <w:t>Сатып алған дау қымбат,</w:t>
        <w:br/>
        <w:t>Қай күйігін тартарсың?</w:t>
        <w:br/>
        <w:t>Дос - табансыз, жау - жұмбақ,</w:t>
        <w:br/>
        <w:t>Кімге үміт артарсың?</w:t>
        <w:br/>
        <w:t>Жж</w:t>
        <w:br/>
        <w:t>Қайғысыз болсаң тұшынып,</w:t>
        <w:br/>
        <w:t>Қара су іш те қана бер.</w:t>
        <w:br/>
        <w:t>Қанатсыз көкке ұшырып,</w:t>
        <w:br/>
        <w:t>Қайтарып алар қара жер.</w:t>
        <w:br/>
        <w:t>Сыңсып бір қалған еліңді</w:t>
        <w:br/>
        <w:t>Сыңсып бір тұрған орман де..</w:t>
        <w:br/>
        <w:t>Тереңнен қазып көріңді,</w:t>
        <w:br/>
        <w:t>Тешкілеп көмсе - арман не?</w:t>
        <w:br/>
        <w:t>Көрешек болса - көрерміз,</w:t>
        <w:br/>
        <w:t>Тілекті Тәңір бермес пе?</w:t>
        <w:br/>
        <w:t>Бәлкім, біз қайтып келерміз</w:t>
        <w:br/>
        <w:t>Кетсек те Барсакелмеске...</w:t>
        <w:br/>
        <w:t>КҮШІК</w:t>
      </w:r>
    </w:p>
    <w:p>
      <w:r>
        <w:t>Адам боп оңай туғанмен,</w:t>
        <w:br/>
        <w:t>Адам боп қалу көп қиын!..</w:t>
        <w:br/>
        <w:t>Қадыр Мырзалиев</w:t>
        <w:br/>
        <w:t>Кішіде қандай баға бар?</w:t>
        <w:br/>
        <w:t>Қаукелек қақсам кішік боп,</w:t>
        <w:br/>
        <w:t>109</w:t>
        <w:br/>
        <w:t>КИІЗ КІТАП</w:t>
        <w:br/>
        <w:t>Айналды орман көмірге,</w:t>
        <w:br/>
        <w:t>Айналды күлге қайыңдар.</w:t>
        <w:br/>
        <w:t>Алаң бар ауыр көңілде,</w:t>
        <w:br/>
        <w:t>Жүректе удай уайым бар.</w:t>
        <w:br/>
        <w:t>Бұлбұлдар бүгін көбейді</w:t>
        <w:br/>
        <w:t>Орманның айтқан тілегін.</w:t>
        <w:br/>
        <w:t>Мен жайлы олар не дейді?..</w:t>
        <w:br/>
        <w:t>Дейтіндей бірақ кім едім?</w:t>
        <w:br/>
        <w:t>«Қиыннан қашып кетті, - деп,-</w:t>
        <w:br/>
        <w:t>Түскенде ауыр елге сын»,-</w:t>
        <w:br/>
        <w:t>Төбемді жатса тепкілеп,</w:t>
        <w:br/>
        <w:t>Қара жер хабар бермесін!</w:t>
        <w:br/>
        <w:t>ӨТКЕН КҮНДЕ БЕЛГІ БАР</w:t>
        <w:br/>
        <w:t>Өткен күнде белгі бар:</w:t>
        <w:br/>
        <w:t>шапқан жерін ор қылар,</w:t>
        <w:br/>
        <w:t>тандайынды сор қылар,</w:t>
        <w:br/>
        <w:t>самайынды бор қылар,</w:t>
        <w:br/>
        <w:t>маңдайыңа тор құрар.</w:t>
        <w:br/>
        <w:t>Өткен күнде белгі бар:</w:t>
        <w:br/>
        <w:t>жүрегіңді тоңдырар,</w:t>
        <w:br/>
        <w:t>сабағыңды солдырар,</w:t>
        <w:br/>
        <w:t>жігеріңді құм қылар,</w:t>
        <w:br/>
        <w:t>қайратыңды қор қылар.</w:t>
        <w:br/>
        <w:t>Өткен күнде белгі бар:</w:t>
        <w:br/>
        <w:t>ойлай берсең тер жуар,</w:t>
        <w:br/>
        <w:t>жігіт болсаң жөнің жоқ</w:t>
        <w:br/>
        <w:t>көз жасыңды көл қылар.</w:t>
        <w:br/>
        <w:t>Өткен күнде белгі бар,</w:t>
        <w:br/>
        <w:t>келді кезің бел буар...</w:t>
        <w:br/>
        <w:t>111</w:t>
        <w:br/>
        <w:t>Ұлықбек ЕСДӘУЛЕТ</w:t>
        <w:br/>
        <w:t>АҚЫННАН САҒАТ СҰРАМА</w:t>
        <w:br/>
        <w:t>Жақыннан сағат сұрама,</w:t>
        <w:br/>
        <w:t>Өлшеулі ғұмыр кешпейді ол,</w:t>
      </w:r>
    </w:p>
    <w:p>
      <w:r>
        <w:t>Құдай да болсаң сынама,</w:t>
        <w:br/>
        <w:t>Күнәсін оның кешпей гөр.</w:t>
        <w:br/>
        <w:t>Ақылсыз жүрек, дана ой</w:t>
        <w:br/>
        <w:t>Менсінбес байлық, бақытты,</w:t>
        <w:br/>
        <w:t>Тірілтер ақын ғана ғой</w:t>
        <w:br/>
        <w:t>Сендер өлтірген уақытты.</w:t>
        <w:br/>
        <w:t>Өмірі - өрт-ау, сірә да,</w:t>
        <w:br/>
        <w:t>Өтеді ол таңды таңға ұрып,</w:t>
        <w:br/>
        <w:t>Ақыннан сағат сұрама,</w:t>
        <w:br/>
        <w:t>Уақыты оның мәңгілік...</w:t>
        <w:br/>
        <w:t>Ұлықбек ЕСДӘУЛЕТ</w:t>
        <w:br/>
        <w:t>Қайғы да жоқ,</w:t>
        <w:br/>
        <w:t>Өкініші, ыза дазкоқ,</w:t>
        <w:br/>
        <w:t>Нең қалды екен жұртыңа ақтаратын?</w:t>
        <w:br/>
        <w:t>Қабағынан заманның көңіл суып,</w:t>
        <w:br/>
        <w:t>Қол жетпеске қажып ем көп ұмсынып,</w:t>
        <w:br/>
        <w:t>Уақыт енді мен үшін өмір сүрсін,</w:t>
        <w:br/>
        <w:t>Уақыт үшін тойдым мен өмір сүріп.</w:t>
        <w:br/>
        <w:t>Жж</w:t>
        <w:br/>
        <w:t>Бүгінгі күнім мәңгі өлді!</w:t>
        <w:br/>
        <w:t>Беу, бұған кімің мән берді?</w:t>
        <w:br/>
        <w:t>Қағазға төнген шағымда</w:t>
        <w:br/>
        <w:t>Қаламұшына қан келді.</w:t>
        <w:br/>
        <w:t>Өң бе, әлде, түс пе бұл ғұмыр?</w:t>
        <w:br/>
        <w:t>Қансырап жатып күлді жыр.</w:t>
        <w:br/>
        <w:t>«Ақылдылардың інінде</w:t>
        <w:br/>
        <w:t>Ақын дейтұғын жынды жүр...»</w:t>
        <w:br/>
        <w:t>Қаламнан аққан тамшы қан</w:t>
        <w:br/>
        <w:t>Жанымды талай жаншыған.</w:t>
        <w:br/>
        <w:t>Қағазға төгіп тынбасам</w:t>
        <w:br/>
        <w:t>Қайғымнан қалай аршылам?</w:t>
        <w:br/>
        <w:t>Тірлігі құрсын тірінің -</w:t>
        <w:br/>
        <w:t>“Үземін деп-ақ құрыдым</w:t>
        <w:br/>
        <w:t>Құдайдай көрген өздерін</w:t>
        <w:br/>
        <w:t>Құдайсыздардың құрығын.</w:t>
        <w:br/>
        <w:t>жжж</w:t>
        <w:br/>
        <w:t>Өртеніп кейде орасан</w:t>
        <w:br/>
        <w:t>Өткен өмірді ойлайсың.</w:t>
        <w:br/>
        <w:t>Өз кеудеңе қарасаң -</w:t>
        <w:br/>
        <w:t>Төбелес шыққан тойдайсың.</w:t>
        <w:br/>
        <w:t>Өзегіңді күйдіріп</w:t>
        <w:br/>
        <w:t>Өте шығар от құйын.</w:t>
        <w:br/>
        <w:t>108</w:t>
      </w:r>
    </w:p>
    <w:p>
      <w:r>
        <w:t>Байқасболшы,</w:t>
        <w:br/>
        <w:t>Кеңесім,</w:t>
        <w:br/>
        <w:t>Сенің басың - ерек бас,</w:t>
        <w:br/>
        <w:t>Саған ғана емес ол,</w:t>
        <w:br/>
        <w:t>Бәрімізге керек бас!</w:t>
        <w:br/>
        <w:t>1992</w:t>
        <w:br/>
        <w:t>Ұлықбек ЕСДӘУЛЕТ</w:t>
        <w:br/>
        <w:t>Арлан боп алған ағалар</w:t>
        <w:br/>
        <w:t>Әзілдер маған «күшік» деп...</w:t>
        <w:br/>
        <w:t>Әлемнің бүкіл иттері</w:t>
        <w:br/>
        <w:t>Жабылып үріп жатқанда</w:t>
        <w:br/>
        <w:t>Қосыла қойман, өйткені,</w:t>
        <w:br/>
        <w:t>Жоқпын ғой үрген қапқанға.</w:t>
        <w:br/>
        <w:t>«Қабаған бол!» - деп шулайды ел,</w:t>
        <w:br/>
        <w:t>Үрмесең - құның көк тиын.</w:t>
        <w:br/>
        <w:t>Күшік боп оңай туғанмен,</w:t>
        <w:br/>
        <w:t>Күшік боп қалу көп қиын!</w:t>
        <w:br/>
        <w:t>«ЖЕТІМ БҰРЫШ»</w:t>
        <w:br/>
        <w:t>Қорлықты мына кім көрген:</w:t>
        <w:br/>
        <w:t>Алматы толы - үйсіздер.</w:t>
        <w:br/>
        <w:t>Үйсіз де күйсіз жүргенмен,</w:t>
        <w:br/>
        <w:t>Ұрпақтың қамын үнсіз жер.</w:t>
        <w:br/>
        <w:t>Кіргені- кісі есігі,</w:t>
        <w:br/>
        <w:t>Соған да көңіл жхайланар.</w:t>
        <w:br/>
        <w:t>Сәбидің сәмбі бесігі</w:t>
        <w:br/>
        <w:t>Тербелер бұрыш қайда бар?</w:t>
        <w:br/>
        <w:t>Ол үшін кім бар қайғырған,</w:t>
        <w:br/>
        <w:t>Алматы толы - жетімдер.</w:t>
        <w:br/>
        <w:t>Малдасын құрған маймылжан,</w:t>
        <w:br/>
        <w:t>Торыңның маған шетін бер!</w:t>
        <w:br/>
        <w:t>жж</w:t>
        <w:br/>
        <w:t>Қара жер хабар берсінші</w:t>
        <w:br/>
        <w:t>Тартатын болса қойнына.</w:t>
        <w:br/>
        <w:t>Жоыланнан арқан өрсінші,</w:t>
        <w:br/>
        <w:t>Оралып қалсын мойныма.</w:t>
        <w:br/>
        <w:t>110</w:t>
        <w:br/>
        <w:t>Ұлықбек ЕСДӘУЛЕТ</w:t>
      </w:r>
    </w:p>
    <w:p>
      <w:r>
        <w:t>ӨРМЕКШІ</w:t>
        <w:br/>
        <w:t>Күндер еді бұл неткен</w:t>
        <w:br/>
        <w:t>әрі-сәрі?..</w:t>
        <w:br/>
        <w:t>Жапырақтың жердегі бәрі сары.</w:t>
        <w:br/>
        <w:t>Сынбаған ба ақынның әлі сағы -</w:t>
        <w:br/>
        <w:t>Қалам қысқан саусағы қарысады.</w:t>
        <w:br/>
        <w:t>Мылқау көктің көркі ме соқыр Ай, Күн?</w:t>
        <w:br/>
        <w:t>Өрмекші де өрмегін тоқымай тым,</w:t>
        <w:br/>
        <w:t>Өлімсіреп тұрғанда туған өлең</w:t>
        <w:br/>
        <w:t>Кімге керек</w:t>
        <w:br/>
        <w:t>Ешпкім де оқымайтын?</w:t>
        <w:br/>
        <w:t>Түсінетін пенде жоқ сөз бағасын,</w:t>
        <w:br/>
        <w:t>Көзін емес,</w:t>
        <w:br/>
        <w:t>шел басқан көзқарасын.</w:t>
        <w:br/>
        <w:t>Өлеңіңді ішіңде өлтір,</w:t>
        <w:br/>
        <w:t>Ақын,</w:t>
        <w:br/>
        <w:t>Кей өрмекші жейді екен өз баласын...</w:t>
        <w:br/>
        <w:t>ШҮЛЕН</w:t>
        <w:br/>
        <w:t>Сыбағам қайда, сыбағам!</w:t>
        <w:br/>
        <w:t>Тарас</w:t>
        <w:br/>
        <w:t>Шабыт - жыным</w:t>
        <w:br/>
        <w:t>Бумай бойды,</w:t>
        <w:br/>
        <w:t>Өлең шіркін тумай қойды,</w:t>
        <w:br/>
        <w:t>Сақал-шашым қудай болды</w:t>
        <w:br/>
        <w:t>ой мүжіп...</w:t>
        <w:br/>
        <w:t>Тұрмыс қолды байлап алды,</w:t>
        <w:br/>
        <w:t>Түн меңдеді айналамды,</w:t>
        <w:br/>
        <w:t>Қай ауылда,</w:t>
        <w:br/>
        <w:t>Қайда қалды</w:t>
        <w:br/>
        <w:t>той- қызық?</w:t>
        <w:br/>
        <w:t>116 !</w:t>
        <w:br/>
        <w:t>Ұлықбек ЕСДӘУЛЕТ</w:t>
        <w:br/>
        <w:t>Қыста оянған аюдай халім мынау,</w:t>
        <w:br/>
        <w:t>Сең соққандай сенделдім,</w:t>
        <w:br/>
        <w:t>сабылдым-ау.</w:t>
        <w:br/>
        <w:t>Көкірегім көк сүнгі,</w:t>
        <w:br/>
        <w:t>жаным қырау,</w:t>
        <w:br/>
        <w:t>Сандалтардай тағдырға нағылдым-ау?!</w:t>
        <w:br/>
        <w:t>Жасырамын жанымның ауруын,</w:t>
        <w:br/>
        <w:t>Запыранын сапырар зары, мұңым.</w:t>
        <w:br/>
        <w:t>Ертегіден үшып кеп,</w:t>
        <w:br/>
        <w:t>әкет мені,</w:t>
        <w:br/>
        <w:t>Қауырсынын күн шалған самұрығым.</w:t>
        <w:br/>
        <w:t>Түрі өзгерді тірліктің мүлде кенет,</w:t>
      </w:r>
    </w:p>
    <w:p>
      <w:r>
        <w:t>Тығылғандай халдемін түрмеге кеп.</w:t>
        <w:br/>
        <w:t>Жүрегімді қараймын қолыма алып,</w:t>
        <w:br/>
        <w:t>Дімкас жүрек дерт буған</w:t>
        <w:br/>
        <w:t>кімге керек?..</w:t>
        <w:br/>
        <w:t>Сезім өлді,</w:t>
        <w:br/>
        <w:t>бойымда бір от сөніп,</w:t>
        <w:br/>
        <w:t>Ешкім көңіл айтпады тірек болып.</w:t>
        <w:br/>
        <w:t>Таба алмадым тал түсте жарық күнді,</w:t>
        <w:br/>
        <w:t>Іші-сыртым қараңғы,</w:t>
        <w:br/>
        <w:t>түнек толып.</w:t>
        <w:br/>
        <w:t>Сенім өлді,</w:t>
        <w:br/>
        <w:t>айырылдым бар асылдан,</w:t>
        <w:br/>
        <w:t>Табылмады тағы да жанашыр жан.</w:t>
        <w:br/>
        <w:t>Жарау аттай едім ғой таң асырған,</w:t>
        <w:br/>
        <w:t>Түрім құрсын белдеуде аласұрған...</w:t>
        <w:br/>
        <w:t>Көңіліне қобалжу,</w:t>
        <w:br/>
        <w:t>күдік еніп,</w:t>
        <w:br/>
        <w:t>Бара жатыр зымырап ғұмыр-елік.</w:t>
        <w:br/>
        <w:t>114</w:t>
        <w:br/>
        <w:t>Елмен емес,</w:t>
        <w:br/>
        <w:t>сырласам желмен ғана,</w:t>
        <w:br/>
        <w:t>Қылы үзілген қобыздай күңіреніп.</w:t>
        <w:br/>
        <w:t>АУКЦИОНДАҒЫҚАЛАМ</w:t>
        <w:br/>
        <w:t>Бір мырза сатып алды хан қаламын...</w:t>
        <w:br/>
        <w:t>...Мен қазір жыр жазбаймын,</w:t>
        <w:br/>
        <w:t>жан бағамын,</w:t>
        <w:br/>
        <w:t>Музаны тоқалындай жұмсайтұғын</w:t>
        <w:br/>
        <w:t>Мандытқыш кей ақынға таңғаламын.</w:t>
        <w:br/>
        <w:t>Өліара -</w:t>
        <w:br/>
        <w:t>заманы екен әлерменнің.</w:t>
        <w:br/>
        <w:t>Қаздым да жүрегімді</w:t>
        <w:br/>
        <w:t>Өлең көмдім,</w:t>
        <w:br/>
        <w:t>Жамырап болған болса жарымес қиял,</w:t>
        <w:br/>
        <w:t>Қайырып қозы-лақтай көгендермін.</w:t>
        <w:br/>
        <w:t>Сұрайды ел:</w:t>
        <w:br/>
        <w:t>«Жазбайсың, - деп, - өлең неге?»</w:t>
        <w:br/>
        <w:t>Жырлауға ит тірлікті көнер деме.</w:t>
        <w:br/>
        <w:t>Қонбай ұш қара жерге,</w:t>
        <w:br/>
        <w:t>қайран муза,</w:t>
        <w:br/>
        <w:t>Қанатың кірлеп қалар - төмендеме.</w:t>
        <w:br/>
        <w:t>Шайырмын,</w:t>
        <w:br/>
        <w:t>Дала- мұңым,</w:t>
        <w:br/>
        <w:t>Отан - қайғым,</w:t>
      </w:r>
    </w:p>
    <w:p>
      <w:r>
        <w:t>Шындықтың шөлейтіне сапарлаймын,</w:t>
        <w:br/>
        <w:t>Епіқашан өлең жазбай кетсем-дағы</w:t>
        <w:br/>
        <w:t>Епікімге қаламымды сата алмаймын.</w:t>
        <w:br/>
        <w:t>Кешісем де күндерімді қапалықпен,</w:t>
        <w:br/>
        <w:t>Өшсем де өз ойыма маталып мен,</w:t>
        <w:br/>
        <w:t>Шалшыққа қона көрме, аққу-муаа,</w:t>
        <w:br/>
        <w:t>Батпағын жырлай берсін бақа біткен.</w:t>
        <w:br/>
        <w:t>115</w:t>
        <w:br/>
        <w:t>КИІЗ КІТАП</w:t>
        <w:br/>
        <w:t>859319</w:t>
        <w:br/>
        <w:t>КИІЗКІТАП</w:t>
        <w:br/>
        <w:t>«ӨЛІАРА» ТОПТАМАСЫ</w:t>
        <w:br/>
        <w:t>(1992)</w:t>
        <w:br/>
        <w:t>ҚЫЛКӨПІР</w:t>
        <w:br/>
        <w:t>Қоңыр күз келді...</w:t>
        <w:br/>
        <w:t>Ұмытқан шығар шынымен өмір біздерді,</w:t>
        <w:br/>
        <w:t>кеудемде менің ұйтқиды қарасуық жел,</w:t>
        <w:br/>
        <w:t>құлазып қала қарадай көңілсізденді.</w:t>
        <w:br/>
        <w:t>Ұмытқан шығар...</w:t>
        <w:br/>
        <w:t>Кеудеме қысып талайдан жылытқаншпұубар</w:t>
        <w:br/>
        <w:t>жыланым келіп, өзімді шағардай болды,</w:t>
        <w:br/>
        <w:t>ол-дағы өзім көрсеткен қылықтан шығар?</w:t>
        <w:br/>
        <w:t>Ұмытқан шығар...</w:t>
        <w:br/>
        <w:t>бетімді осып өтеді суық тамшылар,</w:t>
        <w:br/>
        <w:t>Тұрлаусыз жаздың соңынан тұнжырап қапты</w:t>
        <w:br/>
        <w:t>отасып опа таппасын түбі ұққан шынар.</w:t>
        <w:br/>
        <w:t>Кіріп хал сұрар</w:t>
        <w:br/>
        <w:t>бір пенде жоқ-ау,</w:t>
        <w:br/>
        <w:t>бәрі де ұмытқан шығар,</w:t>
        <w:br/>
        <w:t>ұйыққа батар жол көп қой тірлікте мына,</w:t>
        <w:br/>
        <w:t>жол бар ма екен тал қармап тұйықтан шығар?</w:t>
        <w:br/>
        <w:t>Жасыра алмаймын,</w:t>
        <w:br/>
        <w:t>тағдырдан тауым шағылып жасығандаймын,</w:t>
        <w:br/>
        <w:t>көтере алмаса қылкөпір үзіліп кетсін,</w:t>
        <w:br/>
        <w:t>өз жүгімді алып бақиға асығардаймын!</w:t>
        <w:br/>
        <w:t>жж</w:t>
        <w:br/>
        <w:t>Сыздайды да мұздайды сұм жүрегім,</w:t>
        <w:br/>
        <w:t>Қаңылтырдай тот басқан тұнжыр өңім.</w:t>
      </w:r>
    </w:p>
    <w:p>
      <w:r>
        <w:t>Тебінгідей шіріген төзімім-ай,</w:t>
        <w:br/>
        <w:t>Тепсе үзілмес сен де бір шынжыр едің.</w:t>
        <w:br/>
        <w:t>113</w:t>
        <w:br/>
        <w:t>КИІЗ КІТАП</w:t>
        <w:br/>
        <w:t>Жанды шаққан бүйі - сезім,</w:t>
        <w:br/>
        <w:t>Қайдан маған туыс едің?</w:t>
        <w:br/>
        <w:t>Тағы да ендіуішемін</w:t>
        <w:br/>
        <w:t>жетілеп...</w:t>
        <w:br/>
        <w:t>Қалпыменен құба қоңыр</w:t>
        <w:br/>
        <w:t>Сырғып жатыр сынап- өмір,</w:t>
        <w:br/>
        <w:t>Дүниенің, сірә, кеңір</w:t>
        <w:br/>
        <w:t>беті жоқ...</w:t>
        <w:br/>
        <w:t>Бар күдерін бұл жалғаннан қойды үзіп,</w:t>
        <w:br/>
        <w:t>Бар шүленнен құр қалған жан-</w:t>
        <w:br/>
        <w:t>жетімек...</w:t>
        <w:br/>
        <w:t>ИЕРОГЛИФТЕР</w:t>
        <w:br/>
        <w:t>Сүйегің асыл ма еді,</w:t>
        <w:br/>
        <w:t>Шірік пе еді,</w:t>
        <w:br/>
        <w:t>Тіршілік шығарады сілікпені.</w:t>
        <w:br/>
        <w:t>Маңдайға жазылады әжім болып,</w:t>
        <w:br/>
        <w:t>Уақыттың жұмбақ иероглифтері.</w:t>
        <w:br/>
        <w:t>Жай осы!</w:t>
        <w:br/>
        <w:t>Жоыл артынан жыл көшеді,</w:t>
        <w:br/>
        <w:t>Жаныңмен жапырақтар тілдеседі.</w:t>
        <w:br/>
        <w:t>Жарандар</w:t>
        <w:br/>
        <w:t>Жеүрегінде жатқан шерді</w:t>
        <w:br/>
        <w:t>Жүзіңнен оқымаса білмес еді.</w:t>
        <w:br/>
        <w:t>Жжж%</w:t>
        <w:br/>
        <w:t>Халықты ойлап,</w:t>
        <w:br/>
        <w:t>қамықпай-ақ титтей біз</w:t>
        <w:br/>
        <w:t>қараң қалғыр қара басты күйттейміз,</w:t>
        <w:br/>
        <w:t>қалмаған соң қабатұғын бір пенде</w:t>
        <w:br/>
        <w:t>өз құйрығын өзі қапқан иттейміз.</w:t>
        <w:br/>
        <w:t>117</w:t>
      </w:r>
    </w:p>
    <w:p>
      <w:r>
        <w:t>Құлы боп бәрі ақшаның,</w:t>
        <w:br/>
        <w:t>Түрі жоқ түкті ұтатын,</w:t>
        <w:br/>
        <w:t>Түбінде жүрек-шақшаның</w:t>
        <w:br/>
        <w:t>Ар-ұят қалды бір атым.</w:t>
        <w:br/>
        <w:t>Тондыға жауып кіл жала,</w:t>
        <w:br/>
        <w:t>Тобықтан қағып тастадық,</w:t>
        <w:br/>
        <w:t>Іргеде болса зілзала</w:t>
        <w:br/>
        <w:t>Ырықпен аяқ баспадық.</w:t>
        <w:br/>
        <w:t>Қайырым деген қазына</w:t>
        <w:br/>
        <w:t>Түгесілгенде шым-шымдап,</w:t>
        <w:br/>
        <w:t>Құдайға өкпе-базына</w:t>
        <w:br/>
        <w:t>Айтамыз тіпті былшылдап.</w:t>
        <w:br/>
        <w:t>Қашан біз халық боламыз,</w:t>
        <w:br/>
        <w:t>Адамы азған ғасыр-ай?</w:t>
        <w:br/>
        <w:t>Шақшаның түбін қағамыз</w:t>
        <w:br/>
        <w:t>Бір атым іздеп насыбай...</w:t>
        <w:br/>
        <w:t>АКВАРИУМ ТУРАЛЫ АЛЛЕГОРИЯ</w:t>
        <w:br/>
        <w:t>Жұлдыз көкті жамайды,</w:t>
        <w:br/>
        <w:t>Түн көзінде жарық бар.</w:t>
        <w:br/>
        <w:t>Маған аяп қарайды</w:t>
        <w:br/>
        <w:t>Аквариумда балықтар.</w:t>
        <w:br/>
        <w:t>Дүниенің даңынан</w:t>
        <w:br/>
        <w:t>Мылқаулығы мың артық,</w:t>
        <w:br/>
        <w:t>Балықтарға табынам,</w:t>
        <w:br/>
        <w:t>Көз жасына құмартып.</w:t>
        <w:br/>
        <w:t>Қайта-қайта айналып</w:t>
        <w:br/>
        <w:t>Келе берем қасына.</w:t>
        <w:br/>
        <w:t>- Әй, балық-ау,</w:t>
        <w:br/>
        <w:t>Әй, балық,</w:t>
        <w:br/>
        <w:t>Байқас болшы басыңа!..</w:t>
        <w:br/>
        <w:t>121</w:t>
        <w:br/>
        <w:t>Ұлықбек ЕСДӘУЛЕТ</w:t>
        <w:br/>
        <w:t>(Жаратқаннан жасырамыз немізді,</w:t>
        <w:br/>
        <w:t>есіл сезім</w:t>
        <w:br/>
        <w:t>еш болды ғой ең ізгі...</w:t>
        <w:br/>
        <w:t>«өмір» деген</w:t>
        <w:br/>
        <w:t>өз анамыз суалып,</w:t>
        <w:br/>
        <w:t>«өлім» деген</w:t>
        <w:br/>
        <w:t>өгей шеше емізді.</w:t>
        <w:br/>
        <w:t>АЛДАНҒАН ҰРПАҚ</w:t>
      </w:r>
    </w:p>
    <w:p>
      <w:r>
        <w:t>О, мен нені өмірде ұрлатпадым:</w:t>
        <w:br/>
        <w:t>Жүрегімнің жоғалттым нұрлы оттарын,</w:t>
        <w:br/>
        <w:t>Жастығымның жоғалттым гүл бақтарын,</w:t>
        <w:br/>
        <w:t>Шаттығымның жоғалттым ырғақтарын.</w:t>
        <w:br/>
        <w:t>Махаббаттың тұтатар шоғын үрлеп,</w:t>
        <w:br/>
        <w:t>Көкіректе желбуаз көрігім жоқ.</w:t>
        <w:br/>
        <w:t>Кітап біткен ұрлады көз нқұрымды,</w:t>
        <w:br/>
        <w:t>Аллдап жүріп айнымас серігім боп.</w:t>
        <w:br/>
        <w:t>О, мен кімнен өмірде алданбадым:</w:t>
        <w:br/>
        <w:t>Алдамшы боп шықты ғой армандарым,</w:t>
        <w:br/>
        <w:t>Қарамасқа айналды қорғандарым,</w:t>
        <w:br/>
        <w:t>Дар ағашқа айналды ормандарым.</w:t>
        <w:br/>
        <w:t>Үміт қайда,</w:t>
        <w:br/>
        <w:t>Білмеймін, мақсат қайда,</w:t>
        <w:br/>
        <w:t>Жағымпаз боп жүгінбей жақсы ат қайда?</w:t>
        <w:br/>
        <w:t>Барды сатып,</w:t>
        <w:br/>
        <w:t>Бүгінде арды сатып,</w:t>
        <w:br/>
        <w:t>Болар еді түбінде тапсақ пайда...</w:t>
        <w:br/>
        <w:t>118</w:t>
        <w:br/>
        <w:t>КИІЗ КІТАП</w:t>
        <w:br/>
        <w:t>1992 ЖЫЛҒЫ 28 ҚАЗАН.</w:t>
        <w:br/>
        <w:t>АҚЫРЗАМАНДЫ КҮТУ НЕМЕСЕ</w:t>
        <w:br/>
        <w:t>НОСТРАДАМУСҚА МҰҢ ШАҒУ</w:t>
        <w:br/>
        <w:t>Өкініштен отырмын бармақ тістеп,</w:t>
        <w:br/>
        <w:t>өкінішсіз күндерім қалмақ түс боп.</w:t>
        <w:br/>
        <w:t>Ыңыршағы айналған көкірегіме</w:t>
        <w:br/>
        <w:t>ұя салмай кетті ғой самғап қүс кеп.</w:t>
        <w:br/>
        <w:t>Өкінемін...</w:t>
        <w:br/>
        <w:t>Несіне өкінемін?</w:t>
        <w:br/>
        <w:t>Жылай берді жүрегім - жетімегім,</w:t>
        <w:br/>
        <w:t>кейде</w:t>
        <w:br/>
        <w:t>осылай ойран боп көкірегім</w:t>
        <w:br/>
        <w:t>кетілмейтін тұстарда кетілемін.</w:t>
        <w:br/>
        <w:t>Кімнен көрем?</w:t>
        <w:br/>
        <w:t>Білмеймін, кімнен көрем,</w:t>
        <w:br/>
        <w:t>махаббат құс безді ме мүлдем менен?</w:t>
        <w:br/>
        <w:t>Ала киімін мұңымның киіп алын,</w:t>
        <w:br/>
        <w:t>жапа шегем өзімнің түрмемде мен.</w:t>
        <w:br/>
        <w:t>Тағы кірді түсіме боз ат бүгін,</w:t>
        <w:br/>
        <w:t>осы ма еді аңсаған азаттығым?</w:t>
      </w:r>
    </w:p>
    <w:p>
      <w:r>
        <w:t>Өкініштің жетер ме өтеуіне</w:t>
        <w:br/>
        <w:t>саусақпенен санарлық аз-ақ күнім?</w:t>
        <w:br/>
        <w:t>Кірледі ме көңілім - «кәпірзадам»?</w:t>
        <w:br/>
        <w:t>Мен шығармын кеш туған ақырғы адам?</w:t>
        <w:br/>
        <w:t>Құшағым мен</w:t>
        <w:br/>
        <w:t>төрімнің қайсысы ашық,</w:t>
        <w:br/>
        <w:t>келсең келші,</w:t>
        <w:br/>
        <w:t>қиямет - ақырзаман!</w:t>
        <w:br/>
        <w:t>119</w:t>
        <w:br/>
        <w:t>БАЛҒА</w:t>
        <w:br/>
        <w:t>Көкірегімде дүрсілдеген</w:t>
        <w:br/>
        <w:t>Балғамды</w:t>
        <w:br/>
        <w:t>Алла тағаладан алғам-ды,</w:t>
        <w:br/>
        <w:t>қара төске қарсы салғам-ды</w:t>
        <w:br/>
        <w:t>жалпағынан жаншып жалғанды.</w:t>
        <w:br/>
        <w:t>Талпынып жүріп арманға,</w:t>
        <w:br/>
        <w:t>темір етіктен -</w:t>
        <w:br/>
        <w:t>түймедей,</w:t>
        <w:br/>
        <w:t>темір таяқтан -</w:t>
        <w:br/>
        <w:t>тебен инедей қалғанда</w:t>
        <w:br/>
        <w:t>сынасы ұшып,</w:t>
        <w:br/>
        <w:t>сыр берді менің Балғам да.</w:t>
        <w:br/>
        <w:t>Қара темірден қан шығып,</w:t>
        <w:br/>
        <w:t>қамырдай өзі жаншылып,</w:t>
        <w:br/>
        <w:t>қайдағыны сезінетін,</w:t>
        <w:br/>
        <w:t>қайғыратын,</w:t>
        <w:br/>
        <w:t>езілетін болды бұл Балғам.</w:t>
        <w:br/>
        <w:t>Тізеліні бүгілтіп,</w:t>
        <w:br/>
        <w:t>мойындыны иілтіп,</w:t>
        <w:br/>
        <w:t>маған да жеттің, сұм жалған!</w:t>
        <w:br/>
        <w:t>125</w:t>
        <w:br/>
        <w:t>1992</w:t>
        <w:br/>
        <w:t>Ұлықбек ЕСДӘУЛЕТ</w:t>
        <w:br/>
        <w:t>АҚ ПЕРІШТЕ</w:t>
        <w:br/>
        <w:t>Өлеңім,</w:t>
      </w:r>
    </w:p>
    <w:p>
      <w:r>
        <w:t>өзің менің ақ перінптем,</w:t>
        <w:br/>
        <w:t>өмірде тек өзіңмен тақ бөліскем,</w:t>
        <w:br/>
        <w:t>сен барда</w:t>
        <w:br/>
        <w:t>әбілхаят суы екен ғой</w:t>
        <w:br/>
        <w:t>итішпес атаукерем жатпен ішкен.</w:t>
        <w:br/>
        <w:t>Сыланған сұлу емес сырға тағар,</w:t>
        <w:br/>
        <w:t>сындарлы сесім едің сынға толар,</w:t>
        <w:br/>
        <w:t>сен жоқта құлап талай құдыққада,</w:t>
        <w:br/>
        <w:t>секірді құлағымда құрбақалар.</w:t>
        <w:br/>
        <w:t>Сең барда жай ойнатып,</w:t>
        <w:br/>
        <w:t>Күн жайлаттым,</w:t>
        <w:br/>
        <w:t>аспанның астын түгел</w:t>
        <w:br/>
        <w:t>сырнайлаттым,</w:t>
        <w:br/>
        <w:t>сен жоқта бір жартастан</w:t>
        <w:br/>
        <w:t>сынып түскен</w:t>
        <w:br/>
        <w:t>қоңырқай күйін кештім</w:t>
        <w:br/>
        <w:t>құмқайрақтың.</w:t>
        <w:br/>
        <w:t>Жатса да көз боялып,</w:t>
        <w:br/>
        <w:t>сөз боялмас,</w:t>
        <w:br/>
        <w:t>ешқашан туыспайды жез бен алмас,</w:t>
        <w:br/>
        <w:t>заманның зілзаласы сан өтсе де,</w:t>
        <w:br/>
        <w:t>сен барда, сірә, мені қозғай алмас.</w:t>
        <w:br/>
        <w:t>НАСЫБАЙ ШАҚША</w:t>
        <w:br/>
        <w:t>Сыбырды Құдай естір деп</w:t>
        <w:br/>
        <w:t>Сабыр қып жүрем жақ ашпай,</w:t>
        <w:br/>
        <w:t>Сөзімді тыңдар ешкім жоқ,</w:t>
        <w:br/>
        <w:t>Сауын айтсам да алашқа-ай!</w:t>
        <w:br/>
        <w:t>120</w:t>
        <w:br/>
        <w:t>“Ұлықбек ЕСДӘУЛЕТ</w:t>
        <w:br/>
        <w:t>уық</w:t>
        <w:br/>
        <w:t>Жан едім салмақты,</w:t>
        <w:br/>
        <w:t>айналдым қырсыққа,</w:t>
        <w:br/>
        <w:t>сан рет бармақты</w:t>
        <w:br/>
        <w:t>шайнадым қыршып тя,</w:t>
        <w:br/>
        <w:t>сонда дакелмеді</w:t>
        <w:br/>
        <w:t>тағдырдың ермегі -</w:t>
        <w:br/>
        <w:t>айналғым ұршыққа.</w:t>
        <w:br/>
        <w:t>Морға еріп,</w:t>
        <w:br/>
        <w:t>тез көріп</w:t>
        <w:br/>
        <w:t>майысқан уықпын,</w:t>
        <w:br/>
        <w:t>қиямет кез келіп,</w:t>
      </w:r>
    </w:p>
    <w:p>
      <w:r>
        <w:t>қайысқан құлыппын,</w:t>
        <w:br/>
        <w:t>тартқан соң қысымды</w:t>
        <w:br/>
        <w:t>талаймен түсімді</w:t>
        <w:br/>
        <w:t>шайысқан жігітпін.</w:t>
        <w:br/>
        <w:t>Келместен көңілдің</w:t>
        <w:br/>
        <w:t>қызуын іріккім,</w:t>
        <w:br/>
        <w:t>мен бүгін өмірдің</w:t>
        <w:br/>
        <w:t>қызығын ұмыттым.</w:t>
        <w:br/>
        <w:t>ҚЖазрандар, айтындар,</w:t>
        <w:br/>
        <w:t>тандайтын қайсың бар,</w:t>
        <w:br/>
        <w:t>түзуің уықтың?.</w:t>
        <w:br/>
        <w:t>ҚАР</w:t>
        <w:br/>
        <w:t>Күнәсіз жерді таптап жүр</w:t>
        <w:br/>
        <w:t>“күнәкар адам,</w:t>
        <w:br/>
        <w:t>ой салар ма екен қылаудай</w:t>
        <w:br/>
        <w:t>мына қар оған?!</w:t>
        <w:br/>
        <w:t>Ақсүйек болсам дейді ол</w:t>
        <w:br/>
        <w:t>бұратаңадан,</w:t>
        <w:br/>
        <w:t>сарайға барсам дейді ол</w:t>
        <w:br/>
        <w:t>сыраханадан.</w:t>
        <w:br/>
        <w:t>128</w:t>
        <w:br/>
        <w:t>Ұлықбек ЕСДӘУЛЕТ</w:t>
        <w:br/>
        <w:t>ҮШ АПЕЛЬСИН</w:t>
        <w:br/>
        <w:t>Бір соқыр айтқан екен «көрерміз» деп,</w:t>
        <w:br/>
        <w:t>бастап ем бағбандық бір өнерді іздеп,</w:t>
        <w:br/>
        <w:t>мен еккен</w:t>
        <w:br/>
        <w:t>үш апельсин үсіп кетті...</w:t>
        <w:br/>
        <w:t>жемісін жей алмадық келер күз кеп.</w:t>
        <w:br/>
        <w:t>Жанымның</w:t>
        <w:br/>
        <w:t>жапырағы сырласы боп,</w:t>
        <w:br/>
        <w:t>жайқалған</w:t>
        <w:br/>
        <w:t>желекті ұрды бір қасірет.</w:t>
        <w:br/>
        <w:t>Қуана көрсетуші ем қонақтарға</w:t>
        <w:br/>
        <w:t>қалжыңдап:</w:t>
        <w:br/>
        <w:t>«Қайта құру құрдасы», - деп.</w:t>
        <w:br/>
        <w:t>Қайтерсің.</w:t>
        <w:br/>
        <w:t>Тәңір солай түшкірген соң</w:t>
        <w:br/>
        <w:t>көрге де үйренесің үші күннен соң.</w:t>
        <w:br/>
        <w:t>Үшеуін көзім қиып бермес едім,</w:t>
        <w:br/>
        <w:t>жауса да жерден теңге,</w:t>
      </w:r>
    </w:p>
    <w:p>
      <w:r>
        <w:t>үстімнен сом.</w:t>
        <w:br/>
        <w:t>«Бидайдың барар жері -</w:t>
        <w:br/>
        <w:t>диірмен»,- деп</w:t>
        <w:br/>
        <w:t>жүрмін-ау тағдырға сәл иілген боп.</w:t>
        <w:br/>
        <w:t>Шынымен ішім менің өлген екен,</w:t>
        <w:br/>
        <w:t>үш күнде</w:t>
        <w:br/>
        <w:t>үшеуіне күйінгем жоқ.</w:t>
        <w:br/>
        <w:t>Ұлықбек-ау,</w:t>
        <w:br/>
        <w:t>тағдыр тағы теріс келді,</w:t>
        <w:br/>
        <w:t>сөз қылма көз алдаған жеңістерді.</w:t>
        <w:br/>
        <w:t>Еңбегің еш болмаған жерің бар ма,</w:t>
        <w:br/>
        <w:t>Кәнеки, қай тірлігің жеміс берді?..</w:t>
        <w:br/>
        <w:t>126</w:t>
        <w:br/>
        <w:t>9-%319</w:t>
        <w:br/>
        <w:t>КИІЗКІТАП</w:t>
        <w:br/>
        <w:t>Аспанның астын аптап кеп</w:t>
        <w:br/>
        <w:t>жауады ақ қар,</w:t>
        <w:br/>
        <w:t>аққудың аппақ мамығы</w:t>
        <w:br/>
        <w:t>ауаны қаптар,</w:t>
        <w:br/>
        <w:t>мақамға мүлгіп, мұнды ойға</w:t>
        <w:br/>
        <w:t>шомады бақтар,</w:t>
        <w:br/>
        <w:t>арамза іс пен арам ой-</w:t>
        <w:br/>
        <w:t>аллауа-ақпар.</w:t>
        <w:br/>
        <w:t>Үрметке киер үлдесін</w:t>
        <w:br/>
        <w:t>жамылды мекен,</w:t>
        <w:br/>
        <w:t>сұқтанып бейуаз пәктікке,</w:t>
        <w:br/>
        <w:t>сабырлық етем,</w:t>
        <w:br/>
        <w:t>қылшықсыз майдай ериді</w:t>
        <w:br/>
        <w:t>кіршіксіз әлем,</w:t>
        <w:br/>
        <w:t>балалық шағын Құдай да :</w:t>
        <w:br/>
        <w:t>сағынды ма екен?!</w:t>
        <w:br/>
        <w:t>АҚЫН ДЕГЕН БІР ҰЛТБАР</w:t>
        <w:br/>
        <w:t>Е.Раушановқа</w:t>
        <w:br/>
        <w:t>Азап шекті-ау</w:t>
        <w:br/>
        <w:t>Ақын деген бір ұлт-ай,</w:t>
        <w:br/>
        <w:t>Аттан салып,</w:t>
      </w:r>
    </w:p>
    <w:p>
      <w:r>
        <w:t>Ашайықшы құрылтай.</w:t>
        <w:br/>
        <w:t>Басында жүр бозторғайлар баз кешіп,</w:t>
        <w:br/>
        <w:t>Тұсында отыр темір тұяқ тұрымтай.</w:t>
        <w:br/>
        <w:t>Тайталасып</w:t>
        <w:br/>
        <w:t>Тағдыр деген тақсырмен,</w:t>
        <w:br/>
        <w:t>Тартысам деп</w:t>
        <w:br/>
        <w:t>Тарих деген төпсірмен,</w:t>
        <w:br/>
        <w:t>Жүрсіңдер ме жазаланып жазықсыз,</w:t>
        <w:br/>
        <w:t>Бәрін жеңіп,</w:t>
        <w:br/>
        <w:t>Жеңіліп тек нәпсіңнен...</w:t>
        <w:br/>
        <w:t>129</w:t>
        <w:br/>
        <w:t>КИІЗ КІТАП</w:t>
        <w:br/>
        <w:t>АЙВАЗОВСКИЙ. ТОҒЫЗЫНШЫ БАЛ</w:t>
        <w:br/>
        <w:t>Ей, Айвазовскийдің теңізі!</w:t>
        <w:br/>
        <w:t>Ж.уастан шыққан жуансың-ау, негізі?</w:t>
        <w:br/>
        <w:t>Қанынңды сенің қайнатқан анау</w:t>
        <w:br/>
        <w:t>аспанның болар лебізі?</w:t>
        <w:br/>
        <w:t>Екіленген, елірген,</w:t>
        <w:br/>
        <w:t>екі иығын кемірген,</w:t>
        <w:br/>
        <w:t>ерейменге айналдың</w:t>
        <w:br/>
        <w:t>ерегесіп Тәңірмен.</w:t>
        <w:br/>
        <w:t>Көкке шапшып кектенген,</w:t>
        <w:br/>
        <w:t>көкдүлей боп кеткенмен,</w:t>
        <w:br/>
        <w:t>еркіндігің сенің де</w:t>
        <w:br/>
        <w:t>жағалаумен шектелген.</w:t>
        <w:br/>
        <w:t>Араныңды ашқанмен,</w:t>
        <w:br/>
        <w:t>ақ көбігің шатпқанмен,</w:t>
        <w:br/>
        <w:t>азаттығың ешқашан</w:t>
        <w:br/>
        <w:t>астаспайды аспанмен!</w:t>
        <w:br/>
        <w:t>Ей, Айвазовскийдің теңізі..</w:t>
        <w:br/>
        <w:t>АЯМЕЙІЗ</w:t>
        <w:br/>
        <w:t>Аямейіз - алты күн</w:t>
        <w:br/>
        <w:t>алағаншыққа айналды.</w:t>
        <w:br/>
        <w:t>Қыстың тулақ - тамтығын</w:t>
        <w:br/>
        <w:t>қанжығасына байланды.</w:t>
        <w:br/>
        <w:t>Құс қанаты сызылып,</w:t>
        <w:br/>
        <w:t>қысастық қылды кісәпір,</w:t>
        <w:br/>
        <w:t>бет моншағы үзіліп,</w:t>
        <w:br/>
        <w:t>болады-ау ертең мүсәпір.</w:t>
      </w:r>
    </w:p>
    <w:p>
      <w:r>
        <w:t>Теріс таққан тебінгі,</w:t>
        <w:br/>
        <w:t>бұлқан да талқан бораны...</w:t>
        <w:br/>
        <w:t>көңілдегі кеміңді</w:t>
        <w:br/>
        <w:t>толтыра алса жарады.</w:t>
        <w:br/>
        <w:t>127</w:t>
        <w:br/>
        <w:t>КИІЗКІТАП</w:t>
        <w:br/>
        <w:t>Ақындарішер жатып ап,</w:t>
        <w:br/>
        <w:t>әкімдер жүрер қатын ап,</w:t>
        <w:br/>
        <w:t>қайсысы мұның ақылды,</w:t>
        <w:br/>
        <w:t>қайсысы мұның ақымақ?</w:t>
        <w:br/>
        <w:t>ЗІЛСАНДЫҚ</w:t>
        <w:br/>
        <w:t>Бөлмемде бар бір сейф,</w:t>
        <w:br/>
        <w:t>Кілтін ешкім таба алмай,</w:t>
        <w:br/>
        <w:t>Көп кісілер жүр кейіп,</w:t>
        <w:br/>
        <w:t>Керек затын ала алмай.</w:t>
        <w:br/>
        <w:t>Әрбір адам - бір құлып,</w:t>
        <w:br/>
        <w:t>Кілті жатқан аспанда.</w:t>
        <w:br/>
        <w:t>Бір-бірінен сыр бүгіп,</w:t>
        <w:br/>
        <w:t>Құпиясын ашқан ба?</w:t>
        <w:br/>
        <w:t>Әрбір адам - бір жұмбақ,</w:t>
        <w:br/>
        <w:t>ШТыңырауда шешімі.</w:t>
        <w:br/>
        <w:t>Ашылмаған сыр - қымбат,</w:t>
        <w:br/>
        <w:t>Құлыптаулы есігі,</w:t>
        <w:br/>
        <w:t>Жан - құпия...</w:t>
        <w:br/>
        <w:t>Оны кім</w:t>
        <w:br/>
        <w:t>Аша алады, досым-ай?</w:t>
        <w:br/>
        <w:t>Кілтіздеумен өмірің</w:t>
        <w:br/>
        <w:t>Өте шығар осылай...</w:t>
        <w:br/>
        <w:t>ҚАҚПА</w:t>
        <w:br/>
        <w:t>Бас сұғып біреу жүрегімдегі қақпама,</w:t>
        <w:br/>
        <w:t>сыдырта қарап сақтана,</w:t>
        <w:br/>
        <w:t>ұқсамаған соң мақтаға</w:t>
        <w:br/>
        <w:t>ұқсатар қара тақтаға.</w:t>
        <w:br/>
        <w:t>187</w:t>
        <w:br/>
        <w:t>Ұлықбек ЕСДӘУЛЕТ</w:t>
        <w:br/>
        <w:t>Аттанған-ды</w:t>
        <w:br/>
        <w:t>Ақын деген бұл елден,</w:t>
        <w:br/>
        <w:t>Ажалменен арпалысқа жіберген.</w:t>
        <w:br/>
        <w:t>Құс қанатты Парнас таудың Пырағын</w:t>
      </w:r>
    </w:p>
    <w:p>
      <w:r>
        <w:t>Байлаған қім жер бетіне шідермен?</w:t>
        <w:br/>
        <w:t>Адамзаттың арман-сөзін жаздым дер,</w:t>
        <w:br/>
        <w:t>Ақын ұлты!</w:t>
        <w:br/>
        <w:t>Азаптан бір жазғын бел.</w:t>
        <w:br/>
        <w:t>Қайдасыңдар,</w:t>
        <w:br/>
        <w:t>Абайлар мен Хайямдар,</w:t>
        <w:br/>
        <w:t>Үн қатыңдар,</w:t>
        <w:br/>
        <w:t>Махамбет пен Мәжнүндер!</w:t>
        <w:br/>
        <w:t>Ақын ұлты!</w:t>
        <w:br/>
        <w:t>Алу үшін дербестік</w:t>
        <w:br/>
        <w:t>Тартыспасақ тағдыр бізге бермес түк.</w:t>
        <w:br/>
        <w:t>Қай патшадан,</w:t>
        <w:br/>
        <w:t>Қай Тәңірден қорқамыз,</w:t>
        <w:br/>
        <w:t>Жаратқан соң данышпаң һәм жарымес қып?!</w:t>
        <w:br/>
        <w:t>БІЗ ӨТКЕНДЕ...</w:t>
        <w:br/>
        <w:t>Біз өткенде жылама да жоқтама,</w:t>
        <w:br/>
        <w:t>«Ақынеді!» - десең, жетер жоқ баға.</w:t>
        <w:br/>
        <w:t>Күнәмізді Құдай өзі кешірер,</w:t>
        <w:br/>
        <w:t>Кешпей жатса ара түсіп,</w:t>
        <w:br/>
        <w:t>ақтама.</w:t>
        <w:br/>
        <w:t>Бөлеу артық үлде менен бүлдеге,</w:t>
        <w:br/>
        <w:t>Керегі жоқ көміп аза гүлге де.</w:t>
        <w:br/>
        <w:t>«Ақын еді!» - дей сал,</w:t>
        <w:br/>
        <w:t>айтсаң бірдеңе,</w:t>
        <w:br/>
        <w:t>Одан жылы сөз таппассың - үндеме.</w:t>
        <w:br/>
        <w:t>Кетері бар</w:t>
        <w:br/>
        <w:t>Келді деме несіне,</w:t>
        <w:br/>
        <w:t>Көк аспаннан көп іздеме тесіле.</w:t>
        <w:br/>
        <w:t>130</w:t>
        <w:br/>
        <w:t>Ұлықбек ЕСДӘУЛЕТ</w:t>
        <w:br/>
        <w:t>жыламсырап тірлік тұр жасты көзбен</w:t>
        <w:br/>
        <w:t>ішкен сәби секілді күйген сүтті.</w:t>
        <w:br/>
        <w:t>Танымаққа талпынып өмір сырын,</w:t>
        <w:br/>
        <w:t>қадағанын сезбейсің өлім сұғын,</w:t>
        <w:br/>
        <w:t>қу жапырақ,</w:t>
        <w:br/>
        <w:t>әлде жас топырақ па,</w:t>
      </w:r>
    </w:p>
    <w:p>
      <w:r>
        <w:t>қонар жерін талғамас көңіл-шыбын.</w:t>
        <w:br/>
        <w:t>Қамаласың көз жұмып тас қапасқа,</w:t>
        <w:br/>
        <w:t>қашалады есімің қасқа тасқа,</w:t>
        <w:br/>
        <w:t>. талақ етіп түбінде</w:t>
        <w:br/>
        <w:t>тастап кетер,</w:t>
        <w:br/>
        <w:t>ғашық болып өмірмен босқа отаспа.</w:t>
        <w:br/>
        <w:t>Жалғыз өзің жатасың лақатта,</w:t>
        <w:br/>
        <w:t>байыз тауын батасың рақатқа,</w:t>
        <w:br/>
        <w:t>терең қазып тепкілеп көмгендердің</w:t>
        <w:br/>
        <w:t>бәрі өзіңдей болады,</w:t>
        <w:br/>
        <w:t>кінәтақпа...</w:t>
        <w:br/>
        <w:t>ШҮКІМАЙТ</w:t>
        <w:br/>
        <w:t>Кімге кең едің, кімге тар едің,</w:t>
        <w:br/>
        <w:t>Өмір-ау, нені үйреттің?</w:t>
        <w:br/>
        <w:t>Жыр жазып бұрын түн қатар едім,</w:t>
        <w:br/>
        <w:t>Оны дабүгін сиреттім.</w:t>
        <w:br/>
        <w:t>Тіршілік деген жыр емес екен</w:t>
        <w:br/>
        <w:t>Түсіне кірер жыраудың,</w:t>
        <w:br/>
        <w:t>Тек беті ғана күлегеш екен,</w:t>
        <w:br/>
        <w:t>Өзегі - өксік, жылау, мұң...</w:t>
        <w:br/>
        <w:t>Диірменнің тасы жаншып өткенде,</w:t>
        <w:br/>
        <w:t>Бидайым, қанша төзесің?</w:t>
        <w:br/>
        <w:t>Жүрегің кейде шаншып кеткенде</w:t>
        <w:br/>
        <w:t>Тірі екеніңді сезесің.</w:t>
        <w:br/>
        <w:t>182</w:t>
        <w:br/>
        <w:t>Ұлықбек ЕСДӘУЛЕТ</w:t>
        <w:br/>
        <w:t>Үміттің талы-майысып,</w:t>
        <w:br/>
        <w:t>қайғымен қалды қауышып,</w:t>
        <w:br/>
        <w:t>жүректегі оңың тамырын</w:t>
        <w:br/>
        <w:t>шалатын бірақ қай үсік?</w:t>
        <w:br/>
        <w:t>ПӘТШАҒАР</w:t>
        <w:br/>
        <w:t>Елеуішке су құямын -</w:t>
        <w:br/>
        <w:t>толмайды,</w:t>
        <w:br/>
        <w:t>көңілтүбі- шұрық тесік,</w:t>
        <w:br/>
        <w:t>сор-қайғы,</w:t>
        <w:br/>
        <w:t>мен не болсам ол болайын,</w:t>
        <w:br/>
        <w:t>нәтшағар,</w:t>
        <w:br/>
        <w:t>жырым, сенің жасың ұзақ болғай-ды.</w:t>
        <w:br/>
        <w:t>Терезеңді тырсылдатса торғай кеп,</w:t>
        <w:br/>
        <w:t>мың күн сынбай, бір күн сынар сорлы әйнек,</w:t>
        <w:br/>
        <w:t>мен күл болсам күл болайын,</w:t>
        <w:br/>
        <w:t>пәтшағар,</w:t>
      </w:r>
    </w:p>
    <w:p>
      <w:r>
        <w:t>жырым, сенің жасың ұзақ болғай деп.</w:t>
        <w:br/>
        <w:t>Далада қар,</w:t>
        <w:br/>
        <w:t>ақ парақтай ақ сонар,</w:t>
        <w:br/>
        <w:t>сайланып ап саятта жүр патшалар,</w:t>
        <w:br/>
        <w:t>алтайыдан дәмесі бар бәрінің,</w:t>
        <w:br/>
        <w:t>жасың ұзақ болғай сенің,</w:t>
        <w:br/>
        <w:t>пәтшағар...</w:t>
        <w:br/>
        <w:t>БҰЗЫЛҒАН УАҚЫТ</w:t>
        <w:br/>
        <w:t>Сүйіктіммен кездесуге кешіктім,</w:t>
        <w:br/>
        <w:t>Өкпесін де,</w:t>
        <w:br/>
        <w:t>Өзгесін де есіттім,</w:t>
        <w:br/>
        <w:t>«Сағат бұзық, бұзық сағат...» - дей бердім,</w:t>
        <w:br/>
        <w:t>Тұтқасынан қолымды алмай есіктің.</w:t>
        <w:br/>
        <w:t>184</w:t>
        <w:br/>
        <w:t>КИІЗ КІТАП</w:t>
        <w:br/>
        <w:t>Түсер ме енді алшы шамалы,</w:t>
        <w:br/>
        <w:t>Еліктен қалған шүкімайт.</w:t>
        <w:br/>
        <w:t>Жүрегің бар ғой шаншыса-дағы,</w:t>
        <w:br/>
        <w:t>Шаншыса-дағы шүкір айт...</w:t>
        <w:br/>
        <w:t>ЖАНАЗА</w:t>
        <w:br/>
        <w:t>Балалық өлді, білдің бе?..</w:t>
        <w:br/>
        <w:t>Абай</w:t>
        <w:br/>
        <w:t>Әділдік өлді, көндің бе?</w:t>
        <w:br/>
        <w:t>Өз қолыңмен көмдің бе?</w:t>
        <w:br/>
        <w:t>Өлгенмен бірге өлмек боп,</w:t>
        <w:br/>
        <w:t>қабіріне төндің бе?</w:t>
        <w:br/>
        <w:t>Өлімнің өңі жасарды,</w:t>
        <w:br/>
        <w:t>шаш алу үшін бас алды,</w:t>
        <w:br/>
        <w:t>тағдырдың қолы шығайбай</w:t>
        <w:br/>
        <w:t>қалтасын қақсын қашанғы?</w:t>
        <w:br/>
        <w:t>Қайғының жүзі жылыды,</w:t>
        <w:br/>
        <w:t>күлкінің иті ұлыды,</w:t>
        <w:br/>
        <w:t>қыраудан туған өрнектей</w:t>
        <w:br/>
        <w:t>қиянаттың қылығы.</w:t>
        <w:br/>
        <w:t>Тас пен тас жатыр соғысып,</w:t>
        <w:br/>
        <w:t>тау мен тау отыр табысып,</w:t>
        <w:br/>
        <w:t>итжығыс-</w:t>
        <w:br/>
        <w:t>іштің толқыны</w:t>
        <w:br/>
        <w:t>бірімен бірі алысып.</w:t>
        <w:br/>
        <w:t>Қаталдық деген қарағай</w:t>
        <w:br/>
        <w:t>тізеге басты қарамай.</w:t>
      </w:r>
    </w:p>
    <w:p>
      <w:r>
        <w:t>ернін тістеп ұят тұр,</w:t>
        <w:br/>
        <w:t>тіс жаруға жарамай.</w:t>
        <w:br/>
        <w:t>188</w:t>
        <w:br/>
        <w:t>КИІЗ КІТАП</w:t>
        <w:br/>
        <w:t>Жылама да, жоқтама да, ойлама...</w:t>
        <w:br/>
        <w:t>Өзіміз-ақ түсерміз біз есіңе.</w:t>
        <w:br/>
        <w:t>Зар емеспіз заңғар биік мүсінге,</w:t>
        <w:br/>
        <w:t>Жыр оқысақ жарар кейде түсіңде.</w:t>
        <w:br/>
        <w:t>Жылау,</w:t>
        <w:br/>
        <w:t>жоқтау,</w:t>
        <w:br/>
        <w:t>еске алуда-</w:t>
        <w:br/>
        <w:t>бәрі бар</w:t>
        <w:br/>
        <w:t>«Ақын еді!» - деген сөздің ішінде</w:t>
        <w:br/>
        <w:t>ЖАНАРТАУ</w:t>
        <w:br/>
        <w:t>Неқажет қара басыма?</w:t>
        <w:br/>
        <w:t>Түкірдім-дағы түңілдім!</w:t>
        <w:br/>
        <w:t>Бір қарап шаранасына</w:t>
        <w:br/>
        <w:t>дүниеге келген жырымның,</w:t>
        <w:br/>
        <w:t>барамын дар ағашына,</w:t>
        <w:br/>
        <w:t>осыны бүгін ұғындым.</w:t>
        <w:br/>
        <w:t>Мен-дағы асық иіргенмін,</w:t>
        <w:br/>
        <w:t>бала болғанмын икемді,</w:t>
        <w:br/>
        <w:t>айналып тасы диірменнің</w:t>
        <w:br/>
        <w:t>ұнтады жүрек-жүйкемді,</w:t>
        <w:br/>
        <w:t>тағдырға басым иілген күн -</w:t>
        <w:br/>
        <w:t>ішімде қасқыр-ит өлді.</w:t>
        <w:br/>
        <w:t>Кеудеме қонар шау қарға,</w:t>
        <w:br/>
        <w:t>көзімді шұқыр отырып,</w:t>
        <w:br/>
        <w:t>от ойнап самарқау қанда</w:t>
        <w:br/>
        <w:t>тұрармын сонда секіріп!</w:t>
        <w:br/>
        <w:t>Сенбеңдер жанартауларға,</w:t>
        <w:br/>
        <w:t>сөндім дегені - өтірікі..</w:t>
        <w:br/>
        <w:t>Жж</w:t>
        <w:br/>
        <w:t>Өлім деген іс болды үйреншікті:</w:t>
        <w:br/>
        <w:t>бүгін де бір жас қыршын үйден шықты,</w:t>
        <w:br/>
        <w:t>181</w:t>
        <w:br/>
        <w:t>Ұлықбек ЕСДӘУЛЕТ</w:t>
        <w:br/>
        <w:t>Кешірем тіпті</w:t>
        <w:br/>
        <w:t>айырылған жанды есінен,”</w:t>
      </w:r>
    </w:p>
    <w:p>
      <w:r>
        <w:t>айныған Күнді,</w:t>
        <w:br/>
        <w:t>айырылған Жерді осінен,</w:t>
        <w:br/>
        <w:t>аяйтын болса ақымақ болған пендесін</w:t>
        <w:br/>
        <w:t>тәпсірі күшті Тәңірдің өзін кешірем.</w:t>
        <w:br/>
        <w:t>Кешірем бүтін</w:t>
        <w:br/>
        <w:t>мазмұнның өзін шешінген,</w:t>
        <w:br/>
        <w:t>кешірем өртті,</w:t>
        <w:br/>
        <w:t>топан суды да есірген.</w:t>
        <w:br/>
        <w:t>Сені де кешем,</w:t>
        <w:br/>
        <w:t>жолынан тайғаң періште,</w:t>
        <w:br/>
        <w:t>бәрін де кешем,</w:t>
        <w:br/>
        <w:t>өзімді ғана кешірмен!</w:t>
        <w:br/>
        <w:t>ЭМАМЫР</w:t>
        <w:br/>
        <w:t>Көше бойлап,</w:t>
        <w:br/>
        <w:t>көктеммен тыныстаған</w:t>
        <w:br/>
        <w:t>зағип кемпір келеді</w:t>
        <w:br/>
        <w:t>гүл ұстаған,</w:t>
        <w:br/>
        <w:t>көзіндегі қап-қара әйнегіне</w:t>
        <w:br/>
        <w:t>шағылысып қояды күміс ғалам.</w:t>
        <w:br/>
        <w:t>Жол үстінде сүйіскен тоқтай қалып,</w:t>
        <w:br/>
        <w:t>екі жасқа соқтықпай,</w:t>
        <w:br/>
        <w:t>өтті айналып,</w:t>
        <w:br/>
        <w:t>сапер сынды келеді алдын барлап,</w:t>
        <w:br/>
        <w:t>таяқ етіп ұп-ұзын оқтауды алып.</w:t>
        <w:br/>
        <w:t>Періштелер ұшатын қараңғыға</w:t>
        <w:br/>
        <w:t>жан-тәнімен көндіккен</w:t>
        <w:br/>
        <w:t>адам мына,</w:t>
        <w:br/>
        <w:t>қызғанышпен тіпті де қарамайды,</w:t>
        <w:br/>
        <w:t>көрсеқызар келетін жанарлыға.</w:t>
        <w:br/>
        <w:t>142</w:t>
        <w:br/>
        <w:t>Ұлықбек ЕСДӘУЛЕТ</w:t>
        <w:br/>
        <w:t>«Өлеңнен болып өлесі,</w:t>
        <w:br/>
        <w:t>өмірем қауып дәмесі,</w:t>
        <w:br/>
        <w:t>кетіпті суға кемесі;</w:t>
        <w:br/>
        <w:t>несібар дейсің бересі?» -</w:t>
        <w:br/>
        <w:t>деп біреу долбар айтады,</w:t>
        <w:br/>
        <w:t>қарағандай боп қайтады</w:t>
      </w:r>
    </w:p>
    <w:p>
      <w:r>
        <w:t>қаңырап қалған шахтаға.</w:t>
        <w:br/>
        <w:t>Мың жырлап мұңлық-зарлықты,</w:t>
        <w:br/>
        <w:t>шанағым, мүмкін, қарлықты?</w:t>
        <w:br/>
        <w:t>Тағдырдан көріп тарлықты</w:t>
        <w:br/>
        <w:t>шабытым, бәлкім, шалдықты?</w:t>
        <w:br/>
        <w:t>Ойымда орман орам бар,</w:t>
        <w:br/>
        <w:t>жанымда жартас жарам бар,</w:t>
        <w:br/>
        <w:t>тұңғиық түпсіз тобам бар,</w:t>
        <w:br/>
        <w:t>оны да келіп тонаңдар,</w:t>
        <w:br/>
        <w:t>қазынамды алып, қойныма</w:t>
        <w:br/>
        <w:t>кәмгісі келгең жарандар</w:t>
        <w:br/>
        <w:t>ядролық қалдықты!</w:t>
        <w:br/>
        <w:t>Бұра алмай майнын көлге бір,</w:t>
        <w:br/>
        <w:t>аққуым неге шөлде жүр?</w:t>
        <w:br/>
        <w:t>ергенек болып елге жыр</w:t>
        <w:br/>
        <w:t>пұшайман жеген пендебұл.</w:t>
        <w:br/>
        <w:t>Құдайдың көңілін қалдырмас,</w:t>
        <w:br/>
        <w:t>қурайдың мейірін қандырмас,</w:t>
        <w:br/>
        <w:t>құмайға қылау шалдырмас,</w:t>
        <w:br/>
        <w:t>былайға сырын алдырмас,</w:t>
        <w:br/>
        <w:t>Күн, Аймен ғана тағдырлас</w:t>
        <w:br/>
        <w:t>мен де бір - Қара Жер де бір!</w:t>
        <w:br/>
        <w:t>Есебіңді айыр енді, Өмір!..</w:t>
        <w:br/>
        <w:t>188</w:t>
        <w:br/>
        <w:t>Ұлықбек ЕСДӘУЛЕТ</w:t>
        <w:br/>
        <w:t>Өңімде әркім өзегімді пышақтап,</w:t>
        <w:br/>
        <w:t>түсімде жүр аруақтар құшақтап,</w:t>
        <w:br/>
        <w:t>жүрегім бар жартас сынды жай түскен,</w:t>
        <w:br/>
        <w:t>жаншылсам да кеткенім жоқ ұсақтап,</w:t>
        <w:br/>
        <w:t>мұңсыз,</w:t>
        <w:br/>
        <w:t>мылқау,</w:t>
        <w:br/>
        <w:t>меңіреу бір мергендер</w:t>
        <w:br/>
        <w:t>көңілімнің көлінен кеп құс атпақ...</w:t>
        <w:br/>
        <w:t>Қызым менің,</w:t>
        <w:br/>
        <w:t>ізім менің,</w:t>
        <w:br/>
        <w:t>Назымым,</w:t>
        <w:br/>
        <w:t>қарлығашым,</w:t>
        <w:br/>
        <w:t>талдырмашым,</w:t>
        <w:br/>
        <w:t>нәзігім,</w:t>
        <w:br/>
        <w:t>қолсұқпайын құзырына Құдайдың,</w:t>
        <w:br/>
        <w:t>өзі білер - күнәкар кім,</w:t>
        <w:br/>
        <w:t>қазы кім?</w:t>
        <w:br/>
        <w:t>Өмір- бір күй:</w:t>
        <w:br/>
        <w:t>өзегі - өрт,</w:t>
        <w:br/>
        <w:t>сазы - мұн,</w:t>
      </w:r>
    </w:p>
    <w:p>
      <w:r>
        <w:t>әкең - мәңгі мәңгірген бір мәжнүн...</w:t>
        <w:br/>
        <w:t>қаға алмастан қатал тағдыр азуын</w:t>
        <w:br/>
        <w:t>қажыдым мен,</w:t>
        <w:br/>
        <w:t>қажыдым мен,</w:t>
        <w:br/>
        <w:t>қажыдым...</w:t>
        <w:br/>
        <w:t>Қайда, қызым, жан сергітер әзілің?!</w:t>
        <w:br/>
        <w:t>ЖАЛҒЫЗДЫҚ</w:t>
        <w:br/>
        <w:t>Ә.Мәмбетовке</w:t>
        <w:br/>
        <w:t>Жалғыздық,</w:t>
        <w:br/>
        <w:t>маған сен аштың</w:t>
        <w:br/>
        <w:t>Құдайға барар қақпаны,</w:t>
        <w:br/>
        <w:t>өзіңмен ғана санастым</w:t>
        <w:br/>
        <w:t>ес біліп, етек жапқалы.</w:t>
        <w:br/>
        <w:t>140</w:t>
        <w:br/>
        <w:t>КИІЗ КІТАП</w:t>
        <w:br/>
        <w:t>Жалғыздық,</w:t>
        <w:br/>
        <w:t>сенің барыңда</w:t>
        <w:br/>
        <w:t>жалғыздығымды сезбедім,</w:t>
        <w:br/>
        <w:t>қалмағанда ешкім жанымда</w:t>
        <w:br/>
        <w:t>сен ғана менен безбедің.</w:t>
        <w:br/>
        <w:t>Ел-жұртпыяз деген адамдар</w:t>
        <w:br/>
        <w:t>жалғызсырап жүр бәрі де,</w:t>
        <w:br/>
        <w:t>шаншыса жүрек не амал бар,</w:t>
        <w:br/>
        <w:t>жарайтын сенсің дәріге.</w:t>
        <w:br/>
        <w:t>Құшағыңа кен құладым</w:t>
        <w:br/>
        <w:t>қашқанда жауыз жалғаннан,</w:t>
        <w:br/>
        <w:t>құтқар деп сенен сұрадым</w:t>
        <w:br/>
        <w:t>мақтамен бауыздалғаннян.</w:t>
        <w:br/>
        <w:t>Төбемнен, міне, тау құлап,</w:t>
        <w:br/>
        <w:t>тас түнек басты әлемді,</w:t>
        <w:br/>
        <w:t>қарақат көзің жаудырап,</w:t>
        <w:br/>
        <w:t>Жалғыздық,</w:t>
        <w:br/>
        <w:t>жалғыз қал енді!..</w:t>
        <w:br/>
        <w:t>ПАТША КӨҢІЛ. АМНИСТИЯ</w:t>
        <w:br/>
        <w:t>Кешірем бәрін,</w:t>
        <w:br/>
        <w:t>иттікке етім үйренген,</w:t>
        <w:br/>
        <w:t>найзағайлар мен найза біткенге түйрелгем,</w:t>
        <w:br/>
        <w:t>бас білмес аттың</w:t>
        <w:br/>
        <w:t>құйрығына да сүйрелгем,</w:t>
        <w:br/>
        <w:t>бәрібір менің қабырғам аман күйреуден.</w:t>
      </w:r>
    </w:p>
    <w:p>
      <w:r>
        <w:t>Кешірем сені,</w:t>
        <w:br/>
        <w:t>екі айыр екіжүзділік -</w:t>
        <w:br/>
        <w:t>жыланның тілі:</w:t>
        <w:br/>
        <w:t>жауыздық пенен ізгілік,</w:t>
        <w:br/>
        <w:t>бауырыма басып жылытам-дағы жібітем</w:t>
        <w:br/>
        <w:t>жүрек біткенді жіберсе-дағы мұз қылып.</w:t>
        <w:br/>
        <w:t>141</w:t>
        <w:br/>
        <w:t>Ұлықбек ЕСДӘУЛЕТ</w:t>
        <w:br/>
        <w:t>Бар әлемді үйлестірген бір өзің,</w:t>
        <w:br/>
        <w:t>күн кештірген,</w:t>
        <w:br/>
        <w:t>тілдестірген бір өзің,</w:t>
        <w:br/>
        <w:t>ұйқаспаса жақсылық пен жамандық,</w:t>
        <w:br/>
        <w:t>ол дасенің ақынға тән мінезің!</w:t>
        <w:br/>
        <w:t>Өмір деген - тұнып тұрған эяңдылық,</w:t>
        <w:br/>
        <w:t>бәрі орнында:</w:t>
        <w:br/>
        <w:t>жер-көк,</w:t>
        <w:br/>
        <w:t>адам,</w:t>
        <w:br/>
        <w:t>мал-мүлік,</w:t>
        <w:br/>
        <w:t>ғашықтығың көрініп тұр,</w:t>
        <w:br/>
        <w:t>Жаратқан,</w:t>
        <w:br/>
        <w:t>сүю деген - шын ақынға тән ғұрып.</w:t>
        <w:br/>
        <w:t>Баққа бұрған бар тірліктің күймесін,</w:t>
        <w:br/>
        <w:t>балталасаң бұзылмайтын үйлесім,</w:t>
        <w:br/>
        <w:t>өзің берген өмірге біз өкпе артпай,</w:t>
        <w:br/>
        <w:t>өзің құсап сүйсек етті сүйгесін...</w:t>
        <w:br/>
        <w:t>АҚЫНДАР МЕН ӘКІМДЕР</w:t>
        <w:br/>
        <w:t>Ақындар құмар бақшаға,</w:t>
        <w:br/>
        <w:t>әкімдер құмар ақшаға,</w:t>
        <w:br/>
        <w:t>біреуі жақын Құдайға,</w:t>
        <w:br/>
        <w:t>біреуі жақын патшаға.</w:t>
        <w:br/>
        <w:t>Ақындар, ойхой, оңбайды,</w:t>
        <w:br/>
        <w:t>әкімге тиісіп сорлайды,</w:t>
        <w:br/>
        <w:t>басынан бірі айырылар,</w:t>
        <w:br/>
        <w:t>бірінде бас та болмайды!</w:t>
        <w:br/>
        <w:t>Ақындарасық ажалға,</w:t>
        <w:br/>
        <w:t>әкімдер ғашық ғазалға,</w:t>
        <w:br/>
        <w:t>екеуін мақшар теңгеріп,</w:t>
        <w:br/>
        <w:t>жатады қатар мазарда.</w:t>
        <w:br/>
        <w:t>186</w:t>
      </w:r>
    </w:p>
    <w:p>
      <w:r>
        <w:t>КИІЗ КІТАП</w:t>
        <w:br/>
        <w:t>Жетіп келсем алқын-жұлқын жұмысқа,</w:t>
        <w:br/>
        <w:t>Бастық сөкті:</w:t>
        <w:br/>
        <w:t>«Кешіккенің дұрыс па?»</w:t>
        <w:br/>
        <w:t>«Сағат бұзық, бұзық сағат...» - дей бердім,</w:t>
        <w:br/>
        <w:t>Сағатыма ұрыссыншы деп ұрысса.</w:t>
        <w:br/>
        <w:t>Құрлықтар мен құрлықтардың арасын</w:t>
        <w:br/>
        <w:t>Жалғаған жол,</w:t>
        <w:br/>
        <w:t>Қайда заулап барасың?</w:t>
        <w:br/>
        <w:t>Жыланның да тілін тапқан заманда</w:t>
        <w:br/>
        <w:t>Тек уақытпен таба алмадық жарасым...</w:t>
        <w:br/>
        <w:t>Уақытқа да бас иместей</w:t>
        <w:br/>
        <w:t>Шіренген</w:t>
        <w:br/>
        <w:t>Кейпімде бір ғажап ғұмыр сүрер ме ем?!</w:t>
        <w:br/>
        <w:t>Сағатыма қарамаймын,</w:t>
        <w:br/>
        <w:t>Өйткені,</w:t>
        <w:br/>
        <w:t>Жүрегімнің уақытымен жүрем мен.</w:t>
        <w:br/>
        <w:t>1988</w:t>
        <w:br/>
        <w:t>ЖАРАТҚАН</w:t>
        <w:br/>
        <w:t>О, Жаратқан,</w:t>
        <w:br/>
        <w:t>сен ақынсың, мен білсем,</w:t>
        <w:br/>
        <w:t>бар әлемді ұйқастырып бердің сен,</w:t>
        <w:br/>
        <w:t>шүкір, Алла,</w:t>
        <w:br/>
        <w:t>таң келеді сібірлеп,</w:t>
        <w:br/>
        <w:t>қайтер едік мәңгі түнді төндірсең?!.</w:t>
        <w:br/>
        <w:t>Тіршілікті бар әлемге таратқан</w:t>
        <w:br/>
        <w:t>ең ұлы ақын сен боларсың,</w:t>
        <w:br/>
        <w:t>Жаратқан,</w:t>
        <w:br/>
        <w:t>жұлдыз толы жырларынды жаттаймын</w:t>
        <w:br/>
        <w:t>Ғалам деген,</w:t>
        <w:br/>
        <w:t>Ғарыш деген парақтан.</w:t>
        <w:br/>
        <w:t>188</w:t>
        <w:br/>
        <w:t>ТАҒДЫР</w:t>
      </w:r>
    </w:p>
    <w:p>
      <w:r>
        <w:t>Қандай қыстың боларын</w:t>
        <w:br/>
        <w:t>алаш қайдан біледі?</w:t>
        <w:br/>
        <w:t>Қандай құстың қонарын</w:t>
        <w:br/>
        <w:t>ағаш қайдан біледі?</w:t>
        <w:br/>
        <w:t>Көзді ашып-жұмғанша</w:t>
        <w:br/>
        <w:t>өте шығар жыл қанша?!</w:t>
        <w:br/>
        <w:t>Басыларсың бұрқылдап</w:t>
        <w:br/>
        <w:t>мосыдағы құмғанша.</w:t>
        <w:br/>
        <w:t>Тіріге жоқ тыныштық,</w:t>
        <w:br/>
        <w:t>өмір бірақ тым ыстық,</w:t>
        <w:br/>
        <w:t>кеудең шерге толмайды</w:t>
        <w:br/>
        <w:t>жаратқан соң қуыс қып.</w:t>
        <w:br/>
        <w:t>Түс көресің, демалып,</w:t>
        <w:br/>
        <w:t>тістенесің оянып,</w:t>
        <w:br/>
        <w:t>бұлдырайды дүние</w:t>
        <w:br/>
        <w:t>көз жасыңабоялып.</w:t>
        <w:br/>
        <w:t>Шимайланып қағазы,</w:t>
        <w:br/>
        <w:t>тірлік саған наразы,</w:t>
        <w:br/>
        <w:t>сенің кінәң емес қой</w:t>
        <w:br/>
        <w:t>қисық болса таразы.</w:t>
        <w:br/>
        <w:t>НАЗЫМҒА</w:t>
        <w:br/>
        <w:t>Жаным менің,</w:t>
        <w:br/>
        <w:t>қозым менің,</w:t>
        <w:br/>
        <w:t>Назымым,</w:t>
        <w:br/>
        <w:t>жолсыз түнде жанған темірқазығым,</w:t>
        <w:br/>
        <w:t>жас басымнан жын жетелеп, жыр қудым,</w:t>
        <w:br/>
        <w:t>жүрт алдында жоқ та шығар жазығым,</w:t>
        <w:br/>
        <w:t>жан әкеңнің жанын ұқшы жабыққан,</w:t>
        <w:br/>
        <w:t>жөн көрмейтін жазмыштың жазуын.</w:t>
        <w:br/>
        <w:t>189</w:t>
        <w:br/>
        <w:t>КИІЗ КІТАП</w:t>
        <w:br/>
        <w:t>КИІЗ КІТАП</w:t>
        <w:br/>
        <w:t>Өмір сүріп келеді ол көкірекпен,</w:t>
        <w:br/>
        <w:t>өкіл болып көрген жоқ</w:t>
        <w:br/>
        <w:t>өкіметтен,</w:t>
        <w:br/>
        <w:t>соғыстарға бергісіз сьездерде</w:t>
        <w:br/>
        <w:t>бар халықты жағалай соқыр еткен.</w:t>
        <w:br/>
        <w:t>Жарық жалған бермесін</w:t>
        <w:br/>
        <w:t>төрін, мейлі,</w:t>
        <w:br/>
        <w:t>жаны жасып,</w:t>
        <w:br/>
        <w:t>тірліктен жерінбейді,</w:t>
        <w:br/>
        <w:t>көңілінде соқырдың жанған сәуле</w:t>
        <w:br/>
        <w:t>көзі барға ешқашан көрінбейді.</w:t>
      </w:r>
    </w:p>
    <w:p>
      <w:r>
        <w:t>«Көрсоқыр!» - деп біреуді қажап, сөгіп,</w:t>
        <w:br/>
        <w:t>көзге шұқып жатады-ау,</w:t>
        <w:br/>
        <w:t>мазақ көріп,</w:t>
        <w:br/>
        <w:t>адам түгіл</w:t>
        <w:br/>
        <w:t>тағдырдың өзі-дағы</w:t>
        <w:br/>
        <w:t>басырлықтан жүргенде азап шегіп...</w:t>
        <w:br/>
        <w:t>ШАРАЙНА</w:t>
        <w:br/>
        <w:t>Шытынап сынған айнаға қарап,</w:t>
        <w:br/>
        <w:t>шыт-шыты шыққан өзімді көрдім,</w:t>
        <w:br/>
        <w:t>мен емес,</w:t>
        <w:br/>
        <w:t>өзге қаймана қазақ</w:t>
        <w:br/>
        <w:t>қарап тұрғандай сезілді кей күн;</w:t>
        <w:br/>
        <w:t>сындырған жанды төзімді дер кім,</w:t>
        <w:br/>
        <w:t>шыт-шыты шыққан өзімді көрдім,</w:t>
        <w:br/>
        <w:t>жүрегім - парша,</w:t>
        <w:br/>
        <w:t>санамда - сызат,</w:t>
        <w:br/>
        <w:t>бұл күйде қайтіп көзімді ілермін?</w:t>
        <w:br/>
        <w:t>Жарыма жаңа айна әкелдім де</w:t>
        <w:br/>
        <w:t>абайлауға енді сөзімді бердім.</w:t>
        <w:br/>
        <w:t>143</w:t>
        <w:br/>
        <w:t>1989</w:t>
        <w:br/>
        <w:t>Ұлықбек ЕСДӘУЛЕТ</w:t>
        <w:br/>
        <w:t>Жаңа айна үйге ала келгенмен,</w:t>
        <w:br/>
        <w:t>быт-шыт боп, бірақ қала бергем мен:</w:t>
        <w:br/>
        <w:t>өзім де сынық,</w:t>
        <w:br/>
        <w:t>сөзім де сынық,</w:t>
        <w:br/>
        <w:t>шатынап кеткен көзім десынық,</w:t>
        <w:br/>
        <w:t>жарықшақ, жаркеш, жарадар, жадау,</w:t>
        <w:br/>
        <w:t>әзіл десынық, сезім десынық.</w:t>
        <w:br/>
        <w:t>Қайғы мен шерге шыдайтын байғұс</w:t>
        <w:br/>
        <w:t>күлпарша болып құлайтындай-мыс...</w:t>
        <w:br/>
        <w:t>Анадан енді қайта тумасам,</w:t>
        <w:br/>
        <w:t>қайтадан мені құрайтын қай күш?..</w:t>
        <w:br/>
        <w:t>ҚЫСҚА ЖШ</w:t>
        <w:br/>
        <w:t>Мен сендерге бола алмадым сүйеніші,</w:t>
        <w:br/>
        <w:t>сорым - ұзақ,</w:t>
        <w:br/>
        <w:t>қолым- қысқа,</w:t>
        <w:br/>
        <w:t>күйедііш...</w:t>
      </w:r>
    </w:p>
    <w:p>
      <w:r>
        <w:t>Құдды мендей ұялатын тәрізді</w:t>
        <w:br/>
        <w:t>құмға басын тығып тұрған түйеқұс.</w:t>
        <w:br/>
        <w:t>Тоқта тұрған жүрегім бар тыз еткіш,</w:t>
        <w:br/>
        <w:t>табаным бар, .</w:t>
        <w:br/>
        <w:t>қабағым бар сыз өткіш,</w:t>
        <w:br/>
        <w:t>достарым бар</w:t>
        <w:br/>
        <w:t>дымым шықса түзеткіш,</w:t>
        <w:br/>
        <w:t>аспаным бар</w:t>
        <w:br/>
        <w:t>адымымды күзеткіпі.</w:t>
        <w:br/>
        <w:t>Дәңайбат қып</w:t>
        <w:br/>
        <w:t>дүрдигенмен құр кеуде,</w:t>
        <w:br/>
        <w:t>қысқа жібім келмей қойды-ау күрмеуге.</w:t>
        <w:br/>
        <w:t>Болар да еді бәрін қайта бастауға,</w:t>
        <w:br/>
        <w:t>бұл өмірді болар да еді сүрмеуге...</w:t>
        <w:br/>
        <w:t>144</w:t>
        <w:br/>
        <w:t>“Ұлықбек ЕСДӘУЛЕТ</w:t>
        <w:br/>
        <w:t>АЛШАҒЫР</w:t>
        <w:br/>
        <w:t>Қырыққа келдім!..</w:t>
        <w:br/>
        <w:t>Ырыққа көнгем жоқ бірақ!..</w:t>
        <w:br/>
        <w:t>Толқыным жатыр жартастарымды соққылап.</w:t>
        <w:br/>
        <w:t>Шетсіз де шексіз,</w:t>
        <w:br/>
        <w:t>астан да кестен көкдүлей</w:t>
        <w:br/>
        <w:t>жаға барына көзі енді жетті көп құлап.</w:t>
        <w:br/>
        <w:t>Қырыққа келдім!..</w:t>
        <w:br/>
        <w:t>«Құрыққа ендім» демеспін,</w:t>
        <w:br/>
        <w:t>өткендерменен,</w:t>
        <w:br/>
        <w:t>кеткендерменен теңестім.</w:t>
        <w:br/>
        <w:t>Қызыл да жасыл құлпырған бояу - көбі өшкін,</w:t>
        <w:br/>
        <w:t>жоғалды көбі жайнаған ерке елестің.</w:t>
        <w:br/>
        <w:t>Қырыққа келдім.</w:t>
        <w:br/>
        <w:t>Тұлыпқа енді мөңіреп,</w:t>
        <w:br/>
        <w:t>тұлан тұтардай тұмандар ма екен төңірек?</w:t>
        <w:br/>
        <w:t>Шоқ шайнап сүйген,</w:t>
      </w:r>
    </w:p>
    <w:p>
      <w:r>
        <w:t>от бүркіп күйген бұл ауыз</w:t>
        <w:br/>
        <w:t>мұз жесе де енді үрлейтін шығар көбірек?</w:t>
        <w:br/>
        <w:t>Қырыққа толдым...</w:t>
        <w:br/>
        <w:t>Ғұрыпқа қондым қоңсы боп,</w:t>
        <w:br/>
        <w:t>ғұмырмен бүгін арада жүрген елші көп.</w:t>
        <w:br/>
        <w:t>Құрдымы тылсым,</w:t>
        <w:br/>
        <w:t>тұңғиық, түлсіз Дүние</w:t>
        <w:br/>
        <w:t>жұмбағын жаңа ашіқандай маған «керші» деп.</w:t>
        <w:br/>
        <w:t>Қырықтан астым!</w:t>
        <w:br/>
        <w:t>Құрықтан қаштым сонша жыл,</w:t>
        <w:br/>
        <w:t>олай да шапты,</w:t>
        <w:br/>
        <w:t>былай дашпапты Алшағыр.</w:t>
        <w:br/>
        <w:t>Алшағыр атқа тимесе-дағы қамшы ауыр,</w:t>
        <w:br/>
        <w:t>жыртық жүрекке</w:t>
        <w:br/>
        <w:t>кірпіктен аққан тамшы ауыр!..</w:t>
        <w:br/>
        <w:t>146</w:t>
        <w:br/>
        <w:t>КИІЗ КІТАП</w:t>
        <w:br/>
        <w:t>ЖЕНДЕТ</w:t>
        <w:br/>
        <w:t>Ажал төкті аузынан суық темір...</w:t>
        <w:br/>
        <w:t>Астар болды аспанға сұлық көңіл.</w:t>
        <w:br/>
        <w:t>Пушкин ақын пейішке барды ма екен?</w:t>
        <w:br/>
        <w:t>Дантес... 2:</w:t>
        <w:br/>
        <w:t>ұзақ,</w:t>
        <w:br/>
        <w:t>бақытты сүріпті өмір!..</w:t>
        <w:br/>
        <w:t>Қаһарына Құдайдың ұшырамай,</w:t>
        <w:br/>
        <w:t>қалады аман қан төккен кісі қалай?</w:t>
        <w:br/>
        <w:t>Қай Тәңірге сүйеніп мың жасайсың,</w:t>
        <w:br/>
        <w:t>өлексемен күнелткен күшіген-ай?</w:t>
        <w:br/>
        <w:t>Өзінде жоқ шындықты көктен іздеп,</w:t>
        <w:br/>
        <w:t>таба ма адам?</w:t>
        <w:br/>
        <w:t>Келген із,</w:t>
        <w:br/>
        <w:t>кеткен із көп...</w:t>
        <w:br/>
        <w:t>Өз жендетін кешірген</w:t>
        <w:br/>
        <w:t>Абайдайын</w:t>
        <w:br/>
        <w:t>біздің-дағы ешкімге өкпеміз жоқ!..</w:t>
        <w:br/>
        <w:t>БАЛА ДОСТАР</w:t>
      </w:r>
    </w:p>
    <w:p>
      <w:r>
        <w:t>Сілкіндіргесін Семейдің жасыны жерді</w:t>
        <w:br/>
        <w:t>Құпия, жұмбақ өлімдер ғасыры келді.</w:t>
        <w:br/>
        <w:t>Ауылда менің бірге өскен достарым аз,</w:t>
        <w:br/>
        <w:t>Төртеуі бірдей асылып өлді.</w:t>
        <w:br/>
        <w:t>Оларсыз ауыл маған да бола ма мекен?</w:t>
        <w:br/>
        <w:t>Ойран боп ойым, құлазып қалаға кетем.</w:t>
        <w:br/>
        <w:t>Ізіміз қалған Жасаң мен Шидіарық жақты</w:t>
        <w:br/>
        <w:t>Қиялмен жалаңаяқ бір аралап өтем.</w:t>
        <w:br/>
        <w:t>Астархан қайда белсенер төбелес десе,</w:t>
        <w:br/>
        <w:t>Иегі қышып тұратын ерегеспесе?</w:t>
        <w:br/>
        <w:t>141</w:t>
        <w:br/>
        <w:t>КИІЗ КІТАП</w:t>
        <w:br/>
        <w:t>нешықты екен, қарашы -</w:t>
        <w:br/>
        <w:t>жанар мынау жас толған...</w:t>
        <w:br/>
        <w:t>Анталаған ашкөз күннен не қалды</w:t>
        <w:br/>
        <w:t>қант сеуіп қайғы берсе бас салған?..</w:t>
        <w:br/>
        <w:t>Өмір барда қабір бар...</w:t>
        <w:br/>
        <w:t>Тәңір барда сабыр бар.</w:t>
        <w:br/>
        <w:t>Бәйтерек-ау, тіршілікке арна ашып,</w:t>
        <w:br/>
        <w:t>тамырыңмен жатса деймін жалғасып,</w:t>
        <w:br/>
        <w:t>менің мынау өн бойымды қуалаған тамырлар.</w:t>
        <w:br/>
        <w:t>Талай әлі жел есер,</w:t>
        <w:br/>
        <w:t>сырлас болар, кеңесер,</w:t>
        <w:br/>
        <w:t>жаз өткенде махаббаты суынып,</w:t>
        <w:br/>
        <w:t>апшымызды қуырып,</w:t>
        <w:br/>
        <w:t>жылап-сықтап, төгіп зар,</w:t>
        <w:br/>
        <w:t>жапырағымызды жел ұрлар.</w:t>
        <w:br/>
        <w:t>Өзің құсап асқақтай,</w:t>
        <w:br/>
        <w:t>тәуекелден бас тартпай,</w:t>
        <w:br/>
        <w:t>қас тапса да дос таппай</w:t>
        <w:br/>
        <w:t>өткен дейді небір нар!..</w:t>
        <w:br/>
        <w:t>ЕКІ МЕРЗІМ</w:t>
        <w:br/>
        <w:t>Екі мерзім -</w:t>
        <w:br/>
        <w:t>туғаның мен өлгенің...</w:t>
        <w:br/>
        <w:t>Екі дүние-</w:t>
        <w:br/>
        <w:t>көргенің мен көрмегің.</w:t>
        <w:br/>
        <w:t>Өмірге өзің тырнап ашқан көзіңді</w:t>
        <w:br/>
        <w:t>жабатұғын шақ келеді әлдекім.</w:t>
        <w:br/>
        <w:t>Ғұмыр озар көзіңді ашып-жұмғанша,</w:t>
        <w:br/>
        <w:t>қас қағымда ғайып болар жыл қанша?!</w:t>
        <w:br/>
        <w:t>Екі дата- екі бөлек ғасырлар,</w:t>
        <w:br/>
        <w:t>арасында бір сызықша тұрғанша.</w:t>
      </w:r>
    </w:p>
    <w:p>
      <w:r>
        <w:t>Екі мерзім - бірі алтынға бергісіз,</w:t>
        <w:br/>
        <w:t>149</w:t>
        <w:br/>
        <w:t>ШЫМЫЛДЫҚ</w:t>
        <w:br/>
        <w:t>105%319</w:t>
        <w:br/>
        <w:t>БІЗ ТУРАЛЫ ӨСЕКТЕР</w:t>
        <w:br/>
        <w:t>«Ақын деген - тпетінен жүргіш халық,</w:t>
        <w:br/>
        <w:t>қос қатынды тастайды бір қыста алып.</w:t>
        <w:br/>
        <w:t>Берекесіз тұрмысы,</w:t>
        <w:br/>
        <w:t>тірлігі де,</w:t>
        <w:br/>
        <w:t>қаңғып жүрер штаттан кіл қысқарып.</w:t>
        <w:br/>
        <w:t>Қалтасында қашанда көк тиын жоқ,</w:t>
        <w:br/>
        <w:t>өзгелердің күнелтер тек миын жеп.</w:t>
        <w:br/>
        <w:t>Ақындардың бәрі де ақымақ қой,</w:t>
        <w:br/>
        <w:t>көбелектей күйетін отқа үйір боп.</w:t>
        <w:br/>
        <w:t>Осы ақынның бәрі де арамтамақ,</w:t>
        <w:br/>
        <w:t>ел адақтап жүгірер жалаң қабат,</w:t>
        <w:br/>
        <w:t>ішіп алсаісінер көкті тіреп»,-</w:t>
        <w:br/>
        <w:t>дейді біреу біздерге жаман қарап.</w:t>
        <w:br/>
        <w:t>«Қарсы шығып қоғамға қай-қашанда,</w:t>
        <w:br/>
        <w:t>дұшпан іздеп жүреді тайласарға.</w:t>
        <w:br/>
        <w:t>Отқа тартсаң шетінен боққа қашып,</w:t>
        <w:br/>
        <w:t>отырмайды бір жерде байласаң да.</w:t>
        <w:br/>
        <w:t>Елдіңішін бүлдіріп ала тайдай,</w:t>
        <w:br/>
        <w:t>абиырдан айырылар алақандай.</w:t>
        <w:br/>
        <w:t>Ақындарға, айтшы осы, не жетпейді,</w:t>
        <w:br/>
        <w:t>сорлан жүріп кітабын тарата алмай?</w:t>
        <w:br/>
        <w:t>Килігеді сөзге де,</w:t>
        <w:br/>
        <w:t>басқаға да,</w:t>
        <w:br/>
        <w:t>әумесер ғой ұқсаған жас балаға,</w:t>
        <w:br/>
        <w:t>қасапқа кеп қырылар қойдай болып</w:t>
        <w:br/>
        <w:t>топырлайды барлығы астанаға...» -</w:t>
        <w:br/>
        <w:t>дейді біреу біздерден қауіптенген,</w:t>
        <w:br/>
        <w:t>оташыдай ішіңді жарын көрген,</w:t>
        <w:br/>
        <w:t>ал дәл соның жоғалтқан</w:t>
        <w:br/>
        <w:t>ар-намысын</w:t>
        <w:br/>
        <w:t>Ақын емей кім екен тауып берген?!.</w:t>
        <w:br/>
        <w:t>145</w:t>
      </w:r>
    </w:p>
    <w:p>
      <w:r>
        <w:t>КИІЗ КІТАП</w:t>
        <w:br/>
        <w:t>Ұлықбек ЕСДӘУЛЕТ</w:t>
        <w:br/>
        <w:t>Жайырбек, Көке, Бақан мен Исатай да жоқ...</w:t>
        <w:br/>
        <w:t>Терең су көрсе сүңгитін келе бәстесе.</w:t>
        <w:br/>
        <w:t>Бұзықтығымыз кететін ұлғайып кей күн,</w:t>
        <w:br/>
        <w:t>Баудан бау қоймай жемісін ыңғай үптейтін</w:t>
        <w:br/>
        <w:t>Батыкен қайда:</w:t>
        <w:br/>
        <w:t>«Балалар, пісіп қалыпты,</w:t>
        <w:br/>
        <w:t>Біздің бақшаның қарбызын ұрлайық!» - дейтін.</w:t>
        <w:br/>
        <w:t>Достарым қайда?</w:t>
        <w:br/>
        <w:t>Кеудемнен бұрқылдап бір ән,</w:t>
        <w:br/>
        <w:t>Қиырда жүріп ауылдан сыртыңдап тұрам.</w:t>
        <w:br/>
        <w:t>Сахалин жақтан хат жазып сұрапты Зәки:</w:t>
        <w:br/>
        <w:t>«Түрмеге түскені рас па,</w:t>
        <w:br/>
        <w:t>жылқы ұрлап Құман?»</w:t>
        <w:br/>
        <w:t>(Жылдар да заулап өтті ғой небір нөпірлеп,</w:t>
        <w:br/>
        <w:t>Зіл салмағынан қайыстым темір көпір боп.</w:t>
        <w:br/>
        <w:t>Айқай салғым да келеді:</w:t>
        <w:br/>
        <w:t>«Достардың орны</w:t>
        <w:br/>
        <w:t>Түрмеде де емес,</w:t>
        <w:br/>
        <w:t>Жүректің төрінде тұр!» - деп.</w:t>
        <w:br/>
        <w:t>БӘЙТЕРЕК</w:t>
        <w:br/>
        <w:t>Жұматай Жақыпбаевқа</w:t>
        <w:br/>
        <w:t>Бұлықсыған бәйтерек-ау, бәйтерек,</w:t>
        <w:br/>
        <w:t>жапырағымызды жел жалмаса қайтер ек?</w:t>
        <w:br/>
        <w:t>Өңі сыздап бірауық</w:t>
        <w:br/>
        <w:t>бара жатыр күн ауып,</w:t>
        <w:br/>
        <w:t>өз көзімді қайтейін,</w:t>
        <w:br/>
        <w:t>бұлтта бүгін жылауық,</w:t>
        <w:br/>
        <w:t>айтар кім бар «күйрек болма, байқа» деп?</w:t>
        <w:br/>
        <w:t>Биікпіз деп аспаннан,</w:t>
        <w:br/>
        <w:t>асқақпыз деп асқаннан</w:t>
        <w:br/>
        <w:t>148 )</w:t>
        <w:br/>
        <w:t>СЕНІ ҒАНА СҮЙЕМІН</w:t>
        <w:br/>
        <w:t>Сені ғана сүйемін,</w:t>
      </w:r>
    </w:p>
    <w:p>
      <w:r>
        <w:t>бір өзіңді,</w:t>
        <w:br/>
        <w:t>қылығыңды сүйемін, мінезіңді,</w:t>
        <w:br/>
        <w:t>сағыныштың сан батпан салмағынан</w:t>
        <w:br/>
        <w:t>жүз шаншылып жүрегім,</w:t>
        <w:br/>
        <w:t>мың езілді.</w:t>
        <w:br/>
        <w:t>Есімінді еске алып</w:t>
        <w:br/>
        <w:t>күбірлесем,</w:t>
        <w:br/>
        <w:t>таңғы түстей тәтті бір</w:t>
        <w:br/>
        <w:t>ғұмыр кешем,</w:t>
        <w:br/>
        <w:t>сезінбес те ем тамшының терендігін</w:t>
        <w:br/>
        <w:t>сезіміңе мен сенің үңілмесем.</w:t>
        <w:br/>
        <w:t>Қиылып бір қарасаң</w:t>
        <w:br/>
        <w:t>үндеместен,</w:t>
        <w:br/>
        <w:t>сұм дүние шығады мүлдем естен,</w:t>
        <w:br/>
        <w:t>тақта отырған тәкалпар тағдырымды</w:t>
        <w:br/>
        <w:t>қияр едім жолыңа дым деместен.</w:t>
        <w:br/>
        <w:t>Алыстасаң-</w:t>
        <w:br/>
        <w:t>аңсаймын,</w:t>
        <w:br/>
        <w:t>аласұрам,</w:t>
        <w:br/>
        <w:t>тағат тасып, шығады сабасынан,</w:t>
        <w:br/>
        <w:t>жүрегімді тек сенің сөзің ғана</w:t>
        <w:br/>
        <w:t>жазар еді сыздаған жарасынан.</w:t>
        <w:br/>
        <w:t>157</w:t>
        <w:br/>
        <w:t>Ұлықбек ЕСДӘУЛЕТ</w:t>
        <w:br/>
        <w:t>Еске түсе бересің,</w:t>
        <w:br/>
        <w:t>Қадіріңді сездіріп,</w:t>
        <w:br/>
        <w:t>Көз алдымда - елесің,</w:t>
        <w:br/>
        <w:t>Кеткендейсің көз қылып.</w:t>
        <w:br/>
        <w:t>Қыстығам дабулығып,</w:t>
        <w:br/>
        <w:t>Қүстөсекке құлаймын.</w:t>
        <w:br/>
        <w:t>Жастығымды су қылып,</w:t>
        <w:br/>
        <w:t>Жалғыз жатып жылаймын.</w:t>
        <w:br/>
        <w:t>«Арманы жоқ»,- десіп ел</w:t>
        <w:br/>
        <w:t>Ардақ тұтып жатсада,</w:t>
        <w:br/>
        <w:t>Көңіл қалай көсілер,</w:t>
        <w:br/>
        <w:t>Арманда өтер патша да.</w:t>
        <w:br/>
        <w:t>Жетім қалып бір жаста,</w:t>
        <w:br/>
        <w:t>Жалғыздықты көп көрдің,</w:t>
        <w:br/>
        <w:t>Жетерліктей бір басқа</w:t>
      </w:r>
    </w:p>
    <w:p>
      <w:r>
        <w:t>Жаһаннамды өткердің.</w:t>
        <w:br/>
        <w:t>Қаршадайдан қан кештің,</w:t>
        <w:br/>
        <w:t>От пек суды ес қылып,</w:t>
        <w:br/>
        <w:t>Көрмедің-ау, жанкештім,</w:t>
        <w:br/>
        <w:t>Бұл жалғаннаң еш қызық.</w:t>
        <w:br/>
        <w:t>Көп керек пе қазаққа,</w:t>
        <w:br/>
        <w:t>Оң болса деп сұраймын</w:t>
        <w:br/>
        <w:t>Тым болмаса о жақта</w:t>
        <w:br/>
        <w:t>Көзі саған Құдайдың!..</w:t>
        <w:br/>
        <w:t>154</w:t>
        <w:br/>
        <w:t>Ұлықбек ЕСДӘУЛЕТ</w:t>
        <w:br/>
        <w:t>екіншісі... екіншісі- белгісіз...</w:t>
        <w:br/>
        <w:t>Бар ғұмырың, бар болмысың</w:t>
        <w:br/>
        <w:t>бір ғана</w:t>
        <w:br/>
        <w:t>сызықшаға сыятыны сенгісіз!</w:t>
        <w:br/>
        <w:t>Сол сызықша - шлагбаум жол жапқан,</w:t>
        <w:br/>
        <w:t>ешбір адам қайта келмес ол жақтан,</w:t>
        <w:br/>
        <w:t>оралмаса оралмасын басқалар,</w:t>
        <w:br/>
        <w:t>мен оралам оралғандай солдаттан...</w:t>
        <w:br/>
        <w:t>Мен оралам, есімімді бөтен ел</w:t>
        <w:br/>
        <w:t>қарәменен қоршап қойып мәпелер...</w:t>
        <w:br/>
        <w:t>Сол қоршауды бұзып шығам түбі мен</w:t>
        <w:br/>
        <w:t>жау қоршауын бұзғанындай әкелер...</w:t>
        <w:br/>
        <w:t>ҮСТЕЛ</w:t>
        <w:br/>
        <w:t>Жазушылар одағында бір айна бар,</w:t>
        <w:br/>
        <w:t>Алдында қыздар келіп шыр айналар...</w:t>
        <w:br/>
        <w:t>Сырбай</w:t>
        <w:br/>
        <w:t>Бір үстел бар Жазушылар одағында,</w:t>
        <w:br/>
        <w:t>қойылмайды қағазың, қаламың да,</w:t>
        <w:br/>
        <w:t>жайылмайды дастарқан, тағамын да,</w:t>
        <w:br/>
        <w:t>отырмайды қалаулы қонағың да.</w:t>
        <w:br/>
        <w:t>Ерте солған бәйшешек ерте көктеп,</w:t>
        <w:br/>
        <w:t>өзегінді қашан да өртеп өтпек,</w:t>
        <w:br/>
        <w:t>сол үстелге сұлайды шалқасынан</w:t>
        <w:br/>
        <w:t>қаламдоздар еліне еркелеп кеп.</w:t>
        <w:br/>
        <w:t>Гүлге оранып жатады шалқасынан,</w:t>
        <w:br/>
        <w:t>Алатаудың аумай бір жартасынан,</w:t>
        <w:br/>
        <w:t>оқырманмен қоштасар орны сол</w:t>
        <w:br/>
        <w:t>қаламдастың кеткенде ортасынан.</w:t>
        <w:br/>
        <w:t>Бұ жалғанды жалғаған болашаққа</w:t>
        <w:br/>
        <w:t>сол бір үстел ұқсайды ағаш атқа,</w:t>
        <w:br/>
        <w:t>150 401</w:t>
      </w:r>
    </w:p>
    <w:p>
      <w:r>
        <w:t>Ұлықбек ЕСДӘУЛЕТ</w:t>
        <w:br/>
        <w:t>Сені ғана сүйемін!</w:t>
        <w:br/>
        <w:t>Бірақ, жаңым,</w:t>
        <w:br/>
        <w:t>сүйіктің боп мәңгі өмір сүре алмадым,</w:t>
        <w:br/>
        <w:t>қараңғыда тауып ап түұтатарсың</w:t>
        <w:br/>
        <w:t>түнде сөнген жүректің шырағданын...</w:t>
        <w:br/>
        <w:t>МӘЖНҮН</w:t>
        <w:br/>
        <w:t>«Ғашық боп қалма, Ақын»,- деп</w:t>
        <w:br/>
        <w:t>Айтқандар маған ақыл көп,</w:t>
        <w:br/>
        <w:t>Ауысар еді есінен</w:t>
        <w:br/>
        <w:t>Көрсе егер сені жақын кеп.</w:t>
        <w:br/>
        <w:t>Оларға сонда таң ба әлі</w:t>
        <w:br/>
        <w:t>Жанымның күйіп-жанғаны?</w:t>
        <w:br/>
        <w:t>Өзіңнен өзге жұлдызға</w:t>
        <w:br/>
        <w:t>Аспанымда орын қалмады.</w:t>
        <w:br/>
        <w:t>Жылатып тұрып, күлгіздің,</w:t>
        <w:br/>
        <w:t>Шалықпен өмір сүргіздің.</w:t>
        <w:br/>
        <w:t>Бәрінің атын ұмыттым</w:t>
        <w:br/>
        <w:t>Өзіңнен өзге жұлдыздың.</w:t>
        <w:br/>
        <w:t>«Махаббат деген - соқпа дерт,</w:t>
        <w:br/>
        <w:t>Айтпашы, есің жоқ па?» - деп.</w:t>
        <w:br/>
        <w:t>Мәңгірген мендей мәжнүнге</w:t>
        <w:br/>
        <w:t>Тек өзің ашар сот керек!</w:t>
        <w:br/>
        <w:t>Айкезбе десең көктегі,</w:t>
        <w:br/>
        <w:t>Аспанға жерлеп кет мені.</w:t>
        <w:br/>
        <w:t>Ақындарғашық болмаса -</w:t>
        <w:br/>
        <w:t>Ақырзаманның жеткені.</w:t>
        <w:br/>
        <w:t>Жо-жо-жоқ!</w:t>
        <w:br/>
        <w:t>Маған жолама,</w:t>
        <w:br/>
        <w:t>Ақынға жолап бола ма?</w:t>
        <w:br/>
        <w:t>158</w:t>
        <w:br/>
        <w:t>Ұлықбек ЕСДӘУЛЕТ</w:t>
        <w:br/>
        <w:t>Кірпікті әнтек көтердің,</w:t>
        <w:br/>
        <w:t>Көзің қайда өміршең?</w:t>
        <w:br/>
        <w:t>«Міне, балам, әкеңнің</w:t>
        <w:br/>
        <w:t>Шіаруасы бітті...» - дедің сен.</w:t>
        <w:br/>
        <w:t>Жасқатолы қарашық...</w:t>
        <w:br/>
        <w:t>Қорқып болған батырсың,</w:t>
        <w:br/>
        <w:t>Асшылмайды парашют...</w:t>
        <w:br/>
        <w:t>Құлап келе жатырсың.</w:t>
        <w:br/>
        <w:t>Дәрмені жоқ ұлың -- зар,</w:t>
      </w:r>
    </w:p>
    <w:p>
      <w:r>
        <w:t>Асқар тауым, кеше гөр.</w:t>
        <w:br/>
        <w:t>Сенбес едім бұрындар:</w:t>
        <w:br/>
        <w:t>«Тау өледі», - десе егер.</w:t>
        <w:br/>
        <w:t>АНАМА. БІРІНШІ ЖЫР</w:t>
        <w:br/>
        <w:t>Ана деген атынды</w:t>
        <w:br/>
        <w:t>ардақтауға жарап біз,</w:t>
        <w:br/>
        <w:t>қарлығаштай хатынды</w:t>
        <w:br/>
        <w:t>бойтұмарға балаппыз.</w:t>
        <w:br/>
        <w:t>Сүттей аппақ пейілің,</w:t>
        <w:br/>
        <w:t>ала жіптен аттатпай,</w:t>
        <w:br/>
        <w:t>бойға сіңіп мейірім,</w:t>
        <w:br/>
        <w:t>көрмей өстік шетқақпай.</w:t>
        <w:br/>
        <w:t>Шартарапқа шарқ ұрып,</w:t>
        <w:br/>
        <w:t>ұшқан балапандарын</w:t>
        <w:br/>
        <w:t>әрбір тұстан алқынып,</w:t>
        <w:br/>
        <w:t>аңсап жетсін ардағын.</w:t>
        <w:br/>
        <w:t>Алпыс деген көп жаспа,</w:t>
        <w:br/>
        <w:t>бата тілеп, қол жайып,</w:t>
        <w:br/>
        <w:t>шалайық та бозқасқа,</w:t>
        <w:br/>
        <w:t>ел-жұрт болып тойлайық.</w:t>
        <w:br/>
        <w:t>Ұрпағыңның жүрегі</w:t>
        <w:br/>
        <w:t>жүрегіңе тіл қатсын,</w:t>
        <w:br/>
        <w:t>немерелер тілегі</w:t>
        <w:br/>
        <w:t>көздің жасын құрғатсын!</w:t>
        <w:br/>
        <w:t>152</w:t>
        <w:br/>
        <w:t>Ұлықбек ЕСДӘУЛЕТ</w:t>
        <w:br/>
        <w:t>Жаралғандай жұпар иісті жалбыздан</w:t>
        <w:br/>
        <w:t>Сен ерексің әлемдегі бар қыздан.</w:t>
        <w:br/>
        <w:t>Қас қаққанша өте шығар өмірде</w:t>
        <w:br/>
        <w:t>Жарқ еткен бір сәуле сынды жалғыз жан.</w:t>
        <w:br/>
        <w:t>Бақытыңды жасыр мейлі,</w:t>
        <w:br/>
        <w:t>Жасырма,</w:t>
        <w:br/>
        <w:t>Қалайіңкәр болмассың сен асылға?</w:t>
        <w:br/>
        <w:t>Маған душар еткеңі үшін өзіңді</w:t>
        <w:br/>
        <w:t>Ризамын жиырмасыншы ғасырға!</w:t>
        <w:br/>
        <w:t>ЖЖ</w:t>
        <w:br/>
        <w:t>Ақынды түсінерсіндер,</w:t>
        <w:br/>
        <w:t>Гүл теру үшін</w:t>
        <w:br/>
        <w:t>Айға ұшса...</w:t>
        <w:br/>
        <w:t>Қияли кісі дерсіңдер</w:t>
        <w:br/>
        <w:t>Қалықтап жүрген байғұсқа.</w:t>
        <w:br/>
        <w:t>Тұрса да ол заманақырда</w:t>
        <w:br/>
        <w:t>Жұлдызбен жаны тілдесер,</w:t>
        <w:br/>
        <w:t>Болғанша бодан ақылға,</w:t>
        <w:br/>
        <w:t>Ақын боп азат күн кешер.</w:t>
      </w:r>
    </w:p>
    <w:p>
      <w:r>
        <w:t>Қарсы сап желдің өтіне</w:t>
        <w:br/>
        <w:t>Құтыртып жүрген қандай күш?</w:t>
        <w:br/>
        <w:t>Қонар ма жердің бетіне</w:t>
        <w:br/>
        <w:t>Қанаты сынбай ондай құс?!</w:t>
        <w:br/>
        <w:t>жж</w:t>
        <w:br/>
        <w:t>Сырымды кімге ашпадым?</w:t>
        <w:br/>
        <w:t>Тынңдады тамшы, шық - бәрі.</w:t>
        <w:br/>
        <w:t>Бірі де сенен басқаның</w:t>
        <w:br/>
        <w:t>Жанымды бірақ ұқпады.</w:t>
        <w:br/>
        <w:t>160</w:t>
        <w:br/>
        <w:t>АНАМА. ЕКІНІШІ ЖЫР</w:t>
        <w:br/>
        <w:t>Тағдырдан жапа шеккенде</w:t>
        <w:br/>
        <w:t>мүң шағып саған келмедім,</w:t>
        <w:br/>
        <w:t>салым бір суға кеткенде</w:t>
        <w:br/>
        <w:t>мейіріміне шөлдедім.</w:t>
        <w:br/>
        <w:t>Бағанды жүрмін сезініп,</w:t>
        <w:br/>
        <w:t>Күн-Анам менің, Ай-Анам,</w:t>
        <w:br/>
        <w:t>өзінді ойлап көз іліп,</w:t>
        <w:br/>
        <w:t>өзіңді көріп оянам.</w:t>
        <w:br/>
        <w:t>Тағы да, міне, күз келді,</w:t>
        <w:br/>
        <w:t>отырсың ба, Анам, күрсініп,</w:t>
        <w:br/>
        <w:t>алыстатты ғой біздерді</w:t>
        <w:br/>
        <w:t>күйбеңі бітпес тіршілік.</w:t>
        <w:br/>
        <w:t>Құс болып ұшып келмедім,</w:t>
        <w:br/>
        <w:t>шыға алмай қапас қаладан,</w:t>
        <w:br/>
        <w:t>шөлдедім қатты, шөлдедім</w:t>
        <w:br/>
        <w:t>мейіріміңе, жан Анам.</w:t>
        <w:br/>
        <w:t>Сағындым, төзім таусылды,</w:t>
        <w:br/>
        <w:t>бұлаңдап өскен балаң ем,</w:t>
        <w:br/>
        <w:t>«Құлыным» деген даусыңды</w:t>
        <w:br/>
        <w:t>қайталаса екен бар әлем.</w:t>
        <w:br/>
        <w:t>ӘКЕ</w:t>
        <w:br/>
        <w:t>«Жақсы өлім», - деп жатыр өл,</w:t>
        <w:br/>
        <w:t>Өлім жақсы бола ма?</w:t>
        <w:br/>
        <w:t>Алтын төлеп, ақы бер,</w:t>
        <w:br/>
        <w:t>Кім жүгірер молаға?</w:t>
        <w:br/>
        <w:t>Әке, сені ойласам,</w:t>
        <w:br/>
        <w:t>Жас толады көзіме.</w:t>
        <w:br/>
        <w:t>Өкінемін қай-қашан</w:t>
        <w:br/>
        <w:t>Ет жүрегім езіле,</w:t>
        <w:br/>
        <w:t>153</w:t>
        <w:br/>
        <w:t>КИІЗКІТАП</w:t>
        <w:br/>
        <w:t>1991</w:t>
      </w:r>
    </w:p>
    <w:p>
      <w:r>
        <w:t>КИІЗ КІТАП</w:t>
        <w:br/>
        <w:t>қорамсақтан шыққандай әрбір ақын</w:t>
        <w:br/>
        <w:t>аттанады ақырет-ғарасатқа.</w:t>
        <w:br/>
        <w:t>Өмір деген сынаптай сырғанайды,</w:t>
        <w:br/>
        <w:t>екі шоқып тағдырың бір қарайды,</w:t>
        <w:br/>
        <w:t>қимасың мен сыйласың кетіп жатыр,</w:t>
        <w:br/>
        <w:t>сол үстелдің үсті бір құрғамайды.</w:t>
        <w:br/>
        <w:t>Келер емес күндерім оралымға,</w:t>
        <w:br/>
        <w:t>сол үстел тұр тоғыз жол торабында.</w:t>
        <w:br/>
        <w:t>Бұлтарсаң да қай жаққа</w:t>
        <w:br/>
        <w:t>бір барасың - сол жозыға Жазушылар одағында...</w:t>
        <w:br/>
        <w:t>ҚАНДЫКӨЙЛЕК</w:t>
        <w:br/>
        <w:t>Имашқа</w:t>
        <w:br/>
        <w:t>Сезімтал, сергек, сері, серке жігіт,</w:t>
        <w:br/>
        <w:t>Сең бұздың сере мұзға ерте кіріп,</w:t>
        <w:br/>
        <w:t>Жауға атқан Махамбеттің жебесісің,</w:t>
        <w:br/>
        <w:t>Жорықта домбырасын шерте жүріп!</w:t>
        <w:br/>
        <w:t>Мөл-мөлдір көңіліңнің тұнықтығын</w:t>
        <w:br/>
        <w:t>Бұл әлем болмады ма ұғын бүгін?</w:t>
        <w:br/>
        <w:t>Сездірмес сенің ыстық жүрегін бар</w:t>
        <w:br/>
        <w:t>Тағдырдың тоң мінезді суықтығын.</w:t>
        <w:br/>
        <w:t>Қырық жас бізден кейін қалды ғой деп,</w:t>
        <w:br/>
        <w:t>Қамықпа, қайран досым - қандыкөйлек.</w:t>
        <w:br/>
        <w:t>Қызығы тарқамайтын бұл дәуренді</w:t>
        <w:br/>
        <w:t>Ойлайық бастан өтпес мәңгі ғой деп!</w:t>
        <w:br/>
        <w:t>ӘКЕММЕН СОҢҒЫ КЕЗДЕСУ</w:t>
        <w:br/>
        <w:t>Өмір өтті зымырап,</w:t>
        <w:br/>
        <w:t>Қоштасуға шақырдың,</w:t>
        <w:br/>
        <w:t>Бұл кездесу - түрі жат,</w:t>
        <w:br/>
        <w:t>Әлсіз дауыс, ақырғы үн...</w:t>
        <w:br/>
        <w:t>151</w:t>
        <w:br/>
        <w:t>КИІЗ КІТАП</w:t>
        <w:br/>
        <w:t>Есі бар жұлдыз</w:t>
        <w:br/>
        <w:t>Ессіздің</w:t>
        <w:br/>
        <w:t>Қолына келіп қона ма?</w:t>
        <w:br/>
        <w:t>КӘУСАР</w:t>
        <w:br/>
        <w:t>Мен өзіңді мың жыл бойы сағындым,</w:t>
        <w:br/>
        <w:t>Мың жыл бойы жұтып келді жаным мүң.</w:t>
        <w:br/>
        <w:t>Құс жолынан жарқ еткесін жанарың</w:t>
        <w:br/>
        <w:t>Жұлдыздардың арасында сабылдым,</w:t>
      </w:r>
    </w:p>
    <w:p>
      <w:r>
        <w:t>Сағынысып,</w:t>
        <w:br/>
        <w:t>Алып-ұшып кездестік.</w:t>
        <w:br/>
        <w:t>Іңкәр сезім толқындарын тез кештік.</w:t>
        <w:br/>
        <w:t>Суынар ма бауыр басқан жүректер</w:t>
        <w:br/>
        <w:t>Бір-бірінен ыстық-ыстық сөзді естіп.</w:t>
        <w:br/>
        <w:t>Сыңар аққу іздеп тапты егізін,</w:t>
        <w:br/>
        <w:t>Сенсің менің еркелеген теңізім.</w:t>
        <w:br/>
        <w:t>Жағадағы жартас тектес жанымды</w:t>
        <w:br/>
        <w:t>Жібітеді сенің ғана лебізің.</w:t>
        <w:br/>
        <w:t>Сенсің менің шөлім қанбас кәусарым,</w:t>
        <w:br/>
        <w:t>Көрген сайын,</w:t>
        <w:br/>
        <w:t>Сүйген сайын аңсадым.</w:t>
        <w:br/>
        <w:t>Неткен сиқыр</w:t>
        <w:br/>
        <w:t>Менің қара шашымды</w:t>
        <w:br/>
        <w:t>Салалап бір сипап өткен саусағың!</w:t>
        <w:br/>
        <w:t>Алып-ұшып,</w:t>
        <w:br/>
        <w:t>Өліп-әшіп,</w:t>
        <w:br/>
        <w:t>Ғажап тым,</w:t>
        <w:br/>
        <w:t>Көрген түстей өте шықты-ау аз-ақ күн...</w:t>
        <w:br/>
        <w:t>Махаббатты күйіп-жанып жырлаған</w:t>
        <w:br/>
        <w:t>Соңғы ақыны мен шығармын қазақтың.</w:t>
        <w:br/>
        <w:t>159</w:t>
        <w:br/>
        <w:t>КИІЗ КІТАП</w:t>
        <w:br/>
        <w:t>Жез</w:t>
        <w:br/>
        <w:t>Сен менііңкәр еттің</w:t>
        <w:br/>
        <w:t>ақ қанатгәккуімдей,</w:t>
        <w:br/>
        <w:t>мендегі сұңқар екпін</w:t>
        <w:br/>
        <w:t>тынар ма аққуілмей?</w:t>
        <w:br/>
        <w:t>Күй толы ішектердей</w:t>
        <w:br/>
        <w:t>көгілдір көкжиектен</w:t>
        <w:br/>
        <w:t>сусылдап құс өткендей</w:t>
        <w:br/>
        <w:t>тұсыңнан мен жиі өткем.</w:t>
        <w:br/>
        <w:t>Көліңнің толқындарын</w:t>
        <w:br/>
        <w:t>көк дауыл шайқағанда</w:t>
        <w:br/>
        <w:t>сен мені, бәлкім, жаным,</w:t>
        <w:br/>
        <w:t>боларсың байқаған да.</w:t>
        <w:br/>
        <w:t>Уілдеп үпілмәлік</w:t>
        <w:br/>
        <w:t>әніңе ән қосқанда</w:t>
        <w:br/>
        <w:t>жүрегің лүшіл қағып,</w:t>
        <w:br/>
        <w:t>самғарсың сен де аспанға.</w:t>
      </w:r>
    </w:p>
    <w:p>
      <w:r>
        <w:t>Алқынып қусам - қашып,</w:t>
        <w:br/>
        <w:t>келе алмай жарасымға,</w:t>
        <w:br/>
        <w:t>жүрер ек душарласып</w:t>
        <w:br/>
        <w:t>ақ бұлттың арасында.</w:t>
        <w:br/>
        <w:t>Мен шырқар зеңгірлерге</w:t>
        <w:br/>
        <w:t>бір шықсаң - қайтпас едің,</w:t>
        <w:br/>
        <w:t>төркінің - мөлдір көлге</w:t>
        <w:br/>
        <w:t>сәлем де айтпас едің!</w:t>
        <w:br/>
        <w:t>жжж</w:t>
        <w:br/>
        <w:t>Айлы түнде ұрылар мен қарылар</w:t>
        <w:br/>
        <w:t>аттай алмай бір-біріне зарығар.</w:t>
        <w:br/>
        <w:t>Неткен жарық,</w:t>
        <w:br/>
        <w:t>неткен нұрлы мынатүн</w:t>
        <w:br/>
        <w:t>тек ғашықтар серуендеуге шығатын?!</w:t>
        <w:br/>
        <w:t>167</w:t>
        <w:br/>
        <w:t>КИІЗКІТАП</w:t>
        <w:br/>
        <w:t>1-%819</w:t>
        <w:br/>
        <w:t>Махаббат миын жаулаған</w:t>
        <w:br/>
        <w:t>Жан екем аңқау, ақымақ.</w:t>
        <w:br/>
        <w:t>Жалынның сырын лаулаған</w:t>
        <w:br/>
        <w:t>Түсінсін қайдан жапырақ?</w:t>
        <w:br/>
        <w:t>Осылай жұмбақ күн кешіп,</w:t>
        <w:br/>
        <w:t>Өмірге жүр ем өкпелеп.</w:t>
        <w:br/>
        <w:t>Өзіңмен бүгін тілдесіп,</w:t>
        <w:br/>
        <w:t>ЖЖүздесіп қалдық</w:t>
        <w:br/>
        <w:t>Шоқ пен от.</w:t>
        <w:br/>
        <w:t>Деміміз біздің жиі ысып,</w:t>
        <w:br/>
        <w:t>Сәулелі сырлар шерткенбіз.</w:t>
        <w:br/>
        <w:t>Жалын мен алау сүйісіп,</w:t>
        <w:br/>
        <w:t>Айналып кеттік өртке біз.</w:t>
        <w:br/>
        <w:t>БІЗДЕР ДЕҒАШЫҚ БОЛҒАНБЫЗ</w:t>
        <w:br/>
        <w:t>Сызданба, тағдыр, сызданба,</w:t>
        <w:br/>
        <w:t>Бұйырған бақты қызғанба.</w:t>
        <w:br/>
        <w:t>Еліктей ерке қыздарға</w:t>
        <w:br/>
        <w:t>Біздер де ғашық болғанбыз!</w:t>
        <w:br/>
        <w:t>Лапылдап жүрек ұмтылып,</w:t>
        <w:br/>
        <w:t>Көңілге мөлдір мұң тұнып,</w:t>
        <w:br/>
        <w:t>Іңкәр боп ыстық ынтығып,</w:t>
        <w:br/>
        <w:t>Біздер де ғашық болғанбыз.</w:t>
        <w:br/>
        <w:t>Елітіп әсем еркелік,</w:t>
        <w:br/>
        <w:t>Шырындай тәтті шер төгіп,</w:t>
        <w:br/>
        <w:t>Өле де жаздап өртеніп,</w:t>
        <w:br/>
        <w:t>Біздер де ғашық болғанбыз.</w:t>
      </w:r>
    </w:p>
    <w:p>
      <w:r>
        <w:t>От сезім бойды мас қылып,</w:t>
        <w:br/>
        <w:t>Кей уақта басты тасқа ұрып,</w:t>
        <w:br/>
        <w:t>Бейуақта көзге жас тұнып,</w:t>
        <w:br/>
        <w:t>Біздер де ғашық болғанбыз.</w:t>
        <w:br/>
        <w:t>161</w:t>
        <w:br/>
        <w:t>Ұлықбек ЕСДӘУЛЕТ</w:t>
        <w:br/>
        <w:t>жж</w:t>
        <w:br/>
        <w:t>Заңғар-заңғар Зайсанның тауларына</w:t>
        <w:br/>
        <w:t>жауды ма екен бұл жауын,</w:t>
        <w:br/>
        <w:t>жаумады ма,</w:t>
        <w:br/>
        <w:t>қызғалдағы қыр қуып қаулады ма,</w:t>
        <w:br/>
        <w:t>қыза шығып самалдың саумалына?</w:t>
        <w:br/>
        <w:t>Қызбіткенге қызғалдақ үлестіріп,</w:t>
        <w:br/>
        <w:t>Жеменейдің жатқанда үні естіліп,</w:t>
        <w:br/>
        <w:t>зеңгір-зеңгір Зайсанның шыңдарына</w:t>
        <w:br/>
        <w:t>кетсем бе екен мен сені ілестіріп?</w:t>
        <w:br/>
        <w:t>Кербез таудың керіліп ақ маралы</w:t>
        <w:br/>
        <w:t>көкейімде өзіңдей сақталады,</w:t>
        <w:br/>
        <w:t>көп бояуға көзіңді тұндырар ең</w:t>
        <w:br/>
        <w:t>айыра алмай жүргенде ақ-қараны.</w:t>
        <w:br/>
        <w:t>Ұлар құстың ұясын көріп келіп,</w:t>
        <w:br/>
        <w:t>бұлақтардың бұрымын өріп беріп,</w:t>
        <w:br/>
        <w:t>тастан тасқа еркелеп секірер ең</w:t>
        <w:br/>
        <w:t>елеңдеген елікке серік болып.</w:t>
        <w:br/>
        <w:t>Жауған қарды көргенде Тәңір шыңға</w:t>
        <w:br/>
        <w:t>пайғамбардай қарарсың самырсынға,</w:t>
        <w:br/>
        <w:t>тәкаппарлық төнгенде тұс-тұсыңнан</w:t>
        <w:br/>
        <w:t>өр мінезді мендегі танырсың да.</w:t>
        <w:br/>
        <w:t>Шатқалдағы мөп-мөлдір шарайнадан</w:t>
        <w:br/>
        <w:t>өз жүзіңді көргенде арайлаған</w:t>
        <w:br/>
        <w:t>бүлдіргенге боялған ерніңді</w:t>
        <w:br/>
        <w:t>тосқаныңды білмессің қалай маған!</w:t>
        <w:br/>
        <w:t>жжҡ</w:t>
        <w:br/>
        <w:t>Алтыннан аттап жолдағы</w:t>
        <w:br/>
        <w:t>болғанмын талай періште,</w:t>
        <w:br/>
        <w:t>164</w:t>
        <w:br/>
        <w:t>КИІЗ КІТАП</w:t>
        <w:br/>
        <w:t>бір кісі құсап мең-дағы</w:t>
        <w:br/>
        <w:t>пенделік қылсам теріс пе?</w:t>
      </w:r>
    </w:p>
    <w:p>
      <w:r>
        <w:t>Күнәмді жіпке тізгенде</w:t>
        <w:br/>
        <w:t>таспихтың тасы жетер ме?</w:t>
        <w:br/>
        <w:t>Буыршын бұйда үзген бе</w:t>
        <w:br/>
        <w:t>бекерден тіпті бекерге?</w:t>
        <w:br/>
        <w:t>Жанымды кейде жейді шын</w:t>
        <w:br/>
        <w:t>дуылдап өткен думан кез,</w:t>
        <w:br/>
        <w:t>бұлтарта қояр деймісің</w:t>
        <w:br/>
        <w:t>аспаннан қарап тұрған көз?</w:t>
        <w:br/>
        <w:t>Шыбын жан ұшып бодауға,</w:t>
        <w:br/>
        <w:t>қаққанда көктің қақпасын</w:t>
        <w:br/>
        <w:t>күнәмді менің санауға</w:t>
        <w:br/>
        <w:t>Құдайым уақыт таппасын!</w:t>
        <w:br/>
        <w:t>ЖАРЛЫТІЛ</w:t>
        <w:br/>
        <w:t>Как беден наш язык!</w:t>
        <w:br/>
        <w:t>А.Фет</w:t>
        <w:br/>
        <w:t>Көркіңді сенің ашуға</w:t>
        <w:br/>
        <w:t>? тілім жетпейді,</w:t>
        <w:br/>
        <w:t>Өртіңді сенің басуға</w:t>
        <w:br/>
        <w:t>білім жетпейді.</w:t>
        <w:br/>
        <w:t>Қоңырауыңды</w:t>
        <w:br/>
        <w:t>қағуға қолым бармайды,</w:t>
        <w:br/>
        <w:t>Омырауыңды</w:t>
        <w:br/>
        <w:t>ойнатып дірілдет мейлі.</w:t>
        <w:br/>
        <w:t>Қиылып маған қарадың</w:t>
        <w:br/>
        <w:t>бүйірдегі оттай,</w:t>
        <w:br/>
        <w:t>Бұйығып барам, қарағым,</w:t>
        <w:br/>
        <w:t>сүюге батпай.</w:t>
        <w:br/>
        <w:t>165</w:t>
        <w:br/>
        <w:t>“Ұлықбек ЕСДӘУЛЕТ</w:t>
        <w:br/>
        <w:t>Тайқарға мінген құрдасым</w:t>
        <w:br/>
        <w:t>үйінде жатпай,</w:t>
        <w:br/>
        <w:t>«Байталда нең бар, - деп жүрер,-</w:t>
        <w:br/>
        <w:t>үйірдегі аттай?»</w:t>
        <w:br/>
        <w:t>Ақ мәрмәр қыздың балтыры</w:t>
        <w:br/>
        <w:t>қарды тіледі,</w:t>
        <w:br/>
        <w:t>Алдаспан көздің жарқылы</w:t>
        <w:br/>
        <w:t>жанды тіледі.</w:t>
        <w:br/>
        <w:t>Көзел қыз көзін сүзгенде</w:t>
        <w:br/>
        <w:t>қырқылып қалар</w:t>
        <w:br/>
        <w:t>Біздің Тіл өзі не қылған</w:t>
        <w:br/>
        <w:t>жарлы тіледі?!.</w:t>
        <w:br/>
        <w:t>САРҚЫРАМА</w:t>
        <w:br/>
        <w:t>Сарқырап аққан сарқырамадай бұл сезім</w:t>
        <w:br/>
        <w:t>қалмақшы тіпті сарқыла қалай,</w:t>
      </w:r>
    </w:p>
    <w:p>
      <w:r>
        <w:t>білші өзің?</w:t>
        <w:br/>
        <w:t>Арқырап келіп аққанда</w:t>
        <w:br/>
        <w:t>арандай терең шатқалға</w:t>
        <w:br/>
        <w:t>қаныңа қаным құйылды деп біл,</w:t>
        <w:br/>
        <w:t>тәңіңе тәнім бұйырды деп біл,</w:t>
        <w:br/>
        <w:t>көбігін шашып көкірегің шулап жатқанда.</w:t>
        <w:br/>
        <w:t>Астан да кестен ақтүтек судың бораны</w:t>
        <w:br/>
        <w:t>азан да қазан арнаңа сенің соғады,</w:t>
        <w:br/>
        <w:t>аймалай соны қарсы алып,</w:t>
        <w:br/>
        <w:t>ақберен денең әң салып,</w:t>
        <w:br/>
        <w:t>ләззаттан қаның құтырған сайын,</w:t>
        <w:br/>
        <w:t>қайғыдан жаның құтылған сайын,</w:t>
        <w:br/>
        <w:t>құмарың қанбай жұтынған сайын</w:t>
        <w:br/>
        <w:t>мен сені, сәулем, сүйе түсемін соншалық.</w:t>
        <w:br/>
        <w:t>166</w:t>
        <w:br/>
        <w:t>КИІЗ КІТАП</w:t>
        <w:br/>
        <w:t>Бәрін де, бәрін ұмытқым келді,</w:t>
        <w:br/>
        <w:t>ұмытқым келді!</w:t>
        <w:br/>
        <w:t>Жаурады сенім, үміт, арманым,</w:t>
        <w:br/>
        <w:t>сезімнің нәзік гүлі тоңғанын</w:t>
        <w:br/>
        <w:t>сезіне тұрып жылыта алмадым,</w:t>
        <w:br/>
        <w:t>қадалған маған жауқазын жанар,</w:t>
        <w:br/>
        <w:t>өзіңді, бірақ ұмыта алмадым,</w:t>
        <w:br/>
        <w:t>ұмыта алмадым...</w:t>
        <w:br/>
        <w:t>Қылтиған қардан жауқазын ғұмыр</w:t>
        <w:br/>
        <w:t>қытымыр қыстан тірі қалғанын,</w:t>
        <w:br/>
        <w:t>қауызына оның қыраулы шықтай</w:t>
        <w:br/>
        <w:t>қаңтардың демі- уы тамғанын,</w:t>
        <w:br/>
        <w:t>сен үшін енді тірліктің мынау</w:t>
        <w:br/>
        <w:t>соқыр тиындай құны қалғанын</w:t>
        <w:br/>
        <w:t>сезініп тұрып ұмытам қалай,</w:t>
        <w:br/>
        <w:t>ұмыта алмадым... ұмыта алмадым...</w:t>
        <w:br/>
        <w:t>ӨРТ</w:t>
        <w:br/>
        <w:t>Өршіген өртті сөндірем деген</w:t>
        <w:br/>
        <w:t>қарлығаш құстың ниетін</w:t>
        <w:br/>
        <w:t>көңілде көлім мөлдіреуменен</w:t>
        <w:br/>
        <w:t>жан едім жастан сүйетін.</w:t>
        <w:br/>
        <w:t>Көрдім де сені, қарындас, түстім</w:t>
        <w:br/>
        <w:t>өршіген өшпес бір отқа,</w:t>
        <w:br/>
        <w:t>ешбірі маған қарлығаш құстың</w:t>
        <w:br/>
        <w:t>сеппеді су кеп бірақ та.</w:t>
      </w:r>
    </w:p>
    <w:p>
      <w:r>
        <w:t>Беретін емес көкірегім бой,</w:t>
        <w:br/>
        <w:t>өртендім, жандым, өзгердім,</w:t>
        <w:br/>
        <w:t>сен жоқта, жаным, соқыр едім ғой,</w:t>
        <w:br/>
        <w:t>бекер-ақ маған көз бердің.</w:t>
        <w:br/>
        <w:t>163</w:t>
        <w:br/>
        <w:t>Ұлықбек ЕСДӘУЛЕТ</w:t>
        <w:br/>
        <w:t>Бір ауыз сөзден суынған,</w:t>
        <w:br/>
        <w:t>Бір ауыз сөзден жылынған</w:t>
        <w:br/>
        <w:t>Күйіп те жаныпшыбын жан,</w:t>
        <w:br/>
        <w:t>Біздер деғашық болғанбыз.</w:t>
        <w:br/>
        <w:t>Аспанда маздап лайым,</w:t>
        <w:br/>
        <w:t>Алмасын жатса Күн, Айым,</w:t>
        <w:br/>
        <w:t>Бұйыртар болса Құдайым,</w:t>
        <w:br/>
        <w:t>Әлідеғашық болармыз!..</w:t>
        <w:br/>
        <w:t>жж</w:t>
        <w:br/>
        <w:t>Көкте жұлдыз жымыңдасып,</w:t>
        <w:br/>
        <w:t>көзін ашса,</w:t>
        <w:br/>
        <w:t>жасақын</w:t>
        <w:br/>
        <w:t>сүйгенімен сыбырласып,</w:t>
        <w:br/>
        <w:t>сезім сырын ашатын.</w:t>
        <w:br/>
        <w:t>Кеуде тосып түнгі ызғарға</w:t>
        <w:br/>
        <w:t>жүрек кенін қазатын,</w:t>
        <w:br/>
        <w:t>қарай-қарай жұлдыздарға</w:t>
        <w:br/>
        <w:t>ғазалдарын жазатын.</w:t>
        <w:br/>
        <w:t>Малынса да сақал аққа,</w:t>
        <w:br/>
        <w:t>түсінбеймін, ал бүгін;</w:t>
        <w:br/>
        <w:t>жұлдыздардың махаббатқа</w:t>
        <w:br/>
        <w:t>не қатысы барлығын...</w:t>
        <w:br/>
        <w:t>ЖАУҚАЗЫН</w:t>
        <w:br/>
        <w:t>Мен сені ұмытқым келді:</w:t>
        <w:br/>
        <w:t>Өзіңмен кешкен тұнық күндерді,</w:t>
        <w:br/>
        <w:t>аспаны шайдай тымық түндерді</w:t>
        <w:br/>
        <w:t>ұмытқым келді, ұмытқым келді.</w:t>
        <w:br/>
        <w:t>Тағдырым маған сынық гүл берді,</w:t>
        <w:br/>
        <w:t>қабағы қатып, қырық түрленді,</w:t>
        <w:br/>
        <w:t>жанымды менің ұғып, кім көрді?</w:t>
        <w:br/>
        <w:t>162</w:t>
        <w:br/>
        <w:t>Ұлықбек ЕСДӘУЛЕТ</w:t>
      </w:r>
    </w:p>
    <w:p>
      <w:r>
        <w:t>Сен келесің самаланы қақ жарып,</w:t>
        <w:br/>
        <w:t>үнің неткен жап-жарық?!</w:t>
        <w:br/>
        <w:t>Әрбір сөзің күңгірт тартқан кеудеме |</w:t>
        <w:br/>
        <w:t>жатқаңдайын шам жағып.</w:t>
        <w:br/>
        <w:t>Мына түн де сен секілді бейкүнә,</w:t>
        <w:br/>
        <w:t>АЯ үңілер ажарына ой тұна.</w:t>
        <w:br/>
        <w:t>Ғашықтарға қызыға да қызғана</w:t>
        <w:br/>
        <w:t>қарау деген тән мінез ғой жалқыға.</w:t>
        <w:br/>
        <w:t>Құшақтардың құйынынан буын мас,</w:t>
        <w:br/>
        <w:t>сол бір сезім мәңгілікке суынбас,</w:t>
        <w:br/>
        <w:t>Ерімей ме деп қорқамын бірақ та</w:t>
        <w:br/>
        <w:t>кірпігіңнен сыңғыр еткен түйір жас.</w:t>
        <w:br/>
        <w:t>жж</w:t>
        <w:br/>
        <w:t>Жырақта ирек салып от қамшылар,</w:t>
        <w:br/>
        <w:t>сызады түннің бетін ақ тамшылар,</w:t>
        <w:br/>
        <w:t>біз ертең кездесетін жұпар гүлзар</w:t>
        <w:br/>
        <w:t>жауыннан малмандай боп жатқан шығар?</w:t>
        <w:br/>
        <w:t>«Сүйем» деп ернің айтып тұрса-дағы,</w:t>
        <w:br/>
        <w:t>көңілді соқыр тұман тұмшалады,</w:t>
        <w:br/>
        <w:t>сезімге сана би боп алғаннан соң</w:t>
        <w:br/>
        <w:t>жүрегім сағат құсап құр соғады.</w:t>
        <w:br/>
        <w:t>Неліктен билік берді Басқа -</w:t>
        <w:br/>
        <w:t>Жүрек?</w:t>
        <w:br/>
        <w:t>Ақылдың жүре берсе шашбауы боп -</w:t>
        <w:br/>
        <w:t>ақын дв,</w:t>
        <w:br/>
        <w:t>асыранды аққу да бір,</w:t>
        <w:br/>
        <w:t>сағынса самғап алар аспаңы жоқ...</w:t>
        <w:br/>
        <w:t>168</w:t>
        <w:br/>
        <w:t>Ұлықбек ЕСДӘУЛЕТ</w:t>
        <w:br/>
        <w:t>ЕМДЕШІ МЕНІ, ЕРКЕ ҚЫЗ</w:t>
        <w:br/>
        <w:t>Жүрегім менің қырық жамау..</w:t>
        <w:br/>
        <w:t>Абай</w:t>
        <w:br/>
        <w:t>Адамдар тайған серттерден</w:t>
        <w:br/>
        <w:t>өзекті буып өрт төнген,</w:t>
        <w:br/>
        <w:t>кекті сөз,</w:t>
        <w:br/>
        <w:t>оқты көздерден</w:t>
        <w:br/>
        <w:t>жүрегім дал-дал, дерттенген.</w:t>
        <w:br/>
        <w:t>Толқыны тулап, басылды</w:t>
        <w:br/>
        <w:t>өрекпіп баққан өр теңіз,</w:t>
        <w:br/>
        <w:t>сүйеген менің басымды</w:t>
        <w:br/>
        <w:t>сездің бе соны, ерке қыз?!</w:t>
      </w:r>
    </w:p>
    <w:p>
      <w:r>
        <w:t>Дауылдың көріп әлегін,</w:t>
        <w:br/>
        <w:t>долданып барып ойландым,</w:t>
        <w:br/>
        <w:t>ақша бұлт тектес жан едім,</w:t>
        <w:br/>
        <w:t>қап-қара бұлтқа айналдым.</w:t>
        <w:br/>
        <w:t>Менің де жаным жамаулы,</w:t>
        <w:br/>
        <w:t>келдің бе соны емдеуге,</w:t>
        <w:br/>
        <w:t>соғары бар деп санаулы</w:t>
        <w:br/>
        <w:t>келдің бе әлде жерлеуге?</w:t>
        <w:br/>
        <w:t>Емдеуге келсең - еңкейем,</w:t>
        <w:br/>
        <w:t>өзектен өшір у дағын,</w:t>
        <w:br/>
        <w:t>жартыкеш жан ем,</w:t>
        <w:br/>
        <w:t>селкеу ем,</w:t>
        <w:br/>
        <w:t>жегі сезімді қу, жаным.</w:t>
        <w:br/>
        <w:t>Еркімді менің, кел, биле,</w:t>
        <w:br/>
        <w:t>көрбілте көңіл қунасын,</w:t>
        <w:br/>
        <w:t>ақсамал болып әлдиле,</w:t>
        <w:br/>
        <w:t>қарайған қаным туласын.</w:t>
        <w:br/>
        <w:t>170</w:t>
        <w:br/>
        <w:t>КИІЗ КІТАП</w:t>
        <w:br/>
        <w:t>ДӘЛІЗ ЖУҒАН КЕЛІНШЕК</w:t>
        <w:br/>
        <w:t>Сен жуып кеткен Баспалдақ</w:t>
        <w:br/>
        <w:t>жылап жатыр жанарынан жас парлап,</w:t>
        <w:br/>
        <w:t>бөлкім, сенің саусағынды сағынды</w:t>
        <w:br/>
        <w:t>мен табаныммен басқанда-ақ.</w:t>
        <w:br/>
        <w:t>Анау жоғары шыққан сал бөксе,</w:t>
        <w:br/>
        <w:t>мынау төмен түскен нәлді әкше-</w:t>
        <w:br/>
        <w:t>желмеске кеткен:</w:t>
        <w:br/>
        <w:t>оның құм кезін,</w:t>
        <w:br/>
        <w:t>сенің қыз кезіңді, мүмкін, салды еске?..</w:t>
        <w:br/>
        <w:t>Мен тұрмын әлі үйге енбей,</w:t>
        <w:br/>
        <w:t>телегейге көзім үйренбей:</w:t>
        <w:br/>
        <w:t>құмның алқымын,</w:t>
        <w:br/>
        <w:t>қыздың балтырын</w:t>
        <w:br/>
        <w:t>шөпілдетіп толқын сүйгендей!.,</w:t>
        <w:br/>
        <w:t>жж</w:t>
        <w:br/>
        <w:t>Шыбынымды шырқыратып сен кеттің,</w:t>
        <w:br/>
        <w:t>шылымымды бұрқыратып мен қалдым,</w:t>
        <w:br/>
        <w:t>шәрбатыңа шөлдеттің,</w:t>
        <w:br/>
        <w:t>шөлдетердей неңді алдым?</w:t>
      </w:r>
    </w:p>
    <w:p>
      <w:r>
        <w:t>Қоңырауың тыншымды алып барасын,</w:t>
        <w:br/>
        <w:t>омырауым шым-шым етті оқ төспей,</w:t>
        <w:br/>
        <w:t>көз қиығын саласың,</w:t>
        <w:br/>
        <w:t>өз күйігім жетпестей.</w:t>
        <w:br/>
        <w:t>Қара көзді төңкердің де наздандың,</w:t>
        <w:br/>
        <w:t>бала кезгі үркектігін аз мүлде,</w:t>
        <w:br/>
        <w:t>өртенуге аз қалдым,</w:t>
        <w:br/>
        <w:t>өртейтіндей жаздым не?</w:t>
        <w:br/>
        <w:t>169</w:t>
        <w:br/>
        <w:t>МҰҢЛЫ ӨЛЕҢ</w:t>
        <w:br/>
        <w:t>Мәлім маған мынау жақ:</w:t>
        <w:br/>
        <w:t>мынау көше, мынау бақ,</w:t>
        <w:br/>
        <w:t>мен сырғанақ тебетін</w:t>
        <w:br/>
        <w:t>мұрша тапқан мұзойнақ,</w:t>
        <w:br/>
        <w:t>мұнарланған ескерткізп</w:t>
        <w:br/>
        <w:t>мүлгіп кеткен қыраулап,</w:t>
        <w:br/>
        <w:t>мысқыл күлкі тұрғандай</w:t>
        <w:br/>
        <w:t>миығында жын ойнап,</w:t>
        <w:br/>
        <w:t>май тоңғысыз айлы түн</w:t>
        <w:br/>
        <w:t>мысықтайын мияулап,</w:t>
        <w:br/>
        <w:t>майы азайған майшамдай</w:t>
        <w:br/>
        <w:t>мөлиген ай тым аулақ,</w:t>
        <w:br/>
        <w:t>марғау аспан мызғиды</w:t>
        <w:br/>
        <w:t>малма тымақ мүң орнап,</w:t>
        <w:br/>
        <w:t>мәжнүн талдар майысып,</w:t>
        <w:br/>
        <w:t>мәлкілдейді тұмаурап,</w:t>
        <w:br/>
        <w:t>монтансыған әлемнен</w:t>
        <w:br/>
        <w:t>мен де тұрмын сыр аңдап -</w:t>
        <w:br/>
        <w:t>мамыражай мезетте</w:t>
        <w:br/>
        <w:t>мазасы жоқ тірі аруақ,</w:t>
        <w:br/>
        <w:t>майқан-майқан көңілім</w:t>
        <w:br/>
        <w:t>мыжығандай піл аунап,</w:t>
        <w:br/>
        <w:t>мертікті ме, білмеймін</w:t>
        <w:br/>
        <w:t>мінген атым лаулап,</w:t>
        <w:br/>
        <w:t>мойынсұнбас жүрегім</w:t>
        <w:br/>
        <w:t>мүз үстінде жүр аунап,</w:t>
        <w:br/>
        <w:t>марту басқан секілді</w:t>
        <w:br/>
        <w:t>мысты құртып бұғаулап,</w:t>
        <w:br/>
        <w:t>15819 111</w:t>
        <w:br/>
        <w:t>КИІЗ КІТАП</w:t>
        <w:br/>
        <w:t>Емдеші нұр бол таралып,</w:t>
        <w:br/>
        <w:t>Шуақсыз жүрек шаршайды,</w:t>
        <w:br/>
        <w:t>Қабағы қату қара бұлт</w:t>
        <w:br/>
        <w:t>Ақша бұлт шағын аңсайды.</w:t>
      </w:r>
    </w:p>
    <w:p>
      <w:r>
        <w:t>1975</w:t>
        <w:br/>
        <w:t>БЕЙСЕНГҮЛГЕ</w:t>
        <w:br/>
        <w:t>Өзіңсіз өмір мәнсіз екенін,</w:t>
        <w:br/>
        <w:t>Өзіңсіз жүрек жансыз екенін</w:t>
        <w:br/>
        <w:t>Түсіндім.</w:t>
        <w:br/>
        <w:t>Түсіндім, жаным, әлсіз екенмін</w:t>
        <w:br/>
        <w:t>Өзіңсіз.</w:t>
        <w:br/>
        <w:t>Бәдәуиіндей Мысырдың</w:t>
        <w:br/>
        <w:t>Безіп жүргенде,</w:t>
        <w:br/>
        <w:t>Кезіп жүргенде әлемді,</w:t>
        <w:br/>
        <w:t>Сүзіп жүргенде бар елді</w:t>
        <w:br/>
        <w:t>Іздеген бақыт құсымның</w:t>
        <w:br/>
        <w:t>Өзің екенін түсіндім.</w:t>
        <w:br/>
        <w:t>ЖЕЖ</w:t>
        <w:br/>
        <w:t>Бүршіктері буазып тұр бәйтерек,</w:t>
        <w:br/>
        <w:t>бұлт- елгезек,</w:t>
        <w:br/>
        <w:t>бұтақ біткен - қаукелек,</w:t>
        <w:br/>
        <w:t>шүкір, іхүкір, көктем шығып келеді,</w:t>
        <w:br/>
        <w:t>осы көктем келмей қойса қайтер ек?</w:t>
        <w:br/>
        <w:t>Махаббаттың балдай тәтті ернін</w:t>
        <w:br/>
        <w:t>көксеп жүрген көні кепкен пері кім?</w:t>
        <w:br/>
        <w:t>Құштарлықтың оттай ыстық құшағын</w:t>
        <w:br/>
        <w:t>бір көргеннен сары майдай ерідің.</w:t>
        <w:br/>
        <w:t>Махаббаттың батпан жүгін артарсың...</w:t>
        <w:br/>
        <w:t>Улы балын қас қағымда сарқарсың,</w:t>
        <w:br/>
        <w:t>содан кейін сағыныштың зардабын</w:t>
        <w:br/>
        <w:t>ғұмыр бойы, бақи бойы тартарсың...</w:t>
        <w:br/>
        <w:t>171</w:t>
        <w:br/>
        <w:t>КИІЗКІТАП</w:t>
        <w:br/>
        <w:t>жек</w:t>
        <w:br/>
        <w:t>Сол бір әнді сен маған жырламашы,</w:t>
        <w:br/>
        <w:t>Жатыр онда махаббат мұң-наласы.</w:t>
        <w:br/>
        <w:t>Сыздамалы сезімдер қайта оралса,</w:t>
        <w:br/>
        <w:t>Айқаспайды кірпігім түн баласы.</w:t>
        <w:br/>
        <w:t>Сол бір әнді сен маған жырламашы,</w:t>
        <w:br/>
        <w:t>Жатыр онда жастықтың жылнамасы.</w:t>
        <w:br/>
        <w:t>Сөніп қалған жанартау қайта оянар,</w:t>
        <w:br/>
        <w:t>Қайта ашылар жүректің бір жарасы.</w:t>
        <w:br/>
        <w:t>Жырламалты сен маған сол бір әнді,</w:t>
        <w:br/>
        <w:t>Өзге әуенге бұрашы домбыраңды.</w:t>
        <w:br/>
        <w:t>Өткен дәурен - үшпа бұлт, келді, кетті,</w:t>
      </w:r>
    </w:p>
    <w:p>
      <w:r>
        <w:t>Өткен дәурен - қызған шоқ, сөнді, қалды.</w:t>
        <w:br/>
        <w:t>Жырламашы сен маған сол бір әнді,</w:t>
        <w:br/>
        <w:t>Ерітпеші санамнаң тоң, қырауды.</w:t>
        <w:br/>
        <w:t>Есіме алғым келмейді ескі мұңды,</w:t>
        <w:br/>
        <w:t>Есуас боп кетсем де енді мәңгі!..</w:t>
        <w:br/>
        <w:t>ҚЫЗҚУУ</w:t>
        <w:br/>
        <w:t>Махаббат, сен асықпа, сәл аялда,</w:t>
        <w:br/>
        <w:t>барар жерің қашық па?</w:t>
        <w:br/>
        <w:t>Үзілген гүл ғұмырындай мұрсат бер</w:t>
        <w:br/>
        <w:t>өліп-өшкен ғашыққа.</w:t>
        <w:br/>
        <w:t>Сағынышымды сарғайған ақтарайын,</w:t>
        <w:br/>
        <w:t>қыл суырып сары майдан.</w:t>
        <w:br/>
        <w:t>Ақырзаман өтіп кетті мен үшін,</w:t>
        <w:br/>
        <w:t>қарсы алдымда- қан майдан...</w:t>
        <w:br/>
        <w:t>Тағдырменен ерегес -</w:t>
        <w:br/>
        <w:t>қан майданнан кем емес,</w:t>
        <w:br/>
        <w:t>күйіп-жанып күлге айналған көңілім</w:t>
        <w:br/>
        <w:t>тұтанды екен неге кегі?</w:t>
        <w:br/>
        <w:t>178</w:t>
        <w:br/>
        <w:t>Ұлықбек ЕСДӘУЛЕТ</w:t>
        <w:br/>
        <w:t>Махаббаттан мән іздеген Мәжнүнін,</w:t>
        <w:br/>
        <w:t>Ешкім сені түсінбейді - жазығың.</w:t>
        <w:br/>
        <w:t>Жастық дәурен арғымақ ат болғанмен,</w:t>
        <w:br/>
        <w:t>Қайта айналып таба бермес қазығын...</w:t>
        <w:br/>
        <w:t>ҚЫРҒЫЗДАР НЕМЕСЕ</w:t>
        <w:br/>
        <w:t>ЖОМАРТ БӨКЕНБАЕВ ТОЙЫНДА</w:t>
        <w:br/>
        <w:t>М.Аматовқа</w:t>
        <w:br/>
        <w:t>Бәйге бітті.</w:t>
        <w:br/>
        <w:t>Аграмтер боп шаршаған</w:t>
        <w:br/>
        <w:t>бір бозбасты сөзге жығып барша адам:</w:t>
        <w:br/>
        <w:t>«Байкем тойы жақты ма?» - деп аңқылдап,</w:t>
        <w:br/>
        <w:t>алма-кезек қағып мені арқадан,</w:t>
        <w:br/>
        <w:t>боз үйлердің белдеуіне ат байлап,</w:t>
        <w:br/>
        <w:t>боза сілтеп, нарын жеуге тарқаған.</w:t>
        <w:br/>
        <w:t>Жал-құйрығын желбіретіп күз желі,</w:t>
        <w:br/>
        <w:t>жортып өтті сәйгүліктер тізбегі,</w:t>
        <w:br/>
        <w:t>«Қазағыма мінгізейін бір ат», - деп</w:t>
        <w:br/>
        <w:t>Марқабай дос ең жүйрігін іздеді,</w:t>
        <w:br/>
        <w:t>менің көзім аққу мойын атта емес,</w:t>
        <w:br/>
        <w:t>атқа мінген аққу мойын қызда еді...</w:t>
        <w:br/>
        <w:t>Жомарт халық көрмедім мен қырғыздай,</w:t>
        <w:br/>
        <w:t>мәпелейді-ау мойныңды бұрғызбай.</w:t>
      </w:r>
    </w:p>
    <w:p>
      <w:r>
        <w:t>Ат мінгізіп, қалпақ тартып жатса да,</w:t>
        <w:br/>
        <w:t>мақсым сілтеп отырмын мен дым қызбай.</w:t>
        <w:br/>
        <w:t>Түн түнегін тіліп түскен жұлдыздай</w:t>
        <w:br/>
        <w:t>өзегімді өртеп кеткен қу қызды-ай!</w:t>
        <w:br/>
        <w:t>Бозадан соң бал-бұл жанып, нұрланып,</w:t>
        <w:br/>
        <w:t>тек қазақша ырдайды екен бұл халық.</w:t>
        <w:br/>
        <w:t>қонақкәде қайтарар ем қырғызша,</w:t>
        <w:br/>
        <w:t>тіл байланған, отырғам жоқ бұлданып!</w:t>
        <w:br/>
        <w:t>«Айылдың арғы жағынан...»</w:t>
        <w:br/>
        <w:t>аттан түсіп жолығар ма ем ұрланып!..</w:t>
        <w:br/>
        <w:t>172</w:t>
        <w:br/>
        <w:t>КИІЗКІТАП</w:t>
        <w:br/>
        <w:t>УАҚЫТТЫ КІМ ЖАРАТТЫ?</w:t>
        <w:br/>
        <w:t>Уақытты кім жаратты екен</w:t>
        <w:br/>
        <w:t>жылдам ғып?..</w:t>
        <w:br/>
        <w:t>Бала кезде бұлықсыдық, бұлдандық,</w:t>
        <w:br/>
        <w:t>жігіт шақта қызық қуып, қыз қуып,</w:t>
        <w:br/>
        <w:t>шатақ қуып, шалқып-тасып, жындандық,</w:t>
        <w:br/>
        <w:t>тайталаста түсіп талай итжығыс,</w:t>
        <w:br/>
        <w:t>уақыт бізді,</w:t>
        <w:br/>
        <w:t>біз уақытты құлдандық,</w:t>
        <w:br/>
        <w:t>қолдағының бәрі сусып уыстан,</w:t>
        <w:br/>
        <w:t>ақырында айдалада құр қалдық.</w:t>
        <w:br/>
        <w:t>Уақытты кім жаратты екен</w:t>
        <w:br/>
        <w:t>өтпес қып?..</w:t>
        <w:br/>
        <w:t>Сағыныштың сары өзенін көп кештік,</w:t>
        <w:br/>
        <w:t>күтуменен өтті біздің бар өмір,</w:t>
        <w:br/>
        <w:t>шыдамның да шегіменен беттестік,</w:t>
        <w:br/>
        <w:t>тұлпарлардың тұяқтарын талдырып,</w:t>
        <w:br/>
        <w:t>ғашықтарды бір-біріне жетпес қып...</w:t>
        <w:br/>
        <w:t>біз уақытты,</w:t>
        <w:br/>
        <w:t>уақыт бізді аямай,</w:t>
        <w:br/>
        <w:t>бір-біріміз етімізден ет кестік.</w:t>
        <w:br/>
        <w:t>Уақытты кім жаратты екен</w:t>
        <w:br/>
        <w:t>мұндай ғып?..</w:t>
        <w:br/>
        <w:t>Ешкімге де енші болмас бұл байлық,</w:t>
        <w:br/>
        <w:t>уақыт деген кімге - бақыт, кімге- сор,</w:t>
        <w:br/>
        <w:t>кімге - ғарыш, кімге - намыс, кімге - айлық?</w:t>
        <w:br/>
        <w:t>Уақыт мені төске салып илесе,</w:t>
        <w:br/>
        <w:t>мен уақытты тартып жүрмін сырнай ғып,</w:t>
        <w:br/>
        <w:t>одан өтер екіжүзді көрмедім</w:t>
        <w:br/>
        <w:t>қалыбынан кетеберер күнде айнып...</w:t>
        <w:br/>
        <w:t>179</w:t>
      </w:r>
    </w:p>
    <w:p>
      <w:r>
        <w:t>Ұлықбек ЕСДӘУЛЕТ</w:t>
        <w:br/>
        <w:t>Аламанға тап келіп,</w:t>
        <w:br/>
        <w:t>атым болды ақкөбік...</w:t>
        <w:br/>
        <w:t>Анау қыздың қанжығасына байлашы сен,</w:t>
        <w:br/>
        <w:t>махаббат,</w:t>
        <w:br/>
        <w:t>менің мынау жүрегімді қақ бөліп!..</w:t>
        <w:br/>
        <w:t>жез</w:t>
        <w:br/>
        <w:t>Жадыраған жаз жөнеліп, күз келді,</w:t>
        <w:br/>
        <w:t>Жапырақты жел жұлып жүр мұз демді.</w:t>
        <w:br/>
        <w:t>Жастық шақты қоямыз ба іздеуді,</w:t>
        <w:br/>
        <w:t>Жақсы күндер аралар ма бізге енді?</w:t>
        <w:br/>
        <w:t>Енді бізді шақырар ма бақшалар,</w:t>
        <w:br/>
        <w:t>Тулай ма енді жүрек дейтін пәтшағар?</w:t>
        <w:br/>
        <w:t>Сүйемін деп сыбырлар ма жапырақ,</w:t>
        <w:br/>
        <w:t>Күйемін деп күбірлер ме ақ самал?</w:t>
        <w:br/>
        <w:t>Алыстады қызыл-жасыл көш-керуен,</w:t>
        <w:br/>
        <w:t>Қалыспады қош деуменен жас дәурен,</w:t>
        <w:br/>
        <w:t>Тәттіге бір тоймай қалған баладай</w:t>
        <w:br/>
        <w:t>Әлі бірақ махаббатқа ап кеудем.</w:t>
        <w:br/>
        <w:t>Ғайып болды жүректегі нұрлы жыр,</w:t>
        <w:br/>
        <w:t>Ғайыл болды шұғылалы, гүлді қыр.</w:t>
        <w:br/>
        <w:t>Дүниеге қос қайтара келмесе,</w:t>
        <w:br/>
        <w:t>Ғашық жанға жетпейді екен бір ғұмыр.</w:t>
        <w:br/>
        <w:t>Күстәналап, кінәламан ешкімді,</w:t>
        <w:br/>
        <w:t>Көнбіс жүрек өз кінәсін кеш білді.</w:t>
        <w:br/>
        <w:t>Көз алдыңа келтіргенмен жер-көкті,</w:t>
        <w:br/>
        <w:t>Көңіл сырын көрсете алмас еш дүрбі.</w:t>
        <w:br/>
        <w:t>Балалықта татып қалған балдай дәм</w:t>
        <w:br/>
        <w:t>бұл-бұл ұшып ғайып болды таңдайдан.</w:t>
        <w:br/>
        <w:t>Құдайда да қол бар шығар,</w:t>
        <w:br/>
        <w:t>бар шығар</w:t>
        <w:br/>
        <w:t>Тым болмаса бір сипайтын маңдайдан?..</w:t>
        <w:br/>
        <w:t>174</w:t>
        <w:br/>
        <w:t>КИІЗ КІТАП</w:t>
        <w:br/>
        <w:t>Ескерткіштер ескі болса - құласын,</w:t>
        <w:br/>
        <w:t>орнына оның, бәлкім, өзің тұрасың?</w:t>
        <w:br/>
        <w:t>Жас ағашты отырғызу үшін де</w:t>
        <w:br/>
        <w:t>кәрілерін қырқасың да жұласың...</w:t>
        <w:br/>
        <w:t>Жж</w:t>
      </w:r>
    </w:p>
    <w:p>
      <w:r>
        <w:t>Күн өртеніп марқұм болды,</w:t>
        <w:br/>
        <w:t>аспан Айдан мақұрым қап,</w:t>
        <w:br/>
        <w:t>сүмбілемен салқын келді,</w:t>
        <w:br/>
        <w:t>су суыды ақырындап.</w:t>
        <w:br/>
        <w:t>Желден жусан ырғалады,</w:t>
        <w:br/>
        <w:t>жұпарына ақын ғашық,</w:t>
        <w:br/>
        <w:t>қоштасарда Күң қарады,</w:t>
        <w:br/>
        <w:t>үнсіз ғана бақұлдасып.</w:t>
        <w:br/>
        <w:t>Ескен кезде таң самалы</w:t>
        <w:br/>
        <w:t>дала бөгіп нұрға мұңлы,</w:t>
        <w:br/>
        <w:t>сенің қолқан аңсар әлі</w:t>
        <w:br/>
        <w:t>менің жусан жырларымды.</w:t>
        <w:br/>
        <w:t>ҚАНСОНАР</w:t>
        <w:br/>
        <w:t>Құба жонды</w:t>
        <w:br/>
        <w:t>Қымтап қапты қарбүгің,</w:t>
        <w:br/>
        <w:t>Қырға шығып,</w:t>
        <w:br/>
        <w:t>Қарды кешіп қаңғыдым.</w:t>
        <w:br/>
        <w:t>Қансонарда шұбырта әкен шашқан кім”</w:t>
        <w:br/>
        <w:t>Қарақұрым құстың ізін, аң жымын?</w:t>
        <w:br/>
        <w:t>Ұясынан ұзап ұшқан ұзақтай</w:t>
        <w:br/>
        <w:t>Ұмытсам деп дүниенің тарлығын,</w:t>
        <w:br/>
        <w:t>Апанынан алыс жортқан арландай</w:t>
        <w:br/>
        <w:t>Қай қияда кездесер деп қанды күн?</w:t>
        <w:br/>
        <w:t>Аң болсаң да, құс болсаң да арқала,</w:t>
        <w:br/>
        <w:t>Пешенеңе жазған болса нар жүгін.</w:t>
        <w:br/>
        <w:t>181</w:t>
        <w:br/>
        <w:t>КИІЗ КІТАП</w:t>
        <w:br/>
        <w:t>ЖАСАҚЫН</w:t>
        <w:br/>
        <w:t>Маралтайға</w:t>
        <w:br/>
        <w:t>Ақын болса-</w:t>
        <w:br/>
        <w:t>негі мін,</w:t>
        <w:br/>
        <w:t>албырт өмір сүретін,</w:t>
        <w:br/>
        <w:t>әкімдердің есігін</w:t>
        <w:br/>
        <w:t>теуіп ашып кіретін?</w:t>
        <w:br/>
        <w:t>Албасты емес</w:t>
        <w:br/>
        <w:t>қабаққа</w:t>
        <w:br/>
        <w:t>қарап аяқ басатын...</w:t>
        <w:br/>
        <w:t>Енгізіндер санатқа,</w:t>
        <w:br/>
        <w:t>ең ұлы ақын- жасақын!</w:t>
        <w:br/>
        <w:t>2</w:t>
        <w:br/>
        <w:t>Тұтылмас торға тұтылып,</w:t>
      </w:r>
    </w:p>
    <w:p>
      <w:r>
        <w:t>Қарадай қаны құтырып,</w:t>
        <w:br/>
        <w:t>Тағдырдан жүрген ұтылып,</w:t>
        <w:br/>
        <w:t>Көрмеген жанын күтініп,</w:t>
        <w:br/>
        <w:t>Ақын боп туса-</w:t>
        <w:br/>
        <w:t>амал не?</w:t>
        <w:br/>
        <w:t>Көңілі - түпсіз көнек те,</w:t>
        <w:br/>
        <w:t>Мінезі - құйын, желөкпе,</w:t>
        <w:br/>
        <w:t>Түсер де қалар әлекке,</w:t>
        <w:br/>
        <w:t>Сен одан сабыр дәметпе,</w:t>
        <w:br/>
        <w:t>Соғып бір өткен</w:t>
        <w:br/>
        <w:t>самал де!</w:t>
        <w:br/>
        <w:t>Шаттығын беріп, қайғы алмай,</w:t>
        <w:br/>
        <w:t>Бәлеге басы байланбай,</w:t>
        <w:br/>
        <w:t>Жүрмесе Ақын сайрандай,</w:t>
        <w:br/>
        <w:t>Әлемнің қаны айналмай,</w:t>
        <w:br/>
        <w:t>Айналмай қаны</w:t>
        <w:br/>
        <w:t>қаларде!</w:t>
        <w:br/>
        <w:t>188</w:t>
        <w:br/>
        <w:t>“Ұлықбек ЕСДӘУЛЕТ</w:t>
        <w:br/>
        <w:t>Сандалып тапқан сол досың</w:t>
        <w:br/>
        <w:t>сатын бір кетсе сыртыңнан...</w:t>
        <w:br/>
        <w:t>сұрарлық қандай хал болсын,</w:t>
        <w:br/>
        <w:t>сенімің көктей қырқылған?..</w:t>
        <w:br/>
        <w:t>Аз ба еді көрген құқайын,</w:t>
        <w:br/>
        <w:t>тірліктің түбі неткен бос?</w:t>
        <w:br/>
        <w:t>Түгендеп алар ұпайын,</w:t>
        <w:br/>
        <w:t>сыртыңнан сатып кеткен дос.</w:t>
        <w:br/>
        <w:t>«Дос сату» деген - осындай,</w:t>
        <w:br/>
        <w:t>сауданың шықса жаңасы</w:t>
        <w:br/>
        <w:t>байитын болдық, досым-ай,</w:t>
        <w:br/>
        <w:t>удай ғой достық бағасы.</w:t>
        <w:br/>
        <w:t>«МОРГ»</w:t>
        <w:br/>
        <w:t>Есте ме,</w:t>
        <w:br/>
        <w:t>ей, Қонысбай, мына қала,</w:t>
        <w:br/>
        <w:t>есте ме «Морг» дейтін сырахана</w:t>
        <w:br/>
        <w:t>морғтың іргесінде?</w:t>
        <w:br/>
        <w:t>Сусап келіп,</w:t>
        <w:br/>
        <w:t>сыраны сіміруші ек тұра қала.</w:t>
        <w:br/>
        <w:t>Сыраны сіміруші ек шөлдей барып,</w:t>
        <w:br/>
        <w:t>салырған сезіміміз көлге айналып,</w:t>
        <w:br/>
        <w:t>сілкінтіп дүниені жыр оқушы ек,</w:t>
        <w:br/>
        <w:t>сирақтан Сырдың суы келмей қалып.</w:t>
      </w:r>
    </w:p>
    <w:p>
      <w:r>
        <w:t>Еспелеу жас ақын ек біз бәріміз,</w:t>
        <w:br/>
        <w:t>есте жоқ:</w:t>
        <w:br/>
        <w:t>есеңгіреп қызғанымыз,</w:t>
        <w:br/>
        <w:t>ар жағы тас дуалдың -</w:t>
        <w:br/>
        <w:t>мәйітхана,</w:t>
        <w:br/>
        <w:t>аруақтар тыныштығын бұзғанымыз.</w:t>
        <w:br/>
        <w:t>190</w:t>
        <w:br/>
        <w:t>Ұлықбек ЕСДӘУЛЕТ</w:t>
        <w:br/>
        <w:t>ТІРШІЛІК</w:t>
        <w:br/>
        <w:t>Шаттанасың, шарпысасын,</w:t>
        <w:br/>
        <w:t>Сан қызыққа батасың,</w:t>
        <w:br/>
        <w:t>Айтысасың, тартысасынң,</w:t>
        <w:br/>
        <w:t>Ит татпасты татасың.</w:t>
        <w:br/>
        <w:t>Шыға қалса кім айдынға,</w:t>
        <w:br/>
        <w:t>Көзбен, сөзбен атасың.</w:t>
        <w:br/>
        <w:t>Тағдырдың да, Құдайдың да</w:t>
        <w:br/>
        <w:t>Шығарасың «қатасын».</w:t>
        <w:br/>
        <w:t>Масайрайсың, мастанасың,</w:t>
        <w:br/>
        <w:t>Бір-біріңді сатасың,</w:t>
        <w:br/>
        <w:t>Жар құшағын жастанасың,</w:t>
        <w:br/>
        <w:t>Көрердей боп опасын.</w:t>
        <w:br/>
        <w:t>Заман мынау - кәпіртүрі,</w:t>
        <w:br/>
        <w:t>Төккен жәбір-жапасын.</w:t>
        <w:br/>
        <w:t>Айналып кеп ақыр түбі</w:t>
        <w:br/>
        <w:t>Тар қуыста жатасың.</w:t>
        <w:br/>
        <w:t>1995</w:t>
        <w:br/>
        <w:t>жхҡ</w:t>
        <w:br/>
        <w:t>Мен бақытты адамға қызықпаймын,</w:t>
        <w:br/>
        <w:t>Жұлдызымды жатса да үзіп қайғым.</w:t>
        <w:br/>
        <w:t>Өміріме қарасам -</w:t>
        <w:br/>
        <w:t>Өгізі мен )</w:t>
        <w:br/>
        <w:t>Соқасына сенетін мұжықтаймын.</w:t>
        <w:br/>
        <w:t>Қызғанбаймын басқаның бақытын мен,</w:t>
        <w:br/>
        <w:t>Өңмендеумен өтуге уақытым кем.</w:t>
        <w:br/>
        <w:t>Тіршіліктің тамырын түптесем де,</w:t>
        <w:br/>
        <w:t>Телмірмеймін алам деп ақы кімнен.</w:t>
        <w:br/>
        <w:t>Өмірімнің өткізіп қанша көшін,</w:t>
        <w:br/>
        <w:t>Заманымның көргенде әуселесін,</w:t>
        <w:br/>
        <w:t>184</w:t>
      </w:r>
    </w:p>
    <w:p>
      <w:r>
        <w:t>КИІЗ КІТАП</w:t>
        <w:br/>
        <w:t>Балға-басты</w:t>
        <w:br/>
        <w:t>Ұрғанмен тау мен тасқа</w:t>
        <w:br/>
        <w:t>Түзетермін қисайған қай шегесін?</w:t>
        <w:br/>
        <w:t>Арбағанмен көзімді басқа қала,</w:t>
        <w:br/>
        <w:t>Ауылымды аңсаймын астанада.</w:t>
        <w:br/>
        <w:t>Цирктегі</w:t>
        <w:br/>
        <w:t>Жолбарыс секілденіп</w:t>
        <w:br/>
        <w:t>Ораламын кейде мен баспанама.</w:t>
        <w:br/>
        <w:t>Бақыттылар өмірде табылады,</w:t>
        <w:br/>
        <w:t>Сол қиялды қумасам неғылады?</w:t>
        <w:br/>
        <w:t>Күшті қолда көк шыбық жарқ еткенде</w:t>
        <w:br/>
        <w:t>Найзағайды</w:t>
        <w:br/>
        <w:t>Жолбарыс сағынады...</w:t>
        <w:br/>
        <w:t>865 КҮН МЕНТҮН</w:t>
        <w:br/>
        <w:t>«Вгер мені жыл он екі ай жазып жыр,</w:t>
        <w:br/>
        <w:t>арқасы ұстап, жүдеп-жадап, азып жүр»,-</w:t>
        <w:br/>
        <w:t>десе - сенбе,</w:t>
        <w:br/>
        <w:t>әзіл бұл.</w:t>
        <w:br/>
        <w:t>865 күн бойы мен ақын</w:t>
        <w:br/>
        <w:t>бола алмаспын,</w:t>
        <w:br/>
        <w:t>талады ғой қанатым,</w:t>
        <w:br/>
        <w:t>пана болмай Парнас таудың аспаны</w:t>
        <w:br/>
        <w:t>шың іздермін қонатын.</w:t>
        <w:br/>
        <w:t>855 түң бойы мен ақын</w:t>
        <w:br/>
        <w:t>бола алмаспын,</w:t>
        <w:br/>
        <w:t>байырқаса қара түн</w:t>
        <w:br/>
        <w:t>жарқыратар шырақ та емен,</w:t>
        <w:br/>
        <w:t>жұлдызда</w:t>
        <w:br/>
        <w:t>865 түн бойы жанатын.</w:t>
        <w:br/>
        <w:t>185</w:t>
        <w:br/>
        <w:t>Ұлықбек ЕСДӘУЛЕТ</w:t>
        <w:br/>
        <w:t>ҚАЗАҚЫ ҰРЛЫҚ</w:t>
        <w:br/>
        <w:t>Тышу лет не удивляет никого -</w:t>
        <w:br/>
        <w:t>Так уже сбелан человек.</w:t>
        <w:br/>
        <w:t>Ныне, присно о вовек</w:t>
        <w:br/>
        <w:t>Царствует над миром воровство.</w:t>
      </w:r>
    </w:p>
    <w:p>
      <w:r>
        <w:t>Редьярд Киплинг. «Обшшй итоз»/</w:t>
        <w:br/>
        <w:t>Мынау өмір қалған бізге мұраға</w:t>
        <w:br/>
        <w:t>барымта мен қарымтвадан тұра ма?</w:t>
        <w:br/>
        <w:t>Үйдегі қой,</w:t>
        <w:br/>
        <w:t>мидағы ой ұрланып,</w:t>
        <w:br/>
        <w:t>көмілгендей көз көрмейтін ұраға.</w:t>
        <w:br/>
        <w:t>Табыныңды қасқыралды қоруға,</w:t>
        <w:br/>
        <w:t>дарыныңды дәлдүріштер торуда,</w:t>
        <w:br/>
        <w:t>дорбалаған,</w:t>
        <w:br/>
        <w:t>арбалаған қу құлқын</w:t>
        <w:br/>
        <w:t>жерді тесіп,</w:t>
        <w:br/>
        <w:t>елді теспей соруда.</w:t>
        <w:br/>
        <w:t>Мұнайыңды жұтқызады қалтаға,</w:t>
        <w:br/>
        <w:t>Құдайыңды ұтқызады картаға,</w:t>
        <w:br/>
        <w:t>теміріңді, көмірінді аз десең,</w:t>
        <w:br/>
        <w:t>өміріңді қоса жұтар,</w:t>
        <w:br/>
        <w:t>қорқа ма?</w:t>
        <w:br/>
        <w:t>Бар әлемге болғаннан соң ақша би,</w:t>
        <w:br/>
        <w:t>қалды маекен қанда намыс,</w:t>
        <w:br/>
        <w:t>баста ми?</w:t>
        <w:br/>
        <w:t>Жөргегінен алдануға үйреніп,</w:t>
        <w:br/>
        <w:t>құр еміздік сорып жатыр жас сәби.</w:t>
        <w:br/>
        <w:t>Аяқтарын баса алмайды барлықтан,</w:t>
        <w:br/>
        <w:t>қорқар кім бар бұйрық пенен жарлықтан?</w:t>
        <w:br/>
        <w:t>Қазақ озды,</w:t>
        <w:br/>
        <w:t>қазақ озды, адамзат,</w:t>
        <w:br/>
        <w:t>тым болмаса ұрлық пенен қарлықтан.</w:t>
        <w:br/>
        <w:t>192</w:t>
        <w:br/>
        <w:t>Ұлықбек ЕСДӘУЛЕТ</w:t>
        <w:br/>
        <w:t>«Ақындармен қиын ғой істес болу...» -</w:t>
        <w:br/>
        <w:t>Деген сөзді естідім -</w:t>
        <w:br/>
        <w:t>Ескергем жоқ.</w:t>
        <w:br/>
        <w:t>Ғашық болдым бір қызға өліп-талып,</w:t>
        <w:br/>
        <w:t>Жүрегімді ұсындым желіп барып.</w:t>
        <w:br/>
        <w:t>«Егер ақын болмасаң...</w:t>
        <w:br/>
        <w:t>Сүйер едім...» -</w:t>
        <w:br/>
        <w:t>Деді ол маған</w:t>
      </w:r>
    </w:p>
    <w:p>
      <w:r>
        <w:t>Жырымды көріп қалып.</w:t>
        <w:br/>
        <w:t>Тағы бірде лапылдап жас кеудемде от,</w:t>
        <w:br/>
        <w:t>Атақ қуып алқындым Мәскеуден кеп.</w:t>
        <w:br/>
        <w:t>«Әттең, ақын екенсің,</w:t>
        <w:br/>
        <w:t>Әйтпегенде...» -</w:t>
        <w:br/>
        <w:t>Деген сөзге сонда да дес бергем жоқ.</w:t>
        <w:br/>
        <w:t>Тартыспай-ақ біреуді аттан жығып,</w:t>
        <w:br/>
        <w:t>Адам болдым араннан аттап жүріп.</w:t>
        <w:br/>
        <w:t>«Білімі бар, ойы бар, білігі бар,</w:t>
        <w:br/>
        <w:t>Ақын...- дейді,-</w:t>
        <w:br/>
        <w:t>Әйтпесе, жақсы-ақ жігіт».</w:t>
        <w:br/>
        <w:t>Қайтіп мынау құлықты байыпты етем?</w:t>
        <w:br/>
        <w:t>Ақын болу соншама айып па екен?</w:t>
        <w:br/>
        <w:t>Азабынан өзім де азар болдым,</w:t>
        <w:br/>
        <w:t>Асықпандар, жақында қойып кетем.</w:t>
        <w:br/>
        <w:t>ГРАММАТИКА</w:t>
        <w:br/>
        <w:t>Бұл бір сөйлем сонау жылы басталған,</w:t>
        <w:br/>
        <w:t>басталған да тасталған:</w:t>
        <w:br/>
        <w:t>майлы саусақ таңбасы бар шетінде,</w:t>
        <w:br/>
        <w:t>бір шетіне жас тамған...</w:t>
        <w:br/>
        <w:t>О баста бұл сөйлем еді лепті</w:t>
        <w:br/>
        <w:t>дір еткізер жүректі,</w:t>
        <w:br/>
        <w:t>188</w:t>
        <w:br/>
        <w:t>КИІЗ КІТАП</w:t>
        <w:br/>
        <w:t>Мендей адам баспайды екено жаққа,</w:t>
        <w:br/>
        <w:t>мұндай тірлік тірлік пе өзі,</w:t>
        <w:br/>
        <w:t>мазақ па?</w:t>
        <w:br/>
        <w:t>Барсам енді барайын да тозаққа,</w:t>
        <w:br/>
        <w:t>басқа жерде орын болмас қазаққа.</w:t>
        <w:br/>
        <w:t>ЗИЯН</w:t>
        <w:br/>
        <w:t>Алдымен бил шіркінді бастау қиын...</w:t>
        <w:br/>
        <w:t>Халық өлеңінен</w:t>
        <w:br/>
        <w:t>Арман қуып,</w:t>
        <w:br/>
        <w:t>Атылып жиі ағынға,</w:t>
        <w:br/>
        <w:t>Ақын болсам дедім мен қиялымда.</w:t>
        <w:br/>
        <w:t>Аласұрып ақыры</w:t>
        <w:br/>
        <w:t>Ақын болдым,</w:t>
        <w:br/>
        <w:t>Айырмай-ақ пайдасы, зиянын да.</w:t>
      </w:r>
    </w:p>
    <w:p>
      <w:r>
        <w:t>Пенде болсаң жағарсың көпке қалай,</w:t>
        <w:br/>
        <w:t>Бірде маған бұрқ етті өкпелі ағай:</w:t>
        <w:br/>
        <w:t>«Жақсы балуан өзіңнен шығар еді,</w:t>
        <w:br/>
        <w:t>Өлең қуып кеткенің,</w:t>
        <w:br/>
        <w:t>Әттеген-ай!..»</w:t>
        <w:br/>
        <w:t>«Бірінші боп біз туған атыраптан</w:t>
        <w:br/>
        <w:t>Сен чемнион болар ең шахматтан,</w:t>
        <w:br/>
        <w:t>Патшалардың ойынын тәрк еткен соң</w:t>
        <w:br/>
        <w:t>Түңілдім, - деп,-</w:t>
        <w:br/>
        <w:t>Өзіңдей ақымақтан!.. -</w:t>
        <w:br/>
        <w:t>Түкіреді бір ағам жерге, міне,-</w:t>
        <w:br/>
        <w:t>Еріккеннің ердің, - деп, - ермегіне...»</w:t>
        <w:br/>
        <w:t>Әкем марқұм жалғыз-ақ мақтанатын:</w:t>
        <w:br/>
        <w:t>«Құдайымның, шүкір, - деп, - бергеніне».</w:t>
        <w:br/>
        <w:t>Енді бірде жарқылдап жас кеудемде от,</w:t>
        <w:br/>
        <w:t>Жұмыс таппай жүрдім мен әскерден кеп.</w:t>
        <w:br/>
        <w:t>187</w:t>
        <w:br/>
        <w:t>КИІЗ КІТАП</w:t>
        <w:br/>
        <w:t>Мәйіттер ар жағында қабырғаның</w:t>
        <w:br/>
        <w:t>сездіріп жатыпты ғой өмір мәнін-</w:t>
        <w:br/>
        <w:t>тіріге,</w:t>
        <w:br/>
        <w:t>өліге детиесілі</w:t>
        <w:br/>
        <w:t>түбінде тоғысатын қабір барын.</w:t>
        <w:br/>
        <w:t>Тірліктің қашын жүрген түрмесінен</w:t>
        <w:br/>
        <w:t>өлгенін,</w:t>
        <w:br/>
        <w:t>тірілгенін білмес ұл ем,</w:t>
        <w:br/>
        <w:t>сол кезде сезбеппін-ау тұрғанымды</w:t>
        <w:br/>
        <w:t>өлімнің өлең оқып іргесінен.</w:t>
        <w:br/>
        <w:t>Тағдырдың тұтқынынан</w:t>
        <w:br/>
        <w:t>азап көріп,</w:t>
        <w:br/>
        <w:t>шықсам мен түбінде бір азат болып,</w:t>
        <w:br/>
        <w:t>жігіттер,</w:t>
        <w:br/>
        <w:t>іргеме кеп жыр оқыңдар,</w:t>
        <w:br/>
        <w:t>тыңдайын бара жатып тозаққа еніп.</w:t>
        <w:br/>
        <w:t>Жжх</w:t>
        <w:br/>
        <w:t>Беу, досым,</w:t>
        <w:br/>
        <w:t>көңіліңе келмесін,</w:t>
        <w:br/>
        <w:t>тірі кезде алған атақ-</w:t>
      </w:r>
    </w:p>
    <w:p>
      <w:r>
        <w:t>атақ па,</w:t>
        <w:br/>
        <w:t>шын бағаңды береді елің өлгесін.</w:t>
        <w:br/>
        <w:t>Нар тұлға,</w:t>
        <w:br/>
        <w:t>кескен терек қайда бармақ,</w:t>
        <w:br/>
        <w:t>алқынба.</w:t>
        <w:br/>
        <w:t>Алла берген ақ өлімің аз әлі,</w:t>
        <w:br/>
        <w:t>шын өлесің түк қалмаса артыңда.</w:t>
        <w:br/>
        <w:t>191</w:t>
        <w:br/>
        <w:t>Ұлықбек ЕСДӘУЛЕТ</w:t>
        <w:br/>
        <w:t>Солай, шырақ,</w:t>
        <w:br/>
        <w:t>сиқырым жоқ ешқандай,</w:t>
        <w:br/>
        <w:t>қос мүйізім жоқ және де қошқардай,</w:t>
        <w:br/>
        <w:t>бар болғаны - ескен желдей еркінмін,</w:t>
        <w:br/>
        <w:t>ағын судай ақтарылам жасқанбай.</w:t>
        <w:br/>
        <w:t>Солай, солай,</w:t>
        <w:br/>
        <w:t>теңемеңдер жұлдызға,</w:t>
        <w:br/>
        <w:t>жалау даемен қадалатын шың-құзға,</w:t>
        <w:br/>
        <w:t>бәлкім,</w:t>
        <w:br/>
        <w:t>анау бұлтқа ұқсас шығармын</w:t>
        <w:br/>
        <w:t>ақ жаңбырын арнап жүрген бір қызға.</w:t>
        <w:br/>
        <w:t>ЖҰМАҚ ПЕН ТОЗАҚ</w:t>
        <w:br/>
        <w:t>Қандым-дағы «сен іш пенен мен ішке»,</w:t>
        <w:br/>
        <w:t>Тойдым-дағы мақтау,</w:t>
        <w:br/>
        <w:t>даттау,</w:t>
        <w:br/>
        <w:t>кейіске,</w:t>
        <w:br/>
        <w:t>бір түкіріп жеңіліс пен жеңіске,</w:t>
        <w:br/>
        <w:t>бір күні мен бармақ болдым пейішке.</w:t>
        <w:br/>
        <w:t>Мүңкір-Нәңкір салды-дағы сынаққа,</w:t>
        <w:br/>
        <w:t>жолды жауып, жолатпады жұмаққа,</w:t>
        <w:br/>
        <w:t>мен өзімді періштемін деуші едім,</w:t>
        <w:br/>
        <w:t>күнәкар боп шыға келдім бірақ та.</w:t>
        <w:br/>
        <w:t>Ойым толы, бойым толы күнәекен,</w:t>
        <w:br/>
        <w:t>жаным толы, тәнім толы күнә екен,</w:t>
        <w:br/>
        <w:t>сөзім, көзім күліп тұрған күнә екен,</w:t>
        <w:br/>
        <w:t>сақал-шашым тұнып тұрған жын екен!</w:t>
        <w:br/>
        <w:t>«Жұмақ жабық</w:t>
        <w:br/>
        <w:t>ақындықты қоймасаң,</w:t>
      </w:r>
    </w:p>
    <w:p>
      <w:r>
        <w:t>аруларға жақындықты қоймасаң!»</w:t>
        <w:br/>
        <w:t>Бұл өмірдің мәні бар ма әйелсіз,</w:t>
        <w:br/>
        <w:t>жырсыз тағдыр кімге қажет, ойласаң?</w:t>
        <w:br/>
        <w:t>186</w:t>
        <w:br/>
        <w:t>Ұлықбек ЕСДӘУЛЕТ</w:t>
        <w:br/>
        <w:t>ҚОЗҒАМА</w:t>
        <w:br/>
        <w:t>Өткен күндердің елесін</w:t>
        <w:br/>
        <w:t>індетіп қайдан келесің?</w:t>
        <w:br/>
        <w:t>Құдіретің бар ма бүгінде</w:t>
        <w:br/>
        <w:t>теңіздің жатқан түбінде</w:t>
        <w:br/>
        <w:t>көтерер жастық кемесін?</w:t>
        <w:br/>
        <w:t>Өткен күндердің сәулесін</w:t>
        <w:br/>
        <w:t>қуалап неге әуресін?</w:t>
        <w:br/>
        <w:t>Көзінді қарықтырмаса,</w:t>
        <w:br/>
        <w:t>өзінді ғаріп қылмаса,</w:t>
        <w:br/>
        <w:t>айтарсың сосын тәубесін.</w:t>
        <w:br/>
        <w:t>Қайтесің қозғап ескіні</w:t>
        <w:br/>
        <w:t>қалмаған тіпті еш құны?</w:t>
        <w:br/>
        <w:t>Жайлы да тимес бұл аса,</w:t>
        <w:br/>
        <w:t>төбеңнен келіп құласа</w:t>
        <w:br/>
        <w:t>естеліктердің көшкіні.</w:t>
        <w:br/>
        <w:t>ЕСКЕРТКІШТЕРГЕ ЭПИТАФИЯ</w:t>
        <w:br/>
        <w:t>Ескерткіштер құлап жатыр бұрынғы,</w:t>
        <w:br/>
        <w:t>табындырған тасбұттан жұрт түңілді!</w:t>
        <w:br/>
        <w:t>Батырмысың, бақсымысың, бәрібір,</w:t>
        <w:br/>
        <w:t>қара базар қағып алар жыныңды.</w:t>
        <w:br/>
        <w:t>Біреулердің жан-жүрегін жылатып</w:t>
        <w:br/>
        <w:t>бар тіршілік тұрған сынды гүл атып,</w:t>
        <w:br/>
        <w:t>өмір бақи тағзым етіп келгендер</w:t>
        <w:br/>
        <w:t>сол мүсінді жатыр енді құлатып...</w:t>
        <w:br/>
        <w:t>Ескерткіштер орны қалды ойсырап,</w:t>
        <w:br/>
        <w:t>қимаң оған қышымасын, қой, шырақ,</w:t>
        <w:br/>
        <w:t>кімге орнатсаң - соған ертең табынар,</w:t>
        <w:br/>
        <w:t>тұлға керек жүрген жұртқа тойсырап.</w:t>
        <w:br/>
        <w:t>180</w:t>
        <w:br/>
        <w:t>Ұлықбек ЕСДӘУЛЕТ</w:t>
        <w:br/>
        <w:t>маңып жатыр миымнан</w:t>
        <w:br/>
        <w:t>мың-мың сұрақ тыраулап,</w:t>
        <w:br/>
        <w:t>мал қайырған малайдай</w:t>
        <w:br/>
        <w:t>мағынасыз құраулап,</w:t>
        <w:br/>
        <w:t>мұң мендейді бойымды,</w:t>
        <w:br/>
        <w:t>миымда сан сұрау қап:</w:t>
      </w:r>
    </w:p>
    <w:p>
      <w:r>
        <w:t>«Мәні қайда өмірдің?</w:t>
        <w:br/>
        <w:t>Мұны табар кім ойлап?</w:t>
        <w:br/>
        <w:t>Мезгіл өте бере ме</w:t>
        <w:br/>
        <w:t>мөлдірімді лайлап?..»</w:t>
        <w:br/>
        <w:t>.““Мынқ етпейді мына әлем,</w:t>
        <w:br/>
        <w:t>мынау көше, мынау бақ...</w:t>
        <w:br/>
        <w:t>СУЫСУ</w:t>
        <w:br/>
        <w:t>Қоңыр күз келіп,</w:t>
        <w:br/>
        <w:t>қараағаш налып,</w:t>
        <w:br/>
        <w:t>жапырағы жұтап,</w:t>
        <w:br/>
        <w:t>жалаңаштанып,</w:t>
        <w:br/>
        <w:t>будақ та будақ бұрқырап бұлттар,</w:t>
        <w:br/>
        <w:t>жаңбыр мен қары аралас тамып,</w:t>
        <w:br/>
        <w:t>үйелеп өлген жабағы тайдай</w:t>
        <w:br/>
        <w:t>жұрқаны жатыр қала жастанып,</w:t>
        <w:br/>
        <w:t>шықарға шыға бүрсеңдеп, босқан,</w:t>
        <w:br/>
        <w:t>біріне-бірі қарамас халық,</w:t>
        <w:br/>
        <w:t>қанша күн болды,</w:t>
        <w:br/>
        <w:t>қаншама ғасыр</w:t>
        <w:br/>
        <w:t>аспан да,</w:t>
        <w:br/>
        <w:t>мен де қабақ ашпадық,</w:t>
        <w:br/>
        <w:t>көк пенен жердей,</w:t>
        <w:br/>
        <w:t>“ есік пен төрдей</w:t>
        <w:br/>
        <w:t>біздер де бөтен бола бастадық,</w:t>
        <w:br/>
        <w:t>сезімді қадір тұтпайтын дәуір</w:t>
        <w:br/>
        <w:t>келе жатқандай жаңа басталып!</w:t>
        <w:br/>
        <w:t>178</w:t>
        <w:br/>
        <w:t>Ұлықбек ЕСДӘУЛЕТ</w:t>
        <w:br/>
        <w:t>Тіршіліктің шимайының белінен</w:t>
        <w:br/>
        <w:t>Екі-ақ сызған ізі мынау шаңғының.</w:t>
        <w:br/>
        <w:t>Әрінтері сайрап жатқан ақ кітап</w:t>
        <w:br/>
        <w:t>Әлдіпбиге алар ма еді әрбірін?</w:t>
        <w:br/>
        <w:t>Әлде, осылай аң мен құстың тілінде</w:t>
        <w:br/>
        <w:t>Нұқ пайғамбар жазды ма екен жарлығын?</w:t>
        <w:br/>
        <w:t>Қар бетіне көшсе дедім, шіркін-ай,</w:t>
        <w:br/>
        <w:t>Құсізіндей менің-дағы бар жырым.</w:t>
        <w:br/>
        <w:t>Қадалған көз қапы қалмай оқысын</w:t>
        <w:br/>
        <w:t>Қарда қалған бір жүректің зар-мұңын.</w:t>
        <w:br/>
        <w:t>Қар ерісе - бірге ерісін қарғын боп,</w:t>
        <w:br/>
        <w:t>Берсе - берсін қар суының тағдырынң!..</w:t>
        <w:br/>
        <w:t>АНТОНИМ</w:t>
        <w:br/>
        <w:t>Назым бірде отыр екен алаңдай,</w:t>
        <w:br/>
        <w:t>«дос» сөзінің антонимін таба алмай.</w:t>
        <w:br/>
        <w:t>дұшпаны жоқ, қайран балғын балалық</w:t>
        <w:br/>
        <w:t>ертегіде кездесетін аралдай.</w:t>
        <w:br/>
        <w:t>«Өпп» дегенді, «қас» дегенді білместен,</w:t>
        <w:br/>
        <w:t>өзім-дағы өзгеппе бір күн кешкем,</w:t>
        <w:br/>
        <w:t>келе-келе таралғыма жармасып,</w:t>
        <w:br/>
        <w:t>көрінбейтін бір көлеңке мінгескен.</w:t>
      </w:r>
    </w:p>
    <w:p>
      <w:r>
        <w:t>Алды-артымнан айналдырып ұршықтай</w:t>
        <w:br/>
        <w:t>сол көлеңке қалар емес қырсықтай,</w:t>
        <w:br/>
        <w:t>несібемнен сан айырып,</w:t>
        <w:br/>
        <w:t>сандалтып,</w:t>
        <w:br/>
        <w:t>сыбағамнан сан қағып жүр күн шықпай.</w:t>
        <w:br/>
        <w:t>Кімдер екен қауызына тарының</w:t>
        <w:br/>
        <w:t>дәнін ұрлап,</w:t>
        <w:br/>
        <w:t>құйып кеткен зәр-уын?</w:t>
        <w:br/>
        <w:t>«Дос» сөзінің антонимі қандай деп</w:t>
        <w:br/>
        <w:t>сен сұрама,</w:t>
        <w:br/>
        <w:t>мен айтпайын, жарығым...</w:t>
        <w:br/>
        <w:t>182</w:t>
        <w:br/>
        <w:t>КИІЗ КІТАП</w:t>
        <w:br/>
        <w:t>пайда болып нүктелер мен үтірлер,</w:t>
        <w:br/>
        <w:t>сарсылумен, күрсінумен күні өтті...</w:t>
        <w:br/>
        <w:t>Содан бері шұбырған із- көп нүкте,</w:t>
        <w:br/>
        <w:t>(көп нүктесін көрдік те),</w:t>
        <w:br/>
        <w:t>кейбіреуі тесік болып түседі</w:t>
        <w:br/>
        <w:t>жыл жылжыса жуандаған белдікке...</w:t>
        <w:br/>
        <w:t>Кей тұсында шиырланған үтірлер -</w:t>
        <w:br/>
        <w:t>көртүземес бүкір бел,</w:t>
        <w:br/>
        <w:t>шүкіршілік,</w:t>
        <w:br/>
        <w:t>жүпіршілік болмапты,</w:t>
        <w:br/>
        <w:t>жанықтырып:</w:t>
        <w:br/>
        <w:t>«Желге қарсы түкір!» - дер...</w:t>
        <w:br/>
        <w:t>Сол сөйлемге сырың ашып жырақтар,</w:t>
        <w:br/>
        <w:t>құйып жатар бұлақтар,</w:t>
        <w:br/>
        <w:t>жолын оның кес-кестейді мәңгілік</w:t>
        <w:br/>
        <w:t>сарқылмайтын сұрақ... сұрақ... сұрақтар.</w:t>
        <w:br/>
        <w:t>ДОСТЫ САТУ</w:t>
        <w:br/>
        <w:t>Достықтан достық туар деп</w:t>
        <w:br/>
        <w:t>қайырсыз істен қалыс қап,</w:t>
        <w:br/>
        <w:t>жақсылық- жаттар дұғаң боп,</w:t>
        <w:br/>
        <w:t>жамандық сезсең - алыстап.</w:t>
        <w:br/>
        <w:t>Рақымның атын суарып,</w:t>
        <w:br/>
        <w:t>күншілдік сезсең осқырып,</w:t>
        <w:br/>
        <w:t>кім келсе - соған қуанып,</w:t>
        <w:br/>
        <w:t>дүниенің бәрін дос қылып.</w:t>
        <w:br/>
        <w:t>Әркімге жайып жаныңды,</w:t>
      </w:r>
    </w:p>
    <w:p>
      <w:r>
        <w:t>шатыр боп, кейде қалқан боп,</w:t>
        <w:br/>
        <w:t>ұмытып ұя, қамыңды,</w:t>
        <w:br/>
        <w:t>өзге үшін санаң талқан боп.</w:t>
        <w:br/>
        <w:t>189</w:t>
        <w:br/>
        <w:t>18-Х%319</w:t>
        <w:br/>
        <w:t>КИІЗКІТАП</w:t>
        <w:br/>
        <w:t>Даңқтырақ</w:t>
        <w:br/>
        <w:t>дәніккеннен құныққан,</w:t>
        <w:br/>
        <w:t>кім құтылар құлқын деген құрықтан</w:t>
        <w:br/>
        <w:t>бар ұрының аузын бір-ақ ұратын</w:t>
        <w:br/>
        <w:t>Ажал деген ұры барын ұмытқан?!</w:t>
        <w:br/>
        <w:t>ЖАЗМЫШ. ҚОСТАҒАН</w:t>
        <w:br/>
        <w:t>1</w:t>
        <w:br/>
        <w:t>Қарағым, аспандағы Күн, Айғада</w:t>
        <w:br/>
        <w:t>Қарасаң - көзіңді ашып,</w:t>
        <w:br/>
        <w:t>Сынай қара.</w:t>
        <w:br/>
        <w:t>Қашанда қақтың суы тұнық келер,</w:t>
        <w:br/>
        <w:t>Ағады асау бұлақ лайлана.</w:t>
        <w:br/>
        <w:t>Тағдырдың шеңберінен шыға алмайсың</w:t>
        <w:br/>
        <w:t>Қаншама жүгірсең де шыр айнала.</w:t>
        <w:br/>
        <w:t>Біреулер қара терге малпшынғанда</w:t>
        <w:br/>
        <w:t>Рақатын басқа көрер шырайлана,</w:t>
        <w:br/>
        <w:t>Су аяғы құрдымды сезе тұрып,</w:t>
        <w:br/>
        <w:t>Түбіне жете алмайсың мың ойлана.</w:t>
        <w:br/>
        <w:t>Ғұмыры адамзаттың екі түрлі,</w:t>
        <w:br/>
        <w:t>Себебі, екі көз бар Құдайда да.</w:t>
        <w:br/>
        <w:t>«О, Тәңірім,</w:t>
        <w:br/>
        <w:t>оң көзіңмен қарай гөр!» - деп</w:t>
        <w:br/>
        <w:t>Сиынып сәбиі үшін құлайды Ана.</w:t>
        <w:br/>
        <w:t>Күтіп тұр сол сәбиді қандай тағдыр?</w:t>
        <w:br/>
        <w:t>Біз үшін шешілмес бұл сұрау ғана.</w:t>
        <w:br/>
        <w:t>Өше ме,</w:t>
        <w:br/>
        <w:t>Өсіп-өніп,</w:t>
        <w:br/>
        <w:t>Өркендей ме?</w:t>
        <w:br/>
        <w:t>Аян ол әлемде тек бір Аллаға.</w:t>
        <w:br/>
        <w:t>2</w:t>
        <w:br/>
        <w:t>Адамзат баққа,</w:t>
        <w:br/>
        <w:t>Таққа ұмтылады,</w:t>
        <w:br/>
        <w:t>Көлденең жолына оның кім тұрады?</w:t>
        <w:br/>
        <w:t>193</w:t>
      </w:r>
    </w:p>
    <w:p>
      <w:r>
        <w:t>ТҮНДІК</w:t>
        <w:br/>
        <w:t>КИІЗ КІТАП</w:t>
        <w:br/>
        <w:t>Жұлдызсыз түнді көрсем,</w:t>
        <w:br/>
        <w:t>Жаным - соқыр,</w:t>
        <w:br/>
        <w:t>Тұншығып бұршақтайды тер самайдан.</w:t>
        <w:br/>
        <w:t>Жұлдызсыз аспан маған-</w:t>
        <w:br/>
        <w:t>Гүлсіз бақтай,</w:t>
        <w:br/>
        <w:t>Шоламын түн құрғатпай</w:t>
        <w:br/>
        <w:t>Үнсіз жатпай. 2</w:t>
        <w:br/>
        <w:t>Бір жұлдыз байқап қалсам</w:t>
        <w:br/>
        <w:t>Қуанамын</w:t>
        <w:br/>
        <w:t>Құдайдан келе жатқан тілсіз хаттай...</w:t>
        <w:br/>
        <w:t>ТЕНТЕК АҚЫН</w:t>
        <w:br/>
        <w:t>Иранбекке</w:t>
        <w:br/>
        <w:t>Келе алмай дүниемен келісімге</w:t>
        <w:br/>
        <w:t>Бір тентек жүрмей ме екен елішінде?</w:t>
        <w:br/>
        <w:t>Қоғамның қиратпас ол қабырғасын</w:t>
        <w:br/>
        <w:t>Төренің тәж бен тағын бөлісуге.</w:t>
        <w:br/>
        <w:t>Қақ жарар қара қылды қайырымды</w:t>
        <w:br/>
        <w:t>Қазы іздеп,</w:t>
        <w:br/>
        <w:t>Қасқа жолы айырылды.</w:t>
        <w:br/>
        <w:t>Қасарып ары кетсе желіні үзер</w:t>
        <w:br/>
        <w:t>Қысырдың бір арда емген тайы құрлы.</w:t>
        <w:br/>
        <w:t>Үрікпесін бойындағы асқақ үміт,</w:t>
        <w:br/>
        <w:t>“үйірден қумаңдаршы бастан ұрып.</w:t>
        <w:br/>
        <w:t>Қашанғы қойға салып қоясыңдар,</w:t>
        <w:br/>
        <w:t>Қақпалап, жон терісін таспа қылып?</w:t>
        <w:br/>
        <w:t>Намыстың нардай нарқы түскенінде</w:t>
        <w:br/>
        <w:t>Жұртына жарайды ақын күш беруге.</w:t>
        <w:br/>
        <w:t>Ары бар, арқасы бар жалғыз шуақ</w:t>
        <w:br/>
        <w:t>Арқырап жүрсе қайтер іштерінде?</w:t>
        <w:br/>
        <w:t>1917</w:t>
        <w:br/>
        <w:t>Ұлықбек ЕСДӘУЛЕТ</w:t>
        <w:br/>
        <w:t>Қолдағы қазынасын құрбан қылар</w:t>
      </w:r>
    </w:p>
    <w:p>
      <w:r>
        <w:t>Біреудің қызықтырып жылтыряғы.</w:t>
        <w:br/>
        <w:t>Кемінін мен кембағалды көзіне ілмей,</w:t>
        <w:br/>
        <w:t>Шен-дәулет,</w:t>
        <w:br/>
        <w:t>Сән-сәулетті жырқылады.</w:t>
        <w:br/>
        <w:t>Даңқ қуып,</w:t>
        <w:br/>
        <w:t>Дақпырт тауып, атақ іздеп,</w:t>
        <w:br/>
        <w:t>Құл болып қу құлқынға қылқынады.</w:t>
        <w:br/>
        <w:t>Жасаған оң көзімен қарамаса,</w:t>
        <w:br/>
        <w:t>Бәрібір бар жігерін құм қылады.</w:t>
        <w:br/>
        <w:t>Көрместен өз көзінің алалығын,</w:t>
        <w:br/>
        <w:t>Құдайды ұялтпақ боп жұлқынады.</w:t>
        <w:br/>
        <w:t>Қан төгіп,</w:t>
        <w:br/>
        <w:t>Қаһарланып, заһар шашып,</w:t>
        <w:br/>
        <w:t>Соғысып, бірін-бірі құр қырады.</w:t>
        <w:br/>
        <w:t>Жаратқан қарар ма еді оң көзімен</w:t>
        <w:br/>
        <w:t>Жарасса адамзаттың ынтымағы?</w:t>
        <w:br/>
        <w:t>Бек те өтер,</w:t>
        <w:br/>
        <w:t>Байбатша да,</w:t>
        <w:br/>
        <w:t>Байғұс та өтер,</w:t>
        <w:br/>
        <w:t>Басылмай бұл жалғаннан бір құмары!..</w:t>
        <w:br/>
        <w:t>САУДА</w:t>
        <w:br/>
        <w:t>Қаламын тастап,</w:t>
        <w:br/>
        <w:t>Ұлы ақын кірген саудаға,</w:t>
        <w:br/>
        <w:t>нанбассыз, мүмкін,</w:t>
        <w:br/>
        <w:t>нанарсыз,</w:t>
        <w:br/>
        <w:t>батам деп барып пайдаға</w:t>
        <w:br/>
        <w:t>Қара құрлықта ғайып боп кеткен хабарсыз...</w:t>
        <w:br/>
        <w:t>Өз ұлылығын білместен қойды-ау өлеңді,</w:t>
        <w:br/>
        <w:t>қоймас на еді білсе егер?</w:t>
        <w:br/>
        <w:t>«Құл сатқан» дейді,</w:t>
        <w:br/>
        <w:t>сенбеймін соған мен енді,</w:t>
        <w:br/>
        <w:t>өсекке мұндай кім сенер?</w:t>
        <w:br/>
        <w:t>194</w:t>
        <w:br/>
        <w:t>КИІЗ КІТАП</w:t>
        <w:br/>
        <w:t>Жж</w:t>
        <w:br/>
        <w:t>Ақ балтырлар ән салып,</w:t>
        <w:br/>
        <w:t>Көзбен тыңдап көктем жүр.</w:t>
        <w:br/>
        <w:t>Көкше бұлттан тамшы ағын;”</w:t>
      </w:r>
    </w:p>
    <w:p>
      <w:r>
        <w:t>Көктің жүзі көктеңбіл.</w:t>
        <w:br/>
        <w:t>Желмен жүре сөйлесіп,</w:t>
        <w:br/>
        <w:t>Тұман тарқап барады.</w:t>
        <w:br/>
        <w:t>Көңіл осы:</w:t>
        <w:br/>
        <w:t>Кейде өсіп,</w:t>
        <w:br/>
        <w:t>Кейде әксіп қалады.</w:t>
        <w:br/>
        <w:t>Қақсуы анау телегей,</w:t>
        <w:br/>
        <w:t>Түпсіз терең тәрізді.</w:t>
        <w:br/>
        <w:t>Өмір осы:</w:t>
        <w:br/>
        <w:t>Теңеген</w:t>
        <w:br/>
        <w:t>Терең менен тайызды.</w:t>
        <w:br/>
        <w:t>АРМЫСЫҢ, АМЕРИКА!</w:t>
        <w:br/>
        <w:t>Армысың, Америка!</w:t>
        <w:br/>
        <w:t>Арман әлем,</w:t>
        <w:br/>
        <w:t>Алыстан атағыңмен арбаған ең.</w:t>
        <w:br/>
        <w:t>Аңсаған адамзаттың азаттығы,</w:t>
        <w:br/>
        <w:t>Ақындар ардақтаған арнап өлең.</w:t>
        <w:br/>
        <w:t>Деуші едім: «Тірі болсам бір барамын»,</w:t>
        <w:br/>
        <w:t>Алдымнан андыздаған нұр жанарың -</w:t>
        <w:br/>
        <w:t>«Эмпайр Билдингтің» заңғарыйан</w:t>
        <w:br/>
        <w:t>Әлемнің тәбесінен Күн қарадым.</w:t>
        <w:br/>
        <w:t>Ерекпте астамдық бар тұрпатында,</w:t>
        <w:br/>
        <w:t>Есінеп, ерінесің тіл қатуға.</w:t>
        <w:br/>
        <w:t>Есенин</w:t>
        <w:br/>
        <w:t>Есігіңді теуіп қайтқан,</w:t>
        <w:br/>
        <w:t>Ерігін,</w:t>
        <w:br/>
        <w:t>Еріп барып бір қатынға.</w:t>
        <w:br/>
        <w:t>20і</w:t>
        <w:br/>
        <w:t>Ұлықбек ЕСДӘУЛЕТ</w:t>
        <w:br/>
        <w:t>ЖАНТӘСІЛІМ</w:t>
        <w:br/>
        <w:t>Ролланға</w:t>
        <w:br/>
        <w:t>Құм басып даланы,</w:t>
        <w:br/>
        <w:t>із біткен жымдасып барады,</w:t>
        <w:br/>
        <w:t>опасыз мынау жалғанға</w:t>
        <w:br/>
        <w:t>кім ғашық болады?</w:t>
        <w:br/>
        <w:t>Сәл тоқталыңдаршы,</w:t>
        <w:br/>
        <w:t>көзім түк көрмей қалды,</w:t>
      </w:r>
    </w:p>
    <w:p>
      <w:r>
        <w:t>аңғалағына қадалған</w:t>
        <w:br/>
        <w:t>оқты алыңдаршы,</w:t>
        <w:br/>
        <w:t>еңсемді көтерейін,</w:t>
        <w:br/>
        <w:t>ей, аспан,</w:t>
        <w:br/>
        <w:t>төбемнен тоқпағынды алшы,</w:t>
        <w:br/>
        <w:t>дүние неге қараңғы,</w:t>
        <w:br/>
        <w:t>от жағыңдаршы!..</w:t>
        <w:br/>
        <w:t>Бұл жақта ебелектер көп,</w:t>
        <w:br/>
        <w:t>сайтан көбелектер жоқ,</w:t>
        <w:br/>
        <w:t>мені тірідей көмген бе, немене,</w:t>
        <w:br/>
        <w:t>барамын керемет терлеп...</w:t>
        <w:br/>
        <w:t>Сыр сақта, ұлым,</w:t>
        <w:br/>
        <w:t>(бір сәт таныдым),</w:t>
        <w:br/>
        <w:t>айырмашылығын мен айтсам</w:t>
        <w:br/>
        <w:t>енемен жердің құрсақтарының,</w:t>
        <w:br/>
        <w:t>мына жел қайдан әкелді</w:t>
        <w:br/>
        <w:t>иісін гүл шоқтарының?</w:t>
        <w:br/>
        <w:t>Суырыңдаршты оқты,</w:t>
        <w:br/>
        <w:t>ажыратынңдаршы токты...</w:t>
        <w:br/>
        <w:t>1993</w:t>
        <w:br/>
        <w:t>210</w:t>
        <w:br/>
        <w:t>КИІЗ КІТАП</w:t>
        <w:br/>
        <w:t>Беу, Артюр Рембо -</w:t>
        <w:br/>
        <w:t>жас пері және Ұлы ақын,</w:t>
        <w:br/>
        <w:t>шайырлық шағың -</w:t>
        <w:br/>
        <w:t>төбелес, дырду әрі мұң...</w:t>
        <w:br/>
        <w:t>бас пайданды емес,</w:t>
        <w:br/>
        <w:t>тәуекел тілеп тұратын</w:t>
        <w:br/>
        <w:t>құртты ғой сені дарының.</w:t>
        <w:br/>
        <w:t>Бүгінде кімнің барғысы келмес саудаға,</w:t>
        <w:br/>
        <w:t>бүгінде кімнің батқысы келмес пайдаға,</w:t>
        <w:br/>
        <w:t>қаңғырған басың қауғадай болар сауғада,</w:t>
        <w:br/>
        <w:t>желікпе деймін, қой, бала!</w:t>
        <w:br/>
        <w:t>Осылай, бауыр,</w:t>
        <w:br/>
        <w:t>саудаға қыр жоқ,</w:t>
        <w:br/>
        <w:t>билік- кеш...</w:t>
        <w:br/>
        <w:t>(Төбелес пенен өлеңді қойғам жоқ әлі).</w:t>
        <w:br/>
        <w:t>Көз сатуға да,</w:t>
        <w:br/>
        <w:t>сөз сатуға да илікпес</w:t>
      </w:r>
    </w:p>
    <w:p>
      <w:r>
        <w:t>Ақынның басы жүруі керек жоғары!</w:t>
        <w:br/>
        <w:t>АҚШАМ. ШӨКІМ БҰЛТ</w:t>
        <w:br/>
        <w:t>Жондағы жолда</w:t>
        <w:br/>
        <w:t>бір шаң бар,</w:t>
        <w:br/>
        <w:t>жатқандай мая түтіндеп.</w:t>
        <w:br/>
        <w:t>Мал қарап дәңде</w:t>
        <w:br/>
        <w:t>тұр шалдар,</w:t>
        <w:br/>
        <w:t>насыбай атып, шүкірлеп.</w:t>
        <w:br/>
        <w:t>Топ бала жайдақ жарысып,</w:t>
        <w:br/>
        <w:t>тұяқтар өтті шаң түткен,</w:t>
        <w:br/>
        <w:t>қарадан қарап</w:t>
        <w:br/>
        <w:t>қаны ысып,</w:t>
        <w:br/>
        <w:t>қауқылдап қалды шал біткен.</w:t>
        <w:br/>
        <w:t>195</w:t>
        <w:br/>
        <w:t>КИІЗ КІТАП</w:t>
        <w:br/>
        <w:t>КҮЗГІ ДЕВАЛЬВАЦИЯ</w:t>
        <w:br/>
        <w:t>Ала жаз өте шықты сайран қуып,</w:t>
        <w:br/>
        <w:t>Алқынып қала бердім айлам құрып.</w:t>
        <w:br/>
        <w:t>Алдыма алып келді</w:t>
        <w:br/>
        <w:t>Алхимик- күз</w:t>
        <w:br/>
        <w:t>Алтынға жапырақты айналдырып.</w:t>
        <w:br/>
        <w:t>Күзгі бақ құшағына жиі енемін,</w:t>
        <w:br/>
        <w:t>Күрсініп,</w:t>
        <w:br/>
        <w:t>Күрең күнге сүйенемін.</w:t>
        <w:br/>
        <w:t>Күлімдеп келе қалса қайран көктем,</w:t>
        <w:br/>
        <w:t>Күйдіріп ернінен сүйер едім.</w:t>
        <w:br/>
        <w:t>Көзімнен бұл-бұл ұшты-ау мұңсыз жалған,</w:t>
        <w:br/>
        <w:t>Күмбезі күлгінденіп,</w:t>
        <w:br/>
        <w:t>Күн сызданған.</w:t>
        <w:br/>
        <w:t>Аспаннан алтын шашып ағаштар тұр,</w:t>
        <w:br/>
        <w:t>Асылдың заманы ғой құнсызданған...</w:t>
        <w:br/>
        <w:t>2000</w:t>
        <w:br/>
        <w:t>жз</w:t>
        <w:br/>
        <w:t>Өздері өткен көпірлерін</w:t>
        <w:br/>
        <w:t>Өртен кеткен ағалар-ай.</w:t>
        <w:br/>
        <w:t>Өткел таппай өкіңгенім,</w:t>
        <w:br/>
        <w:t>Өзен бойын жағалан-ай...</w:t>
      </w:r>
    </w:p>
    <w:p>
      <w:r>
        <w:t>Өте қояр қайық та жоқ,</w:t>
        <w:br/>
        <w:t>Әткел табар байып та жоқ,</w:t>
        <w:br/>
        <w:t>Өр кеудемен қойып кеттім,</w:t>
        <w:br/>
        <w:t>Өлерменге айып та көп.</w:t>
        <w:br/>
        <w:t>Тартып келем барым салып,</w:t>
        <w:br/>
        <w:t>Тырмысамын,</w:t>
        <w:br/>
        <w:t>Талғандаймын.</w:t>
        <w:br/>
        <w:t>Тау толқыннан қарым талып,</w:t>
        <w:br/>
        <w:t>Тауым қайтып,</w:t>
        <w:br/>
        <w:t>Тал қармаймын.</w:t>
        <w:br/>
        <w:t>203</w:t>
        <w:br/>
        <w:t>Ұлықбек ЕСДӘУЛЕТ</w:t>
        <w:br/>
        <w:t>Өсектен,</w:t>
        <w:br/>
        <w:t>Өтіріктен қар боратып,</w:t>
        <w:br/>
        <w:t>Өлердей жан-жүрегін қан жалатып.</w:t>
        <w:br/>
        <w:t>Қашанғы қақпақылдап қоясыңдар</w:t>
        <w:br/>
        <w:t>«Тентек» деп ту сыртынан таңбалатын?!</w:t>
        <w:br/>
        <w:t>Ақынның әр сөзінде шойын жатар,</w:t>
        <w:br/>
        <w:t>Аянңдар,</w:t>
        <w:br/>
        <w:t>Арқасына сойыл батар.</w:t>
        <w:br/>
        <w:t>Біз құлақ аспасақ та жырына оның</w:t>
        <w:br/>
        <w:t>Түбінде уақыт өзі мойындатар.</w:t>
        <w:br/>
        <w:t>ҚОЛАЙНА</w:t>
        <w:br/>
        <w:t>Адам үшін ең ауыры жазаның -</w:t>
        <w:br/>
        <w:t>Тарту болар жалғыздықтың азабын.</w:t>
        <w:br/>
        <w:t>Қолайнаға қолы жетпей жүр дейді</w:t>
        <w:br/>
        <w:t>Темір торға тұтылған бір қазағым.</w:t>
        <w:br/>
        <w:t>Қайран өмір-</w:t>
        <w:br/>
        <w:t>Қаймана үшін жыр бесік,</w:t>
        <w:br/>
        <w:t>Қапастағы тұтқын үшін - құр кесік.</w:t>
        <w:br/>
        <w:t>Жалғыздықтан жан сақтайды ол жабықса,</w:t>
        <w:br/>
        <w:t>Айнадағы бейнесімен тілдесіп.</w:t>
        <w:br/>
        <w:t>Жабыққан жан,</w:t>
        <w:br/>
        <w:t>Торыққанда түрмеде,</w:t>
        <w:br/>
        <w:t>Қолайнамен тілдеседі түнде де.</w:t>
        <w:br/>
        <w:t>О, тіршілік, тұтқыныңмын мен сенің,</w:t>
        <w:br/>
        <w:t>Түн ұйқыдан текке безіп жүр деме.</w:t>
        <w:br/>
        <w:t>Сырласпаймын сусылдаған жүртпенен,</w:t>
        <w:br/>
        <w:t>Сырласамын жұлдыздармен, бұлтпенен.</w:t>
        <w:br/>
        <w:t>Тілдесердей жапырақпен, жаңбырмен</w:t>
      </w:r>
    </w:p>
    <w:p>
      <w:r>
        <w:t>Түнде мені қандай түлең түрткен ең?</w:t>
        <w:br/>
        <w:t>198</w:t>
        <w:br/>
        <w:t>КИІЗ КІТАП</w:t>
        <w:br/>
        <w:t>Күміс әлем!</w:t>
        <w:br/>
        <w:t>Аспанда күміс жүген,</w:t>
        <w:br/>
        <w:t>Көз суарып көру де дұрыс білем.</w:t>
        <w:br/>
        <w:t>Ай астында жондары жылт-жылт етіп,</w:t>
        <w:br/>
        <w:t>Табын жортып барады қыр үстімен.</w:t>
        <w:br/>
        <w:t>Құлағымды қытықтап күміс дүбір,</w:t>
        <w:br/>
        <w:t>Әлдеқайдан иттерде үрісті бір.</w:t>
        <w:br/>
        <w:t>Өңім бе осы?</w:t>
        <w:br/>
        <w:t>Мен сүріп жүргендеймін</w:t>
        <w:br/>
        <w:t>Алтын да емес, жез де емес, күміс ғұмыр.</w:t>
        <w:br/>
        <w:t>Көкжиектен жарқ етіп күміс қамшың,</w:t>
        <w:br/>
        <w:t>Жұлдыздардан үзілді күміс тамшым.</w:t>
        <w:br/>
        <w:t>Осы түннің қойнында адасып жүр</w:t>
        <w:br/>
        <w:t>Бір сезімдер бауырмал,</w:t>
        <w:br/>
        <w:t>Туысқаншыл...</w:t>
        <w:br/>
        <w:t>БАСПАЙДА</w:t>
        <w:br/>
        <w:t>Ақыл кірді аздаған,</w:t>
        <w:br/>
        <w:t>Ақындықты қойғам жоқ.</w:t>
        <w:br/>
        <w:t>Қаңқылдайды қаз-заман:</w:t>
        <w:br/>
        <w:t>«Қанатыңды байлан», - деп.</w:t>
        <w:br/>
        <w:t>Ал, байландым!</w:t>
        <w:br/>
        <w:t>Ал, ұштым!</w:t>
        <w:br/>
        <w:t>Болмағанхоң кеу-кеулеп.</w:t>
        <w:br/>
        <w:t>Заманыммен жарыстым</w:t>
        <w:br/>
        <w:t>Қанатымды жел кеулеп.</w:t>
        <w:br/>
        <w:t>Атым шықты аздаған,</w:t>
        <w:br/>
        <w:t>Ақындықты қойғам жоқ.</w:t>
        <w:br/>
        <w:t>Тақылдайды таз-заман:</w:t>
        <w:br/>
        <w:t>«Бас пайдаңды ойлан», - деп.</w:t>
        <w:br/>
        <w:t>Ал, ойладым бас пайда,</w:t>
        <w:br/>
        <w:t>Аллалы құларымас.</w:t>
        <w:br/>
        <w:t>205</w:t>
        <w:br/>
        <w:t>Ұлықбек ЕСДӘУЛЕТ</w:t>
      </w:r>
    </w:p>
    <w:p>
      <w:r>
        <w:t>Түннен туған халықпын,</w:t>
        <w:br/>
        <w:t>түн қойнында жаныппын,</w:t>
        <w:br/>
        <w:t>қара көзім қарығып,</w:t>
        <w:br/>
        <w:t>жарық күннен жалықтым.</w:t>
        <w:br/>
        <w:t>Кел, кел, түнек!</w:t>
        <w:br/>
        <w:t>Кел, түнек!</w:t>
        <w:br/>
        <w:t>О, Жаратқан, бер тілек,</w:t>
        <w:br/>
        <w:t>жол үстінде жортайын</w:t>
        <w:br/>
        <w:t>желкендіге жел тілеп.</w:t>
        <w:br/>
        <w:t>Кел, кел түнек!</w:t>
        <w:br/>
        <w:t>Көзілме,</w:t>
        <w:br/>
        <w:t>тас тұғыр бол төзімге,</w:t>
        <w:br/>
        <w:t>жердегі бар жарықтың</w:t>
        <w:br/>
        <w:t>түп төркіні өзіңде!</w:t>
        <w:br/>
        <w:t>Кел, кел түнек! Кел түнек!</w:t>
        <w:br/>
        <w:t>1999</w:t>
        <w:br/>
        <w:t>ҚАНДАУЫР</w:t>
        <w:br/>
        <w:t>Тамырын қиып ваннада</w:t>
        <w:br/>
        <w:t>Кешпе бір көршім көз жұмды.</w:t>
        <w:br/>
        <w:t>Таңдайын қағып таңдана</w:t>
        <w:br/>
        <w:t>Қоңсылар түгел сөз қылды.</w:t>
        <w:br/>
        <w:t>Сөз деген не ол?</w:t>
        <w:br/>
        <w:t>Сөз деген-</w:t>
        <w:br/>
        <w:t>Тірінің қалды ісі боп.</w:t>
        <w:br/>
        <w:t>Баурады ма оны өзге әлем,</w:t>
        <w:br/>
        <w:t>Бағамдап жатқан кісі жоқ.</w:t>
        <w:br/>
        <w:t>Қасында қанды ваннаның</w:t>
        <w:br/>
        <w:t>Қандауыр қалды қылпыған...</w:t>
        <w:br/>
        <w:t>Қылғаны шығар Алланың,</w:t>
        <w:br/>
        <w:t>Келтірер оған кім күмән?</w:t>
        <w:br/>
        <w:t>212</w:t>
        <w:br/>
        <w:t>Ұлықбек ЕСДӘУЛЕТ</w:t>
        <w:br/>
        <w:t>Алтайдың самғап жеткен мұзбалағы</w:t>
        <w:br/>
        <w:t>Қарайды, қызығады, қызғанады.</w:t>
        <w:br/>
        <w:t>Еске сап Алматымды Вашингтон,</w:t>
        <w:br/>
        <w:t>Бүлк етіп жүрегімнің сыздағаны.</w:t>
        <w:br/>
        <w:t>БҰЛБҰЛСЫЗ ӨЛКЕ</w:t>
        <w:br/>
        <w:t>Америкада бұлбұл жоқ дейді!</w:t>
        <w:br/>
        <w:t>Бұлбұл-жыр...</w:t>
        <w:br/>
        <w:t>Жер таңдайды екен,</w:t>
        <w:br/>
        <w:t>Ел таңдайды екен бұл құрғыр!..</w:t>
      </w:r>
    </w:p>
    <w:p>
      <w:r>
        <w:t>Бұлбұлсыз ел де болады екен деп аядым,</w:t>
        <w:br/>
        <w:t>Бұлбұлға толы Зайсанымды ойлап тұрдым бір.</w:t>
        <w:br/>
        <w:t>Байласаң бұлбұл тұрмайтын өлке!</w:t>
        <w:br/>
        <w:t>Қиын, ә!</w:t>
        <w:br/>
        <w:t>Қалайша? Неге?</w:t>
        <w:br/>
        <w:t>Қонбай-ақ қойды миыма.</w:t>
        <w:br/>
        <w:t>Барлығын берсе,</w:t>
        <w:br/>
        <w:t>Біреуін іркіп қалатын-</w:t>
        <w:br/>
        <w:t>Құдайдың бұл да бұлдап бір тартар сыйы ма?</w:t>
        <w:br/>
        <w:t>Айдыны асқан,</w:t>
        <w:br/>
        <w:t>Байлығы тасқан менмен ел,</w:t>
        <w:br/>
        <w:t>Билігіне де,</w:t>
        <w:br/>
        <w:t>Бишпігіне де сенген ел.</w:t>
        <w:br/>
        <w:t>Төрт құбыласы сай,</w:t>
        <w:br/>
        <w:t>Жағасы жайлау болса да,</w:t>
        <w:br/>
        <w:t>Бір бұлбұл жетпей тұр екен, шіркін, сән берер...</w:t>
        <w:br/>
        <w:t>Үлгілі ел деп</w:t>
        <w:br/>
        <w:t>Үйірсек тартсам - жоқ тұрыс,</w:t>
        <w:br/>
        <w:t>Үн қосар үрікпей</w:t>
        <w:br/>
        <w:t>Үндістен де өзге көп туыс.</w:t>
        <w:br/>
        <w:t>Құпиянңды ашшы,</w:t>
        <w:br/>
        <w:t>Бұл әлем әлі жат маған,</w:t>
        <w:br/>
        <w:t>Сескендің неден,</w:t>
        <w:br/>
        <w:t>О, бұлбүл, бұлбұл - текті құс?!</w:t>
        <w:br/>
        <w:t>202</w:t>
        <w:br/>
        <w:t>Ұлықбек ЕСДӘУЛЕТ</w:t>
        <w:br/>
        <w:t>Күн батты</w:t>
        <w:br/>
        <w:t>қызғылт айшықты</w:t>
        <w:br/>
        <w:t>уақыттың дөңгелегіндей.</w:t>
        <w:br/>
        <w:t>Бір тілім болып ай шықты</w:t>
        <w:br/>
        <w:t>“Аспанның әңгелегіндей.</w:t>
        <w:br/>
        <w:t>Шіудасы бұлттың қанқызыл,</w:t>
        <w:br/>
        <w:t>қызарын қомы</w:t>
        <w:br/>
        <w:t>желгендей,</w:t>
      </w:r>
    </w:p>
    <w:p>
      <w:r>
        <w:t>хабарсыз кеткен жалғыз ұл</w:t>
        <w:br/>
        <w:t>қаңғырып қайта келгендей.</w:t>
        <w:br/>
        <w:t>Ақшам.</w:t>
        <w:br/>
        <w:t>Ай.</w:t>
        <w:br/>
        <w:t>Ақшаң.</w:t>
        <w:br/>
        <w:t>Қанды бұлт...</w:t>
        <w:br/>
        <w:t>арқамнан біреу қаққандай...</w:t>
        <w:br/>
        <w:t>миымда менің мәңгілік</w:t>
        <w:br/>
        <w:t>ат шауып бара жатқандай.</w:t>
        <w:br/>
        <w:t>ЖҰЛДЫЗДАРҒА ІҢКӘРЛІК</w:t>
        <w:br/>
        <w:t>Аспаннан көре алмасам жұлдыздарды,</w:t>
        <w:br/>
        <w:t>Тірліктің түсі тартар мүлде ызғарлы.</w:t>
        <w:br/>
        <w:t>Жабығып жан-жүрегім жадаурайды,</w:t>
        <w:br/>
        <w:t>Көңілім кешкендей боп кіл мүз-қарды.</w:t>
        <w:br/>
        <w:t>Болсада жылуы жоқ</w:t>
        <w:br/>
        <w:t>Жоылтырақ қүр,</w:t>
        <w:br/>
        <w:t>Жанарым неге іздейді шырқырап бір?</w:t>
        <w:br/>
        <w:t>Білмеймін, бұл не жұмбақ?</w:t>
        <w:br/>
        <w:t>Сол жұлдызда</w:t>
        <w:br/>
        <w:t>Жүгектің ашылмаған құлпы қап тұр.</w:t>
        <w:br/>
        <w:t>Құштармын жұлдыздарға қаршадайдан,</w:t>
        <w:br/>
        <w:t>Аумайды аспан маған жән сарайдан.</w:t>
        <w:br/>
        <w:t>196</w:t>
        <w:br/>
        <w:t>М-%319</w:t>
        <w:br/>
        <w:t>МИСТИКАЛЫҚ ЖЫРЛАР</w:t>
        <w:br/>
        <w:t>ФАТАЛИЗМ</w:t>
        <w:br/>
        <w:t>Келмеді қайырылғым,</w:t>
        <w:br/>
        <w:t>жер-көктен айырылдым,</w:t>
        <w:br/>
        <w:t>қылыштай қайырылдым,</w:t>
        <w:br/>
        <w:t>мырыштай майырылдым,</w:t>
        <w:br/>
        <w:t>ескегі суға кетті қайығымның.</w:t>
        <w:br/>
        <w:t>Аспанмен астаспаймын,</w:t>
        <w:br/>
        <w:t>жермен де достаспаймын,</w:t>
        <w:br/>
        <w:t>жел беріп жел мінезге,</w:t>
        <w:br/>
        <w:t>тізгінді бос тастаймын,</w:t>
        <w:br/>
        <w:t>ешқашан ешкіммен де қоштаспаймын!</w:t>
      </w:r>
    </w:p>
    <w:p>
      <w:r>
        <w:t>Торына өрмекшінің</w:t>
        <w:br/>
        <w:t>тұтылып көрмекшімін,</w:t>
        <w:br/>
        <w:t>ешкімге естіртпейді</w:t>
        <w:br/>
        <w:t>шыбын жан енді әксігін,</w:t>
        <w:br/>
        <w:t>несіне ашты маған жер-көк сырын?..</w:t>
        <w:br/>
        <w:t>«.РовізЕтірілтп.</w:t>
        <w:br/>
        <w:t>Түніменен дөңбекшідім...</w:t>
        <w:br/>
        <w:t>1993</w:t>
        <w:br/>
        <w:t>209</w:t>
        <w:br/>
        <w:t>Ұлықбек ЕСДӘУЛЕТ</w:t>
        <w:br/>
        <w:t>Шырылдаймын: «Кешірші, аға, аға!» - деп,</w:t>
        <w:br/>
        <w:t>Көп кешірім сұрау да жаман әдет.</w:t>
        <w:br/>
        <w:t>Мен сыйлаймын жыланды бұдан былай,</w:t>
        <w:br/>
        <w:t>Қорыққанымнан сыйлаймын шаға ма деп!</w:t>
        <w:br/>
        <w:t>АҚЫРЕТТЕ ЖАЗЫЛҒАН ЖЫР</w:t>
        <w:br/>
        <w:t>Мен өлгенде</w:t>
        <w:br/>
        <w:t>ешкім айып тақпады,</w:t>
        <w:br/>
        <w:t>көп күнәмді жіпке тізіп жатпады,</w:t>
        <w:br/>
        <w:t>азаматтар ағыл-тегіл қаптады,</w:t>
        <w:br/>
        <w:t>талай ару аза тұтып жоқтады,</w:t>
        <w:br/>
        <w:t>ақ балшыққа бет бейнемді түсіріп,</w:t>
        <w:br/>
        <w:t>дос мүсінші өз парызын ақтады,</w:t>
        <w:br/>
        <w:t>дос дәрігер жүрегімді мәпелеп,</w:t>
        <w:br/>
        <w:t>сылып алып,</w:t>
        <w:br/>
        <w:t>спиртке сап сақтады...</w:t>
        <w:br/>
        <w:t>Шыны ыдыста,</w:t>
        <w:br/>
        <w:t>мөлдір зәһар ішінде,</w:t>
        <w:br/>
        <w:t>жүрегім тұр өзгертпестен түсін де,</w:t>
        <w:br/>
        <w:t>батын кеткен тереңіне теңіздің</w:t>
        <w:br/>
        <w:t>сүңгуір бір қайық тектес пішінде,</w:t>
        <w:br/>
        <w:t>ұйықтап жатып туғаң жердің қойнында</w:t>
        <w:br/>
        <w:t>жүрегімді көремін мен түсімде,</w:t>
        <w:br/>
        <w:t>бір жасақын</w:t>
        <w:br/>
        <w:t>басыма кеп дұға оқып,</w:t>
        <w:br/>
        <w:t>гүлін қойды жүрегі жоқ мүсінге.</w:t>
        <w:br/>
        <w:t>Қайран жүрек,</w:t>
      </w:r>
    </w:p>
    <w:p>
      <w:r>
        <w:t>мен өзіңсіз пақырмын,</w:t>
        <w:br/>
        <w:t>қара жерде қор боп босқа жатырмын,</w:t>
        <w:br/>
        <w:t>еріккен жұрт ентелейді ыдысқа:</w:t>
        <w:br/>
        <w:t>«Көреміз, - деп, - от жүрегін ақынның»,</w:t>
        <w:br/>
        <w:t>(Көрсін, білсін - ұқсас па екен, жоқ па екен</w:t>
        <w:br/>
        <w:t>жүректері мұсылман мен кәпірдің?)</w:t>
        <w:br/>
        <w:t>Өлгенде сен суарылсаң спиртке,</w:t>
        <w:br/>
        <w:t>мен тірінде ашы мұңға батырдым.</w:t>
        <w:br/>
        <w:t>214</w:t>
        <w:br/>
        <w:t>КИІЗ КІТАП</w:t>
        <w:br/>
        <w:t>хжж%</w:t>
        <w:br/>
        <w:t>Өшіріңдер жұлдыздарды,</w:t>
        <w:br/>
        <w:t>Сөндіріңдер Күн, Айды,</w:t>
        <w:br/>
        <w:t>Жылытыңдар түнгі ызғарды,</w:t>
        <w:br/>
        <w:t>Жұбатыңдар Құдайды.</w:t>
        <w:br/>
        <w:t>Жылатпандар бұлттарды да,</w:t>
        <w:br/>
        <w:t>Күрсінтпеңдер теңізді.</w:t>
        <w:br/>
        <w:t>Айтатұғын жүрт қалды ма</w:t>
        <w:br/>
        <w:t>Асыл сөзін ең ізгі?</w:t>
        <w:br/>
        <w:t>Қалса- айтсын,</w:t>
        <w:br/>
        <w:t>Сыр ақтарсын,</w:t>
        <w:br/>
        <w:t>Тыңдайын да соңғы рет,</w:t>
        <w:br/>
        <w:t>Көз жасы боп бұлақтардың</w:t>
        <w:br/>
        <w:t>Көкке ұшайын мөлдіреп...</w:t>
        <w:br/>
        <w:t>2000</w:t>
        <w:br/>
        <w:t>ЖАРҒАНАТ ЖЫРЫ</w:t>
        <w:br/>
        <w:t>Тун егер Қара жеңсе оңалады,</w:t>
        <w:br/>
        <w:t>Сонда араға тун тунеп қона алады.</w:t>
        <w:br/>
        <w:t>Ақ турғанда Қараның соры қайнап,</w:t>
        <w:br/>
        <w:t>Тун сонда біржолата жоғалады.</w:t>
        <w:br/>
        <w:t>Шәкәрім</w:t>
        <w:br/>
        <w:t>Кел, кел, түнек!</w:t>
        <w:br/>
        <w:t>Кел, түнек!</w:t>
        <w:br/>
        <w:t>Өлер болдым тентіреп,</w:t>
        <w:br/>
        <w:t>өлер болдым өртеніп,</w:t>
        <w:br/>
        <w:t>өшір мені, бол тірек!</w:t>
        <w:br/>
        <w:t>Қап-қара түн, түнек түн!</w:t>
        <w:br/>
        <w:t>Құрсағыңнан шыр еттім,</w:t>
        <w:br/>
        <w:t>құшағында ержетіп,</w:t>
        <w:br/>
        <w:t>құндағыңда түленшін.</w:t>
        <w:br/>
        <w:t>ӛп</w:t>
      </w:r>
    </w:p>
    <w:p>
      <w:r>
        <w:t>КИІЗ КІТАП</w:t>
        <w:br/>
        <w:t>Қараңғыда қарсы қарап айнаға</w:t>
        <w:br/>
        <w:t>Жалғыздықтан жаң сақтаған қай бала?</w:t>
        <w:br/>
        <w:t>Түнгі тылсым табиғат па панасы?</w:t>
        <w:br/>
        <w:t>Тірлік бөтен, ажал да оған қаймана...</w:t>
        <w:br/>
        <w:t>Қандай ыстық қара түннің құшағы,</w:t>
        <w:br/>
        <w:t>Бауырына босатпастан қысады.</w:t>
        <w:br/>
        <w:t>Сұм жалғанның соры менен азабы</w:t>
        <w:br/>
        <w:t>Тәтті елестей көзден бұл-бұл ұшады.</w:t>
        <w:br/>
        <w:t>Жалғыздыққа құрбан болған есіл жан</w:t>
        <w:br/>
        <w:t>Айнасынан айырылып тосылған.</w:t>
        <w:br/>
        <w:t>Арпа ішінде бір бидайды кім ұғар,</w:t>
        <w:br/>
        <w:t>Әлде күрмек көп күрішке қосылған?..</w:t>
        <w:br/>
        <w:t>Өмір-өзен дейді осы халық неден?</w:t>
        <w:br/>
        <w:t>Мың құбылған тірлікті дәріптеген?</w:t>
        <w:br/>
        <w:t>Қанша жүзсең-</w:t>
        <w:br/>
        <w:t>Қалмайды ізің суда,</w:t>
        <w:br/>
        <w:t>Қайық тұрмақ, болса да алып кемең!</w:t>
        <w:br/>
        <w:t>Шырқ үйірген әлемді өмір-құйын,</w:t>
        <w:br/>
        <w:t>Шатырлаған аспандай көңіл күйің.</w:t>
        <w:br/>
        <w:t>Өмір-құйын дегенім өтірік пе,</w:t>
        <w:br/>
        <w:t>Билетпей ме біздерге небір биін?</w:t>
        <w:br/>
        <w:t>Жөні бар ма тірліктің тамсанғандай,</w:t>
        <w:br/>
        <w:t>Жоынданасың жеңілген маршалдардай,</w:t>
        <w:br/>
        <w:t>Меңіреулердің ішінде мақам оқып,</w:t>
        <w:br/>
        <w:t>Саңыраулардың ішінде ән салғандай...</w:t>
        <w:br/>
        <w:t>199</w:t>
        <w:br/>
        <w:t>КИІЗ КІТАП</w:t>
        <w:br/>
        <w:t>Өлді де қалды пенде бір,</w:t>
        <w:br/>
        <w:t>Тынды да қалды алған дем.</w:t>
        <w:br/>
        <w:t>Қоштаса салар жеп-жеңіл,</w:t>
        <w:br/>
        <w:t>Өмір-ау, сонша арзан ба ең?</w:t>
        <w:br/>
        <w:t>Менің де жолым болмады, ә?!</w:t>
        <w:br/>
        <w:t>Тағдырдың басты-ау мысы, әттең...</w:t>
        <w:br/>
        <w:t>Жатырмын ойнап ваннада</w:t>
        <w:br/>
        <w:t>Қандауыр қара пыпнақпен...</w:t>
        <w:br/>
        <w:t>ЖЫЛАН</w:t>
        <w:br/>
        <w:t>Жатқан жылан құйрығын өзім бастым,</w:t>
        <w:br/>
        <w:t>Қайырылып шаққанда көзімді аштым.</w:t>
        <w:br/>
        <w:t>Сатып алған сау басқа сақинадан</w:t>
        <w:br/>
        <w:t>Жазылармын, кім білер, жазылмаспың?!</w:t>
        <w:br/>
        <w:t>Удың атыу екен- әлсіретті,</w:t>
      </w:r>
    </w:p>
    <w:p>
      <w:r>
        <w:t>Өртте қалған торғайдай жан шыр етті.</w:t>
        <w:br/>
        <w:t>«Ақ құймадың басына жыланның!» - деп</w:t>
        <w:br/>
        <w:t>Ж.уалдыз-ой жүректі шаншып өтті.</w:t>
        <w:br/>
        <w:t>Шағатынын шіркіннің біле тұрып,</w:t>
        <w:br/>
        <w:t>Шамдантқан соң не пайда құр өкініп?</w:t>
        <w:br/>
        <w:t>Тісін мақтап, құбылған түсін мақтап,</w:t>
        <w:br/>
        <w:t>Жолдас болар жыланмен кім өтірік?</w:t>
        <w:br/>
        <w:t>Қарашы әнеу құйтымтай қандаланы,</w:t>
        <w:br/>
        <w:t>Шағамын деп ол-дағы шамданады.</w:t>
        <w:br/>
        <w:t>«У біткеннің бәрі де пайдалы»,- деп</w:t>
        <w:br/>
        <w:t>Медицина - мен білсем - сандалады!</w:t>
        <w:br/>
        <w:t>Шағып болып, шуақта қыздырынып</w:t>
        <w:br/>
        <w:t>Жатыр жылан терісі жүз құбылып.</w:t>
        <w:br/>
        <w:t>Құйрығымен құшақтап ала мадеп</w:t>
        <w:br/>
        <w:t>Жон арқамда барады мұз жүгіріп.</w:t>
        <w:br/>
        <w:t>213</w:t>
        <w:br/>
        <w:t>Ұлықбек ЕСДӘУЛЕТ</w:t>
        <w:br/>
        <w:t>Алда</w:t>
        <w:br/>
        <w:t>Көзді бақырайтып,</w:t>
        <w:br/>
        <w:t>Ағалар тұрақыл айтын:</w:t>
        <w:br/>
        <w:t>«Алай жүзбе, былай жүз!» - деп,</w:t>
        <w:br/>
        <w:t>«Арыныңды сынаймыз...» - деп.</w:t>
        <w:br/>
        <w:t>Асау толқын әрасынан</w:t>
        <w:br/>
        <w:t>Мен келемін Құдайды іздеп!</w:t>
        <w:br/>
        <w:t>сөз</w:t>
        <w:br/>
        <w:t>Сөзбен жүздестім. Сөзбен таныстым.</w:t>
        <w:br/>
        <w:t>Сөзге ғашық боп, жата-жабыстым.</w:t>
        <w:br/>
        <w:t>Сөздің сиқыры билеп бойымды,</w:t>
        <w:br/>
        <w:t>Сөзбен уланып, сөзден бал іштім.</w:t>
        <w:br/>
        <w:t>Сөзден от жақтым, ошақ лаулаттым,</w:t>
        <w:br/>
        <w:t>Сөзден оқ жонып, жебе заулаттым.</w:t>
        <w:br/>
        <w:t>Аңғырт азуды айға біледім,</w:t>
        <w:br/>
        <w:t>Албырт көңілді қарға аунаттым.</w:t>
        <w:br/>
        <w:t>Сөзге сендім мен. Сөзге семірдім.</w:t>
        <w:br/>
        <w:t>Жаным-тәніммен сөзге берілдім.</w:t>
        <w:br/>
        <w:t>Сөзден оқ тиді, сөзден жығылдым,</w:t>
        <w:br/>
        <w:t>Сөзден куэт ап, сөзге жегілдім.</w:t>
        <w:br/>
        <w:t>Сөзбен алыстым. Сөзді кемірдім.</w:t>
        <w:br/>
        <w:t>Сөзден шаршадым. Сөзден жеңілдім.</w:t>
        <w:br/>
        <w:t>Еттен өттің ғой, сүйекке жеттің ғой,</w:t>
        <w:br/>
        <w:t>Сөзеке, сонша саған неғылдым?..</w:t>
        <w:br/>
        <w:t>КҮМІС ӨЛЕҢ</w:t>
      </w:r>
    </w:p>
    <w:p>
      <w:r>
        <w:t>Мынау неткен күміс түн!</w:t>
        <w:br/>
        <w:t>Күміс күлкі!</w:t>
        <w:br/>
        <w:t>Ай астында ақбоз үй - күміс тұрқы.</w:t>
        <w:br/>
        <w:t>Түндігінен шыққанмен күміс түтін,</w:t>
        <w:br/>
        <w:t>Есігінде батпандай күміс құлпы.</w:t>
        <w:br/>
        <w:t>204</w:t>
        <w:br/>
        <w:t>Ұлықбек ЕСДӘУЛЕТ</w:t>
        <w:br/>
        <w:t>Көлік қайда, көш қайда?</w:t>
        <w:br/>
        <w:t>Қарын тойса, көңіл аш!</w:t>
        <w:br/>
        <w:t>Жан-жағыма қарасам,</w:t>
        <w:br/>
        <w:t>Жан сауғалар айла жоқ.</w:t>
        <w:br/>
        <w:t>Жердің беті ала шаң:</w:t>
        <w:br/>
        <w:t>«Пайда! Пайда! Пайда!» - деп.</w:t>
        <w:br/>
        <w:t>Мен де ойласам бас пайда,</w:t>
        <w:br/>
        <w:t>Сен де ойласаң бас пайда,</w:t>
        <w:br/>
        <w:t>Ол да ойласа бас пайда,</w:t>
        <w:br/>
        <w:t>Бәрі ойласа бас пайда...</w:t>
        <w:br/>
        <w:t>Бақай есеп, бықсық ой</w:t>
        <w:br/>
        <w:t>Бар әлемді баспай ма?!.</w:t>
        <w:br/>
        <w:t>БАЯҒЫ ӘНДЕР</w:t>
        <w:br/>
        <w:t>Баяғы әндер,</w:t>
        <w:br/>
        <w:t>Білмеймін, басқа ма еді?</w:t>
        <w:br/>
        <w:t>Тыңдай қалсам көзіме жас келеді.</w:t>
        <w:br/>
        <w:t>Өмірімнің өткендей Өскемені,</w:t>
        <w:br/>
        <w:t>Жастығымның қалғандай Қаскелеңі.</w:t>
        <w:br/>
        <w:t>Ескі әндерді</w:t>
        <w:br/>
        <w:t>Естісем - жасарамын,</w:t>
        <w:br/>
        <w:t>Еримін де бұлақтай бас аламын.</w:t>
        <w:br/>
        <w:t>Қайта ашады көзімді жасағаным,</w:t>
        <w:br/>
        <w:t>Қайта алдымнан қашады қаппағаным.</w:t>
        <w:br/>
        <w:t>Ескі әндерден жаңа мұң естілгендей,</w:t>
        <w:br/>
        <w:t>Есіп жүріп боласың ес кіргендей.</w:t>
        <w:br/>
        <w:t>Теріс аққан өзендей тентек жүрек</w:t>
        <w:br/>
        <w:t>Кешкіргенде</w:t>
        <w:br/>
        <w:t>Кінәсін кеш білгендей.</w:t>
        <w:br/>
        <w:t>Ескі әндерден жаралған жаңа ойлардың</w:t>
        <w:br/>
        <w:t>Кісі бар ма кіндігін кестіргендей?!.</w:t>
        <w:br/>
        <w:t>206</w:t>
      </w:r>
    </w:p>
    <w:p>
      <w:r>
        <w:t>Ұлықбек ЕСДӘУЛЕТ</w:t>
        <w:br/>
        <w:t>БРОДВЕЙ. ҮНДІС КӨСЕМІ</w:t>
        <w:br/>
        <w:t>Жүргендей нағашылап, қайыншылап,</w:t>
        <w:br/>
        <w:t>Жүйріктер барған ел ғой бағын сынап.</w:t>
        <w:br/>
        <w:t>Үйектей үй түбінде</w:t>
        <w:br/>
        <w:t>Үнсіз ғана</w:t>
        <w:br/>
        <w:t>Үндістің көсемі отыр қайырсұрап.</w:t>
        <w:br/>
        <w:t>Жаулайды Бродвей</w:t>
        <w:br/>
        <w:t>Жарқылы алдан,</w:t>
        <w:br/>
        <w:t>(Жаһанның бүкіл нұрын тартып алған.</w:t>
        <w:br/>
        <w:t>Үнндістің көсемі отыр</w:t>
        <w:br/>
        <w:t>Әр кеуделі,</w:t>
        <w:br/>
        <w:t>Түрінде тәкаппарлық парқы қалған.</w:t>
        <w:br/>
        <w:t>Басына қауырсыннан мұрақ киіп,</w:t>
        <w:br/>
        <w:t>Бағына</w:t>
        <w:br/>
        <w:t>Бір бұрыштан тұрақ тиіп,</w:t>
        <w:br/>
        <w:t>Шаһардың</w:t>
        <w:br/>
        <w:t>Шулы-нуан тірлігіне</w:t>
        <w:br/>
        <w:t>Шыққандай еркіндігін бір-ақ қиып.</w:t>
        <w:br/>
        <w:t>Отыр ол басы биік</w:t>
        <w:br/>
        <w:t>Пан қалпында,</w:t>
        <w:br/>
        <w:t>Ұқсайды қарлы-мұзды заңғар шыңға.</w:t>
        <w:br/>
        <w:t>Мен мынау азаттыққа таңғап тұрмын,</w:t>
        <w:br/>
        <w:t>Ақынға Америка таңғалсын ба?</w:t>
        <w:br/>
        <w:t>Аумайтын күміс шашы аппақ қардан</w:t>
        <w:br/>
        <w:t>Келбетін қарт үндістің жаттап та алғам.</w:t>
        <w:br/>
        <w:t>Ел-жұртын,</w:t>
        <w:br/>
        <w:t>Бар байлығын жоғалтса да,</w:t>
        <w:br/>
        <w:t>Ардагер асқақтығын сақтап қалған.</w:t>
        <w:br/>
        <w:t>Ақынның азын-аулақ долларын ап,</w:t>
        <w:br/>
        <w:t>Қарт көсем қала берді толғанып-ақ.</w:t>
        <w:br/>
        <w:t>Бір бата бұл жақтан да арқаладым,</w:t>
        <w:br/>
        <w:t>Мен білсем,</w:t>
        <w:br/>
        <w:t>Енді жолым оңғарылмақ...</w:t>
        <w:br/>
        <w:t>200</w:t>
        <w:br/>
        <w:t>ҚОНАҚ КӘДЕ</w:t>
      </w:r>
    </w:p>
    <w:p>
      <w:r>
        <w:t>15-15319</w:t>
        <w:br/>
        <w:t>«АУДАРМАЛАР» ТОПТАМАСЫ</w:t>
        <w:br/>
        <w:t>Орыс поэзиясынан</w:t>
        <w:br/>
        <w:t>Михаил ЛЕРМОНТОВ</w:t>
        <w:br/>
        <w:t>Жез</w:t>
        <w:br/>
        <w:t>Қош бол, Ресей, кірлеген,</w:t>
        <w:br/>
        <w:t>Байдың елі құл менен.</w:t>
        <w:br/>
        <w:t>Қош бол,</w:t>
        <w:br/>
        <w:t>Көкшіл шендер де,</w:t>
        <w:br/>
        <w:t>Шенқұмар жұрт,</w:t>
        <w:br/>
        <w:t>Сендер де!</w:t>
        <w:br/>
        <w:t>Кавказ асып, жырақ мен,</w:t>
        <w:br/>
        <w:t>Қашам қаңқу сөздерден,</w:t>
        <w:br/>
        <w:t>Бәрін естір құлақ пен</w:t>
        <w:br/>
        <w:t>Бәрін көрер көздерден.</w:t>
        <w:br/>
        <w:t>ЖҰЛДЫЗ</w:t>
        <w:br/>
        <w:t>Кәкте жалғыз</w:t>
        <w:br/>
        <w:t>Жанған жұлдыз</w:t>
        <w:br/>
        <w:t>Назарымды</w:t>
        <w:br/>
        <w:t>Көп бөледі.</w:t>
        <w:br/>
        <w:t>Арманыма</w:t>
        <w:br/>
        <w:t>От береді,</w:t>
        <w:br/>
        <w:t>225</w:t>
        <w:br/>
        <w:t>Ұлықбек ЕСДӘУЛЕТ</w:t>
        <w:br/>
        <w:t>Шақырады</w:t>
        <w:br/>
        <w:t>Көкке мені.</w:t>
        <w:br/>
        <w:t>Сол жұлдыздай</w:t>
        <w:br/>
        <w:t>Жанар болған,</w:t>
        <w:br/>
        <w:t>Соған жаным</w:t>
        <w:br/>
        <w:t>Алаң болған.</w:t>
        <w:br/>
        <w:t>Азап көрсе ол</w:t>
        <w:br/>
        <w:t>Төзе алмаған,</w:t>
        <w:br/>
        <w:t>Сол жұлдыздай</w:t>
        <w:br/>
        <w:t>Көз арбаған.</w:t>
        <w:br/>
        <w:t>Кірпік қақпай</w:t>
        <w:br/>
        <w:t>Қарай берем,</w:t>
        <w:br/>
        <w:t>Үмітсіз көз</w:t>
        <w:br/>
        <w:t>Қадай берем.</w:t>
        <w:br/>
        <w:t>ЖАСЫН</w:t>
      </w:r>
    </w:p>
    <w:p>
      <w:r>
        <w:t>Күркіреп жасын, бұрқырап бұлт,</w:t>
        <w:br/>
        <w:t>Тұңғиық теңіз сұрланды.</w:t>
        <w:br/>
        <w:t>Сіркіреп көбік, дүркіреп ұрып,</w:t>
        <w:br/>
        <w:t>Тебісіп толқын тұлданды. )</w:t>
        <w:br/>
        <w:t>Жартасты осты қамшыдай отты</w:t>
        <w:br/>
        <w:t>Найзағай жылан сермеліп.</w:t>
        <w:br/>
        <w:t>Талқандап көкті, көп бүлік кетті,</w:t>
        <w:br/>
        <w:t>Жағада тұрмын мен көріп.</w:t>
        <w:br/>
        <w:t>жж</w:t>
        <w:br/>
        <w:t>Дидарластық,</w:t>
        <w:br/>
        <w:t>Душарластық кез келіп,</w:t>
        <w:br/>
        <w:t>Діңкелеппіз екеуміз де өзгеріп.</w:t>
        <w:br/>
        <w:t>Дүрмек жылдар керуені кідірмей</w:t>
        <w:br/>
        <w:t>Ғайып бопты үлгергенше көз көріп.</w:t>
        <w:br/>
        <w:t>226</w:t>
        <w:br/>
        <w:t>Ұлықбек ЕСДӘУЛЕТ</w:t>
        <w:br/>
        <w:t>Бойымды буын жүрген «жыным» бабұл,</w:t>
        <w:br/>
        <w:t>Әлде, арқам қозғандағы жырым ба бір?!</w:t>
        <w:br/>
        <w:t>Жүрегім, өзің шеші жұмбағыңды,</w:t>
        <w:br/>
        <w:t>Жалғанда жамандыққабұрылмағыр...</w:t>
        <w:br/>
        <w:t>ЖҰЛЫН</w:t>
        <w:br/>
        <w:t>Нұртасқа</w:t>
        <w:br/>
        <w:t>Сен,</w:t>
        <w:br/>
        <w:t>Тағдыр,</w:t>
        <w:br/>
        <w:t>Ақ періштенің мүбәрак қолы едің,</w:t>
        <w:br/>
        <w:t>Қара шайтанның қармағына айналдың,</w:t>
        <w:br/>
        <w:t>Қу жұлынға қол салғанға қайранмын.</w:t>
        <w:br/>
        <w:t>Мен биіктіктің бұлбұлы ем,</w:t>
        <w:br/>
        <w:t>Терендікте енді сайрармын.</w:t>
        <w:br/>
        <w:t>Бостандық деген бекер сөз,</w:t>
        <w:br/>
        <w:t>Қан тамырларың - бұғауың!</w:t>
        <w:br/>
        <w:t>Шекер сөз еріп кетер тез,</w:t>
        <w:br/>
        <w:t>Тыйылмас бірақ жылауың.</w:t>
        <w:br/>
        <w:t>Оқ тиген аққу секілді</w:t>
        <w:br/>
        <w:t>Мамығы сөздің бұрқырап,</w:t>
        <w:br/>
        <w:t>Осады-ау жасым бетімді,</w:t>
        <w:br/>
        <w:t>Сайрармын сонда шырқырап!</w:t>
        <w:br/>
        <w:t>Дүние көзі бұлдырап,</w:t>
        <w:br/>
        <w:t>Сабақтай алмай инесін,</w:t>
        <w:br/>
        <w:t>Бір күліп,</w:t>
        <w:br/>
        <w:t>Сосын бір жылап,</w:t>
        <w:br/>
        <w:t>Тағар да жұлар түймесін.</w:t>
      </w:r>
    </w:p>
    <w:p>
      <w:r>
        <w:t>Не шығар асып-сасқаннан?</w:t>
        <w:br/>
        <w:t>Сезім де сөнді, ой да өлді...</w:t>
        <w:br/>
        <w:t>Айнасы сынған аспаннан</w:t>
        <w:br/>
        <w:t>Іздерсің менің бейнемді...</w:t>
        <w:br/>
        <w:t>1990</w:t>
        <w:br/>
        <w:t>216</w:t>
        <w:br/>
        <w:t>КИІЗ КІТАП</w:t>
        <w:br/>
        <w:t>ПЕРІШТЕМЕН ТІЛДЕСУ</w:t>
        <w:br/>
        <w:t>Мен-дағы сендей :</w:t>
        <w:br/>
        <w:t>түнекте көргем күн кешіп,</w:t>
        <w:br/>
        <w:t>құшағына алып тербеген талай түн-бесік,</w:t>
        <w:br/>
        <w:t>кіршіксіз сенің қанаттарыңды шеш демес</w:t>
        <w:br/>
        <w:t>мен аяқ шешіп кіретін құтты бұл мешіт.</w:t>
        <w:br/>
        <w:t>Шайтаннан қашсаң -</w:t>
        <w:br/>
        <w:t>жарыққа тығыл, жарқыным,</w:t>
        <w:br/>
        <w:t>шуаққа шомыл, сәуленің сімір сарқынын,</w:t>
        <w:br/>
        <w:t>сарайың менен сезімің нұрға птүпілдеп,</w:t>
        <w:br/>
        <w:t>серік бол отқа, жолдас тұт Күннің жарқылын.</w:t>
        <w:br/>
        <w:t>Тұрмаса көз бен санаңнан сәуле шашырап,</w:t>
        <w:br/>
        <w:t>қайырымсыз түннің қай шоққа жаны ашымақ?</w:t>
        <w:br/>
        <w:t>Жаһаннам түнек</w:t>
        <w:br/>
        <w:t>жұтар да қояр нұрыңды,</w:t>
        <w:br/>
        <w:t>жан бағам деме</w:t>
        <w:br/>
        <w:t>жыланды балмен асырап.</w:t>
        <w:br/>
        <w:t>Жарғанат та емес,</w:t>
        <w:br/>
        <w:t>жапалақ та емес, пері де,</w:t>
        <w:br/>
        <w:t>періште болсаң -</w:t>
        <w:br/>
        <w:t>жарық пен нұрдан жеріме.</w:t>
        <w:br/>
        <w:t>Сенем мен, сенем,</w:t>
        <w:br/>
        <w:t>қайтадан Қызыр қонады</w:t>
        <w:br/>
        <w:t>қадірі қашқан</w:t>
        <w:br/>
        <w:t>қасиетті қазақ жеріне!</w:t>
        <w:br/>
        <w:t>1998</w:t>
        <w:br/>
        <w:t>АРУАҚТАР</w:t>
        <w:br/>
        <w:t>Қоныс болмай ешкімге</w:t>
        <w:br/>
        <w:t>Құлазыған ескі үйде</w:t>
        <w:br/>
        <w:t>Құшақтасып отырмын</w:t>
        <w:br/>
        <w:t>Аруақтармен дос күйде.</w:t>
        <w:br/>
        <w:t>219</w:t>
      </w:r>
    </w:p>
    <w:p>
      <w:r>
        <w:t>КИІЗ КІТАП</w:t>
        <w:br/>
        <w:t>Көрдің, жүрек, көкірегімнің түрмесін,</w:t>
        <w:br/>
        <w:t>аттандырдың талай-талай жыр көшін,</w:t>
        <w:br/>
        <w:t>тіл менен діл жарылған соң екіге</w:t>
        <w:br/>
        <w:t>жырда сенен аулақ салды іргесін,</w:t>
        <w:br/>
        <w:t>айтар ауыз, тыңдар құлақ болғанмен,</w:t>
        <w:br/>
        <w:t>сенсіз жерде сусылдаймын құр несін?</w:t>
        <w:br/>
        <w:t>«Жүрек, сені тіске басып біреулер,</w:t>
        <w:br/>
        <w:t>епиртіңді сілтей салып жүрмесін?!.</w:t>
        <w:br/>
        <w:t>1989</w:t>
        <w:br/>
        <w:t>ЖҰМБАҚ ХАЛ</w:t>
        <w:br/>
        <w:t>Көп күнім күйбеңменен өлді менің,</w:t>
        <w:br/>
        <w:t>Бұлттпалды, таңғы аспандай зеңгір едім.</w:t>
        <w:br/>
        <w:t>Қорқамын тұна алмастай кетем бе деп,</w:t>
        <w:br/>
        <w:t>Қаншама келгенімен мөлдірегім.</w:t>
        <w:br/>
        <w:t>Өлеңнің өлер болдым өртінен мен,</w:t>
        <w:br/>
        <w:t>Шіркін-ай, мынау халден серпілер ме ем?!</w:t>
        <w:br/>
        <w:t>Түн түсеішпім түтін күй кешердей</w:t>
        <w:br/>
        <w:t>Басыма қай бақсының дерті келген?</w:t>
        <w:br/>
        <w:t>Сыр бермей сызданғанмен бір қарарға,</w:t>
        <w:br/>
        <w:t>Жақындап жүрген жай бар жынданарға.</w:t>
        <w:br/>
        <w:t>Бойымды буып болған тақсыр-сезім,</w:t>
        <w:br/>
        <w:t>Білмеймін, құртар ма, әлде, құлданар ма?</w:t>
        <w:br/>
        <w:t>Шаппай бер шандоздық бар ту ұстаған,</w:t>
        <w:br/>
        <w:t>Шөкімдей несібесін уыстаған,</w:t>
        <w:br/>
        <w:t>Пайдасыз пақыр пенде болдым ба деп</w:t>
        <w:br/>
        <w:t>Қарадай қайбір күні қуыстанам.</w:t>
        <w:br/>
        <w:t>Шалықтап өң мен түстің арасында,</w:t>
        <w:br/>
        <w:t>Шошынып малшынамын қарасуға,</w:t>
        <w:br/>
        <w:t>Шалғайда шаңға көміп жаным мені,</w:t>
        <w:br/>
        <w:t>Шіығандап шыққандайын дара шыңға...</w:t>
        <w:br/>
        <w:t>215</w:t>
        <w:br/>
        <w:t>Ұлықбек ЕСДӘУЛЕТ</w:t>
        <w:br/>
        <w:t>Болмайды соғыс дедің бе?</w:t>
        <w:br/>
        <w:t>- Болмайды-ау, - деймін, - болмайды.</w:t>
        <w:br/>
        <w:t>- Тәубә, - деп маған тағы ол</w:t>
        <w:br/>
        <w:t>Мылқау бір түрмен үңілді,</w:t>
        <w:br/>
        <w:t>Көтермей басын ағы мол,</w:t>
        <w:br/>
        <w:t>Жанында оттың бүгілді.</w:t>
        <w:br/>
        <w:t>Кірді екен нелер түсіне?</w:t>
        <w:br/>
        <w:t>Әлем бе?</w:t>
        <w:br/>
        <w:t>Сәтпе қас қағым?</w:t>
      </w:r>
    </w:p>
    <w:p>
      <w:r>
        <w:t>Мен ендіразы пішінде</w:t>
        <w:br/>
        <w:t>Қалтамды қармай бастадым.</w:t>
        <w:br/>
        <w:t>- Бар болғыр!</w:t>
        <w:br/>
        <w:t>Ақша алмаймыз!</w:t>
        <w:br/>
        <w:t>- Ал, жақсы онда, не дейміз?</w:t>
        <w:br/>
        <w:t>Мейірімге мейірім арнаймыз,</w:t>
        <w:br/>
        <w:t>Қайырымға қайырым төлейміз!..</w:t>
        <w:br/>
        <w:t>Рақмет,</w:t>
        <w:br/>
        <w:t>Оты орыстың,</w:t>
        <w:br/>
        <w:t>Жанғаның үшін түндерде,</w:t>
        <w:br/>
        <w:t>Қойнында жолсыз қоныстың</w:t>
        <w:br/>
        <w:t>Достардан шалғай жүргенде.</w:t>
        <w:br/>
        <w:t>Арқалап сенім салмағын,</w:t>
        <w:br/>
        <w:t>Мазасыз әлем ішінде</w:t>
        <w:br/>
        <w:t>ҚЖанғаның үшін, жанғаның</w:t>
        <w:br/>
        <w:t>Қайырымды, нұрлы пішінде...</w:t>
        <w:br/>
        <w:t>ЖАЙДАРЫ ФИЛЯ</w:t>
        <w:br/>
        <w:t>Сол қыстау қалды жадымда</w:t>
        <w:br/>
        <w:t>Ортасындағы орманның,</w:t>
        <w:br/>
        <w:t>Қалғыған қамсыз,</w:t>
        <w:br/>
        <w:t>Маңында</w:t>
        <w:br/>
        <w:t>Шұбырып жымы андардың...</w:t>
        <w:br/>
        <w:t>282</w:t>
        <w:br/>
        <w:t>Ұлықбек ЕСДӘУЛЕТ</w:t>
        <w:br/>
        <w:t>Құндақтап неге мені тербетпейді</w:t>
        <w:br/>
        <w:t>Жер деген жемсауы кең жебір бесік?</w:t>
        <w:br/>
        <w:t>Қаптаған қапталымда сұр мүсіндер:</w:t>
        <w:br/>
        <w:t>«Әлі де тасқа айналмай жүрмісің?» - дер.</w:t>
        <w:br/>
        <w:t>«Сен неге мен сияқты жалғызсың?» - деп</w:t>
        <w:br/>
        <w:t>Аспанның үңірейткен ұңғысын көр...</w:t>
        <w:br/>
        <w:t>Мұншама ауыр жүкті көтеруге</w:t>
        <w:br/>
        <w:t>Шамам жоқ, досым да жоқ, нөкерім де.</w:t>
        <w:br/>
        <w:t>Тұлғам- тас, жүрегім - мұз, миым- темір,</w:t>
        <w:br/>
        <w:t>Тот басын, терлеп барам қапелімде...</w:t>
        <w:br/>
        <w:t>1990</w:t>
        <w:br/>
        <w:t>БІСМІЛЛӘ</w:t>
        <w:br/>
        <w:t>Бісміллә...</w:t>
        <w:br/>
        <w:t>Қайдан жүр кісі мұнда?..</w:t>
      </w:r>
    </w:p>
    <w:p>
      <w:r>
        <w:t>Жын бар ма екен көздердің қысығында,</w:t>
        <w:br/>
        <w:t>Кім қалды екен сөздердің ұшығында?!</w:t>
        <w:br/>
        <w:t>Бісміллә, бісміллә...</w:t>
        <w:br/>
        <w:t>Бісміллә,</w:t>
        <w:br/>
        <w:t>Перизат, перілердің</w:t>
        <w:br/>
        <w:t>Көрпесінде күйеудей керілермін,</w:t>
        <w:br/>
        <w:t>«Бісміллә» деуге де ерінермін</w:t>
        <w:br/>
        <w:t>Сынығындай сонау бір серілердің.</w:t>
        <w:br/>
        <w:t>Бісміллә,</w:t>
        <w:br/>
        <w:t>Пейілітің пендесіндей</w:t>
        <w:br/>
        <w:t>Пәнилікке кетермін жерге сіңбей,</w:t>
        <w:br/>
        <w:t>Баспалдақтар барады сүріндіріп,</w:t>
        <w:br/>
        <w:t>Сағақтағы сырғақтың пернесіндей.</w:t>
        <w:br/>
        <w:t>Бісміллә, періңді шақыр маған,</w:t>
        <w:br/>
        <w:t>Мені көрсе көк аспан шатырлаған,</w:t>
        <w:br/>
        <w:t>«Бісміллә» демеске шарам қайсы,</w:t>
        <w:br/>
        <w:t>Жүрегінен аспанның от ұрлағам!</w:t>
        <w:br/>
        <w:t>818</w:t>
        <w:br/>
        <w:t>КИІЗ КІТАП</w:t>
        <w:br/>
        <w:t>АЖАЛМЕН ТІЛДЕСУ</w:t>
        <w:br/>
        <w:t>Беу, менің беті қайтпас тілемсегім,</w:t>
        <w:br/>
        <w:t>бәз күні келерінді білем сенің,</w:t>
        <w:br/>
        <w:t>қашаннан әдетің ғой жүрер сенің...</w:t>
        <w:br/>
        <w:t>көкжалдың қимақ болып тілерсегін.</w:t>
        <w:br/>
        <w:t>Өзіңмен сан аңдыстым, сан арбастым,</w:t>
        <w:br/>
        <w:t>тұңғиық тағдыр деген ғаламды аштым.</w:t>
        <w:br/>
        <w:t>Орын жоқ саған ешбір мен бар жерде,</w:t>
        <w:br/>
        <w:t>мен-дағы сен бар жерде қала алмаспын.</w:t>
        <w:br/>
        <w:t>“Үндемей қабатұғын үндемесім,</w:t>
        <w:br/>
        <w:t>аян ғой есік ашып, кір демесім.</w:t>
        <w:br/>
        <w:t>Тағдырдың садағынан,</w:t>
        <w:br/>
        <w:t>мен туғанда,</w:t>
        <w:br/>
        <w:t>сен маған қарсы атылған сұр жебесің!</w:t>
        <w:br/>
        <w:t>Заулаған маған қарай теміренім,</w:t>
        <w:br/>
        <w:t>қадалған жүрегіме шөгір едің.</w:t>
        <w:br/>
        <w:t>Мен сені елеместен өтсем деуші ем,</w:t>
        <w:br/>
        <w:t>Ежелден егіз екен өмір-өлім.</w:t>
        <w:br/>
        <w:t>1999</w:t>
        <w:br/>
        <w:t>ЕСКЕРТКІШ</w:t>
        <w:br/>
        <w:t>Жетелеп тіршіліктің соқпақтары,</w:t>
        <w:br/>
        <w:t>Бейуақыт байыздатып тоқтатпады.</w:t>
      </w:r>
    </w:p>
    <w:p>
      <w:r>
        <w:t>Кезбенің үмітіндей күндер өтті</w:t>
        <w:br/>
        <w:t>Жағалай қағып жүрген көп қақпаны.</w:t>
        <w:br/>
        <w:t>Тас сана, темір жүрек, жабық бәрі.</w:t>
        <w:br/>
        <w:t>Жаныңның кімге дәрі жабыққаны?</w:t>
        <w:br/>
        <w:t>Биік тұр тағдырыңның шамдары да</w:t>
        <w:br/>
        <w:t>Түспестен өз түбіне жарықтары.</w:t>
        <w:br/>
        <w:t>Тұр, әне, тас та өніп, темір де өсіп,</w:t>
        <w:br/>
        <w:t>Келемін арасында өмір кегпіп.</w:t>
        <w:br/>
        <w:t>217</w:t>
        <w:br/>
        <w:t>Ұлықбек ЕСДӘУЛЕТ</w:t>
        <w:br/>
        <w:t>- Жан еді Тәңір өзі ақын еткен,</w:t>
        <w:br/>
        <w:t>Жаннат қой алар орны ақыреттен!</w:t>
        <w:br/>
        <w:t>- Күнәкар,</w:t>
        <w:br/>
        <w:t>Күпірі көп, кірші міңез,</w:t>
        <w:br/>
        <w:t>Кісәпір, қандай одан кәпір өткен?</w:t>
        <w:br/>
        <w:t>Жүрген жан жолдас болып Ібіліспен,</w:t>
        <w:br/>
        <w:t>Жүзімнің жалап-жүқтап суын ішкен.</w:t>
        <w:br/>
        <w:t>Жұмақты бүлдірмей ме ол лаң салып,</w:t>
        <w:br/>
        <w:t>Жаппасақ жаһаннамға мұны күшпен.</w:t>
        <w:br/>
        <w:t>«Қарық деп қағанағы» қайтамысың,</w:t>
        <w:br/>
        <w:t>«Сарық деп сағанағын» айтамысың?</w:t>
        <w:br/>
        <w:t>Жығылған сәждеге емес,</w:t>
        <w:br/>
        <w:t>Жыр жолына,</w:t>
        <w:br/>
        <w:t>Жын қуып,</w:t>
        <w:br/>
        <w:t>Жандандырған сайтан ісін.</w:t>
        <w:br/>
        <w:t>Жаны тұр жаһаннамға лайық боп,</w:t>
        <w:br/>
        <w:t>Жазасын Жаратқаннан сұрайық, - деп</w:t>
        <w:br/>
        <w:t>Жоаландап Мүңкір-Нәңкір жеткен кезде,</w:t>
        <w:br/>
        <w:t>Жатқанмын жер бетінен тырайып кеп...</w:t>
        <w:br/>
        <w:t>1997</w:t>
        <w:br/>
        <w:t>БҰРҒЫ</w:t>
        <w:br/>
        <w:t>Бүгінгі түн</w:t>
        <w:br/>
        <w:t>Бір кісі</w:t>
        <w:br/>
        <w:t>Қолында бар бұрғысы</w:t>
        <w:br/>
        <w:t>келді үйге кіргісі.</w:t>
        <w:br/>
        <w:t>Есік</w:t>
        <w:br/>
        <w:t>тесіп,</w:t>
        <w:br/>
        <w:t>зыр еткен</w:t>
        <w:br/>
        <w:t>Дрелінен дір еткем.</w:t>
      </w:r>
    </w:p>
    <w:p>
      <w:r>
        <w:t>“Ұшып тұрдым төсектен,</w:t>
        <w:br/>
        <w:t>тұрық тесік жүрекпен.</w:t>
        <w:br/>
        <w:t>222</w:t>
        <w:br/>
        <w:t>КИІЗ КІТАП</w:t>
        <w:br/>
        <w:t>Ішттегі құрттың шығатын кезі,</w:t>
        <w:br/>
        <w:t>Құритын кезі келе жатыр де!</w:t>
        <w:br/>
        <w:t>«Сіз» деумен келіп,</w:t>
        <w:br/>
        <w:t>«Сізбенен» кетпей,</w:t>
        <w:br/>
        <w:t>аюды жарып іздеген өттей,</w:t>
        <w:br/>
        <w:t>ішімді түгел сүліктей шарлап,</w:t>
        <w:br/>
        <w:t>жүрекке қонып жүз көбелектей</w:t>
        <w:br/>
        <w:t>қаптай бересіз,</w:t>
        <w:br/>
        <w:t>таптай бересіз,</w:t>
        <w:br/>
        <w:t>бәйгеден дәйім шаппай келесіз,</w:t>
        <w:br/>
        <w:t>алдайсыз көзді,</w:t>
        <w:br/>
        <w:t>арбайсыз бойды,</w:t>
        <w:br/>
        <w:t>бейітте жанған оттай неге, Сіз?!</w:t>
        <w:br/>
        <w:t>МҮҢКІР-НӘҢКІР НЕМЕСЕ</w:t>
        <w:br/>
        <w:t>МАҚШАРДАҒЫ ДИАЛОГ</w:t>
        <w:br/>
        <w:t>«Ұлтына ұлтан болған байғұс, сорлы</w:t>
        <w:br/>
        <w:t>Ұлықбек Есдәулетов қайтыс болды...</w:t>
        <w:br/>
        <w:t>Ұжқмақ па, тозақта ма орны?» - деп</w:t>
        <w:br/>
        <w:t>Ұшпақта әжептәуір айтыс болды:</w:t>
        <w:br/>
        <w:t>- Пенде еді пайымдатар</w:t>
        <w:br/>
        <w:t>Періштені...</w:t>
        <w:br/>
        <w:t>Пәниден барар орны - пейіш тегі...</w:t>
        <w:br/>
        <w:t>- Перідей пәтуасыз бір пәтшағар,</w:t>
        <w:br/>
        <w:t>Парықсыз, тілінің бар теріскені...</w:t>
        <w:br/>
        <w:t>- Шаруақор</w:t>
        <w:br/>
        <w:t>Шұғылданған адал іспен,</w:t>
        <w:br/>
        <w:t>1990</w:t>
        <w:br/>
        <w:t>Шайқасқан шалдықнастан қара күшпен...</w:t>
        <w:br/>
        <w:t>- Шайқақтап,</w:t>
        <w:br/>
        <w:t>Шатып-бұтып,</w:t>
        <w:br/>
        <w:t>Шатақ қуып,</w:t>
        <w:br/>
        <w:t>Шайқы еді шайырмын деп шарап ішкен!</w:t>
        <w:br/>
        <w:t>221</w:t>
      </w:r>
    </w:p>
    <w:p>
      <w:r>
        <w:t>Ұлықбек ЕСДӘУЛЕТ</w:t>
        <w:br/>
        <w:t>Көздерінде өшкен от,</w:t>
        <w:br/>
        <w:t>Бұлар кімдер?</w:t>
        <w:br/>
        <w:t>Есте жоқ.</w:t>
        <w:br/>
        <w:t>Кім болса да бәрібір,</w:t>
        <w:br/>
        <w:t>Енді маған дос керек.</w:t>
        <w:br/>
        <w:t>Бұлдыр-бұлдыр өздері,</w:t>
        <w:br/>
        <w:t>Былдыр-былдыр сөздері,</w:t>
        <w:br/>
        <w:t>Қайдан қолға түсірген</w:t>
        <w:br/>
        <w:t>Мен сияқты кезбені?</w:t>
        <w:br/>
        <w:t>Тастап жатқан әр жаққа</w:t>
        <w:br/>
        <w:t>Қолдары өзі қармақ па?</w:t>
        <w:br/>
        <w:t>Аруақты ақын едім ғой,</w:t>
        <w:br/>
        <w:t>Айналғам ба аруаққа?</w:t>
        <w:br/>
        <w:t>СІЗ</w:t>
        <w:br/>
        <w:t>(Жынмен тілдесу)</w:t>
        <w:br/>
        <w:t>Құлыпсыз есік.</w:t>
        <w:br/>
        <w:t>Түрмесіз дала.</w:t>
        <w:br/>
        <w:t>Сиқырлы жүзбен</w:t>
        <w:br/>
        <w:t>кіргесіз мана,</w:t>
        <w:br/>
        <w:t>екі көзіміз төрт болып тостық,</w:t>
        <w:br/>
        <w:t>әуресін артқан бізге - Сіз ғана!</w:t>
        <w:br/>
        <w:t>Өз қырсығымыз - өз дәруіміз,</w:t>
        <w:br/>
        <w:t>көзді алуымыз,</w:t>
        <w:br/>
        <w:t>сөз бағуымыз,</w:t>
        <w:br/>
        <w:t>Сіздің қырсықты сыйғыза алмадық,</w:t>
        <w:br/>
        <w:t>қозған жыныңыз, созған уыңыз.</w:t>
        <w:br/>
        <w:t>Есікте- құлып.</w:t>
        <w:br/>
        <w:t>Далада - түрме.</w:t>
        <w:br/>
        <w:t>Ағайын - араз, араға кірме!</w:t>
        <w:br/>
        <w:t>220</w:t>
        <w:br/>
        <w:t>1994</w:t>
        <w:br/>
        <w:t>КИІЗ КІТАП</w:t>
        <w:br/>
        <w:t>Жанарыңа жалын іздеп үңілем,</w:t>
        <w:br/>
        <w:t>Толқын тулап өз көңілім түбінен...</w:t>
      </w:r>
    </w:p>
    <w:p>
      <w:r>
        <w:t>Зақымдапты-ау сеңі-дағы, мені де</w:t>
        <w:br/>
        <w:t>Зұлмат тұрмыс зілмауырлы жүгімен...</w:t>
        <w:br/>
        <w:t>Александр БЛОК</w:t>
        <w:br/>
        <w:t>жек</w:t>
        <w:br/>
        <w:t>Баттым мен теңізіне жоңышқаның,</w:t>
        <w:br/>
        <w:t>Байқадым ертек айтып ара ұшқанын.</w:t>
        <w:br/>
        <w:t>Түстіктен Толғай ескен торғын желге</w:t>
        <w:br/>
        <w:t>Тынымсыз жүрегімді табыстадым.</w:t>
        <w:br/>
        <w:t>Шіайқасқа шақырды жел</w:t>
        <w:br/>
        <w:t>Лебімен,</w:t>
        <w:br/>
        <w:t>Аспанның күресуге түнегімен.</w:t>
        <w:br/>
        <w:t>Көрсетті қаңыраған қасқа жолды</w:t>
        <w:br/>
        <w:t>Жүретін қара орманның жүрегімен.</w:t>
        <w:br/>
        <w:t>Аралап сай-саланы, даланы көп,</w:t>
        <w:br/>
        <w:t>Арманның мен көрмеген алабы жоқ.</w:t>
        <w:br/>
        <w:t>Алдымда құлдыраңдап бара жатыр</w:t>
        <w:br/>
        <w:t>Ақжарма мендік сәби бала жүрек.</w:t>
        <w:br/>
        <w:t>Мейлі де,</w:t>
        <w:br/>
        <w:t>Ұйқым менің кем болғай-ды,</w:t>
        <w:br/>
        <w:t>Бәрібір сезіміме шаң қонбайды.</w:t>
        <w:br/>
        <w:t>Гүл менен бәл арасы - екі ғашық,</w:t>
        <w:br/>
        <w:t>Айтты ғой ертек емес, болған жайды.</w:t>
        <w:br/>
        <w:t>жез</w:t>
        <w:br/>
        <w:t>Аппақ самал өптті енді,</w:t>
        <w:br/>
        <w:t>Сұрғылт өңді кеші келді.</w:t>
        <w:br/>
        <w:t>Құзғын алды бір тыным</w:t>
        <w:br/>
        <w:t>Қылын қозғап ұйқының.</w:t>
        <w:br/>
        <w:t>227</w:t>
        <w:br/>
        <w:t>Ұлықбек ЕСДӘУЛЕТ</w:t>
        <w:br/>
        <w:t>Мұңайып тұр ол,</w:t>
        <w:br/>
        <w:t>Мінеки,</w:t>
        <w:br/>
        <w:t>Мінеки, тағы кездестік.</w:t>
        <w:br/>
        <w:t>Алай дадүлей мына күй</w:t>
        <w:br/>
        <w:t>Басады мені енді өстіп.</w:t>
        <w:br/>
        <w:t>Неүшін бардық орманға?</w:t>
        <w:br/>
        <w:t>Бұлбұлды неге торыдық?</w:t>
        <w:br/>
        <w:t>Не үшін тұрды сол манда</w:t>
        <w:br/>
        <w:t>Сонау бір жалғыз орындық?</w:t>
        <w:br/>
        <w:t>ҚАРЛЫҒАШ</w:t>
        <w:br/>
        <w:t>Қарлығаш ұшты шырылдап,</w:t>
        <w:br/>
        <w:t>Балапаны құлап ұядан.</w:t>
      </w:r>
    </w:p>
    <w:p>
      <w:r>
        <w:t>Балалар көріп шуылдап,</w:t>
        <w:br/>
        <w:t>Қоршады құсты құлаған.</w:t>
        <w:br/>
        <w:t>Құм қаздым үңгіп, құнысып,</w:t>
        <w:br/>
        <w:t>Құлаған құсты жерлеуге.</w:t>
        <w:br/>
        <w:t>Қарлығаш шыр-пыр жүр ұшып,</w:t>
        <w:br/>
        <w:t>Қазаға әлі сенбей ме?</w:t>
        <w:br/>
        <w:t>Шырлайды ана аяулы,</w:t>
        <w:br/>
        <w:t>Қонақтау қайда тыныстап?</w:t>
        <w:br/>
        <w:t>Қарлығашым-ау,</w:t>
        <w:br/>
        <w:t>Баланды</w:t>
        <w:br/>
        <w:t>Бақпағаның не дұрыстап?..</w:t>
        <w:br/>
        <w:t>284</w:t>
        <w:br/>
        <w:t>КИІЗ КІТАП</w:t>
        <w:br/>
        <w:t>Александр ТБАРДОВСКИЙ</w:t>
        <w:br/>
        <w:t>АНАМА</w:t>
        <w:br/>
        <w:t>Жапырақтың</w:t>
        <w:br/>
        <w:t>Желмен салғаны ойнақ,</w:t>
        <w:br/>
        <w:t>Жап-жасыл із шықта қалғаңы сайрап,</w:t>
        <w:br/>
        <w:t>Жағалаудан</w:t>
        <w:br/>
        <w:t>Жеткен сабаудың дыбысы,</w:t>
        <w:br/>
        <w:t>Жалбыздың</w:t>
        <w:br/>
        <w:t>Жарған танауды иісі,</w:t>
        <w:br/>
        <w:t>Әйелдердің кешке</w:t>
        <w:br/>
        <w:t>Әнге басқаны,</w:t>
        <w:br/>
        <w:t>Көктемнің</w:t>
        <w:br/>
        <w:t>Көкшіл, зеңгір аспаны</w:t>
        <w:br/>
        <w:t>Есіме сеңі түсіреді ылғи...</w:t>
        <w:br/>
        <w:t>СМОЛЕНШИНА</w:t>
        <w:br/>
        <w:t>Аштықты және тоқтықты</w:t>
        <w:br/>
        <w:t>Басқа да жермен көрер тең.</w:t>
        <w:br/>
        <w:t>Атағың неден көп шықты,</w:t>
        <w:br/>
        <w:t>Смоленшинам- көне өлкем?</w:t>
        <w:br/>
        <w:t>Құнарсыз, шырсыз жеріңмен,</w:t>
        <w:br/>
        <w:t>Жүргізбес батпақ жолыңмен,</w:t>
        <w:br/>
        <w:t>Сүліктер сорған еліңмен</w:t>
        <w:br/>
        <w:t>Боларсың даңққа көмілген...</w:t>
        <w:br/>
        <w:t>Есімде,</w:t>
        <w:br/>
        <w:t>Тихон қарт көптен</w:t>
        <w:br/>
        <w:t>Қамығып, қайғы жанын жеп,</w:t>
        <w:br/>
        <w:t>Түнеріп тұрып, шарт кеткен:</w:t>
        <w:br/>
        <w:t>«Ағызсасуға... бәрін!..» - деп.</w:t>
      </w:r>
    </w:p>
    <w:p>
      <w:r>
        <w:t>Жер де емес еді-ау жер дейтін,</w:t>
        <w:br/>
        <w:t>Қанша ексең түк те өнбейтін...</w:t>
        <w:br/>
        <w:t>285</w:t>
        <w:br/>
        <w:t>КИІЗ КІТАП</w:t>
        <w:br/>
        <w:t>Николай РУБЦОВ</w:t>
        <w:br/>
        <w:t>оРЫСОТЫ</w:t>
        <w:br/>
        <w:t>Сары аяз тісі сақылдап,</w:t>
        <w:br/>
        <w:t>Сүрленіп жатты тұмса қар.</w:t>
        <w:br/>
        <w:t>Сүріктей аспан жақындап,</w:t>
        <w:br/>
        <w:t>Сіресіп қапты шыршалар.</w:t>
        <w:br/>
        <w:t>Жансыз бұл өлі аймақта</w:t>
        <w:br/>
        <w:t>Жалғыз мен ғана тірі жан!</w:t>
        <w:br/>
        <w:t>Жылындым кенет</w:t>
        <w:br/>
        <w:t>аулақта</w:t>
        <w:br/>
        <w:t>Жылтеткен оттың нұрынан.</w:t>
        <w:br/>
        <w:t>Қар адам құсап бейне мен</w:t>
        <w:br/>
        <w:t>Кіргенде қатып есіктен:</w:t>
        <w:br/>
        <w:t>«Пепп, міне,</w:t>
        <w:br/>
        <w:t>Жылын, кел...» - деген</w:t>
        <w:br/>
        <w:t>Жып-жылы дауыс есіткем.</w:t>
        <w:br/>
        <w:t>Мейір бар кемпір даусында,</w:t>
        <w:br/>
        <w:t>Көзінің нұры сөнгендей,</w:t>
        <w:br/>
        <w:t>Отырды оттың басында</w:t>
        <w:br/>
        <w:t>Ұйқыға бейне енгендей...</w:t>
        <w:br/>
        <w:t>Сары сурет көп-ау Ресейде,</w:t>
        <w:br/>
        <w:t>Біріне соның жолыққам.</w:t>
        <w:br/>
        <w:t>Жұпыны сурет десем де,</w:t>
        <w:br/>
        <w:t>Жетімдік мәнін мол ұққам:</w:t>
        <w:br/>
        <w:t>Тұнып тұр отқа Жер-ана,</w:t>
        <w:br/>
        <w:t>Сәулесі өшпес көңілден.</w:t>
        <w:br/>
        <w:t>- Шырағым, соғыс бола ма?</w:t>
        <w:br/>
        <w:t>- Болмайтын шығар, - дедім мен.</w:t>
        <w:br/>
        <w:t>“.. Құдай-ау, тәубә, өмірде</w:t>
        <w:br/>
        <w:t>Тартыстан ешкім оңбайды,</w:t>
        <w:br/>
        <w:t>281</w:t>
        <w:br/>
        <w:t>Ұлықбек ЕСДӘУЛЕТ</w:t>
        <w:br/>
        <w:t>Қараңғы, жат жақтасен</w:t>
        <w:br/>
        <w:t>Еске мені алдың ба?</w:t>
        <w:br/>
        <w:t>Түсіңде көріп, әйтпесе,</w:t>
      </w:r>
    </w:p>
    <w:p>
      <w:r>
        <w:t>Берілдің бе сәл мұңға?</w:t>
        <w:br/>
        <w:t>Өзгерсең де ендігі,</w:t>
        <w:br/>
        <w:t>Мүмкін емес кемуі -</w:t>
        <w:br/>
        <w:t>Сендей жастың өрлігі,</w:t>
        <w:br/>
        <w:t>Мендей қыздың сенімі.</w:t>
        <w:br/>
        <w:t>Өзіңді аңсап, іздеген</w:t>
        <w:br/>
        <w:t>Қума елесті жыраққа,</w:t>
        <w:br/>
        <w:t>Жаным, басқа қызбенен</w:t>
        <w:br/>
        <w:t>Жетер болсаң мұратқа...</w:t>
        <w:br/>
        <w:t>Ал, тәуекел!</w:t>
        <w:br/>
        <w:t>Кеш түсті,</w:t>
        <w:br/>
        <w:t>Қарлығаштар төске ұшты.</w:t>
        <w:br/>
        <w:t>Жайдың бұлты тарайды,</w:t>
        <w:br/>
        <w:t>Көзіңе түн қарайды.</w:t>
        <w:br/>
        <w:t>КҮЗДІГҮНІ</w:t>
        <w:br/>
        <w:t>Асықпастан аңыздарды кезумен</w:t>
        <w:br/>
        <w:t>Келеміз біз, сырбаз досым, өзіңмен.</w:t>
        <w:br/>
        <w:t>Ағыл-тегіл ақтарылса көңілім,</w:t>
        <w:br/>
        <w:t>Дәл шіркеуге кіргендейін сезінгем.</w:t>
        <w:br/>
        <w:t>Бір пұшпақта кәрі кемпір жөтеліп,</w:t>
        <w:br/>
        <w:t>Күздің күні биікте түр от өріп,</w:t>
        <w:br/>
        <w:t>Шақырады жолдастарын жемтіктес</w:t>
        <w:br/>
        <w:t>Қарға ғана тарғыл даусын көтеріп.</w:t>
        <w:br/>
        <w:t>Дән дегдітер қырдың қызыл қырманын</w:t>
        <w:br/>
        <w:t>Көрдік біздер түтін басып тұрғанын,</w:t>
        <w:br/>
        <w:t>Қарап қалдық соңдарынан сүзіліп</w:t>
        <w:br/>
        <w:t>Тырау-тырау самғап ұшқан тырнаның.</w:t>
        <w:br/>
        <w:t>228</w:t>
        <w:br/>
        <w:t>Ұлықбек ЕСДӘУЛЕТ</w:t>
        <w:br/>
        <w:t>Дмитрий КЕДРИН</w:t>
        <w:br/>
        <w:t>ЖҮРЕК</w:t>
        <w:br/>
        <w:t>(Кезбе аңыз)</w:t>
        <w:br/>
        <w:t>Казак қызға үздігеді бақшада:</w:t>
        <w:br/>
        <w:t>«Қашан мендік боласың сен, Оксана?</w:t>
        <w:br/>
        <w:t>Ақ семсердің жүзіменен сен үшін</w:t>
        <w:br/>
        <w:t>Байлық табам, берсең болды келісім!»</w:t>
        <w:br/>
        <w:t>Шашын өріп, қыз сөйлейді алкеуде:</w:t>
        <w:br/>
        <w:t>«Мен орманда бал ашқызғам балгерге.</w:t>
        <w:br/>
        <w:t>Балгер айтқан: болады деп сүйерің</w:t>
        <w:br/>
        <w:t>Кім әкелсе анасының жүрегін!</w:t>
        <w:br/>
        <w:t>Мен өзіңмен бақытты өмір сүрейін,</w:t>
        <w:br/>
        <w:t>Әкел маған кәрі анаңның жүрегін.</w:t>
      </w:r>
    </w:p>
    <w:p>
      <w:r>
        <w:t>Жүректі өртеп, күлін ішсем ерітіп,</w:t>
        <w:br/>
        <w:t>Саған ғашық болар едім елітіп!»</w:t>
        <w:br/>
        <w:t>Дел-сал болып казак жүрді қайғырып,</w:t>
        <w:br/>
        <w:t>Күндіз күлкі, түнде ұйқыдан айырылып.</w:t>
        <w:br/>
        <w:t>Өз анасын жарды бір күн зорланып,</w:t>
        <w:br/>
        <w:t>Жолға шықты қыз қалауын қолға алып.</w:t>
        <w:br/>
        <w:t>Жан-жүректі жүндес қолмен жасырып,</w:t>
        <w:br/>
        <w:t>Қызға өкеле жатты жігіт асығып.</w:t>
        <w:br/>
        <w:t>Тәтті үмітпен жанталаса жүгіріп,</w:t>
        <w:br/>
        <w:t>Мұрттай ұшты босағада сүрініп.</w:t>
        <w:br/>
        <w:t>Айтты жүрек жерге түскен дірілдеп:</w:t>
        <w:br/>
        <w:t>«Бір жеріңді ауыртарсың, ұлым!..» - деп...</w:t>
        <w:br/>
        <w:t>280</w:t>
        <w:br/>
        <w:t>КИІЗКІТАП</w:t>
        <w:br/>
        <w:t>Бір дөңбек үйде,</w:t>
        <w:br/>
        <w:t>Болмастан</w:t>
        <w:br/>
        <w:t>Жеңілдік, шағым, сұрағы,</w:t>
        <w:br/>
        <w:t>Ваннасыз, газсыз, әу бастан</w:t>
        <w:br/>
        <w:t>Мейірбан Филя тұрады.</w:t>
        <w:br/>
        <w:t>Сүйеді Филя хайуанды,</w:t>
        <w:br/>
        <w:t>Тамаққасылқа тойғанды,</w:t>
        <w:br/>
        <w:t>Сүйеді Филя сайранды,</w:t>
        <w:br/>
        <w:t>Ысқырып әнге салғанды!</w:t>
        <w:br/>
        <w:t>Бұл әлем сондай нұрлы, әсем,</w:t>
        <w:br/>
        <w:t>Түгі жоқ тіпті жазғырар...</w:t>
        <w:br/>
        <w:t>- Үнсізсің неге, Филя, сен?</w:t>
        <w:br/>
        <w:t>- Е, не бар сонша сөз қылар?</w:t>
        <w:br/>
        <w:t>НЕҮШІН?</w:t>
        <w:br/>
        <w:t>Ол әлі сәби баладай -</w:t>
        <w:br/>
        <w:t>Дауысы нәзік,</w:t>
        <w:br/>
        <w:t>Көзі отты.</w:t>
        <w:br/>
        <w:t>Балалығына қарамай,</w:t>
        <w:br/>
        <w:t>Әзіл мен назға өзі епті.</w:t>
        <w:br/>
        <w:t>- Орманға түнде барайық!</w:t>
        <w:br/>
        <w:t>Аңдиық бұлбұл, келбүгін!</w:t>
        <w:br/>
        <w:t>Тұр ма екен жолда, қарайық,</w:t>
        <w:br/>
        <w:t>Сүйікті менің орындығым?</w:t>
        <w:br/>
        <w:t>- Кәнеки, кеттік далаға!</w:t>
        <w:br/>
        <w:t>- Көнеки, таңды көрелік!</w:t>
        <w:br/>
        <w:t>Бағынбай оған бола ма?</w:t>
        <w:br/>
        <w:t>Еріксіз жүрем мен еріп.</w:t>
      </w:r>
    </w:p>
    <w:p>
      <w:r>
        <w:t>Көрдім ғой көпті жалғанда,</w:t>
        <w:br/>
        <w:t>Ол болса мүлдем жас әлі.</w:t>
        <w:br/>
        <w:t>Онымен жеке қалғанда</w:t>
        <w:br/>
        <w:t>Жалғыздық мені басады.</w:t>
        <w:br/>
        <w:t>233</w:t>
        <w:br/>
        <w:t>КИІЗ КІТАП</w:t>
        <w:br/>
        <w:t>Самғай-самғай үшкіл бұрыш құрайды,</w:t>
        <w:br/>
        <w:t>Көсем тырна тыраулапн кеп жылайды...</w:t>
        <w:br/>
        <w:t>Тыраулан ол нені, нені сұрайды?</w:t>
        <w:br/>
        <w:t>Күзде неге көздің жасын бұлайды?</w:t>
        <w:br/>
        <w:t>Қайыршылау қыстақтарды төменгі</w:t>
        <w:br/>
        <w:t>Қолдан келсе көзбен санап көр енді.</w:t>
        <w:br/>
        <w:t>Күңгірт тартқан Күн астында жанады</w:t>
        <w:br/>
        <w:t>Алыс алау жарқыратып белеңді.</w:t>
        <w:br/>
        <w:t>Елім менің, бейне қайыршыдайсын,</w:t>
        <w:br/>
        <w:t>Жүрегіме неге бірақ ұнайсың?</w:t>
        <w:br/>
        <w:t>Уа, менің соры қайнаған қосағым,</w:t>
        <w:br/>
        <w:t>Неменеге өксіп-өксіп жылайсың?</w:t>
        <w:br/>
        <w:t>қаса</w:t>
        <w:br/>
        <w:t>Қыс бойына қарлы құйын сарнаған,</w:t>
        <w:br/>
        <w:t>Қалшыл қағып ұйқымыз да қанбаған.</w:t>
        <w:br/>
        <w:t>Қатып жатқан тоң алқапты түренмен</w:t>
        <w:br/>
        <w:t>Қақыратар қауқар бізде қалмаған!</w:t>
        <w:br/>
        <w:t>Шып-шып терлеп,</w:t>
        <w:br/>
        <w:t>Шыққа дала бөкті енді,</w:t>
        <w:br/>
        <w:t>Шығамыз біз шарлау үшін көк белді.</w:t>
        <w:br/>
        <w:t>Шіыңылдаған шалғылармен шабамыз</w:t>
        <w:br/>
        <w:t>Шұрайы мол, шүйгін, шалғын шөптерді.</w:t>
        <w:br/>
        <w:t>Ашық қалсын вуыр-ауыр қақпалар!</w:t>
        <w:br/>
        <w:t>Терезеден жел жұпарын ақтарар!</w:t>
        <w:br/>
        <w:t>Шырқамаппыз көптен бері біздер де</w:t>
        <w:br/>
        <w:t>Мұндай әнді көңіліміз шаттанар!</w:t>
        <w:br/>
        <w:t>229</w:t>
        <w:br/>
        <w:t>Ұлықбек ЕСДӘУЛЕТ</w:t>
        <w:br/>
        <w:t>Бөленіп мүкке бұйықты</w:t>
        <w:br/>
        <w:t>Тереңі тұнған нелер кен.</w:t>
        <w:br/>
        <w:t>Сайтан алғыр-ай, сүйікті,</w:t>
        <w:br/>
        <w:t>Смоленшикам - көне өлкем!..</w:t>
      </w:r>
    </w:p>
    <w:p>
      <w:r>
        <w:t>Жер едің мешеу, қапалы,</w:t>
        <w:br/>
        <w:t>Түрлендің енді көптен-көп.</w:t>
        <w:br/>
        <w:t>Төнңкерістердің атағы</w:t>
        <w:br/>
        <w:t>Өзіңді аттап кеткең жоқ.</w:t>
        <w:br/>
        <w:t>Жар етіп жарқын әмірді,</w:t>
        <w:br/>
        <w:t>Жаһанның жайды бәрі өркен,</w:t>
        <w:br/>
        <w:t>Міне, енді бай да көңілді,</w:t>
        <w:br/>
        <w:t>Смоленіцинам - жаңа өлкем.</w:t>
        <w:br/>
        <w:t>Тоқшылық туын көтеріп,</w:t>
        <w:br/>
        <w:t>Қырларың сенің сый көрді -</w:t>
        <w:br/>
        <w:t>Түстіктен тұқым әкеліп,</w:t>
        <w:br/>
        <w:t>Егуді мұжық үйренді.</w:t>
        <w:br/>
        <w:t>Қашықтық деген күрт кеміп,</w:t>
        <w:br/>
        <w:t>Шалғай жер енді қалмаған,</w:t>
        <w:br/>
        <w:t>Дуаннан шыққан жүк көлік</w:t>
        <w:br/>
        <w:t>Жаңа көпірмен заулаған.</w:t>
        <w:br/>
        <w:t>Жайылды жақсы атағың,</w:t>
        <w:br/>
        <w:t>Жағалай - жаңа мекендер.</w:t>
        <w:br/>
        <w:t>Смоленшцинам - Отаным,</w:t>
        <w:br/>
        <w:t>Бар маекен саған жетер жер?!</w:t>
        <w:br/>
        <w:t>Түтініңді аңсап өтемін...</w:t>
        <w:br/>
        <w:t>Қанша күн өтті,</w:t>
        <w:br/>
        <w:t>Қанша жыл?..</w:t>
        <w:br/>
        <w:t>Армысың, туған мекенім!</w:t>
        <w:br/>
        <w:t>Бар ма екен Тихон шал қазір?!</w:t>
        <w:br/>
        <w:t>286</w:t>
        <w:br/>
        <w:t>КИІЗ КІТАП</w:t>
        <w:br/>
        <w:t>ЖЕ</w:t>
        <w:br/>
        <w:t>Жас едік ол кез ақылсыз,</w:t>
        <w:br/>
        <w:t>Белді де буып жүргеміз</w:t>
        <w:br/>
        <w:t>Сүргенше ғұмыр татымсыз</w:t>
        <w:br/>
        <w:t>Айырылыспаққа мүлде біз.</w:t>
        <w:br/>
        <w:t>КЖүгіңе бола келіп ең,</w:t>
        <w:br/>
        <w:t>Абыржи бердің кеш қалып,</w:t>
        <w:br/>
        <w:t>Қоштасарыңда менімен</w:t>
        <w:br/>
        <w:t>Кетпекші болдың пеш жағып.</w:t>
        <w:br/>
        <w:t>Отынды жалын аймалап,</w:t>
        <w:br/>
        <w:t>Жанғанын оттың көз көрді.</w:t>
        <w:br/>
        <w:t>Сонда сен маған жай ғана</w:t>
        <w:br/>
        <w:t>Айттың бір сырлы сөздерді.</w:t>
        <w:br/>
        <w:t>Бізде енді тірлік басқашпа,</w:t>
        <w:br/>
        <w:t>Махаббатқа жоқ еш қауіп,</w:t>
        <w:br/>
        <w:t>Бірдеңе бола бастаса,</w:t>
        <w:br/>
        <w:t>Аламыз ылғи пеш жағып.</w:t>
      </w:r>
    </w:p>
    <w:p>
      <w:r>
        <w:t>Михаил ДУДИН</w:t>
        <w:br/>
        <w:t>ҚҰЛЫН</w:t>
        <w:br/>
        <w:t>Жүрегімнің</w:t>
        <w:br/>
        <w:t>Ауылда кілті қалды,</w:t>
        <w:br/>
        <w:t>Қандырушы ем ойнақ сап кіл құмарды.</w:t>
        <w:br/>
        <w:t>Бәрінен де өстім мен бұл өмірде</w:t>
        <w:br/>
        <w:t>Жақсы көріп жанымдай жылқыларды.</w:t>
        <w:br/>
        <w:t>Сұм дүние сұсымен сескендірген,</w:t>
        <w:br/>
        <w:t>Шықсын қалай бала кез естен бірден?</w:t>
        <w:br/>
        <w:t>Етегіне шешемнің жабыспай-ақ,</w:t>
        <w:br/>
        <w:t>Жетім болып тұлдырсыз өскенмін мен.</w:t>
        <w:br/>
        <w:t>Бар дүние</w:t>
        <w:br/>
        <w:t>Қаңтарда нұрын бұрған,</w:t>
        <w:br/>
        <w:t>281</w:t>
        <w:br/>
        <w:t>БАЙДЫҢ ҚАҚПАСЫ</w:t>
        <w:br/>
        <w:t>Атам өтсе бұл қақпаның қасынан,</w:t>
        <w:br/>
        <w:t>Қорқып-сасып,</w:t>
        <w:br/>
        <w:t>Өзді-өзінен жасыған.</w:t>
        <w:br/>
        <w:t>Бұл қақпаны әкем өтіп айналып:</w:t>
        <w:br/>
        <w:t>«Бағы баһ!..» - деп күрсініпті ойланып.</w:t>
        <w:br/>
        <w:t>Жоасқанбай-ақ,</w:t>
        <w:br/>
        <w:t>Күрсінбей-ақ мен де өткем,</w:t>
        <w:br/>
        <w:t>Неден қорқам, )</w:t>
        <w:br/>
        <w:t>Мұндай қақпа көрмеп пе ем?</w:t>
        <w:br/>
        <w:t>Балам болса</w:t>
        <w:br/>
        <w:t>Дүңкілдетіп қақпаны:</w:t>
        <w:br/>
        <w:t>КИІЗ КІТАП</w:t>
        <w:br/>
        <w:t>«Боққарын бай жойылсын!» - деп жатқаны...</w:t>
        <w:br/>
        <w:t>Ұлықбек ЕСДӘУЛЕТ</w:t>
        <w:br/>
        <w:t>с-та кнімеет--е-сісе--ш-і саз...</w:t>
        <w:br/>
        <w:t>Өзің деп ән сап өтемін әман</w:t>
        <w:br/>
        <w:t>Қолымда ситар сынғанша,</w:t>
        <w:br/>
        <w:t>Сен аман болшы,</w:t>
        <w:br/>
        <w:t>Жетеді маған,</w:t>
        <w:br/>
        <w:t>Сағыныш қалса, мұң қалса.</w:t>
        <w:br/>
        <w:t>Қаптаған қырсық, басып та көміп,</w:t>
        <w:br/>
        <w:t>Жатса да мені жерлеп тым,</w:t>
      </w:r>
    </w:p>
    <w:p>
      <w:r>
        <w:t>Бақытты болып,</w:t>
        <w:br/>
        <w:t>Ғаттық та болып,</w:t>
        <w:br/>
        <w:t>Бәрібір қала бермекпін!</w:t>
        <w:br/>
        <w:t>Амрита ПРИТАМ</w:t>
        <w:br/>
        <w:t>ӨСЕКШІЛЕР</w:t>
        <w:br/>
        <w:t>Сөзшеңдер неменеге сүйрендейді,</w:t>
        <w:br/>
        <w:t>Жүгіріп, асып-сасып,</w:t>
        <w:br/>
        <w:t>Күйбеңдейді.</w:t>
        <w:br/>
        <w:t>Шамасы көрші жігіт</w:t>
        <w:br/>
        <w:t>Көрші қызға</w:t>
        <w:br/>
        <w:t>Қырындап жүрген шығар үйленгелі.</w:t>
        <w:br/>
        <w:t>Сығалап ана жерден,</w:t>
        <w:br/>
        <w:t>Мына жерден,</w:t>
        <w:br/>
        <w:t>Екі жас кездескенде, сірә, көрген.</w:t>
        <w:br/>
        <w:t>Ұмытып өздерінің от-ошағын,</w:t>
        <w:br/>
        <w:t>Бәрі де тыңшы болып шыға келген.</w:t>
        <w:br/>
        <w:t>Игііс боп,</w:t>
        <w:br/>
        <w:t>Қасиетті рухтағы,</w:t>
        <w:br/>
        <w:t>Көрінер өздеріне қылықтары.</w:t>
        <w:br/>
        <w:t>Тамызып сөздің майын кезек-кезек,</w:t>
        <w:br/>
        <w:t>Тұрады ду-ду етіп құдық маңы.</w:t>
        <w:br/>
        <w:t>Көпіртіп көргені мен білгендерін</w:t>
        <w:br/>
        <w:t>Тізеді кімге,</w:t>
        <w:br/>
        <w:t>242</w:t>
        <w:br/>
        <w:t>18-%319</w:t>
        <w:br/>
        <w:t>Үнді поэзиясынан</w:t>
        <w:br/>
        <w:t>КИІЗ КІТАП</w:t>
        <w:br/>
        <w:t>Әли Сардар ЖАФРИ</w:t>
        <w:br/>
        <w:t>МОЙЫНДАУ</w:t>
        <w:br/>
        <w:t>Махаббатыма нарық жетпейді,</w:t>
        <w:br/>
        <w:t>Тарту да сонсоң дәметпен,</w:t>
        <w:br/>
        <w:t>Күндерім кетсін тәрк боп мейлі,</w:t>
        <w:br/>
        <w:t>Күйіне қойман ерек мен.</w:t>
        <w:br/>
        <w:t>Ғашықтық дертпен дуаланыппын,</w:t>
        <w:br/>
        <w:t>Жүрегім күйіп-жануда,</w:t>
      </w:r>
    </w:p>
    <w:p>
      <w:r>
        <w:t>Бір өзің үшін туа қалыппын</w:t>
        <w:br/>
        <w:t>Тәңір деп сені тануға.</w:t>
        <w:br/>
        <w:t>Ес-түссіз саған берілгендігім</w:t>
        <w:br/>
        <w:t>Жебеді мені бәрібір:</w:t>
        <w:br/>
        <w:t>(Жанымнан менің өрілген жырым</w:t>
        <w:br/>
        <w:t>Сырымды шертіп әлі жүр.</w:t>
        <w:br/>
        <w:t>Мәңгі мұздарды соншалық қалың</w:t>
        <w:br/>
        <w:t>Ерітіп өтсем дедім мен,</w:t>
        <w:br/>
        <w:t>Өлі тасқа да жан салып, жаным,</w:t>
        <w:br/>
        <w:t>Тірілткім келер деміммен.</w:t>
        <w:br/>
        <w:t>Бірақ та біреу табыла қалса,</w:t>
        <w:br/>
        <w:t>Орныма құштар соншама,</w:t>
        <w:br/>
        <w:t>Кешіре алмаймын,</w:t>
        <w:br/>
        <w:t>Жаныма қанша</w:t>
        <w:br/>
        <w:t>Жақын бір досым болса да.</w:t>
        <w:br/>
        <w:t>Масқаралар ем,</w:t>
        <w:br/>
        <w:t>Қарамас едім,</w:t>
        <w:br/>
        <w:t>Жұлар ем оны жүректен,</w:t>
        <w:br/>
        <w:t>Бір сөз айтуға жарамас едім,</w:t>
        <w:br/>
        <w:t>Өзің, тақсыр, бірақ мен!</w:t>
        <w:br/>
        <w:t>241</w:t>
        <w:br/>
        <w:t>Ұлықбек ЕСДӘУЛЕТ</w:t>
        <w:br/>
        <w:t>Дивизияны тіркемеге алды олар:</w:t>
        <w:br/>
        <w:t>Сүйрегеңі- зеңбіректер, арбалар.</w:t>
        <w:br/>
        <w:t>Қос өркешті, момын, жуас, сырмінез,</w:t>
        <w:br/>
        <w:t>Өр де сергек, күй талғамас шаруалар.</w:t>
        <w:br/>
        <w:t>О баста олар әлде екі жүз төрт пе еді,</w:t>
        <w:br/>
        <w:t>Әлде үш жүз төрт, әлде одан да көп пе еді?</w:t>
        <w:br/>
        <w:t>Тажал соғыс тегіс жалмап, төртеуі-ақ</w:t>
        <w:br/>
        <w:t>Тау қаласы Грацқа жеткені.</w:t>
        <w:br/>
        <w:t>Адам үшін бәрін тартып азаптың,</w:t>
        <w:br/>
        <w:t>Сан жақсылық жасады олар ғажап тым.</w:t>
        <w:br/>
        <w:t>Еппқашан да, еш уақытта біз енді</w:t>
        <w:br/>
        <w:t>Ұмытпаймыз түйелерін қазақтың!</w:t>
        <w:br/>
        <w:t>Бойында ұлы қасиет бар сияқты,</w:t>
        <w:br/>
        <w:t>Ойындаірі қасірет бар сияқты.</w:t>
        <w:br/>
        <w:t>Келе жатыр тылсым сырлы түйелер</w:t>
        <w:br/>
        <w:t>Шулы қала көшесінде шуақты.</w:t>
        <w:br/>
        <w:t>Қас өркештің арасынан Альпі жақ</w:t>
        <w:br/>
        <w:t>Мұз өркештей көрінеді жарқырап.</w:t>
        <w:br/>
        <w:t>Көп трамвай арба артынан ереді,</w:t>
        <w:br/>
        <w:t>Теміржолын түйе керуен тартып ап.</w:t>
      </w:r>
    </w:p>
    <w:p>
      <w:r>
        <w:t>Трамвайға түйе көңіл бөлмейді,</w:t>
        <w:br/>
        <w:t>Ал трамвай үркіткісі келмейді.</w:t>
        <w:br/>
        <w:t>Жайбасардың жай жүрісін кешіріп,</w:t>
        <w:br/>
        <w:t>Саңғырлатып қоңырау да бермейді.</w:t>
        <w:br/>
        <w:t>Топ трамвай жол кезегін тосқаннан</w:t>
        <w:br/>
        <w:t>Қарағұрым. Нән түйелер басқан маң.</w:t>
        <w:br/>
        <w:t>Жол-жөнекей жеп жүр олар жапырақ</w:t>
        <w:br/>
        <w:t>Теміржолдың бойындағы каштаннан.</w:t>
        <w:br/>
        <w:t>Батыс Еуропа адамының көзініше</w:t>
        <w:br/>
        <w:t>Төрт түйе жүр маңғаз басып өзінше...</w:t>
        <w:br/>
        <w:t>240</w:t>
        <w:br/>
        <w:t>КИІЗ КІТАП</w:t>
        <w:br/>
        <w:t>Құлынды мен жетелеп қашық бардым,</w:t>
        <w:br/>
        <w:t>Қалқасында есігі ашық тамның</w:t>
        <w:br/>
        <w:t>Бір бума оқты түгелдей оқтадым да</w:t>
        <w:br/>
        <w:t>Өз жанымды атқандай атып салдым.</w:t>
        <w:br/>
        <w:t>Тісім тимей тісіме сақылдады,</w:t>
        <w:br/>
        <w:t>Арқам терлеп, аяныш тақымдады.</w:t>
        <w:br/>
        <w:t>Алғашқы ұрыс.</w:t>
        <w:br/>
        <w:t>Алғашқы қатыгездік.</w:t>
        <w:br/>
        <w:t>Көрдей көңіл.</w:t>
        <w:br/>
        <w:t>Соғыстың соқыр мәні.</w:t>
        <w:br/>
        <w:t>Өкініштен өзекте торланды мұн,</w:t>
        <w:br/>
        <w:t>Көз алдымда қалған да қойған бүгін:</w:t>
        <w:br/>
        <w:t>Аяз.</w:t>
        <w:br/>
        <w:t>Орман.</w:t>
        <w:br/>
        <w:t>Ернімен түртінектеп,</w:t>
        <w:br/>
        <w:t>Саусағымды емшектей сорған құлын.</w:t>
        <w:br/>
        <w:t>Борис СЛУЦКИЙ</w:t>
        <w:br/>
        <w:t>АЛЫПДЕГІТҮЙЕЛЕР</w:t>
        <w:br/>
        <w:t>Таңғалдырып Грацтың жаранын,</w:t>
        <w:br/>
        <w:t>Төрт түйе жүр көшесінде қаланың!</w:t>
        <w:br/>
        <w:t>Атамекен Алматыдан - Альшге</w:t>
        <w:br/>
        <w:t>Қалай жеткен тоздырмастан табанын!</w:t>
        <w:br/>
        <w:t>Сабылды екен қанша жолда қаншама ай</w:t>
        <w:br/>
        <w:t>Осы өлкеге жету үшін шаршамай?</w:t>
        <w:br/>
        <w:t>Батыс Еуропа адамының көзінше</w:t>
        <w:br/>
        <w:t>Төрт түйе жүр маңғаз басып өзінше.</w:t>
      </w:r>
    </w:p>
    <w:p>
      <w:r>
        <w:t>Өр тұлғалы тәкаппар бір хайуандар,</w:t>
        <w:br/>
        <w:t>Сәл сезілер арықтығы- сезілсе.</w:t>
        <w:br/>
        <w:t>Мен сеңбеймін хайуан десе түйені,</w:t>
        <w:br/>
        <w:t>Жануардың бәрінен де ол киелі.</w:t>
        <w:br/>
        <w:t>289</w:t>
        <w:br/>
        <w:t>КИІЗ КІТАП</w:t>
        <w:br/>
        <w:t>Түгесіліп тынымсыз тамшылары,</w:t>
        <w:br/>
        <w:t>Аспан түгел айығып,</w:t>
        <w:br/>
        <w:t>Аршылады.</w:t>
        <w:br/>
        <w:t>Махаббат - сол қолшатыр!</w:t>
        <w:br/>
        <w:t>Жұртты қорғап,</w:t>
        <w:br/>
        <w:t>Малмандай бон суға өзі малшынады!</w:t>
        <w:br/>
        <w:t>Харривишрай БАЧЧАН</w:t>
        <w:br/>
        <w:t>ӨМІР</w:t>
        <w:br/>
        <w:t>Өмір деген - мәңгі жол,</w:t>
        <w:br/>
        <w:t>Қайтпас қайсар қозғалыс,</w:t>
        <w:br/>
        <w:t>Қиян асу, қарлы бел,</w:t>
        <w:br/>
        <w:t>Қиынына төз,</w:t>
        <w:br/>
        <w:t>Қарыс.</w:t>
        <w:br/>
        <w:t>Сойдақ тісті аңғарда</w:t>
        <w:br/>
        <w:t>Су гүрілдеп жар салар,</w:t>
        <w:br/>
        <w:t>Шыаршап-талып барғанда</w:t>
        <w:br/>
        <w:t>Азан-қазан қарсы алар.</w:t>
        <w:br/>
        <w:t>Маза бермес,</w:t>
        <w:br/>
        <w:t>Білемін,</w:t>
        <w:br/>
        <w:t>Тынымға өзі зар мекен,</w:t>
        <w:br/>
        <w:t>Қозғалыссыз бір орын</w:t>
        <w:br/>
        <w:t>Бұл әлемде бар ма екен?</w:t>
        <w:br/>
        <w:t>Өмір - майдан мәңгілік,</w:t>
        <w:br/>
        <w:t>Келіс, мейлі, келіспе,</w:t>
        <w:br/>
        <w:t>Нетартады тағдырың,</w:t>
        <w:br/>
        <w:t>Жеңіліс пе,</w:t>
        <w:br/>
        <w:t>Жеңіс пе?</w:t>
        <w:br/>
        <w:t>Жүзінен қан тамшылап,</w:t>
        <w:br/>
        <w:t>Қанжар қалса шарт сынып,</w:t>
        <w:br/>
        <w:t>245</w:t>
        <w:br/>
        <w:t>Ұлықбек ЕСДӘУЛЕТ</w:t>
      </w:r>
    </w:p>
    <w:p>
      <w:r>
        <w:t>Түрік назымдарыянан</w:t>
        <w:br/>
        <w:t>Мелих ЖЕВДЕТ</w:t>
        <w:br/>
        <w:t>ИТТІҢ БАЛАСЫ</w:t>
        <w:br/>
        <w:t>-- Әй, иттің баласы, жексұрын,</w:t>
        <w:br/>
        <w:t>Күресіннен не іздеп жүрсің кешқұрым?</w:t>
        <w:br/>
        <w:t>- Инеіздеп жүрмін...</w:t>
        <w:br/>
        <w:t>- Инені қайтпексің?</w:t>
        <w:br/>
        <w:t>- Әмиян тігемін.</w:t>
        <w:br/>
        <w:t>- Әмиянды қайтесін?</w:t>
        <w:br/>
        <w:t>- Ақша саламын.</w:t>
        <w:br/>
        <w:t>- Дәмесінің зорын қарашы!</w:t>
        <w:br/>
        <w:t>Кет, жоғал, иттің баласы!</w:t>
        <w:br/>
        <w:t>ЫСҚЫРУ</w:t>
        <w:br/>
        <w:t>Балыққа теңіз керек,</w:t>
        <w:br/>
        <w:t>Ғашыққа лебіз керек.</w:t>
        <w:br/>
        <w:t>Қам-мұңсыз ұйықтау үшін</w:t>
        <w:br/>
        <w:t>Ақша керек, ақша!</w:t>
        <w:br/>
        <w:t>Ал жай ғана ысқыру үшін</w:t>
        <w:br/>
        <w:t>Түктің де керегі жоқ,</w:t>
        <w:br/>
        <w:t>Жақсы, ә?!</w:t>
        <w:br/>
        <w:t>Осман ТҮРКАЙ</w:t>
        <w:br/>
        <w:t>АҚЫН БАЛАНЫҢ ТАҢҒЫ ДҰҒАСЫ</w:t>
        <w:br/>
        <w:t>Тәңірім,</w:t>
        <w:br/>
        <w:t>Қамсыз болып балалық шақ,</w:t>
        <w:br/>
        <w:t>Тек қана жақсылықтан хабар ұқсақ.</w:t>
        <w:br/>
        <w:t>Тауынан Бесбармақтың</w:t>
        <w:br/>
        <w:t>Аттаған Күн</w:t>
        <w:br/>
        <w:t>Үйіме кіріп келсе анама ұқсап.</w:t>
        <w:br/>
        <w:t>248</w:t>
        <w:br/>
        <w:t>Ұлықбек ЕСДӘУЛЕТ</w:t>
        <w:br/>
        <w:t>Тәңірім,</w:t>
        <w:br/>
        <w:t>Тілегім сол - өрт шықпаса,</w:t>
        <w:br/>
        <w:t>“Үзілмес үміт бізді қолтықтаса.</w:t>
        <w:br/>
        <w:t>Туннельден шыға келген пойыз бенен</w:t>
        <w:br/>
        <w:t>Інінен шыққан жылан қорқытпаса.</w:t>
        <w:br/>
        <w:t>ЕРТЕГІНІҢ ІЗІМЕН</w:t>
      </w:r>
    </w:p>
    <w:p>
      <w:r>
        <w:t>Күн нұры топырақпен біріккеннен</w:t>
        <w:br/>
        <w:t>Бір Адам</w:t>
        <w:br/>
        <w:t>Дүниеге кіріп келген.</w:t>
        <w:br/>
        <w:t>«Кім менің ата-анам?» деп ойға түсіп,</w:t>
        <w:br/>
        <w:t>Өзіне пәлсапаны жуық көрген.</w:t>
        <w:br/>
        <w:t>«Топырақ пен дән неге құдіретті?</w:t>
        <w:br/>
        <w:t>Күн мен жұлдыз, Ай неге құдіретті?</w:t>
        <w:br/>
        <w:t>Тұман мен жел, су неге құдіретті?</w:t>
        <w:br/>
        <w:t>Жапырақ, гүл, ну неге құдіретті?</w:t>
        <w:br/>
        <w:t>Құдіреті неде екен миуаның?</w:t>
        <w:br/>
        <w:t>Балауыздың кім білген сыры, мәнін?</w:t>
        <w:br/>
        <w:t>Қаймақ пен сүт, қамырдың, саз балшықтың,</w:t>
        <w:br/>
        <w:t>Құдіреті неде екең құмыраның?</w:t>
        <w:br/>
        <w:t>Тәңірім-ау, мынау қол, мынау кеуде,</w:t>
        <w:br/>
        <w:t>Бұл бас пен көз, бұл құлақ тынам дей ме?</w:t>
        <w:br/>
        <w:t>Мынау сіңір, мынау қан, ет пен сүйек,</w:t>
        <w:br/>
        <w:t>Тіршілік пен тылсымға құмар кейде».</w:t>
        <w:br/>
        <w:t>ЭЖалбарынып, табынып, ойланыпты,</w:t>
        <w:br/>
        <w:t>Өзіне-өзі бір досты зорға алыпты.</w:t>
        <w:br/>
        <w:t>Ауа, судан сыр тартып, дүние жасап,</w:t>
        <w:br/>
        <w:t>Пайғамбарға сол Адам айналыпты.</w:t>
        <w:br/>
        <w:t>«Гүл иісінен іш неге өртенбейді,</w:t>
        <w:br/>
        <w:t>Құс үнінен неліктен дерт енбейді?</w:t>
        <w:br/>
        <w:t>Мен сау болсам, олар мас, неге бұлай?!</w:t>
        <w:br/>
        <w:t>Олар бейқам, мен үркек, тең келмейді».</w:t>
        <w:br/>
        <w:t>250</w:t>
        <w:br/>
        <w:t>ҰлықбекЕСДӘУЛЕТ</w:t>
        <w:br/>
        <w:t>Субхас МУКЕРДЖИ</w:t>
        <w:br/>
        <w:t>КҮН БАТҚАНДА</w:t>
        <w:br/>
        <w:t>Құбыланың қабырғасын қақырата сөгіп,</w:t>
        <w:br/>
        <w:t>Қанды Ганғаны қалаға шашырата төгіп,</w:t>
        <w:br/>
        <w:t>Қоламтасынан соңғы рет жасын ата сөніп,</w:t>
        <w:br/>
        <w:t>Күн ұйқыға құлады.</w:t>
        <w:br/>
        <w:t>Жұрт аяғы көшеде жаңа басылғасын,</w:t>
        <w:br/>
        <w:t>Тағы бір оқиғаның парағы ашылғасын,</w:t>
        <w:br/>
        <w:t>Полицияның міне сап қара машинасын</w:t>
        <w:br/>
        <w:t>Кеш дыбыссыз түсті.</w:t>
        <w:br/>
        <w:t>Бөлмелерді жүрді аралап дамыл алмай,</w:t>
        <w:br/>
        <w:t>Шамды жаққанда</w:t>
        <w:br/>
        <w:t>Қара ала қабыландай</w:t>
        <w:br/>
        <w:t>Алпық терезеден далаға жаны қалмай,</w:t>
      </w:r>
    </w:p>
    <w:p>
      <w:r>
        <w:t>Қараңғылық секіріп кетті.</w:t>
        <w:br/>
        <w:t>Терезеге келдім де пердені ысырдым,</w:t>
        <w:br/>
        <w:t>Шарпыды ып-ыстық дем мені,</w:t>
        <w:br/>
        <w:t>Қысылдым,</w:t>
        <w:br/>
        <w:t>Еліктей еркелеп келгенін түсіндім</w:t>
        <w:br/>
        <w:t>Үргедек қоңыр кеш.</w:t>
        <w:br/>
        <w:t>Сервеншар Даял САКСЕН</w:t>
        <w:br/>
        <w:t>МАХАББАТ - ҚОЛШАТЫР</w:t>
        <w:br/>
        <w:t>Қара жауын құйғанда сорғалап-ақ</w:t>
        <w:br/>
        <w:t>Қолшатырын ашып ел қорғаламақ.</w:t>
        <w:br/>
        <w:t>Жауын тоқтап,</w:t>
        <w:br/>
        <w:t>Жаһанға болса тыным,</w:t>
        <w:br/>
        <w:t>Жұрт та жинап қояды қолшатырын.</w:t>
        <w:br/>
        <w:t>244</w:t>
        <w:br/>
        <w:t>Ұлықбек ЕСДӘУЛЕТ</w:t>
        <w:br/>
        <w:t>Қиялымда Пушкинменен бірдеймін,</w:t>
        <w:br/>
        <w:t>Пушкин сынды өлең отын үрлеймін.</w:t>
        <w:br/>
        <w:t>Падиппаға мен жақпасам мейлі ғой,</w:t>
        <w:br/>
        <w:t>Пушкин неге жақпағанын білмеймін.</w:t>
        <w:br/>
        <w:t>Ақындарың әр заманда жырғамас,</w:t>
        <w:br/>
        <w:t>Ақындардың аққан жасы құрғамас.</w:t>
        <w:br/>
        <w:t>Аңқау емес, жалқау емес,</w:t>
        <w:br/>
        <w:t>Ақындар</w:t>
        <w:br/>
        <w:t>Атажұрттың қазынасын ұрламас!</w:t>
        <w:br/>
        <w:t>ШИЫР ЖОЛ</w:t>
        <w:br/>
        <w:t>Жығылған күйден тұра алмай,</w:t>
        <w:br/>
        <w:t>Жиырылып бойын жия алмай,</w:t>
        <w:br/>
        <w:t>Жылғадан жылға өрлеген</w:t>
        <w:br/>
        <w:t>Шиыр жол- иір жыландай.</w:t>
        <w:br/>
        <w:t>Шиыр жол...</w:t>
        <w:br/>
        <w:t>Шерлі, қилы күн...</w:t>
        <w:br/>
        <w:t>Сұрланып бүккен сұмдығын.</w:t>
        <w:br/>
        <w:t>Шиырыла түсіп шағардай</w:t>
        <w:br/>
        <w:t>Жыланның бассаң құйрығын.</w:t>
        <w:br/>
        <w:t>256</w:t>
        <w:br/>
        <w:t>Ұлықбек ЕСДӘУЛЕТ</w:t>
        <w:br/>
        <w:t>Бүкіл әлем лаулап жанған ту бейне,</w:t>
      </w:r>
    </w:p>
    <w:p>
      <w:r>
        <w:t>Шіөлден қорқып, ерні кеуіп «су» дей ме?</w:t>
        <w:br/>
        <w:t>Құмға сіңген қаны жылы магниттей</w:t>
        <w:br/>
        <w:t>Ұлы шаһар тартып мені тұр кейде.</w:t>
        <w:br/>
        <w:t>Тыңдау керек қай хабаршы хабарын?</w:t>
        <w:br/>
        <w:t>Белгісіз ғой қайдан медет табарың.</w:t>
        <w:br/>
        <w:t>Бәлки Мұса тауында тұр бейне антен,</w:t>
        <w:br/>
        <w:t>Ракеталар көкке тігіп жанарын.</w:t>
        <w:br/>
        <w:t>Араб пенен Израиль ұрпағы</w:t>
        <w:br/>
        <w:t>Суық сөзді сандырақтап тұр тағы.</w:t>
        <w:br/>
        <w:t>Бүкіл әлем жатқан кезде көзіліп,</w:t>
        <w:br/>
        <w:t>Шулы шаһар, кеңістіктен безініп,</w:t>
        <w:br/>
        <w:t>Өлген адам,</w:t>
        <w:br/>
        <w:t>Барам саған іздеп мен,</w:t>
        <w:br/>
        <w:t>Ғұмыр сүру үшін саған кезігіп!</w:t>
        <w:br/>
        <w:t>Октай РИФАТ</w:t>
        <w:br/>
        <w:t>ОРАЗА</w:t>
        <w:br/>
        <w:t>Ораза келді, жарыдым,</w:t>
        <w:br/>
        <w:t>Босап қалды қарыным.</w:t>
        <w:br/>
        <w:t>Он жыл бойы ұстадым,</w:t>
        <w:br/>
        <w:t>Жүз жыл бойы ұстадым.</w:t>
        <w:br/>
        <w:t>Оразам менің, оразам,</w:t>
        <w:br/>
        <w:t>Өзіңмен өтті қыс-жазым!</w:t>
        <w:br/>
        <w:t>Орхан УӘЛИ</w:t>
        <w:br/>
        <w:t>ТЕСІК ӨЛЕҢ</w:t>
        <w:br/>
        <w:t>Жыртық бешпент, тесік жең,</w:t>
        <w:br/>
        <w:t>Жыртық жаға, тесік тон,</w:t>
        <w:br/>
        <w:t>Шұрық-шұрық жауырын,</w:t>
        <w:br/>
        <w:t>Блеуішпісің, бауырым?</w:t>
        <w:br/>
        <w:t>252</w:t>
        <w:br/>
        <w:t>Ұлықбек ЕСДӘУЛЕТ</w:t>
        <w:br/>
        <w:t>Атын маған ажалдың ұғындырған.</w:t>
        <w:br/>
        <w:t>Жылқы міңез жайдары жайсан жандар</w:t>
        <w:br/>
        <w:t>Құшағына ап жауратпай жылындырған.</w:t>
        <w:br/>
        <w:t>Өлгенімше оларға қарыздармын,</w:t>
        <w:br/>
        <w:t>Саясында солардың қауыз жардым.</w:t>
        <w:br/>
        <w:t>Буын бекіп, қабырғам қатқан шақта</w:t>
        <w:br/>
        <w:t>Аттанам деп әскерге арыздандым.</w:t>
        <w:br/>
        <w:t>(Жаралғандай жылқымен бейне бірге</w:t>
        <w:br/>
        <w:t>Атты әскер боп қарадым енді өмірге.</w:t>
        <w:br/>
        <w:t>Бөлімдегі салт атты байланысшы</w:t>
        <w:br/>
        <w:t>Арғымақпен танысқан жөргегінде.</w:t>
        <w:br/>
        <w:t>Жылқы- от қой!</w:t>
        <w:br/>
        <w:t>Сондықтан күйемін мен,</w:t>
      </w:r>
    </w:p>
    <w:p>
      <w:r>
        <w:t>Бұл махаббат сіңіскен сүйегіммен.</w:t>
        <w:br/>
        <w:t>Қыдыртқанда құлпырды қалыңдықтай</w:t>
        <w:br/>
        <w:t>Дульцинея дейтұғын бие мүлдем.</w:t>
        <w:br/>
        <w:t>Шекеріммен, наныммен жемдеп жүргем,</w:t>
        <w:br/>
        <w:t>Олда маған жылқы еді сенген мүлдем.</w:t>
        <w:br/>
        <w:t>Командирдің өзі де аузын ашып,</w:t>
        <w:br/>
        <w:t>Сымбатына сұқтанып көрген бірден.</w:t>
        <w:br/>
        <w:t>«Соғыс!» - деген сұмдық бір дауыс таңда</w:t>
        <w:br/>
        <w:t>Естілді де ойнады намыс қанда.</w:t>
        <w:br/>
        <w:t>Терістікті бетке алып, кетті аттанып,</w:t>
        <w:br/>
        <w:t>Жау-жарақты қосындар алыс жолға.</w:t>
        <w:br/>
        <w:t>Ал ол жақта ақ боран буып кәрлі,</w:t>
        <w:br/>
        <w:t>Сақылдаған сары аяз сұрықты алды.</w:t>
        <w:br/>
        <w:t>Ал, мәссаған! Бір күні Дульцинея</w:t>
        <w:br/>
        <w:t>Ақ қырауда толғатып, туып қалды.</w:t>
        <w:br/>
        <w:t>Зіркілдеген зеңбірек, зауалды күн,</w:t>
        <w:br/>
        <w:t>Кісінеді әлсіреп жағал құлын.</w:t>
        <w:br/>
        <w:t>«Құлын жанын қинама!» - деді маған</w:t>
        <w:br/>
        <w:t>Темен қарап, тұқшиып командирім.</w:t>
        <w:br/>
        <w:t>288</w:t>
        <w:br/>
        <w:t>КИІЗ КІТАП</w:t>
        <w:br/>
        <w:t>Әжелер ашын тастап есіктерін,</w:t>
        <w:br/>
        <w:t>Жүн иірсе шөкімдеп несіптерін.</w:t>
        <w:br/>
        <w:t>Емізіп сәбилерін ана біткен,</w:t>
        <w:br/>
        <w:t>Тербетсе қарлығаштар бесіктерін.</w:t>
        <w:br/>
        <w:t>Тәңірім,</w:t>
        <w:br/>
        <w:t>Қайтер еді, жас балаша</w:t>
        <w:br/>
        <w:t>Таспенен бұралқы итті жасқамаса.</w:t>
        <w:br/>
        <w:t>Сабақты судай білсем,</w:t>
        <w:br/>
        <w:t>Ал ұстазым</w:t>
        <w:br/>
        <w:t>Дәрісті дүрелеумен бастамаса.</w:t>
        <w:br/>
        <w:t>Тәңірім,</w:t>
        <w:br/>
        <w:t>Қайтер еді сәл шамалы,</w:t>
        <w:br/>
        <w:t>Адамның арман болса аңсағаны,</w:t>
        <w:br/>
        <w:t>Ататүрік қабағын түйе бермей,</w:t>
        <w:br/>
        <w:t>Сәл жымиса суреттен болса-дағы.</w:t>
        <w:br/>
        <w:t>Қасіреттің ұмытса Отан бәрін,</w:t>
        <w:br/>
        <w:t>Шалқытып бір шырқаса шопандарым,</w:t>
        <w:br/>
        <w:t>Лақ билеп, қозылар сырнай тартып,</w:t>
        <w:br/>
        <w:t>Ойнақтаса осылай отар қалың.</w:t>
        <w:br/>
        <w:t>Есек пен ат есінен танып күлсе,</w:t>
        <w:br/>
        <w:t>Қырда сиыр, теңізде балық күлсе.</w:t>
        <w:br/>
        <w:t>Енесін емген қодық ернінен</w:t>
        <w:br/>
        <w:t>Қарқылдаған күлкісі тамып күлсе.</w:t>
      </w:r>
    </w:p>
    <w:p>
      <w:r>
        <w:t>Лала гүлдер ашылса баудан бауға,</w:t>
        <w:br/>
        <w:t>Көбелектер шашылса таудан тауға.</w:t>
        <w:br/>
        <w:t>Сағат санап шақырған тауық</w:t>
        <w:br/>
        <w:t>Алдан</w:t>
        <w:br/>
        <w:t>“Қақпаны агпса болар-ау таңданбауға.</w:t>
        <w:br/>
        <w:t>Көңілдене гуілдеп көгершіндер,</w:t>
        <w:br/>
        <w:t>Инеліктің ұшқанын керерсіндер.</w:t>
        <w:br/>
        <w:t>Сауысқандар саңқылдап өлең айтса,</w:t>
        <w:br/>
        <w:t>Қол соғуға жиналып келерсіндер.</w:t>
        <w:br/>
        <w:t>249</w:t>
        <w:br/>
        <w:t>Ұлықбек ЕСДӘУЛЕТ</w:t>
        <w:br/>
        <w:t>АҚЫН БОЛСАҚ ДЕУІШЕДІК</w:t>
        <w:br/>
        <w:t>Әкім Ә. Еркебаевқа</w:t>
        <w:br/>
        <w:t>Аттандасып, айғай салып, қуаттап,</w:t>
        <w:br/>
        <w:t>Әдебиет босағасын бір аттап,</w:t>
        <w:br/>
        <w:t>Атақ емес,</w:t>
        <w:br/>
        <w:t>Атажұртым үшін деп</w:t>
        <w:br/>
        <w:t>Атсалысқан құрбыларға мың рахмат!</w:t>
        <w:br/>
        <w:t>Аттандасып,</w:t>
        <w:br/>
        <w:t>Ақ пейілден, жүректен</w:t>
        <w:br/>
        <w:t>Ақ қағазда күрескен де тірескен.</w:t>
        <w:br/>
        <w:t>Мен сондағы балаларды аңсаймын</w:t>
        <w:br/>
        <w:t>Әдебиет айдынында бір өскен!</w:t>
        <w:br/>
        <w:t>Аалыеке мен Алықұлдай ел сеніп,</w:t>
        <w:br/>
        <w:t>Айтматовтай, Асқаровтай белсеніп,</w:t>
        <w:br/>
        <w:t>Алатаудан Парнас тауға жол салып,</w:t>
        <w:br/>
        <w:t>Ақын болсақ деуші едік!</w:t>
        <w:br/>
        <w:t>Біздің мақсат</w:t>
        <w:br/>
        <w:t>Биік еді, көп еді,</w:t>
        <w:br/>
        <w:t>Беттегеннен қайта қайту жоқ еді.</w:t>
        <w:br/>
        <w:t>Көр тірліктің қинаса да гөй-гөйі,</w:t>
        <w:br/>
        <w:t>Көңіл құсы</w:t>
        <w:br/>
        <w:t>Көкте жүрген өр еді.</w:t>
        <w:br/>
        <w:t>Жүрек емес,</w:t>
        <w:br/>
        <w:t>Ақыл бізді басқарып,</w:t>
        <w:br/>
        <w:t>Жүре-жүре әкім бола бастадық.</w:t>
        <w:br/>
        <w:t>Әттеген-ай, жол ортада қалар ма,</w:t>
      </w:r>
    </w:p>
    <w:p>
      <w:r>
        <w:t>Ақын деген арау тілек тас қауып? )</w:t>
        <w:br/>
        <w:t>Жо-жоқ, артық</w:t>
        <w:br/>
        <w:t>Ондай сұрақ қойғаным,</w:t>
        <w:br/>
        <w:t>Қу бас емес,</w:t>
        <w:br/>
        <w:t>Халық қамын ойлағын.</w:t>
        <w:br/>
        <w:t>Көбейтелік қызылшаны, мақтаны,</w:t>
        <w:br/>
        <w:t>254</w:t>
        <w:br/>
        <w:t>КИІЗ КІТАТТ</w:t>
        <w:br/>
        <w:t>Көбейтелік қырғызымның қойларын,</w:t>
        <w:br/>
        <w:t>Қамын ойлап,</w:t>
        <w:br/>
        <w:t>Қарап тұру рақат,</w:t>
        <w:br/>
        <w:t>Қарапайым халық қарны тойғанын!</w:t>
        <w:br/>
        <w:t>Ел-жұртының керегіне жараған</w:t>
        <w:br/>
        <w:t>Ер-азамат арамыздан тараған,</w:t>
        <w:br/>
        <w:t>Қызмет қылмай қарап қалмас халқына</w:t>
        <w:br/>
        <w:t>Қымбат кезде ақ қағаздан</w:t>
        <w:br/>
        <w:t>Қара нан!</w:t>
        <w:br/>
        <w:t>Шүкіршілік,</w:t>
        <w:br/>
        <w:t>Жандарыңда жүремін,</w:t>
        <w:br/>
        <w:t>Ақыншалыс,</w:t>
        <w:br/>
        <w:t>Әкімшалыс біреумін.</w:t>
        <w:br/>
        <w:t>Тағдырыма өкпем де жоқ,</w:t>
        <w:br/>
        <w:t>Албірақ )</w:t>
        <w:br/>
        <w:t>Анда-санда шаншулайды жүрегім.</w:t>
        <w:br/>
        <w:t>Тұрмыс өзі тура жолға еңсеріп,</w:t>
        <w:br/>
        <w:t>Табыстырар деп жүрулі ем мен сеніп...</w:t>
        <w:br/>
        <w:t>Ай-хай, шіркін,</w:t>
        <w:br/>
        <w:t>Аттандасқан құрбылар,</w:t>
        <w:br/>
        <w:t>Әкім емес,</w:t>
        <w:br/>
        <w:t>Ақын болсақ деуші едік!</w:t>
        <w:br/>
        <w:t>АҢҚАУЛАР,ЖАЛҚАУЛАР ЖӘНЕ АҚЫНДАР</w:t>
        <w:br/>
        <w:t>«Аңқаулар мен жалқаулар ғана ұрламайды...»</w:t>
        <w:br/>
        <w:t>Экс-премьердің сөзі</w:t>
        <w:br/>
        <w:t>«Бәрекелді, бәлі!» деумен мақталып,</w:t>
        <w:br/>
        <w:t>Бала кезден жыр әлемін аттадық...</w:t>
        <w:br/>
        <w:t>Өмір сүріп</w:t>
        <w:br/>
        <w:t>Александр Пушкинше,</w:t>
      </w:r>
    </w:p>
    <w:p>
      <w:r>
        <w:t>Александр падишаға жақпадық.</w:t>
        <w:br/>
        <w:t>255</w:t>
        <w:br/>
        <w:t>КИІЗКІТАП</w:t>
        <w:br/>
        <w:t>Қашан,</w:t>
        <w:br/>
        <w:t>Кім келгенін,</w:t>
        <w:br/>
        <w:t>Қай қуыс,</w:t>
        <w:br/>
        <w:t>Қай қалтарыс,</w:t>
        <w:br/>
        <w:t>Қай тесіктен</w:t>
        <w:br/>
        <w:t>Ұқпайсың қалай көріп үлгергенін.</w:t>
        <w:br/>
        <w:t>Бейшара балалар-ай,</w:t>
        <w:br/>
        <w:t>Қасиетті</w:t>
        <w:br/>
        <w:t>От сезім бір-біріне ғашық етті,</w:t>
        <w:br/>
        <w:t>Тұп-тұнық, биязы, пәк сол сезімді</w:t>
        <w:br/>
        <w:t>Өсектің өкшелері басып өтті.</w:t>
        <w:br/>
        <w:t>Тілдесе қалсаңдар-ақ қара баспақ,</w:t>
        <w:br/>
        <w:t>Гу етіп ұзынқұлақ ала қашпақ.</w:t>
        <w:br/>
        <w:t>Ұрланған</w:t>
        <w:br/>
        <w:t>Ұятсыз көз екеуіңді</w:t>
        <w:br/>
        <w:t>Сол сәтте-ақ эжібереді жалаңалттап.</w:t>
        <w:br/>
        <w:t>Құлақтар түріледі,</w:t>
        <w:br/>
        <w:t>Езу күліп,</w:t>
        <w:br/>
        <w:t>Еріндер сылпылдайды төзім құрып,</w:t>
        <w:br/>
        <w:t>Телеграф сымымен тарағандай</w:t>
        <w:br/>
        <w:t>Сөз шарлар шартарапты кезіп жүріп.</w:t>
        <w:br/>
        <w:t>Өсекші шіркіндер-ай</w:t>
        <w:br/>
        <w:t>Теріп-бағып,</w:t>
        <w:br/>
        <w:t>Кімдердің қамын жеп жүр</w:t>
        <w:br/>
        <w:t>Өліп-талып?</w:t>
        <w:br/>
        <w:t>Көрші ұл</w:t>
        <w:br/>
        <w:t>Көрші қызбен тілдескенін,</w:t>
        <w:br/>
        <w:t>Шамасы, айтты-ау біреу көріп қалып!</w:t>
        <w:br/>
        <w:t>243</w:t>
      </w:r>
    </w:p>
    <w:p>
      <w:r>
        <w:t>Ұлықбек ЕСДӘУЛЕТ</w:t>
        <w:br/>
        <w:t>Қасарыста қансырап,</w:t>
        <w:br/>
        <w:t>Құлап түссе мәрт жігіт.</w:t>
        <w:br/>
        <w:t>Бас амандық -</w:t>
        <w:br/>
        <w:t>Тілегін</w:t>
        <w:br/>
        <w:t>Тосады оған қай мекен?</w:t>
        <w:br/>
        <w:t>Қантөгіссіз бір орын</w:t>
        <w:br/>
        <w:t>Бұл әлемде бар ма екен?</w:t>
        <w:br/>
        <w:t>Өмір- ән ғой мәңгілік,</w:t>
        <w:br/>
        <w:t>Тебіренте шырқалар.</w:t>
        <w:br/>
        <w:t>Шабыт оты жандырып,</w:t>
        <w:br/>
        <w:t>Көкірекке нұр толар.</w:t>
        <w:br/>
        <w:t>Кейдеішектен үн шығар</w:t>
        <w:br/>
        <w:t>Қайғы-мұңнан өрілген,</w:t>
        <w:br/>
        <w:t>Шаршар сонда жыршы да</w:t>
        <w:br/>
        <w:t>Күйіп-жана беруден.</w:t>
        <w:br/>
        <w:t>Жан тыныштық-</w:t>
        <w:br/>
        <w:t>Тілегін</w:t>
        <w:br/>
        <w:t>Тосады оған қай мекен?</w:t>
        <w:br/>
        <w:t>Қайғы-мұңсыз бір орын,</w:t>
        <w:br/>
        <w:t>Қозғалыссыз бір орын,</w:t>
        <w:br/>
        <w:t>Қантөгіссіз бір орын</w:t>
        <w:br/>
        <w:t>Бұл әлемде бар ма екен?!.</w:t>
        <w:br/>
        <w:t>НАН МЕН ЖЫР</w:t>
        <w:br/>
        <w:t>Нан тапқам жоқ ешқашан өлеңіммен,</w:t>
        <w:br/>
        <w:t>Аш қалмай-ақ сонда да келемін мен</w:t>
        <w:br/>
        <w:t>Поэзияның арқасында.</w:t>
        <w:br/>
        <w:t>Саған да жыр нан болмас,</w:t>
        <w:br/>
        <w:t>Ақталмағын,</w:t>
        <w:br/>
        <w:t>Сәл жұмсарар, бірақ та, қатқан наның</w:t>
        <w:br/>
        <w:t>Поэзияның арқасында.</w:t>
        <w:br/>
        <w:t>246</w:t>
        <w:br/>
        <w:t>Бір шөл өртеп жүрегін тарылыпты,</w:t>
        <w:br/>
        <w:t>Кеудесіне Күн кіріп, жанығыпты.</w:t>
        <w:br/>
        <w:t>Басын Иіп сезімге ақыр соңы,</w:t>
        <w:br/>
        <w:t>Қу нәпсіге сайтандай салыныпты.</w:t>
        <w:br/>
        <w:t>Құмарлықпен күндерін өткеріпті,</w:t>
        <w:br/>
        <w:t>Піскен алма-миуаны жеп көріпті.</w:t>
        <w:br/>
        <w:t>Қарауытып көздері, басы айналып,</w:t>
        <w:br/>
        <w:t>Махаббаттан өзегі өрт болыпты.</w:t>
        <w:br/>
        <w:t>Жанартаулар жанында жанын-сөніп,</w:t>
        <w:br/>
        <w:t>Адам сонда өсіпті алып болып.</w:t>
      </w:r>
    </w:p>
    <w:p>
      <w:r>
        <w:t>Димиаттан сол баба ұрпағына</w:t>
        <w:br/>
        <w:t>Шөкім күріш кетіпті тауып беріп.</w:t>
        <w:br/>
        <w:t>Біздің үйден жедің ғой талқан, жаным,</w:t>
        <w:br/>
        <w:t>Сол талқанның түсінші, қалқам, мәнін!</w:t>
        <w:br/>
        <w:t>ҡҡ%ҡ</w:t>
        <w:br/>
        <w:t>Ғұмыр сүрмек бір басқа,</w:t>
        <w:br/>
        <w:t>Көрмек, білмек бір басқа.</w:t>
        <w:br/>
        <w:t>Сенесің де ойлайсың,</w:t>
        <w:br/>
        <w:t>Ал ашыны танығанша қоймайсың.</w:t>
        <w:br/>
        <w:t>Мына жердің бейтаныс, жат нышаны,</w:t>
        <w:br/>
        <w:t>От лаулаған темір көше құшағы.</w:t>
        <w:br/>
        <w:t>Айқыш-ұйқыш құрыш болат құбырлар</w:t>
        <w:br/>
        <w:t>Тарсыл-гүрсіл қарсы алдыңнан ұшады.</w:t>
        <w:br/>
        <w:t>Сап-сары бұлт сан құбылған пішіні,</w:t>
        <w:br/>
        <w:t>Қара түтін көрінбейтін ұшығы.</w:t>
        <w:br/>
        <w:t>Отты діңгек, өркеш-әркеш елестер,</w:t>
        <w:br/>
        <w:t>Көк жүзіне шөккен үрей белестер.</w:t>
        <w:br/>
        <w:t>“Жер аты</w:t>
        <w:br/>
        <w:t>251</w:t>
        <w:br/>
        <w:t>КИІЗ КІТАП</w:t>
        <w:br/>
        <w:t>КИІЗ КІТАП</w:t>
        <w:br/>
        <w:t>- Қырғыз ырларынан</w:t>
        <w:br/>
        <w:t>Әкбар РЫСҚҰЛОВ</w:t>
        <w:br/>
        <w:t>ҚАРАҚАТТАЙ КӨЗДЕРІҢ |</w:t>
        <w:br/>
        <w:t>Қарақаттай сенің мөлдір көздерің,</w:t>
        <w:br/>
        <w:t>Қайтіп қана жары болдың өзгенің?</w:t>
        <w:br/>
        <w:t>Өзің, бәлкім, алдасаң да өзіңді,</w:t>
        <w:br/>
        <w:t>Көзің мені алдамасын сезбедің.</w:t>
        <w:br/>
        <w:t>Қарақаттай сенің мөлдір көздерің...</w:t>
        <w:br/>
        <w:t>Қайтіп біздің сырды ұмытып тастадың,</w:t>
        <w:br/>
        <w:t>Қайтіп қана жары болдың басқаның?</w:t>
        <w:br/>
        <w:t>Қандай қиын қапылыста кездессек,</w:t>
        <w:br/>
        <w:t>Қарақаттай көзіңді ала қашқаның?!</w:t>
        <w:br/>
        <w:t>Бәлкім, кезің қунақ өмір сүретін,</w:t>
        <w:br/>
        <w:t>Бәлкім, кезің күліп-жайнап жүретін.</w:t>
        <w:br/>
        <w:t>Қарақаттай көзінді мен аяймын,</w:t>
        <w:br/>
        <w:t>Жанарыңда қалған еді суретім!</w:t>
        <w:br/>
        <w:t>Қарашықта өшпей қалған суретім!</w:t>
        <w:br/>
        <w:t>Мен өзімнің айыбымды санаймын,</w:t>
        <w:br/>
        <w:t>Көңілімде саған бақыт қалаймын.</w:t>
        <w:br/>
        <w:t>Қалаймында</w:t>
      </w:r>
    </w:p>
    <w:p>
      <w:r>
        <w:t>Қайтті екен деп көздерін,</w:t>
        <w:br/>
        <w:t>Қарақаттай көздеріңді аяймын!</w:t>
        <w:br/>
        <w:t>Күнәсі жоқ көздерінді аяймын!</w:t>
        <w:br/>
        <w:t>258</w:t>
        <w:br/>
        <w:t>Ұлықбек ЕСДӘУЛЕТ</w:t>
        <w:br/>
        <w:t>Терезеңді апа.</w:t>
        <w:br/>
        <w:t>Таң атты.</w:t>
        <w:br/>
        <w:t>Шырақты таста өшіріп,</w:t>
        <w:br/>
        <w:t>Жаңғыртып бүкіл алапты</w:t>
        <w:br/>
        <w:t>Күлейік еңді қосылып.</w:t>
        <w:br/>
        <w:t>Ұлықбек ЕСДӘУЛЕТ</w:t>
        <w:br/>
        <w:t>Таңдайымда ериді дауыс қардай,</w:t>
        <w:br/>
        <w:t>Мұздай түсті алтын шоқ қалыс қалмай.</w:t>
        <w:br/>
        <w:t>Мөлдіредің, бозторғай, көккесіңіп,</w:t>
        <w:br/>
        <w:t>Негесоншца өрледің алыс, талмай?</w:t>
        <w:br/>
        <w:t>Көңілдерді шырмаған шырмауықты</w:t>
        <w:br/>
        <w:t>Тарқатпақ боп шырқауың тым қауіпті.</w:t>
        <w:br/>
        <w:t>Әнің сенің ақ бұлттан әрі асқанда</w:t>
        <w:br/>
        <w:t>Кеудесінде кімдердің кір қалыпты?</w:t>
        <w:br/>
        <w:t>Ұлықбек ЕСДӘУЛЕТ</w:t>
        <w:br/>
        <w:t>Жер-жаһанның жинадың қалай нұрын?</w:t>
        <w:br/>
        <w:t>Нар толқының айтады ескі әндерді</w:t>
        <w:br/>
        <w:t>Өзің жайлы шырқалған талай бұрын.</w:t>
        <w:br/>
        <w:t>Жүріп келем.</w:t>
        <w:br/>
        <w:t>Таңғы көл құлпырады,</w:t>
        <w:br/>
        <w:t>Толқындарға көгілдір нұр тұнады.</w:t>
        <w:br/>
        <w:t>Бабам менің бұл жерде көп жүрген ғой,</w:t>
        <w:br/>
        <w:t>Содан ба екен,</w:t>
        <w:br/>
        <w:t>Аяғым сырқырады...</w:t>
        <w:br/>
        <w:t>117-8819</w:t>
        <w:br/>
        <w:t>КИІЗКІТАП</w:t>
        <w:br/>
        <w:t>Абхаз поэзиясынан</w:t>
        <w:br/>
        <w:t>Баграт ШИНКУБА</w:t>
      </w:r>
    </w:p>
    <w:p>
      <w:r>
        <w:t>ШӨЛІРКЕУ</w:t>
        <w:br/>
        <w:t>Қызотыр терезеден баққа қарап,</w:t>
        <w:br/>
        <w:t>Аулада ала төбет жатты абалап.</w:t>
        <w:br/>
        <w:t>Жас жігіт желе жортып жақындады,</w:t>
        <w:br/>
        <w:t>Астында аласатып ақтабан ат.</w:t>
        <w:br/>
        <w:t>Қыз шығып қуған шақта қабағанды</w:t>
        <w:br/>
        <w:t>Қақпаға қызыл әтеш қона қалды.</w:t>
        <w:br/>
        <w:t>Көңілі раушандай гүл-гүл жайнап,</w:t>
        <w:br/>
        <w:t>Қуаныш қыз жүрегін орап алды.</w:t>
        <w:br/>
        <w:t>Шел қысып жас жігіт тұр кәні кепкен,</w:t>
        <w:br/>
        <w:t>Ақкөбік аты да асау, тағы неткен?!</w:t>
        <w:br/>
        <w:t>Жігітке құмырамен су апарып,</w:t>
        <w:br/>
        <w:t>Қыз келіп анасына мәлім еткең:</w:t>
        <w:br/>
        <w:t>«Апатай, құлағыңды түрші маған,</w:t>
        <w:br/>
        <w:t>Салт жігіт сырттан келіп су сұраған.</w:t>
        <w:br/>
        <w:t>Сұп-суық бұлақ суын беріп едім,</w:t>
        <w:br/>
        <w:t>Пипеді,</w:t>
        <w:br/>
        <w:t>Бұл не қылған қырсық адам?»</w:t>
        <w:br/>
        <w:t>«Қақпаңа қаңсып келген қонақ үшін</w:t>
        <w:br/>
        <w:t>Құмыра қолтықтайтын баламысың?</w:t>
        <w:br/>
        <w:t>Суыңды өліп кетсе ішпейді ол,</w:t>
        <w:br/>
        <w:t>Сен оған мүйіз толы шарап ұсын».</w:t>
        <w:br/>
        <w:t>Анасы ақыл айтып, сәл жекінді,</w:t>
        <w:br/>
        <w:t>Ал қызы қобалжыған халде тұрды:</w:t>
        <w:br/>
        <w:t>«Күн сайын кеп жүр ғой ол қақпамызға,</w:t>
        <w:br/>
        <w:t>Айтамын әкем көрсе қай бетімді?»</w:t>
        <w:br/>
        <w:t>257</w:t>
        <w:br/>
        <w:t>КИІЗ КІТАП</w:t>
        <w:br/>
        <w:t>Әзірбайжан поэзиясынан</w:t>
        <w:br/>
        <w:t>Мәмед ИСМАЙЫЛ</w:t>
        <w:br/>
        <w:t>ӘКЕ</w:t>
        <w:br/>
        <w:t>Әкесін жүрт ұмытпайды</w:t>
        <w:br/>
        <w:t>Ешқашан,</w:t>
        <w:br/>
        <w:t>Тебіренем әкемді ойлай бастасам.</w:t>
        <w:br/>
        <w:t>Өмірі мен сөзін жатқа білмеймін,</w:t>
        <w:br/>
        <w:t>Жадымдағы ақ кітапты ашпасам.</w:t>
        <w:br/>
        <w:t>Жанымда жүр</w:t>
        <w:br/>
        <w:t>Оның өшкен жан нұры,</w:t>
        <w:br/>
        <w:t>Тағдырымда жүр оның да тағдыры.</w:t>
        <w:br/>
        <w:t>Оған деген сағынышпен өтті ғой</w:t>
        <w:br/>
        <w:t>Қанша күнім,</w:t>
      </w:r>
    </w:p>
    <w:p>
      <w:r>
        <w:t>Қанша жылым,</w:t>
        <w:br/>
        <w:t>Барлығы.</w:t>
        <w:br/>
        <w:t>Сүйелденді алақаны Анамның,</w:t>
        <w:br/>
        <w:t>Көзінде оның -</w:t>
        <w:br/>
        <w:t>Үміт, бейнет, алаң, мұң,</w:t>
        <w:br/>
        <w:t>Екеуміз де мұрагерміз тағдырға,</w:t>
        <w:br/>
        <w:t>Ол тағдырды қайдан іздеп табармын?</w:t>
        <w:br/>
        <w:t>Алдап жүр ме зерде деген зер-сезім,</w:t>
        <w:br/>
        <w:t>Өзің жайлы тыңдап едім ел сөзін,</w:t>
        <w:br/>
        <w:t>Өзгешпе етіп суреттейді бейнеңді,</w:t>
        <w:br/>
        <w:t>Әкежаным,</w:t>
        <w:br/>
        <w:t>Өтінемін,</w:t>
        <w:br/>
        <w:t>Келші өзің.</w:t>
        <w:br/>
        <w:t>Зираттарда,</w:t>
        <w:br/>
        <w:t>Айтар болсаң ашығын,</w:t>
        <w:br/>
        <w:t>Байтақ әлем жатыр бізден жасырын.</w:t>
        <w:br/>
        <w:t>Соның сырын берер маған кім ашып</w:t>
        <w:br/>
        <w:t>265</w:t>
        <w:br/>
        <w:t>Ұлықбек ЕСДӘУЛЕТ</w:t>
        <w:br/>
        <w:t>«Қырындап маған бір кез сән құраған,</w:t>
        <w:br/>
        <w:t>Қартайып қазір әкең қалжыраған.</w:t>
        <w:br/>
        <w:t>Өзінің қалай-қалай шөлдегенін</w:t>
        <w:br/>
        <w:t>Ол бірақ ұмытардай алжымаған.</w:t>
        <w:br/>
        <w:t>Қақпама баяғыда ол да келіп,</w:t>
        <w:br/>
        <w:t>Қаталап тұратұғын шөлден өліп.</w:t>
        <w:br/>
        <w:t>Шіркін-ай, сол шөл неткен тамаша еді?!</w:t>
        <w:br/>
        <w:t>Әх, біз де,</w:t>
        <w:br/>
        <w:t>Біз де жас боп көрген едік!»</w:t>
        <w:br/>
        <w:t>хаж</w:t>
        <w:br/>
        <w:t>Мен үшін ішіп жатыр ел!</w:t>
        <w:br/>
        <w:t>Көп сөзге елти қоймадым.</w:t>
        <w:br/>
        <w:t>Ұмытып тойды атымен,</w:t>
        <w:br/>
        <w:t>Көктемгі орманды ойладым.</w:t>
        <w:br/>
        <w:t>Көгілжім көктем келгенде</w:t>
        <w:br/>
        <w:t>Көк терек - орман алыбы,</w:t>
        <w:br/>
        <w:t>Жуандап діңін кергенде</w:t>
        <w:br/>
        <w:t>Қаудырап түсер қабығы.</w:t>
        <w:br/>
        <w:t>Сол қабыққа ұқсап,</w:t>
      </w:r>
    </w:p>
    <w:p>
      <w:r>
        <w:t>Еліме</w:t>
        <w:br/>
        <w:t>Тарлығым менің сезілсе,</w:t>
        <w:br/>
        <w:t>Лақтырып тастап мені де,</w:t>
        <w:br/>
        <w:t>Өссін ол, әссін өзінше.</w:t>
        <w:br/>
        <w:t>Топырағына енем де</w:t>
        <w:br/>
        <w:t>Тамырына нәр боп көшемін.</w:t>
        <w:br/>
        <w:t>Өсуіне оның тәбемде</w:t>
        <w:br/>
        <w:t>Өлсем де көмектесемін.</w:t>
        <w:br/>
        <w:t>258</w:t>
        <w:br/>
        <w:t>КИІЗ КІТАП</w:t>
        <w:br/>
        <w:t>Әлде, бәрі бекер ме?</w:t>
        <w:br/>
        <w:t>Асылы, әлі</w:t>
        <w:br/>
        <w:t>Ақ көбігі шаттықтың шашылады.</w:t>
        <w:br/>
        <w:t>Уақыт шіркін майшамдай таусылса да,</w:t>
        <w:br/>
        <w:t>Балауызы</w:t>
        <w:br/>
        <w:t>Сөз-мөр боп басылады...</w:t>
        <w:br/>
        <w:t>ХАЙУАНАТТАР ДҮКЕНІНДЕ</w:t>
        <w:br/>
        <w:t>Құссойып,</w:t>
        <w:br/>
        <w:t>Тұлып жасау шеберісің,</w:t>
        <w:br/>
        <w:t>Өзіңше өжектейсің өнер үшін.</w:t>
        <w:br/>
        <w:t>Шыбықпен қанаттарын кергеніңде</w:t>
        <w:br/>
        <w:t>Сол құстың самғарына сенемісін?</w:t>
        <w:br/>
        <w:t>Қауқиып,</w:t>
        <w:br/>
        <w:t>Қатып қалған құсқа қарап,</w:t>
        <w:br/>
        <w:t>Тұрмын мен қылығыңды күстәналап.</w:t>
        <w:br/>
        <w:t>Селт етпес сенің сілті сезіміңдей</w:t>
        <w:br/>
        <w:t>Серпіліп сермелер ме қысқа қанат?</w:t>
        <w:br/>
        <w:t>Аққулар, үйрек, шымшық, қарғалардан</w:t>
        <w:br/>
        <w:t>Қаңырап аспан бос қап,</w:t>
        <w:br/>
        <w:t>Сорлады орман.</w:t>
        <w:br/>
        <w:t>Денеден қанатты жан жұлынған соң</w:t>
        <w:br/>
        <w:t>Пыр етіп мазмұн ұшып, форма қалған.</w:t>
        <w:br/>
        <w:t>Аты мен заты олардың табыспайды,</w:t>
        <w:br/>
        <w:t>Сызылып көмекейден ән ұшпайды.</w:t>
        <w:br/>
        <w:t>Кетті ғой аспан суып өлген құсқа -</w:t>
        <w:br/>
        <w:t>Талайдан бұл да бізге таныс қайғы.</w:t>
        <w:br/>
        <w:t>Көзіне шыны орнаттың ойып алып,</w:t>
        <w:br/>
        <w:t>Енді олар нені көрмек - өлі, ғаріп?</w:t>
        <w:br/>
        <w:t>Көк аспан, кең жаһанның орнына</w:t>
        <w:br/>
        <w:t>Бұйырды тар дәліздің төрі нағып?</w:t>
      </w:r>
    </w:p>
    <w:p>
      <w:r>
        <w:t>261</w:t>
        <w:br/>
        <w:t>КИІЗ КІТАП</w:t>
        <w:br/>
        <w:t>Қайғы менен қасіретті өткеріп,</w:t>
        <w:br/>
        <w:t>Азапты да, тозақты да көп көріп,</w:t>
        <w:br/>
        <w:t>Бар әлемге жауапкер де</w:t>
        <w:br/>
        <w:t>Балғадай</w:t>
        <w:br/>
        <w:t>Қайран біздің ақсақалдар, шалдар-ай.</w:t>
        <w:br/>
        <w:t>Жер тағдыры жағамыздан алғанда,</w:t>
        <w:br/>
        <w:t>Шарасыздан жақ аша алмай қалғанда</w:t>
        <w:br/>
        <w:t>Сыңғырынан жан сарайың пуақтар,</w:t>
        <w:br/>
        <w:t>Бірге туған бұлақтар-ай, бұлақтар.</w:t>
        <w:br/>
        <w:t>Беу, кішкентай балалар-ай, балалар,</w:t>
        <w:br/>
        <w:t>Бұтақтар-ай жас жігерге барабар.</w:t>
        <w:br/>
        <w:t>Кемпірлер-ай, кемпірлер-ай кейуана,</w:t>
        <w:br/>
        <w:t>Қайран қарттар қайыспаған қайдада.</w:t>
        <w:br/>
        <w:t>Бұлақтар-ай шапқылаған айнала...</w:t>
        <w:br/>
        <w:t>Қай белеске шақырады дауыстап,</w:t>
        <w:br/>
        <w:t>Қай қиырға бара жатыр алыстап?</w:t>
        <w:br/>
        <w:t>КӨГЕРШІН</w:t>
        <w:br/>
        <w:t>Көгершін,</w:t>
        <w:br/>
        <w:t>Қалай мұнда тап келгенің?</w:t>
        <w:br/>
        <w:t>Мен-дағы сен сияқты жат жердемін.</w:t>
        <w:br/>
        <w:t>Дәнбеәлде,</w:t>
        <w:br/>
        <w:t>Тыныштық па ап келгенің?!</w:t>
        <w:br/>
        <w:t>Қолсозым отырсаң да шап бермедім.</w:t>
        <w:br/>
        <w:t>Аспанын дүниенің көктеп, құсым,</w:t>
        <w:br/>
        <w:t>Тұқымын тыныштықтың сеппекпісің?</w:t>
        <w:br/>
        <w:t>Жападан-жалғыз өзің</w:t>
        <w:br/>
        <w:t>Мен сияқты</w:t>
        <w:br/>
        <w:t>Өмірдің құпиясына жетпекпісің?</w:t>
        <w:br/>
        <w:t>Бір шөкім шүйке бұлттай періштем-ау,</w:t>
        <w:br/>
        <w:t>Анамның демі болып өппекпісің?</w:t>
        <w:br/>
        <w:t>267</w:t>
        <w:br/>
        <w:t>Ұлықбек ЕСДӘУЛЕТ</w:t>
        <w:br/>
        <w:t>Наталья ХАРЛАМЛПЬЕВА</w:t>
        <w:br/>
        <w:t>АСЫҒЫСПЫЗ</w:t>
        <w:br/>
        <w:t>Сәуірде сулар сәл неге</w:t>
        <w:br/>
        <w:t>Сықырлап, сеңі бөлінсе,</w:t>
      </w:r>
    </w:p>
    <w:p>
      <w:r>
        <w:t>Айтпақшы болып әлдене,</w:t>
        <w:br/>
        <w:t>Тырысқаны ғой өзінше,</w:t>
        <w:br/>
        <w:t>Айта алмай, бірақ тынғаны-ай,</w:t>
        <w:br/>
        <w:t>Кеттік-ау біз де тыңдамай -</w:t>
        <w:br/>
        <w:t>Асығыспыз!</w:t>
        <w:br/>
        <w:t>Қауызын жарған қызғалдақ</w:t>
        <w:br/>
        <w:t>Шуаққашомып түрлене,</w:t>
        <w:br/>
        <w:t>Сыбырлап қана бізге арнап</w:t>
        <w:br/>
        <w:t>Айтпақшы болар бірдеңе,</w:t>
        <w:br/>
        <w:t>Алайда сасын, тызақтап,</w:t>
        <w:br/>
        <w:t>Кетеміз гүлден біз аттап -</w:t>
        <w:br/>
        <w:t>Асығыспыз!</w:t>
        <w:br/>
        <w:t>Өзіміз алған жоғалтып</w:t>
        <w:br/>
        <w:t>Ескі дос келіп тағы да,</w:t>
        <w:br/>
        <w:t>Ескі достыққа қол артып,</w:t>
        <w:br/>
        <w:t>Жасаса жаңа базына,</w:t>
        <w:br/>
        <w:t>Тыңдамаймыз біз оны да,</w:t>
        <w:br/>
        <w:t>Құлақ аспаймыз назына -</w:t>
        <w:br/>
        <w:t>Асығыспыз!</w:t>
        <w:br/>
        <w:t>Аңсаған асыл арманға</w:t>
        <w:br/>
        <w:t>Қолымыз жетпей қалғанда</w:t>
        <w:br/>
        <w:t>Құса боп оған не етеміз,</w:t>
        <w:br/>
        <w:t>Ұмытып тез-ақ кетеміз,</w:t>
        <w:br/>
        <w:t>Уақыттың өзі «сөйт» деді,</w:t>
        <w:br/>
        <w:t>Асығыспыз ғой өйткені,</w:t>
        <w:br/>
        <w:t>Асығыспыз,</w:t>
        <w:br/>
        <w:t>ЖАсығысштыз,</w:t>
        <w:br/>
        <w:t>Асығыспыз!</w:t>
        <w:br/>
        <w:t>274</w:t>
        <w:br/>
        <w:t>Ұлықбек ЕСДӘУЛЕТ</w:t>
        <w:br/>
        <w:t>Тірлігімде</w:t>
        <w:br/>
        <w:t>Озбай тұрып ғасырым?</w:t>
        <w:br/>
        <w:t>Соғыс бітті,</w:t>
        <w:br/>
        <w:t>Жылдар зулап өтті енді,</w:t>
        <w:br/>
        <w:t>Сені күтіп сарайыма от толды.</w:t>
        <w:br/>
        <w:t>Шындық қайда,</w:t>
        <w:br/>
        <w:t>Жалған қайда екенін</w:t>
        <w:br/>
        <w:t>Өзің келіп түсіндірер шақ болды.</w:t>
        <w:br/>
        <w:t>Тұмасы сен мен боп аққан бұлақтың,</w:t>
        <w:br/>
        <w:t>Аш-жалаңаш жетілдім де</w:t>
        <w:br/>
        <w:t>Гүл аттым.</w:t>
        <w:br/>
        <w:t>Сен-</w:t>
        <w:br/>
        <w:t>Сөйлемсің соғыс өзі өшірген,</w:t>
      </w:r>
    </w:p>
    <w:p>
      <w:r>
        <w:t>Соңында мен-</w:t>
        <w:br/>
        <w:t>Нүкте емеспін,</w:t>
        <w:br/>
        <w:t>Сұрақпын!</w:t>
        <w:br/>
        <w:t>ҰМТЫЛЫС</w:t>
        <w:br/>
        <w:t>От пенен от,</w:t>
        <w:br/>
        <w:t>Су менен су бірігіп,</w:t>
        <w:br/>
        <w:t>Бар болмысқа кеткен болар кірігіп?</w:t>
        <w:br/>
        <w:t>Арман қуып, қуанышты сағалар,</w:t>
        <w:br/>
        <w:t>Әй, кішкентай балалар-ай, балалар.</w:t>
        <w:br/>
        <w:t>Жаңбыр жауып,</w:t>
        <w:br/>
        <w:t>Биікті бұлт басқанда</w:t>
        <w:br/>
        <w:t>Өкшелерін көтерісіп аспанға -</w:t>
        <w:br/>
        <w:t>Арманына ұмтылатын сан ғасыр,</w:t>
        <w:br/>
        <w:t>Беу, бұтақтар, бұтақтар-ай жап-жасыл.</w:t>
        <w:br/>
        <w:t>Өздерінің сырқаттарын ұмытып,</w:t>
        <w:br/>
        <w:t>Бір-біріне жәрдемдесіп, жылытып,</w:t>
        <w:br/>
        <w:t>Қол ұштарын бермек болып елпілдер,</w:t>
        <w:br/>
        <w:t>О, кейуана, кемпірлер-ай, кемпірлер.</w:t>
        <w:br/>
        <w:t>266</w:t>
        <w:br/>
        <w:t>КИІЗ КІТАП</w:t>
        <w:br/>
        <w:t>Қанішер залым басынды,</w:t>
        <w:br/>
        <w:t>Қулығын менен асырды,</w:t>
        <w:br/>
        <w:t>Алпанға алдап түсіріп,</w:t>
        <w:br/>
        <w:t>Жұтатын болды басымды.</w:t>
        <w:br/>
        <w:t>Тебінгім текке шіріді,</w:t>
        <w:br/>
        <w:t>Темірдей күнім құрыды,</w:t>
        <w:br/>
        <w:t>Тұйыққатығып қармады-ау,</w:t>
        <w:br/>
        <w:t>Құтқармай жаудың құрығы.</w:t>
        <w:br/>
        <w:t>Көңілді жайлап уайым түр,</w:t>
        <w:br/>
        <w:t>Дұшшанның көрі дайын түр,</w:t>
        <w:br/>
        <w:t>Құтқаршы мына пәледен,</w:t>
        <w:br/>
        <w:t>Апатайым, Айыы Умсуур!</w:t>
        <w:br/>
        <w:t>Бір әкеден тумап па ек,</w:t>
        <w:br/>
        <w:t>Бір шешеден тумап па ек,</w:t>
        <w:br/>
        <w:t>Есіңе алшы сен мені,</w:t>
        <w:br/>
        <w:t>Бір арманды қумап па ек!</w:t>
        <w:br/>
        <w:t>Бейқамдықтан сорладым,</w:t>
        <w:br/>
        <w:t>Бұлқынамын,</w:t>
        <w:br/>
        <w:t>Тордамын.</w:t>
        <w:br/>
        <w:t>Басыма күн туды ғой,</w:t>
      </w:r>
    </w:p>
    <w:p>
      <w:r>
        <w:t>Болшы, апатай, қорғаным!</w:t>
        <w:br/>
        <w:t>18-28819 273</w:t>
        <w:br/>
        <w:t>КИІЗ КІТАП</w:t>
        <w:br/>
        <w:t>Саха поэзиясынан</w:t>
        <w:br/>
        <w:t>Платон ОЙУНСКИЙ</w:t>
        <w:br/>
        <w:t>«Нұргүн батыр зымыран»</w:t>
        <w:br/>
        <w:t>қаһармандық дастанынан</w:t>
        <w:br/>
        <w:t>АЙЫЫ УМСУУРДЫҢ СӨЗІ</w:t>
        <w:br/>
        <w:t>Жарандар-ау, жарандар,</w:t>
        <w:br/>
        <w:t>Құлақ салып, қарандар.</w:t>
        <w:br/>
        <w:t>Баран атын айдаған,</w:t>
        <w:br/>
        <w:t>Бұлттың астың жайлаған</w:t>
        <w:br/>
        <w:t>Балғын Нұргүн батырдың</w:t>
        <w:br/>
        <w:t>Білектерін байлаған</w:t>
        <w:br/>
        <w:t>Дуалы жіпті шешіңдер,</w:t>
        <w:br/>
        <w:t>Кісендерін кесіңдер!</w:t>
        <w:br/>
        <w:t>Босатындар бұғаудан!</w:t>
        <w:br/>
        <w:t>Бұл күйінде жіберме,</w:t>
        <w:br/>
        <w:t>Бұл күйінде жіберсек,</w:t>
        <w:br/>
        <w:t>Көк аспанның әлемін</w:t>
        <w:br/>
        <w:t>Көк тебендей көктейді ол,</w:t>
        <w:br/>
        <w:t>Жер астының әлемін</w:t>
        <w:br/>
        <w:t>Қопармаса кетпейді ол.</w:t>
        <w:br/>
        <w:t>Тоғыз қабат аспанға</w:t>
        <w:br/>
        <w:t>Топан судай тер төгер,</w:t>
        <w:br/>
        <w:t>Жаһаннамдай жер астын</w:t>
        <w:br/>
        <w:t>Тегенедей төңкерер.</w:t>
        <w:br/>
        <w:t>Қырық пышақ жер үсті</w:t>
        <w:br/>
        <w:t>Қырғын болып өртенер.</w:t>
        <w:br/>
        <w:t>Тас-талқан боп төңірек,</w:t>
        <w:br/>
        <w:t>Таусылмайтын сор төнер.</w:t>
        <w:br/>
        <w:t>Менің Нұргүн бауырым</w:t>
        <w:br/>
        <w:t>Дүниеге келгенде</w:t>
        <w:br/>
        <w:t>Көктің жүзі гүрілдеп,</w:t>
        <w:br/>
        <w:t>Жердің асты дүрілдеп,</w:t>
        <w:br/>
        <w:t>211</w:t>
        <w:br/>
        <w:t>Ұлықбек ЕСДӘУЛЕТ</w:t>
        <w:br/>
        <w:t>Еркіндік -</w:t>
        <w:br/>
        <w:t>Еркін құсқа тиесілі,</w:t>
        <w:br/>
        <w:t>Шеберім, көкейіңе түй осыны.</w:t>
        <w:br/>
        <w:t>Самғауға, қалықтауға жаралғанның</w:t>
        <w:br/>
        <w:t>Қашанда соғып кетер киесі ұлы.</w:t>
        <w:br/>
        <w:t>Ноқаттай құстар көкте пайда болар,</w:t>
      </w:r>
    </w:p>
    <w:p>
      <w:r>
        <w:t>Нүкте боп өлген соң да қалмақ олар.</w:t>
        <w:br/>
        <w:t>Тамшы - оқ,</w:t>
        <w:br/>
        <w:t>Ноқат бейне бытыра ғой,</w:t>
        <w:br/>
        <w:t>Секілді алтын тозаң жан жоғалар.</w:t>
        <w:br/>
        <w:t>Қастасқан қанаттымен, қысқасы, кіл,</w:t>
        <w:br/>
        <w:t>Тұлыптың табылмайтын ұстасы бұл.</w:t>
        <w:br/>
        <w:t>Қолында мезгілді де ұстамақ боп,</w:t>
        <w:br/>
        <w:t>Өзімен табиғаттың ұстасып жүр.</w:t>
        <w:br/>
        <w:t>Бекерге ұстасады ол,</w:t>
        <w:br/>
        <w:t>Тұлыптардан</w:t>
        <w:br/>
        <w:t>Бұрқырар ажал иісі сіңіп қалған.</w:t>
        <w:br/>
        <w:t>Ол кейде өз кәсібін қарғағанда</w:t>
        <w:br/>
        <w:t>Құлайды өлі құстар сырықтардан,</w:t>
        <w:br/>
        <w:t>Ұшады қауырсындар,</w:t>
        <w:br/>
        <w:t>Терезе ашық,</w:t>
        <w:br/>
        <w:t>Үрейлі үкі күлер жуық маңнан...</w:t>
        <w:br/>
        <w:t>КЕШКІ КӨРІНІС</w:t>
        <w:br/>
        <w:t>Дымқыл шөпті таптап өтті өкшелер,</w:t>
        <w:br/>
        <w:t>Күлішінде күні бітіп, шоқ сөңер.</w:t>
        <w:br/>
        <w:t>Суық сүйер айдың бетін айнадай,</w:t>
        <w:br/>
        <w:t>Қараңғылық бет-жүзіңді өпсе егер.</w:t>
        <w:br/>
        <w:t>Шырт еткенде құрғақ отын шаласы,</w:t>
        <w:br/>
        <w:t>Шашырайды жарқ етіп шоқ, қарашы.</w:t>
        <w:br/>
        <w:t>Аяқ құрғыр мұнарды илеп тізеден,</w:t>
        <w:br/>
        <w:t>Қараңғылық отты үрлеп тұр шамасы.</w:t>
        <w:br/>
        <w:t>262</w:t>
        <w:br/>
        <w:t>КИІЗ КІТАП</w:t>
        <w:br/>
        <w:t>ТҮС</w:t>
        <w:br/>
        <w:t>Бүл өзі неткен күй еді?</w:t>
        <w:br/>
        <w:t>Көремін ылғи түсімде</w:t>
        <w:br/>
        <w:t>Құлынын ерткен биені</w:t>
        <w:br/>
        <w:t>Жайқалған шалғын ішінде.</w:t>
        <w:br/>
        <w:t>Кісінеп бие жай ғана,</w:t>
        <w:br/>
        <w:t>Құлынға қарай ойысар.</w:t>
        <w:br/>
        <w:t>Шапқылап құлын айнала</w:t>
        <w:br/>
        <w:t>Желінге келе жабысар.</w:t>
        <w:br/>
        <w:t>Оянып сосын жүремін,</w:t>
        <w:br/>
        <w:t>Қызғаныш бойға толғандай,</w:t>
        <w:br/>
        <w:t>Өзімнен басқа біреудің</w:t>
        <w:br/>
        <w:t>Бағына куәболғандай.</w:t>
        <w:br/>
        <w:t>РОМАНСҚА ЕЛІКТЕУ</w:t>
        <w:br/>
        <w:t>Терезеңді аш.</w:t>
      </w:r>
    </w:p>
    <w:p>
      <w:r>
        <w:t>Арайлап</w:t>
        <w:br/>
        <w:t>Таң атты, міне, кәдімгі.</w:t>
        <w:br/>
        <w:t>Күлімдеп көзі бар аймақ,</w:t>
        <w:br/>
        <w:t>Қараңғылықтан арылды.</w:t>
        <w:br/>
        <w:t>Үлгермей жатып сырласып,</w:t>
        <w:br/>
        <w:t>Барлығы бірден өзгермес,</w:t>
        <w:br/>
        <w:t>Қамыға берме құр жасып,</w:t>
        <w:br/>
        <w:t>Сандалтпай қыздар сөз бермес.</w:t>
        <w:br/>
        <w:t>Қолымнан келсе көрмек ем</w:t>
        <w:br/>
        <w:t>Сыр тартып сенен оңаша.</w:t>
        <w:br/>
        <w:t>Үлкенсің біраз сен менен,</w:t>
        <w:br/>
        <w:t>Ойнайын десем балаша.</w:t>
        <w:br/>
        <w:t>215</w:t>
        <w:br/>
        <w:t>КИІЗ КІТАП</w:t>
        <w:br/>
        <w:t>Украин поэзиясынан</w:t>
        <w:br/>
        <w:t>Павло МОВЧАН</w:t>
        <w:br/>
        <w:t>ТҰМАНДАҒЫ ЖЫЛҚЫЛАР</w:t>
        <w:br/>
        <w:t>Қолатты тұман тұмшалап алды,</w:t>
        <w:br/>
        <w:t>Аспан да мұнар құрсана қалды.</w:t>
        <w:br/>
        <w:t>Жөңкіле шапқан үйірге қарай</w:t>
        <w:br/>
        <w:t>Жусанның иісі бусана барды.</w:t>
        <w:br/>
        <w:t>Көз енді көрсе елесті көрді,</w:t>
        <w:br/>
        <w:t>Сана да кенет көмескіленді.</w:t>
        <w:br/>
        <w:t>Тұманда дүние адасқандай боп,</w:t>
        <w:br/>
        <w:t>Жасырды мұнар белесті, белді.</w:t>
        <w:br/>
        <w:t>Түскендей зердең қиын қақпанға,</w:t>
        <w:br/>
        <w:t>Осылай кейде миың қатқанда,</w:t>
        <w:br/>
        <w:t>Жалына аттың жабыса кетін,</w:t>
        <w:br/>
        <w:t>Не жетсін желмен құйындатқанға?!</w:t>
        <w:br/>
        <w:t>Көзіңнің жасы тыйылмай парлап,</w:t>
        <w:br/>
        <w:t>Елес боп маңды шиырлай шарлап,</w:t>
        <w:br/>
        <w:t>Сәулелі жаққа кетсең-ау сіңіп,</w:t>
        <w:br/>
        <w:t>Ізің де жерге бұйырмай самғап.</w:t>
        <w:br/>
        <w:t>Сұп-суық ауа сібірлеп сәтте,</w:t>
        <w:br/>
        <w:t>Сұп-суық тамшы дірілдеп бетте,</w:t>
        <w:br/>
        <w:t>Шығыстан біреу қарсы ұшты маған</w:t>
        <w:br/>
        <w:t>От ұстап қолға, күлімдеп көкте.</w:t>
        <w:br/>
        <w:t>«Сенбісің?» - дедім тұмаңнан сұран,</w:t>
        <w:br/>
        <w:t>«Жарық қыл», - деді үн алдан бірақ.</w:t>
        <w:br/>
        <w:t>Қарғыды атым, айырылдым жалдан,</w:t>
        <w:br/>
        <w:t>Шынғырдым сонда тұра алмай құлап.</w:t>
        <w:br/>
        <w:t>259</w:t>
      </w:r>
    </w:p>
    <w:p>
      <w:r>
        <w:t>Ұлықбек ЕСДӘУЛЕТ</w:t>
        <w:br/>
        <w:t>ПАБЛО НЕРУДАНЫҢ СӨЗІ</w:t>
        <w:br/>
        <w:t>Өткеніңе ырзамын, өмір, сенің,</w:t>
        <w:br/>
        <w:t>Тірі қалды өзіңде небір сөзім.</w:t>
        <w:br/>
        <w:t>Әр тозаңда сен енді жарқырайсын,</w:t>
        <w:br/>
        <w:t>Шуағымен шырқаудан төгілсе Күн.</w:t>
        <w:br/>
        <w:t>Сенің мәнің мәңгілік жаңғыруда,</w:t>
        <w:br/>
        <w:t>Құрт-құмырсқа, қар мен мұз - барлығында.</w:t>
        <w:br/>
        <w:t>Күн жебесі күйдірген қолдар бүгін</w:t>
        <w:br/>
        <w:t>Тереңдерден сөз қазып қалдыруда.</w:t>
        <w:br/>
        <w:t>Махаббатта бірлік бар,</w:t>
        <w:br/>
        <w:t>Жерде- рақым,</w:t>
        <w:br/>
        <w:t>Құйып өткен жаңбырдан ән қалатын.</w:t>
        <w:br/>
        <w:t>Мендік мақсат</w:t>
        <w:br/>
        <w:t>Тоқмейіл тіршілікті</w:t>
        <w:br/>
        <w:t>Өткір жырмен өртеуге арналатын.</w:t>
        <w:br/>
        <w:t>Аспанды да, құсты да, тамшыны да</w:t>
        <w:br/>
        <w:t>Айналдырам әлеңнің жан сырына.</w:t>
        <w:br/>
        <w:t>Мен әр сөзді құямын оқ құйғандай</w:t>
        <w:br/>
        <w:t>Сусындатып құрышты таң шығына.</w:t>
        <w:br/>
        <w:t>Өмір, сенде өлімнің таңбасы бар,</w:t>
        <w:br/>
        <w:t>Отты сөздер лапылдап алға асығар.</w:t>
        <w:br/>
        <w:t>Өлеңді әлі тазарта түсу керек,</w:t>
        <w:br/>
        <w:t>Тұтып қалған тозаңы бар да шығар.</w:t>
        <w:br/>
        <w:t>Бақ пен сорды кім екен ашып қарар,</w:t>
        <w:br/>
        <w:t>Шындыққа кім жалғанды қосып бағар?</w:t>
        <w:br/>
        <w:t>Тәттіге тұз, тазаға тозаң шашып,</w:t>
        <w:br/>
        <w:t>Тасырлыққа кім екен машықтанар?</w:t>
        <w:br/>
        <w:t>Тұтатқан кім сұмдықтың тамыздығын,</w:t>
        <w:br/>
        <w:t>Іске асырып өзінің жауыздығын?</w:t>
        <w:br/>
        <w:t>Жұртты азаптар сол оттың жарығында</w:t>
        <w:br/>
        <w:t>Сезінетін жан бар ма парыз жүгін?</w:t>
        <w:br/>
        <w:t>260</w:t>
        <w:br/>
        <w:t>КИІЗ КІТАП</w:t>
        <w:br/>
        <w:t>Ғасыр бойы кімді кімдер иледі?</w:t>
        <w:br/>
        <w:t>Біз жерді, әлде, жер біздерді биледі?</w:t>
        <w:br/>
        <w:t>Өмір бақи шөлі қанбас көмейге</w:t>
        <w:br/>
        <w:t>Бір-ақ уыс топырақ патигені?</w:t>
        <w:br/>
        <w:t>Жазнарыңнан жарық сәуле сұйылар,</w:t>
        <w:br/>
        <w:t>Қара түнек көзіңе кеп құйылар.</w:t>
        <w:br/>
        <w:t>Түн ішінде жалын ғана әндетіп,</w:t>
        <w:br/>
        <w:t>Самайыңа күміс қырау жиылар.</w:t>
      </w:r>
    </w:p>
    <w:p>
      <w:r>
        <w:t>Түн күрсінді.</w:t>
        <w:br/>
        <w:t>Су бетінде сарқынды -</w:t>
        <w:br/>
        <w:t>От саулесі шағылыса шарпылды.</w:t>
        <w:br/>
        <w:t>Қызыл көзі қайта ашылған көмірден</w:t>
        <w:br/>
        <w:t>Күлгін түтін қайта туып шарқ ұрды.</w:t>
        <w:br/>
        <w:t>Ж.үүзімізде үрей табы жарқырар,</w:t>
        <w:br/>
        <w:t>Ерніміздің желімденген қалпы бар.</w:t>
        <w:br/>
        <w:t>Үйеңкінің жапырағы шырқырап,</w:t>
        <w:br/>
        <w:t>От ішінен таңға қарай талпынар...</w:t>
        <w:br/>
        <w:t>БОЗТОРҒАЙ</w:t>
        <w:br/>
        <w:t>Дүниені әнімен дірілдеткен</w:t>
        <w:br/>
        <w:t>Бозторғайды іздедім бүгін көктен.</w:t>
        <w:br/>
        <w:t>Өзі көзге көрінер-көрінбес боп,</w:t>
        <w:br/>
        <w:t>Кең даланы көтеріп шырыл кеткен.</w:t>
        <w:br/>
        <w:t>Бозторғайым, шоқтайсың уыстағы,</w:t>
        <w:br/>
        <w:t>Көмейдегі тілімнің туысқаны.</w:t>
        <w:br/>
        <w:t>Өзегімді әніңмен өртей түсші,</w:t>
        <w:br/>
        <w:t>Көңілімнің жазылсын құрысқаңы.</w:t>
        <w:br/>
        <w:t>Менің денем биікке самғап алар,</w:t>
        <w:br/>
        <w:t>Көлеңкесі құрттай боп жерде қалар.</w:t>
        <w:br/>
        <w:t>Көкке өрлесем - өзіме бойлағаным,</w:t>
        <w:br/>
        <w:t>Кеудемде де бозторғай пайда болар.</w:t>
        <w:br/>
        <w:t>263</w:t>
        <w:br/>
        <w:t>Ұлықбек ЕСДӘУЛЕТ</w:t>
        <w:br/>
        <w:t>Қақ айырылып қара жер,</w:t>
        <w:br/>
        <w:t>Қорыққан еді дірілдеп.</w:t>
        <w:br/>
        <w:t>Бойынаоның күш кірсе,</w:t>
        <w:br/>
        <w:t>Бұлшық еті бұлтылдап,</w:t>
        <w:br/>
        <w:t>Буындары сыртылдап,</w:t>
        <w:br/>
        <w:t>Асып-тасып қайраты</w:t>
        <w:br/>
        <w:t>Басынғәнды бұқтырар,</w:t>
        <w:br/>
        <w:t>Арыстандай айбаты</w:t>
        <w:br/>
        <w:t>Аспан астын ықтырар.</w:t>
        <w:br/>
        <w:t>Албастының ауылын</w:t>
        <w:br/>
        <w:t>Ақырып бір:пашпаса,</w:t>
        <w:br/>
        <w:t>Аспан астын адақтап,</w:t>
        <w:br/>
        <w:t>Өзіне тең таппаса,</w:t>
        <w:br/>
        <w:t>Күші сыймай бойына,</w:t>
        <w:br/>
        <w:t>Келгенін жасап ойына,</w:t>
        <w:br/>
        <w:t>Бірдеңені бүлдірер,</w:t>
        <w:br/>
        <w:t>Бүлдіргеңі бәле боп,</w:t>
        <w:br/>
        <w:t>Соңынан ақтап кім жүрер?</w:t>
        <w:br/>
        <w:t>НҰРГҮН БАТЫРДЫҢ СӨЗІ</w:t>
        <w:br/>
        <w:t>Ай, жарандар, жарандар,</w:t>
      </w:r>
    </w:p>
    <w:p>
      <w:r>
        <w:t>Тыңдаңдар да қарандар.</w:t>
        <w:br/>
        <w:t>Күн сәулетті ұлысым,</w:t>
        <w:br/>
        <w:t>Айыыны қорғар не амал бар?</w:t>
        <w:br/>
        <w:t>Ақырғы сәтім таянды,</w:t>
        <w:br/>
        <w:t>Жауыздар білмес аяуды.</w:t>
        <w:br/>
        <w:t>Қайғыға жүзім боялды,</w:t>
        <w:br/>
        <w:t>Жерімді жаулап жау алды.</w:t>
        <w:br/>
        <w:t>Түбінен сынды тірегім,</w:t>
        <w:br/>
        <w:t>Адыра қалды тілегім,</w:t>
        <w:br/>
        <w:t>Салдырап бітті білегім,</w:t>
        <w:br/>
        <w:t>Қалтырап кетті жүрегім,</w:t>
        <w:br/>
        <w:t>Таусылды-ау дәмім, білемін!</w:t>
        <w:br/>
        <w:t>272</w:t>
        <w:br/>
        <w:t>Ұлықбек ЕСДӘУЛЕТ</w:t>
        <w:br/>
        <w:t>Жүректің лүпіліндей елгезегім,</w:t>
        <w:br/>
        <w:t>Мазасыз мен де сендей жер кеземін.</w:t>
        <w:br/>
        <w:t>Сен білсең,</w:t>
        <w:br/>
        <w:t>Бұл дүние құссекілді</w:t>
        <w:br/>
        <w:t>Айтпастан ұшып кетер елге жөнін.</w:t>
        <w:br/>
        <w:t>БАЙКАЛ</w:t>
        <w:br/>
        <w:t>Тайға - бұғы</w:t>
        <w:br/>
        <w:t>Тізесін бүгіп алып,</w:t>
        <w:br/>
        <w:t>Су ішеді жылтылдап түгі жанып.</w:t>
        <w:br/>
        <w:t>Қайта-қайта шақырып Байкал мені,</w:t>
        <w:br/>
        <w:t>Қоздырды ғой қанымды бүгін анық.</w:t>
        <w:br/>
        <w:t>Жолығуды Байкалмен аңсап едім,</w:t>
        <w:br/>
        <w:t>Туыстығым сезілді сонша менің,</w:t>
        <w:br/>
        <w:t>Мен толқимын жүрегім дүрсіл қағып,</w:t>
        <w:br/>
        <w:t>Ол толқиды тереңнен алса демін.</w:t>
        <w:br/>
        <w:t>Қарашы оған,</w:t>
        <w:br/>
        <w:t>Көзіңді айырмашы,</w:t>
        <w:br/>
        <w:t>Байланысты байырғы пайымдашы.</w:t>
        <w:br/>
        <w:t>Көкірегінде ол қандай сыр сақтап жүр,</w:t>
        <w:br/>
        <w:t>Көкірегімнен бар ма екен айырмасы?</w:t>
        <w:br/>
        <w:t>Көлге айналшы,</w:t>
        <w:br/>
        <w:t>Қыс келіп орап алсын,</w:t>
        <w:br/>
        <w:t>Көлге айналшы,</w:t>
        <w:br/>
        <w:t>Көктемде оянарсың.</w:t>
        <w:br/>
        <w:t>Қарашы, әне, табиғат тына қалды,</w:t>
      </w:r>
    </w:p>
    <w:p>
      <w:r>
        <w:t>Сұлулыққа сұқтанып қарағансын.</w:t>
        <w:br/>
        <w:t>Тайга айнала -</w:t>
        <w:br/>
        <w:t>Көгілдір қиял мекен,</w:t>
        <w:br/>
        <w:t>Кеңістігі көзіңе сыяр ма екен?</w:t>
        <w:br/>
        <w:t>Ғарыш көктің көзіне</w:t>
        <w:br/>
        <w:t>268</w:t>
        <w:br/>
        <w:t>КИІЗ КІТАП</w:t>
        <w:br/>
        <w:t>Жер тары да</w:t>
        <w:br/>
        <w:t>Көгілдір боп көрінген сыңайлы екен.</w:t>
        <w:br/>
        <w:t>Байкал жатыр</w:t>
        <w:br/>
        <w:t>Төсінде күні көлкіп,</w:t>
        <w:br/>
        <w:t>Бекіредей жондарын күдірейтіп.</w:t>
        <w:br/>
        <w:t>Байкал қалды Сібірде,</w:t>
        <w:br/>
        <w:t>Көшті мұхит</w:t>
        <w:br/>
        <w:t>Әкете алмай өзімен мұңы да ертіп.</w:t>
        <w:br/>
        <w:t>Алқынады ол өзімен-өзі болып,</w:t>
        <w:br/>
        <w:t>Сал тына қап,</w:t>
        <w:br/>
        <w:t>Тулайды жөгіленіп,</w:t>
        <w:br/>
        <w:t>Саздақта емес, тауда емес,</w:t>
        <w:br/>
        <w:t>Тайғада ол</w:t>
        <w:br/>
        <w:t>Қалған сынды мұхиттың көзі болып.</w:t>
        <w:br/>
        <w:t>Атажұртым,</w:t>
        <w:br/>
        <w:t>Сен болып бар арманым,</w:t>
        <w:br/>
        <w:t>Біле тұрып бір келмей қала алмадым.</w:t>
        <w:br/>
        <w:t>Мен шыретіп туғанда-ақ</w:t>
        <w:br/>
        <w:t>Шақырып сен,</w:t>
        <w:br/>
        <w:t>Қанымда ойнап, барыңды хабарладың.</w:t>
        <w:br/>
        <w:t>Осы өлкенің өзімнен алыстағы</w:t>
        <w:br/>
        <w:t>Жетті маған шақырған дауыстары.”</w:t>
        <w:br/>
        <w:t>Саған құяр өзенге айналдым мен,</w:t>
        <w:br/>
        <w:t>Тырна болдым көліме тағы ұшқалы.</w:t>
        <w:br/>
        <w:t>Сенің түсің -</w:t>
        <w:br/>
        <w:t>Ақық түс,</w:t>
      </w:r>
    </w:p>
    <w:p>
      <w:r>
        <w:t>Ғажап қандай,</w:t>
        <w:br/>
        <w:t>Суарамын көзімді қарап қанбай.</w:t>
        <w:br/>
        <w:t>Әкелердің жанары мұңданатын</w:t>
        <w:br/>
        <w:t>Көгілдірін қапыда жоғалтқандай.</w:t>
        <w:br/>
        <w:t>Еркінсің сен,</w:t>
        <w:br/>
        <w:t>Ерке ғой бар айдының,</w:t>
        <w:br/>
        <w:t>269</w:t>
        <w:br/>
        <w:t>КИІЗ КІТАП</w:t>
        <w:br/>
        <w:t>Тасыдың да</w:t>
        <w:br/>
        <w:t>жуасыдың,</w:t>
        <w:br/>
        <w:t>түпсіз арнаң толсашы,</w:t>
        <w:br/>
        <w:t>дүниенің күнәсінің</w:t>
        <w:br/>
        <w:t>жуылатын моншасы.</w:t>
        <w:br/>
        <w:t>Аялаған азаттығым</w:t>
        <w:br/>
        <w:t>бұл-бұл ұшса басымнан,</w:t>
        <w:br/>
        <w:t>кімге керек қазақтығым</w:t>
        <w:br/>
        <w:t>мақтан еткен жасымнан?</w:t>
        <w:br/>
        <w:t>Төбеңдегі Айды мына</w:t>
        <w:br/>
        <w:t>тұмарыңдай көремін,</w:t>
        <w:br/>
        <w:t>қапалыда,</w:t>
        <w:br/>
        <w:t>қайғылыда</w:t>
        <w:br/>
        <w:t>қоңыр елім,</w:t>
        <w:br/>
        <w:t>өр елім.</w:t>
        <w:br/>
        <w:t>Топырақтың табын сездім,</w:t>
        <w:br/>
        <w:t>жүгірдім де жығылдым,</w:t>
        <w:br/>
        <w:t>Отан деген назым сөздің</w:t>
        <w:br/>
        <w:t>мәнін сенен ұғындым.</w:t>
        <w:br/>
        <w:t>Аспандай кең атамекен,</w:t>
        <w:br/>
        <w:t>иі қанбас көн дала,</w:t>
        <w:br/>
        <w:t>сені сүю қате ме екен?</w:t>
        <w:br/>
        <w:t>Сүйіп өтем сонда да!</w:t>
        <w:br/>
        <w:t>19-78319</w:t>
        <w:br/>
        <w:t>281</w:t>
        <w:br/>
        <w:t>Аллтай-Ертіс кітапханасы</w:t>
        <w:br/>
        <w:t>Ұлықбек Есдәулет</w:t>
        <w:br/>
        <w:t>ШЫҒАРМАЛАРЫ</w:t>
        <w:br/>
        <w:t>Бірінші том</w:t>
        <w:br/>
        <w:t>КИІЗ КІТАП</w:t>
        <w:br/>
        <w:t>Өлеңдер</w:t>
      </w:r>
    </w:p>
    <w:p>
      <w:r>
        <w:t>«Фолиант» баспасы</w:t>
        <w:br/>
        <w:t>010000, Астана қаласы, Ш. Айманов к., 18</w:t>
        <w:br/>
        <w:t>ҒАСЫР БІТТІ</w:t>
        <w:br/>
        <w:t>Ғасыр бітті...</w:t>
        <w:br/>
        <w:t>Уақыт бізге көрсетті басымдықты,</w:t>
        <w:br/>
        <w:t>жеңе алмадық біз бірақ айуандықты,</w:t>
        <w:br/>
        <w:t>жеңе алмадық надандық, басырлықты,</w:t>
        <w:br/>
        <w:t>масылдықты жеңе алмай ғасыр бітті!</w:t>
        <w:br/>
        <w:t>Аяқталды...</w:t>
        <w:br/>
        <w:t>Талай арман жазықсыз таяқталды,</w:t>
        <w:br/>
        <w:t>ұрандар мен бұйрықтар билік құрып,</w:t>
        <w:br/>
        <w:t>қорлап бақты сүре мен аяттарды,</w:t>
        <w:br/>
        <w:t>имансыздық ғасыры аяқталды...</w:t>
        <w:br/>
        <w:t>Аяқталды?</w:t>
        <w:br/>
        <w:t>Жоқ, әлде басталды ма?</w:t>
        <w:br/>
        <w:t>Шындық бұл-бұл ұшты ма бастан мына?</w:t>
        <w:br/>
        <w:t>Ақиқат пен Құдайға астам қарап,</w:t>
        <w:br/>
        <w:t>шошындырдық жерді де, аспанды да.</w:t>
        <w:br/>
        <w:t>Табалдырық!..</w:t>
        <w:br/>
        <w:t>«Жіберді еңбек маймылды адам қылып»,-</w:t>
        <w:br/>
        <w:t>десе - сендік, бірақ та сол адамнан</w:t>
        <w:br/>
        <w:t>арылмады бәрібір арам қылық,</w:t>
        <w:br/>
        <w:t>тамам былық аттаған табалдырық.</w:t>
        <w:br/>
        <w:t>Ғасыр өтті!</w:t>
        <w:br/>
        <w:t>Шындық өзі шау тартып, жасы жетті.</w:t>
        <w:br/>
        <w:t>Қауқар, қуат қалған жоқ адамзатта</w:t>
        <w:br/>
        <w:t>279</w:t>
        <w:br/>
        <w:t>Басуға 12.12.11. қол қойылды.</w:t>
        <w:br/>
        <w:t>Пішімі 60х001/,,. Қағазы офсеттік. Офсеттік басылыс.</w:t>
        <w:br/>
        <w:t>Шартты баспа табағы 18,5.</w:t>
        <w:br/>
        <w:t>Тапсырыс 28319. Таралымы 1000 дана.</w:t>
        <w:br/>
        <w:t>Ұлықбек ЕСДӘУЛЕТ</w:t>
        <w:br/>
        <w:t>талақ етін тастардай қасіретті,</w:t>
        <w:br/>
        <w:t>көз жасына көміліп ғасыр өтті...</w:t>
      </w:r>
    </w:p>
    <w:p>
      <w:r>
        <w:t>Тәмамдалды!..</w:t>
        <w:br/>
        <w:t>Заман зарлы болғанда адам жарлы,</w:t>
        <w:br/>
        <w:t>бұл адамзат атындай астындағы</w:t>
        <w:br/>
        <w:t>ауыстырып мінгенде қоғамдарды</w:t>
        <w:br/>
        <w:t>қасиет пен өсиет қараң қалды,</w:t>
        <w:br/>
        <w:t>бір ғасырлық масқара тәмамдалды...</w:t>
        <w:br/>
        <w:t>Келер ғасыш!</w:t>
        <w:br/>
        <w:t>Кердең басып саған да енер масыл,</w:t>
        <w:br/>
        <w:t>нелер тарпаң табандар таптар ма екен</w:t>
        <w:br/>
        <w:t>ақ ниет деп аталған өнерді асыл,</w:t>
        <w:br/>
        <w:t>недайындап келесің, келер ғасыр?..</w:t>
        <w:br/>
        <w:t>ҚАЗАҚИЯ</w:t>
        <w:br/>
        <w:t>Қазақиям - азат ұям,</w:t>
        <w:br/>
        <w:t>қоңыр жұртым,</w:t>
        <w:br/>
        <w:t>ұлы елім,</w:t>
        <w:br/>
        <w:t>қанқылдаған қаз атынан</w:t>
        <w:br/>
        <w:t>сөз саптаған сүлейім.</w:t>
        <w:br/>
        <w:t>«Қанға- қан!» - деп,</w:t>
        <w:br/>
        <w:t>«Жанға- жан!» - деп</w:t>
        <w:br/>
        <w:t>атам қазақ үйреткен,</w:t>
        <w:br/>
        <w:t>өтті ғасыр сандаған көп</w:t>
        <w:br/>
        <w:t>ақ сойылын сүйреткен.</w:t>
        <w:br/>
        <w:t>Шіыңбысың сен-</w:t>
        <w:br/>
        <w:t>Хантәңірім,</w:t>
        <w:br/>
        <w:t>әлде Бетпақ - шөлмісің,</w:t>
        <w:br/>
        <w:t>қаңсысада</w:t>
        <w:br/>
        <w:t>қантамырың,</w:t>
        <w:br/>
        <w:t>қыңқ етпейтін көнбісім.</w:t>
        <w:br/>
        <w:t>280</w:t>
        <w:br/>
        <w:t>Редакторы Аяужан Бүркітбаева</w:t>
        <w:br/>
        <w:t>Техникалық редакторы Эльмира Заманбек</w:t>
        <w:br/>
        <w:t>Көркемдеуші редакторы Жеңіс Қазанқапов</w:t>
        <w:br/>
        <w:t>Корректоры Назгүл Бимағанбетова</w:t>
        <w:br/>
        <w:t>Компьютерде беттеген Дәурен Тұрсынбекұлы</w:t>
        <w:br/>
        <w:t>1ЗВМ 978-801-202-394-0</w:t>
        <w:br/>
        <w:t>940</w:t>
        <w:br/>
        <w:t>9 87880121923</w:t>
        <w:br/>
        <w:t>«Фолиант» баспасының баспаханасында басылды</w:t>
        <w:br/>
        <w:t>010000, Астана қаласы, Ш. Айманов к.,13</w:t>
      </w:r>
    </w:p>
    <w:p>
      <w:r>
        <w:t>Саха поэзиясынан</w:t>
        <w:br/>
        <w:t>П. Ойунский. Айыы Умсуурдың сөзі ..........а ала емдеді ше е ыла. 271</w:t>
        <w:br/>
        <w:t>Нұргүн батырдың сөзі ............ ;</w:t>
        <w:br/>
        <w:t>Н. Харлампьева. Асығыспыз...</w:t>
        <w:br/>
        <w:t>Романсқа еліктеу.</w:t>
        <w:br/>
        <w:t>Ғасыр бітті............1....1.өə бб ыны ааа ыы ааа ыы ыыыыыыыыыатыыыаыыЫ ры...</w:t>
        <w:br/>
        <w:t>ҚазақияЯзеевевеввквквовеанаң укивемоииокидовккосоккконкокикекиогккккедекін әеетекееныны 280</w:t>
        <w:br/>
        <w:t>г ТТ 22 127</w:t>
        <w:br/>
        <w:t>Уық ..</w:t>
        <w:br/>
        <w:t>Қар....</w:t>
        <w:br/>
        <w:t>Ақын деген бір ұлт бар..</w:t>
        <w:br/>
        <w:t>Біз өткенде.</w:t>
        <w:br/>
        <w:t>Жанартау</w:t>
        <w:br/>
        <w:t>«Өлім деген іс болды үйреншікті...»</w:t>
        <w:br/>
        <w:t>Шүкімайт</w:t>
        <w:br/>
        <w:t>Пәтшағар</w:t>
        <w:br/>
        <w:t>Бұзылған уақыт.</w:t>
        <w:br/>
        <w:t>Жаратқан</w:t>
        <w:br/>
        <w:t>Ақындар мен әкімдер.</w:t>
        <w:br/>
        <w:t>Зілсандық</w:t>
        <w:br/>
        <w:t>Тағдыр...</w:t>
        <w:br/>
        <w:t>Назымға...</w:t>
        <w:br/>
        <w:t>Жалғыздық</w:t>
        <w:br/>
        <w:t>Патша көңіл. Амнистия..</w:t>
        <w:br/>
        <w:t>9 Мамыр...</w:t>
        <w:br/>
        <w:t>Шарайна...</w:t>
        <w:br/>
        <w:t>Қысқа жін..мДм2....</w:t>
        <w:br/>
        <w:t>Біз туралы өсектер ...</w:t>
        <w:br/>
        <w:t>Алшағыр ..</w:t>
        <w:br/>
        <w:t>Бала достар.</w:t>
        <w:br/>
        <w:t>Бәйтерек</w:t>
        <w:br/>
        <w:t>Екі мерзім</w:t>
        <w:br/>
        <w:t>Қандыкөйлек</w:t>
        <w:br/>
        <w:t>Әкеммен соңғы кездесу...</w:t>
        <w:br/>
        <w:t>Анама. Бірінші жыр.</w:t>
        <w:br/>
        <w:t>Анама. Екінші жыр..</w:t>
        <w:br/>
        <w:t>Тіршілік...</w:t>
        <w:br/>
        <w:t>«Мен бақытты адамға қызықпаймын...»</w:t>
        <w:br/>
        <w:t>Грамматика.</w:t>
        <w:br/>
        <w:t>Досты сату ..</w:t>
        <w:br/>
        <w:t>«Морг»</w:t>
        <w:br/>
        <w:t>«Беу, досым...» ..</w:t>
        <w:br/>
        <w:t>Қазақы ұрлық...</w:t>
        <w:br/>
        <w:t>Жазмыш. Қостаған</w:t>
        <w:br/>
        <w:t>Ақшам. Шөкім бұлт..</w:t>
        <w:br/>
        <w:t>Жұлдыздарға іңкәрлік..</w:t>
      </w:r>
    </w:p>
    <w:p>
      <w:r>
        <w:t>Тентек ақын</w:t>
        <w:br/>
        <w:t>Қолайна</w:t>
        <w:br/>
        <w:t>«Өмір-өзен дейді осы халық неден?..», 199</w:t>
        <w:br/>
        <w:t>Бродвей. Үндіс көсемі ............</w:t>
        <w:br/>
        <w:t>«Ақ балтырлар ән салып...»</w:t>
        <w:br/>
        <w:t>Армысың, Америка!</w:t>
        <w:br/>
        <w:t>Бұлбұлсыз өлке......</w:t>
        <w:br/>
        <w:t>Күзгі девальвация..</w:t>
        <w:br/>
        <w:t>«Өздері өткен көпірлерін...» ..</w:t>
        <w:br/>
        <w:t>Күміс өлең...</w:t>
        <w:br/>
        <w:t>Бас пайда</w:t>
        <w:br/>
        <w:t>ні -2 000</w:t>
        <w:br/>
        <w:t>Мистикалық жырлар</w:t>
        <w:br/>
        <w:t>Фатализм</w:t>
        <w:br/>
        <w:t>Жантәсілім...</w:t>
        <w:br/>
        <w:t>«Өшіріңдер жұлдыздарды...».</w:t>
        <w:br/>
        <w:t>Голиафтың ауылы</w:t>
        <w:br/>
        <w:t>Тағы да туған тіліме</w:t>
        <w:br/>
        <w:t>«Терісқақпай» топтамасы</w:t>
        <w:br/>
        <w:t>Еменнің қисық бұтағы</w:t>
        <w:br/>
        <w:t>Отаным.....</w:t>
        <w:br/>
        <w:t>Дарвинизм</w:t>
        <w:br/>
        <w:t>Бір ағаның ақылы..</w:t>
        <w:br/>
        <w:t>Қазақтар...</w:t>
        <w:br/>
        <w:t>Бақыт қайда?.........</w:t>
        <w:br/>
        <w:t>Қазақстан, сен өлсең.</w:t>
        <w:br/>
        <w:t>Терісқақпай .....</w:t>
        <w:br/>
        <w:t>Бақытты халық</w:t>
        <w:br/>
        <w:t>Жидебайда ..алол.14222242м4002..</w:t>
        <w:br/>
        <w:t>Қара базар. Домбыра сатушының жыры ..</w:t>
        <w:br/>
        <w:t>Біздің ақындар</w:t>
        <w:br/>
        <w:t>Кеңестік сөз............2222Д22.. 492</w:t>
        <w:br/>
        <w:t>Майшелпек туралы диалог-ертегі</w:t>
        <w:br/>
        <w:t>«Жүрегімді тырнап жатыр біреулер...»</w:t>
        <w:br/>
        <w:t>”Коррида..........4.44..ыыыыыыыыыыыыыыыыыыыЫ</w:t>
        <w:br/>
        <w:t>Төңкеріс ...</w:t>
        <w:br/>
        <w:t>Күпір өлең</w:t>
        <w:br/>
        <w:t>«Есуас заман...» ...2.....</w:t>
        <w:br/>
        <w:t>«Ботасы өлген ғасыр інен...».</w:t>
        <w:br/>
        <w:t>Дүлей ғасыр.</w:t>
        <w:br/>
        <w:t>«Мүшел жас» топтамасы</w:t>
        <w:br/>
        <w:t>Желқайық</w:t>
        <w:br/>
        <w:t>«Келсе де тағдырыммен ерегескім...»</w:t>
        <w:br/>
        <w:t>«Ұлымын деп астананың...» ..............Һ..4.4.4.4Ү00200.4. 74.1.11.1110 ете ы...</w:t>
        <w:br/>
        <w:t>Жалғызтөбе. Роза Рымбаева..</w:t>
      </w:r>
    </w:p>
    <w:p>
      <w:r>
        <w:t>Зайсан. Зілзала...</w:t>
        <w:br/>
        <w:t>Қара Ертіс ...</w:t>
        <w:br/>
        <w:t>Қарындасым қайда, Қара Ертіс</w:t>
        <w:br/>
        <w:t>Зайсан көлі. Жағалау............</w:t>
        <w:br/>
        <w:t>Алматы. Ақпан ..</w:t>
        <w:br/>
        <w:t>Үлкен Қаратал ...</w:t>
        <w:br/>
        <w:t>Нұрғисаның аққулары ...</w:t>
        <w:br/>
        <w:t>Ескі қаламен қоштасу .....</w:t>
        <w:br/>
        <w:t>Арқа қысы......</w:t>
        <w:br/>
        <w:t>Астана. Қырау</w:t>
        <w:br/>
        <w:t>Астана туралы ән.</w:t>
        <w:br/>
        <w:t>Астаналар.....2.2.4.... ыша</w:t>
        <w:br/>
        <w:t>Қазақстан ...............һ. бы ыы ыыыыыыыыыыаылыыыыыыыаыыыыеыаЫƏƏД ыы</w:t>
        <w:br/>
        <w:t>«Қанатнаме» топтамасы</w:t>
        <w:br/>
        <w:t>Кұспен ТуметЫ еген ысвакомдкогакиконнкедвсивиоодилкволанианделканендң 63</w:t>
        <w:br/>
        <w:t>Жыл құсы...</w:t>
        <w:br/>
        <w:t>Қауырсын...</w:t>
        <w:br/>
        <w:t>Бозторғай ...</w:t>
        <w:br/>
        <w:t>Пұшайман ..</w:t>
        <w:br/>
        <w:t>Мас шағалалар</w:t>
        <w:br/>
        <w:t>Ақынға канат бер, Құдай!</w:t>
        <w:br/>
        <w:t>Қарлығаштар</w:t>
        <w:br/>
        <w:t>Тотықұс ..</w:t>
        <w:br/>
        <w:t>Құс жолы....</w:t>
        <w:br/>
        <w:t>«Тозған пейіш» топтамасы</w:t>
        <w:br/>
        <w:t>«Далам!» - десем. ениккккикнанн Т8</w:t>
        <w:br/>
        <w:t>Түскиіз...</w:t>
        <w:br/>
        <w:t>Кентавр Хирон.</w:t>
        <w:br/>
        <w:t>Маңырақ...</w:t>
        <w:br/>
        <w:t>Қазақ тілі...</w:t>
        <w:br/>
        <w:t>МАЗМҰНЫ</w:t>
        <w:br/>
        <w:t>Өркені өсер өнер, өрісі шалқар өлең. Әбіш КЕКІЛБАЙ. .././24Д00012. 5</w:t>
        <w:br/>
        <w:t>Босаға</w:t>
        <w:br/>
        <w:t>Антижарнама. Қалы кілем ..............а..Шм а аыые-.4ТҮ-- ы 17</w:t>
        <w:br/>
        <w:t>Қара шаңырақ</w:t>
        <w:br/>
        <w:t>«Иманнұр» топтамасы</w:t>
        <w:br/>
        <w:t>Едіге тауы</w:t>
        <w:br/>
        <w:t>Сарайшық. Қылқалам...</w:t>
        <w:br/>
        <w:t>Қыш құмыра. ХІУ ғасыр...</w:t>
        <w:br/>
        <w:t>Жезқазған. Балбал жыры...</w:t>
        <w:br/>
        <w:t>Ақтабан шұбырынды. Қожаберген жырау ....</w:t>
        <w:br/>
        <w:t>Күршім. Жаралы барақ батыр</w:t>
        <w:br/>
        <w:t>Қобда. Исатай қабірі басында....</w:t>
        <w:br/>
        <w:t>Ұлытау. Құрбандық. Қобыз үні.</w:t>
        <w:br/>
        <w:t>Ақтөбе. Қазанқап қабірі. «Көкіл» күйі</w:t>
        <w:br/>
        <w:t>Қараой. Махамбет</w:t>
        <w:br/>
        <w:t>Соловки-Торғай. Міржақып Дулатов...</w:t>
        <w:br/>
        <w:t>Алматы. Желтоқсан</w:t>
        <w:br/>
        <w:t>Ақынның сөзі</w:t>
        <w:br/>
        <w:t>Бейнеу. Ұлутасқа еліктеу..</w:t>
        <w:br/>
        <w:t>Шыңғыстай. Көшедегі бұлттар.</w:t>
        <w:br/>
        <w:t>Алматы. Өртенген аэропорт</w:t>
        <w:br/>
        <w:t>Маңғыстау. Замандас.</w:t>
      </w:r>
    </w:p>
    <w:p>
      <w:r>
        <w:t>Арал. Кертолғау...</w:t>
        <w:br/>
        <w:t>кте кан</w:t>
        <w:br/>
        <w:t>Қараөткел. Әкбар Рысқұлов</w:t>
        <w:br/>
        <w:t>Түркістан............</w:t>
        <w:br/>
        <w:t>Біз- түркілерміз</w:t>
        <w:br/>
        <w:t>Қасқырды қорғау.</w:t>
        <w:br/>
        <w:t>Жанақорған. Шипажай. Қара балшық.</w:t>
        <w:br/>
        <w:t>Түлкібастағы той</w:t>
        <w:br/>
        <w:t>Жарғанат жыры ..</w:t>
        <w:br/>
        <w:t>Ақыретте жазылған жыр.</w:t>
        <w:br/>
        <w:t>Жұмбақ хал..</w:t>
        <w:br/>
        <w:t>Ажалмен тілдесу ...</w:t>
        <w:br/>
        <w:t>Ескерткіш</w:t>
        <w:br/>
        <w:t>Бісміллә</w:t>
        <w:br/>
        <w:t>Періштемен тілдесу ..</w:t>
        <w:br/>
        <w:t>Аруақтар ...</w:t>
        <w:br/>
        <w:t>Мүңкір-Нәңкір немесе мақшардағы диалог.</w:t>
        <w:br/>
        <w:t>Қонаккэде</w:t>
        <w:br/>
        <w:t>«Аудармалар» топтамасы</w:t>
        <w:br/>
        <w:t>Орыс поэзиясынан</w:t>
        <w:br/>
        <w:t>М. Лермонтов. «Қош бол, Ресей, кірлеген...».......а.....22.1.... 225</w:t>
        <w:br/>
        <w:t>Жұлдыз..</w:t>
        <w:br/>
        <w:t>Жасын...</w:t>
        <w:br/>
        <w:t>«Дидарластық..»...........һ.Һь.əеы ле ыы ыыыыыыыыыыыыыЫ.</w:t>
        <w:br/>
        <w:t>А. Блок. «Баттым мен теңізіне жоңышқаның...»</w:t>
        <w:br/>
        <w:t>«Алпақ самал өшті еңді...»</w:t>
        <w:br/>
        <w:t>Күздігүні</w:t>
        <w:br/>
        <w:t>«Қыс бойына қарлы құйын сарнаған...» .</w:t>
        <w:br/>
        <w:t>Д. Кедрин. Жүрек</w:t>
        <w:br/>
        <w:t>Н. Рубцов. Орыс оты...</w:t>
        <w:br/>
        <w:t>Жайдары Филя</w:t>
        <w:br/>
        <w:t>Не үшін?......</w:t>
        <w:br/>
        <w:t>Қарлығаш</w:t>
        <w:br/>
        <w:t>А. Твардовский. Анама...</w:t>
        <w:br/>
        <w:t>Смоленшина</w:t>
        <w:br/>
        <w:t>«Жас едік ол кез ақылсыз...» ..</w:t>
        <w:br/>
        <w:t>М.Дудин. Құлын ..2м.4..Д. ы!</w:t>
        <w:br/>
        <w:t>Шымылдық</w:t>
        <w:br/>
        <w:t>Сені ғана сүйемін... дуленеекыкаул анат ЫРАНЕНЕТЫЕНН 157</w:t>
        <w:br/>
        <w:t>Мәжнүн...</w:t>
        <w:br/>
        <w:t>Кәусар ....</w:t>
        <w:br/>
        <w:t>«Ақынды түсінерсіңдер...».........</w:t>
        <w:br/>
        <w:t>«Сырымды кімге ашпадым?..» .</w:t>
        <w:br/>
        <w:t>Біздер де ғашық болғанбыз</w:t>
        <w:br/>
        <w:t>«Көкте жұлдыз жымыңдасыл...»..</w:t>
        <w:br/>
        <w:t>«Заңғар-заңғар Зайсанның тауларына...» ..</w:t>
      </w:r>
    </w:p>
    <w:p>
      <w:r>
        <w:t>«Алтыннан аттап жолдағы...» ...422..</w:t>
        <w:br/>
        <w:t>Сарқырама ...</w:t>
        <w:br/>
        <w:t>«Сен мені іңкәр еттің...».. сеге</w:t>
        <w:br/>
        <w:t>«Айлы түнде ұрылар мен қарылар...».</w:t>
        <w:br/>
        <w:t>«Жырақта ирек салып от қамшылар...»</w:t>
        <w:br/>
        <w:t>Дәліз жуған келіншек</w:t>
        <w:br/>
        <w:t>«Шыбынымды шырқыратып сен кеттің...» .</w:t>
        <w:br/>
        <w:t>Емдеші мені, ерке қыз</w:t>
        <w:br/>
        <w:t>Бейсенгүлге.</w:t>
        <w:br/>
        <w:t>«Бүршіктері буазып тұр бәйтерек...»...</w:t>
        <w:br/>
        <w:t>Қырғыздар немесе Жомарт Бөкенбаев тойында.</w:t>
        <w:br/>
        <w:t>«Сол бір әнді сен маған жырламашы...»</w:t>
        <w:br/>
        <w:t>Уақытты кім жаратты?</w:t>
        <w:br/>
        <w:t>Қолғама.......12ммыыДДДы.</w:t>
        <w:br/>
        <w:t>Ескерткіштерге эпитафия..</w:t>
        <w:br/>
        <w:t>«Күн өртеніп марқұм болды...»</w:t>
        <w:br/>
        <w:t>Қансонар .....</w:t>
        <w:br/>
        <w:t>«Ақыл тісі шықса да ақыл кірмей...»</w:t>
        <w:br/>
        <w:t>«Қалада жауған қардың қара болатынын.</w:t>
        <w:br/>
        <w:t>«Өмірді дұрыс сүрмей келіппін...» ..</w:t>
        <w:br/>
        <w:t>«Сенісер дос қайда бар...»</w:t>
        <w:br/>
        <w:t>«Бүгін менің сарайым босап қалды...»</w:t>
        <w:br/>
        <w:t>«Бүгінгі күнім мәңгі өлді!..» ..</w:t>
        <w:br/>
        <w:t>«Өртеніп кейде орасан...» .......</w:t>
        <w:br/>
        <w:t>«Қайғысыз болсаң тұшынып...»</w:t>
        <w:br/>
        <w:t>«Қара жер хабар берсінші...»</w:t>
        <w:br/>
        <w:t>Өткен күнде белгі бар...</w:t>
        <w:br/>
        <w:t>Ақыннан сағат сұрама ..</w:t>
        <w:br/>
        <w:t>«Өліара» топтамасы</w:t>
        <w:br/>
        <w:t>Қылкөпір</w:t>
        <w:br/>
        <w:t>«Сыздайды да мұздайды сұм жүрегім...» ..</w:t>
        <w:br/>
        <w:t>«Сезім өлді...»</w:t>
        <w:br/>
        <w:t>Аукциондағы қалам ..</w:t>
        <w:br/>
        <w:t>Өрмекші.</w:t>
        <w:br/>
        <w:t>Шүлен...</w:t>
        <w:br/>
        <w:t>Иероглифтер</w:t>
        <w:br/>
        <w:t>«Халықты ойлап...»</w:t>
        <w:br/>
        <w:t>Алданған ұрпақ</w:t>
        <w:br/>
        <w:t>1992 жылғы 28 қазан. Ақырзаманды күту немесе</w:t>
        <w:br/>
        <w:t>Нострадамусқа мұң шағу ...</w:t>
        <w:br/>
        <w:t>Ақперіште...........</w:t>
        <w:br/>
        <w:t>Насыбай шақша..</w:t>
        <w:br/>
        <w:t>Аквариум туралы аллегория ..... зе 121</w:t>
        <w:br/>
        <w:t>Уық</w:t>
        <w:br/>
        <w:t>Балға...222.2.2.. .125</w:t>
        <w:br/>
        <w:t>Үш апельсин 126</w:t>
        <w:br/>
        <w:t>Айвазовский. Тоғызыншы Вал ............һə ке. 42127</w:t>
      </w:r>
    </w:p>
    <w:p>
      <w:r>
        <w:t>Б. Слуцкий. Альпідегі түйелер... 1. ллы мне нетке кенен. 239</w:t>
        <w:br/>
        <w:t>Үнді поэзиясынан</w:t>
        <w:br/>
        <w:t>Ә.С. Жафри. Мойындау.</w:t>
        <w:br/>
        <w:t>А. Притам. Өсекшілер ..</w:t>
        <w:br/>
        <w:t>С. Мукерджи. Күн батқанда... 244</w:t>
        <w:br/>
        <w:t>С.Д. Сақсен. Махаббат - қолшатыр... 244</w:t>
        <w:br/>
        <w:t>Х. Баччан. Өмір 245</w:t>
        <w:br/>
        <w:t>Нан мен жыр..... 246</w:t>
        <w:br/>
        <w:t>Байдың қақпасы ...........1... елене кен каналмен нен .-247</w:t>
        <w:br/>
        <w:t>Түрік назымдарынан</w:t>
        <w:br/>
        <w:t>М. Жевдет. Иттің баласы. 24%</w:t>
        <w:br/>
        <w:t>Ысқыруыыевениоантығына 248</w:t>
        <w:br/>
        <w:t>О. Тұркай. Ақын баланың таңғы дұғасы.</w:t>
        <w:br/>
        <w:t>Ертегінің ізімен ...........4.04.11.и м.</w:t>
        <w:br/>
        <w:t>«Ғұмыр сүрмек бір басқа...».</w:t>
        <w:br/>
        <w:t>О Рифат. Ораза .ммламӛ.</w:t>
        <w:br/>
        <w:t>О. Уәли. Тесік өлең... .-252</w:t>
        <w:br/>
        <w:t>Қырғыз ырларынан</w:t>
        <w:br/>
        <w:t>Ә. Рысқұлов. Қарақаттай көздерің.</w:t>
        <w:br/>
        <w:t>Ақын болсақ деуші едік...............</w:t>
        <w:br/>
        <w:t>Аңқаулар, жалқаулар және ақындар..</w:t>
        <w:br/>
        <w:t>Шиыр жол</w:t>
        <w:br/>
        <w:t>Абхаз поэзиясынан</w:t>
        <w:br/>
        <w:t>Б. Шинкуба. Шөліркеу</w:t>
        <w:br/>
        <w:t>«Мен ішіп жатыр елі..»......</w:t>
        <w:br/>
        <w:t>Украин поэзиясынан</w:t>
        <w:br/>
        <w:t>П. Мовчан. Тұмандағы жылқылар.</w:t>
        <w:br/>
        <w:t>Пабло Неруданың сөзі ................ 260</w:t>
        <w:br/>
        <w:t>Хайуанаттар дүкенінде.. 261</w:t>
        <w:br/>
        <w:t>Кешкі көрініс... 262</w:t>
        <w:br/>
        <w:t>Бозторғай уресогиквиланикаведакойыанааныаныа ə..-263</w:t>
        <w:br/>
        <w:t>Әзірбайжан поэзиясынан</w:t>
        <w:br/>
        <w:t>М. Исмайыл. Әке.. 265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
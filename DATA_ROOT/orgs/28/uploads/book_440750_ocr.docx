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</w:t>
        <w:br/>
        <w:t>Же.</w:t>
        <w:br/>
        <w:t>АЗІРГІ</w:t>
        <w:br/>
        <w:t>ПОЭЗИЯСЫ</w:t>
        <w:br/>
        <w:t>Нағашыбай</w:t>
        <w:br/>
        <w:t>Мұқатов</w:t>
        <w:br/>
        <w:t>ұағсенҰ6%</w:t>
        <w:br/>
        <w:t>баса</w:t>
        <w:br/>
        <w:t>2ағабағуйа/ға</w:t>
        <w:br/>
        <w:t>Өлеңдер:</w:t>
        <w:br/>
        <w:t>Алматы</w:t>
        <w:br/>
        <w:t>«Жазушы»</w:t>
        <w:br/>
        <w:t>2004</w:t>
        <w:br/>
        <w:t>ББК 84 қаз 7-5</w:t>
        <w:br/>
        <w:t>М84</w:t>
        <w:br/>
        <w:t>Қазақстан Республикасы Ақпарат министрлігінің</w:t>
        <w:br/>
        <w:t>бағдарламасы бойынша шығарылып отыр</w:t>
        <w:br/>
        <w:t>Мұқатов Н.</w:t>
        <w:br/>
        <w:t>М 84 Жанымның жасыл жапырақтары: Өлеңдер.-</w:t>
        <w:br/>
        <w:t>Алматы: Жазушы, 2004.- 200 бет.</w:t>
        <w:br/>
        <w:t>18ВА 9965-701-54-7</w:t>
        <w:br/>
        <w:t>Нағашыбай Мұқатовтың бүл кітабындағы өлеңдер</w:t>
        <w:br/>
        <w:t>Тәуелсіз Қазақстап, достық, қазақтың қасиетті жерлері туралы</w:t>
        <w:br/>
        <w:t>сыр шертеді. Адамгершілік, парасат, кісілік қасиет төпірегіндегі</w:t>
        <w:br/>
        <w:t>толғаныстар айландырарлық. Ақынның жаңа белесіндей тың</w:t>
        <w:br/>
        <w:t>туыпды өз оқырманын табар деген үміттеміз.</w:t>
        <w:br/>
        <w:t>м 4702250202-082.</w:t>
        <w:br/>
        <w:t>40205-04 құлақтандырусыз - 2004 ББК 84 қаз 7-5</w:t>
        <w:br/>
        <w:t>18ВМ 9965-701-54-7 б “Жазушы” баспасы, 2004</w:t>
      </w:r>
    </w:p>
    <w:p>
      <w:r>
        <w:t>АУЫЛДЫҢ АҚСАҚАЛДАРЫ</w:t>
        <w:br/>
        <w:t>Бейнеттен жанған бағы</w:t>
        <w:br/>
        <w:t>Бал-бала алданғаны.</w:t>
        <w:br/>
        <w:t>Думанды сл -- діңгектері,</w:t>
        <w:br/>
        <w:t>Туған жер тарландары,</w:t>
        <w:br/>
        <w:t>Ауылдың ақсақалдары.</w:t>
        <w:br/>
        <w:t>Ылайым ісі мықты,</w:t>
        <w:br/>
        <w:t>Ымнан-ақ түсініпті.</w:t>
        <w:br/>
        <w:t>Сәлеміңе сәл бұрылса,</w:t>
        <w:br/>
        <w:t>Салмақтайтын кісілікті</w:t>
        <w:br/>
        <w:t>Ауылдың ақсақалдары.</w:t>
        <w:br/>
        <w:t>Ойланбай отыра ма,</w:t>
        <w:br/>
        <w:t>Көз тастар атырабыма.</w:t>
        <w:br/>
        <w:t>Бағынған бір Аллаға</w:t>
        <w:br/>
        <w:t>Табынған топырағына</w:t>
        <w:br/>
        <w:t>Ауылдың ақсақалдары.</w:t>
        <w:br/>
        <w:t>Жоқ құйттай қаталары,</w:t>
        <w:br/>
        <w:t>Тәттіден татар әлі.</w:t>
        <w:br/>
        <w:t>Даладай дастарқан сәні,</w:t>
        <w:br/>
        <w:t>Дария баталары,</w:t>
        <w:br/>
        <w:t>Ауылдың ақсақалдары.</w:t>
        <w:br/>
        <w:t>Сезім боп тұна қаппын,</w:t>
        <w:br/>
        <w:t>Саулығынды сұрамақпын.</w:t>
        <w:br/>
        <w:t>Ұл-қызға ұядағы,</w:t>
        <w:br/>
        <w:t>Ұлы мектебі ұлағаттың</w:t>
        <w:br/>
        <w:t>Ауылдың ақсақалдары.</w:t>
        <w:br/>
        <w:t>Қатігездік қашық әмән,</w:t>
        <w:br/>
        <w:t>Мейірімі шуақ шашыраған.</w:t>
        <w:br/>
        <w:t>Темірдей төзімді тұлға</w:t>
        <w:br/>
        <w:t>Алтыннан асыл адам</w:t>
        <w:br/>
        <w:t>Ауылдың ақсақалдары.</w:t>
        <w:br/>
        <w:t>Кіл жақсыға күй ақтарған,</w:t>
        <w:br/>
        <w:t>Кіл өртенген үяттардан.</w:t>
        <w:br/>
        <w:t>15</w:t>
        <w:br/>
        <w:t>Келте ме қайран ғұмыр соншама тым,</w:t>
        <w:br/>
        <w:t>Жан болсам жақсылыққа жол салатын.</w:t>
        <w:br/>
        <w:t>Алтын уақыт бағасын арзандатпас,</w:t>
        <w:br/>
        <w:t>Тырсылдап тыным таппай қол сағатым.</w:t>
        <w:br/>
        <w:t>Бар менде зор сағыныш мұздатпаған,</w:t>
        <w:br/>
        <w:t>Кісімін көкірегінде күз жатпаған.</w:t>
        <w:br/>
        <w:t>Күн түгіл, сағат түгіл зымыраған</w:t>
        <w:br/>
        <w:t>Секундтың сирағынан үстап қалам.</w:t>
        <w:br/>
        <w:t>Тереңіне ойлардың жүрем батып,</w:t>
        <w:br/>
        <w:t>Коз алдымда жазира кілем жатып.</w:t>
        <w:br/>
        <w:t>Мәнсіз өткен күндерім -- кіл өкініш</w:t>
      </w:r>
    </w:p>
    <w:p>
      <w:r>
        <w:t>Мәнді өткен күндерім -- кілең бақыт.</w:t>
        <w:br/>
        <w:t>КӨҢІЛ ДЕГЕН...</w:t>
        <w:br/>
        <w:t>Өзек жармай тумайды өмірде өлең,</w:t>
        <w:br/>
        <w:t>Сезім бе сел тасқынша төгілмеген.</w:t>
        <w:br/>
        <w:t>Ауыздықпен алысқан көк дөнендей</w:t>
        <w:br/>
        <w:t>Алып қашар әр жаққа көңіл деген.</w:t>
        <w:br/>
        <w:t>Бұл тірлікте бақыт-ау бөлінбеген,</w:t>
        <w:br/>
        <w:t>Бірікпеуді озара өлім корем.</w:t>
        <w:br/>
        <w:t>Төңірегіне тұтасқан тұман тектес</w:t>
        <w:br/>
        <w:t>Тұнжыраса кей кезде көңіл деген.</w:t>
        <w:br/>
        <w:t>Сүлу ой қашан сірә өрілмеген,</w:t>
        <w:br/>
        <w:t>Кесек сөз кестеленсе көңілденем.</w:t>
        <w:br/>
        <w:t>Жер жаһанды жайнатар кей уақытта</w:t>
        <w:br/>
        <w:t>Таңнан жарық тап-таза көңіл деген.</w:t>
        <w:br/>
        <w:t>Араласам алысты өр үнменен,</w:t>
        <w:br/>
        <w:t>Жан сарайым жайнайды, жеңілденем.</w:t>
        <w:br/>
        <w:t>Көзіңе көрінбейтін кісіге ұқсап</w:t>
        <w:br/>
        <w:t>Көндірер айтқанына көңіл деген.</w:t>
        <w:br/>
        <w:t>опитниагимугерніасіа</w:t>
        <w:br/>
        <w:t>мыны шыма мымы ЫҢ</w:t>
        <w:br/>
        <w:t>ҚАРАПАЙЫМ ҚАЗАҚТЫҢ БІР ҰЛЫМЫН</w:t>
        <w:br/>
        <w:t>Көкіректе үні кең дүние дүбірінің,</w:t>
        <w:br/>
        <w:t>Күміс сәуле құйсыншы күні бүгін.</w:t>
        <w:br/>
        <w:t>Өр үмітпен өрлеген өлең-тауға</w:t>
        <w:br/>
        <w:t>Қарапайым қазақтың бір үлымын.</w:t>
        <w:br/>
        <w:t>Жапырағын жайды ма бала-бүтақ,</w:t>
        <w:br/>
        <w:t>Табиғат-ана айрықша қанатына ап.</w:t>
        <w:br/>
        <w:t>Байлық маған, доллар да, теңге де емес,</w:t>
        <w:br/>
        <w:t>Байлық маған - жазылған жаңа кітап.</w:t>
        <w:br/>
        <w:t>Жалған өмір табар ма жүрек емін,</w:t>
        <w:br/>
        <w:t>Табан жолдан табылмас тілегенім.</w:t>
        <w:br/>
        <w:t>Шаттық маған шалқайып жүрген емес,</w:t>
        <w:br/>
        <w:t>Штаттық маған - шабытты бір өлеңім.</w:t>
        <w:br/>
        <w:t>Жылмен жүйткіп жауқазын ән-күндерім,</w:t>
        <w:br/>
        <w:t>Жырым, сірә, жауатын жаңбыр ма едің?!</w:t>
        <w:br/>
        <w:t>Қызық маған шетелдік машина емес,</w:t>
        <w:br/>
        <w:t>Қызық маған - жаяу доспен сан күлгенім.</w:t>
        <w:br/>
        <w:t>Ақын ғана арқалар ғасыр жүгін,</w:t>
        <w:br/>
        <w:t>Ағайыннан сырларын жасырды кім?!</w:t>
        <w:br/>
        <w:t>Арман маған жиятын дүнис емсе,</w:t>
        <w:br/>
        <w:t>Арман маған - ақ қанат асыл жырым.</w:t>
        <w:br/>
        <w:t>Адамдарды керек қой асқақ тану,</w:t>
        <w:br/>
        <w:t>Жоспарымда жоқ тіпті басқа от жағу.</w:t>
        <w:br/>
        <w:t>Мақсат маған шарапқа шалқу емес,</w:t>
        <w:br/>
        <w:t>Мақсат маған - мейірімге мас боп қалу.</w:t>
        <w:br/>
        <w:t>Өзегімді қақ жарып өтті намыс,</w:t>
      </w:r>
    </w:p>
    <w:p>
      <w:r>
        <w:t>Өмір бойы өзендей көп түнамыз.</w:t>
        <w:br/>
        <w:t>20</w:t>
        <w:br/>
        <w:t>Әлдилер әуенімен Қостанайды</w:t>
        <w:br/>
        <w:t>Кіл алып зауыттардың ырғақтары.</w:t>
        <w:br/>
        <w:t>Ерлік ту ел көгінде құламаған,</w:t>
        <w:br/>
        <w:t>Қызарып құшағымда тұрады әман.</w:t>
        <w:br/>
        <w:t>Әліби жорықтарға жүрген жердің,</w:t>
        <w:br/>
        <w:t>Әр үйі мұражайдай мына маған.</w:t>
        <w:br/>
        <w:t>Айқайлап жыр оқысын ақын -- дала,</w:t>
        <w:br/>
        <w:t>Айналсын суретке сағым ғана.</w:t>
        <w:br/>
        <w:t>Қаһарман үл-қыздардың құт мекені,</w:t>
        <w:br/>
        <w:t>Қаһарман бүл Қостанай батыр қала.</w:t>
        <w:br/>
        <w:t>ДӘН ИІСІ</w:t>
        <w:br/>
        <w:t>Аспанның асты ақ алтын,</w:t>
        <w:br/>
        <w:t>Қамбаға қаптай құйылған.</w:t>
        <w:br/>
        <w:t>Лапылдайды жанар-күн,</w:t>
        <w:br/>
        <w:t>Тулайды өлең -- түйір дән.</w:t>
        <w:br/>
        <w:t>Алқапқа астық ағылтып,</w:t>
        <w:br/>
        <w:t>Адамдық ғажап сый үшін.</w:t>
        <w:br/>
        <w:t>Самалдай соққан сағынтып,</w:t>
        <w:br/>
        <w:t>Иісін-ай, иісін.</w:t>
        <w:br/>
        <w:t>Шабытты қимыл қайда да,</w:t>
        <w:br/>
        <w:t>Шалқымай қалай басылам.</w:t>
        <w:br/>
        <w:t>Диқан ата жай ғана,</w:t>
        <w:br/>
        <w:t>Сипайды дәннің басынан.</w:t>
        <w:br/>
        <w:t>Мерейге мені ораса,</w:t>
        <w:br/>
        <w:t>Күлімдеп күндей нұрлансақ.</w:t>
        <w:br/>
        <w:t>Өлеңмен қалған оңаша,</w:t>
        <w:br/>
        <w:t>Ақынға ұқсап тұрған шақ.</w:t>
        <w:br/>
        <w:t>Сәнісің бе көп қырдың,</w:t>
        <w:br/>
        <w:t>Әнісің бе өрілмек.</w:t>
        <w:br/>
        <w:t>Аймалайын деп түрмын,</w:t>
        <w:br/>
        <w:t>Айналайын дегім кеп.</w:t>
        <w:br/>
        <w:t>8</w:t>
        <w:br/>
        <w:t>Қарайып жүргенінің өзі</w:t>
        <w:br/>
        <w:t>Қарлы Алатау сияқтанған</w:t>
        <w:br/>
        <w:t>Ауылдың ақсақалдары.</w:t>
        <w:br/>
        <w:t>ҚАБІРІҢ ҚАЛДЫ ӨЛЕҢ БОЛЫП КҮБІРЛЕП</w:t>
        <w:br/>
        <w:t>16</w:t>
      </w:r>
    </w:p>
    <w:p>
      <w:r>
        <w:t>(Әкеміз Оразбайдың бейіті басына барған соң</w:t>
        <w:br/>
        <w:t>туған жыр)</w:t>
        <w:br/>
        <w:t>Орайы келсе ортада әсте от баспа,</w:t>
        <w:br/>
        <w:t>Ата-анадан артық адам жоқ басқа.</w:t>
        <w:br/>
        <w:t>Көз алдымыздан көрінбеген соң көкеміз</w:t>
        <w:br/>
        <w:t>Көл қарайладық күзетшіңдей көктасқа.</w:t>
        <w:br/>
        <w:t>Айқайласам ақын даусым жетер ме,</w:t>
        <w:br/>
        <w:t>Асыл әке, әлі үнсізсің бекерге.</w:t>
        <w:br/>
        <w:t>Өзек жарған өсиет сөз де айтпадың</w:t>
        <w:br/>
        <w:t>О дүниенің отауына өтерде.</w:t>
        <w:br/>
        <w:t>Бейіт жаққа бұрылмасаң ірі айып,</w:t>
        <w:br/>
        <w:t>Жұма сайын келіп, кетіп тұрайық.</w:t>
        <w:br/>
        <w:t>Басыңды бір көтермейсің бе, өр көке</w:t>
        <w:br/>
        <w:t>Басында түр бала-шағаң мұңайып.</w:t>
        <w:br/>
        <w:t>Жемқорлықтан жиіркендік көмейлік,</w:t>
        <w:br/>
        <w:t>Аманаттан алшақ бассақ не дер жұрт.</w:t>
        <w:br/>
        <w:t>Сен кеткелі шаңырағыңда шығын жоқ,</w:t>
        <w:br/>
        <w:t>Сен кеткелі кәдімгідей көбейдік.</w:t>
        <w:br/>
        <w:t>Шыбық емес, шын бәйтерек заузатың,</w:t>
        <w:br/>
        <w:t>Шарықтады, қалықтады тауға атың.</w:t>
        <w:br/>
        <w:t>Раушаны жайнап-ақ тұр жанында</w:t>
        <w:br/>
        <w:t>Естисің бе, жалғыз емес Талғатың.</w:t>
        <w:br/>
        <w:t>Әкеменен әдемі күн алыс қап,</w:t>
        <w:br/>
        <w:t>Ант стеміз парыз өтеуге нан ұстап.</w:t>
        <w:br/>
        <w:t>Ауыл молдадан абыройсыз емес Амантай,</w:t>
        <w:br/>
        <w:t>Аруағыңа күңіренте құран бағыштап.</w:t>
        <w:br/>
        <w:t>Қарттың жоғы қиналғанда білінбек,</w:t>
        <w:br/>
        <w:t>Табиғат Заңы түсінуге түр үндеп.</w:t>
        <w:br/>
        <w:t>Көгілдір көк аспанға төбем жетіп,</w:t>
        <w:br/>
        <w:t>Тостаған көз төнбейді төменге түк.</w:t>
        <w:br/>
        <w:t>Қаймақтай қара сөзді сапырасың,</w:t>
        <w:br/>
        <w:t>Сонан соң сұлу жырмен өлеңдетіп.</w:t>
        <w:br/>
        <w:t>Маржанын тереңінен таңдап алып,</w:t>
        <w:br/>
        <w:t>Мейірің айтқан сайын қанбады анық.</w:t>
        <w:br/>
        <w:t>Имамдай иландырдың лебізіңе,</w:t>
        <w:br/>
        <w:t>Ақындай адуынды арқаланып.</w:t>
        <w:br/>
        <w:t>Көргенмін кореген кісі пайдасын көп,</w:t>
        <w:br/>
        <w:t>Мақалды мың құлпырта айтасың доп.</w:t>
        <w:br/>
        <w:t>Оқыстан ояндым да, айқайладым</w:t>
        <w:br/>
        <w:t>Жан әкем жанымда емес қайдасың деп.</w:t>
        <w:br/>
        <w:t>Тірлікте кейде мәнсіз күндер өтпек,</w:t>
        <w:br/>
        <w:t>Таяз сөз тағылымсыз кімге жетпек.</w:t>
        <w:br/>
        <w:t>Қазына-қария іздеп күбірледім,</w:t>
        <w:br/>
        <w:t>Жан әке сенің жөнің тым бөлек деп.</w:t>
      </w:r>
    </w:p>
    <w:p>
      <w:r>
        <w:t>Дәм-тұзың таусылды ма татам деген,</w:t>
        <w:br/>
        <w:t>Ендігі еңселі шың апам көрем.</w:t>
        <w:br/>
        <w:t>Жайқалған жауыннан соң жасыл шөптей</w:t>
        <w:br/>
        <w:t>Көктермін баста қалған батаңменен.</w:t>
        <w:br/>
        <w:t>ТУҒАН ҚАЛА</w:t>
        <w:br/>
        <w:t>Көрмеген диқан тойы тарқап әлі,</w:t>
        <w:br/>
        <w:t>Даласы сияқтанған даңқ алабы.</w:t>
        <w:br/>
        <w:t>Құлпырған қыр төсінде Қостанайым,</w:t>
        <w:br/>
        <w:t>Ақ нанның атасындай Арқадағы.</w:t>
        <w:br/>
        <w:t>Тұлғасын туған қала танып көрсін,</w:t>
        <w:br/>
        <w:t>Жүзіне жымиған күн жарық берсін.</w:t>
        <w:br/>
        <w:t>Қараған қабатты үйден құрылысшы,</w:t>
        <w:br/>
        <w:t>Бар адам бас иетін алып дерсің.</w:t>
        <w:br/>
        <w:t>Шақырып шаттығына түр бақтары,</w:t>
        <w:br/>
        <w:t>Тағынып шоқ гүлдерін ұрпақ тағы.</w:t>
        <w:br/>
        <w:t>19</w:t>
        <w:br/>
        <w:t>Тірлік маған атысу, шатысу емес,</w:t>
        <w:br/>
        <w:t>Тірлік маған - кең құшақ, тек қуаныш.</w:t>
        <w:br/>
        <w:t>Қызыл таңнан қырымда құлпырамын,</w:t>
        <w:br/>
        <w:t>Сөз өнері сұп-сұлу гүлді бағым.</w:t>
        <w:br/>
        <w:t>Ырыс маған бір жылдық бидай емес</w:t>
        <w:br/>
        <w:t>Ырыс маған - мың жылдық ынтымағым.</w:t>
        <w:br/>
        <w:t>Емірене қарайды елге аспаным,</w:t>
        <w:br/>
        <w:t>Көрмейін жер сілкініп, сең тасқанын.</w:t>
        <w:br/>
        <w:t>Бақыт маған байып ап өлген емес,</w:t>
        <w:br/>
        <w:t>Бақыт маған - кедей боп жер басқаным.</w:t>
        <w:br/>
        <w:t>Лебіз деме әсте де сыңар жақтау,</w:t>
        <w:br/>
        <w:t>Пенделердің бәріне үнар мақтау.</w:t>
        <w:br/>
        <w:t>Парыз маған атымды шығару емес,</w:t>
        <w:br/>
        <w:t>Парыз маған әке атын кіл ардақтау.</w:t>
        <w:br/>
        <w:t>Көкіректе үні кең дүние дүбірінің,</w:t>
        <w:br/>
        <w:t>Күміс сәуле құйсыншы күні бүгін.</w:t>
        <w:br/>
        <w:t>Өр үмітнен өрлеген өлең-тауға</w:t>
        <w:br/>
        <w:t>Қарапайым қазақтың бір ұлымын!</w:t>
        <w:br/>
        <w:t>АСТЫМДА АҚИҚАТТЫҢ АҚ ТҰЛПАРЫ</w:t>
        <w:br/>
        <w:t>Желдей есіп жетсем де жастан-жасқа,</w:t>
        <w:br/>
        <w:t>Сыр-сандығын көп кісі ашқан босқа.</w:t>
        <w:br/>
        <w:t>Елпілден ереді кіл сәби-көңіл</w:t>
        <w:br/>
        <w:t>Дұшпап бар десе сенбей достан басқа.</w:t>
        <w:br/>
        <w:t>Бойыма бабалардан бір ән қонып,</w:t>
        <w:br/>
        <w:t>Беті сұлу болашақты тұрам көріп.</w:t>
        <w:br/>
        <w:t>Жақсылық құсын ылғи ұшырсам да,</w:t>
        <w:br/>
        <w:t>Жамандық ирелеңдер жылан болып.</w:t>
        <w:br/>
        <w:t>Самғарда алға сүйрейді күш арынды,</w:t>
        <w:br/>
        <w:t>Арман бар ма адамда ісі алымды.</w:t>
        <w:br/>
        <w:t>Аркамда асыр салған алатаяқ</w:t>
      </w:r>
    </w:p>
    <w:p>
      <w:r>
        <w:t>Айқара ашып жүргенде құшағымды.</w:t>
        <w:br/>
        <w:t>12</w:t>
        <w:br/>
        <w:t>Қуаныштан қалыңырақ мүң бүгін,</w:t>
        <w:br/>
        <w:t>Алысқанда алып үрар кімді-кім?!</w:t>
        <w:br/>
        <w:t>Тіресуге, күресуге кіл тоймай</w:t>
        <w:br/>
        <w:t>Тірідей-ақ жұтатындай бір-бірін.</w:t>
        <w:br/>
        <w:t>Ойласа озін, өзгелерге қарап па,</w:t>
        <w:br/>
        <w:t>Сана-қайық жүйтки алмай әлі артта.</w:t>
        <w:br/>
        <w:t>Жеп қоятын жемі түгіл басқаны</w:t>
        <w:br/>
        <w:t>Жыртқыш аңға айналардай заматта.</w:t>
        <w:br/>
        <w:t>Отауының ашпайды әсте түндігін,</w:t>
        <w:br/>
        <w:t>Қарсы келсе қарайтындай бір қырын.</w:t>
        <w:br/>
        <w:t>Аламға адам гүл шоқтарын сыйламай,</w:t>
        <w:br/>
        <w:t>Аламға адам кезенердей мылтығын.</w:t>
        <w:br/>
        <w:t>Жүйрік уақыт жарқыл қағып аттай жел,</w:t>
        <w:br/>
        <w:t>Сансыз ізді сандық кеудеде сақтайды ел.</w:t>
        <w:br/>
        <w:t>Бір басыңа бір ғұмыр да жетер-ау,</w:t>
        <w:br/>
        <w:t>Алам боп туып, адам боп олмеуден сақтай гөр!</w:t>
        <w:br/>
        <w:t>ЖҰМЫР БАСТЫ ЖҰРТ ІЗДЕГЕН</w:t>
        <w:br/>
        <w:t>СОЛ БАҚЫТ</w:t>
        <w:br/>
        <w:t>Тамылжып-ақ таңдандырар таң керім,</w:t>
        <w:br/>
        <w:t>Шөәлдегендей сұлу жырға, әнге елім.</w:t>
        <w:br/>
        <w:t>Асқақ ойға сәл тимеген төбесі</w:t>
        <w:br/>
        <w:t>Қостанайда бір пәтерім бар менің.</w:t>
        <w:br/>
        <w:t>Берген сертке берік тас боп тұра алу,</w:t>
        <w:br/>
        <w:t>Ғажап, ғажап жақын жанмен жұбану.</w:t>
        <w:br/>
        <w:t>Махаббаттың аппақ гүлін аялар</w:t>
        <w:br/>
        <w:t>Мәңгілікке мен сүйетін бір ару.</w:t>
        <w:br/>
        <w:t>Бір ұлым бар лапылдаған үмітім,</w:t>
        <w:br/>
        <w:t>Болашағын бағдарлаймын күні-түн.</w:t>
        <w:br/>
        <w:t>Коргім келер тұлпар мінген тұстарын,</w:t>
        <w:br/>
        <w:t>Шабандардан шалғай жүрсе жігітім.</w:t>
        <w:br/>
        <w:t>Бір қызым бар маған ыстық оттан да,</w:t>
        <w:br/>
        <w:t>Көп ұқсаған көл жиегінде көк талға.</w:t>
        <w:br/>
        <w:t>Беттегенмін басына барқыт-белес төбенің,</w:t>
        <w:br/>
        <w:t>Бауырымдағы балаға бүрылам да, өбемін.</w:t>
        <w:br/>
        <w:t>Үміт жібі үзіліп үнсіз үйде отырмын,</w:t>
        <w:br/>
        <w:t>Енді кімге сенемін, енді кімге сенемін.</w:t>
        <w:br/>
        <w:t>ОСЫ МЕН ТҮСІНБЕЙМІН...</w:t>
        <w:br/>
        <w:t>Өр кеудеме өткізбен өкпек желді,</w:t>
        <w:br/>
        <w:t>Таптау теріс маңдайдан төккен терді.</w:t>
        <w:br/>
        <w:t>Сүңқарға самғайтұғын сұқтанған бар,</w:t>
        <w:br/>
        <w:t>Тұлпарға шабатұүғын көп кедергі.</w:t>
      </w:r>
    </w:p>
    <w:p>
      <w:r>
        <w:t>Күміс сәуле төгілсе өңңен жылы,</w:t>
        <w:br/>
        <w:t>Көңіл-шыбық шуақтан өнгендігі.</w:t>
        <w:br/>
        <w:t>Көре алмау -- көзі тұман көргенсіздік</w:t>
        <w:br/>
        <w:t>Көрге тірі кіргізбес көргендіні.</w:t>
        <w:br/>
        <w:t>Кісілер бар жаны -- жаз, жарқылдаған,</w:t>
        <w:br/>
        <w:t>Кісілер бар құдық суындай салқындаған.</w:t>
        <w:br/>
        <w:t>Қызғаныш -- қызыл иттей қызыл тілді</w:t>
        <w:br/>
        <w:t>Қаппаса да қасында арпылдаған.</w:t>
        <w:br/>
        <w:t>Екіге бөлінер кей кезде егіз жолдас,</w:t>
        <w:br/>
        <w:t>Көкірекке кіл арық сөзім қонбас.</w:t>
        <w:br/>
        <w:t>Терең жан түбі тұңғиық, ортаймайды,</w:t>
        <w:br/>
        <w:t>Таяз жан туласа да теңіз болмас.</w:t>
        <w:br/>
        <w:t>Кісілігі кішірейсе кім ұнады,</w:t>
        <w:br/>
        <w:t>Қу өңеші үшін де құнығады.</w:t>
        <w:br/>
        <w:t>Торып жүр төңіректі түгел тінтіп,</w:t>
        <w:br/>
        <w:t>Бақытымның бақшасының ұрылары.</w:t>
        <w:br/>
        <w:t>Іркіліп, итерердей ісім кей күн,</w:t>
        <w:br/>
        <w:t>Намыс буса найзағай күшіндеймін.</w:t>
        <w:br/>
        <w:t>Отыма өзім жаққан, су құйған көп,</w:t>
        <w:br/>
        <w:t>Осы мен түсінбеймін, түсінбеймін.</w:t>
        <w:br/>
        <w:t>Ағын сулардан татып ап бәрі,</w:t>
        <w:br/>
        <w:t>Аңқасы келкен атырап тағы.</w:t>
        <w:br/>
        <w:t>Жанарым жайнап, жайылғандай ма</w:t>
        <w:br/>
        <w:t>Жанымның жасыл жапырақтары.</w:t>
        <w:br/>
        <w:t>ЕНДІ КІМГЕ СЕНЕМІН</w:t>
        <w:br/>
        <w:t>(Көңіл күй өлеңі)</w:t>
        <w:br/>
        <w:t>Сырым емес, жасырар, мұңым емес, бір күнгі,</w:t>
        <w:br/>
        <w:t>Күншуаққа құлшынсам, көлденеңдеп түн тұрды.</w:t>
        <w:br/>
        <w:t>Партияға сеніп ем, парасаттан жұрдай боп,</w:t>
        <w:br/>
        <w:t>Пенделік жұмыр жүрегім парша-парша жыртылды.</w:t>
        <w:br/>
        <w:t>Несібе аз жейтіндей жемісімнен бақтағы,</w:t>
        <w:br/>
        <w:t>Қара сирақтан қапқандай қатігездік қақпаны.</w:t>
        <w:br/>
        <w:t>Көсемге Ленин сеніп см, оған да күлік сейілмей,</w:t>
        <w:br/>
        <w:t>Ақыл-ойын асқар тау аяқтарға таптады.</w:t>
        <w:br/>
        <w:t>Бозторғайдай шырылдап шығарайын шынымды,</w:t>
        <w:br/>
        <w:t>Басқа жаққа бұратын жолды ұмыттым бұрынғы.</w:t>
        <w:br/>
        <w:t>Одағыма сеніп ем, опыр-топыр ойрандап,</w:t>
        <w:br/>
        <w:t>Құрта жаздады дінімді, қырқа жаздады тілімді.</w:t>
        <w:br/>
        <w:t>Таза жаннан басқаға титтей сірә таяп па ем,</w:t>
        <w:br/>
        <w:t>Адалдықтың ауылын жүргендеймін аяп мен.</w:t>
        <w:br/>
        <w:t>Қазақтарға сеніп ем, ояпып от жағар деп, /</w:t>
        <w:br/>
        <w:t>Қуатындай бір-бірін әлі әңгір таяқпен.</w:t>
        <w:br/>
        <w:t>Кілтипан көп заманда кісі сөзін кім ұқты,</w:t>
        <w:br/>
        <w:t>Қашан менің қатарым бес саусақтай бірікті.</w:t>
        <w:br/>
        <w:t>Достарыма сеніп ем, мөлдір мәңгі бұлақ деп,</w:t>
      </w:r>
    </w:p>
    <w:p>
      <w:r>
        <w:t>Түк те емес екеп ғой лайландыру тұнықты.</w:t>
        <w:br/>
        <w:t>Қайда, қайда қозғалған адамдардың жан-тәні,</w:t>
        <w:br/>
        <w:t>Құбылмалы қоғамда кадірлі тек қалталы.</w:t>
        <w:br/>
        <w:t>Ағайынға сеніп ем биік-биік тау ғой деп,</w:t>
        <w:br/>
        <w:t>Өрмелесем өріне өзі аяқтан тартады.</w:t>
        <w:br/>
        <w:t>Арасы алшақ әмәнда ақ, қараның,</w:t>
        <w:br/>
        <w:t>Топас тобыр табанға таптағаным.</w:t>
        <w:br/>
        <w:t>Көзімше көп мадақтап, көпшік қойып</w:t>
        <w:br/>
        <w:t>Сыртымнан сөз қылғаннан сақтанамын.</w:t>
        <w:br/>
        <w:t>Мен де бір перзенті ғой маң даланың,</w:t>
        <w:br/>
        <w:t>Қазақтың қара сөзі -- қанбағаным.</w:t>
        <w:br/>
        <w:t>Анамның аппақ сүтін ішкендіктен,</w:t>
        <w:br/>
        <w:t>Адамдық адал жолдар таңдағаным.</w:t>
        <w:br/>
        <w:t>Адамды адам үғыну қиын әлі,</w:t>
        <w:br/>
        <w:t>Тойдан гөрі дауға тез жиылады.</w:t>
        <w:br/>
        <w:t>Өзегімді өртеме әкініш-өрт</w:t>
        <w:br/>
        <w:t>Бір-ақ ғұмыр маңдайға бұйырары.</w:t>
        <w:br/>
        <w:t>Інілерім: ізетті жүр жағалап,</w:t>
        <w:br/>
        <w:t>Шытырман тағдыр шынымен шыңдаған-ақ.</w:t>
        <w:br/>
        <w:t>Үйренгенмін жүруге тура жолмен,</w:t>
        <w:br/>
        <w:t>Үйренгенмін сөйлеуге тура қарап.</w:t>
        <w:br/>
        <w:t>Шаршатты-ау шындық үшін аһ ұрғаным,</w:t>
        <w:br/>
        <w:t>Ес білгеннен ел сөзін мақұлдадым.</w:t>
        <w:br/>
        <w:t>Астымда ақиқаттың ақ тұлпары</w:t>
        <w:br/>
        <w:t>Сүттен ақ, судан таза ақын-жаным.</w:t>
        <w:br/>
        <w:t>ТАБИҒАТҚА ТӘҢІРДЕЙ ТАБЫНАМЫН</w:t>
        <w:br/>
        <w:t>Ашылғанда айқара саумалға қүшақ,</w:t>
        <w:br/>
        <w:t>Топырағыма киелі аунар ма бір шақ.</w:t>
        <w:br/>
        <w:t>Тұнжырасам төменмін төбелердей,</w:t>
        <w:br/>
        <w:t>Қуанғанда тұрамын тауларға үқсап.</w:t>
        <w:br/>
        <w:t>Бәрі кілем сияқты қырат, қырдың,</w:t>
        <w:br/>
        <w:t>Жабырқасам жаңбырша жылап тұрдым.</w:t>
        <w:br/>
        <w:t>Тебіренген кезімде тенңізбін де,</w:t>
        <w:br/>
        <w:t>Еміренген кезімде шуақ күнмін.</w:t>
        <w:br/>
        <w:t>Жібі үзілме ғұмыры үміттердің,</w:t>
        <w:br/>
        <w:t>Жүйткі ілгері жүйрігі жігіттердің.</w:t>
        <w:br/>
        <w:t>Жаным менің жайдары -- жасыл желек,</w:t>
        <w:br/>
        <w:t>Туғанымнан тап-таза тұнық көлмін.</w:t>
        <w:br/>
        <w:t>14</w:t>
        <w:br/>
        <w:t>Алабүрта алысқа қараса адам,</w:t>
        <w:br/>
        <w:t>Биік, биік үшқанда жарасады ән.</w:t>
        <w:br/>
        <w:t>Еңкеймеші үйімдей енді еңсем,</w:t>
        <w:br/>
        <w:t>Аласадан аулақпын, аласадан.</w:t>
      </w:r>
    </w:p>
    <w:p>
      <w:r>
        <w:t>Қаламсабым қолдағы қара күрек,</w:t>
        <w:br/>
        <w:t>Қайда мені апармас бала-тілек.</w:t>
        <w:br/>
        <w:t>Талай досым тартады тәтті әзілге,</w:t>
        <w:br/>
        <w:t>Тек қана ақындардың қабаты деп.</w:t>
        <w:br/>
        <w:t>Сүт сәулеге аспаннан кезігемін,</w:t>
        <w:br/>
        <w:t>Тылсым түнде тыныстап, көз ілемін.</w:t>
        <w:br/>
        <w:t>Бір күн ғарыш-өлеңге самғататын</w:t>
        <w:br/>
        <w:t>Байқонырым сияқты сезінемін.</w:t>
        <w:br/>
        <w:t>Сұлу таңнан сағынғам бүлбүл үнін,</w:t>
        <w:br/>
        <w:t>Сауылдата құямын жырды бүгін.</w:t>
        <w:br/>
        <w:t>Тұғырына қонатын қыранға ұқсас</w:t>
        <w:br/>
        <w:t>Тоғызыншы қабаттың тұрғынымын.</w:t>
        <w:br/>
        <w:t>ҚАРА ШАЛ</w:t>
        <w:br/>
        <w:t>Көктемменен әмәнда көктемей ме гүл ерте,</w:t>
        <w:br/>
        <w:t>Еркеледік үлкенге, еркеледік мың мәрте.</w:t>
        <w:br/>
        <w:t>Қаталдығын шалдардың сәлем бермей байқап көр,</w:t>
        <w:br/>
        <w:t>Осалдығы шалдардың бізді өсірді тым ерке.</w:t>
        <w:br/>
        <w:t>Домбыранды қолыңа ал жанымды енді әлдиле,</w:t>
        <w:br/>
        <w:t>Атамды мен аңсаймын, елеңдеумен әр күйге.</w:t>
        <w:br/>
        <w:t>Кей создері шалдардың сазды естілер бір әуен,</w:t>
        <w:br/>
        <w:t>Кей сөздері шалдардың шаттығы мол әр бейне.</w:t>
        <w:br/>
        <w:t>Өмірлікке баулиды дерсің сонда шын алмас,</w:t>
        <w:br/>
        <w:t>Шалыс басса аяғың ақыл айтпай тұра алмас.</w:t>
        <w:br/>
        <w:t>Создерінен шалдардың талай дастан туындар</w:t>
        <w:br/>
        <w:t>Өздерінде шалдардың мықтылық бар мұқалмас.</w:t>
        <w:br/>
        <w:t>Ұстамаған шақтар ғой қаламды да қолға әлі,</w:t>
        <w:br/>
        <w:t>Ұмытпадым әлі мен ақылыңды сондағы.</w:t>
        <w:br/>
        <w:t>Ардактысың алдымда, өшпейтіндей сол тұлғаң,</w:t>
        <w:br/>
        <w:t>Ерте кеткен әкені жоқтатпасаң болғаны.</w:t>
        <w:br/>
        <w:t>ҚЫРЫҚТАН АСЫП,</w:t>
        <w:br/>
        <w:t>ЕЛУГЕ БАСЫП БАРАМЫН</w:t>
        <w:br/>
        <w:t>Қара баласы ем қүмдарын кешкен даланың,</w:t>
        <w:br/>
        <w:t>Жалпақ елімді аймалайды жанарым.</w:t>
        <w:br/>
        <w:t>Уыстай алмас, уыздай тоймас уақыт-ай,</w:t>
        <w:br/>
        <w:t>Қырықтан асып, елуге басып барамын.</w:t>
        <w:br/>
        <w:t>Сайран омір сусыныңа қашан қанамын,</w:t>
        <w:br/>
        <w:t>Қазақтың сөзі қазынадай қазыл аларым.</w:t>
        <w:br/>
        <w:t>Қара нарға қара өлең жүгін арқалап,</w:t>
        <w:br/>
        <w:t>Қырықтан асып, слуге басып барамын.</w:t>
        <w:br/>
        <w:t>Демедім сірә дода-думанда дарамын,</w:t>
        <w:br/>
        <w:t>Ұлағат ұққан перзент сапына санадым.</w:t>
        <w:br/>
        <w:t>Асуым алда, шатуым алда шашатын,</w:t>
        <w:br/>
        <w:t>Қырықтан асып, елуге басып барамын.</w:t>
        <w:br/>
        <w:t>Келеді кейде кеткен күнге де қарағым,</w:t>
        <w:br/>
        <w:t>Жеңістерменен, жеңілістерден тұрар әр адым.</w:t>
        <w:br/>
        <w:t>Қайран дүние қабағыңа сенің қарайлап,</w:t>
      </w:r>
    </w:p>
    <w:p>
      <w:r>
        <w:t>Қырықтан асып, елуге басып барамын.</w:t>
        <w:br/>
        <w:t>Нарығыңа да, намыс сөзге де нанамын,</w:t>
        <w:br/>
        <w:t>Боздау бір белде бұғатындай ма бала күн.</w:t>
        <w:br/>
        <w:t>Төменнен жылжып, торгі орынға озып тойларда,</w:t>
        <w:br/>
        <w:t>Қырықтан асып, елуге басып барамын.</w:t>
        <w:br/>
        <w:t>Жақсыға ылғи лаулап ап бірден жанамын,</w:t>
        <w:br/>
        <w:t>Жаманға ылғи тамызық қайдан табамын.</w:t>
        <w:br/>
        <w:t>Ізімнен жүрер інілер болса бір бақыт,</w:t>
        <w:br/>
        <w:t>Қырықтан асып, елуге басыл барамын.</w:t>
        <w:br/>
        <w:t>БІР БАСЫҢА БІР ҒҮМЫР ДА ЖЕТЕР-АУ</w:t>
        <w:br/>
        <w:t>Табиғаттың тылсым сырын таба бер,</w:t>
        <w:br/>
        <w:t>Жайлар жетер жүрегімде жара дер.</w:t>
        <w:br/>
        <w:t>Бүкіл адам бұл дүниеде өлмесе,</w:t>
        <w:br/>
        <w:t>Көтерер ме қара өгіздей қара жер.</w:t>
        <w:br/>
        <w:t>Шегірткені қуғанмын сай жағалап,</w:t>
        <w:br/>
        <w:t>Сүйретіліп бармаған қайда балақ.</w:t>
        <w:br/>
        <w:t>Ақ қағазға жырымды жазбас бұрын</w:t>
        <w:br/>
        <w:t>Аллатағалаға сиынам айға қарап.</w:t>
        <w:br/>
        <w:t>Көзден ұшып кетсінші көп уайым,</w:t>
        <w:br/>
        <w:t>Тамылжыған төңірек толы қайың.</w:t>
        <w:br/>
        <w:t>Жұлдыз-бақыт жоғалма тас төбемнен</w:t>
        <w:br/>
        <w:t>Жанталаса нұрыңа шомылайын.</w:t>
        <w:br/>
        <w:t>Қаңтар емес, шілде іздер әлі жаным,</w:t>
        <w:br/>
        <w:t>Қарапайым қатардан табыламын,</w:t>
        <w:br/>
        <w:t>Еңісте өскен еркелеу егіз едім</w:t>
        <w:br/>
        <w:t>Табиғатқа тәңірдей табынамын.</w:t>
        <w:br/>
        <w:t>ЖАНЫМНЫҢ ЖАСЫЛ ЖАПЫРАҚТАРЫ</w:t>
        <w:br/>
        <w:t>Ызыңынан желдің ырғалғанында,</w:t>
        <w:br/>
        <w:t>Ылдиы, қыры нұрланғанында.</w:t>
        <w:br/>
        <w:t>Жаңа дүние жаратылғандай,</w:t>
        <w:br/>
        <w:t>Бұтақтың басы бүр жарғанында.</w:t>
        <w:br/>
        <w:t>Шымшитын аяз шаршатқанындай,</w:t>
        <w:br/>
        <w:t>Шуақты аппақ аңсатқанындай.</w:t>
        <w:br/>
        <w:t>Созғанда қолын жап-жасыл желек,</w:t>
        <w:br/>
        <w:t>Сәбидің бейне саусақтарындай.</w:t>
        <w:br/>
        <w:t>Қозғалған керуен жасыл ма көшкен,</w:t>
        <w:br/>
        <w:t>Құбылған қоғам ғасырға ілескен.</w:t>
        <w:br/>
        <w:t>Көктеген жапырақ балбобектердей,</w:t>
        <w:br/>
        <w:t>Күн анасының қасында өскен.</w:t>
        <w:br/>
        <w:t>Жүпар иіске жүгіре берген,</w:t>
        <w:br/>
        <w:t>Жолықса жолдан гүлді де тергем.</w:t>
        <w:br/>
        <w:t>Жапырақтарға жалт қарағанымда</w:t>
        <w:br/>
        <w:t>Тірі деген сөз тіліме келген.</w:t>
        <w:br/>
        <w:t>Сарғайып жеттім сағынғаныма,</w:t>
        <w:br/>
        <w:t>Күрт көктеу керек жалын-жаныма,</w:t>
        <w:br/>
        <w:t>Тамырым менің табысқандай-ақ</w:t>
        <w:br/>
        <w:t>Теректің терең тамырларына.</w:t>
      </w:r>
    </w:p>
    <w:p>
      <w:r>
        <w:t>2м7</w:t>
        <w:br/>
        <w:t>Жас отауға жаңа бата бергендей</w:t>
        <w:br/>
        <w:t>Қабірің қалды өлең болып күбірлеп.</w:t>
        <w:br/>
        <w:t>ӘЛІ КӨТЕРГЕН ӘЛДІ ҰЛЫҢМЫН</w:t>
        <w:br/>
        <w:t>Көпшіл көңілім көпті сағынды,</w:t>
        <w:br/>
        <w:t>Жеткіздің қайдан жоқ құса-мұңды.</w:t>
        <w:br/>
        <w:t>Оңаша қалсам ойлай беремін</w:t>
        <w:br/>
        <w:t>Орайтын ылғи от құшағыңды.</w:t>
        <w:br/>
        <w:t>Ашы сөзден ауырған көп,</w:t>
        <w:br/>
        <w:t>Тәтті сөйлер тәуір жан тек.</w:t>
        <w:br/>
        <w:t>Айтатынсың өкпе жоқ деп,</w:t>
        <w:br/>
        <w:t>Айтатынсың бауыр бар деп.</w:t>
        <w:br/>
        <w:t>Шалғай жүремін шаңдардан қапқан,</w:t>
        <w:br/>
        <w:t>Шуақты жомарт жандардан тапқам.</w:t>
        <w:br/>
        <w:t>Айырбастайтын адам таппадым</w:t>
        <w:br/>
        <w:t>Алақаныңды арқамнан қаққан.</w:t>
        <w:br/>
        <w:t>Киелі жер көркем-белі,</w:t>
        <w:br/>
        <w:t>Кіл көрсеткен өрден сені.</w:t>
        <w:br/>
        <w:t>Ойлағаның он ұл-қызың</w:t>
        <w:br/>
        <w:t>Ойламадың он теңгені.</w:t>
        <w:br/>
        <w:t>Ауызда қүр насыбай ма еді,</w:t>
        <w:br/>
        <w:t>Асылды неге тастайды елі.</w:t>
        <w:br/>
        <w:t>Шешендік сөзден жарыс болса,</w:t>
        <w:br/>
        <w:t>Шаппай алдың бас бәйгені.</w:t>
        <w:br/>
        <w:t>Өтті, кетті гүл бір заман,</w:t>
        <w:br/>
        <w:t>Түссе есіме тұнжырағам.</w:t>
        <w:br/>
        <w:t>Жоғары білімің болмаса да,</w:t>
        <w:br/>
        <w:t>Жоғарыда жүрдің әмән.</w:t>
        <w:br/>
        <w:t>Қалайша қанат қақпайды ұлы,</w:t>
        <w:br/>
        <w:t>Қара шаруа -- бақ, байлығы.</w:t>
        <w:br/>
        <w:t>Жайқала өстік жапырақтарыңдай</w:t>
        <w:br/>
        <w:t>Адалдықтың аққайыңы.</w:t>
        <w:br/>
        <w:t>17</w:t>
        <w:br/>
        <w:t>Дәл қасымнан қанаттанған қарлығаш</w:t>
        <w:br/>
        <w:t>Саңлағымдай самғап ұшпай тоқтар ма?!</w:t>
        <w:br/>
        <w:t>Бір диплом Алматыдан алғаным,</w:t>
        <w:br/>
        <w:t>Білімге мен ғұмыр бойы қанбадым.</w:t>
        <w:br/>
        <w:t>Академия бітіргендеймін бір түрлі</w:t>
        <w:br/>
        <w:t>Ақсақалдармен қоршалған соң жан-жағым.</w:t>
        <w:br/>
        <w:t>Бір қызмет маң-маң басып барарым,</w:t>
        <w:br/>
        <w:t>Бір бастық қой кешке дейін қарарым.</w:t>
        <w:br/>
        <w:t>Тапқаны аз ба тақырыпты таңдаса,</w:t>
        <w:br/>
        <w:t>Ақ қағазда жорғалаған қаламым.</w:t>
      </w:r>
    </w:p>
    <w:p>
      <w:r>
        <w:t>Бір жалақы маңдай термен тапқаным,</w:t>
        <w:br/>
        <w:t>Бөгде есікті бұрылып та қақпадым.</w:t>
        <w:br/>
        <w:t>Қай жақтан да суық соғар сумаңдап,</w:t>
        <w:br/>
        <w:t>Маңайламас алақанға мақта күн.</w:t>
        <w:br/>
        <w:t>Байқайсыз ба бәрі менде бір-бірден,</w:t>
        <w:br/>
        <w:t>Бала тектес шын қуанып, шын күлгем.</w:t>
        <w:br/>
        <w:t>Жүмыр басты жүрт іздеген сол бақыт</w:t>
        <w:br/>
        <w:t>Коптен бе әлде, аздан ба әлде кім білген?!</w:t>
        <w:br/>
        <w:t>ТОҒЫЗЫНШЫ ҚАБАТТЫҢ ТҰРҒЫНЫМЫН</w:t>
        <w:br/>
        <w:t>Сұлу таңнан сағынғам бүлбүл үнін,</w:t>
        <w:br/>
        <w:t>Сауылдата құямын жырды бүгін.</w:t>
        <w:br/>
        <w:t>Тұғырына қонатын қыранға ұқсас</w:t>
        <w:br/>
        <w:t>Тоғызыншы қабаттың тұрғынымын.</w:t>
        <w:br/>
        <w:t>Күндіз түгіл, кәдімгі түнім жарық,</w:t>
        <w:br/>
        <w:t>Қайран заман құндыздай қүбылды анық.</w:t>
        <w:br/>
        <w:t>Ай да алыс еместей армандасам,</w:t>
        <w:br/>
        <w:t>Жүлдыз маған жақындар жымың қағып.</w:t>
        <w:br/>
        <w:t>Мекен-жайға мерейлі оралар қүт,</w:t>
        <w:br/>
        <w:t>Қадамыма қарайды құп алар жұрт.</w:t>
        <w:br/>
        <w:t>Алып бергім келеді аруыма</w:t>
        <w:br/>
        <w:t>Ақша бұлтты ақ шәлі орамал ғып.</w:t>
        <w:br/>
        <w:t>13</w:t>
        <w:br/>
        <w:t>ӨЛЕҢМЕНЕН ҚАРСЫ АЛЫП АДАМ ТУСА</w:t>
        <w:br/>
        <w:t>Ала таңнан аударар назарын кім,</w:t>
        <w:br/>
        <w:t>Баяғыдан бар мейман базарымын.</w:t>
        <w:br/>
        <w:t>Ежелден-ақ ұқсамас ешбір ұлтқа,</w:t>
        <w:br/>
        <w:t>ҒЕүрпы ғажап қадірлі қазағымның.</w:t>
        <w:br/>
        <w:t>Туған жердің тілдесіп, гүл, тасымен,</w:t>
        <w:br/>
        <w:t>Той-думанда қуанып қырға асып ем.</w:t>
        <w:br/>
        <w:t>Шаттық өлең шалқытар шілдехана,</w:t>
        <w:br/>
        <w:t>Сәби туса сүйкімді іңгәсімен.</w:t>
        <w:br/>
        <w:t>Қасына дос, отауға бала толса,</w:t>
        <w:br/>
        <w:t>Осал халық, емес-ау қазақ онша.</w:t>
        <w:br/>
        <w:t>Жүрегіңді жаулайды жоқтау өлең,</w:t>
        <w:br/>
        <w:t>Қайыстырған қабырға қаза болса.</w:t>
        <w:br/>
        <w:t>Дүйім елі қалмаған дүбір жақтан,</w:t>
        <w:br/>
        <w:t>Кісіліктің керемет шыңын тапқан.</w:t>
        <w:br/>
        <w:t>Бір өлеңі түн бейне тұнжыраған,</w:t>
        <w:br/>
        <w:t>Бір өлеңі күн бейне күлім қаққан.</w:t>
        <w:br/>
        <w:t>Қуаныш, қайғы қазағым көрген мәңгі,</w:t>
        <w:br/>
        <w:t>Танысқаны қай кезде торден қалды.</w:t>
        <w:br/>
        <w:t>Өлеңменен қарсы алып адам туса,</w:t>
        <w:br/>
        <w:t>Өлеңменен шығарған өлген жанды,</w:t>
      </w:r>
    </w:p>
    <w:p>
      <w:r>
        <w:t>МӘНСІЗ ӨТКЕН КҮҢДЕРІМ -- КІЛ ӨКІНІШ</w:t>
        <w:br/>
        <w:t>Көркем дала көргенім жоқ тарлығын,</w:t>
        <w:br/>
        <w:t>Иығымда тағдыр артқан нар жүгім.</w:t>
        <w:br/>
        <w:t>Тәңірімнен тілейтінім таң атпай -</w:t>
        <w:br/>
        <w:t>Текке өтпесе тірліктегі әр күнім.</w:t>
        <w:br/>
        <w:t>Ку заман да қанша рет құбылғандай,</w:t>
        <w:br/>
        <w:t>Кейде түн, кейде күн боп бұрылғандай.</w:t>
        <w:br/>
        <w:t>Кешегі табыс тарта ма таразыны</w:t>
        <w:br/>
        <w:t>Атқарам айтулы іс бүгін қандай.</w:t>
        <w:br/>
        <w:t>Жібек жел де желпіп тұр,</w:t>
        <w:br/>
        <w:t>Диқан тойын бастарда.</w:t>
        <w:br/>
        <w:t>Иісіңе елтіп бір</w:t>
        <w:br/>
        <w:t>Иілмей кеткен бас бар ма?</w:t>
        <w:br/>
        <w:t>Комбайнға жүр, міндік,</w:t>
        <w:br/>
        <w:t>Күн менен дән сүйіспек.</w:t>
        <w:br/>
        <w:t>Өмірімде жүрмін тік,</w:t>
        <w:br/>
        <w:t>Өзіңді ғана иіскеп.</w:t>
        <w:br/>
        <w:t>ДИҚАН</w:t>
        <w:br/>
        <w:t>Нұрына таңның шомылып,</w:t>
        <w:br/>
        <w:t>Нұрланып өткір жанары.</w:t>
        <w:br/>
        <w:t>Несібелі мол үміт,</w:t>
        <w:br/>
        <w:t>Нанға айналып барады.</w:t>
        <w:br/>
        <w:t>Тың төсінде жол ашқан,</w:t>
        <w:br/>
        <w:t>Тоғыса қалып көп тілек.</w:t>
        <w:br/>
        <w:t>Көңілі -- ашық көк аспан,</w:t>
        <w:br/>
        <w:t>Кесілген дала -- от жүрек.</w:t>
        <w:br/>
        <w:t>Жандарсындар меймандос,</w:t>
        <w:br/>
        <w:t>Жылу тосып жүремін.</w:t>
        <w:br/>
        <w:t>Дәріптерім диқан дос,</w:t>
        <w:br/>
        <w:t>Дән-теңіздей тілегім.</w:t>
        <w:br/>
        <w:t>Қауырт қимыл шақ тумай,</w:t>
        <w:br/>
        <w:t>Қасиет сіңбес қандарға.</w:t>
        <w:br/>
        <w:t>Дидарым менің ақ бидай,</w:t>
        <w:br/>
        <w:t>Диқан барда, нан барда.</w:t>
        <w:br/>
        <w:t>Моншақтатын тер құйған,</w:t>
        <w:br/>
        <w:t>Сәулесін сеуіп күн ғана.</w:t>
        <w:br/>
        <w:t>Даласыз жетім ер диқан</w:t>
        <w:br/>
        <w:t>Диқансыз жетім бүл дала.</w:t>
        <w:br/>
        <w:t>21</w:t>
        <w:br/>
        <w:t>АЛАМДА АДАСТЫРМАС СЕНІМ БОЛС</w:t>
        <w:br/>
        <w:t>Сәнді бақтағы таңғы гүлмін,</w:t>
        <w:br/>
        <w:t>Сен арқауы -- мәңгі жырдың.</w:t>
      </w:r>
    </w:p>
    <w:p>
      <w:r>
        <w:t>Әке деген құдіретті сөзді</w:t>
        <w:br/>
        <w:t>Әлі котерген әлді ұлыңмын.</w:t>
        <w:br/>
        <w:t>Жасынан жалып сөзді өсті ортада,</w:t>
        <w:br/>
        <w:t>Коп көсем сиынғаны, достар пана.</w:t>
        <w:br/>
        <w:t>Ақырын көзін әкем жұма берді</w:t>
        <w:br/>
        <w:t>Ар-ождан -- партбилеті төс қалтада.</w:t>
        <w:br/>
        <w:t>Дұүнис дөңгеленіп дүбірі көп,</w:t>
        <w:br/>
        <w:t>Үлкенге өткендей ме ірі іні боп.</w:t>
        <w:br/>
        <w:t>Салқынын сездірді ме сол билетке</w:t>
        <w:br/>
        <w:t>Суыған сұм ажалдан жылы жүрек.</w:t>
        <w:br/>
        <w:t>Келмеске кеткен жоқ па небір кісі,</w:t>
        <w:br/>
        <w:t>Келеді екі көздің егілгісі.</w:t>
        <w:br/>
        <w:t>Неткен бұл ұқыптылық ұрпаққа үнар,</w:t>
        <w:br/>
        <w:t>Неткен бұл санадағы сенім күші.</w:t>
        <w:br/>
        <w:t>Құшағын құнды іске қанша жайған,</w:t>
        <w:br/>
        <w:t>Төгілген тамшы тері дәл самайдан.</w:t>
        <w:br/>
        <w:t>Қалтада қағаз, қалам, ақша емес,</w:t>
        <w:br/>
        <w:t>Қалтада қымбат құжат қаршадайдан.</w:t>
        <w:br/>
        <w:t>Алыптың айтқандары жеңіл қонса,</w:t>
        <w:br/>
        <w:t>Ескі жол елеңдетпес еліңді онша.</w:t>
        <w:br/>
        <w:t>Өзіңмен өз кеудеңде өледі екен</w:t>
        <w:br/>
        <w:t>Адамда адастырмас сенім болса.</w:t>
        <w:br/>
        <w:t>КӨКТЕРМІН БАСТА ҚАЛҒАН БАТАҢМЕНЕН</w:t>
        <w:br/>
        <w:t>18</w:t>
        <w:br/>
        <w:t>Қай кезде, қай сөзіңді қата дедік,</w:t>
        <w:br/>
        <w:t>Сағыныш саған ылғи жатады еріп.</w:t>
        <w:br/>
        <w:t>Түндегі түсім ғажап, ісің ғажап,</w:t>
        <w:br/>
        <w:t>Отырсың ортамызда бата беріп.</w:t>
        <w:br/>
        <w:t>22</w:t>
        <w:br/>
        <w:t>ЫБЫРАЙДЫҢ МЕКТЕБІ</w:t>
        <w:br/>
        <w:t>Көміліп көк шалғынға дала көктеп,</w:t>
        <w:br/>
        <w:t>Шуағын алақанда ала жетпек.</w:t>
        <w:br/>
        <w:t>Атымен Ыбырайдың асқақтаған</w:t>
        <w:br/>
        <w:t>Ассалаумағалейкум ата мектеп.</w:t>
        <w:br/>
        <w:t>Ағады алға қарай бұлақ-білім,</w:t>
        <w:br/>
        <w:t>Жас ұлан жағасында құрақ бүгін.</w:t>
        <w:br/>
        <w:t>Бағбан баласымен бақытты деп,</w:t>
        <w:br/>
        <w:t>Тұрғандай сүйіншісін сұрап күнім.</w:t>
        <w:br/>
        <w:t>Күлімдеп келгенінде маңыма күн,</w:t>
        <w:br/>
        <w:t>Ыстық бір жүректерді сағынамын.</w:t>
        <w:br/>
        <w:t>Қазақтың қаулап оскен біліміне,</w:t>
        <w:br/>
        <w:t>Шымылдық шығарсың сен шаңырағым.</w:t>
        <w:br/>
        <w:t>Саяхат жасап қойып бала шаққа,</w:t>
        <w:br/>
        <w:t>Шәкіртке шын сүйсініп қарасақ па.</w:t>
        <w:br/>
        <w:t>Білімнің көш бастаған кемесісің.</w:t>
      </w:r>
    </w:p>
    <w:p>
      <w:r>
        <w:t>Жүзе бер жүзі нұрлы болашаққа.</w:t>
        <w:br/>
        <w:t>КӨКІРЕГІМ -- ФОТОАППАРАТ</w:t>
        <w:br/>
        <w:t>Жылу құяр ішіме күн,</w:t>
        <w:br/>
        <w:t>Жол бойында жота қалад.</w:t>
        <w:br/>
        <w:t>Көремін де түсіремін</w:t>
        <w:br/>
        <w:t>Көкірегім -- фотоаппарат.</w:t>
        <w:br/>
        <w:t>Тылсым тосын төңірегі,</w:t>
        <w:br/>
        <w:t>Төңкерілген көздер қарап.</w:t>
        <w:br/>
        <w:t>Өзен жібі әріледі,</w:t>
        <w:br/>
        <w:t>Өңім менің өзгере қап.</w:t>
        <w:br/>
        <w:t>Неге жүрек жыры бітпек,</w:t>
        <w:br/>
        <w:t>Неге бүгін көктемдей күн.</w:t>
        <w:br/>
        <w:t>Солтүстіктен сытылып кеп,</w:t>
        <w:br/>
        <w:t>Оңтүстікке жеткендеймін.</w:t>
        <w:br/>
        <w:t>Жүзем өмір өзенінде,</w:t>
        <w:br/>
        <w:t>Жылы құшақ дала жаяд.</w:t>
        <w:br/>
        <w:t>Самал лебін сеземін бе,</w:t>
        <w:br/>
        <w:t>Синоптикке қарамай-ақ.</w:t>
        <w:br/>
        <w:t>Жүрек сөзі тұнад тағы,</w:t>
        <w:br/>
        <w:t>Жолында жыр, жолында ырғақ.</w:t>
        <w:br/>
        <w:t>Қалып қойған қыраттары,</w:t>
        <w:br/>
        <w:t>Қыз қылықпен қолын бұлғап.</w:t>
        <w:br/>
        <w:t>Ерекшелеу ел баяғы,</w:t>
        <w:br/>
        <w:t>Ерек сезім таратамын.</w:t>
        <w:br/>
        <w:t>Шұғылалы жер жаяды,</w:t>
        <w:br/>
        <w:t>Шуақты аппақ алақанын.</w:t>
        <w:br/>
        <w:t>Бұйра-бұйра белдерін-ай,</w:t>
        <w:br/>
        <w:t>Бүгін шөккен түйелердей.</w:t>
        <w:br/>
        <w:t>Еңсесі бөлек ерлерін-ай,</w:t>
        <w:br/>
        <w:t>Әр шаңырақ киелі елдей.</w:t>
        <w:br/>
        <w:t>Қанда ойнап қосылған сыр,</w:t>
        <w:br/>
        <w:t>Қүшақтарды құрамай ма?!</w:t>
        <w:br/>
        <w:t>Тосын барып, тосынан жыр,</w:t>
        <w:br/>
        <w:t>Тулайды кеп тұла бойда.</w:t>
        <w:br/>
        <w:t>Жылу құяр ішіме күн,</w:t>
        <w:br/>
        <w:t>Жол бойында жота қалад.</w:t>
        <w:br/>
        <w:t>Көремін де түсіремін,</w:t>
        <w:br/>
        <w:t>Көкірегім -- фотоаппарат.</w:t>
        <w:br/>
        <w:t>КӨКТЕМ КЕЛДІ</w:t>
        <w:br/>
        <w:t>Коктем келді... құлын-көңіл шапқылап;</w:t>
        <w:br/>
        <w:t>Қыраттардан қанаттарын қақты бақ.</w:t>
        <w:br/>
        <w:t>Жан-жануар тіршілікке тым ырза</w:t>
        <w:br/>
        <w:t>Нақышы бөлек нұрлы өлке нақ тұрақ.</w:t>
        <w:br/>
        <w:t>Көктем келді... Сел-сезімім тоқтамай,</w:t>
        <w:br/>
        <w:t>Көгілдір түске бояла қалған көк қалай.</w:t>
      </w:r>
    </w:p>
    <w:p>
      <w:r>
        <w:t>Батқан күні барқыт көрпе бейне бір,</w:t>
        <w:br/>
        <w:t>Атқан таңы айналама төкті арай.</w:t>
        <w:br/>
        <w:t>23</w:t>
        <w:br/>
        <w:t>АҚҚАЙЫҢЫМ -- АППАҒЫМ</w:t>
        <w:br/>
        <w:t>Сұлулыққа неге соқпайын,</w:t>
        <w:br/>
        <w:t>Сәл аялдап тоқтайын.</w:t>
        <w:br/>
        <w:t>Ақ койлекті қыздардай</w:t>
        <w:br/>
        <w:t>Алаңдатты коп қайың.</w:t>
        <w:br/>
        <w:t>Ағаш-дала, тау сәні,</w:t>
        <w:br/>
        <w:t>Қызығын кім таусады.</w:t>
        <w:br/>
        <w:t>Жер-ананың тым алып,</w:t>
        <w:br/>
        <w:t>Жайылған аплақ саусағы.</w:t>
        <w:br/>
        <w:t>Сөзден маған жүк артып,</w:t>
        <w:br/>
        <w:t>Созады мойнын шынар тік.</w:t>
        <w:br/>
        <w:t>Қалықтайын әсем әлемде</w:t>
        <w:br/>
        <w:t>Қараған сайын құмартып.</w:t>
        <w:br/>
        <w:t>Сыр қалдырып ағынды,</w:t>
        <w:br/>
        <w:t>Сымбаттандырар жаныңды.</w:t>
        <w:br/>
        <w:t>Ақ сезімнің кіршіксіз</w:t>
        <w:br/>
        <w:t>Ақ отауындай кәдімгі.</w:t>
        <w:br/>
        <w:t>Қыз бен жігіт кіл қасы,</w:t>
        <w:br/>
        <w:t>Махаббаттың мұңдасы.</w:t>
        <w:br/>
        <w:t>Талайларды тәнті еткен</w:t>
        <w:br/>
        <w:t>Тек тазалық тұлғасы.</w:t>
        <w:br/>
        <w:t>Шат-шадыман шақтарым,</w:t>
        <w:br/>
        <w:t>Қуанышым қап-қалың.</w:t>
        <w:br/>
        <w:t>Асқақтай бер аспанға</w:t>
        <w:br/>
        <w:t>Аққайыңым -- аппағым.</w:t>
        <w:br/>
        <w:t>ГҮЛДЕН ЕМЕС ЖҮРЕКТЕН</w:t>
        <w:br/>
        <w:t>ЖҰПАР ШАШУҒА</w:t>
        <w:br/>
        <w:t>- Жұрттық ерлері мереке күндері гүл сыйлайды. Өзің өйте</w:t>
        <w:br/>
        <w:t>қоймайсың. Себебін қалай түсіндірер едің,- деді жарым Рәзия.</w:t>
        <w:br/>
        <w:t>Мен олеңмен жауап беруге бекіндім.</w:t>
        <w:br/>
        <w:t>Автор.</w:t>
        <w:br/>
        <w:t>Айшықты ойды ақын ғана күреуде,</w:t>
        <w:br/>
        <w:t>Ата салты тәлтіректемес тіреу ме.</w:t>
        <w:br/>
        <w:t>ҚАЛАМЫМ</w:t>
        <w:br/>
        <w:t>Жалпақ дүниені жайлап кезер жанарым,</w:t>
        <w:br/>
        <w:t>Жат көрмеші жайсаң өскен дала ұлын.</w:t>
        <w:br/>
        <w:t>Соз қалған ба түбірін түртіп тартпаған</w:t>
        <w:br/>
        <w:t>Қозғалғанда қолымдағы қаламым.</w:t>
      </w:r>
    </w:p>
    <w:p>
      <w:r>
        <w:t>Естігендей ерте кеткен баба үнін,</w:t>
        <w:br/>
        <w:t>Елжіреймін, ерек рахат табамын.</w:t>
        <w:br/>
        <w:t>Бақтары азға ұқсамаспын сірә да,</w:t>
        <w:br/>
        <w:t>Ақ қағазда жорғаласа қаламым.</w:t>
        <w:br/>
        <w:t>Босағадан әр тағылым, әр адым,</w:t>
        <w:br/>
        <w:t>Тас тағдырға тимесінші талабым.</w:t>
        <w:br/>
        <w:t>Үзбейтінім қазақы өлеңде қара жол,</w:t>
        <w:br/>
        <w:t>Іздейтінім ілгері сүйрер қаламым.</w:t>
        <w:br/>
        <w:t>Өр толқынды өзен болып ағамын,</w:t>
        <w:br/>
        <w:t>Өрнегімен тұр төбемде жаңа күн.</w:t>
        <w:br/>
        <w:t>Үлгіргенін үлестіріп жатыр жүртына</w:t>
        <w:br/>
        <w:t>Жырдың кезін қопара қазған қаламым.</w:t>
        <w:br/>
        <w:t>Талайларын таныттырған дананың,</w:t>
        <w:br/>
        <w:t>Қабілетіне, қарымына қарағын.</w:t>
        <w:br/>
        <w:t>Менімен бірге сүйінетін де осы тойларда,</w:t>
        <w:br/>
        <w:t>Менімен бірге күйінетін де осы қаламым.</w:t>
        <w:br/>
        <w:t>Кеңіген кезде кеңістікпін, даламын,</w:t>
        <w:br/>
        <w:t>Еріген кезде елгезек мінез баламын.</w:t>
        <w:br/>
        <w:t>Жолдағы бақыт жолыға жатар тірлікте,</w:t>
        <w:br/>
        <w:t>Қолдағы бақыт қазір өзіңсің, қаламым.</w:t>
        <w:br/>
        <w:t>КЕЙ СӘТТЕ...</w:t>
        <w:br/>
        <w:t>(Терме үлгісінде)</w:t>
        <w:br/>
        <w:t>Ағыны асау арынды,</w:t>
        <w:br/>
        <w:t>Арналы заман тарылды.</w:t>
        <w:br/>
        <w:t>Жалпақ ел түгіл кей сәтте</w:t>
        <w:br/>
        <w:t>Жарың да ұқпас жаныңды.</w:t>
        <w:br/>
        <w:t>24</w:t>
        <w:br/>
        <w:t>Көктем келді... Мейірім маған мүндалап,</w:t>
        <w:br/>
        <w:t>Керемет кілем көзіме ғажап гүлді алап.</w:t>
        <w:br/>
        <w:t>Бұзық бұлттарды тайдырып жіберіп табанда,</w:t>
        <w:br/>
        <w:t>Тас төбемде тұр әнеки күн қарап.</w:t>
        <w:br/>
        <w:t>Коктем келді... Жайылды жан-жапырақ,</w:t>
        <w:br/>
        <w:t>Сусын-самалға ғұмыры қанбадым-ақ.</w:t>
        <w:br/>
        <w:t>Сірәда төмен түспеуін тілеймін мен,</w:t>
        <w:br/>
        <w:t>Сандуғашын сазымның самғатып ап.</w:t>
        <w:br/>
        <w:t>Көктем келді... қалғандай санамда ақпан,</w:t>
        <w:br/>
        <w:t>Әсем дүние суреті әмән жаққан.</w:t>
        <w:br/>
        <w:t>Тал шыбықтай табиғат бойжеткені-ай,</w:t>
        <w:br/>
        <w:t>Ажарынңнан айналдым алаңдатқан.</w:t>
        <w:br/>
        <w:t>ҚОСТАНАЙ ҚАРАҒАЙЛАРЫ</w:t>
        <w:br/>
        <w:t>Армандай далалы аймағы,</w:t>
        <w:br/>
        <w:t>Алдында жанады-ай бәрі.</w:t>
        <w:br/>
        <w:t>Қарындас қара көзді,</w:t>
        <w:br/>
        <w:t>Қостанай қарағайлары.</w:t>
        <w:br/>
        <w:t>Ақын ем баладай жаны,</w:t>
      </w:r>
    </w:p>
    <w:p>
      <w:r>
        <w:t>Ақ сезім тарамайды әлі.</w:t>
        <w:br/>
        <w:t>Қалмайды машинадан</w:t>
        <w:br/>
        <w:t>Қостанай қарағайлары.</w:t>
        <w:br/>
        <w:t>Қиялым аралайды әлі,</w:t>
        <w:br/>
        <w:t>Көңілдің данадай шағы.</w:t>
        <w:br/>
        <w:t>Қалады қимай қол бұлғап,</w:t>
        <w:br/>
        <w:t>Қостанай қарағайлары.</w:t>
        <w:br/>
        <w:t>СЕНІ ІЗДЕДІМ...</w:t>
        <w:br/>
        <w:t>Сені іздедім...</w:t>
        <w:br/>
        <w:t>Бүлақтың сыр шертетін сылдырынан,</w:t>
        <w:br/>
        <w:t>Баланың сөздерінің былдырынан.</w:t>
        <w:br/>
        <w:t>Алтын күннің аймалар шуағынан,</w:t>
        <w:br/>
        <w:t>Ақынның тұлпар тектес бір жырынан.</w:t>
        <w:br/>
        <w:t>Арғы бабам адал тілек төгуді білгенмен,</w:t>
        <w:br/>
        <w:t>Білмеген ғой гүл беруді біреуге.</w:t>
        <w:br/>
        <w:t>Көз алдыма елестетсем күндерді,</w:t>
        <w:br/>
        <w:t>Кейітіп кейбірі, екіншісі нүр берді.</w:t>
        <w:br/>
        <w:t>Әз анамның әйдік қуанышы болса да,</w:t>
        <w:br/>
        <w:t>Әкем менің әпермеген гүлдерді.</w:t>
        <w:br/>
        <w:t>Кезікпеші күндіз қайғы, түн мұңды,</w:t>
        <w:br/>
        <w:t>Көл сезімді қай күдірет тұндырды.</w:t>
        <w:br/>
        <w:t>Солатұғын базардағы гүлді емес,</w:t>
        <w:br/>
        <w:t>Солмайтұғын сыйлап жүрмін гүл-жырды.</w:t>
        <w:br/>
        <w:t>Өз ғұрпыммен өткізсем ғой омірді,</w:t>
        <w:br/>
        <w:t>Өзгелерге жеткізсем ғой ор үнді.</w:t>
        <w:br/>
        <w:t>Солатүғын құшақ-құшақ гүлді емес,</w:t>
        <w:br/>
        <w:t>Солмайтұғын сыйлайыншы дала көңілді.</w:t>
        <w:br/>
        <w:t>Ілтипат күтпей, бақыт күтпей кім өтті,</w:t>
        <w:br/>
        <w:t>Ірі тұлға іргеге ізгілік жиі екті.</w:t>
        <w:br/>
        <w:t>Солатұғын қызыл-жасыл гүлді емес,</w:t>
        <w:br/>
        <w:t>Солмайтұғын көрсетсек шіркін ниетті.</w:t>
        <w:br/>
        <w:t>Керегі не, керегі не көп гүлдің,</w:t>
        <w:br/>
        <w:t>Күншуаққа ұмтылмаған жоқ бір күн.</w:t>
        <w:br/>
        <w:t>Гүлден емес, жүректен жүпар шашуға</w:t>
        <w:br/>
        <w:t>Көремісің күлім қағып кеп тұрмын.</w:t>
        <w:br/>
        <w:t>ЖЕТПЕЙТІНІ - КҮН МЕҢ АЙ СӘУЛЕСІ</w:t>
        <w:br/>
        <w:t>ЕМЕС</w:t>
        <w:br/>
        <w:t>Өтті-кетті данышпан, дана небір,</w:t>
        <w:br/>
        <w:t>Заулаған пойызға үқсап барады өмір.</w:t>
        <w:br/>
        <w:t>Жетпейтіні -- бір құшақ ақша емес,</w:t>
        <w:br/>
        <w:t>Жетпейтіні кісіге -- дала көңіл.</w:t>
        <w:br/>
        <w:t>Құлақтарға дүние дүбірі кеп,</w:t>
        <w:br/>
        <w:t>Қалың халық жағына бұрылып ек.</w:t>
        <w:br/>
        <w:t>Жетпейтіні -- жабыла мақтау емес,</w:t>
        <w:br/>
        <w:t>Жетпейтіні кісіге - жылы жүрек.</w:t>
      </w:r>
    </w:p>
    <w:p>
      <w:r>
        <w:t>27</w:t>
        <w:br/>
        <w:t>Талайлар тартып балақтан,</w:t>
        <w:br/>
        <w:t>Алға емес, артқа қаратқан.</w:t>
        <w:br/>
        <w:t>Қас дүшпан түгіл кей сәтте</w:t>
        <w:br/>
        <w:t>Досың да ұқпас қабақтан.</w:t>
        <w:br/>
        <w:t>Шешілер, шешен кез жарқын,</w:t>
        <w:br/>
        <w:t>Қазақта бар ма өзге алтын.</w:t>
        <w:br/>
        <w:t>Ұл-қызың, түгіл кей сәтте</w:t>
        <w:br/>
        <w:t>Үлкендер ұқпас сөз парқын.</w:t>
        <w:br/>
        <w:t>Парасат биік шың тұрған,</w:t>
        <w:br/>
        <w:t>Пенденің бәрі ұмтылған.</w:t>
        <w:br/>
        <w:t>Жамағат түгіл кей сәтте</w:t>
        <w:br/>
        <w:t>Жоламас саған бір туған.</w:t>
        <w:br/>
        <w:t>Қайыстырар не бар қазадан,</w:t>
        <w:br/>
        <w:t>Қамығып қана жаза алам.</w:t>
        <w:br/>
        <w:t>Туған күң түгіл кей сәтте</w:t>
        <w:br/>
        <w:t>Топырақ та салар аз адам.</w:t>
        <w:br/>
        <w:t>Жүректі кімдер салқын дер,</w:t>
        <w:br/>
        <w:t>Әлі де ыстық ән-күндер.</w:t>
        <w:br/>
        <w:t>Әкең түгіл кей сәтте</w:t>
        <w:br/>
        <w:t>Әкіреңдер саған әркімдер.</w:t>
        <w:br/>
        <w:t>Не бұйырса маңдайға,</w:t>
        <w:br/>
        <w:t>Қаз-қалпында қалмай ма?!</w:t>
        <w:br/>
        <w:t>Кәмпит түгіл кей сәтте</w:t>
        <w:br/>
        <w:t>Шарап та тәтті таңдайға.</w:t>
        <w:br/>
        <w:t>Жайыңа сірә жүрмейсің,</w:t>
        <w:br/>
        <w:t>Кісіні сырттан күндейсің.</w:t>
        <w:br/>
        <w:t>Торғай түгіл кей сәтте</w:t>
        <w:br/>
        <w:t>Қыранды көзге ілмейсің.</w:t>
        <w:br/>
        <w:t>Біреулерге күнгейсін,</w:t>
        <w:br/>
        <w:t>Біреулерге түндейсің.</w:t>
        <w:br/>
        <w:t>Аңдар түгіл кей сәтте,</w:t>
        <w:br/>
        <w:t>Адам хайуанын білмейсің.</w:t>
        <w:br/>
        <w:t>Жарық жүрсе санаңда,</w:t>
        <w:br/>
        <w:t>Жиіркенесің жаманға,</w:t>
        <w:br/>
        <w:t>31</w:t>
        <w:br/>
        <w:t>Өмір түгіл кей сәтте</w:t>
        <w:br/>
        <w:t>Жүмақ та арман адамға.</w:t>
        <w:br/>
        <w:t>ТӘУЕЛСІЗДІК ТУРАЛЫ ОЙ</w:t>
        <w:br/>
        <w:t>Аптыға бір жеткендей ән алыстан,</w:t>
        <w:br/>
        <w:t>Қарлығаш-жыр қалықтап маған үшқан.</w:t>
        <w:br/>
        <w:t>Тәуекелге бел буды, тәуекелге</w:t>
        <w:br/>
        <w:t>Тәуелсіз ел еңселі Қазақстан.</w:t>
        <w:br/>
        <w:t>Балғындарын баурына ана құшқан,</w:t>
      </w:r>
    </w:p>
    <w:p>
      <w:r>
        <w:t>Үлкен-кіші құттықтап қол алысқан.</w:t>
        <w:br/>
        <w:t>Мәртебесі жазылған маңдайына</w:t>
        <w:br/>
        <w:t>Мемлекет мерейлі Қазақстан.</w:t>
        <w:br/>
        <w:t>Алатау -- асуларым алда неше,</w:t>
        <w:br/>
        <w:t>Заулаймын ағын-заман самға десе.</w:t>
        <w:br/>
        <w:t>Мәскеуге жаутаң көзбен жалтақтамай,</w:t>
        <w:br/>
        <w:t>Байыппен шешілмекші бар мәселе.</w:t>
        <w:br/>
        <w:t>Көзіме жақты қанша коп күйені,</w:t>
        <w:br/>
        <w:t>Ештеңе еркін елден жоқ киелі.</w:t>
        <w:br/>
        <w:t>Сөздері болса елдің салиқалы</w:t>
        <w:br/>
        <w:t>Саясат нысанаға дөп тиеді.</w:t>
        <w:br/>
        <w:t>Қырандай қанат қомда таудан-тауға,</w:t>
        <w:br/>
        <w:t>Бағбандай жеміс жина баудан-бауға.</w:t>
        <w:br/>
        <w:t>Дабыл қақ дербес елде тәуелсіздік</w:t>
        <w:br/>
        <w:t>Деймін мен тек ішімнен “тәубе, тәубе”.</w:t>
        <w:br/>
        <w:t>АРМЫСЫҢ ЖАҢА ҒАСЫР, ЖАҢА ДҮНИЕ</w:t>
        <w:br/>
        <w:t>Айып қой жасыл желектей жайқалмасам,</w:t>
        <w:br/>
        <w:t>Ақ сөзін ақиқаттың айта алмасам.</w:t>
        <w:br/>
        <w:t>Қанатын қағып-қағып қашықтаған</w:t>
        <w:br/>
        <w:t>Қайран жыл, қарарсың ба айқайласам.</w:t>
        <w:br/>
        <w:t>Жарық күн сәулесімен жаннан күліп,</w:t>
        <w:br/>
        <w:t>Жолыққан дұрыс сөзде жалған қылық.</w:t>
        <w:br/>
        <w:t>-2</w:t>
        <w:br/>
        <w:t>Сені іздедім...</w:t>
        <w:br/>
        <w:t>Орманнан оңашада ойға батқан,</w:t>
        <w:br/>
        <w:t>Өзендерден өзекте жайлап аққан.</w:t>
        <w:br/>
        <w:t>Боз даладан жұпары жанға шипа</w:t>
        <w:br/>
        <w:t>Бозторғайы бойымда сайрап жатқан.</w:t>
        <w:br/>
        <w:t>Сені іздедім...</w:t>
        <w:br/>
        <w:t>Арасынан қызыл-жасыл гүлдердің.</w:t>
        <w:br/>
        <w:t>Ішектерінен домбырадағы үндердің.</w:t>
        <w:br/>
        <w:t>Жарығынан аспандағы ақ айдың,</w:t>
        <w:br/>
        <w:t>Жарығынан жапандағы түндердің.</w:t>
        <w:br/>
        <w:t>Сені іздедім...</w:t>
        <w:br/>
        <w:t>Қалбалақтап қай жаққа қонар жаным,</w:t>
        <w:br/>
        <w:t>Тағдырымды тұрақтар таба алмадым.</w:t>
        <w:br/>
        <w:t>Жүрегіңнің дүрсілін естіп қалып,</w:t>
        <w:br/>
        <w:t>Жүге берсем өмірден жоқ арманым.</w:t>
        <w:br/>
        <w:t>ШАТТЫҚТЫҢ ШАҢЫРАҒЫН ТІК</w:t>
        <w:br/>
        <w:t>КӨТЕРГЕН</w:t>
        <w:br/>
        <w:t>Жарастықтан өзгені көздемедік,</w:t>
        <w:br/>
        <w:t>Жастар-ай жалын жүзді сөзге берік.</w:t>
        <w:br/>
        <w:t>Аумайды алау гүлден қыз бен жігіт</w:t>
        <w:br/>
        <w:t>Алаңның алақанында доңгеленіп.</w:t>
        <w:br/>
        <w:t>Бұйырар маңдайына жазылғаны,</w:t>
      </w:r>
    </w:p>
    <w:p>
      <w:r>
        <w:t>Аяздан алшақ тұр-ау әзір жаны.</w:t>
        <w:br/>
        <w:t>Аруды ойламайды қазақ үлы,</w:t>
        <w:br/>
        <w:t>Ал, жұпты аймалайды саз ырғағы.</w:t>
        <w:br/>
        <w:t>Арманы аласа емес, мұнаралы,</w:t>
        <w:br/>
        <w:t>Алыстан қолын бұлғап тұрады әлі.</w:t>
        <w:br/>
        <w:t>Ашық күн әр кеудеде күлгеннен соң,</w:t>
        <w:br/>
        <w:t>Ала бұлт айналмайды бұл араны.</w:t>
        <w:br/>
        <w:t>Қатайтып қауырсынын ұялары,</w:t>
        <w:br/>
        <w:t>Қүстар кеп қонғанындай қиядағы.</w:t>
        <w:br/>
        <w:t>Шаттықтың шаңырағын тік көтерген</w:t>
        <w:br/>
        <w:t>Пәктіктің бір мекені би алаңы.</w:t>
        <w:br/>
        <w:t>25</w:t>
        <w:br/>
        <w:t>Ықтап жүріп тіршілік күнгейінің</w:t>
        <w:br/>
        <w:t>Көлеңкесін қуғанға кіл кейідім.</w:t>
        <w:br/>
        <w:t>Жетпейтіні -- жауын боп жауу емес,</w:t>
        <w:br/>
        <w:t>Жетпейтіні кісіге -- бір мейірім.</w:t>
        <w:br/>
        <w:t>Заманың да адамға тұрмас күліп,</w:t>
        <w:br/>
        <w:t>Ең қажеті туыстық, құрдас қылық.</w:t>
        <w:br/>
        <w:t>Жетпейтіні -- үйге тек тасу емес,</w:t>
        <w:br/>
        <w:t>Жетпейтіні кісіге -- бір жақсылық.</w:t>
        <w:br/>
        <w:t>Көкірегін көрмей-ақ ашып қарап,</w:t>
        <w:br/>
        <w:t>Көрегендер таниды қашықтан-ақ.</w:t>
        <w:br/>
        <w:t>Жетпейтіні -- Күн мен Ай сәулесі емес,</w:t>
        <w:br/>
        <w:t>Жетпейтіні кісіге -- ашық қабақ!</w:t>
        <w:br/>
        <w:t>КЕЗДЕСУ КЕРЕК</w:t>
        <w:br/>
        <w:t>Тірлікте пенде біріне-бірі сая бақ,</w:t>
        <w:br/>
        <w:t>Түспесе шіркін көңілге көктем қара дақ.</w:t>
        <w:br/>
        <w:t>Кездеседі адам қуаныштарда, тойларда,</w:t>
        <w:br/>
        <w:t>Ақ тілектерін алақандарда аялап.</w:t>
        <w:br/>
        <w:t>Кісі бір кеме, дауылдан дүлей қашпадық,</w:t>
        <w:br/>
        <w:t>Көрмедік сірә, жалғанда мынау жасқанып.</w:t>
        <w:br/>
        <w:t>Кездеседі адам қайысқан қабырға қайғыда,</w:t>
        <w:br/>
        <w:t>Жоқтаған сайып жанарларынан жас тамып.</w:t>
        <w:br/>
        <w:t>Қарағым келмес түнек тауларға басы бүлт,</w:t>
        <w:br/>
        <w:t>Тұрмаса тұман әңгелек күңді жасырып.</w:t>
        <w:br/>
        <w:t>Кездеседі алам көшеде, қала, далада,</w:t>
        <w:br/>
        <w:t>Сағаттар түгіл минуттар сайын асығып.</w:t>
        <w:br/>
        <w:t>Нәріне сөздің сусындай шипа тоймадым,</w:t>
        <w:br/>
        <w:t>Қазақтың созі қашаннан қымбат қаймағың.</w:t>
        <w:br/>
        <w:t>Кездеседі адам келелі мәжіліс кезінде</w:t>
        <w:br/>
        <w:t>Ортаға тастап отты бір лебіз, ойларын.</w:t>
        <w:br/>
        <w:t>Өмірдің жібін өзіміз ғана өрейік,</w:t>
        <w:br/>
        <w:t>Саплымыз ылғи сағынған жанмен көбейіп.</w:t>
        <w:br/>
        <w:t>Кездеседі адам бейтаныс болыл жүріп те,</w:t>
        <w:br/>
        <w:t>Ашылған құшақ, көрінген көңіл кеңейіп.</w:t>
      </w:r>
    </w:p>
    <w:p>
      <w:r>
        <w:t>Біреулер үшін тақияға тар жер, тірлік,</w:t>
        <w:br/>
        <w:t>Жабырқап бірде, ал тіпті кейде желпіндік.</w:t>
        <w:br/>
        <w:t>Кездеседі адам темір торларда, түрмеде,</w:t>
        <w:br/>
        <w:t>Емірентіп қана есіктің арты еркіндік.</w:t>
        <w:br/>
        <w:t>Тобеде тұрып томенге күліп күн-айым,</w:t>
        <w:br/>
        <w:t>Сәулелеріне көмілсін шуақ шырайым.</w:t>
        <w:br/>
        <w:t>Кездесу керек, кездесу керек адамдар,</w:t>
        <w:br/>
        <w:t>Кездеспегеннен кіл сақта мені құдайым.</w:t>
        <w:br/>
        <w:t>ЖЫРЫМ МЕНІҢ</w:t>
        <w:br/>
        <w:t>Кейбір көзге кей кезде ілінбедім,</w:t>
        <w:br/>
        <w:t>Кім сезеді жүректің дірілдерін.</w:t>
        <w:br/>
        <w:t>Тентек толқын тәрізді теңіздегі,</w:t>
        <w:br/>
        <w:t>Тал бойымда тулаған жырым менің.</w:t>
        <w:br/>
        <w:t>Адал жанға келеді күлімдегім.</w:t>
        <w:br/>
        <w:t>Жанар барда келеді сүрінбегім.</w:t>
        <w:br/>
        <w:t>Сүт-сәулесін себетін секундтарда,</w:t>
        <w:br/>
        <w:t>Сатыр-сұтыр найзағай жырым менің.</w:t>
        <w:br/>
        <w:t>Өлең барда бітпейді бүгін демім,</w:t>
        <w:br/>
        <w:t>Тік жүрген соң тірліктен түңілмедім.</w:t>
        <w:br/>
        <w:t>Алақанға жетсе деп армандадым,</w:t>
        <w:br/>
        <w:t>Алақанда баптаған жырым менің.</w:t>
        <w:br/>
        <w:t>Моншақ ойдың ұнатам тізілгенін,</w:t>
        <w:br/>
        <w:t>Сол үшін де ұйықтамай, көз ілмедім.</w:t>
        <w:br/>
        <w:t>Қанаттарын қияға қомдағанда,</w:t>
        <w:br/>
        <w:t>Құстан ұшқыр ұшады жырым менің.</w:t>
        <w:br/>
        <w:t>Қандай тәтті қашан да тіліндегі үн,</w:t>
        <w:br/>
        <w:t>Ақыныңмен арқалы дүрілде елім.</w:t>
        <w:br/>
        <w:t>Атағы алып атомдай қуатымен,</w:t>
        <w:br/>
        <w:t>Алшаң-алшаң бастырар жырым менің.</w:t>
        <w:br/>
        <w:t>29</w:t>
        <w:br/>
        <w:t>38</w:t>
        <w:br/>
        <w:t>Елу келді! Салиқалым, салмақтым,</w:t>
        <w:br/>
        <w:t>Желмен кетті жеңіл мінез қаңбақ күн.</w:t>
        <w:br/>
        <w:t>Сөз сарайын, өз сарайын күзеткен</w:t>
        <w:br/>
        <w:t>Қартаюға қақысы жоқ солдаттың.</w:t>
        <w:br/>
        <w:t>ДҰРЫСЫ - ҚАРАҒАН ЖӨН</w:t>
        <w:br/>
        <w:t>ТӨРТ КӨЗБЕНЕН</w:t>
        <w:br/>
        <w:t>(Әзіл өлең)</w:t>
        <w:br/>
        <w:t>Кім ұғар кісі жанын, ақын жанын,</w:t>
        <w:br/>
        <w:t>Кеудемді кернесе сөз, лапылдадым.</w:t>
        <w:br/>
        <w:t>Уақыт үлкен дауыл үйіріп әкетер,</w:t>
        <w:br/>
        <w:t>Елудің есігіне енді жақындадым.</w:t>
        <w:br/>
        <w:t>Тым тәтті мезгілдердің айғағы күн,</w:t>
        <w:br/>
        <w:t>Тұяғым, тұғырымнан тайма бүгін.</w:t>
      </w:r>
    </w:p>
    <w:p>
      <w:r>
        <w:t>Көзілдірік кигенге көп сүқтандым,</w:t>
        <w:br/>
        <w:t>Дегендей өз көздері қайда мұның.</w:t>
        <w:br/>
        <w:t>Алшаң-алшаң басқанда емін-еркін,</w:t>
        <w:br/>
        <w:t>Жігіт ем жүкке ауыр жегілетін.</w:t>
        <w:br/>
        <w:t>Көзілдірік кигеннің бәрі тегіс</w:t>
        <w:br/>
        <w:t>Ортамда оқымыстыдай сезілетін.</w:t>
        <w:br/>
        <w:t>Қазақы сөз жүрмейін арығы боп,</w:t>
        <w:br/>
        <w:t>Көзілдірік кисем де таныды дөп.</w:t>
        <w:br/>
        <w:t>Тіршілік кінәлі ме сан суретті,</w:t>
        <w:br/>
        <w:t>Теледидар кінәлі ме жарығы көп.</w:t>
        <w:br/>
        <w:t>Отыз іші, ойпырмай, от қой депті,</w:t>
        <w:br/>
        <w:t>Қырықты да талайлар сөкпей кетті.</w:t>
        <w:br/>
        <w:t>Көп қарадым ба газет, журнал, кітаптарға</w:t>
        <w:br/>
        <w:t>Көп қарадым ба қыздарға көк көйлекті.</w:t>
        <w:br/>
        <w:t>Ақынмын алыс шет елді көп кезбеген,</w:t>
        <w:br/>
        <w:t>Айырғам алаботен топты өзгеден.</w:t>
        <w:br/>
        <w:t>Құйтырқысына құрық бойламас қу заманға</w:t>
        <w:br/>
        <w:t>Дұрысы қараған жөн төрт көзбенен.</w:t>
        <w:br/>
        <w:t>34</w:t>
        <w:br/>
        <w:t>Уақыт айналдырар дөңгелегін,</w:t>
        <w:br/>
        <w:t>Қай кезде, қай тәртіпке көнбеп едім.</w:t>
        <w:br/>
        <w:t>Армысың жаңа ғасыр -- жаңа дүние,</w:t>
        <w:br/>
        <w:t>Төрге шық, тек үмітпен қол беремін.</w:t>
        <w:br/>
        <w:t>НАУРЫЗ ТОЙЫНА</w:t>
        <w:br/>
        <w:t>Бұлт астынан бұлқынып шыққан күнім,</w:t>
        <w:br/>
        <w:t>Тірлігімде тік тұрып тұтқан пірім.</w:t>
        <w:br/>
        <w:t>Басқа таңға бас ие сәлемдесіп,</w:t>
        <w:br/>
        <w:t>Басқа ауаны сіміре жұтқан бүгін.</w:t>
        <w:br/>
        <w:t>Наурызым нағыз бүл, нұр-шуағым,</w:t>
        <w:br/>
        <w:t>Шуағыма шомылмай тыншымадым.</w:t>
        <w:br/>
        <w:t>Ақ анамдай мейірімін суылдатса,</w:t>
        <w:br/>
        <w:t>Құлын үнмен құшаққа құлшынамын.</w:t>
        <w:br/>
        <w:t>Сән де бөлек салтанат сарқылмаған,</w:t>
        <w:br/>
        <w:t>Ән де бөлек әуеде жарқылдаған.</w:t>
        <w:br/>
        <w:t>Өнер ғана өрлеткен зеңгір көкке,</w:t>
        <w:br/>
        <w:t>Өлең ғана өсірген халқымды әман.</w:t>
        <w:br/>
        <w:t>Сыр да бөлек бүгінгі шертілетін,</w:t>
        <w:br/>
        <w:t>Жыр да бөлек жүректен желпінетін.</w:t>
        <w:br/>
        <w:t>Қызғалдақ қыз билейді дөңгелене,</w:t>
        <w:br/>
        <w:t>Жігіт тартар бір күйді емін-еркін.</w:t>
        <w:br/>
        <w:t>Жеттім саған, сағымдай сағынышым,</w:t>
        <w:br/>
        <w:t>Арқаланған ақынның жанын түсін.</w:t>
        <w:br/>
        <w:t>Аптыға кеп ұялап кең кеудеме,</w:t>
        <w:br/>
        <w:t>Шапқыла деп шақырған ағынбысың.</w:t>
      </w:r>
    </w:p>
    <w:p>
      <w:r>
        <w:t>Ғұмыр бойы аңсаған ғұрпым менің,</w:t>
        <w:br/>
        <w:t>Іші жылытып сен келсең іркілмедім.</w:t>
        <w:br/>
        <w:t>Жаңа наурыз нақышы топырағымда,</w:t>
        <w:br/>
        <w:t>Жанартаудай жөн болар сілкінгенім.</w:t>
        <w:br/>
        <w:t>Алтынымсың жүзіңді тот баспаған,</w:t>
        <w:br/>
        <w:t>Ақ алаусың кеудеме шоқ тастаған.</w:t>
        <w:br/>
        <w:t>Құлпырмасаң көктемде құндыз тойым,</w:t>
        <w:br/>
        <w:t>Сүйіншілеп бауырға шаппас балаң.</w:t>
        <w:br/>
        <w:t>Ұл балаға жеңіл жүкті артпаған,</w:t>
        <w:br/>
        <w:t>Мәз болғанда мейірімді ме, мәрт пе адам.</w:t>
        <w:br/>
        <w:t>Бабам даусын, далам даусын еститін</w:t>
        <w:br/>
        <w:t>Күмбір-күмбір тарт күйіңді, тарт балам.</w:t>
        <w:br/>
        <w:t>ЕЛУ КЕЛДІ</w:t>
        <w:br/>
        <w:t>Елу келді! Есігімді түр қағып,</w:t>
        <w:br/>
        <w:t>Елпілдемесем ерен күші ұрда-жық,</w:t>
        <w:br/>
        <w:t>Қызығы да, қызуы да қашықтау</w:t>
        <w:br/>
        <w:t>Қырық қалды қыр астында үрланып.</w:t>
        <w:br/>
        <w:t>Елу келді! Қырандай қырғи құсым,</w:t>
        <w:br/>
        <w:t>Жартылай шертілген шанақта бір күймісің.</w:t>
        <w:br/>
        <w:t>Арман дүние әлемсің әлі көрмеген</w:t>
        <w:br/>
        <w:t>Жалған дүние жанымнан жылжимысың.</w:t>
        <w:br/>
        <w:t>Елу келді! Бес белестен қарғыдым,</w:t>
        <w:br/>
        <w:t>Парақтардай, пырақтардай әр күнім.</w:t>
        <w:br/>
        <w:t>Ең аяулы риза ма ата-ана</w:t>
        <w:br/>
        <w:t>Еліміздің көтердім бе нар жүгін.</w:t>
        <w:br/>
        <w:t>Елу келді! Ептеп шашым ағарып,</w:t>
        <w:br/>
        <w:t>Ерке емес, серке емес әні анық.</w:t>
        <w:br/>
        <w:t>Жанғанымша лапылдайын тірлікте,</w:t>
        <w:br/>
        <w:t>Қалғанымша қараңғыға қамалып.</w:t>
        <w:br/>
        <w:t>Елу келді! Енді, енді ойлан деп,</w:t>
        <w:br/>
        <w:t>Сағымдай ма сансыз сағат, сайран коп.</w:t>
        <w:br/>
        <w:t>Жүз жасаған жүзі жайдары қартың да</w:t>
        <w:br/>
        <w:t>Айтпаған-ау рақатқа қанғам деп.</w:t>
        <w:br/>
        <w:t>Елу келді! Қайран уыз уақыт,</w:t>
        <w:br/>
        <w:t>Қанатында зымыранның зулатып.</w:t>
        <w:br/>
        <w:t>Е, тәйірі, екі жиырма бес екен деп</w:t>
        <w:br/>
        <w:t>Отырамын өзімді-өзім жұбатып.</w:t>
        <w:br/>
        <w:t>Елу келді! Пешенемде -- парасат,</w:t>
        <w:br/>
        <w:t>Елінде қап жігіт дәурен, бала шақ.</w:t>
        <w:br/>
        <w:t>Көзін жұмған көкем даусы естілді,</w:t>
        <w:br/>
        <w:t>Дегендей-ақ дүбірлі өлеңде дара шап.</w:t>
        <w:br/>
        <w:t>37</w:t>
        <w:br/>
        <w:t>Бұлбұлдарша сайрайды бұл күндерім,</w:t>
        <w:br/>
        <w:t>Болжағанмын қаладан қырдың Лебін.</w:t>
      </w:r>
    </w:p>
    <w:p>
      <w:r>
        <w:t>Ішегі үзілген домбыра секілденіп,</w:t>
        <w:br/>
        <w:t>Кектендің де керемет күмбірледің.</w:t>
        <w:br/>
        <w:t>Бақытты жан жоқ шығар мүмкін менен,</w:t>
        <w:br/>
        <w:t>Баршаңызға бұрылам күлкімменен.</w:t>
        <w:br/>
        <w:t>Қайта айтылған әндердей асқақтап ап,</w:t>
        <w:br/>
        <w:t>Бар аспапты сөйлеттің бір тілменен.</w:t>
        <w:br/>
        <w:t>Кызық десе қазақтың қалмас бірі,</w:t>
        <w:br/>
        <w:t>Қазына ғой қашанда қанға ыстығы.</w:t>
        <w:br/>
        <w:t>Жасаураған көзіммен жалтақтаймын,</w:t>
        <w:br/>
        <w:t>Дабыл қақса елімнің бар дәстүрі.</w:t>
        <w:br/>
        <w:t>Жасарып-ақ кеткендей қарт биылғы,</w:t>
        <w:br/>
        <w:t>Азапты жылдың жүгін артты иығы.</w:t>
        <w:br/>
        <w:t>Дирижерың болсыншы дүйім халық,</w:t>
        <w:br/>
        <w:t>Оркестрі наурыздың, тарт күйіңді.</w:t>
        <w:br/>
        <w:t>Жатырқама, жақын кел жұрағатқа,</w:t>
        <w:br/>
        <w:t>Жасыл көйлек кигізіп гүл алапқа.</w:t>
        <w:br/>
        <w:t>Татайыншы тәтті дәм, көп көжеңнен,</w:t>
        <w:br/>
        <w:t>Батайыншы балқып бір рақатқа.</w:t>
        <w:br/>
        <w:t>ҚАЗАҚ ӘНІ</w:t>
        <w:br/>
        <w:t>Саз-кеуде сыр арнасын ағытқандай,</w:t>
        <w:br/>
        <w:t>Тыңдайсың жан жадырап, қағып таңдай.</w:t>
        <w:br/>
        <w:t>Шарқ ұрған шаттығыңның қанатында,</w:t>
        <w:br/>
        <w:t>Шіркін-ай қалықтаған бақыт қандай.</w:t>
        <w:br/>
        <w:t>Сүйрелеп өзге әлемге бұл күн мені,</w:t>
        <w:br/>
        <w:t>Сұлу дүние төңірегінде үлпілдеді.</w:t>
        <w:br/>
        <w:t>Ырғаққа таулар тұрды тым асқақтап,</w:t>
        <w:br/>
        <w:t>Ырғаққа тербелгендей қыр гүлдері.</w:t>
        <w:br/>
        <w:t>Мұүрам-ай мәңгі тірі, мәңгі мақтан,</w:t>
        <w:br/>
        <w:t>Жайдары, жайсаң мінез жанды ұнатқан.</w:t>
        <w:br/>
        <w:t>Армандай күй кешесің ләззатты,</w:t>
        <w:br/>
        <w:t>Қанғандай мейірің бір бал-бұлақтан.</w:t>
        <w:br/>
        <w:t>35</w:t>
        <w:br/>
        <w:t>Ғасыр өтіп барады, ғасыр өтіп,</w:t>
        <w:br/>
        <w:t>Ғаламды ғажайыбына таңдандырып.</w:t>
        <w:br/>
        <w:t>Шынында келетіндей ән бастағым,</w:t>
        <w:br/>
        <w:t>Шаттық-бұлақ шапқыла, шаң баспағын.</w:t>
        <w:br/>
        <w:t>Жүз жылда жылады қанша жайсаң қазақ,</w:t>
        <w:br/>
        <w:t>Жүз жылда жылады қанша қандастарым.</w:t>
        <w:br/>
        <w:t>Тарих-дерек тақылда. Иланамын,</w:t>
        <w:br/>
        <w:t>Аруақ үшің әлі өксіп қиналамын.</w:t>
        <w:br/>
        <w:t>Қайғысы сол -- отыз екіде қойдай қырылып,</w:t>
        <w:br/>
        <w:t>Қуанышы сол -- куаты бары жинады әлін.</w:t>
        <w:br/>
        <w:t>Қатігездер тудырып қақпанды күнін,</w:t>
        <w:br/>
        <w:t>Алыптарым аһ ұрып, тапталды жырым.</w:t>
        <w:br/>
        <w:t>Қайғысы сол -- қуғындап, ит жеккенге итерді,</w:t>
        <w:br/>
        <w:t>Қуанышы сол -- жазықсыздары ақталды бүгін.</w:t>
      </w:r>
    </w:p>
    <w:p>
      <w:r>
        <w:t>Қу заман-ай қасіретін халқы көрген,</w:t>
        <w:br/>
        <w:t>Арыстар-ай ауыр жүк артып олген.</w:t>
        <w:br/>
        <w:t>Қайғысы сол -- сұрапыл соғыстан оралмай көбі,</w:t>
        <w:br/>
        <w:t>Қуанышы сол -- жетті ғой жарты қолмен.</w:t>
        <w:br/>
        <w:t>Көп ұүлтпенен іздедім береке күнді,</w:t>
        <w:br/>
        <w:t>Кей келімсек кекиіп, келеке қылды.</w:t>
        <w:br/>
        <w:t>Қайғысы сол -- желтоқсанда жылады жүрек,</w:t>
        <w:br/>
        <w:t>Қуанышы сол -- ескерттім ел екенімді.</w:t>
        <w:br/>
        <w:t>Терең ғылымда болар ма тыным әлі,</w:t>
        <w:br/>
        <w:t>Аузымда түз емес, шырын дәмі.</w:t>
        <w:br/>
        <w:t>Мал баққан маң далада маңғаз қазақ</w:t>
        <w:br/>
        <w:t>Гагарин барған ғарышқа зымырады.</w:t>
        <w:br/>
        <w:t>Ақ маржанын аялап топырағым,</w:t>
        <w:br/>
        <w:t>Егеменді ел шежіресі -- оқығаным.</w:t>
        <w:br/>
        <w:t>Тәуелсіз Қазақстан, ғажапстан</w:t>
        <w:br/>
        <w:t>Тәубе деп, таудай болып отырамын.</w:t>
        <w:br/>
        <w:t>Ұқсаймын уыз сөзді жас балаға,</w:t>
        <w:br/>
        <w:t>Жеткізер эфир, экран, таспа ғана.</w:t>
        <w:br/>
        <w:t>Алатауға, Алматыға аңсай қарап,</w:t>
        <w:br/>
        <w:t>Алаңдап -тіғем-ні і Астанаға.</w:t>
        <w:br/>
        <w:t>3-877 33</w:t>
        <w:br/>
        <w:t>36</w:t>
        <w:br/>
        <w:t>Көшінен қызық, думан қалды кімі,</w:t>
        <w:br/>
        <w:t>Санада сансыз жылдар сан дүбірі.</w:t>
        <w:br/>
        <w:t>Өріліп өрнектелген өз үнімен,</w:t>
        <w:br/>
        <w:t>Халқымның басындағы бар ғұмыры.</w:t>
        <w:br/>
        <w:t>Ынтыққам ықылым заманнан әнге шырын,</w:t>
        <w:br/>
        <w:t>Сағынған салтанатқа, сәнге -- гүлім,</w:t>
        <w:br/>
        <w:t>Осы әуен әсем әлди әр анаға,</w:t>
        <w:br/>
        <w:t>Осы әуен тербететін тал-бесігім.</w:t>
        <w:br/>
        <w:t>Тоссаң құлақ қүдіреті ғажап әлі,</w:t>
        <w:br/>
        <w:t>Тұла бойы талай шаңнан тазарады.</w:t>
        <w:br/>
        <w:t>Мұңайғанда қасымда, жұбаныш сол,</w:t>
        <w:br/>
        <w:t>Қуанғанда қасымда қазақ әні.</w:t>
        <w:br/>
        <w:t>ТАРТ КҮЙІҢДІ...</w:t>
        <w:br/>
        <w:t>Ұл балаға жеңіл жүкті артпаған,</w:t>
        <w:br/>
        <w:t>Мәз болғанда мейірімді ме, мәрт пе адам?!</w:t>
        <w:br/>
        <w:t>Бабам даусын, далам даусын еститін</w:t>
        <w:br/>
        <w:t>Күмбір-күмбір тарт күйіңді, тарт балам.</w:t>
        <w:br/>
        <w:t>Тіршілікте күлер дейсің күнде кім,</w:t>
        <w:br/>
        <w:t>Ертең мені не тосарын білмедім.</w:t>
      </w:r>
    </w:p>
    <w:p>
      <w:r>
        <w:t>Ата байлықты асқақтатқаның, шырағым,</w:t>
        <w:br/>
        <w:t>Доллар емес, домбыра үстап жүргенің.</w:t>
        <w:br/>
        <w:t>Бала -- бақыт, бауыр етің, жұбаныш,</w:t>
        <w:br/>
        <w:t>Көңіл шіркін шарықтайды түу алыс.</w:t>
        <w:br/>
        <w:t>Домбырада алты алаштың қайғысы,</w:t>
        <w:br/>
        <w:t>Домбырада құстай ұшқан қуаныш.</w:t>
        <w:br/>
        <w:t>Ата берсің ақ моншақты күліп таң,</w:t>
        <w:br/>
        <w:t>Ұлан ұрпақ ұясында шыныққан.</w:t>
        <w:br/>
        <w:t>Қазақ деуге, ғажап деуге бола ма</w:t>
        <w:br/>
        <w:t>Қазақтарды Құрманғазысын ұмытқан.</w:t>
        <w:br/>
        <w:t>Мұндалаған маған қымбат мол мұра,</w:t>
        <w:br/>
        <w:t>Ол барында нәзік жаным тоңды ма.</w:t>
        <w:br/>
        <w:t>Қазақ үйі деп айтуға бола ма</w:t>
        <w:br/>
        <w:t>Қақ төрінде тұрмаса егер домбыра.</w:t>
        <w:br/>
        <w:t>40</w:t>
        <w:br/>
        <w:t>ЗАМАН, ҚАЙДА БАРАСЫҢ...</w:t>
        <w:br/>
        <w:t>Заман, қайда барасың, адам қайда,</w:t>
        <w:br/>
        <w:t>Бай мен кедей баяғы қараңдай ма?!</w:t>
        <w:br/>
        <w:t>Тәтті ұйқыдан таң ата оянғаннан,</w:t>
        <w:br/>
        <w:t>Жуас аттай жегілем әмәнда ойға.</w:t>
        <w:br/>
        <w:t>Заман, қайда барасың, нарық қайда,</w:t>
        <w:br/>
        <w:t>Жүрегімнің жарасын жан ұқпай ма?!</w:t>
        <w:br/>
        <w:t>Қандай қайғы кейбіреу кіл қайыршы,</w:t>
        <w:br/>
        <w:t>Тайрандайды кейбіреу тауып пайда.</w:t>
        <w:br/>
        <w:t>Заман, қайда барасың, баға қайда,</w:t>
        <w:br/>
        <w:t>Жұқалығына қалтаның қарамай ма?!</w:t>
        <w:br/>
        <w:t>Ауылымның ауасын тым тарылтып,</w:t>
        <w:br/>
        <w:t>Қабатты үйін қаланың аралайды ә.</w:t>
        <w:br/>
        <w:t>Заман, қайда барасың, сөзім қайда,</w:t>
        <w:br/>
        <w:t>Салмақсызы сағыздай созылмай ма?!</w:t>
        <w:br/>
        <w:t>Кірпіш-дүние кеміс бір кетігіне,</w:t>
        <w:br/>
        <w:t>Қаланам деп айта алман осындайда.</w:t>
        <w:br/>
        <w:t>Заман, қайда барасың, күндер қайда,</w:t>
        <w:br/>
        <w:t>Тұнжырасам тірлігім түн болмай ма?!</w:t>
        <w:br/>
        <w:t>Адамзатқа ақ шуақ аяма деп,</w:t>
        <w:br/>
        <w:t>Алақан тосам аспанға, Күн мен Айға!</w:t>
        <w:br/>
        <w:t>ТЕМІР ЕСІК</w:t>
        <w:br/>
        <w:t>Күн емес, жиі қонып бұлт жаныма,</w:t>
        <w:br/>
        <w:t>Қу дүние үшін бәрін де құлыптады ма?!</w:t>
        <w:br/>
        <w:t>Неге адамдар күмәнді бір-біріне</w:t>
        <w:br/>
        <w:t>Неге адамдар сенбейді сырттағыға.</w:t>
        <w:br/>
        <w:t>Тірі пенде демеші түк көрмеген,</w:t>
        <w:br/>
        <w:t>Тірлікте жат ғұрыптан үріккен денем.</w:t>
        <w:br/>
        <w:t>Ей, қазақ ертедегі, қайдасыңдар</w:t>
      </w:r>
    </w:p>
    <w:p>
      <w:r>
        <w:t>Есігі ешуақытта кілттеңнбеген.</w:t>
        <w:br/>
        <w:t>Халқым-ай жері дарқан, елі - бесік,</w:t>
        <w:br/>
        <w:t>Жететін жібек желі жеңіл есіп.</w:t>
        <w:br/>
        <w:t>Кейде түрмені көзіме елестеткен</w:t>
        <w:br/>
        <w:t>Кіл алдымнаң кезігер темір есік.</w:t>
        <w:br/>
        <w:t>Өмір мәнсіз өзге жұрт құнын ұқпай,</w:t>
        <w:br/>
        <w:t>Жүрсе ғой аға түсініп, іні құптай.</w:t>
        <w:br/>
        <w:t>Ағаш есік - ашылған алақан да</w:t>
        <w:br/>
        <w:t>Темір есік - жұмылған жұдырықтай.</w:t>
        <w:br/>
        <w:t>Дей көрмеші тектен-тек кінәлайды,</w:t>
        <w:br/>
        <w:t>Ағаттық алқа топқа ұнамайды.</w:t>
        <w:br/>
        <w:t>Есік алдынан елпілдер қандастар аз,</w:t>
        <w:br/>
        <w:t>Тесік жағынан топырлап сығалайды.</w:t>
        <w:br/>
        <w:t>Кісілер ғой кемел заман зор бағы,</w:t>
        <w:br/>
        <w:t>Хайуандарға ұқсамайықшы тордағы.</w:t>
        <w:br/>
        <w:t>Темір есіктің ар жағында әйтеуір</w:t>
        <w:br/>
        <w:t>Темір жүректі адам тұрмаса болғаны.</w:t>
        <w:br/>
        <w:t>ҚАМШЫ</w:t>
        <w:br/>
        <w:t>Таңбалы тарихы бар таразыдай,</w:t>
        <w:br/>
        <w:t>Төңірегін айналған азабы ұдай.</w:t>
        <w:br/>
        <w:t>Тамып тұрған саусақтан өнерлері</w:t>
        <w:br/>
        <w:t>Тәңір бөлек жаратқан қазағым-ай.</w:t>
        <w:br/>
        <w:t>Қайта қауышқан ғұрыпты хош аламын,</w:t>
        <w:br/>
        <w:t>Қуандым ғой қуандым, боса жаңым.</w:t>
        <w:br/>
        <w:t>Тобылғы қамшы түр әне төргі бөлмеде</w:t>
        <w:br/>
        <w:t>Тыныштығын бақылап босағаның.</w:t>
        <w:br/>
        <w:t>Ұлы мұра ұрпақпенен жетер тек,</w:t>
        <w:br/>
        <w:t>Ешкімге де бұйырмаған екі өлмек.</w:t>
        <w:br/>
        <w:t>Бала қарайды қашаннан қымбат қамшыға</w:t>
        <w:br/>
        <w:t>Әйел қарайды қозғалып кетпесе екен деп.</w:t>
        <w:br/>
        <w:t>Жазирадан көремін жүрт арманын,</w:t>
        <w:br/>
        <w:t>Сағынған салттарымнан бұлтармадым.</w:t>
        <w:br/>
        <w:t>41</w:t>
        <w:br/>
        <w:t>Шаң лақтырып шапқан ғой сан шабандоз,</w:t>
        <w:br/>
        <w:t>Шатынан бірақ сипап тұлпарларын.</w:t>
        <w:br/>
        <w:t>Жүргем жоқ халқым үшін жанымды яяп,</w:t>
        <w:br/>
        <w:t>Арсызды алар сабап арым -- таяқ.</w:t>
        <w:br/>
        <w:t>Қайғы, қуаныш аралас қайран әмір,</w:t>
        <w:br/>
        <w:t>Қазақ айтқандай қамшының сабындай-ақ.</w:t>
        <w:br/>
        <w:t>Теңізге айнал жүректегі жыр-тамшы,</w:t>
        <w:br/>
        <w:t>Тәуелсіз ел дәстүрмен де нұрланшы.</w:t>
        <w:br/>
        <w:t>Кідірісі көп, қозғалысы шабан заманға</w:t>
      </w:r>
    </w:p>
    <w:p>
      <w:r>
        <w:t>Керек боп түр үйіретін бір қамшы.</w:t>
        <w:br/>
        <w:t>ҚАЙДА БАРАДЫ...</w:t>
        <w:br/>
        <w:t>Жалт қарайды бәріне жайсаң жанның жанары,</w:t>
        <w:br/>
        <w:t>Жаратылысынан табиғат тағылымды терең табады.</w:t>
        <w:br/>
        <w:t>Сәл кешіксе бір түрлі сыбағадан қүр қалардай,</w:t>
        <w:br/>
        <w:t>Секіргенін сездірмей секундтар қайда барады.</w:t>
        <w:br/>
        <w:t>Аударыла берсінші алтын уақыт парағы,</w:t>
        <w:br/>
        <w:t>Адамдардың иығы қайыспайды, нар әлі.</w:t>
        <w:br/>
        <w:t>Мүң, қуанышы мұндалап, асықтырып адамды,</w:t>
        <w:br/>
        <w:t>Маған, саған тым қымбат минуттар қайда барады.</w:t>
        <w:br/>
        <w:t>Мезгіл сырын ұқпаған мисыз пенде шамалы,</w:t>
        <w:br/>
        <w:t>Мөлдір таңнан әйтеуір бәрі, бәрі шабады.</w:t>
        <w:br/>
        <w:t>Сағынған бір сәттерде сазы, назы қалатын</w:t>
        <w:br/>
        <w:t>Сауығына қанбаған сағаттар қайда барады.</w:t>
        <w:br/>
        <w:t>Көкіректе тулайды тіршіліктің бар әні,</w:t>
        <w:br/>
        <w:t>Кейде көңіл көрікті, кейде айшықсыз ажары.</w:t>
        <w:br/>
        <w:t>Қанаттарын қағып қап, қашықтарға алыстап,</w:t>
        <w:br/>
        <w:t>Көбелекке көп ұқсас күндер қайда барады.</w:t>
        <w:br/>
        <w:t>Қимас жүрек толқып ап, қимас көзім қарады,</w:t>
        <w:br/>
        <w:t>Қашықтатып әкетті қоштасудың аралы.</w:t>
        <w:br/>
        <w:t>Отыз күнде отауға оттан ыстық көрінген</w:t>
        <w:br/>
        <w:t>Ойландырып ортаны айлар қайда барады.</w:t>
        <w:br/>
        <w:t>42</w:t>
        <w:br/>
        <w:t>ЖҮРЕГІМ ЖЫЛАП ТҰРСА НЕЕЫЛАЙЫН</w:t>
        <w:br/>
        <w:t>(Нарық кезеңіндегі ауылға сапардан туған жыр)</w:t>
        <w:br/>
        <w:t>Әйтеуір жара көптей жанға ылайым,</w:t>
        <w:br/>
        <w:t>Қайғыға, қуанышқа да қамданайын.</w:t>
        <w:br/>
        <w:t>Ас, тұзсыз өмір сүрер пенде бар ма,</w:t>
        <w:br/>
        <w:t>Ауылсыз өмір сүрер бар ма ағайын.</w:t>
        <w:br/>
        <w:t>Шабыттан көтерілер жырым дауыл,</w:t>
        <w:br/>
        <w:t>Шыңғырған үннен шығар сыным да ауыр.</w:t>
        <w:br/>
        <w:t>Анасыз перзенттей ме мейірімге зәру,</w:t>
        <w:br/>
        <w:t>Әкесіз жетімдей ме бүгінгі ауыл.</w:t>
        <w:br/>
        <w:t>Жауатын ақ пейілі жаңбырменен,</w:t>
        <w:br/>
        <w:t>Жанымды жадыратқан ән-жырменен.</w:t>
        <w:br/>
        <w:t>Ауылым адамға ұқсап бара жатыр</w:t>
        <w:br/>
        <w:t>Дұрыстап тамырына қан жүрмеген.</w:t>
        <w:br/>
        <w:t>Кеудедегі сырларын ашты ма әркім,</w:t>
        <w:br/>
        <w:t>Кездер-ай кейде көзге жас тұнатын.</w:t>
        <w:br/>
        <w:t>Ауылым экспонатқа ұқсап бара жатыр</w:t>
        <w:br/>
        <w:t>Апарып мұражайға тапсыратын.</w:t>
        <w:br/>
        <w:t>Шаттанып, шарықтаған қайда бауыр,</w:t>
        <w:br/>
        <w:t>Тұтасқан тұман тектес айнала кіл.</w:t>
        <w:br/>
        <w:t>Қария - профессор, ана -- доцент,</w:t>
        <w:br/>
        <w:t>Тағылымды Университет қашанда қайран ауыл.</w:t>
      </w:r>
    </w:p>
    <w:p>
      <w:r>
        <w:t>Зағип түгіл, көрмейді көзі барың,</w:t>
        <w:br/>
        <w:t>Кім білген сұйық сөз қанша созыларын.</w:t>
        <w:br/>
        <w:t>Түбі зоопарк торында тұрмаса болды</w:t>
        <w:br/>
        <w:t>Түбіт қырда шабатын қозы-лағым.</w:t>
        <w:br/>
        <w:t>Ерке таңнан ел іші еді уайым,</w:t>
        <w:br/>
        <w:t>Ақиқат, айтар соз де тегі дайын.</w:t>
        <w:br/>
        <w:t>Айқайлап ажарлы ауыл қайдасың деп</w:t>
        <w:br/>
        <w:t>Жүгегім жылап тұрса, неғылайын.</w:t>
        <w:br/>
        <w:t>39</w:t>
        <w:br/>
        <w:t>Самайымның шаштарын самал-тарақ тарады,</w:t>
        <w:br/>
        <w:t>Жасқа толтырып күлдірді кеше туған баланы.</w:t>
        <w:br/>
        <w:t>Жемісінен жегізіп жүре берген бағбандай</w:t>
        <w:br/>
        <w:t>Жел-қанатты жүйрікпен жылдар қайда барады.</w:t>
        <w:br/>
        <w:t>ҚАЗАҒЫМ ӨЛТІРСЕ ЕГЕР СҰЛУ СӨЗДІ</w:t>
        <w:br/>
        <w:t>Ақшаларға сатылып төбе, белі,</w:t>
        <w:br/>
        <w:t>Арақ-шарап -- шөлдесе көжелері.</w:t>
        <w:br/>
        <w:t>Опырылардай ордамның бар байлығы,</w:t>
        <w:br/>
        <w:t>Ортайған соң ортада сөз өнері.</w:t>
        <w:br/>
        <w:t>Қатал тағдыр, тағы Да алаңдатпа,</w:t>
        <w:br/>
        <w:t>Қалың қара бояуды маған жақпа!</w:t>
        <w:br/>
        <w:t>Кіл мүңайыл тұрады кітап дүкен</w:t>
        <w:br/>
        <w:t>Кісі біткен беттесе базар жаққа.</w:t>
        <w:br/>
        <w:t>Жүрек текке белгілі сыздамасы,</w:t>
        <w:br/>
        <w:t>Салқын сырттан тимесе мұздамасы.</w:t>
        <w:br/>
        <w:t>Әке сөзін ұқпайды туған ұлы,</w:t>
        <w:br/>
        <w:t>Ана сөзін ұқпайды қыз баласы.</w:t>
        <w:br/>
        <w:t>Тек ақшаға туғандай құнығар күн,</w:t>
        <w:br/>
        <w:t>Жазығы не ғұрпымның жығылатын?</w:t>
        <w:br/>
        <w:t>Жандар сиреп барады бұл жалғанда</w:t>
        <w:br/>
        <w:t>Жалғыз ауыз сөзіңнен шын ұғатын.</w:t>
        <w:br/>
        <w:t>Басты мақсат, әрине, бас аманы,</w:t>
        <w:br/>
        <w:t>Тас тигендей теңселем тасадағы.</w:t>
        <w:br/>
        <w:t>Тәтті сөзі тапталса той-думанда</w:t>
        <w:br/>
        <w:t>Аяймын мен, ағайын, асабаны.</w:t>
        <w:br/>
        <w:t>Айдалаға алтынды лақтырғандай,</w:t>
        <w:br/>
        <w:t>Ала-құла қоғамды таптым қандай?!</w:t>
        <w:br/>
        <w:t>Қарттар қанша айтса да жас түсінбес,</w:t>
        <w:br/>
        <w:t>Сөзім -- жетім айдынсыз аққулардай!</w:t>
        <w:br/>
        <w:t>Іргелі елге осы ғой ірі азап,</w:t>
        <w:br/>
        <w:t>Ағалар аз айтулы, іні ғажап.</w:t>
        <w:br/>
        <w:t>Торда отырған тотықүс тәрізді ме</w:t>
        <w:br/>
        <w:t>Тілі орысша туғаннан, түрі қазақ?!</w:t>
        <w:br/>
        <w:t>43</w:t>
      </w:r>
    </w:p>
    <w:p>
      <w:r>
        <w:t>48</w:t>
        <w:br/>
        <w:t>Ананы тербеп жыр-әні,</w:t>
        <w:br/>
        <w:t>Даланы тербеп тұрады.</w:t>
        <w:br/>
        <w:t>Шилінің шыңдай шынары</w:t>
        <w:br/>
        <w:t>Шарықтап барып құлады.</w:t>
        <w:br/>
        <w:t>Дүбірлердің дара аты</w:t>
        <w:br/>
        <w:t>Дүлдүлше шабу ұраны.</w:t>
        <w:br/>
        <w:t>Қайырылып түсті қанаты</w:t>
        <w:br/>
        <w:t>Қазақы жырдың қыраны.</w:t>
        <w:br/>
        <w:t>Аздай көріп бір таңды,</w:t>
        <w:br/>
        <w:t>Аспанда ән шырқалып.</w:t>
        <w:br/>
        <w:t>Өзің барда Нұрханды</w:t>
        <w:br/>
        <w:t>Іздемейтін бұл халық.</w:t>
        <w:br/>
        <w:t>Өкінішті күн өтті,</w:t>
        <w:br/>
        <w:t>Өзгертті түсін дала, бел.</w:t>
        <w:br/>
        <w:t>Суымас өлең жүректі --</w:t>
        <w:br/>
        <w:t>Суытар ма екен қара жер.</w:t>
        <w:br/>
        <w:t>Орындалды арманың</w:t>
        <w:br/>
        <w:t>Ормандардай жан-жағың.</w:t>
        <w:br/>
        <w:t>Құшағында Жер-ана</w:t>
        <w:br/>
        <w:t>Қалғып кеткен тарланым.</w:t>
        <w:br/>
        <w:t>Жүктеріңді маған да арт,</w:t>
        <w:br/>
        <w:t>Жүрсін бойда мол мүра.</w:t>
        <w:br/>
        <w:t>Қасымда жоқ Ақаң қарт</w:t>
        <w:br/>
        <w:t>Құшақта жетім домбыра.</w:t>
        <w:br/>
        <w:t>Талантыңа алаңдат,</w:t>
        <w:br/>
        <w:t>Тебіренбей неге жатамын.</w:t>
        <w:br/>
        <w:t>Қасымда жоқ Ақаң қарт</w:t>
        <w:br/>
        <w:t>Қайталаймын мақамын.</w:t>
        <w:br/>
        <w:t>Дәніндей сенің өнемін,</w:t>
        <w:br/>
        <w:t>Думанды менің ғасырым.</w:t>
        <w:br/>
        <w:t>Екінші өмір -- өлеңің,</w:t>
        <w:br/>
        <w:t>Ахметханым -- асылым.</w:t>
        <w:br/>
        <w:t>ҚАЙДАСЫҢ, ҚҰДАЙ, ҚАЙДАСЫҢ?!</w:t>
        <w:br/>
        <w:t>Бұлт торласа тұсыңнан,</w:t>
        <w:br/>
        <w:t>Қандай күш оны ысырған.</w:t>
        <w:br/>
        <w:t>Қатігездік сіңірді қанына</w:t>
        <w:br/>
        <w:t>Қашаннан мейірімді мұсылман.</w:t>
        <w:br/>
        <w:t>Жүрмеген соң көңіл аспандап,</w:t>
        <w:br/>
        <w:t>Жақсылар түгел жасқанбақ,</w:t>
        <w:br/>
        <w:t>Арамдық кетті алшаңдап,</w:t>
        <w:br/>
        <w:t>Адалдық қалды ақсаңдап.</w:t>
        <w:br/>
        <w:t>Бұдан бақытсыз бар ма күн,</w:t>
        <w:br/>
        <w:t>Бықсыдым тек, жанбадым.</w:t>
        <w:br/>
        <w:t>Адамдар азаяр түрі жоқ</w:t>
        <w:br/>
        <w:t>Аяққа таптаған арларын.</w:t>
        <w:br/>
        <w:t>Былғады да тұнықты,</w:t>
        <w:br/>
        <w:t>Бүлдіруге бәрін құнықты.</w:t>
      </w:r>
    </w:p>
    <w:p>
      <w:r>
        <w:t>Ұялмайтын болған соң</w:t>
        <w:br/>
        <w:t>Иман сөзін ұмытты.</w:t>
        <w:br/>
        <w:t>Қиналтып сана тозғаны,</w:t>
        <w:br/>
        <w:t>Көкіректен сөзді қозғады.</w:t>
        <w:br/>
        <w:t>Екінші жоспарда - ел жайы</w:t>
        <w:br/>
        <w:t>Бірінші жоспарда - өз қамы.</w:t>
        <w:br/>
        <w:t>Туған жерге кім тұлға,</w:t>
        <w:br/>
        <w:t>Тұғырға талапсыз ұмтылма.</w:t>
        <w:br/>
        <w:t>Қарғаға қанша қол соқтық,</w:t>
        <w:br/>
        <w:t>Қарамай бұрылып бүлбұлға.</w:t>
        <w:br/>
        <w:t>Дүние уақытша десек те,</w:t>
        <w:br/>
        <w:t>Әр адымың есепте.</w:t>
        <w:br/>
        <w:t>Құлагерді талай құлатып,</w:t>
        <w:br/>
        <w:t>Бас бәйге бердік есекке.</w:t>
        <w:br/>
        <w:t>Пенделер жасырды пайдасын,</w:t>
        <w:br/>
        <w:t>Ақымақ асырды айласын.</w:t>
        <w:br/>
        <w:t>Қарашы ашып көзіңді</w:t>
        <w:br/>
        <w:t>Қайдасың, құдай, қайдасың? .</w:t>
        <w:br/>
        <w:t>4-827</w:t>
        <w:br/>
        <w:t>Адамдар бар тосатын күнге бетін,</w:t>
        <w:br/>
        <w:t>Өзгені де жылытып үлгіретін.</w:t>
        <w:br/>
        <w:t>Кісіні аз көрейін қойнында тас,</w:t>
        <w:br/>
        <w:t>Кісіні көп көрейін гүл теретін.</w:t>
        <w:br/>
        <w:t>МЕЙІРІМ АТТЫ БІР МҰХИТ</w:t>
        <w:br/>
        <w:t>Қысқа жіптей келте - үміт,</w:t>
        <w:br/>
        <w:t>Қайда да қараймын жиіркеніп.</w:t>
        <w:br/>
        <w:t>Өзекті жай бар, жан досым,</w:t>
        <w:br/>
        <w:t>Өзегім жүрген өртеніп.</w:t>
        <w:br/>
        <w:t>Біреуге байлық қона қап,</w:t>
        <w:br/>
        <w:t>Біреуге тұрмыс қанағат.</w:t>
        <w:br/>
        <w:t>Теңгең болса тең санар,</w:t>
        <w:br/>
        <w:t>Долларың болса домалап.</w:t>
        <w:br/>
        <w:t>Сәлемдескеннен де ақы алған,</w:t>
        <w:br/>
        <w:t>Сұм заман, сірә, тақалған.</w:t>
        <w:br/>
        <w:t>Бәйбішеден туып бай біткен,</w:t>
        <w:br/>
        <w:t>Туған ба кедей тоқалдан.</w:t>
        <w:br/>
        <w:t>Сыйлайтын едік Сәкең деп,</w:t>
        <w:br/>
        <w:t>Бас иер едік Бәкең деп.</w:t>
        <w:br/>
        <w:t>Есебі күшті бұл заман</w:t>
        <w:br/>
        <w:t>Еліме не сый әкелмек.</w:t>
        <w:br/>
        <w:t>Қазіргі әке, бала да,</w:t>
        <w:br/>
        <w:t>Қомағайланып бара ма?!</w:t>
        <w:br/>
        <w:t>Жүрмейді ілгері бір ісің</w:t>
        <w:br/>
        <w:t>Жүрмесе ақша арада.</w:t>
        <w:br/>
        <w:t>Шарлаған қазақ ай көгін,</w:t>
        <w:br/>
        <w:t>Шыңдарда емей қайда едің.</w:t>
        <w:br/>
        <w:t>Мейірім атты бір мұхит</w:t>
      </w:r>
    </w:p>
    <w:p>
      <w:r>
        <w:t>Сарқылып қалса қайтемін.</w:t>
        <w:br/>
        <w:t>Құбылған құрбы-достар сен бір өлең,</w:t>
        <w:br/>
        <w:t>Қара дауылдан қамығып келді кемем.</w:t>
        <w:br/>
        <w:t>Дене дағын дәрігер емдеп берер,</w:t>
        <w:br/>
        <w:t>Жүрек дағын кетіремін енді немен.</w:t>
        <w:br/>
        <w:t>АХМЕТҚАНДЫ АҢСАУ</w:t>
        <w:br/>
        <w:t>(Толғау өлең)</w:t>
        <w:br/>
        <w:t>Бір суық сөз сумаңдап,</w:t>
        <w:br/>
        <w:t>Бір хабар жетті қаралы.</w:t>
        <w:br/>
        <w:t>Көздері жұрттың суланбақ,</w:t>
        <w:br/>
        <w:t>Жүрегі жұрттың жаралы.</w:t>
        <w:br/>
        <w:t>Қайда қайсар ер сендей,</w:t>
        <w:br/>
        <w:t>Қалай ғана сене алам.</w:t>
        <w:br/>
        <w:t>Сексенде сөзі семсердей</w:t>
        <w:br/>
        <w:t>Сапарда соңғы сері адам.</w:t>
        <w:br/>
        <w:t>Қаңтардың қалың бұлттары,</w:t>
        <w:br/>
        <w:t>Шиліге қарай шүйлігіп.</w:t>
        <w:br/>
        <w:t>Қазанның уын ұрттады</w:t>
        <w:br/>
        <w:t>Қазасына жиды жүрт.</w:t>
        <w:br/>
        <w:t>Жатар ма жайлы елінсіз,</w:t>
        <w:br/>
        <w:t>Жалпақ халық сыйлысы.</w:t>
        <w:br/>
        <w:t>Төгеді жасын тек үнсіз</w:t>
        <w:br/>
        <w:t>Торғай менен Шилісі.</w:t>
        <w:br/>
        <w:t>Жүйрік аттай кіл желіп,</w:t>
        <w:br/>
        <w:t>Салдырмас қамшы өзіне.</w:t>
        <w:br/>
        <w:t>Шешен тілі күрмеліп,</w:t>
        <w:br/>
        <w:t>Зар болдық-ау сөзіне.</w:t>
        <w:br/>
        <w:t>Өнердің өзге еркесі,</w:t>
        <w:br/>
        <w:t>Толғап қалай тауысамын.</w:t>
        <w:br/>
        <w:t>Домбыраның пернесі</w:t>
        <w:br/>
        <w:t>Ахаңның аңсар саусағын.</w:t>
        <w:br/>
        <w:t>47</w:t>
        <w:br/>
        <w:t>МЕРСЕДЕС МІНГЕН БІР БАЛА</w:t>
        <w:br/>
        <w:t>Немесе нарық заманындағы</w:t>
        <w:br/>
        <w:t>кейбір жастар жайлы ой)</w:t>
        <w:br/>
        <w:t>Дүние ауруы аз ба әлі,</w:t>
        <w:br/>
        <w:t>Миыма сіңген мұң, нала.</w:t>
        <w:br/>
        <w:t>Мені қағып кете жаздады,</w:t>
        <w:br/>
        <w:t>Мерседес мінген бір бала.</w:t>
        <w:br/>
        <w:t>Жалынды жігер, жанарды-ай,</w:t>
        <w:br/>
        <w:t>Жалғанда тіпті жаси ма.</w:t>
        <w:br/>
        <w:t>Анадан қымбат жанар май,</w:t>
        <w:br/>
        <w:t>Әкеден қымбат машина.</w:t>
      </w:r>
    </w:p>
    <w:p>
      <w:r>
        <w:t>Заманға риза, заманға,</w:t>
        <w:br/>
        <w:t>Шаранадан шыға шат қылған.</w:t>
        <w:br/>
        <w:t>Теңгені таптап табанға,</w:t>
        <w:br/>
        <w:t>Долларды доптай лақтырған.</w:t>
        <w:br/>
        <w:t>Бұрылмас бір күн басқаға,</w:t>
        <w:br/>
        <w:t>Оңай олжаны ол ұққан.</w:t>
        <w:br/>
        <w:t>Түсіндегі қап-қап ақшаға,</w:t>
        <w:br/>
        <w:t>Өңінде өзі жолыққан.</w:t>
        <w:br/>
        <w:t>Қақиған тіп-тік қарағай,</w:t>
        <w:br/>
        <w:t>Қабатты үйге бірге енді.</w:t>
        <w:br/>
        <w:t>Кішіні кісі санамай,</w:t>
        <w:br/>
        <w:t>Үлкен көз көрмес үлкенді.</w:t>
        <w:br/>
        <w:t>Тыпыршымай сірә тұрып па,</w:t>
        <w:br/>
        <w:t>Ала таңнан зат іздер.</w:t>
        <w:br/>
        <w:t>Базар оған -- клуб та,</w:t>
        <w:br/>
        <w:t>Байлық оған -- коттедждер.</w:t>
        <w:br/>
        <w:t>Қате сөйлер қазақша,</w:t>
        <w:br/>
        <w:t>Қалай ұғар жаппай жүрт.</w:t>
        <w:br/>
        <w:t>Сұмдық оған -- аз ақша,</w:t>
        <w:br/>
        <w:t>Тірлік оған -- тек байлық.</w:t>
        <w:br/>
        <w:t>5%</w:t>
        <w:br/>
        <w:t>Қымызды тау кесемен тартқан тәтті шақ-ай</w:t>
        <w:br/>
        <w:t>Түтінді тоннасымен жұтам бүгін.</w:t>
        <w:br/>
        <w:t>Болжамас болашақты озып әркім,</w:t>
        <w:br/>
        <w:t>Кім сезген сұйық-заман созыларын.</w:t>
        <w:br/>
        <w:t>Түк ермек қалмаған соң ертелі-кеш</w:t>
        <w:br/>
        <w:t>Түсіме көп кіреді қозы-лағым.</w:t>
        <w:br/>
        <w:t>Қалада тек есеппен тұрады адам,</w:t>
        <w:br/>
        <w:t>Қылығы жетіп жатыр ұнамаған.</w:t>
        <w:br/>
        <w:t>Есіктен кілті кетпей күндіз-түні</w:t>
        <w:br/>
        <w:t>Тесіктен жапырласа сығалаған.</w:t>
        <w:br/>
        <w:t>Дей алмас қасиетке қазақ қарықпын бүгін,</w:t>
        <w:br/>
        <w:t>Сонда да адамдықтың арттым жүгін.</w:t>
        <w:br/>
        <w:t>Қалшиып қатты қорықтым ертеңімнен,</w:t>
        <w:br/>
        <w:t>Құйған соң құлағыма қарттың мұңын.</w:t>
        <w:br/>
        <w:t>ҰЗАҚ ОЙҒА ШОМЫП ТҰРҒАН ӘКЕМІН</w:t>
        <w:br/>
        <w:t>(Ұлым Қанат пен келінім Әлия тойына)</w:t>
        <w:br/>
        <w:t>Ән әуелеп, күмбірлейтін күй алда,</w:t>
        <w:br/>
        <w:t>Әлі әуремін қол созумен қиялға.</w:t>
        <w:br/>
        <w:t>Әулетімді дәріптеген дүйім жұрт</w:t>
        <w:br/>
        <w:t>Әлдилер ем, құшағыма сыяр ма.</w:t>
        <w:br/>
        <w:t>Ата-анаға бала балдай екенін,</w:t>
        <w:br/>
        <w:t>Ақырында түсіндірдің екеуің.</w:t>
        <w:br/>
        <w:t>Алатауға ұқсап бара жатырмын</w:t>
        <w:br/>
        <w:t>Алау гүлдер көркемдеген етегін.</w:t>
      </w:r>
    </w:p>
    <w:p>
      <w:r>
        <w:t>Ұл менен қыз ұзақ қызық екенін,</w:t>
        <w:br/>
        <w:t>Ұғындырдың тағы маған екеуің.</w:t>
        <w:br/>
        <w:t>Ақ отауым мәре-сәре той бүгін</w:t>
        <w:br/>
        <w:t>Ай-жұлдызға қанатсыз-ақ жетемін.</w:t>
        <w:br/>
        <w:t>Көңіл шіркін құсқа айналуға шақ қалып,</w:t>
        <w:br/>
        <w:t>Кок жүзіне көтерілгенім нақты анық.</w:t>
        <w:br/>
        <w:t>45</w:t>
        <w:br/>
        <w:t>Жас, кәрі жетеді ғой жанған өңі,</w:t>
        <w:br/>
        <w:t>Жалған дүние болмасын жан-жағы өлі.</w:t>
        <w:br/>
        <w:t>Еміс-еміс естілген ежелгі ән-күйді</w:t>
        <w:br/>
        <w:t>Емірене тыңдап ләззаттану арман еді.</w:t>
        <w:br/>
        <w:t>Кім болжап көре алар, алда нені,</w:t>
        <w:br/>
        <w:t>Көзге ыстық кіндік қанның тамған елі.</w:t>
        <w:br/>
        <w:t>Дүние, затты әкіртіп жинау емес,</w:t>
        <w:br/>
        <w:t>Дүниені дүбірлі өткізу арман еді.</w:t>
        <w:br/>
        <w:t>Ел тірлігінсіз еңбегі жанбап еді,</w:t>
        <w:br/>
        <w:t>Ерлері көсем аттарды парлап еді.</w:t>
        <w:br/>
        <w:t>Коттедж, машина, мен доллар емес,</w:t>
        <w:br/>
        <w:t>Кісіге қалыпты тұрмыс арман еді.</w:t>
        <w:br/>
        <w:t>Асыға тосады ма алдан кемем,</w:t>
        <w:br/>
        <w:t>Ой-жіпке жалындаған жалғанды өлең.</w:t>
        <w:br/>
        <w:t>Қоғамның жеңіл желі жетектеп адамды,</w:t>
        <w:br/>
        <w:t>Қай жаққа апара жатыр арман деген.</w:t>
        <w:br/>
        <w:t>АНАЛАР КӨЗІ ТІРІ, ЖАСА МӘҢГІ</w:t>
        <w:br/>
        <w:t>Айналдым құдіреттен нар ғып туған,</w:t>
        <w:br/>
        <w:t>Жүреді қиялда ылғи қалқып бір жан.</w:t>
        <w:br/>
        <w:t>Терең ғой теңіздерден, мүхиттардан</w:t>
        <w:br/>
        <w:t>Биік қой барлық таудан, барлық шыңнан.</w:t>
        <w:br/>
        <w:t>Шабайын шабыт-тұлпар шын келгенде,</w:t>
        <w:br/>
        <w:t>Тірекпен тірлік-отау түрленген бе.</w:t>
        <w:br/>
        <w:t>Шуақ қой мейірімі күннен көркем</w:t>
        <w:br/>
        <w:t>Нәзік қой аялайтын гүлдерден де.</w:t>
        <w:br/>
        <w:t>Қанға ыстықты өзіңдей таба алам ба,</w:t>
        <w:br/>
        <w:t>Қашанда қайраттанам қарап алға.</w:t>
        <w:br/>
        <w:t>Жарық қой жұлдыздардан, аппақ айдан</w:t>
        <w:br/>
        <w:t>Алып кой барлық пенде, бар адамға.</w:t>
        <w:br/>
        <w:t>Ойпаңнан ой туғызып, қыр асырғам,</w:t>
        <w:br/>
        <w:t>Ойланбай сұрашы қыз, сұрашы ұлдан.</w:t>
        <w:br/>
        <w:t>63</w:t>
        <w:br/>
        <w:t>ЕЙ, ӨМІР...</w:t>
        <w:br/>
        <w:t>(Толғау)</w:t>
        <w:br/>
        <w:t>Ей, өмір, қандай тәттісің,</w:t>
      </w:r>
    </w:p>
    <w:p>
      <w:r>
        <w:t>Мәз-мәйрам менмін шат кісің.</w:t>
        <w:br/>
        <w:t>Баптаған пенде бірімін</w:t>
        <w:br/>
        <w:t>Бармақтай ғана бақ құсын.</w:t>
        <w:br/>
        <w:t>Ей, өмір, қандай жұмбақсың,</w:t>
        <w:br/>
        <w:t>Ырқыма көнбес ырғақсың.</w:t>
        <w:br/>
        <w:t>Салқыннан ылғи сақтанған</w:t>
        <w:br/>
        <w:t>Жып-жылы жүрек үн қатсын.</w:t>
        <w:br/>
        <w:t>Ей, өмір, қандай жалғансың,</w:t>
        <w:br/>
        <w:t>Алтыға тосар алдан сын.</w:t>
        <w:br/>
        <w:t>Аттансам ақыр сапарға</w:t>
        <w:br/>
        <w:t>Алаңдап артта қалғансың.</w:t>
        <w:br/>
        <w:t>Ей, өмір, қандай қиын ең,</w:t>
        <w:br/>
        <w:t>Бұлттардай бүйра түйілем.</w:t>
        <w:br/>
        <w:t>Кей кезде шексіз сүйем де,</w:t>
        <w:br/>
        <w:t>Кей кезде тіпті түңілем.</w:t>
        <w:br/>
        <w:t>Ей, өмір, қандай сайқалсың,</w:t>
        <w:br/>
        <w:t>Жас құрақтарды жайпарсың.</w:t>
        <w:br/>
        <w:t>Жетімнің даусын зарлаған</w:t>
        <w:br/>
        <w:t>Жеткізіп кімдер айта алсын.</w:t>
        <w:br/>
        <w:t>Ей, өмір, қандай құйын ең,</w:t>
        <w:br/>
        <w:t>Дабылына дауыл иілем.</w:t>
        <w:br/>
        <w:t>Каңбақтай ұшқан баламын,</w:t>
        <w:br/>
        <w:t>Қара жолдардың бірімен.</w:t>
        <w:br/>
        <w:t>Ей, өмір, қандай қысқасың,</w:t>
        <w:br/>
        <w:t>Төңіректе түгел -- тұстасым.</w:t>
        <w:br/>
        <w:t>Ешкімге керек емессің</w:t>
        <w:br/>
        <w:t>Басыңнан бағың ұшқасын.</w:t>
        <w:br/>
        <w:t>Ей, өмір, қандай жарық ең,</w:t>
        <w:br/>
        <w:t>Салтанатымен, сәнімен.</w:t>
        <w:br/>
        <w:t>55</w:t>
        <w:br/>
        <w:t>АҚЫЛЫН ҚЫЗМЕТІНЕН АЛАСА ҒЫП</w:t>
        <w:br/>
        <w:t>Жүзген жайлап кемесін оңға бүрып,</w:t>
        <w:br/>
        <w:t>Жұлдыздары бақыттың жолда күліп.</w:t>
        <w:br/>
        <w:t>Азамат ауа райындай тез бұзылды,</w:t>
        <w:br/>
        <w:t>Астына шыққанында Волга мініп,</w:t>
        <w:br/>
        <w:t>Орындыққа құстай бір қонақтады,</w:t>
        <w:br/>
        <w:t>Ойлары орашолақ, істері олақ тағы.</w:t>
        <w:br/>
        <w:t>Қызмет қолдың кірі десе қазақ,</w:t>
        <w:br/>
        <w:t>Жоқ, жоқ деп, жанына жүрт жолатпады.</w:t>
        <w:br/>
        <w:t>Тас жолдың да аз кейде тегіс жері,</w:t>
        <w:br/>
        <w:t>Кереметтің де бар кейде кеміс жері.</w:t>
        <w:br/>
        <w:t>Қызмет уақытша бақ десе біреу,</w:t>
        <w:br/>
        <w:t>Жоқ, жоқ деп, тағы да оған келіспеді.</w:t>
      </w:r>
    </w:p>
    <w:p>
      <w:r>
        <w:t>Өзгелерге әйтеуір өңі сынық,</w:t>
        <w:br/>
        <w:t>Қату қабақ қараса көбісі бұлт.</w:t>
        <w:br/>
        <w:t>Сәлеміңді алмайды сырт айналып,</w:t>
        <w:br/>
        <w:t>Сәлем және бермейді қол ұсынып.</w:t>
        <w:br/>
        <w:t>Мықты да емес мақтанар ісі мығым,</w:t>
        <w:br/>
        <w:t>Таяз көлге теңеймін түсінігін.</w:t>
        <w:br/>
        <w:t>Кіл реніш кеудемді кернегендей,</w:t>
        <w:br/>
        <w:t>Кішірейтіп алған соң кісілігін.</w:t>
        <w:br/>
        <w:t>Талтаңдаса тар көрген даланы үдай,</w:t>
        <w:br/>
        <w:t>Түгел шолсаң жапанды жаралы жай.</w:t>
        <w:br/>
        <w:t>Ақылын қызметінен аласа ғып,</w:t>
        <w:br/>
        <w:t>Адамды адастырған заманым-ай!</w:t>
        <w:br/>
        <w:t>АҢ АДАМҒА АЙНАЛМАЙДЫ ЕШҚАШАН</w:t>
        <w:br/>
        <w:t>Тек тәлкекті тағдырға тауып берер, ”</w:t>
        <w:br/>
        <w:t>Туды ма күн талайлар қауіптенер.</w:t>
        <w:br/>
        <w:t>Жақсы хабар кешігіп кіл есектей -</w:t>
        <w:br/>
        <w:t>Жаман хабар тұлпардай шауып келер.</w:t>
        <w:br/>
        <w:t>59</w:t>
        <w:br/>
        <w:t>60</w:t>
        <w:br/>
        <w:t>Сирегендей сүйсіне кеп қол алу,</w:t>
        <w:br/>
        <w:t>Салттай сіңген сырттан ғана оралу.</w:t>
        <w:br/>
        <w:t>Анда барсаң жағаласу жыртқыштай,</w:t>
        <w:br/>
        <w:t>Мында барсаң тонау менен тоналу.</w:t>
        <w:br/>
        <w:t>Шындық үшін сірә да шаршармын ба,</w:t>
        <w:br/>
        <w:t>Кісі күлмей келісті ән салдым ба?!</w:t>
        <w:br/>
        <w:t>Азайғандай адамдар адал жолда,</w:t>
        <w:br/>
        <w:t>Көбейгендей қылмыскер қарсы алдымда.</w:t>
        <w:br/>
        <w:t>Бұл дүние қызығына тойғандай,</w:t>
        <w:br/>
        <w:t>Ақыл аласа, өсе берген бой қандай.</w:t>
        <w:br/>
        <w:t>Бірін-бірі пышақтайды аяусыз</w:t>
        <w:br/>
        <w:t>Бірін-бірі атып жатыр ойланбай.</w:t>
        <w:br/>
        <w:t>Кеуде -- сандық көк түтін, көңіл -- нала,</w:t>
        <w:br/>
        <w:t>Азды ма адам, болса да өмір жаңа.</w:t>
        <w:br/>
        <w:t>Тербеткен тал бесікте ата-анасын</w:t>
        <w:br/>
        <w:t>Ер жеткен өлтіреді ерім бала.</w:t>
        <w:br/>
        <w:t>Қара түн -- қатігездік қараңдады,</w:t>
        <w:br/>
        <w:t>Сәулені сөндірмек пе санамдағы.</w:t>
        <w:br/>
        <w:t>Шашып-төгін кететін көрінгенге,</w:t>
        <w:br/>
        <w:t>Шелектегі су ма әлде адам қаны.</w:t>
        <w:br/>
        <w:t>Тұла бойда тіршіліктің толғағы,</w:t>
        <w:br/>
        <w:t>Пенделердің пенделер ме қорғаны.</w:t>
        <w:br/>
        <w:t>Аң адамға айналмайды ешқашан,</w:t>
        <w:br/>
        <w:t>Алам аңға айналмаса болғаны.</w:t>
        <w:br/>
        <w:t>КЕШЕ ГӨР, КІНӘНІ</w:t>
      </w:r>
    </w:p>
    <w:p>
      <w:r>
        <w:t>Сағынған туар ма күн ерек,</w:t>
        <w:br/>
        <w:t>Саңаңа тұман-ой түнемек.</w:t>
        <w:br/>
        <w:t>Қандары қазақ боп туған көп,</w:t>
        <w:br/>
        <w:t>Жандары жыртылған шүберек.</w:t>
        <w:br/>
        <w:t>Қашаннан киелі пәк халық,</w:t>
        <w:br/>
        <w:t>Қалбандар сыр-сандық ақтарып.</w:t>
        <w:br/>
        <w:t>Тұнжырап тұрамын кей кезде</w:t>
        <w:br/>
        <w:t>Талай сөз табанда тапталып.</w:t>
        <w:br/>
        <w:t>50</w:t>
        <w:br/>
        <w:t>ҰМЫТҚАНЫМ ЖӘНЕ ҚҰНЫҚҚАНЫМ</w:t>
        <w:br/>
        <w:t>Берік сірә бола алмадым болатша,</w:t>
        <w:br/>
        <w:t>Әлі әлсізбін заман жүгін мол артса.</w:t>
        <w:br/>
        <w:t>Ұмытқаным -- ұлы баба сөздері,</w:t>
        <w:br/>
        <w:t>Құныққаным -- қымбат одан көп ақша.</w:t>
        <w:br/>
        <w:t>Жүрем қашан көкке бөрік лақтырып,</w:t>
        <w:br/>
        <w:t>Жүрем қашан құрдасыммен шат күліп.</w:t>
        <w:br/>
        <w:t>Ұмытқаным -- ғибрат тектес тек ғұрпым,</w:t>
        <w:br/>
        <w:t>Құныққаным -- мұсылманға жат қылық.</w:t>
        <w:br/>
        <w:t>Кісілердің кішірейіп өресі,</w:t>
        <w:br/>
        <w:t>Парасаты парша-парша. О, несі?</w:t>
        <w:br/>
        <w:t>Ұмытқаным -- адамшылық асулар,</w:t>
        <w:br/>
        <w:t>Құныққаным -- төбелестің төбесі.</w:t>
        <w:br/>
        <w:t>Қай мезгілде уайымсыз жетер күн,</w:t>
        <w:br/>
        <w:t>Ісім -- шикі, іштен тынып өтермін.</w:t>
        <w:br/>
        <w:t>Ұмытқаным -- туған тілім-тірегім,</w:t>
        <w:br/>
        <w:t>Құныққаным -- даңғазасы шетелдің.</w:t>
        <w:br/>
        <w:t>Жұүбатумен мәңгі мені өт мейлің,</w:t>
        <w:br/>
        <w:t>Күдік қалың, қашан ғана көктеймін.</w:t>
        <w:br/>
        <w:t>Ұмытқаным -- ұлттық театр есігі,</w:t>
        <w:br/>
        <w:t>Құныққаным -- кіл көргенсіз көп фильм.</w:t>
        <w:br/>
        <w:t>Қайран халқым қасқа жолдан қате асты,</w:t>
        <w:br/>
        <w:t>Торсықтардан төгіп алдық ата асты.</w:t>
        <w:br/>
        <w:t>Ұмытқаным -- айран, көже, қымызым,</w:t>
        <w:br/>
        <w:t>Құныққаным -- арақ-шарап ап-ашы.</w:t>
        <w:br/>
        <w:t>Жігіт ем әке өсиетін жаттап жеткен,</w:t>
        <w:br/>
        <w:t>Мейірімін мұсылманның мақтап өткен.</w:t>
        <w:br/>
        <w:t>Ұмытқаным -- жақсылық жан семіртер,</w:t>
        <w:br/>
        <w:t>Құныққаным -- жамандық қаптап кеткен.</w:t>
        <w:br/>
        <w:t>52</w:t>
        <w:br/>
        <w:t>Дүние ауруы аз ба әлі,</w:t>
        <w:br/>
        <w:t>Миыма сіңген мұң, нала.</w:t>
        <w:br/>
        <w:t>Мені қағып кете жаздады,</w:t>
        <w:br/>
        <w:t>Мерседес мінген бір бала.</w:t>
      </w:r>
    </w:p>
    <w:p>
      <w:r>
        <w:t>БАР, СІРӘ, БАЯҒЫДАН БІР ҰҚСАСТЫҚ</w:t>
        <w:br/>
        <w:t>Заманның қабағының қары қалың,</w:t>
        <w:br/>
        <w:t>Мұз-сезімнен мен қашан арыламын.</w:t>
        <w:br/>
        <w:t>Таңдайымды қақтырған күдіретіне</w:t>
        <w:br/>
        <w:t>Тәңірге -- табиғатқа табынамын.</w:t>
        <w:br/>
        <w:t>Тұлғасынан кей адам тауды көрем,</w:t>
        <w:br/>
        <w:t>Жүректен жылы сөзді жаудыр өлең.</w:t>
        <w:br/>
        <w:t>Еліктей ерен жандар елімде көп,</w:t>
        <w:br/>
        <w:t>Ерекше мейіріммен жәудіреген.</w:t>
        <w:br/>
        <w:t>Демейді тәңір құдай бәрін кек түт,</w:t>
        <w:br/>
        <w:t>Демейді жауыздықпен жанын жеп құрт.</w:t>
        <w:br/>
        <w:t>Кей адам айқайы ашы Арыстандай</w:t>
        <w:br/>
        <w:t>Көрсетер әркімге де әлімжеттік.</w:t>
        <w:br/>
        <w:t>Былайша жуас мінез, жалтақ адам,</w:t>
        <w:br/>
        <w:t>Аңдарша айуандық іс арқалаған.</w:t>
        <w:br/>
        <w:t>Қасқырдай қорадағы қойға шабар,</w:t>
        <w:br/>
        <w:t>Көздері кей кісінің қанталаған.</w:t>
        <w:br/>
        <w:t>Төбеде түйір бұлттар мүң ба басқан,</w:t>
        <w:br/>
        <w:t>Шамасы шөлдейтіндей нұрға да аспан.</w:t>
        <w:br/>
        <w:t>Кей адам түрлі айлалы түлкі тектес,</w:t>
        <w:br/>
        <w:t>Құйрығын бұлғаңдатып қырға қашқан.</w:t>
        <w:br/>
        <w:t>Жемтігін жинайтұғын қолдан, жолдан,</w:t>
        <w:br/>
        <w:t>Кезі аз кісілерге қорған болған.</w:t>
        <w:br/>
        <w:t>Аюдай адамдар бар айналамда</w:t>
        <w:br/>
        <w:t>Май табан, қозғалысы қорбаң-қорбаң.</w:t>
        <w:br/>
        <w:t>Батыл, биік көктесе бұта, гүлім,</w:t>
        <w:br/>
        <w:t>Оны пана тірлікте тұтады кім.</w:t>
        <w:br/>
        <w:t>Жабырқаулы жанмын ба әлі мұңды?</w:t>
        <w:br/>
        <w:t>Жамиғатым тосып жүр әр үнімді.</w:t>
        <w:br/>
        <w:t>Өлтірсе егер қазағым сүлу сөзді,</w:t>
        <w:br/>
        <w:t>Өзіме-өзім қазамын қабірімді!</w:t>
        <w:br/>
        <w:t>ҚҰЙҒАН СОҢ ҚҰЛАҒЫМА ҚАРТТЫҢ</w:t>
        <w:br/>
        <w:t>МҰҢЫН</w:t>
        <w:br/>
        <w:t>Тұрмысқа тұрақты жер қайда еді деп,</w:t>
        <w:br/>
        <w:t>Туыс пен тамыр іздеп тайғаны көп.</w:t>
        <w:br/>
        <w:t>Ауылдан қалаға көшкен бір ақсақал</w:t>
        <w:br/>
        <w:t>Алды да сәлемімді сайрады кеп.</w:t>
        <w:br/>
        <w:t>Малға емес, машинаға қадалып жанарларым,</w:t>
        <w:br/>
        <w:t>Елдегі еркіндікті таба алмадым.</w:t>
        <w:br/>
        <w:t>Даланың жусанын иіскеу жүректегі арман</w:t>
        <w:br/>
        <w:t>Қаланың қабатты үйі қамалғаным.</w:t>
        <w:br/>
        <w:t>Өскен соң өреніңе нелер міндет,</w:t>
        <w:br/>
        <w:t>Өлгенше өз мейірімімді себемін тек.</w:t>
        <w:br/>
        <w:t>Ұл кетті келінімнің кеңесімен</w:t>
        <w:br/>
        <w:t>Қыз кетті өрісіңмін, келерсің деп.</w:t>
      </w:r>
    </w:p>
    <w:p>
      <w:r>
        <w:t>Ересектерді еңкеймес емен көрем,</w:t>
        <w:br/>
        <w:t>Тағылым теңіз дерсің тереңдеген.</w:t>
        <w:br/>
        <w:t>Жастар аз ассалаумағалайкүм деп аңқылдайтын,</w:t>
        <w:br/>
        <w:t>Қарттар аз құнды сөзге елеңдеген.</w:t>
        <w:br/>
        <w:t>Үйге де кейде сыймай, кейде сыйдым,</w:t>
        <w:br/>
        <w:t>Жастарға ұқсаңқырап жейде кидім.</w:t>
        <w:br/>
        <w:t>Тәрлерім төре кісіде емес, теледидарда</w:t>
        <w:br/>
        <w:t>Көргенім көргенсіздігі көп бейне фильм.</w:t>
        <w:br/>
        <w:t>Шіркін-ай шашырамаса қолдағы бар қүт,</w:t>
        <w:br/>
        <w:t>Қайда өмір сол жағы сұлу, оң жағы барқыт.</w:t>
        <w:br/>
        <w:t>Таяқ пен туфли тықылдатқан тас асфальттан</w:t>
        <w:br/>
        <w:t>Ауылдың шаңы көтерілген жолдары артық.</w:t>
        <w:br/>
        <w:t>Жайса да үлбіретіп бұтам гүлін,</w:t>
        <w:br/>
        <w:t>Жанымды жаралайды жұтаң күнім.</w:t>
        <w:br/>
        <w:t>Қос аяқпен аттайтын қайран басым,</w:t>
        <w:br/>
        <w:t>Ауруханаға еніппін зембілменен.</w:t>
        <w:br/>
        <w:t>Ақ халатты жандардың сыбыры көп,</w:t>
        <w:br/>
        <w:t>Қалбаң-қалбаң қиналар түрі жүдеп.</w:t>
        <w:br/>
        <w:t>Екі кірпік айқасып ажырамас,</w:t>
        <w:br/>
        <w:t>Бір бүйірде соғады жылы жүрек.</w:t>
        <w:br/>
        <w:t>Оқыс болған оқиға ісі қандай,</w:t>
        <w:br/>
        <w:t>Көз жұмулы, сөйлеймін күші бардай.</w:t>
        <w:br/>
        <w:t>Міңгірледім дәрігер сауалына,</w:t>
        <w:br/>
        <w:t>Мекен-жайды есіме түсіре алмай.</w:t>
        <w:br/>
        <w:t>Туған жерге титтейден ғашық ғадет,</w:t>
        <w:br/>
        <w:t>Жан шуағын жандарға шашып та әлек.</w:t>
        <w:br/>
        <w:t>Топырағыма табындым, топырағыма</w:t>
        <w:br/>
        <w:t>Төсегіңді төсеуге асықпа деп.</w:t>
        <w:br/>
        <w:t>Тірімін ғой, тыпыршып байқайын мен,</w:t>
        <w:br/>
        <w:t>Тәңіріме тағы алғыс айтайын мен.</w:t>
        <w:br/>
        <w:t>Көрсетпесін көкеме көздің жасын,</w:t>
        <w:br/>
        <w:t>Келмесінші апам да айқайымен.</w:t>
        <w:br/>
        <w:t>Өмір шүкір, әйтеуір әлім, демім,</w:t>
        <w:br/>
        <w:t>Дәрігер ме дем берер, дәрің бе едің.</w:t>
        <w:br/>
        <w:t>Туған күнде салғанмен талай әнге,</w:t>
        <w:br/>
        <w:t>Жоқтау айтып көрмеген жарым менің.</w:t>
        <w:br/>
        <w:t>Өмір өзі солмастай тосты гүлін,</w:t>
        <w:br/>
        <w:t>Жаймасыншы жұбайым шашты бүгін.</w:t>
        <w:br/>
        <w:t>Өлі әкеге үйренбес өмір бойы,</w:t>
        <w:br/>
        <w:t>Тірі әкеге үйренген қос құлыным.</w:t>
        <w:br/>
        <w:t>Ұзағырақ алыстап алаңдар күн,</w:t>
        <w:br/>
        <w:t>Қарыздармын қашанда саған бәлкім.</w:t>
        <w:br/>
        <w:t>Имам Асқар қасымда... тосың апат,</w:t>
        <w:br/>
        <w:t>Имансыз кете жаздап аман қалдым.</w:t>
      </w:r>
    </w:p>
    <w:p>
      <w:r>
        <w:t>Мен өлсем өлең өшіп, бір ән жұтап,</w:t>
        <w:br/>
        <w:t>Туыстар күн нүры емес, тұман жұтад.</w:t>
        <w:br/>
        <w:t>Ажалдан арашалап қалған алып,</w:t>
        <w:br/>
        <w:t>Имамның қолындағы құран-кітап. &gt;.</w:t>
        <w:br/>
        <w:t>57</w:t>
        <w:br/>
        <w:t>62</w:t>
        <w:br/>
        <w:t>Одақты сыйлау ма бұл ойлап көрсем,</w:t>
        <w:br/>
        <w:t>Ойранын шығару ма Исламның.</w:t>
        <w:br/>
        <w:t>Аңғарылар сөзімнің ақ-қарасы,</w:t>
        <w:br/>
        <w:t>Атанбашы ағайын жат баласы.</w:t>
        <w:br/>
        <w:t>Өзге ұлттың дәстүрін кіл құрметте,</w:t>
        <w:br/>
        <w:t>Өз ұлтыңның дәстүрін таптамашы.</w:t>
        <w:br/>
        <w:t>Саналы ұрпақ едік-ау сый алмасқан,</w:t>
        <w:br/>
        <w:t>Ұлағаттылар алдында ұяң басқан.</w:t>
        <w:br/>
        <w:t>Бородинге бір кінә таға алмаймын,</w:t>
        <w:br/>
        <w:t>Бұрылам ұлтқа қалай ұялмастан.</w:t>
        <w:br/>
        <w:t>Дерекке құрылмай мэ небір аңыз,</w:t>
        <w:br/>
        <w:t>Жанымды жабыққанда жеді намыс.</w:t>
        <w:br/>
        <w:t>Демиденкомен қызметтес тағы бір қазақ</w:t>
        <w:br/>
        <w:t>Дабылдап шыға келсе неғыламыз.</w:t>
        <w:br/>
        <w:t>Мазасызбын, көңілім таппады жай,</w:t>
        <w:br/>
        <w:t>Мұсылманға қара дақ жаққанын-ай.</w:t>
        <w:br/>
        <w:t>Өзіңнен өмір бойы өтінерім</w:t>
        <w:br/>
        <w:t>Өнегесі жоқ өсиеттен сақта, құдай.</w:t>
        <w:br/>
        <w:t>АРМАН</w:t>
        <w:br/>
        <w:t>Тың төсінен желпитін таңда лебі,</w:t>
        <w:br/>
        <w:t>Түлеген топырақ ақ маржан қамба жері.</w:t>
        <w:br/>
        <w:t>Қыздарға жат жұртында жарасым табу</w:t>
        <w:br/>
        <w:t>Ұлдарға ата-ана парызы арман еді.</w:t>
        <w:br/>
        <w:t>Өткен әмірден өрбиді әңгіме әдемі,</w:t>
        <w:br/>
        <w:t>Болашаққа боп алдым сан дәмелі.</w:t>
        <w:br/>
        <w:t>Белшесінен байлыққа батпасақ та</w:t>
        <w:br/>
        <w:t>Аман жүріп алшаң басу арман еді.</w:t>
        <w:br/>
        <w:t>Қайран әкс төмендеме, самға деді,</w:t>
        <w:br/>
        <w:t>Қарышта қызықтарға қанған елі.</w:t>
        <w:br/>
        <w:t>Баяғы бабадан қалған ғұрыптарды</w:t>
        <w:br/>
        <w:t>Көз қарашығындай кіл қорғау арман еді.</w:t>
        <w:br/>
        <w:t>Олқыға қай орта сүйсінбек,</w:t>
        <w:br/>
        <w:t>Өзге ұлт бұрылар кімсің деп.</w:t>
        <w:br/>
        <w:t>Шежіре шертетін шешіліп,</w:t>
        <w:br/>
        <w:t>Қария қасымнан тым сиреп.</w:t>
      </w:r>
    </w:p>
    <w:p>
      <w:r>
        <w:t>Айқайлап кімдерге ұрсайын,</w:t>
        <w:br/>
        <w:t>Мұңдарға батар ма мұнша үйім.</w:t>
        <w:br/>
        <w:t>Ата мен енеден алшақтар,</w:t>
        <w:br/>
        <w:t>Ақ жаулық көбейді-ау күн сайын.</w:t>
        <w:br/>
        <w:t>Бабамның ақылы текке қап,</w:t>
        <w:br/>
        <w:t>Барлық сөз жүрекке жетпеді-ақ.</w:t>
        <w:br/>
        <w:t>Бауыр ет балаң да бағынбай,</w:t>
        <w:br/>
        <w:t>Бетіне лаққандай беттең ап.</w:t>
        <w:br/>
        <w:t>Дәм-тұзы таусылар демесек,</w:t>
        <w:br/>
        <w:t>Кісіге жол сілтер көрешек.</w:t>
        <w:br/>
        <w:t>Орысша құйғытса - тұлпар тек,</w:t>
        <w:br/>
        <w:t>Қазақша құйғытса - көбі есек.</w:t>
        <w:br/>
        <w:t>Алдымда бір аға, бір іні,</w:t>
        <w:br/>
        <w:t>Тіп тіке көтерем тіріні.</w:t>
        <w:br/>
        <w:t>Батыраш балтасын кермесе,</w:t>
        <w:br/>
        <w:t>Қазақы ғұрпымның ғұмыры.</w:t>
        <w:br/>
        <w:t>Жас үрпақ істері әлі уақ,</w:t>
        <w:br/>
        <w:t>Денеге салғандай жауы дақ.</w:t>
        <w:br/>
        <w:t>Кеше гөр, кеше гөр кінәні,</w:t>
        <w:br/>
        <w:t>Аруақ, аруақ, аруақ!</w:t>
        <w:br/>
        <w:t>ӨНЕГЕСІ ЖОҚ ӨСИЕТТЕН САҚТА, ҚҰДАЙ</w:t>
        <w:br/>
        <w:t>Кезінде партия, кеңес қызметтерінде</w:t>
        <w:br/>
        <w:t>жауапты жүмыс атқарған, Қостанай</w:t>
        <w:br/>
        <w:t>қаласының байырғы тұрғыны “Одақтан</w:t>
        <w:br/>
        <w:t>көрген тәрбием көп. Бородиннің шексіз</w:t>
        <w:br/>
        <w:t>қамқорлығына бөлендім. Көз жұмғанда орыс</w:t>
        <w:br/>
        <w:t>зиратына жерлеңдер” деп осиет қалдырыпты.</w:t>
        <w:br/>
        <w:t>“Астапыралла” деп, ой мұхитын кештім.</w:t>
        <w:br/>
        <w:t>Автор.</w:t>
        <w:br/>
        <w:t>Отыр деме тектен-тек тиісіп әркім,</w:t>
        <w:br/>
        <w:t>Орны өзге қазақы иісі бардың.</w:t>
        <w:br/>
        <w:t>61</w:t>
        <w:br/>
        <w:t>Қос әкенің мейірімі мұхиттай,</w:t>
        <w:br/>
        <w:t>Қос ананың аппақ сүті ақталып.</w:t>
        <w:br/>
        <w:t>Күмістерге көп ұқсатып күлкімді,</w:t>
        <w:br/>
        <w:t>Желпіндірген ұмытармын ба бүл күнді?!</w:t>
        <w:br/>
        <w:t>Жапнастарға жақындадым жаныммен</w:t>
        <w:br/>
        <w:t>Қырық бірінші мылтық секілдімін бір түрлі.</w:t>
        <w:br/>
        <w:t>Тұтаттым ба, тұла бойдан жан отын,</w:t>
        <w:br/>
        <w:t>Күндер келші тек рақат табатын.</w:t>
        <w:br/>
        <w:t>Босағама бақыт болғай Әлия,</w:t>
        <w:br/>
        <w:t>Босап тұрмын қызығыңа, қанатым.</w:t>
        <w:br/>
        <w:t>Қомдана біл, қонатұғын өр, шың көп,</w:t>
        <w:br/>
        <w:t>Кеуделерге кіршіксіз сөз толсын тек.</w:t>
        <w:br/>
        <w:t>Ұзақ ойға шомып тұрған әкемін</w:t>
        <w:br/>
        <w:t>Ұлдың тойы ұзағынан болсын деп.</w:t>
      </w:r>
    </w:p>
    <w:p>
      <w:r>
        <w:t>ЖҮРЕК ДАҒЫН КЕТІРЕМІН ЕНДІ НЕМЕН</w:t>
        <w:br/>
        <w:t>Қазақы қан мейірімге құштар қанша,</w:t>
        <w:br/>
        <w:t>Қалтырап, қатты тоңбан қыстан да онша.</w:t>
        <w:br/>
        <w:t>Дүниеде күдік бұлты неге кәбеймесін,</w:t>
        <w:br/>
        <w:t>Досым деп жүргендерім, дүшпан болса.</w:t>
        <w:br/>
        <w:t>Сайрадық-ау бір бақта тоты қүсіна,</w:t>
        <w:br/>
        <w:t>Сөнер ме мол сыйластық оты мүнша.</w:t>
        <w:br/>
        <w:t>Амалсыз арамыз неге алшақтамасын,</w:t>
        <w:br/>
        <w:t>Араздықтан алтын көпір опырылса.</w:t>
        <w:br/>
        <w:t>Кез келгенге пейілдің гүлі хош-ты,</w:t>
        <w:br/>
        <w:t>Кім білген келешектің қандай күні тосты.</w:t>
        <w:br/>
        <w:t>Сан жылғы сенім неге сейілмесін,</w:t>
        <w:br/>
        <w:t>Сатып кетсе тауар емес, тірі досты.</w:t>
        <w:br/>
        <w:t>Қайран өмір қайғысыз қайнап өтсе,</w:t>
        <w:br/>
        <w:t>Арман жоқ ата ғұрып жайлап жетсе.</w:t>
        <w:br/>
        <w:t>Тұп-тұнық көңіл неге бұзылмасын</w:t>
        <w:br/>
        <w:t>Тағылымсыз тас лақтырын лайлап кетсе.</w:t>
        <w:br/>
        <w:t>58</w:t>
        <w:br/>
        <w:t>Сешсінші сүт-сәулесін айлы аспаным,</w:t>
        <w:br/>
        <w:t>Омірдің жайлауына жайғасқанмын.</w:t>
        <w:br/>
        <w:t>Дұшпан аз, ал достардың көптігі ғой,</w:t>
        <w:br/>
        <w:t>Көзімді бір жұмып ап, қайта ашқаным.</w:t>
        <w:br/>
        <w:t>ШАРШАДЫМ</w:t>
        <w:br/>
        <w:t>Ақиқаттың Алатауы аңсарым,</w:t>
        <w:br/>
        <w:t>Қажет маған жету үшін қанша күн.</w:t>
        <w:br/>
        <w:t>Налыттырған нарыққа емес елдегі,</w:t>
        <w:br/>
        <w:t>Нағыз надан адамдардан шаршадым.</w:t>
        <w:br/>
        <w:t>Түндей кейде түнжырайды таңсәрім,</w:t>
        <w:br/>
        <w:t>Арман бар ма алаулап ап жанса күн.</w:t>
        <w:br/>
        <w:t>Қарапайым қазақтан емес қара шаруа,</w:t>
        <w:br/>
        <w:t>Атқа мінген алыптардан шаршадым.</w:t>
        <w:br/>
        <w:t>Сағынышым ба сары белдегі сан сағым,</w:t>
        <w:br/>
        <w:t>Алақан болса алысқа тіпті самғадым.</w:t>
        <w:br/>
        <w:t>Екі өмірдің енді бізге жоқтығын,</w:t>
        <w:br/>
        <w:t>Түсіндіре алмай, түңілген жандай шаршадым.</w:t>
        <w:br/>
        <w:t>Арам ниетке албырт кезден бармадым,</w:t>
        <w:br/>
        <w:t>Адал ниетке толса шіркін жан-жағым.</w:t>
        <w:br/>
        <w:t>Кісілер мықты маңайымда менің азайып,</w:t>
        <w:br/>
        <w:t>Кішілейілдікті кіл ұмытқаннан шаршадым.</w:t>
        <w:br/>
        <w:t>Әңгіме, өлең, тіпті роман әр шағым,</w:t>
        <w:br/>
        <w:t>Әділетсізді әлі көрсетем нанса кім.</w:t>
        <w:br/>
        <w:t>Ақылдыны алып ұрар ақыры</w:t>
        <w:br/>
        <w:t>Ақымақтың айласынан шаршадым.</w:t>
        <w:br/>
        <w:t>Мәртебе деп мәңгі есептер мансабын,</w:t>
      </w:r>
    </w:p>
    <w:p>
      <w:r>
        <w:t>Миы су деп ойлай ма әлде баршаның.</w:t>
        <w:br/>
        <w:t>Бас шұлғитын бұрысқа да, дұрысқа</w:t>
        <w:br/>
        <w:t>Бос белбеулі басшылардан шаршадым.</w:t>
        <w:br/>
        <w:t>Бірде биік, бірде төмен ән-жаным,</w:t>
        <w:br/>
        <w:t>Қайран өмір, қызығыңа қанбадым.</w:t>
        <w:br/>
        <w:t>Қанат жайған қарақұстар қаптап кіл,</w:t>
        <w:br/>
        <w:t>Шындық құсын шырылдатқаннан шаршадым.</w:t>
        <w:br/>
        <w:t>56</w:t>
        <w:br/>
        <w:t>Сүтіндей аппақ анамның,</w:t>
        <w:br/>
        <w:t>Сәулеңе қашан қанып ем.</w:t>
        <w:br/>
        <w:t>Ей, өмір, қандай зарлы едің,</w:t>
        <w:br/>
        <w:t>Айқайламаса ән де мұң.</w:t>
        <w:br/>
        <w:t>Жас қиылып қыршыннан</w:t>
        <w:br/>
        <w:t>Ас орнына қаң жедім.</w:t>
        <w:br/>
        <w:t>Ей, өмір, өзің қандайсың,</w:t>
        <w:br/>
        <w:t>Қүбылма мінез жандайсың.</w:t>
        <w:br/>
        <w:t>Жаманды көрмей жалғанда,</w:t>
        <w:br/>
        <w:t>Жақсыны жайлап алдайсың.</w:t>
        <w:br/>
        <w:t>ДҰШПАН АЗ, 2</w:t>
        <w:br/>
        <w:t>АЛ ДОСТАРДЫҢ КӨПТІГІ ҒОЙ</w:t>
        <w:br/>
        <w:t>(Машина апатынан соң жазылған жыр)</w:t>
        <w:br/>
        <w:t>Қарашада қайғыны кешкен жанмын,</w:t>
        <w:br/>
        <w:t>Өмір атты келмеді көштен қалғым.</w:t>
        <w:br/>
        <w:t>Тарс соғылып тектен-тек төрт машина,</w:t>
        <w:br/>
        <w:t>Екі минут ішінде естен тандым.</w:t>
        <w:br/>
        <w:t>Жалын кеуде жылап ап ән салды ма,</w:t>
        <w:br/>
        <w:t>Жалбарынып жалғанға жар салды ма.</w:t>
        <w:br/>
        <w:t>Алайын ба, жоқ па деп ойланғандай,</w:t>
        <w:br/>
        <w:t>Түрі жаман ажал кеп қарсы алдыма.</w:t>
        <w:br/>
        <w:t>Миымда тек машина гүрілдері,</w:t>
        <w:br/>
        <w:t>Кім сүйейді қолтықтан бүгін мені.</w:t>
        <w:br/>
        <w:t>Періштедей пендесің, тірі бол деп,</w:t>
        <w:br/>
        <w:t>Ажал аузы ақырын күбірледі.</w:t>
        <w:br/>
        <w:t>Тағдыр мені тас жолға тастамақ па,</w:t>
        <w:br/>
        <w:t>Қара жақпа ақындай асқақ атқа.</w:t>
        <w:br/>
        <w:t>Адал екен, айыбы аз адам деп,</w:t>
        <w:br/>
        <w:t>Жалт бұрылып жөнелді басқа жаққа.</w:t>
        <w:br/>
        <w:t>Тұлпар болдым теңіммен тең жүрмеген,</w:t>
        <w:br/>
        <w:t>Сұңқар болдым төзіммен женңдірмеген.</w:t>
        <w:br/>
        <w:t>Қорқақтығы қояндай кейбіреудің</w:t>
        <w:br/>
        <w:t>Жел ырғаса шәп басын, зытатұғын.</w:t>
        <w:br/>
        <w:t>Талайлар танылмай ма қиырыңнан,</w:t>
        <w:br/>
        <w:t>Қулығы көп шықпай ма қиыныңнан.</w:t>
      </w:r>
    </w:p>
    <w:p>
      <w:r>
        <w:t>Кей адам кірпілердей тікенекті</w:t>
        <w:br/>
        <w:t>Жақтырмаса табанда жиырылған.</w:t>
        <w:br/>
        <w:t>Жұп-жұмсақ жібек желмен тынысты аштық,</w:t>
        <w:br/>
        <w:t>Колдерде көк толқыннан күміс шаштық.</w:t>
        <w:br/>
        <w:t>Жер-ана бауырында адам, аң да</w:t>
        <w:br/>
        <w:t>Бар, сірә, баяғыдан бір ұқсастық.</w:t>
        <w:br/>
        <w:t>Аламдар бар жазық дала, жаны кен,</w:t>
        <w:br/>
        <w:t>Анадайдан оларды ылғи танып ем.</w:t>
        <w:br/>
        <w:t>Ана сүтін аяғына таптамас,</w:t>
        <w:br/>
        <w:t>Алатаудай азаматтық арымен.</w:t>
        <w:br/>
        <w:t>Адамдар бар таяз көлдей байқалмақ,</w:t>
        <w:br/>
        <w:t>Ауың түгіл лақтырмассың жай қармақ.</w:t>
        <w:br/>
        <w:t>Айдынында асыр салу армандай,</w:t>
        <w:br/>
        <w:t>Қайығыңды жағалаудан қайтармақ.</w:t>
        <w:br/>
        <w:t>Адамдар бар бұйра бұлтша жауардай,</w:t>
        <w:br/>
        <w:t>Пенделерді сатар тіпті тауардай.</w:t>
        <w:br/>
        <w:t>Шындаса егер арасына ағайын</w:t>
        <w:br/>
        <w:t>Шырпысыз-ақ отты өкіртіп жағардай.</w:t>
        <w:br/>
        <w:t>Адамдар бар тым терең түсінігі,</w:t>
        <w:br/>
        <w:t>Үлкендігі болса да, кішілігі.</w:t>
        <w:br/>
        <w:t>Ісіңнің бәрі ілгері жылжымайды,</w:t>
        <w:br/>
        <w:t>Кісінің кішірейсе кісілігі. :</w:t>
        <w:br/>
        <w:t>Адамдар бар тым жағымпаз зырылдақ,”</w:t>
        <w:br/>
        <w:t>Пайда көрсе жанталаса бұрылмақ.</w:t>
        <w:br/>
        <w:t>Бір күн ұшып кететінін сезер ме</w:t>
        <w:br/>
        <w:t>Қолға қонған көгершіндей бүгін бақ.</w:t>
        <w:br/>
        <w:t>53</w:t>
        <w:br/>
        <w:t>Жанымды жасыл ормандай жайқалтатын</w:t>
        <w:br/>
        <w:t>Кәдімгі алақан ғой кіл ашылған.</w:t>
        <w:br/>
        <w:t>Күтеді кештерден де, таңнан да үміт,</w:t>
        <w:br/>
        <w:t>Көрмеген тірлігінде жалған күліп.</w:t>
        <w:br/>
        <w:t>Ананың көңіл атты бұлағынан</w:t>
        <w:br/>
        <w:t>Аттанбаған кімдер бар шәл қандырып.</w:t>
        <w:br/>
        <w:t>Байқайын бар пейілді құйып тағы,</w:t>
        <w:br/>
        <w:t>Талмаған тарландар-ай иықтары.</w:t>
        <w:br/>
        <w:t>Ананың жұдырықтай ғана жүрегіне,</w:t>
        <w:br/>
        <w:t>Жатады жалған дүние сыйып бәрі.</w:t>
        <w:br/>
        <w:t>Көркі бар күміс таңның келбетінде,</w:t>
        <w:br/>
        <w:t>Еміренер кісі болмаса ел жетім бе.</w:t>
        <w:br/>
        <w:t>Ананың ақ сүтін ылғи ақтау үшін</w:t>
        <w:br/>
        <w:t>Адамдар жүрген жоқ па жер бетінде.</w:t>
        <w:br/>
        <w:t>Мәпелеп жас құрақты, жас адамды,</w:t>
        <w:br/>
        <w:t>Шашуын шартарапқа шаша барды.</w:t>
        <w:br/>
        <w:t>Аналар көзін жұмған, рухпен деме,</w:t>
        <w:br/>
        <w:t>Аналар көзі тірі, жаса мәңгі.</w:t>
      </w:r>
    </w:p>
    <w:p>
      <w:r>
        <w:t>БІР КЕЛІНІШЕК ЖОЛ БЕРІП ТҰРА ҚАЛДЫ</w:t>
        <w:br/>
        <w:t>Тәрбие -- табалдырықтан, танимын бұл адамды,</w:t>
        <w:br/>
        <w:t>Ұнамағанды айтамын, ұнағанды.</w:t>
        <w:br/>
        <w:t>Бір қыз бала жол бермей жұлқынды да,</w:t>
        <w:br/>
        <w:t>Бір келіншек жол беріп тұра қалды.</w:t>
        <w:br/>
        <w:t>Жалғанда сезгіш жоқ-ау жүрегімдей,</w:t>
        <w:br/>
        <w:t>Жақсыға жақындаса шіркін кіл ерінбей.</w:t>
        <w:br/>
        <w:t>Асыл ғұрып бақ болса арман бар ма,</w:t>
        <w:br/>
        <w:t>Асыл ғұрып тапталса тірі өлімдей.</w:t>
        <w:br/>
        <w:t>Барымша ырзамын баба дәстүрін мол ұққанға,</w:t>
        <w:br/>
        <w:t>Өтінем, өнегесіз өнерді өріп қалма.</w:t>
        <w:br/>
        <w:t>Әйелдер әдейі тоқтап кідірген ғой</w:t>
        <w:br/>
        <w:t>Әне бір жерден ер адам жолыққанда.</w:t>
        <w:br/>
        <w:t>64</w:t>
        <w:br/>
        <w:t>ЖАҒЫМПАЗ</w:t>
        <w:br/>
        <w:t>Тірлікте бөлек ләззат тататындай,</w:t>
        <w:br/>
        <w:t>Таңдары жат пиғылмен ататындай.</w:t>
        <w:br/>
        <w:t>Жалғанда жағымпаз боп жүгірмесе,</w:t>
        <w:br/>
        <w:t>Жабырқап жарты жолда қалатындай.</w:t>
        <w:br/>
        <w:t>Таразысынан тағылымның өтті кім,</w:t>
        <w:br/>
        <w:t>Байқатпайық баба тәрбиесі жоқтығын.</w:t>
        <w:br/>
        <w:t>Сырты оның сыпайы боп тұрса Да,</w:t>
        <w:br/>
        <w:t>Іші оның тұтас тұман, кок түтін.</w:t>
        <w:br/>
        <w:t>Адалдыққа үйретейік етімізді,</w:t>
        <w:br/>
        <w:t>Бүзбайық бұрыннан аппақ ниетімізді.</w:t>
        <w:br/>
        <w:t>Құбылған ауа райындай тез өзгерер</w:t>
        <w:br/>
        <w:t>Қайралған қара пышақтай екіжүзді.</w:t>
        <w:br/>
        <w:t>Бізден бөлек кезетін көшелері,</w:t>
        <w:br/>
        <w:t>Білімі таяз болса да өсе берді.</w:t>
        <w:br/>
        <w:t>Білерім бастық көрсе бүтақтай иіліп,</w:t>
        <w:br/>
        <w:t>Табанына тәсек боп төселеді.</w:t>
        <w:br/>
        <w:t>Енжарлау қарайтындай ел дүбірге,</w:t>
        <w:br/>
        <w:t>Елпеңдемек ертемен енді кімге.</w:t>
        <w:br/>
        <w:t>Сол жағынан шығады басшылардың,</w:t>
        <w:br/>
        <w:t>Оң жағынан шығады енді бірде.</w:t>
        <w:br/>
        <w:t>Жанарында жарқырап жаз күн әлі,</w:t>
        <w:br/>
        <w:t>Нағашыбай нанатындай наз тұрады.</w:t>
        <w:br/>
        <w:t>Кіл өтірік сөздердің классигі,</w:t>
        <w:br/>
        <w:t>Кіл өтірік күлгенде мәз қылады.</w:t>
        <w:br/>
        <w:t>Адамға тән қасиет қанында аз,</w:t>
      </w:r>
    </w:p>
    <w:p>
      <w:r>
        <w:t>Жүргендей сезінесің жаныңда қас.</w:t>
        <w:br/>
        <w:t>Бұл дүниеде ойқастап ал ортамызда,”</w:t>
        <w:br/>
        <w:t>Ана дүниеде алшаңдамассың-ау, жағымпаз.</w:t>
        <w:br/>
        <w:t>69</w:t>
        <w:br/>
        <w:t>СЕНІ, СЕНІ СЫРТЫҢНАН АЯП ТҰРМЫН</w:t>
        <w:br/>
        <w:t>(Қазақша білмейтін қандасқа)</w:t>
        <w:br/>
        <w:t>Бағбанбай ұмытқан сая-бағын,</w:t>
        <w:br/>
        <w:t>Саған құшақ қалайша жая аламын.</w:t>
        <w:br/>
        <w:t>Ана тілін таптап ап табаныңа,</w:t>
        <w:br/>
        <w:t>Орыс тілін ортада аяладың.</w:t>
        <w:br/>
        <w:t>Кей кезде сапырар да сөз қалмады,</w:t>
        <w:br/>
        <w:t>Бәрібір баяғы жартас қозғалмады.</w:t>
        <w:br/>
        <w:t>Теледидар қазақша сайрап тұрса,</w:t>
        <w:br/>
        <w:t>Табанда тауып алдың өзге арнаны.</w:t>
        <w:br/>
        <w:t>Сансыз күн сынаптарша сырғып ақты,</w:t>
        <w:br/>
        <w:t>Біреу өрлеп, ал біреу құлдырапты.</w:t>
        <w:br/>
        <w:t>Қолыңа қазақша газет ұстамадың,</w:t>
        <w:br/>
        <w:t>Ұстамадың ұлағатты бір кітапты.</w:t>
        <w:br/>
        <w:t>Осы сірә рухани әлсірер күн,</w:t>
        <w:br/>
        <w:t>Таза қандас жүзінен тамшы көрдім.</w:t>
        <w:br/>
        <w:t>Сөзіне құлақ тоспай ұлы Абайдың,</w:t>
        <w:br/>
        <w:t>Саздарын сағынбадың Шәмшілердің.</w:t>
        <w:br/>
        <w:t>Бабаң жүрген бұралаң жолды қара,</w:t>
        <w:br/>
        <w:t>Болсаң жақсы-ау “шалалау” соңғы бала.</w:t>
        <w:br/>
        <w:t>Батыс сазы баяғы байлығыңдай,</w:t>
        <w:br/>
        <w:t>Бір қырындау қарайсың домбыраға.</w:t>
        <w:br/>
        <w:t>Ата салтсыз ілгері кім аттады,</w:t>
        <w:br/>
        <w:t>Нәрсіз өспес көлдердің құрақтары.</w:t>
        <w:br/>
        <w:t>Қазы, қарта іздейсің табақтардан,</w:t>
        <w:br/>
        <w:t>Қазақ ғұрпын білмейсің бірақ тағы.</w:t>
        <w:br/>
        <w:t>Тағдыр, неге тек үрей таяттырдың,</w:t>
        <w:br/>
        <w:t>Үнсіз-түнсіз өтпейді жай-ақ бүл күн.</w:t>
        <w:br/>
        <w:t>Қазақ боп туып, өзге ұлт боп өледі-ау деп,</w:t>
        <w:br/>
        <w:t>Сені, сені сыртыңнан аяп тұрмын.</w:t>
        <w:br/>
        <w:t>73</w:t>
        <w:br/>
        <w:t>ҚУАНТУҒА ТҰРҒАНДАЙ ОҚЫМЫСТЫ</w:t>
        <w:br/>
        <w:t>ОРТАНЫ</w:t>
        <w:br/>
        <w:t>(Қостанай қаласындағы А. Байтұрсынов</w:t>
        <w:br/>
        <w:t>ескерткіші туралы)</w:t>
        <w:br/>
        <w:t>Ақ кемедей жүзбеген арманы ұдай,</w:t>
        <w:br/>
        <w:t>Ақиқатқа араша бар ма Құдай.</w:t>
      </w:r>
    </w:p>
    <w:p>
      <w:r>
        <w:t>Тас-тағдырға тіреліп ай маңдайы,</w:t>
        <w:br/>
        <w:t>Тас мүсінге айналған тарланым-ай.</w:t>
        <w:br/>
        <w:t>Көсіле шаппадым ғой кеше бұлай,</w:t>
        <w:br/>
        <w:t>Кеңестің түсінгенге есебі жай.</w:t>
        <w:br/>
        <w:t>Көркемсөзді сүйретіп тек ілгері,</w:t>
        <w:br/>
        <w:t>Көркемсөзге айналған көсемім-ай.</w:t>
        <w:br/>
        <w:t>Ой орманын оңаша араладым,</w:t>
        <w:br/>
        <w:t>Жүртым сезер жүректе жара барын.</w:t>
        <w:br/>
        <w:t>Түгел жүкті көтеріп қазақ үшін,</w:t>
        <w:br/>
        <w:t>Тыныстап отырғандай қара нарым.</w:t>
        <w:br/>
        <w:t>Қасынан жиі өтемін, бұрыламын,</w:t>
        <w:br/>
        <w:t>Қараған сәт терендік, түнық алдым.</w:t>
        <w:br/>
        <w:t>Ұл-қыздарын барлайды байыппенен</w:t>
        <w:br/>
        <w:t>Ұлағаты ұзарған ұлы ғалым.</w:t>
        <w:br/>
        <w:t>Күштілер талантына табындырмақ,</w:t>
        <w:br/>
        <w:t>Көңілден өшеді ме сағым бір шақ.</w:t>
        <w:br/>
        <w:t>Мүсініне мұңайып көз тіксем де,</w:t>
        <w:br/>
        <w:t>Маңайынан көремін жалынды ұрпақ.</w:t>
        <w:br/>
        <w:t>Аяласа артық па алабөтен адамды,</w:t>
        <w:br/>
        <w:t>Айқайлап жыр оқисың, айтайыншы бар әнді.</w:t>
        <w:br/>
        <w:t>Қуантуға тұрғандай оқымысты ортаны,”</w:t>
        <w:br/>
        <w:t>Ұялтуға тұрғандай оқуы аз наданды.</w:t>
        <w:br/>
        <w:t>68</w:t>
        <w:br/>
        <w:t>Жалған өмір екенін біле тұрып,</w:t>
        <w:br/>
        <w:t>Адамға адам тасадан тас лақтырады.</w:t>
        <w:br/>
        <w:t>Қиялымнан қызық ой құлындайды,</w:t>
        <w:br/>
        <w:t>Қара бұлтша қаптама бүгін қайғы.</w:t>
        <w:br/>
        <w:t>Жалған омір скенін жаны ұқса да,</w:t>
        <w:br/>
        <w:t>Жетім, жесірге кейбіреу бұрылмайды.</w:t>
        <w:br/>
        <w:t>Тәтті сезімде жүремін таңда небір,</w:t>
        <w:br/>
        <w:t>Ту алысқа, аспанға самға көңіл.</w:t>
        <w:br/>
        <w:t>Бүгін бар, ертеңдер жоқ болсаңдағы</w:t>
        <w:br/>
        <w:t>Көз жұмғанша қымбатсың жалған өмір.</w:t>
        <w:br/>
        <w:t>ҚАЙДА БАРСАМ ҚИЫСПАЙТЫН</w:t>
        <w:br/>
        <w:t>ҚАЙШЫЛЫҚ</w:t>
        <w:br/>
        <w:t>Күңгірт тірлік, көмескі көңіл қаптаған,</w:t>
        <w:br/>
        <w:t>Көрінбейтін тәрізді ме жат маған.</w:t>
        <w:br/>
        <w:t>Жалған дүниеде жабыла бағаламаған пендені</w:t>
        <w:br/>
        <w:t>Жан тапсырса жарты минуттан соң мақтаған.</w:t>
        <w:br/>
        <w:t>Кім түседі көсіле шапқан тор аттан,</w:t>
        <w:br/>
        <w:t>Сақта, құдай орашолақ, олақтан.</w:t>
        <w:br/>
        <w:t>Дүркіреп тұрған, күркіреп тұрған бастыққа</w:t>
        <w:br/>
        <w:t>Қызметтен түссе қарша оқты боратқан.</w:t>
      </w:r>
    </w:p>
    <w:p>
      <w:r>
        <w:t>Бағын табу барлық жанға шын арман,</w:t>
        <w:br/>
        <w:t>Біреу разы, екінші шыға алмас құмардан.</w:t>
        <w:br/>
        <w:t>Көп білетінді көмуге ылғи тырысып,</w:t>
        <w:br/>
        <w:t>Аз білетінді аспаннан бір-ақ шығарған.</w:t>
        <w:br/>
        <w:t>Баба сөзін мұра сана, нәр сана,</w:t>
        <w:br/>
        <w:t>Ақыл үлестірем деп айта алмаймын баршаға.</w:t>
        <w:br/>
        <w:t>Қайырым десе қарайлайтындар көп емес,</w:t>
        <w:br/>
        <w:t>Қатігездік десе қабілеттілер қаншама.</w:t>
        <w:br/>
        <w:t>Әділетсіздік әрі кетсін, жоламай,</w:t>
        <w:br/>
        <w:t>Әділеттіге оң қабақ жоқ, обал-ай.</w:t>
        <w:br/>
        <w:t>Қайда барсам қиыспайтын қайшылық,</w:t>
        <w:br/>
        <w:t>Қандастарым, айтындаршы неге олай?!</w:t>
        <w:br/>
        <w:t>72</w:t>
        <w:br/>
        <w:t>Салады олар автомобильге ашық алаңды,</w:t>
        <w:br/>
        <w:t>Салмайды олар оралманға керек пәтерді.</w:t>
        <w:br/>
        <w:t>Талғамның тауындай-ау сыйлы адам,</w:t>
        <w:br/>
        <w:t>Жүдемейді жүрттың жүгін жинаған.</w:t>
        <w:br/>
        <w:t>Бара-бара халқым үшін деген сөз</w:t>
        <w:br/>
        <w:t>Бір қалтарыста қала ма деп қиналам.</w:t>
        <w:br/>
        <w:t>СЫРТЫМНАН СЫБЫРЛАҒАНДАР</w:t>
        <w:br/>
        <w:t>САНСЫЗ ТІПТІ</w:t>
        <w:br/>
        <w:t>Көзіме елестетем дүбірді бір,</w:t>
        <w:br/>
        <w:t>Көлеңке қуаламаса ғой күнімді кіл.</w:t>
        <w:br/>
        <w:t>Қала қыдырып, ауылды араласаң да</w:t>
        <w:br/>
        <w:t>Әйтеуір әр жерде де күбір-күбір.</w:t>
        <w:br/>
        <w:t>Терең сөзін ұқтық па ойлы Абайдың,</w:t>
        <w:br/>
        <w:t>Тебіренген құшақты тойға жайдым.</w:t>
        <w:br/>
        <w:t>Мен де әңгіме, әрине, сен де әңгіме,</w:t>
        <w:br/>
        <w:t>Өрт өсек ортаяр деп ойламаймын.</w:t>
        <w:br/>
        <w:t>Бола ма бірін-бірі сүйемей жүрт,</w:t>
        <w:br/>
        <w:t>Кетсінші көрінбеске күйедей қырт.</w:t>
        <w:br/>
        <w:t>Әйел айтады өсекті айызын қандырып,</w:t>
        <w:br/>
        <w:t>Түймедейді шығарар түйедей ғыл.</w:t>
        <w:br/>
        <w:t>Жаңалық лебі еседі жаннан тынбай,</w:t>
        <w:br/>
        <w:t>Жақсы сөзге жайсаң ел қанбайтындай.</w:t>
        <w:br/>
        <w:t>Еркек айтады өсекті өкіртіп, өсіріп,</w:t>
        <w:br/>
        <w:t>Әйелдерден әсте бір қалмайтындай.</w:t>
        <w:br/>
        <w:t>Елеңдет думан-дүние дүбірлері,</w:t>
        <w:br/>
        <w:t>Елгезекке екі көз күлімдеді.</w:t>
        <w:br/>
        <w:t>Өсектен бау-бақшаны баптап өсіргендей,</w:t>
        <w:br/>
        <w:t>Өнімі өкіндірмес бүгін мені.</w:t>
        <w:br/>
        <w:t>Өмірдің ажыратам ақ-қарасын,</w:t>
        <w:br/>
        <w:t>Өзімнен озғандарға жоқ таласым.</w:t>
        <w:br/>
        <w:t>Сыртымнан сыбырлағандар сансыз тіпті</w:t>
        <w:br/>
        <w:t>Айқайлап айта алмаған соң оттамасын.</w:t>
      </w:r>
    </w:p>
    <w:p>
      <w:r>
        <w:t>Наз қандай жандыратын нақышына</w:t>
        <w:br/>
        <w:t>Саз қандай самғап барған жүректерге.</w:t>
        <w:br/>
        <w:t>Жалғанда саздан артық сымбатты не,</w:t>
        <w:br/>
        <w:t>Кеудеге кереметтей жыр жатты де.</w:t>
        <w:br/>
        <w:t>Ой қандай осы әндегі өрнектелген,</w:t>
        <w:br/>
        <w:t>Тойғандай отырасың бір тәттіге.</w:t>
        <w:br/>
        <w:t>Жайымен жылжиды ғой бүл күн деген,</w:t>
        <w:br/>
        <w:t>Жастықта жайраң қағып кім күлмеген.</w:t>
        <w:br/>
        <w:t>Мүң қандай ойландырар маңайымды,</w:t>
        <w:br/>
        <w:t>Үн қандай үкідей бір үлпілдеген.</w:t>
        <w:br/>
        <w:t>Жер емес, аспан сірә нақ тұрағы,</w:t>
        <w:br/>
        <w:t>Қиялды қия шыңға лақтырады.</w:t>
        <w:br/>
        <w:t>Ала бұлт айналмаған ақ армандай</w:t>
        <w:br/>
        <w:t>Алты алаш аузында “Аққұм” әні.</w:t>
        <w:br/>
        <w:t>ҚАЛҒЫСА ДА ҚАСЫМДА ҚАЙРАН ҒАБЕҢ</w:t>
        <w:br/>
        <w:t>Ұлағат ұлы аймағын кезе бердің,</w:t>
        <w:br/>
        <w:t>Ұрпақ үшін байлықтың өзегі едің.</w:t>
        <w:br/>
        <w:t>Төбе, белге тоқтамаған тарланым-ай,</w:t>
        <w:br/>
        <w:t>Тауға ғана сүйреген сөз өнерін.</w:t>
        <w:br/>
        <w:t>Болмаған зиялы ғұмыры жеңіл әмән,</w:t>
        <w:br/>
        <w:t>Бір тәңір сый еткен ғой сені маған.</w:t>
        <w:br/>
        <w:t>Көрнекі ойда көсілген көсемім-ай,</w:t>
        <w:br/>
        <w:t>Сөйлемінен сөйлегендей не бір адам.</w:t>
        <w:br/>
        <w:t>Әдебиетте әйдік боп тұрсың ұдай,</w:t>
        <w:br/>
        <w:t>Әйгіленген әр лебіз шын шырындай.</w:t>
        <w:br/>
        <w:t>Шартарап шаттана көз қадайтұғын,</w:t>
        <w:br/>
        <w:t>Шеберліктің шырқаған бір шыңындай.</w:t>
        <w:br/>
        <w:t>Толқығанда айтпай ма шынын кісі,</w:t>
        <w:br/>
        <w:t>Киелі өнерде көнермес кіл үлгісі.</w:t>
        <w:br/>
        <w:t>Сом балғасыз сомдайтын сан бейнені,</w:t>
        <w:br/>
        <w:t>Тағылымды сөздің талантты мүсініпісі.</w:t>
        <w:br/>
        <w:t>АЛТЫН САНДЫҒЫН ТАРИХТЫҢ АШЫП</w:t>
        <w:br/>
        <w:t>74</w:t>
        <w:br/>
        <w:t>ТАСТАП</w:t>
        <w:br/>
        <w:t>(Қостанай қаласындағы Ы. Алтынсарин</w:t>
        <w:br/>
        <w:t>атындағы мемориалдық мұражайға)</w:t>
        <w:br/>
        <w:t>Өнеге қалса, болмайды өлгені ұмыт,</w:t>
        <w:br/>
        <w:t>Өзімді тосатындай өрден де үміт.</w:t>
        <w:br/>
        <w:t>Табалдырықтан тебіреніп тұрмын аттап,</w:t>
        <w:br/>
        <w:t>Теңіз-сезім толқыны төңкеріліп.</w:t>
        <w:br/>
        <w:t>Жүретін ұлағатты ой басында әмән,</w:t>
        <w:br/>
        <w:t>Еибратқа үндеген ғасыр -- ғалам.</w:t>
      </w:r>
    </w:p>
    <w:p>
      <w:r>
        <w:t>Бармысың баяғыдан бағалы мұра,</w:t>
        <w:br/>
        <w:t>Армысың, Алтынсарин асыл бабам.</w:t>
        <w:br/>
        <w:t>Дабылы есімде әлі даладағы,</w:t>
        <w:br/>
        <w:t>Шын шаттан шөбере, немере, балалары.</w:t>
        <w:br/>
        <w:t>Бұл күнде ел елеңдеген экспонат қой</w:t>
        <w:br/>
        <w:t>Білімнің қабырғасы қайыспаған қара нары.</w:t>
        <w:br/>
        <w:t>Қай кезде зеңгір көктен құлады айы,</w:t>
        <w:br/>
        <w:t>Қалың бұлт емес, күлімде күн арайы.</w:t>
        <w:br/>
        <w:t>Ашыққан адам болса тек білімнен</w:t>
        <w:br/>
        <w:t>Аш есік, Алтынсарин мүражайы.</w:t>
        <w:br/>
        <w:t>Бас сұқпасаң әрине кінәлайды,</w:t>
        <w:br/>
        <w:t>Бас сұққанға теңге де сұрамайды.</w:t>
        <w:br/>
        <w:t>Ұлы ұстаз ұлағат шашсын ұрпағына,</w:t>
        <w:br/>
        <w:t>Аш есік, Алтынсарин мұражайы.</w:t>
        <w:br/>
        <w:t>Қазақтың шың Ыбырай, шың Абайы,</w:t>
        <w:br/>
        <w:t>Сөз өнерін сүймеген ұнамайды.</w:t>
        <w:br/>
        <w:t>Таяз жандар тағы бір ұялсыншы,</w:t>
        <w:br/>
        <w:t>Аш есік, Алтынсарин мұражайы.</w:t>
        <w:br/>
        <w:t>Қандастың кейін тартпа кіл баласы,</w:t>
        <w:br/>
        <w:t>Қанат қақсын қатайып бұғанасы.</w:t>
        <w:br/>
        <w:t>Алтын сандығын тарихтың ашып тастап,</w:t>
        <w:br/>
        <w:t>Алау таңнан мүражай мұндалашы.</w:t>
        <w:br/>
        <w:t>Жаратылысынан қарапайым қазақ мәрт қандай,</w:t>
        <w:br/>
        <w:t>Алты алаштың ауыр жүгін артқандай.</w:t>
        <w:br/>
        <w:t>Далам иісі, дән иісі, жусан иісі</w:t>
        <w:br/>
        <w:t>Талайларды топыраққа сүйреп жатқандай.</w:t>
        <w:br/>
        <w:t>Жолықпаған теп-тегіс боп жол алдан,</w:t>
        <w:br/>
        <w:t>Қалың мал құрысын, жан дүниесі тоналған.</w:t>
        <w:br/>
        <w:t>Обалың сенің ойраны шыққан Одаққа,</w:t>
        <w:br/>
        <w:t>Ортама менің ойланбай жеткен оралман.</w:t>
        <w:br/>
        <w:t>Тоқырау жылы аздау еді таза күн,</w:t>
        <w:br/>
        <w:t>Қыстың әні басатүғын жаз әнін.</w:t>
        <w:br/>
        <w:t>Обалың сенің саясаткерлерге санасыз,</w:t>
        <w:br/>
        <w:t>Ортама менің қамығып жеткен қазағым.</w:t>
        <w:br/>
        <w:t>Жалын жүздер жарқыл қақты жоғалған,</w:t>
        <w:br/>
        <w:t>Жарқын сәт-ай сағыныса қол алған.</w:t>
        <w:br/>
        <w:t>Қашықта жүргенде қалыңдаған қадірің</w:t>
        <w:br/>
        <w:t>Қасыма келгенде жұқара көрмесін, сол арман.</w:t>
        <w:br/>
        <w:t>ЖАЛҒАН ӨМІР</w:t>
        <w:br/>
        <w:t>Тарихқа айналды бәрі расында,</w:t>
        <w:br/>
        <w:t>Тірі пенде тек толқып қарасын да.</w:t>
      </w:r>
    </w:p>
    <w:p>
      <w:r>
        <w:t>Жалған дүние деп кеткен баяғы бабам,</w:t>
        <w:br/>
        <w:t>Жалған сөзді осыдан табасың ба.</w:t>
        <w:br/>
        <w:t>Туғаннан тағылымдарды түгендермін,</w:t>
        <w:br/>
        <w:t>Тұлғалы азаматты тіреу көрдім.</w:t>
        <w:br/>
        <w:t>Жалған өмір екенін біле тұрып,</w:t>
        <w:br/>
        <w:t>Жамандыққа жаны үйір біреулердің.</w:t>
        <w:br/>
        <w:t>Көбейсе ғой ізгілік жинаған күн,</w:t>
        <w:br/>
        <w:t>Сазы жетсін жаныма қиырдағы әннің.</w:t>
        <w:br/>
        <w:t>Жалған әмір екенін сезсе дағы</w:t>
        <w:br/>
        <w:t>Жақсылыққа зауқы аз кей адамның.</w:t>
        <w:br/>
        <w:t>Көлдерімде көп өссін бақ құрағы,</w:t>
        <w:br/>
        <w:t>Қайран жүрек кей кезде қатты ма әлі.</w:t>
        <w:br/>
        <w:t>67</w:t>
        <w:br/>
        <w:t>АЛТЫНСАРИННІҢ АЛЫП АЛАҚАНЫ</w:t>
        <w:br/>
        <w:t>БОЛЫП АЯЛА</w:t>
        <w:br/>
        <w:t>(Қостанай қаласындағы Ы. Алтынсарин</w:t>
        <w:br/>
        <w:t>атындағы мектеп-интернат дарындыларға</w:t>
        <w:br/>
        <w:t>арналған білім ұясына айналғанда оқылған өлең)</w:t>
        <w:br/>
        <w:t>Тебірентіп қана тұрған жоқсың тек мені,</w:t>
        <w:br/>
        <w:t>Ұғымымнан ұстаз лебізі кетпеді.</w:t>
        <w:br/>
        <w:t>Ұрпақ өсіру ұлы шаруа екенін</w:t>
        <w:br/>
        <w:t>Ұғындыршы, үлы Ыбырай мектебі.</w:t>
        <w:br/>
        <w:t>Білім дәні таза таңнан сепкені,</w:t>
        <w:br/>
        <w:t>Шын қуаныш -- шыны аспан кептері.</w:t>
        <w:br/>
        <w:t>Әз әкесің, әрі анасың ұл-қызға,</w:t>
        <w:br/>
        <w:t>Қостанайдың құшағы ыстық мектебі.</w:t>
        <w:br/>
        <w:t>Балғын бала ғой барша баба өпкені,</w:t>
        <w:br/>
        <w:t>Бұдан өзге балдай бақыт жоқ тегі.</w:t>
        <w:br/>
        <w:t>Ағыны бөлек өзенісің бе білімнің,</w:t>
        <w:br/>
        <w:t>Дабылы бөлек дарындылардың мектебі.</w:t>
        <w:br/>
        <w:t>Көк шыбығың нәр жиды да, көктеді,</w:t>
        <w:br/>
        <w:t>Көп түлегің көп жұлдыздай көктегі.</w:t>
        <w:br/>
        <w:t>Сар далада сәйгүлігі озар бапкердей</w:t>
        <w:br/>
        <w:t>Сан ата аңсаған дарындылардың мектебі.</w:t>
        <w:br/>
        <w:t>Бұл жаңалық бой жылытар леп пе еді,</w:t>
        <w:br/>
        <w:t>Жеткіншексіз шаттық шалқып жетпеді.</w:t>
        <w:br/>
        <w:t>Табалдырығыннан таяз жан аттап көрмесін,</w:t>
        <w:br/>
        <w:t>Тағылымы таудай дарындылардың мектебі. .</w:t>
        <w:br/>
        <w:t>Жаңа ғасырға жаңа адам беттеді,</w:t>
        <w:br/>
        <w:t>Жүйіткі ілгері, кім жолынды шпектеді.</w:t>
        <w:br/>
        <w:t>Ұлағаттың ұясы атан үдайы,</w:t>
        <w:br/>
        <w:t>Ұзақ жаса, дарындылардың мектебі.</w:t>
        <w:br/>
        <w:t>Тірі пенде көбей ылғи түзу ниеттері,</w:t>
        <w:br/>
        <w:t>Теңеудің де топырласын лектері.</w:t>
      </w:r>
    </w:p>
    <w:p>
      <w:r>
        <w:t>Алтынсариннің алақаны болып аяла,</w:t>
        <w:br/>
        <w:t>Алтын босағам -- дарындылардың мектебі.</w:t>
        <w:br/>
        <w:t>75</w:t>
        <w:br/>
        <w:t>Қаламгер қазынасы дала бағы,</w:t>
        <w:br/>
        <w:t>Қуантып кейде, ал кейде жаралады.</w:t>
        <w:br/>
        <w:t>Мұхтар, Ғабит қос жұлдыз маңдайымда</w:t>
        <w:br/>
        <w:t>Мен білсем бықсымайды, жанады әлі.</w:t>
        <w:br/>
        <w:t>Күн көзіндей құшағын жайғанда әлем,</w:t>
        <w:br/>
        <w:t>Кеше ғана даламда сайраңдап ең.</w:t>
        <w:br/>
        <w:t>Жүректің сөресінде сансыз кітап</w:t>
        <w:br/>
        <w:t>Қалғыса да қасымда қайран Ғабең.</w:t>
        <w:br/>
        <w:t>ЖҮРЕК ЛҮПІЛІН ЕСТІДІМ ЖАНЫМ, АНАМ</w:t>
        <w:br/>
        <w:t>(Зибагұл Шайменқызына хат)</w:t>
        <w:br/>
        <w:t>Өзіңмен ортақ ылғи әр қызығым,</w:t>
        <w:br/>
        <w:t>Өз балапандарыңа сездірдің жан қызуын.</w:t>
        <w:br/>
        <w:t>Шыбықтан шын бәйтерекке айналдырдың,</w:t>
        <w:br/>
        <w:t>Мұңайған Мұқат шалдың жалғыз ұлың.</w:t>
        <w:br/>
        <w:t>Киелі өлең кормесін күшті ағынын,</w:t>
        <w:br/>
        <w:t>Келер ұрлақ кемел ой ұқса бүгін.</w:t>
        <w:br/>
        <w:t>Татарша тамылжытып ән салатын,</w:t>
        <w:br/>
        <w:t>Үлбіреген келіні ең Үқсарының.</w:t>
        <w:br/>
        <w:t>Қара жер батпағына батпады үміт,</w:t>
        <w:br/>
        <w:t>Жалғызға жарылқардай бақ табылып.</w:t>
        <w:br/>
        <w:t>Білімі телегей-теңіз болмаса да,</w:t>
        <w:br/>
        <w:t>Жан көкем жүрді кілең атқа мініп.</w:t>
        <w:br/>
        <w:t>Еріңмен шартарап шарлап, баққа өрледің,</w:t>
        <w:br/>
        <w:t>Қарақұм, Көкалат, Шұбалаң жат көрмедің.</w:t>
        <w:br/>
        <w:t>Ақшығанақ, Станса, Аралбай аралап,</w:t>
        <w:br/>
        <w:t>Алтын бесік жайладың Ақкөл жерін.</w:t>
        <w:br/>
        <w:t>Ізгі жандар жайнатар ізгі өңірді,</w:t>
        <w:br/>
        <w:t>Диқаншы несібелі күзде күлді.</w:t>
        <w:br/>
        <w:t>Жетпіс мың доллар емес, жетпіс соммен</w:t>
        <w:br/>
        <w:t>Жетілдірдіңдер қалайша қыз бен ұлды.</w:t>
        <w:br/>
        <w:t>80</w:t>
        <w:br/>
        <w:t>Жанарыңа қарасам жалт бұрылып,</w:t>
        <w:br/>
        <w:t>Жұлдыз, айдың сәулесін тұрам көріп.</w:t>
        <w:br/>
        <w:t>Сен сыйлаған өмірге кіл тоймаймын,</w:t>
        <w:br/>
        <w:t>Бағыт бердің, сіро да бұлтармаймын.</w:t>
        <w:br/>
        <w:t>Түн ұйқыңды төрт бөліп әлдиледің,</w:t>
        <w:br/>
        <w:t>Түнде ойлаймын өзіңді, күнде ойлаймын.</w:t>
      </w:r>
    </w:p>
    <w:p>
      <w:r>
        <w:t>Бұл жалғанда болар ма бекер өлең,</w:t>
        <w:br/>
        <w:t>Өмір бойы қарыз боп өтеді өрен.</w:t>
        <w:br/>
        <w:t>Ақ сүтіңнің дәмі түр тіл ұшында,</w:t>
        <w:br/>
        <w:t>Алалдыққа жасымнан жетелеген.</w:t>
        <w:br/>
        <w:t>Асыл ана әрқашан бір шың маған,</w:t>
        <w:br/>
        <w:t>Бауырда бақытың -- бала, ырысың -- далам,</w:t>
        <w:br/>
        <w:t>Жүрегіңнің мейірімі мұхиттай ма,</w:t>
        <w:br/>
        <w:t>Сан перзент сағына кеп сусындаған.</w:t>
        <w:br/>
        <w:t>Жүзер-ау айдынында кемем менің,</w:t>
        <w:br/>
        <w:t>Жан анасыз кеңдікке кенелмедім.</w:t>
        <w:br/>
        <w:t>Жүзін бір журналист ұлдың көрейін деп,</w:t>
        <w:br/>
        <w:t>Жайлы күнде экранға елеңдедің.</w:t>
        <w:br/>
        <w:t>Ана барда аңғардым арай барын,</w:t>
        <w:br/>
        <w:t>Атырдың арман дүние талай таңын.</w:t>
        <w:br/>
        <w:t>Қыстың дәмін қуысқа тығып қойып,</w:t>
        <w:br/>
        <w:t>Қостанай қара жолына қарайладың.</w:t>
        <w:br/>
        <w:t>Куә бәрі кәдімгі жота, белдің,</w:t>
        <w:br/>
        <w:t>Әке, шешемен әйдік қой атағы слдің.</w:t>
        <w:br/>
        <w:t>Қанатымның тойында көке орнына</w:t>
        <w:br/>
        <w:t>Қатырып бағасы алтын -- бата бердің.</w:t>
        <w:br/>
        <w:t>Заман ғой ағын -- ақпарат келе қалған,</w:t>
        <w:br/>
        <w:t>Салқын сөз сар далада желеді алдан.</w:t>
        <w:br/>
        <w:t>Ардақты анам-ай деп көп күрсіндім,</w:t>
        <w:br/>
        <w:t>Ағаның лебізін естіп телефоннан.</w:t>
        <w:br/>
        <w:t>Мөп-мөлдір шуағыңды құйып маған,</w:t>
        <w:br/>
        <w:t>Қай кезде үлағатың ұйытпаған.</w:t>
        <w:br/>
        <w:t>Жетпіс пе жаныңды үйіріп мазаңды алған,</w:t>
        <w:br/>
        <w:t>Сырқат па сыбырламай келген, сүйікті анам.</w:t>
        <w:br/>
        <w:t>Ілгері жүрген сайын ісім ксм бе,</w:t>
        <w:br/>
        <w:t>Тартпайын тағылым беделін түсіргенге.</w:t>
        <w:br/>
        <w:t>Жол кескеннен жөнді адам жаратылмас,</w:t>
        <w:br/>
        <w:t>Жол кеспеген оңды адам түсінгенге.</w:t>
        <w:br/>
        <w:t>Тәрбие -- табалдырықтан, танимын бұл адамды,</w:t>
        <w:br/>
        <w:t>Ұнамағанды айтамын, ұнағанды.</w:t>
        <w:br/>
        <w:t>Бір қыз бала жол бермей жұлқынды да,</w:t>
        <w:br/>
        <w:t>Бір келіншек жол беріп түра қалды.</w:t>
        <w:br/>
        <w:t>ДӘЛ ОСЫ СӘТТЕ НЕ БОЛЫП ЖАТЫР</w:t>
        <w:br/>
        <w:t>5-877</w:t>
        <w:br/>
        <w:t>ШЫНЫНДА</w:t>
        <w:br/>
        <w:t>“Қас қағымда, бір-екі минут ішінде</w:t>
        <w:br/>
        <w:t>жер бетінде небір оқиға болады ғой”.</w:t>
      </w:r>
    </w:p>
    <w:p>
      <w:r>
        <w:t>(Екі кісі әңгімесінен)</w:t>
        <w:br/>
        <w:t>Жанның сыры жазылмаған жырымда,</w:t>
        <w:br/>
        <w:t>Қабаттасқандай қуаныш та, мұңым да.</w:t>
        <w:br/>
        <w:t>Дүрбі көзбен дүбірлі дүниеге қарайын,</w:t>
        <w:br/>
        <w:t>Дәл осы сәтте не болып жатыр шынында?</w:t>
        <w:br/>
        <w:t>Басты бақыт ғұмыр кешкенің кіл аман,</w:t>
        <w:br/>
        <w:t>Жалғыз пендені жолықтырмасам ғой жылаған.</w:t>
        <w:br/>
        <w:t>Іңгасымен ішті жылытты нәресте,</w:t>
        <w:br/>
        <w:t>Көзін жұмды көзге ыстық бір адам.</w:t>
        <w:br/>
        <w:t>Тірілердің түгел орындалған ба тілеуі,</w:t>
        <w:br/>
        <w:t>Тігілген отаудың темір ме ылғи тіреуі.</w:t>
        <w:br/>
        <w:t>Үйленіп жатыр махаббатына мас жігіт,</w:t>
        <w:br/>
        <w:t>Ажырасуға арыз беріп жатыр біреуі.</w:t>
        <w:br/>
        <w:t>Зиялысы көп заманның ағыны жаңа,</w:t>
        <w:br/>
        <w:t>Дарқан болу керек қой дала ұлы ғана.</w:t>
        <w:br/>
        <w:t>Шапан жауып жатыр бір перзент әкесіне,</w:t>
        <w:br/>
        <w:t>Зейнетақыдан дәмелі тағы бір бала.</w:t>
        <w:br/>
        <w:t>Азамат жүгін арқаға артады кім,</w:t>
        <w:br/>
        <w:t>Әрине, халі тәуір қалталының.</w:t>
        <w:br/>
        <w:t>Домалақ бала түр әне доллар санап,</w:t>
        <w:br/>
        <w:t>Қайыршы жан қасында қалпағының.</w:t>
        <w:br/>
        <w:t>65</w:t>
        <w:br/>
        <w:t>БЕЙНЕ БІР АХАҢ АҚЫЛ АРНАСЫНДАЙ</w:t>
        <w:br/>
        <w:t>(А. Байтұрсынов көшесінде туған жыр)</w:t>
        <w:br/>
        <w:t>Жеміс берсе бәйтерек, құлатар кім,</w:t>
        <w:br/>
        <w:t>Жетті, жетті жанымды жұбатар күн.</w:t>
        <w:br/>
        <w:t>Көкпенен таласқандай бойым менін</w:t>
        <w:br/>
        <w:t>Көшесінде келемін ұлы Ахаңның.</w:t>
        <w:br/>
        <w:t>Көркемсөзім көмілсе күнде сөнем,</w:t>
        <w:br/>
        <w:t>Әр үйдің ауласы ән, іргесі өлең.</w:t>
        <w:br/>
        <w:t>Толғанбай өте алмаймын тағдырына,</w:t>
        <w:br/>
        <w:t>Ойланбай өте алмаймын бүл көшеден.</w:t>
        <w:br/>
        <w:t>Шешендерден соз қалды, ұтқан пайда,</w:t>
        <w:br/>
        <w:t>Шыңым барда шарықтап шыққам қайда.</w:t>
        <w:br/>
        <w:t>Ұзын көшеден әрі, бері өткен адам</w:t>
        <w:br/>
        <w:t>Ұлы сөзін жанымен ұққандай ма.</w:t>
        <w:br/>
        <w:t>Көрген, сезген қуаныш, қайғыны да,</w:t>
        <w:br/>
        <w:t>Кең құшағын кемел ел жайды ұлына.</w:t>
        <w:br/>
        <w:t>Кедей боп осы жерге келген кісі</w:t>
        <w:br/>
        <w:t>Кенеттен кезігердей байлығына.</w:t>
        <w:br/>
        <w:t>Бола ма балғындарға төселмесе,</w:t>
        <w:br/>
        <w:t>Бал-ұрпақ ұлағат жисын өсем десе.</w:t>
        <w:br/>
        <w:t>Бейне бір Ахаң ақыл арнасындай,</w:t>
        <w:br/>
        <w:t>Кейде бір секілдісің көсем-көше.</w:t>
        <w:br/>
        <w:t>АЛТЫ АЛАШ АУЗЫНДА “АҚҚУЫМ” ӘНІ</w:t>
      </w:r>
    </w:p>
    <w:p>
      <w:r>
        <w:t>(Ахаңның Әйгілі туындысын тыңдағанда)</w:t>
        <w:br/>
        <w:t>Кездер-ай келісті шақ еске келген,</w:t>
        <w:br/>
        <w:t>Ерке қыз сәлемі жеткен еспе желден.</w:t>
        <w:br/>
        <w:t>Көз қандай көре білген сұлулықты,</w:t>
        <w:br/>
        <w:t>Сөз қандай жүйесімен кестеленген.</w:t>
        <w:br/>
        <w:t>Ғашықтық қыл көпір ме, бір өткел ме,</w:t>
        <w:br/>
        <w:t>Бел бусаң жолдан қайтпа, жүдеп келме.</w:t>
        <w:br/>
        <w:t>66</w:t>
        <w:br/>
        <w:t>Ақсақалдар емес қой тегін кісі,</w:t>
        <w:br/>
        <w:t>Кейде әлді, кейде әлсіз сенім күші.</w:t>
        <w:br/>
        <w:t>Қол жайып отыр мешітте бір қария</w:t>
        <w:br/>
        <w:t>Ептеп тартады арақтан екіншісі.</w:t>
        <w:br/>
        <w:t>Қатігездік қара құс қараңдаған,</w:t>
        <w:br/>
        <w:t>Жаным неге жақындау жаманға әмән.</w:t>
        <w:br/>
        <w:t>Жылы ұяға жем тасып қарлығаш қүс,</w:t>
        <w:br/>
        <w:t>Аңдай аузын ашады адамға адам.</w:t>
        <w:br/>
        <w:t>Сөзі деме суырылған данагөйдің,</w:t>
        <w:br/>
        <w:t>Ақыл айтса аға, апа ала қойғын.</w:t>
        <w:br/>
        <w:t>Жақсылыққа жүгіріп жарқын бір топ</w:t>
        <w:br/>
        <w:t>Жанында отыр біреулер жаман ойдың.</w:t>
        <w:br/>
        <w:t>Қиял-ұшақ, қашықты аралайын,</w:t>
        <w:br/>
        <w:t>Қатты ойлаймын қыр жайын, қала жайын.</w:t>
        <w:br/>
        <w:t>Қостанайда күн ашық күміс таңнан</w:t>
        <w:br/>
        <w:t>Арқалықтың айта алман ауа райын.</w:t>
        <w:br/>
        <w:t>Жанның сыры жазылмаған жырымда,</w:t>
        <w:br/>
        <w:t>Қабаттасқандай қуаныш та, мұңым да.</w:t>
        <w:br/>
        <w:t>Дүрбі көзбен дүбірлі дүниеге қарайын,</w:t>
        <w:br/>
        <w:t>Дәл осы сәтте не болып жатыр шынында.</w:t>
        <w:br/>
        <w:t>ҚАШЫҚТА ЖҮРГЕНДЕ ҚАЛЫҢДАҒАН</w:t>
        <w:br/>
        <w:t>ҚАДІРІҢ</w:t>
        <w:br/>
        <w:t>(Оралман қазақтарға)</w:t>
        <w:br/>
        <w:t>Қане, қане, сөзімді кім жалған дер,</w:t>
        <w:br/>
        <w:t>Қандастарға қауышам деп қамданды ел.</w:t>
        <w:br/>
        <w:t>Бір емес-ау, мың аунағаныңды ұнатар</w:t>
        <w:br/>
        <w:t>Баяғыда бабаңның қаны тамған жер.</w:t>
        <w:br/>
        <w:t>Келмес жаққа күндер кетті азалы,</w:t>
        <w:br/>
        <w:t>Көкіректерде нақышы бөлек наз әні.</w:t>
        <w:br/>
        <w:t>Құүшақтан ажырау қандай қиын пендеге,</w:t>
        <w:br/>
        <w:t>Құшаққа құлшыну ғажаптың бір, ғажабы.</w:t>
        <w:br/>
        <w:t>Тебіреніп дүниенің тұрса әлемі,</w:t>
        <w:br/>
        <w:t>Кеңістік кезігер ме мұнша әдемі.</w:t>
      </w:r>
    </w:p>
    <w:p>
      <w:r>
        <w:t>Нағыз ем -- дәрігердің дәрісі емес,</w:t>
        <w:br/>
        <w:t>Нағыз ем -- Нағашыбайдың жыр сәлемі.</w:t>
        <w:br/>
        <w:t>Әулетімнің өзің ең нақ тірегі,</w:t>
        <w:br/>
        <w:t>Туыс түгіл, ту сыртта жат біледі.</w:t>
        <w:br/>
        <w:t>Сырқатты сылып тастар, жұлып тастар</w:t>
        <w:br/>
        <w:t>Ұл-қыз бен немере, шөбере ақ тілегі.</w:t>
        <w:br/>
        <w:t>Бұмырыңның әр сәтін думан көрдің,</w:t>
        <w:br/>
        <w:t>Көркі кетер ме көбелек қуған белдің.</w:t>
        <w:br/>
        <w:t>Шипа саған -- шын көңілі ағайынның,</w:t>
        <w:br/>
        <w:t>Шипа саған -- ауасы туған жердің.</w:t>
        <w:br/>
        <w:t>Қасымда болсаң бір түрлі байиды жаным,</w:t>
        <w:br/>
        <w:t>Қашықтасаң қашанда налиды жаным.</w:t>
        <w:br/>
        <w:t>Шипа саған -- кіші келін кісілігі,</w:t>
        <w:br/>
        <w:t>Шипа саған -- қылығы Айданың.</w:t>
        <w:br/>
        <w:t>Балдай тәтті байқасаң бала-балғын,</w:t>
        <w:br/>
        <w:t>Қимастай қызығына қарап алғын.</w:t>
        <w:br/>
        <w:t>Шипа саған -- шалдар шалқытқан шырайлы бата,</w:t>
        <w:br/>
        <w:t>Шипа саған -- шапағат, рухы бабалардың.</w:t>
        <w:br/>
        <w:t>Ару ана бүгінгі әнім, баяғы әнім,</w:t>
        <w:br/>
        <w:t>Ақ құшақ алыстан-ақ жая аламын.</w:t>
        <w:br/>
        <w:t>Сен аман бол, жапырағың жан-жағыңда,</w:t>
        <w:br/>
        <w:t>Сағынғанда тыныстар сая-бағым.</w:t>
        <w:br/>
        <w:t>Желкілдеген ұрпақтың бәрі балаң,</w:t>
        <w:br/>
        <w:t>Топ ана арасынан танып алам.</w:t>
        <w:br/>
        <w:t>Сен аман бол, отаудың Алатауы,</w:t>
        <w:br/>
        <w:t>Әрқашан әрі әкем, әрі анам.</w:t>
        <w:br/>
        <w:t>Шынар-көңіл, шыңдарға шаншыласың,</w:t>
        <w:br/>
        <w:t>Шағалаларыңды іздейсің, шарқ ұрасың. .</w:t>
        <w:br/>
        <w:t>Жүрек лүлілін естідім жаным, анам,</w:t>
        <w:br/>
        <w:t>Жазу жазды-ау қағазға тамшы жасым.</w:t>
        <w:br/>
        <w:t>83</w:t>
        <w:br/>
        <w:t>Пайымдасын әрбір ұл, әр қыз өзі,</w:t>
        <w:br/>
        <w:t>Парасатты халықтың мәнді-ау сөзі.</w:t>
        <w:br/>
        <w:t>Жалпақ елге қарайды жаман көзбен</w:t>
        <w:br/>
        <w:t>Жерді басып жүргендей жалғыз өзі.</w:t>
        <w:br/>
        <w:t>Ерлерім кеткен жоқ па еңіреп көп,</w:t>
        <w:br/>
        <w:t>Еркін ел перзентіне сеніп әтпек.</w:t>
        <w:br/>
        <w:t>Күн шыққаннан ойлайды өз отауын</w:t>
        <w:br/>
        <w:t>Күн батқанда ойлайды елін ептеп.</w:t>
        <w:br/>
        <w:t>Жемін ылғи таппайды жыр-шағалам,</w:t>
        <w:br/>
        <w:t>Құбылмалы бола ма мұнша ғалам.</w:t>
        <w:br/>
        <w:t>Қара басын ойлайтын пенделерді</w:t>
        <w:br/>
        <w:t>Адам-ау деп шынында кім санаған.</w:t>
        <w:br/>
        <w:t>Айтайын ба ақиқатын, өкпемді,</w:t>
      </w:r>
    </w:p>
    <w:p>
      <w:r>
        <w:t>Шыққыр көзім көргенсіздікті көп көрді.</w:t>
        <w:br/>
        <w:t>Өз мүддеңді өңменінен итеріп,</w:t>
        <w:br/>
        <w:t>Өз еліңнің мүддесі үшін төк терді.</w:t>
        <w:br/>
        <w:t>ҚАЛТАРЫСТА ҚАЛА МА ДЕП ҚИНАЛАМ</w:t>
        <w:br/>
        <w:t>Қоғам тірлігі болғаннан соң қым-қуыт,</w:t>
        <w:br/>
        <w:t>Батыл іске белдерін жүр кіл буып.</w:t>
        <w:br/>
        <w:t>Салады олар бағасы қымбат базарды,</w:t>
        <w:br/>
        <w:t>Салмайды олар бір кітапхана, бір клуб.</w:t>
        <w:br/>
        <w:t>Жалған дүние жалт қаратар дүрмек көп,</w:t>
        <w:br/>
        <w:t>Оймақтай ғана ой түйсе ғой күнде ептеп.</w:t>
        <w:br/>
        <w:t>Салады олар дүңгіршек пен дүкенді,</w:t>
        <w:br/>
        <w:t>Салмайды олар бал-балаға бір мектеп.</w:t>
        <w:br/>
        <w:t>Сөз құмырадан лебіз бірден құйылды,</w:t>
        <w:br/>
        <w:t>Ежелгі ауылдың иті қасқырша ұлиды.</w:t>
        <w:br/>
        <w:t>Салады олар жанармай сататын жерлерді,</w:t>
        <w:br/>
        <w:t>Салмайды олар мүгедек үшін бір үйді.</w:t>
        <w:br/>
        <w:t>Қатты құнығу абырой қашан әперді,</w:t>
        <w:br/>
        <w:t>Қандастарым жатырқамай ма жат елді.</w:t>
        <w:br/>
        <w:t>71</w:t>
        <w:br/>
        <w:t>85-877</w:t>
        <w:br/>
        <w:t>Атаның алдын кеспеу басты арманың,</w:t>
        <w:br/>
        <w:t>Жаныңа жақын тұттың жастар жағын.</w:t>
        <w:br/>
        <w:t>Дәом-түздың шын иесі әйел болса</w:t>
        <w:br/>
        <w:t>Даладан кем болмады дастарқаның.</w:t>
        <w:br/>
        <w:t>Аңқылдап ағайынмен күліп еркін,</w:t>
        <w:br/>
        <w:t>Бір мейірім бізге жедел жүгіретін.</w:t>
        <w:br/>
        <w:t>Күбідегі көжеңді Кәрімжан аға</w:t>
        <w:br/>
        <w:t>Қымыздай қызыл таңнан сіміретін.</w:t>
        <w:br/>
        <w:t>Жерімді көре берсем гүл қаптаған,</w:t>
        <w:br/>
        <w:t>Елімді көре берсем мүң жатпаған.</w:t>
        <w:br/>
        <w:t>Парызым әке өмірін әрі жалғастыру,</w:t>
        <w:br/>
        <w:t>Қарызым оөтелер ме, қымбатты анам.</w:t>
        <w:br/>
        <w:t>Жансың ба жаратылысы бөлек, жаны -- жалын,</w:t>
        <w:br/>
        <w:t>Отың боп орталарда жағыламын.</w:t>
        <w:br/>
        <w:t>Елге әйгілі еңбеккер болмасаң да,</w:t>
        <w:br/>
        <w:t>Көкемнің шайқалтпадың шаңырағын.</w:t>
        <w:br/>
        <w:t>Жан емен қиындықтан қашып, төте жүрген,</w:t>
        <w:br/>
        <w:t>Саңлағың соқпақ жолмен өте білген.</w:t>
        <w:br/>
        <w:t>Ұядағы ұл-қызың аққу, қаздай,</w:t>
        <w:br/>
        <w:t>Көліңнен көкке қарай көтерілген.</w:t>
        <w:br/>
        <w:t>Тірлік-керуен титтей де тоқтамады,</w:t>
        <w:br/>
        <w:t>Адамның аһ ұрудан басқа жоқ па амалы.</w:t>
      </w:r>
    </w:p>
    <w:p>
      <w:r>
        <w:t>Өр көрдім өзіңді ылғи өзгелерден,</w:t>
        <w:br/>
        <w:t>Көргендім, көрікті анам, көп балалы.</w:t>
        <w:br/>
        <w:t>Төңіректің түнге ұқсастау түсі бұл күн,</w:t>
        <w:br/>
        <w:t>Тарлан үрпақ, жас толқынның іші білгін.</w:t>
        <w:br/>
        <w:t>Оразбайдың ордасын кіл күзетіп,</w:t>
        <w:br/>
        <w:t>Отауында отырсың кіші ұлыңның.</w:t>
        <w:br/>
        <w:t>Арқаланған ақынның созі жақүт,</w:t>
        <w:br/>
        <w:t>Зымырандай заулайды тез уақыт.</w:t>
        <w:br/>
        <w:t>Қасында бақтағы алма -- балалардың ”</w:t>
        <w:br/>
        <w:t>Қарайып жүргеніңнің өзі бақыт.</w:t>
        <w:br/>
        <w:t>Қызықтырып қашықтан қыран -- көрік,</w:t>
        <w:br/>
        <w:t>Қайталанасың аузымда бір ән болып.</w:t>
        <w:br/>
        <w:t>8</w:t>
        <w:br/>
        <w:t>КІЛ ОЙЛАНЫП, КІЛ ІШІМНЕН ТІЛЕРІМ</w:t>
        <w:br/>
        <w:t>Алғаш рет қызметке киіп барған жаңа тонымды көрген</w:t>
        <w:br/>
        <w:t>бір әріптесім:</w:t>
        <w:br/>
        <w:t>-- Нашар, сапасыз. Тез тозады,- деді көңіліме қарамай.</w:t>
        <w:br/>
        <w:t>Мен ойланып қалдым.</w:t>
        <w:br/>
        <w:t>Автор.</w:t>
        <w:br/>
        <w:t>Тіршіліктің терді деме, лас жағын,</w:t>
        <w:br/>
        <w:t>Терең сөздің аңғарсаң ғой астарын.</w:t>
        <w:br/>
        <w:t>Құндыз бөрікке қарайладық құмарта,</w:t>
        <w:br/>
        <w:t>Байқадық па ішінде қандай бас барын.</w:t>
        <w:br/>
        <w:t>Арзан емес, қымбат тауарға тұнды үйің,</w:t>
        <w:br/>
        <w:t>Кісілердің көркі емес пе бұл киім.</w:t>
        <w:br/>
        <w:t>Қымбат тонды кигендердің барлығы</w:t>
        <w:br/>
        <w:t>Қымбат адам дсп айту да тым қиын.</w:t>
        <w:br/>
        <w:t>Бәрі, бәрі басқан аяқтан байқалған,</w:t>
        <w:br/>
        <w:t>Біреулер шабан, ал біреулер майталман.</w:t>
        <w:br/>
        <w:t>Түзу шалбар кигендердің барлығы</w:t>
        <w:br/>
        <w:t>Түзу жолмен жүреді деп айта алман.</w:t>
        <w:br/>
        <w:t>Ақын қиял неткен қанатты, алып ең,</w:t>
        <w:br/>
        <w:t>Пенде жайлы түрлі пікірдемін әлі мен.</w:t>
        <w:br/>
        <w:t>Көрікті көйлек кигендердің барлығы</w:t>
        <w:br/>
        <w:t>Көрікті ме көкірегімен, жанымен.</w:t>
        <w:br/>
        <w:t>Жалған дүниеде жалбарынар бір құдай,</w:t>
        <w:br/>
        <w:t>Жалтақтайды базар жаққа жұрт ұдай.</w:t>
        <w:br/>
        <w:t>Кіл ойланып, кіл ішімнен тілерім:</w:t>
        <w:br/>
        <w:t>Кісі киімнен арзан болмаса, шіркін-ай.</w:t>
        <w:br/>
        <w:t>МҮДДЕ</w:t>
        <w:br/>
        <w:t>Кейбіреудің тағылымды ісі өтпей,</w:t>
        <w:br/>
        <w:t>Кейбіреудің таң атпай түсі өрттей.</w:t>
        <w:br/>
        <w:t>Өзім, өзім және өзім деген сөзді</w:t>
      </w:r>
    </w:p>
    <w:p>
      <w:r>
        <w:t>Тым биікке көтерген кісі көптей.</w:t>
        <w:br/>
        <w:t>70</w:t>
        <w:br/>
        <w:t>ҚАЙДА, ҚАЙДА ҚАЗАҚТАҒЫ НАР ЖІГІТ</w:t>
        <w:br/>
        <w:t>(Қостанай қаласындағы орталық базарға барғанда</w:t>
        <w:br/>
        <w:t>туған жыр)</w:t>
        <w:br/>
        <w:t>Нағыз нарық налытып тұр, назарда,</w:t>
        <w:br/>
        <w:t>Жаңа заман жадырашы, сазарма.</w:t>
        <w:br/>
        <w:t>Он балалы, әжім жүзді бір әйел,</w:t>
        <w:br/>
        <w:t>Он сөмкені сүйрелеп жүр базарға.</w:t>
        <w:br/>
        <w:t>Адам арзан, тауар құны самғап бір,</w:t>
        <w:br/>
        <w:t>Айқайлаған ашы дауыс жан-жақ кіл.</w:t>
        <w:br/>
        <w:t>Аяғы ауыр ақ пималы бір әйел</w:t>
        <w:br/>
        <w:t>Алма, өрік алыңдар деп зарлап түр.</w:t>
        <w:br/>
        <w:t>Өкініші жатса өртеп, үлғайып,</w:t>
        <w:br/>
        <w:t>От сезімді ортаға неге бұрмайық.</w:t>
        <w:br/>
        <w:t>Теңге сұрап тентіреген бір әйел</w:t>
        <w:br/>
        <w:t>Ала таңнан алақанын тұр жайып.</w:t>
        <w:br/>
        <w:t>Қай бағытқа түзегендей көш бетін,</w:t>
        <w:br/>
        <w:t>Тұтаспа түман, төңірегімнен өшпе күн.</w:t>
        <w:br/>
        <w:t>Жылқышының жалғыз қызы Жанаргүл</w:t>
        <w:br/>
        <w:t>Жайлап, баптап сатады ылғи шошқа етін.</w:t>
        <w:br/>
        <w:t>Тірлігіне байқап көрші таңданбай,</w:t>
        <w:br/>
        <w:t>Намысына қайралғанда нән қандай.</w:t>
        <w:br/>
        <w:t>Босағадан кеше аттаған келіншек</w:t>
        <w:br/>
        <w:t>Осы арадан ойып орын алғандай.</w:t>
        <w:br/>
        <w:t>Азап бұлты ауламыздан ауар ма,</w:t>
        <w:br/>
        <w:t>Жауап берер жан табылмас сауалға.</w:t>
        <w:br/>
        <w:t>Сан келіншек бүгін кешкі пойызбен</w:t>
        <w:br/>
        <w:t>Сапар шекпек Алматыға тауарға.</w:t>
        <w:br/>
        <w:t>Жәудіреген қыз көзіндей таңғы үміт,</w:t>
        <w:br/>
        <w:t>Жазирамда тұнып түрсын мәңгілік.</w:t>
        <w:br/>
        <w:t>Қара шаңырақтың масылы емес, асылы,</w:t>
        <w:br/>
        <w:t>Қайда, қайда қазақтағы нар жігіт.</w:t>
        <w:br/>
        <w:t>84</w:t>
        <w:br/>
        <w:t>АТАҢ САҒАН АЙДЫН КӨЛ</w:t>
        <w:br/>
        <w:t>(Тұңғыш немере Бекзатқа)</w:t>
        <w:br/>
        <w:t>Ақ жүректен айтармын,</w:t>
        <w:br/>
        <w:t>Пәк тілектен жайқалдым.</w:t>
        <w:br/>
        <w:t>Бал тәтті ме деп едім,</w:t>
        <w:br/>
        <w:t>Бекер екен, байқадым.</w:t>
        <w:br/>
        <w:t>Жеткізейін әнді Айға,</w:t>
      </w:r>
    </w:p>
    <w:p>
      <w:r>
        <w:t>Сағыныш сазы самғай ма?!</w:t>
        <w:br/>
        <w:t>Кәмпит тәтті ме деп едім,</w:t>
        <w:br/>
        <w:t>Бұған да күмән бардай ма.</w:t>
        <w:br/>
        <w:t>Мамыр маған бал ай ма,</w:t>
        <w:br/>
        <w:t>Мейірлендім аплақ арайға.</w:t>
        <w:br/>
        <w:t>Былдырлаған Бекзатым,</w:t>
        <w:br/>
        <w:t>Бәрінен тәтті қалай да.</w:t>
        <w:br/>
        <w:t>Жігіт парызын кіл жүкте,</w:t>
        <w:br/>
        <w:t>Жеткіншексіз сірә күлдік пе.</w:t>
        <w:br/>
        <w:t>Тап-таза таңда туып ең</w:t>
        <w:br/>
        <w:t>Таза ғұмыр кеш тірлікте.</w:t>
        <w:br/>
        <w:t>Ұлағатты ұя ұққандай,</w:t>
        <w:br/>
        <w:t>Құлыншақ туса құт қандай.</w:t>
        <w:br/>
        <w:t>Немеренің не екенің</w:t>
        <w:br/>
        <w:t>Нағашыбай, Рәзия ұққандай.</w:t>
        <w:br/>
        <w:t>Көгілдір дүние, күн қандай,</w:t>
        <w:br/>
        <w:t>Көңіл көл боп тұрғандай.</w:t>
        <w:br/>
        <w:t>Қанат пенен Әлия</w:t>
        <w:br/>
        <w:t>Қатарласа жымиып тұрғандай.</w:t>
        <w:br/>
        <w:t>Кім өтті перзент аңсамай,</w:t>
        <w:br/>
        <w:t>Қанша жыл күттім, қаншама ай.</w:t>
        <w:br/>
        <w:t>Жас сәби тұңғыш күлгенде</w:t>
        <w:br/>
        <w:t>Жарқырап кетті жан сарай.</w:t>
        <w:br/>
        <w:t>Көрікті сөз шашылды,</w:t>
        <w:br/>
        <w:t>Күміс шалды шашымды.</w:t>
        <w:br/>
        <w:t>Ата деп айтқан сөздерің</w:t>
        <w:br/>
        <w:t>Ай, жұлдыздан әрмен асырды.</w:t>
        <w:br/>
        <w:t>Кең пейіл, кең бір даладай,</w:t>
        <w:br/>
        <w:t>Асыл жоқ ата-анадай.</w:t>
        <w:br/>
        <w:t>Ортада жүрсің еңбектеп,</w:t>
        <w:br/>
        <w:t>Окопта жүрген баладай.</w:t>
        <w:br/>
        <w:t>Шын тірек көріп жігітті,</w:t>
        <w:br/>
        <w:t>Шаңырақта ағайын бірікті.</w:t>
        <w:br/>
        <w:t>Әшпуі бар барлық балаға</w:t>
        <w:br/>
        <w:t>Әулет артқан ғой үмітті!</w:t>
        <w:br/>
        <w:t>Желкілдеп өскен жан гүлім,</w:t>
        <w:br/>
        <w:t>Тимесін тасқа тағдырың.</w:t>
        <w:br/>
        <w:t>Ақылды сөз жазған атаңның</w:t>
        <w:br/>
        <w:t>Ақылдысы бол, балғыным.</w:t>
        <w:br/>
        <w:t>Өзіңмен үлкен көлемім,</w:t>
        <w:br/>
        <w:t>Өзіңді сүйіп өбемін.</w:t>
        <w:br/>
        <w:t>Әлдиін айтқан әжеңнің</w:t>
        <w:br/>
        <w:t>Әдемісі бол, бөбегім.</w:t>
        <w:br/>
        <w:t>Көлеңке көрмей жанарың,</w:t>
        <w:br/>
        <w:t>Күнге күлімдеп қарағын.</w:t>
      </w:r>
    </w:p>
    <w:p>
      <w:r>
        <w:t>Нағашыға тарт, бізге тарт,</w:t>
        <w:br/>
        <w:t>Нашар болмасаң жарадың.</w:t>
        <w:br/>
        <w:t>Тыңдаудан әсте жалықпа,</w:t>
        <w:br/>
        <w:t>Тағылым жолыңды анықта.</w:t>
        <w:br/>
        <w:t>Мамырда туған бала едің,</w:t>
        <w:br/>
        <w:t>Мамыр қазындай қалықта.</w:t>
        <w:br/>
        <w:t>Сенімен таң боп атамын,</w:t>
        <w:br/>
        <w:t>Сенімен күн боп батамын.</w:t>
        <w:br/>
        <w:t>Бекзат боксердің берсінші</w:t>
        <w:br/>
        <w:t>Ажалың емес, атағын.</w:t>
        <w:br/>
        <w:t>Сан бәйгеде келді атым,</w:t>
        <w:br/>
        <w:t>Сенің де шықсын елге атың.</w:t>
        <w:br/>
        <w:t>Атаң саған айдын кәл,</w:t>
        <w:br/>
        <w:t>Ал жүзе бер, Бекзатым.</w:t>
        <w:br/>
        <w:t>85</w:t>
        <w:br/>
        <w:t>86</w:t>
        <w:br/>
        <w:t>РЕСПУБЛИКАМ МЕНІҢ...</w:t>
        <w:br/>
        <w:t>Алау таң алуан іссіз атпайды әлі,</w:t>
        <w:br/>
        <w:t>Абат дала -- нарықтың нақты айғағы,</w:t>
        <w:br/>
        <w:t>Көз жасы қуаныштың көлге ұқсап,</w:t>
        <w:br/>
        <w:t>Көгіме көтерілген көк байрағы -</w:t>
        <w:br/>
        <w:t>Реслубликам менің!</w:t>
        <w:br/>
        <w:t>Жұртының ылғи бірге қаны, жаны,</w:t>
        <w:br/>
        <w:t>Жұмылса жолдан неге жаңылады?</w:t>
        <w:br/>
        <w:t>Еріксіз елжіретіп Елтаңбасы,</w:t>
        <w:br/>
        <w:t>Әсем құстай самғаған Әнұраны --</w:t>
        <w:br/>
        <w:t>Республикам менің!</w:t>
        <w:br/>
        <w:t>Қашқан соң қара жолдан қаңбақтары,</w:t>
        <w:br/>
        <w:t>Өзгерген қала, ауыл жан-жақтағы,</w:t>
        <w:br/>
        <w:t>Сайрады ғарыштан да қазақшалап,</w:t>
        <w:br/>
        <w:t>Топжарған Тоқтар менен Талғаттары --</w:t>
        <w:br/>
        <w:t>Республикам менің!</w:t>
        <w:br/>
        <w:t>Диханы дүбір десе жарқылдады,</w:t>
        <w:br/>
        <w:t>Нар жігіт налымайды нар түлғалы,</w:t>
        <w:br/>
        <w:t>Тынысы -- тың төсінен айқындалған,</w:t>
        <w:br/>
        <w:t>Ырысы -- ақтарылған алтын дәні -</w:t>
        <w:br/>
        <w:t>Республикам менің!</w:t>
        <w:br/>
        <w:t>Есімі тарихыма жазылады,</w:t>
        <w:br/>
        <w:t>Кім қане сл мүддесін аз үғады?</w:t>
        <w:br/>
        <w:t>Қуатты техникалар қаздай қалқып,</w:t>
        <w:br/>
        <w:t>Қопарған қара жерден қазынаны -</w:t>
        <w:br/>
        <w:t>Республикам менің!</w:t>
        <w:br/>
        <w:t>Құшақты құт-байлыққа жая аламын,</w:t>
        <w:br/>
        <w:t>Өнермен өмірімде бай адаммын,</w:t>
        <w:br/>
        <w:t>Құрманғазы күйлерін құйқылжытып,</w:t>
      </w:r>
    </w:p>
    <w:p>
      <w:r>
        <w:t>Ауыздан тастамаған Абай әнін -</w:t>
        <w:br/>
        <w:t>Республикам менің!</w:t>
        <w:br/>
        <w:t>Қалықтар тас түғырға қомданғаны,</w:t>
        <w:br/>
        <w:t>Аспаны ала бұлтпен торланбады,</w:t>
        <w:br/>
        <w:t>Лақтырып өзендері өр толқынды,</w:t>
        <w:br/>
        <w:t>Құдіреттен жан сұлулығын сұрамаймыз ба,</w:t>
        <w:br/>
        <w:t>Қызықтық жігерлі жігіт, құралай қызға,</w:t>
        <w:br/>
        <w:t>Адамдар ала таңнан таза болатын,</w:t>
        <w:br/>
        <w:t>Кешке дейін алласы, құдайы ауызда.</w:t>
        <w:br/>
        <w:t>Қазір ше? Қатыгездер қараңдаған,</w:t>
        <w:br/>
        <w:t>Іні, қарындас ізгілікке алаң ба омән,</w:t>
        <w:br/>
        <w:t>Адамгершілік лайланбаған таза болатын,</w:t>
        <w:br/>
        <w:t>Долларсыз-ақ домаланатын адамға алам.</w:t>
        <w:br/>
        <w:t>Құбылма қоғамды көру де тиді үлесіме,</w:t>
        <w:br/>
        <w:t>Кім кепіл кейде ретсіз күймесіме,</w:t>
        <w:br/>
        <w:t>Бір-біріне бүкіл адам таза болатын,</w:t>
        <w:br/>
        <w:t>Бір-бірінің ойнамайтын еді-ау жүйкесіне.</w:t>
        <w:br/>
        <w:t>Жүрегі тек мейірімге құмар жандай,</w:t>
        <w:br/>
        <w:t>Жүрді адам жерді басып, түк алданбай,</w:t>
        <w:br/>
        <w:t>Тамақ түгіл, арақ та таза болатын,</w:t>
        <w:br/>
        <w:t>Жарық дүниені кештік қой түк алданбай.</w:t>
        <w:br/>
        <w:t>Шырылдаған жан едім шындық жақтан,</w:t>
        <w:br/>
        <w:t>Айқай емес, нәзік дауыс естиін бүлбүл -- бақтан,</w:t>
        <w:br/>
        <w:t>Мұсылманның өлімі де онда таза болатын,</w:t>
        <w:br/>
        <w:t>Мылтықтан емес, кететін кіл сырқаттан.</w:t>
        <w:br/>
        <w:t>Тірлікте пенде парасаты ең керегі,</w:t>
        <w:br/>
        <w:t>Санамды солға бұрып сең келеді,</w:t>
        <w:br/>
        <w:t>Әрине, түсініксіз тірлік теңселдіріп,</w:t>
        <w:br/>
        <w:t>Әрине, адам біткен ерте өледі.</w:t>
        <w:br/>
        <w:t>ЖАНТАЛАС</w:t>
        <w:br/>
        <w:t>Абырой артса алып аспан айымысың,</w:t>
        <w:br/>
        <w:t>Абырой азайса тартылған кол қайығысың,</w:t>
        <w:br/>
        <w:t>Жанталасады біреулер күнкоріске,</w:t>
        <w:br/>
        <w:t>Жанталасады біреулер баю үшін.</w:t>
        <w:br/>
        <w:t>Жүргендей оқиғаны жүз өткізіп ішім,</w:t>
        <w:br/>
        <w:t>Жаңдар да жапырламағандай ізеттілігі шын.</w:t>
        <w:br/>
        <w:t>Жанталасалы біреулер жоғары лауазымға,</w:t>
        <w:br/>
        <w:t>Жанталасады біреулер күзетшілік үшін.</w:t>
        <w:br/>
        <w:t>91</w:t>
        <w:br/>
        <w:t>Ойыста ойға шомған ормандары --</w:t>
        <w:br/>
        <w:t>Республикам менің!</w:t>
        <w:br/>
        <w:t>Маңдайға мәртебе ғой мұндай дерек,</w:t>
        <w:br/>
        <w:t>Тұтасқан тұман емес, Күн, Ай керек,</w:t>
      </w:r>
    </w:p>
    <w:p>
      <w:r>
        <w:t>Тамырын татулықтың тереңдеткен,</w:t>
        <w:br/>
        <w:t>Сан ұлтқа сая болған бір бәйтерек -</w:t>
        <w:br/>
        <w:t>Республикам менің!</w:t>
        <w:br/>
        <w:t>АЛТЫН ЗАҢЫМ -- АЛТЫН КҮН</w:t>
        <w:br/>
        <w:t>АСПАНДАҒАН</w:t>
        <w:br/>
        <w:t>(Тәуелсіз мемлекетіміздің жаңа Конституциясы</w:t>
        <w:br/>
        <w:t>туралы ой)</w:t>
        <w:br/>
        <w:t>Тарих -- тағдыр сыйлады таңды маған,</w:t>
        <w:br/>
        <w:t>Қараңғыда қанша жыл қанғыра алам,</w:t>
        <w:br/>
        <w:t>Қазақстан -- аяулы алып ана,</w:t>
        <w:br/>
        <w:t>Бауырында барлық үлт балбырағап.</w:t>
        <w:br/>
        <w:t>Тоқырау да тұншықты таққа өрлеген,</w:t>
        <w:br/>
        <w:t>Байтақ жерге бүл шақта бақ төрлеген.</w:t>
        <w:br/>
        <w:t>Қазақстан -- жайраңдар жайсаң әке,</w:t>
        <w:br/>
        <w:t>Өзі түгіл өзгені жат көрмеген.</w:t>
        <w:br/>
        <w:t>Суарылса желкілдер гүлдер тегі,</w:t>
        <w:br/>
        <w:t>Бойда жүрген от-намыс күнде өртеді,</w:t>
        <w:br/>
        <w:t>Елге қолын бұлғайды елжіреумен</w:t>
        <w:br/>
        <w:t>Егеменді елімнің нұрлы ертеңі.</w:t>
        <w:br/>
        <w:t>Сәйгүліктей туладың құрықтағы,</w:t>
        <w:br/>
        <w:t>Санама кеп ұрпақтың үмытқаны.</w:t>
        <w:br/>
        <w:t>Бостандық пен теңдіктің төл перзенті</w:t>
        <w:br/>
        <w:t>Кішіреймес кісінің құқықтары.</w:t>
        <w:br/>
        <w:t>Саясаттың дертінен жан айыққан,</w:t>
        <w:br/>
        <w:t>Дабылдатқан сөзіне дана ұйытқан.</w:t>
        <w:br/>
        <w:t>Діні бөлек ұлттарды дәріптеймін,</w:t>
        <w:br/>
        <w:t>Тілі бөлек ұлттарды талай ұққам.</w:t>
        <w:br/>
        <w:t>87</w:t>
        <w:br/>
        <w:t>Тым таяз жаңа қазақ түсінігі,</w:t>
        <w:br/>
        <w:t>Тірі пенде азайма іші жылы,</w:t>
        <w:br/>
        <w:t>Байлардың өсіп жатыр ақшалары</w:t>
        <w:br/>
        <w:t>Кедейдің өшпей жатыр кішілігі.</w:t>
        <w:br/>
        <w:t>Турасын айтсам намыс та құлады ептеп,</w:t>
        <w:br/>
        <w:t>Тікенек шөп те су құйсаң түрады көктеп,</w:t>
        <w:br/>
        <w:t>Бұрын өсек айтатын әйел біткен,</w:t>
        <w:br/>
        <w:t>Бүгін өсек айтады біраз еркек.</w:t>
        <w:br/>
        <w:t>Тұрса ғой тауда аға, өрде ініміз,</w:t>
        <w:br/>
        <w:t>Тіріліп ғұрып, жанса ғой сөнгеніміз,</w:t>
        <w:br/>
        <w:t>Көргенді фильм кетті ғой көкіректеріңде</w:t>
        <w:br/>
        <w:t>Көргенсіз фильм күні, түн көргеніміз.</w:t>
        <w:br/>
        <w:t>Тірлікте тымпаңдамай түру бар ма,</w:t>
        <w:br/>
        <w:t>Тік көтерсем ғой бірлесіп туымды алға,</w:t>
        <w:br/>
        <w:t>Бөлінбеуді үйретер мектеп қайда</w:t>
        <w:br/>
        <w:t>Бөлінуді қоймады қазақ руларға.</w:t>
      </w:r>
    </w:p>
    <w:p>
      <w:r>
        <w:t>Кейде күн, кейде бұлттар төніп коктен,</w:t>
        <w:br/>
        <w:t>Келбетін ылғи көрсетпес көрік -- көктем,</w:t>
        <w:br/>
        <w:t>Мына заманның көп көлеңкесін көзбен көрмей,</w:t>
        <w:br/>
        <w:t>Мүмкін, сіздер бақытты өліп кеткен.</w:t>
        <w:br/>
        <w:t>ҰЛТТЫҚ САНА ҰЯСЫНАН БҰЗЫЛСА</w:t>
        <w:br/>
        <w:t>(Кейбір жастар туралы)</w:t>
        <w:br/>
        <w:t>Ақындардың айтар ойын, жырын ұқ,</w:t>
        <w:br/>
        <w:t>Құдайды да кейде ұмыттық құнығып,</w:t>
        <w:br/>
        <w:t>Жан-жапырағым жас ұрпағым біртүрлі</w:t>
        <w:br/>
        <w:t>Бөтен жаққа бара жатыр бұрылып.</w:t>
        <w:br/>
        <w:t>Қателесу қара бас түгіл, қанға сын,</w:t>
        <w:br/>
        <w:t>Әке ізін ізетті ізбасар жалғасын,</w:t>
        <w:br/>
        <w:t>Аз біледі ата-баба дәстүрін</w:t>
        <w:br/>
        <w:t>Көп біледі машиналар маркасын.</w:t>
        <w:br/>
        <w:t>93</w:t>
        <w:br/>
        <w:t>АЙ, ЖҰЛДЫЗ, КҮНГЕ ТЕҢЕР КӨРІКТІЛЕР</w:t>
        <w:br/>
        <w:t>104</w:t>
        <w:br/>
        <w:t>Байқайды көшеменен көп өтсе кім,</w:t>
        <w:br/>
        <w:t>Біреуге қуаныш, біреуге өлексе күн,</w:t>
        <w:br/>
        <w:t>Тура қарамайтын ерлерге елік қыздар</w:t>
        <w:br/>
        <w:t>Тура жүрер жолымен жез өкшенің.</w:t>
        <w:br/>
        <w:t>Шытымыр аязға шалынғандай гүлдерім,</w:t>
        <w:br/>
        <w:t>Жасыл желегі қуарғандай іргенің,</w:t>
        <w:br/>
        <w:t>Ұялшақтығы ұядан дарыған бойжеткен</w:t>
        <w:br/>
        <w:t>Ұятсыздықты үйренді қайдан білмедім.</w:t>
        <w:br/>
        <w:t>Талай ұрпақ ниеті тіпті басқада,</w:t>
        <w:br/>
        <w:t>Талай маңдай тиіп жатыр тасқа да,</w:t>
        <w:br/>
        <w:t>Дорбалап доллар, тонналап алтын әлерсін,</w:t>
        <w:br/>
        <w:t>Қыз жүрегі сатыла ма ақшаға.</w:t>
        <w:br/>
        <w:t>Қашаннан-ак сезімге қаталаппын,</w:t>
        <w:br/>
        <w:t>Қазақтың қаныменен қатар ақтым,</w:t>
        <w:br/>
        <w:t>Лай суға ләйліп келіп қосылғандай,</w:t>
        <w:br/>
        <w:t>Мөп-мөлдір бұлақтары махаббаттың.</w:t>
        <w:br/>
        <w:t>Алыстағандай ақыл айтар зор аға,</w:t>
        <w:br/>
        <w:t>Өз өзегім өкінішке толады, ә,</w:t>
        <w:br/>
        <w:t>Арын сатқан, жанын сатқан аруды</w:t>
        <w:br/>
        <w:t>Айтыңдаршы, адам деуге бола ма.</w:t>
        <w:br/>
        <w:t>Айдыныңнан адаспа үміт-кемем,</w:t>
        <w:br/>
        <w:t>Сұлуларға сыр шертер жігіт-кеудем,</w:t>
        <w:br/>
        <w:t>Ай, жұлдыз, күнге теңер көріктілер</w:t>
        <w:br/>
        <w:t>Жай бір қыз бола ма деп күдіктенем.</w:t>
        <w:br/>
        <w:t>ҚАЗАҚ ҚЫЗЫ...</w:t>
        <w:br/>
        <w:t>Бұл дүние бұлдырап бара жатты,</w:t>
      </w:r>
    </w:p>
    <w:p>
      <w:r>
        <w:t>Қапелімде ұмытты қанағатты.</w:t>
        <w:br/>
        <w:t>Қасындағы жігіттен қадам қалмай,</w:t>
        <w:br/>
        <w:t>Қазақ қызы ішеді ақ арақты.</w:t>
        <w:br/>
        <w:t>Таяз сезім төркіндеп сана жақты.</w:t>
        <w:br/>
        <w:t>Басқа әлемнің ауылын аралатты.</w:t>
        <w:br/>
        <w:t>88</w:t>
        <w:br/>
        <w:t>Керуен -- заман кеткендей көші шұбап,</w:t>
        <w:br/>
        <w:t>Қуаныш мұң қалықтай қосылып ап.</w:t>
        <w:br/>
        <w:t>Опасызға орын жоқ ортамыздан,</w:t>
        <w:br/>
        <w:t>Ортақ мүдде аңсайды осы құжат.</w:t>
        <w:br/>
        <w:t>Бақыт балын жұтқандай балалары,</w:t>
        <w:br/>
        <w:t>Желпіндіріп сан әке, сан ананы.</w:t>
        <w:br/>
        <w:t>Жеміс берер жеріме бір бәйтерек</w:t>
        <w:br/>
        <w:t>Жариялы жылдардың жаңа Заңы.</w:t>
        <w:br/>
        <w:t>Тобыр бұлтқа шалынбай таза әлемі.</w:t>
        <w:br/>
        <w:t>Салтанаттың самғасын сазы әдемі.</w:t>
        <w:br/>
        <w:t>Алтын заңым -- алтын күн аспандаған,</w:t>
        <w:br/>
        <w:t>Шомыла бер шуаққа қазақ елі.</w:t>
        <w:br/>
        <w:t>ТАҢ</w:t>
        <w:br/>
        <w:t>Оян, достым, ұмытшы сен ұйқыңды</w:t>
        <w:br/>
        <w:t>Болмеге ән, ауламызға күй тұнды.</w:t>
        <w:br/>
        <w:t>Бөлме -- жарық, дала -- жарық, таң -- жарық,</w:t>
        <w:br/>
        <w:t>Шәкім бұлттар сол жарыққа бұлқынды.</w:t>
        <w:br/>
        <w:t>Бүлқынады сол жарыққа тал-қайынң,</w:t>
        <w:br/>
        <w:t>Тал қайыңмен таң сәулесін талғайын.</w:t>
        <w:br/>
        <w:t>Шаттығымдай шапқылап қал бұлақтар,</w:t>
        <w:br/>
        <w:t>Бұлақтарға бір қуаныш жалғайын.</w:t>
        <w:br/>
        <w:t>Қандай қымбат қайырлы күн, таң деген,</w:t>
        <w:br/>
        <w:t>Салқын самал сағыныпты жан денем.</w:t>
        <w:br/>
        <w:t>Көңіл -- аппақ, өмір -- аппақ, сәуле -- аппақ,</w:t>
        <w:br/>
        <w:t>Аппақ дүние ортасында мен келем.</w:t>
        <w:br/>
        <w:t>Айналамның бәрі бірдей гүл көрік,</w:t>
        <w:br/>
        <w:t>Гүл көріксіз сұлулықты білмедік.</w:t>
        <w:br/>
        <w:t>Таң келбетті талай қызға тамсандым,</w:t>
        <w:br/>
        <w:t>Таң сәулесін таңырқаумен мың көріп.</w:t>
        <w:br/>
        <w:t>Бозторғайлар боз далада ән салып,</w:t>
        <w:br/>
        <w:t>Боздау белде думан қүрды қаншалық.</w:t>
        <w:br/>
        <w:t>Адамдардың таусылған ба арманы,</w:t>
        <w:br/>
        <w:t>Алау гүлге толса шіркін жан-жағы,</w:t>
        <w:br/>
        <w:t>Бір көйлекті артық кисе аруым</w:t>
        <w:br/>
        <w:t>Көре алмайды келіншектің қалғаны.</w:t>
        <w:br/>
        <w:t>Тірі пенденің тар пейілі бар әлі,</w:t>
      </w:r>
    </w:p>
    <w:p>
      <w:r>
        <w:t>“ Жұмыр жүрек кейде, әрине, жаралы,</w:t>
        <w:br/>
        <w:t>Бір машина ауыстырса танысым,</w:t>
        <w:br/>
        <w:t>Көре алмайды көрші гараж адамы.</w:t>
        <w:br/>
        <w:t>Ауламыздан аулақ кетсін аза күн,</w:t>
        <w:br/>
        <w:t>Бұл өмірдің көрейік бірге базарын,</w:t>
        <w:br/>
        <w:t>Бір қандастың қалынңдаса қалтасы</w:t>
        <w:br/>
        <w:t>Көре алмайды өзге үлт емес, қазағым.</w:t>
        <w:br/>
        <w:t>Тағылымды тәрбие ұясы текті адам,</w:t>
        <w:br/>
        <w:t>Тағылымға талпынбайды тек надан,</w:t>
        <w:br/>
        <w:t>Кісілерді күнде сыртынан көре алмау</w:t>
        <w:br/>
        <w:t>Көргенсіздіктің көкесі ме деп қалам.</w:t>
        <w:br/>
        <w:t>ҚАНАҒАТ</w:t>
        <w:br/>
        <w:t>Бәрін, бәрін тастамас әкеп алға,</w:t>
        <w:br/>
        <w:t>Бұл дүниеде ұқсама жат адамға,</w:t>
        <w:br/>
        <w:t>Қанағат қарын тойғызар дейді қазақ</w:t>
        <w:br/>
        <w:t>Қанатты сөзде құйттай бір қате бар ма.</w:t>
        <w:br/>
        <w:t>Омақаса құлардай оң жүрмеген,</w:t>
        <w:br/>
        <w:t>Орталарда күйдім мен, тоңдым неден,</w:t>
        <w:br/>
        <w:t>Көзі тоймас, сонан соң өзі тоймас</w:t>
        <w:br/>
        <w:t>Кісіні көп көрмедім болдым деген.</w:t>
        <w:br/>
        <w:t>Баста кәне ілгері барар кемем,</w:t>
        <w:br/>
        <w:t>Тағылым үшін талайға тарар ма өлең,</w:t>
        <w:br/>
        <w:t>Жанталасса пайдаға жанпидадай,</w:t>
        <w:br/>
        <w:t>Жандарды аз ұшыраттым жарар деген.</w:t>
        <w:br/>
        <w:t>Қоғамымның кедір-бұдыр жолдары,</w:t>
        <w:br/>
        <w:t>Қүт даланың біркелкі емес жандары,</w:t>
        <w:br/>
        <w:t>99</w:t>
        <w:br/>
        <w:t>Көкесінің! соңғы дәміндей ұп-ұсақ нанға</w:t>
        <w:br/>
        <w:t>Көкесіне ұқсас ауызын ашты ақырын.</w:t>
        <w:br/>
        <w:t>Көзге әкеп әке жатқан қырат, қырды,</w:t>
        <w:br/>
        <w:t>Лизаның жылы жүрегі жылап тұрды,</w:t>
        <w:br/>
        <w:t>Көке жеген жұмсақ нан қиқымы ғой деп</w:t>
        <w:br/>
        <w:t>Коп кідірместен көмейіне лақтырды.</w:t>
        <w:br/>
        <w:t>Жанар жанса коңіл құсы кіл үшпақ,</w:t>
        <w:br/>
        <w:t>Әке мейіріммен тұла бой кетті тыныстап,</w:t>
        <w:br/>
        <w:t>Ұзақ тұрды тербеліп теңіз-сезімде</w:t>
        <w:br/>
        <w:t>Ұзақ тұрды әлгі нанды алақанда уыстап.</w:t>
        <w:br/>
        <w:t>ТҮК ҰҚПАДЫМ</w:t>
        <w:br/>
        <w:t>Қазір отыз, қырық, елу</w:t>
        <w:br/>
        <w:t>жастағылар көбірек көз жүмуда.</w:t>
        <w:br/>
        <w:t>Неге олай екен?</w:t>
        <w:br/>
        <w:t>(Бірнеше адамның әңгімесінен)</w:t>
      </w:r>
    </w:p>
    <w:p>
      <w:r>
        <w:t>Сәт туды шындықты да айтар халық,</w:t>
        <w:br/>
        <w:t>Келер ме кешегі күн қайта айналып,</w:t>
        <w:br/>
        <w:t>Осыдан он бес жылдай бұрын ғана</w:t>
        <w:br/>
        <w:t>Орта жас -- жетпіс дел желпіне айқайладық.</w:t>
        <w:br/>
        <w:t>Белдеріне береке қонған жерім,</w:t>
        <w:br/>
        <w:t>Желпісе ғой жанарды оңнан желің,</w:t>
        <w:br/>
        <w:t>Оқыстан отыздағылар опат болып,</w:t>
        <w:br/>
        <w:t>Опырылып барады ортам менің.</w:t>
        <w:br/>
        <w:t>Жаймашуақ болмайды жаным мәңгі,</w:t>
        <w:br/>
        <w:t>Дос түгіл, дұшпанға тілемен ауыр халді,</w:t>
        <w:br/>
        <w:t>Қапылыста қырықтағылар қыршын қалғып,</w:t>
        <w:br/>
        <w:t>Қайыстырып барады қабырғамды.</w:t>
        <w:br/>
        <w:t>Жалған дүниеде мейманның сен бірісің,</w:t>
        <w:br/>
        <w:t>Ей, ағайын сырымды енді түсін,</w:t>
        <w:br/>
        <w:t>Лиза қыз әкесі Оразбайды кокс дейтін. Бүл дәстүр біраз</w:t>
        <w:br/>
        <w:t>жерде бар. ,</w:t>
        <w:br/>
        <w:t>95</w:t>
        <w:br/>
        <w:t>Ықыласты көбейсе шіркін сөз тыңдауға,</w:t>
        <w:br/>
        <w:t>Ылдидан ырғып шығып, оздым тауға.</w:t>
        <w:br/>
        <w:t>Жанталасады сау адам ішіп-жеуге,</w:t>
        <w:br/>
        <w:t>Жанталасады ауыр сырқат көз жүмбауға.</w:t>
        <w:br/>
        <w:t>Кісіге кіл пейілін жаяр дала,</w:t>
        <w:br/>
        <w:t>Кісілік құйылады қай арнаға.</w:t>
        <w:br/>
        <w:t>Жанталасады біреулер машина жаңартуға,</w:t>
        <w:br/>
        <w:t>Жанталасады біреулер аялдамаға.</w:t>
        <w:br/>
        <w:t>Бәрі де байқалады, шыңнан қараш,</w:t>
        <w:br/>
        <w:t>Бір лайласаң дұрыстап түнған ба лас?</w:t>
        <w:br/>
        <w:t>Ақыры қайырлы болғай айтар сөзім,</w:t>
        <w:br/>
        <w:t>Айналам ала таңнан бір жанталас.</w:t>
        <w:br/>
        <w:t>МЫНА ЗАМАННЫҢ КӨП КӨЛЕҢКЕСІН</w:t>
        <w:br/>
        <w:t>КӨЗБЕН КӨРМЕЙ</w:t>
        <w:br/>
        <w:t>(Немесе өлген адамдар рухымен сырласу)</w:t>
        <w:br/>
        <w:t>Ажарланар ем алауы бөлек күнім туса,</w:t>
        <w:br/>
        <w:t>Артта қалған ағайын дүбір куса,</w:t>
        <w:br/>
        <w:t>Пәлендей өзгерісті өзім жиі көрмедім,</w:t>
        <w:br/>
        <w:t>Бәрі де байқап тұрсам бұрынғыша.</w:t>
        <w:br/>
        <w:t>Ақ жүректе мұп-мұздай мұз қалып па,</w:t>
        <w:br/>
        <w:t>Айтарым ата жүрген ізді анықта,</w:t>
        <w:br/>
        <w:t>Әдейі барлап қарасам басты айырмашылық</w:t>
        <w:br/>
        <w:t>Әрине, сіздер қараңғыда, біз жарықта.</w:t>
        <w:br/>
        <w:t>Қолдан келсе лай суды жүзіп өтпе,</w:t>
        <w:br/>
        <w:t>тірліктің тіл үйірер жүзімі көп пе,</w:t>
        <w:br/>
        <w:t>Текелерше тіресіп жатырмыз әлі</w:t>
        <w:br/>
        <w:t>Таласып жұмсақ орын, қызметке.</w:t>
      </w:r>
    </w:p>
    <w:p>
      <w:r>
        <w:t>Жылдардың аударылып коп парағы,</w:t>
        <w:br/>
        <w:t>Жүйрік-пойыз бұл өмір тоқтамады,</w:t>
        <w:br/>
        <w:t>Атып, бауыздап бір-бірін пенделерің</w:t>
        <w:br/>
        <w:t>Ақшадан адам арзан боп барады.</w:t>
        <w:br/>
        <w:t>БАҚЫТЫМ, БАРЫМ, АСЫЛЫМ</w:t>
        <w:br/>
        <w:t>(Ұлы Жеңістің 57 жылдығында оқылған олең)</w:t>
        <w:br/>
        <w:t>Тамыр тартқан тағылымдарың мәңгі алда,</w:t>
        <w:br/>
        <w:t>Шыбық -- ұрпақ шырынына қонған ба,</w:t>
        <w:br/>
        <w:t>Отанының Оттан ыстық екенін</w:t>
        <w:br/>
        <w:t>Сендерден өзге дәлелдеген жан бар ма.</w:t>
        <w:br/>
        <w:t>Азалы сазға айналғандай ән мекен,</w:t>
        <w:br/>
        <w:t>Артқа қарамай, алысқа ұзады жан кокем,</w:t>
        <w:br/>
        <w:t>Жер-ананың жүрек түкпірінде екенін</w:t>
        <w:br/>
        <w:t>Сендерден өзге сезінгендер бар ма екен.</w:t>
        <w:br/>
        <w:t>Өз Отаным деп өлгенің қанша, өлгенің,</w:t>
        <w:br/>
        <w:t>Тірілер қанша, жоғары шықшы төрлегін,</w:t>
        <w:br/>
        <w:t>Қайталанбайтын қаһармандық қандай екенін</w:t>
        <w:br/>
        <w:t>Сендерден өзге корсеткендерді көрмедім.</w:t>
        <w:br/>
        <w:t>Жұпар емес, түтін иісі шығып гүлдерден,</w:t>
        <w:br/>
        <w:t>Бірі көз жұмып, екіншісі елге тірі келген,</w:t>
        <w:br/>
        <w:t>Сүйем жерді жанталас жаудан қорғаған</w:t>
        <w:br/>
        <w:t>Сендерден өзге солдаттарды кім көрген.</w:t>
        <w:br/>
        <w:t>Жеңіс -- жұлдыз әр маңдайда жымыңдар,</w:t>
        <w:br/>
        <w:t>Тартып туса ғой әкелерге кіл ұлдар,</w:t>
        <w:br/>
        <w:t>Намыс тауындай арада жүрген ардагер</w:t>
        <w:br/>
        <w:t>Сендерден өзге сүйенетүғын кімім бар.</w:t>
        <w:br/>
        <w:t>Көз алдыма көлбеңдейді елес күн,</w:t>
        <w:br/>
        <w:t>Жанарыма жібек мінез жел ескін,</w:t>
        <w:br/>
        <w:t>Ежелгі жерге, егемен елге ең қымбат</w:t>
        <w:br/>
        <w:t>Сендерден өзге, сендерден өзге жоқ ешкім.</w:t>
        <w:br/>
        <w:t>Сыр -- кеудеде сөз бола ма жасырын,</w:t>
        <w:br/>
        <w:t>Сендер барда мұхит, теңіздей тасыдым,</w:t>
        <w:br/>
        <w:t>Жоқ ардагерлер рухына жабығып бас ием,</w:t>
        <w:br/>
        <w:t>Бар ардагерлер бақытым, барым, асылым.</w:t>
        <w:br/>
        <w:t>103</w:t>
        <w:br/>
        <w:t>ӘЛІ</w:t>
        <w:br/>
        <w:t>100</w:t>
        <w:br/>
        <w:t>Қанағатсыздар қадам аттасам қауышып</w:t>
        <w:br/>
        <w:t>Қара қарғадай қаптамаса болғаны.</w:t>
        <w:br/>
        <w:t>Жетсін қайдан желбіреген жаңа бақ,</w:t>
        <w:br/>
        <w:t>Қиял кетті қия шыңды аралап,</w:t>
      </w:r>
    </w:p>
    <w:p>
      <w:r>
        <w:t>Машинаға құдай - қызыл жағадай кәдімгі</w:t>
        <w:br/>
        <w:t>Қажет кезде пендені тоқтатшы, қанағат.</w:t>
        <w:br/>
        <w:t>ЖҮРМІН ТҮСІНБЕЙ, ЖҰПТАЙ АЛМАЙ</w:t>
        <w:br/>
        <w:t>Қазақы қара жолда қате жүрме,</w:t>
        <w:br/>
        <w:t>Ұлағатты үйретті әке кімге,</w:t>
        <w:br/>
        <w:t>Адамның бірі -- көрермен, бірі - әртіс</w:t>
        <w:br/>
        <w:t>Сахна -- көшсе, мекеме, пәтерің де.</w:t>
        <w:br/>
        <w:t>Түнжырап тұйыққа кеп тірелгенде,</w:t>
        <w:br/>
        <w:t>Шырылдаған ар, үят шың өлгенде,</w:t>
        <w:br/>
        <w:t>Ісінің шалалығына шыр-пыр болып,</w:t>
        <w:br/>
        <w:t>Кісінің көбі ойнайды рөлдерде.</w:t>
        <w:br/>
        <w:t>Жамандықты жаныңа жылжытқандай,</w:t>
        <w:br/>
        <w:t>Жақсы лебізін жұтқыншақ кіл жұтқандай,</w:t>
        <w:br/>
        <w:t>Сумаңдатқан күйрығын қызыл түлкі,</w:t>
        <w:br/>
        <w:t>Сөзі сұйық көбейді, сұмдық қандай.</w:t>
        <w:br/>
        <w:t>Тоңірегінде жат туыс, жат ел бардай,</w:t>
        <w:br/>
        <w:t>Алам ойын алдыңа әкелді алдай,</w:t>
        <w:br/>
        <w:t>Тұңғиығына тартатын түбі терең,</w:t>
        <w:br/>
        <w:t>Көзі ойнаған көбейді, қатер қандай.</w:t>
        <w:br/>
        <w:t>Ақиқатта әрқашан көп ырыс бардай,</w:t>
        <w:br/>
        <w:t>Азамат қайда өзі алтын, сөзі күміс жандай,</w:t>
        <w:br/>
        <w:t>Өзіңді шындық айтқандай шын сендірер</w:t>
        <w:br/>
        <w:t>Өтірікшілер көбейді, өкініш қандай.</w:t>
        <w:br/>
        <w:t>Жөңкілмесін жалбыр бұлт күн елімде,</w:t>
        <w:br/>
        <w:t>Және тұрмасын реніш реңімде,</w:t>
        <w:br/>
        <w:t>Әлі жүрмін түсінбей, жұптай алмай</w:t>
        <w:br/>
        <w:t>Әртіс кім, әртіс смес кім бұл өмірде.</w:t>
        <w:br/>
        <w:t>АРТ КӘНЕ, АУЫР ЖҮКТІ АРҚАЛАЙЫН</w:t>
        <w:br/>
        <w:t>102</w:t>
        <w:br/>
        <w:t>(Қайыршы музыкантты көргенде)</w:t>
        <w:br/>
        <w:t>Көрмесе шіркін көп адамның тар қолын,</w:t>
        <w:br/>
        <w:t>Өзге арманы, өзге ойы бар ма оның,</w:t>
        <w:br/>
        <w:t>Теңбіл қобдиға түскен сайын теңгелер</w:t>
        <w:br/>
        <w:t>Тым қаттырақ тартатындай гармонын.</w:t>
        <w:br/>
        <w:t>Дүшпан түгіл, кеткендей ме дос қашыл,</w:t>
        <w:br/>
        <w:t>Жүрген кез-ай от құшақты босқа ашып,</w:t>
        <w:br/>
        <w:t>Музыкамен амандасып адамға,</w:t>
        <w:br/>
        <w:t>Музыкамен жатады ылғи қоштасып.</w:t>
        <w:br/>
        <w:t>Кедейсің бе, әлде тіпті баймысың,</w:t>
        <w:br/>
        <w:t>Жомарт көңілді көрсете білсең жайлысың,</w:t>
        <w:br/>
        <w:t>Ауызыңда алаңдатқан айтулы ән</w:t>
        <w:br/>
        <w:t>Жүректегі кім ұғынар қайғысын.</w:t>
        <w:br/>
        <w:t>Басын имес бұрылып кім дарынға,</w:t>
      </w:r>
    </w:p>
    <w:p>
      <w:r>
        <w:t>Шын түсінсең шарықтар шыңдарында,</w:t>
        <w:br/>
        <w:t>Өз тағдыры орнектелген ғажайып</w:t>
        <w:br/>
        <w:t>Өзек жарған сырлы саз ырғағында.</w:t>
        <w:br/>
        <w:t>Зарын қалай, барын қалай төкпесін,</w:t>
        <w:br/>
        <w:t>Зәру көмекке одан басқа жоқ ешкім,</w:t>
        <w:br/>
        <w:t>Ашық күнге қара көзілдірікпен қарайды</w:t>
        <w:br/>
        <w:t>Алқалы топқа аңғартқандай өкпесін.</w:t>
        <w:br/>
        <w:t>Шаттық пен мүң шақырардай шалғайдан,</w:t>
        <w:br/>
        <w:t>Басқа жаққа бақ тайғандай маңдайдан,</w:t>
        <w:br/>
        <w:t>Құжатқа үңілсең қабілетті музыкант,</w:t>
        <w:br/>
        <w:t>Ал, қоғамда қайыршы боп қол жайған.</w:t>
        <w:br/>
        <w:t>Нарығым, кішірейтіп нар жолыңды,</w:t>
        <w:br/>
        <w:t>Нашар, жүдеу нанымсыз хал көріңді,</w:t>
        <w:br/>
        <w:t>Арт кәне, ауыр жүгіңді арқалайын,</w:t>
        <w:br/>
        <w:t>Тарт кәне, тебірентіп гармоныңды.</w:t>
        <w:br/>
        <w:t>МҰҚАҒАЛИ СИЯҚТЫ МҰҢҒА БАТСАМ</w:t>
        <w:br/>
        <w:t>Ақын үнін естімей ел өспеген,</w:t>
        <w:br/>
        <w:t>Алқа топтың барлығы емес керен,</w:t>
        <w:br/>
        <w:t>Жырларын қоңыр дауыспен оқығанда</w:t>
        <w:br/>
        <w:t>Жауын боп, дауыл да боп елестеген.</w:t>
        <w:br/>
        <w:t>Белгісіз белгіліні жатыр сынап,</w:t>
        <w:br/>
        <w:t>Бір тұлға өтті, кетті ақыр шыдап,</w:t>
        <w:br/>
        <w:t>Әуелден алдын кесті көп көргенсіз,</w:t>
        <w:br/>
        <w:t>Әуелден алдын кесті ақынсымақ.</w:t>
        <w:br/>
        <w:t>Кім оны кескінінен танымаған,</w:t>
        <w:br/>
        <w:t>Күндей, гүлдей жайдары жаны маған,</w:t>
        <w:br/>
        <w:t>Әділетсіздік әр бұрыштан жолыққанда</w:t>
        <w:br/>
        <w:t>Әлі келмей алқынды алып ағам.</w:t>
        <w:br/>
        <w:t>Тәрізді биік бәйтерек, иықты емен,</w:t>
        <w:br/>
        <w:t>Таза лириканы жүрекке құйып келем,</w:t>
        <w:br/>
        <w:t>Көре алмаушы күн сайын кезіккенде</w:t>
        <w:br/>
        <w:t>Көркем сөз көкесіндей биіктеген.</w:t>
        <w:br/>
        <w:t>Ақындар аспандағы құсым анық,</w:t>
        <w:br/>
        <w:t>Алаш жырын кәнеки үшыралық,</w:t>
        <w:br/>
        <w:t>Алматыда жүретін алшаң басып</w:t>
        <w:br/>
        <w:t>Ала таңнан бір екі жүз ішіп алып.</w:t>
        <w:br/>
        <w:t>Тарлан-ай талай мәрте тауы қайтқан,</w:t>
        <w:br/>
        <w:t>Намысын досы емес, жауы байытқан,</w:t>
        <w:br/>
        <w:t>Ұра берсе шайтан да өледі деп,</w:t>
        <w:br/>
        <w:t>Ұлы бабам қалайша тауып айтқан.</w:t>
        <w:br/>
        <w:t>Дархандығым жатыр ғой далада ұдай,</w:t>
        <w:br/>
        <w:t>Қара басқа түспегей қаралы жай,</w:t>
        <w:br/>
        <w:t>Таланттыны табанға таптап өтіп,</w:t>
        <w:br/>
        <w:t>Талантсыздар танылған заманым-ай.</w:t>
        <w:br/>
        <w:t>Өр өлең куатымен алға асамын,</w:t>
      </w:r>
    </w:p>
    <w:p>
      <w:r>
        <w:t>Тыңдамаса тым алыс бармас әнім,</w:t>
        <w:br/>
        <w:t>Мұқағали сияқты мұңға батсам</w:t>
        <w:br/>
        <w:t>Мен де кейде шарапқа жармасамын.</w:t>
        <w:br/>
        <w:t>101</w:t>
        <w:br/>
        <w:t>Таң шықтары қуаныштың көз жасы,</w:t>
        <w:br/>
        <w:t>Көздің жасын көреміз деп шаршадық.</w:t>
        <w:br/>
        <w:t>Шаршамадық шалғын десе бірақ та,</w:t>
        <w:br/>
        <w:t>Шалғын әлде шабытыма тұрақ па.</w:t>
        <w:br/>
        <w:t>Таң атады табылмаған арман боп</w:t>
        <w:br/>
        <w:t>Арман қуған қыздар керек қыратқа.</w:t>
        <w:br/>
        <w:t>Қыраттарым қызыққандай нұр бүгін,</w:t>
        <w:br/>
        <w:t>Ұнатқаным солмайтындай бір гүлім.</w:t>
        <w:br/>
        <w:t>Аяулысың айналама, атқан таң</w:t>
        <w:br/>
        <w:t>Атқан таңмен арайлысың, тірлігім.</w:t>
        <w:br/>
        <w:t>ҚОҒАМ КІНӘЛІ МЕ ҚҰБЫЛҒАН</w:t>
        <w:br/>
        <w:t>АУА РАЙЫНДАЙ</w:t>
        <w:br/>
        <w:t>Қайран тағдыр мен сені жай ұға алман,</w:t>
        <w:br/>
        <w:t>Қалтылдатпа айдында қайық-арман,...</w:t>
        <w:br/>
        <w:t>Бананды бала жастан жемесем де,</w:t>
        <w:br/>
        <w:t>Тәттіні ашылардан айыра алғам.</w:t>
        <w:br/>
        <w:t>Ән шалқыса аңғардым қайғы алысын,</w:t>
        <w:br/>
        <w:t>Сәлем ап жеткізгендей сайра құсым,</w:t>
        <w:br/>
        <w:t>Ұялы телефон ұстап көрмесем де,</w:t>
        <w:br/>
        <w:t>Сол жылдар үзілмеді ешкіммен байланысым.</w:t>
        <w:br/>
        <w:t>Майда сөз сапырылған жыр-бұлақсың,</w:t>
        <w:br/>
        <w:t>Мейірім мәуелі болса кім құлатсын,</w:t>
        <w:br/>
        <w:t>Тым қымбат құндыз бөрік кимесем де,</w:t>
        <w:br/>
        <w:t>Тоңдырмады тон менен, түлкі құлақшын. /</w:t>
        <w:br/>
        <w:t>Күдікпен Нағашыбайға қарай көрме,</w:t>
        <w:br/>
        <w:t>Коп ізім шилі сайда, арай белде,</w:t>
        <w:br/>
        <w:t>Мерседес, вольва, джипті мінбесем де,</w:t>
        <w:br/>
        <w:t>Жүк машинамен жеткенмін талай жерге.</w:t>
        <w:br/>
        <w:t>Адамдар аяласын таза бақты,</w:t>
        <w:br/>
        <w:t>Аңдардан, ажыратайық азаматты,</w:t>
        <w:br/>
        <w:t>Телмірмей өссем дағы бейнефильмге,</w:t>
        <w:br/>
        <w:t>Түк ұқпай қалғаным жоқ махаббатты.</w:t>
        <w:br/>
        <w:t>89</w:t>
        <w:br/>
        <w:t>Шындықты айтсам, амалсыздан нанасың,</w:t>
        <w:br/>
        <w:t>Шын қажет-ақ жаңа белес, жаңа шың,</w:t>
        <w:br/>
        <w:t>Аз біледі киелі домбыра күйлерін,</w:t>
        <w:br/>
        <w:t>Коп біледі көкшіл доллар бағасын.</w:t>
      </w:r>
    </w:p>
    <w:p>
      <w:r>
        <w:t>Қазынамды қыз бен ұлсыз қазбадым,</w:t>
        <w:br/>
        <w:t>Мұңайғанда мұзға айналар жаз-жаным,</w:t>
        <w:br/>
        <w:t>Аз біледі Шәмшінің ғажап әндерін,</w:t>
        <w:br/>
        <w:t>Көп біледі батыстың шулы саздарын.</w:t>
        <w:br/>
        <w:t>Намыстыға керек шығар нақты адым,</w:t>
        <w:br/>
        <w:t>Нашарлардың маңдайда соры қап-қалың,</w:t>
        <w:br/>
        <w:t>Аз біледі арғы ата тарихын,</w:t>
        <w:br/>
        <w:t>Көп біледі арақтың түрлі аттарын.</w:t>
        <w:br/>
        <w:t>Бәрін көрем жұмыр жерден, қиядан,</w:t>
        <w:br/>
        <w:t>Жат пиғылды қалай ғана тыя алам,</w:t>
        <w:br/>
        <w:t>Ұлттық сана ұясынан бұзылса,</w:t>
        <w:br/>
        <w:t>Ұлтым бар деп үрандауға ұялам.</w:t>
        <w:br/>
        <w:t>ҰЗАҚ ТҰРДЫ ТЕРБЕЛІП ТЕҢІЗ-СЕЗІМДЕ</w:t>
        <w:br/>
        <w:t>Кеше бала, өзге жұртқа жас келін,</w:t>
        <w:br/>
        <w:t>Кісіліктің көрсеткен бе лас жерін,</w:t>
        <w:br/>
        <w:t>Бұрыш жақта баяғыдан ілулі</w:t>
        <w:br/>
        <w:t>Бірде көкенің киді көне костюмін.</w:t>
        <w:br/>
        <w:t>Тіршіліктің тағылым-ау әр күні,</w:t>
        <w:br/>
        <w:t>Табан астында ашылғандай жан гүлі,</w:t>
        <w:br/>
        <w:t>Қаза тапқан қайран әке түсті еске,</w:t>
        <w:br/>
        <w:t>Қалта толған піскен нанның қалдығы.</w:t>
        <w:br/>
        <w:t>Ағайын үшін бармаймыз ба елге біз,</w:t>
        <w:br/>
        <w:t>Ата-анадан артық асқар тау жоқ, сенбеңіз,</w:t>
        <w:br/>
        <w:t>Әке орнына құшырлана қүшақтады костюмін</w:t>
        <w:br/>
        <w:t>Әкесіне бауыр басқан кенже қыз.</w:t>
        <w:br/>
        <w:t>Паналары барында. әрине, аспаны -- күн,</w:t>
        <w:br/>
        <w:t>Тірі смес қой, тасаламас тас қабірін,</w:t>
        <w:br/>
        <w:t>Сайқалдықтың сарқылмас сусынындай,</w:t>
        <w:br/>
        <w:t>Қазақ қызы ішеді ақ арақты.</w:t>
        <w:br/>
        <w:t>Киносына жіберіп ана қапты,</w:t>
        <w:br/>
        <w:t>Тіршілікте шынында бала тәтті.</w:t>
        <w:br/>
        <w:t>Біреуге қыз, ал ертең, біреуге жар,</w:t>
        <w:br/>
        <w:t>Қазақ қызы ішеді ақ арақты.</w:t>
        <w:br/>
        <w:t>Түсініксіз түн өтіп, таңдар атты,</w:t>
        <w:br/>
        <w:t>Жеткіншектің желігі жанға батты.</w:t>
        <w:br/>
        <w:t>Қайран дүние тоймастай қызығына,</w:t>
        <w:br/>
        <w:t>Қазақ қызы ішеді ақ арақты.</w:t>
        <w:br/>
        <w:t>Ар жолына ақылмен қарамапты,</w:t>
        <w:br/>
        <w:t>Ару жолын түп-түзу таба алмапты.</w:t>
        <w:br/>
        <w:t>Мәжілісте мәдени тынығам деп,</w:t>
        <w:br/>
        <w:t>Қазақ қызы ішеді ақ арақты.</w:t>
        <w:br/>
        <w:t>Аппақ түске жаққандай қара дақты,</w:t>
        <w:br/>
        <w:t>Жалпақ елдің жүрегін жаралапты.</w:t>
        <w:br/>
        <w:t>Ертең туар сәбиге ерек ана,</w:t>
        <w:br/>
        <w:t>Қазақ қызы ішеді ақ арақты.</w:t>
      </w:r>
    </w:p>
    <w:p>
      <w:r>
        <w:t>Періште еді, перідей пана тапты,</w:t>
        <w:br/>
        <w:t>Сол қылығын солақай санамақшы.</w:t>
        <w:br/>
        <w:t>Тілін, дінін ұмытқан тірі пенде,</w:t>
        <w:br/>
        <w:t>“Қазақ қызы ішеді ақ арақты.</w:t>
        <w:br/>
        <w:t>Басқа рақат бойжеткен қаламапты,</w:t>
        <w:br/>
        <w:t>Қасіреттің мысығы қараңдапты.</w:t>
        <w:br/>
        <w:t>Тәп-тәтті бір тірлікті ап-ашы ғып,</w:t>
        <w:br/>
        <w:t>Қазақ қызы ішеді ақ арақты.</w:t>
        <w:br/>
        <w:t>АВТОБУС АЯЛДАМАСЫНДА</w:t>
        <w:br/>
        <w:t>(Бүгінгі кейбір жастар туралы ой)</w:t>
        <w:br/>
        <w:t>Түйір бұлтсыз тұр әне коңілдей кок,</w:t>
        <w:br/>
        <w:t>Тамызығың болмаса өрілмейді от,</w:t>
        <w:br/>
        <w:t>105</w:t>
        <w:br/>
        <w:t>Ақиқатты айтайын да, мейлі ұнат, үнатпа,</w:t>
        <w:br/>
        <w:t>Нәр болмаса қурамай ма кол жиегінде құрақ та,</w:t>
        <w:br/>
        <w:t>Енжар ұрпақ, епсіз ұрпақ көбейгендей шамасы,</w:t>
        <w:br/>
        <w:t>Етті турай алмаса да, жей білетін бірақ та.</w:t>
        <w:br/>
        <w:t>Болады деп болжаған ба бабаларым мұндай күн,</w:t>
        <w:br/>
        <w:t>Қазақ ұлы қайрақ еді-ау қайрат, жігерге шыңдайтын,</w:t>
        <w:br/>
        <w:t>Әлсіз замандас, әлсіз іні әлі молайып түрғандай,</w:t>
        <w:br/>
        <w:t>Әке сөзін тыңдамаса да, әйел сөзін тыңдайтын.</w:t>
        <w:br/>
        <w:t>КИІМНЕН ӨТЕР КӨП БОЛСА ҚЫС СУЫҒЫ</w:t>
        <w:br/>
        <w:t>7-87?</w:t>
        <w:br/>
        <w:t>(Көңіл күй өлеңі)</w:t>
        <w:br/>
        <w:t>Жүйрік көңіл жұлқынып, ағындады,</w:t>
        <w:br/>
        <w:t>Жаз дидары, сәуле шақ, сағым бәрі,</w:t>
        <w:br/>
        <w:t>Ақ босағадан аттатып аппақ әлем,</w:t>
        <w:br/>
        <w:t>Қара жерде қараша қалың қары.</w:t>
        <w:br/>
        <w:t>Байыпты бағдарласам сездім нені,</w:t>
        <w:br/>
        <w:t>Тірліктің өтіп жатыр тез күндері,</w:t>
        <w:br/>
        <w:t>Тұратын ыстықтардан әрі ызғардан,</w:t>
        <w:br/>
        <w:t>Табиғаттың тым ғажап мезгілдері.</w:t>
        <w:br/>
        <w:t>Қоштасар қоңыраулы күндер тізбек,</w:t>
        <w:br/>
        <w:t>Қиялдың қанатында жүрген біз бе ек,</w:t>
        <w:br/>
        <w:t>Жаз болса аңсайсың ғой ақ шананы,</w:t>
        <w:br/>
        <w:t>Қыс болса хош иісті гүлдерді іздеп.</w:t>
        <w:br/>
        <w:t>Мейірімді деп кім айтар мына күнді,</w:t>
        <w:br/>
        <w:t>Қаһарланса қаймықпай тұра білді,</w:t>
        <w:br/>
        <w:t>Аязы алабұртқан бетті шымшып,</w:t>
        <w:br/>
        <w:t>Дыз еткізді қалқиған құлағымды.</w:t>
      </w:r>
    </w:p>
    <w:p>
      <w:r>
        <w:t>Ие білсең бұл сөзді иланғанмын,</w:t>
        <w:br/>
        <w:t>Қатыгез көрсем қашанда қиналғанмын,</w:t>
        <w:br/>
        <w:t>Киімнен өтер көп болса қыс суығы,</w:t>
        <w:br/>
        <w:t>Жүректен өтер аязы кей жандардың.</w:t>
        <w:br/>
        <w:t>97</w:t>
        <w:br/>
        <w:t>ШЫНДЫҚ-БАЛА ТӨБЕ БАСЫНДА</w:t>
        <w:br/>
        <w:t>ТҰНЖЫРАП</w:t>
        <w:br/>
        <w:t>Тоталитарлық тәртіптен де өткен ек,</w:t>
        <w:br/>
        <w:t>Тәуелсіздікке де кейбіреу жүр өкпелеп,</w:t>
        <w:br/>
        <w:t>Жемісі аз, іркілдеген іші су</w:t>
        <w:br/>
        <w:t>Жоғарыға жетеді жедел көп дерек.</w:t>
        <w:br/>
        <w:t>Қуармаса ғой көл жиегінің құрағы,</w:t>
        <w:br/>
        <w:t>Суалмаса ғой лайланбаған бұлағы,</w:t>
        <w:br/>
        <w:t>Ана сүті аузынан кеппеген жеткіншек</w:t>
        <w:br/>
        <w:t>Бір өтірік бұрқылдатсам-ау деп тұрады.</w:t>
        <w:br/>
        <w:t>Кейде түсініп, кейде түсінбеген жұртымды,</w:t>
        <w:br/>
        <w:t>Кейде тіпті келтіретіндей күлкімді,</w:t>
        <w:br/>
        <w:t>Желпіне сөйлеп, бастығын мақтаған сөздердің</w:t>
        <w:br/>
        <w:t>Жетпіс пайызы жалған сияқты Біртүрлі.</w:t>
        <w:br/>
        <w:t>Ақын лебізі кетті деме көпіріп,</w:t>
        <w:br/>
        <w:t>Айтайыншы коп ойлана отырып,</w:t>
        <w:br/>
        <w:t>Ер жігіттің мерседеске мініп ап,</w:t>
        <w:br/>
        <w:t>Еңбекақыға алдым дегені өтірік.</w:t>
        <w:br/>
        <w:t>Әр пендеде сөнбесінші от үміт,</w:t>
        <w:br/>
        <w:t>Кеше күндеп, бүгін жылайсыз өкіріп,</w:t>
        <w:br/>
        <w:t>Тірісінде тік көтермей пендені,</w:t>
        <w:br/>
        <w:t>Жаназада жабыла мақтаса өтірік.</w:t>
        <w:br/>
        <w:t>Ақиқаты ашық күн аз, көбі -- бұлт,</w:t>
        <w:br/>
        <w:t>Алаш іргесі кетпесін тек сөгіліп,</w:t>
        <w:br/>
        <w:t>Шындық-бала тобе басында тұнжырап,</w:t>
        <w:br/>
        <w:t>Таудан да асып бара жатыр өтірік.</w:t>
        <w:br/>
        <w:t>КӨРЕ АЛМАЙДЫ</w:t>
        <w:br/>
        <w:t>Қайран өмір қарағанға қас қағым,</w:t>
        <w:br/>
        <w:t>Қара бұлтын қаптатпасын аспаным,</w:t>
        <w:br/>
        <w:t>Кейде кетсең қызметте шыңға шарықтап,</w:t>
        <w:br/>
        <w:t>Көре алмайды дүшпан түгіл, достарың.</w:t>
        <w:br/>
        <w:t>90</w:t>
        <w:br/>
        <w:t>Бабалар бағыттаған жолды сүйгем,</w:t>
        <w:br/>
        <w:t>Байлығым бағалы созбен қонды бірден,</w:t>
        <w:br/>
        <w:t>Қабатты биік коттедж иеленбесем де,</w:t>
      </w:r>
    </w:p>
    <w:p>
      <w:r>
        <w:t>Қор болмай, зор боп остім қоржын үйден.</w:t>
        <w:br/>
        <w:t>Кеңестің, сәл бөлектеу сондағы әні,</w:t>
        <w:br/>
        <w:t>Қырандай бәрі қия қомданады,</w:t>
        <w:br/>
        <w:t>Кәсіпкер болмаса да көкем менің,</w:t>
        <w:br/>
        <w:t>Көйлек, тамақсыз осірмеді он баланы.</w:t>
        <w:br/>
        <w:t>Көсемдердің көп сөзі кіл ескіріп,</w:t>
        <w:br/>
        <w:t>Жалған парақша жүр біреу үлестіріп,</w:t>
        <w:br/>
        <w:t>Дүйім ел үшін дейтін дабылды ұран</w:t>
        <w:br/>
        <w:t>Доллар үшін дегендей түр естіліп.</w:t>
        <w:br/>
        <w:t>Кей кезде жаным түндей тұнжырады,</w:t>
        <w:br/>
        <w:t>Кей кезде күлімсіреп күн түрады,</w:t>
        <w:br/>
        <w:t>Қоғам кінәлі ме құбылған ауа райындай,</w:t>
        <w:br/>
        <w:t>Алам кінәлі ме, түсінбей жүрмін әлі.</w:t>
        <w:br/>
        <w:t>ӘРИНЕ, АДАМ БІТКЕН ЕРТЕ ӨЛЕДІ</w:t>
        <w:br/>
        <w:t>Тарихсыз талай сыр кім ақтарды,</w:t>
        <w:br/>
        <w:t>Тағылым табалдырықтан үнап қалды,</w:t>
        <w:br/>
        <w:t>Табиғат тамылжыған таза болатын,</w:t>
        <w:br/>
        <w:t>Сырт айналып өткенбіз, сынақтарды.</w:t>
        <w:br/>
        <w:t>Көңілді кісілердей ек күймедегі,</w:t>
        <w:br/>
        <w:t>Белгілі бас біріксе сый бөлегі,</w:t>
        <w:br/>
        <w:t>Аспан, жер бүлінбеген таза болатын,</w:t>
        <w:br/>
        <w:t>Ақ лайнер, машиналар сирек еді.</w:t>
        <w:br/>
        <w:t>Бұрын тіпті кір, қоқыс қумапты аяқ,</w:t>
        <w:br/>
        <w:t>Зиянкестер жетті ме зулап таяп,</w:t>
        <w:br/>
        <w:t>Ауа да жұпарын төккен таза болатын,</w:t>
        <w:br/>
        <w:t>Айнала түгелімен курорттай-ақ.</w:t>
        <w:br/>
        <w:t>Тура жол тірі пендеге төселер ме,</w:t>
        <w:br/>
        <w:t>Торбиеліге тектен тек осек ерме,</w:t>
        <w:br/>
        <w:t>Еңбекке, еліне ерекше таза болатын</w:t>
        <w:br/>
        <w:t>Жұмыссыз жоңқкілмейтін кісі көшелерде.</w:t>
        <w:br/>
        <w:t>Ертерек, елудегілер екі көзін жұмып,</w:t>
        <w:br/>
        <w:t>Еңіретті еріксіз елдің ішін.</w:t>
        <w:br/>
        <w:t>Ажал-ай ала жүгірген құрықтарын,</w:t>
        <w:br/>
        <w:t>Алау гүлдің тауысардай жұлып бәрін,</w:t>
        <w:br/>
        <w:t>Құдай ма, қуаң табиғат па, тірі пенде ме</w:t>
        <w:br/>
        <w:t>Кінәлі кім. Кіл ойланып түк ұқпадым.</w:t>
        <w:br/>
        <w:t>ӘЛСІЗ ЗАМАНДАС, ӘЛСІЗ ІНІ ӘЛІ</w:t>
        <w:br/>
        <w:t>МОЛАЙЫП ТҰРҒАНДАЙ</w:t>
        <w:br/>
        <w:t>(Кейбір жастар туралы)</w:t>
        <w:br/>
        <w:t>Кісілерге керек ылғи кереметтей сый бүгін,</w:t>
        <w:br/>
        <w:t>Көңіліме кір жаққандай тірліктегі кей күнім,</w:t>
        <w:br/>
        <w:t>Аман болсын артымдағы алқынған бір топ бала,</w:t>
        <w:br/>
        <w:t>Ассалаумағалайкумді айта алмаса да, салаумалайкум</w:t>
        <w:br/>
        <w:t>дейтұғын,</w:t>
        <w:br/>
        <w:t>Шығарайын шырылдатып бұл Заманның шындығын,</w:t>
        <w:br/>
        <w:t>Қайран аталардай мейіріммен қадірлейді кімді-кім,</w:t>
      </w:r>
    </w:p>
    <w:p>
      <w:r>
        <w:t>Бұзық ұрпақ, қызық ұрпақ қаптап жүр-ау қасымда,</w:t>
        <w:br/>
        <w:t>Бүркітпенен аң ауламаса да, бүркіттей бүрер бір-</w:t>
        <w:br/>
        <w:t>бірін.</w:t>
        <w:br/>
        <w:t>Жан дүниең қаранғы ғой сәуле жүрмесе санаң да,</w:t>
        <w:br/>
        <w:t>Тағдырыма тағылымды тарихтан тек табам ба,</w:t>
        <w:br/>
        <w:t>Коп ұл-қыздар көлбеңдейді коргені мен түйгені аз</w:t>
        <w:br/>
        <w:t>Еш еңбекақы алмаса да, қымбат киім іздер әмәнда.</w:t>
        <w:br/>
        <w:t>Құбылмалы қоғам сездірмесін қыс ызғарын, күз</w:t>
        <w:br/>
        <w:t>кейпін,</w:t>
        <w:br/>
        <w:t>Қаз, үйректер бола ма соңынан балапан жүзбейтін,</w:t>
        <w:br/>
        <w:t>Ата-бабадан арманы артық албырт ұрпақ ұлғайды.</w:t>
        <w:br/>
        <w:t>Атқа шабуға қорықса да, ақ Волганы іздейтін.</w:t>
        <w:br/>
        <w:t>Жалпақ елге бұрылар ма жабырқаған жанары,</w:t>
        <w:br/>
        <w:t>Арқанымен дарға бір күн асатындай ар әлі,</w:t>
        <w:br/>
        <w:t>Намыссыз ару айналамда ұятсыз үйдің мейманы</w:t>
        <w:br/>
        <w:t>Некеде ермен тұрмаса да, келтірген өмірге баланы.</w:t>
        <w:br/>
        <w:t>96</w:t>
        <w:br/>
        <w:t>106</w:t>
        <w:br/>
        <w:t>Күн мен түнді кәдімгідей шатастырып,</w:t>
        <w:br/>
        <w:t>Жігіт қызға жабысты өрімдей боп.</w:t>
        <w:br/>
        <w:t>Қайран баба ізетті ізі дер кім,</w:t>
        <w:br/>
        <w:t>Қылығы қисық қарындас, інілердің</w:t>
        <w:br/>
        <w:t>Қарағай, қайыңдай ма -- қалың қауым,</w:t>
        <w:br/>
        <w:t>Қыз жігітке тосады қызыл ернін.</w:t>
        <w:br/>
        <w:t>Ауыз бармас кінәлі халық деуге,</w:t>
        <w:br/>
        <w:t>Айтарым аз болмасын жарық кеуде,</w:t>
        <w:br/>
        <w:t>Сүйісті, сүйісті кеп шөпілдетіп,</w:t>
        <w:br/>
        <w:t>Сейіл, серуен құрғандай парктерде.</w:t>
        <w:br/>
        <w:t>Көзіме көргенсіз боп кім шалынған,</w:t>
        <w:br/>
        <w:t>Көктем көрік кетпеші гүл, бағымнан,</w:t>
        <w:br/>
        <w:t>Ар қайда таңдай таза аруға тән,</w:t>
        <w:br/>
        <w:t>Ұят қайда ұзаған ұлдарымнан?</w:t>
        <w:br/>
        <w:t>Адастың-ау албыртым, ертеңі елдің,</w:t>
        <w:br/>
        <w:t>Ақылыңды тым шолақ, келте көрдім,</w:t>
        <w:br/>
        <w:t>Бәлкім, бұл сендейлерге өліп-өшу,</w:t>
        <w:br/>
        <w:t>Бәлкім, бұл мендейлерге жиіркенер күн.</w:t>
        <w:br/>
        <w:t>Коп кісі аялдамада күбір етті,</w:t>
        <w:br/>
        <w:t>Кеудемді өксік, өкініш тіліп өтті,</w:t>
        <w:br/>
        <w:t>Бозбала, бойжеткен қыз, білесің бе,</w:t>
        <w:br/>
        <w:t>Бал махаббат құпиялылығымен құдыретті.</w:t>
        <w:br/>
        <w:t>Ұядағы ұлан ұрпақ бойжеткенде,</w:t>
        <w:br/>
        <w:t>Ұлағат бірден төрге төрлеткен бе,</w:t>
        <w:br/>
        <w:t>Беттерін жалап жатты қыз, бен жігіт,</w:t>
      </w:r>
    </w:p>
    <w:p>
      <w:r>
        <w:t>Бетті басып бетіме мен кеткенде.</w:t>
        <w:br/>
        <w:t>Ақ жүрегін жомарттана жаяр дала,</w:t>
        <w:br/>
        <w:t>Азайма ақыл, парасатқа таяр бала,</w:t>
        <w:br/>
        <w:t>Көп көргенсіздікті тоқтатпашы, шын тілегім,</w:t>
        <w:br/>
        <w:t>Коп автобусты тоқтатшы, аялдама.</w:t>
        <w:br/>
        <w:t>2</w:t>
        <w:br/>
        <w:t>Үміті үкілі жастың зор болатын,</w:t>
        <w:br/>
        <w:t>Қолдаса қия жаққа қомданатын,</w:t>
        <w:br/>
        <w:t>Мәселе атында емес, затында ғой</w:t>
        <w:br/>
        <w:t>Театр керек тамсана қол соғатын.</w:t>
        <w:br/>
        <w:t>Күйкі тірлігі елімнің кіл есімде,</w:t>
        <w:br/>
        <w:t>Нарықпен нағыз тарлан тіресуде,</w:t>
        <w:br/>
        <w:t>Байқасам драмасы көп бұл дүниеге</w:t>
        <w:br/>
        <w:t>Театр керек, қазағым, білесің бе.</w:t>
        <w:br/>
        <w:t>СОКОЛОВ -- САРЫБАЙ РУДНИГІНЕ</w:t>
        <w:br/>
        <w:t>Тіршілік бүл таң маған,</w:t>
        <w:br/>
        <w:t>Аңғарға қарап алданам.</w:t>
        <w:br/>
        <w:t>Экскаватор -- бір батыр</w:t>
        <w:br/>
        <w:t>Еселеп кенді жалмаған.</w:t>
        <w:br/>
        <w:t>Үлкен түгіл жас ұрпақ,</w:t>
        <w:br/>
        <w:t>Тайқазан табыс тасытпақ.</w:t>
        <w:br/>
        <w:t>Жалмауыздай шөміштер,</w:t>
        <w:br/>
        <w:t>Жерде аузын ашып қап.</w:t>
        <w:br/>
        <w:t>Қолда ырыс, қолда бақ,</w:t>
        <w:br/>
        <w:t>Тұлғалы таулар орнамақ.</w:t>
        <w:br/>
        <w:t>Маңдайынан кеншінің</w:t>
        <w:br/>
        <w:t>Моншақты тер сорғалап.</w:t>
        <w:br/>
        <w:t>Уақыттан оз халық,</w:t>
        <w:br/>
        <w:t>Болашақтан сөзді алып.</w:t>
        <w:br/>
        <w:t>Ығы-жығы машина,</w:t>
        <w:br/>
        <w:t>Ыңырана қозғалып.</w:t>
        <w:br/>
        <w:t>Адамдардың әні -- күс,</w:t>
        <w:br/>
        <w:t>Алыстарға алып үш.</w:t>
        <w:br/>
        <w:t>Соколов -- Сарыбайдағы,</w:t>
        <w:br/>
        <w:t>Сағынышым-ай, сағыныш.</w:t>
        <w:br/>
        <w:t>Кәкейден кетпес ғажабы,</w:t>
        <w:br/>
        <w:t>Кеудеге құяр наз әні.</w:t>
        <w:br/>
        <w:t>Қайна, қайна қашанда,</w:t>
        <w:br/>
        <w:t>Қазынаның қазаны.</w:t>
        <w:br/>
        <w:t>Үзім нан тапталғанда табан асты</w:t>
        <w:br/>
        <w:t>Үзіліп кете жаздайды қайран жүрек.</w:t>
        <w:br/>
        <w:t>Қуат барда қырандай құзымдамын,</w:t>
        <w:br/>
        <w:t>Туысқа таусылмасын түзым, дәмім,</w:t>
      </w:r>
    </w:p>
    <w:p>
      <w:r>
        <w:t>Бір нүкте койылмас үшін адам ғұмырына</w:t>
        <w:br/>
        <w:t>Тірлікте үзіле көрме үзім наным.</w:t>
        <w:br/>
        <w:t>АНА БАТЫРЫНДАЙ ЕМІРЕНЕДІ ЕРЕКШЕ</w:t>
        <w:br/>
        <w:t>14</w:t>
        <w:br/>
        <w:t>(Тың ардагері, механизатор Қарабас</w:t>
        <w:br/>
        <w:t>Досанқызының жастық шағына саяхат)</w:t>
        <w:br/>
        <w:t>Үнсіз мүлгіп момын дала, маң далам,</w:t>
        <w:br/>
        <w:t>Үзіліп бір тамылжиды таңдағы ән,</w:t>
        <w:br/>
        <w:t>Ел ішінің арулары-ай айбынды,</w:t>
        <w:br/>
        <w:t>Ерлерінен екі елі қалмаған.</w:t>
        <w:br/>
        <w:t>Тоты құстай көңіл көкке үша ма,</w:t>
        <w:br/>
        <w:t>Тұлпар шапса тұяқтарын тұсама,</w:t>
        <w:br/>
        <w:t>Комбайнда қаймықпайтын Қарабас</w:t>
        <w:br/>
        <w:t>Бір-ақ қырда емес тіпті нысана.</w:t>
        <w:br/>
        <w:t>Ашық мінез, жанға жайлы леп барды,</w:t>
        <w:br/>
        <w:t>Алабұрта ақ алтынды бетке алды,</w:t>
        <w:br/>
        <w:t>Орақтары қылыш жүзіндей қылпылдап,</w:t>
        <w:br/>
        <w:t>Орады осып орағыта гектарды.</w:t>
        <w:br/>
        <w:t>Әрі үзаса әріптестен көш алда,</w:t>
        <w:br/>
        <w:t>Табыс елесте тура алдан тосарда,</w:t>
        <w:br/>
        <w:t>Техникада қуат қандай, күш қандай,</w:t>
        <w:br/>
        <w:t>Оны игерген осы келіншек осал ма.</w:t>
        <w:br/>
        <w:t>Тұтанса намыс тұла бойды қинай ма,</w:t>
        <w:br/>
        <w:t>Тер төкпесең ілтипат қайда, сый қайда,</w:t>
        <w:br/>
        <w:t>Күн қарайды күлімдеген келіншекке</w:t>
        <w:br/>
        <w:t>Келіншек қарайды қызыл оңді бидайға.</w:t>
        <w:br/>
        <w:t>Тың төсіне, дүбірлерге кіл елең,</w:t>
        <w:br/>
        <w:t>Тың бастама туындаған, үдеген,</w:t>
        <w:br/>
        <w:t>Көріп тұрып кейбіреу үндемейлі,</w:t>
        <w:br/>
        <w:t>Көп ұрлақ көк түтін жұтса да күнде мейлі,</w:t>
        <w:br/>
        <w:t>Үлкен мәдениет бұлағынан мейір қанып,</w:t>
        <w:br/>
        <w:t>Үлкенді сыйламайтын тым көбейді.</w:t>
        <w:br/>
        <w:t>Әлеумет қол жаймаса, бата жалған,</w:t>
        <w:br/>
        <w:t>Әр кісі адамгершіліктен атақ алған,</w:t>
        <w:br/>
        <w:t>Білмеймін қай бабаның жарлығы екен,</w:t>
        <w:br/>
        <w:t>Бөлек тұратындар көбейді ата-анадан.</w:t>
        <w:br/>
        <w:t>Қауышсын да талай жыл жоғалғаным,</w:t>
        <w:br/>
        <w:t>Қалаймын ғибратты ғұрып, оралғанын,</w:t>
        <w:br/>
        <w:t>Тек жақсыдан үрікпей елік ұрпақ,</w:t>
        <w:br/>
        <w:t>Тек жаманнан жиіркенсе - жоқ арманым.</w:t>
        <w:br/>
        <w:t>АВТОБУСТА</w:t>
        <w:br/>
        <w:t>Тірліктің арнасында ағады әні,</w:t>
      </w:r>
    </w:p>
    <w:p>
      <w:r>
        <w:t>Кісінің кемімесін дала жаны,</w:t>
        <w:br/>
        <w:t>Алқына автобус тоқтап аялдамаға</w:t>
        <w:br/>
        <w:t>Асыға ашық есікке тақады бәрі.</w:t>
        <w:br/>
        <w:t>Аламбыз уақытқа кіл бағынған</w:t>
        <w:br/>
        <w:t>Дидарын қараңғы емес, нұрға бұрған,</w:t>
        <w:br/>
        <w:t>Ішінде жолаушының үлкен-кіші</w:t>
        <w:br/>
        <w:t>Ішінде жолаушының бір ғарып жан.</w:t>
        <w:br/>
        <w:t>Пейілсіз тартылар ма кеңге жолың,</w:t>
        <w:br/>
        <w:t>Мейірімнің берсе шіркін елге молын,</w:t>
        <w:br/>
        <w:t>Елеусіз тұрды сонда әлгі пенде</w:t>
        <w:br/>
        <w:t>Ешбірі түрегеліп бермеді орын.</w:t>
        <w:br/>
        <w:t>Түлегім тәрбиеден азбас әмән,</w:t>
        <w:br/>
        <w:t>Тағылымын таратпас аз босағам,</w:t>
        <w:br/>
        <w:t>Алара қарап алып айналаға,</w:t>
        <w:br/>
        <w:t>Ақырып қорылдады жап-жас адам.</w:t>
        <w:br/>
        <w:t>Өкініш өмірдегі аз өткел ме,</w:t>
        <w:br/>
        <w:t>Өтінем, ғұмыр бойы азап көрме,</w:t>
        <w:br/>
        <w:t>124</w:t>
        <w:br/>
        <w:t>СҰЛУ ТАҢЫМ, СҰЛУ АЙДЫН ЖӘНЕ АҚЫН</w:t>
        <w:br/>
        <w:t>Сенбі, жексенбі болса да</w:t>
        <w:br/>
        <w:t>Тым ерте оянады екенсіз,</w:t>
        <w:br/>
        <w:t>Мұның сыры неде?</w:t>
        <w:br/>
        <w:t>(Бір досымнын сауалынан)</w:t>
        <w:br/>
        <w:t>Тал бойыма тағар тағы кінә кім,</w:t>
        <w:br/>
        <w:t>Төмендетпен тірі пенде ірі атын.</w:t>
        <w:br/>
        <w:t>Ару таңмен алғаш амандасуға,</w:t>
        <w:br/>
        <w:t>Айып па екен ерте тұрса бір ақын.</w:t>
        <w:br/>
        <w:t>Қаламгерге қайда барсаң зор міңдет,</w:t>
        <w:br/>
        <w:t>Табиғатқа талай уақыт бөлдім көп.</w:t>
        <w:br/>
        <w:t>Жырдың гүлін шомылдырдым шуаққа,</w:t>
        <w:br/>
        <w:t>Күннің нұрын коптен бұрын көргім кеп.</w:t>
        <w:br/>
        <w:t>Ортада ылғи ойлантады озар күн,</w:t>
        <w:br/>
        <w:t>Тоймайтұғын көп көрініс көз алдым.</w:t>
        <w:br/>
        <w:t>Бір ісі артық ерте тұрған кісінің</w:t>
        <w:br/>
        <w:t>Арғы аталар айтып кеткен сөз алтын.</w:t>
        <w:br/>
        <w:t>Бесігіне бөлейтіндей жыр-бақыт,</w:t>
        <w:br/>
        <w:t>Терезеден тәтті үнін тыңдатып.</w:t>
        <w:br/>
        <w:t>Төсегімнің дәл тұсында таң атпай</w:t>
        <w:br/>
        <w:t>“Оян қазақ” деп тұрғандай Міржақып.</w:t>
        <w:br/>
        <w:t>Кең кеудеде тулайтындай ерке олең,</w:t>
        <w:br/>
        <w:t>Киелі жер, төбеңді де өр көрем.</w:t>
        <w:br/>
        <w:t>Егеменді еңсе бөлек еліме</w:t>
        <w:br/>
        <w:t>Ерінгем жоқ елжіреуге ертемен.</w:t>
        <w:br/>
        <w:t>Ымыртта емес, таза таңда -- ырыс-бақ,</w:t>
        <w:br/>
        <w:t>Желпінемін жел-жібекке тыныстап.</w:t>
        <w:br/>
        <w:t>Төсек топырақ тосып мені алғанда</w:t>
        <w:br/>
        <w:t>Күлкім қалар, үйқым қанар дұрыстап.</w:t>
      </w:r>
    </w:p>
    <w:p>
      <w:r>
        <w:t>Тұр ұйқыңнан, махаббатым, бал жарым,</w:t>
        <w:br/>
        <w:t>Ұлым менің, аппақ қызым, арманым.</w:t>
        <w:br/>
        <w:t>Бозторғаймен бір бүтада ән салып,</w:t>
        <w:br/>
        <w:t>Шағала бол шалқар жырға самғадым.</w:t>
        <w:br/>
        <w:t>ШЕ</w:t>
        <w:br/>
        <w:t>10</w:t>
        <w:br/>
        <w:t>ТҮРКІСТАН</w:t>
        <w:br/>
        <w:t>Тарих -- әке. Айнымайсың тұңғыштан,</w:t>
        <w:br/>
        <w:t>Жолығасың бір бағыттан, бір тұстан,</w:t>
        <w:br/>
        <w:t>Тура жолды жүрегіме тапқансың</w:t>
        <w:br/>
        <w:t>Түу алыста тұрсаң дағы Түркістан.</w:t>
        <w:br/>
        <w:t>Тобыр бұлттай үйірілме кіл дұшпан,</w:t>
        <w:br/>
        <w:t>Түле қазақ, талай уақыт мүң құшқан,</w:t>
        <w:br/>
        <w:t>Тамырымсың түркі әлемін жайлаған,</w:t>
        <w:br/>
        <w:t>Түбірімсің түрі бөлек Түркістан.</w:t>
        <w:br/>
        <w:t>Кәп бабаның көз жасындай күміс таң,</w:t>
        <w:br/>
        <w:t>Дала ұрпағын дәмеленңдірер ырыстан,</w:t>
        <w:br/>
        <w:t>Киелі сөзі кішкене емес екенін</w:t>
        <w:br/>
        <w:t>Кілең сенен түсіндім ғой, Түркістан.</w:t>
        <w:br/>
        <w:t>Ұям озің рух тілін ұғысқан,</w:t>
        <w:br/>
        <w:t>Құдай өзі қүя салған қүрыштан,</w:t>
        <w:br/>
        <w:t>Ұлыларды ұйқыдағы күзетіп,</w:t>
        <w:br/>
        <w:t>Ұлы ісімен ұрандатқан Түркістан.</w:t>
        <w:br/>
        <w:t>Шуақ іздер шымыр аязды кім қыстан,</w:t>
        <w:br/>
        <w:t>Саясат қайда бір еміс-ау, мың қысқан,</w:t>
        <w:br/>
        <w:t>Әр әруақтың әлдилеген өсиетін</w:t>
        <w:br/>
        <w:t>Әз әкемсің, әрі анамсың Түркістан.</w:t>
        <w:br/>
        <w:t>Көне тірлік кейін қарай ығысқан,</w:t>
        <w:br/>
        <w:t>Жаңа тірлік жан семірткен гүлстан,</w:t>
        <w:br/>
        <w:t>Өзге кала өз жолдарын беретін</w:t>
        <w:br/>
        <w:t>Төрімдегі төремдейсің Түркістан.</w:t>
        <w:br/>
        <w:t>Тәңірегіңе төгілмесін түн-мыстан,</w:t>
        <w:br/>
        <w:t>Кезіктірейін кісілерді күн құшқан,</w:t>
        <w:br/>
        <w:t>Топырағыңды уыстап тұрып көз жұмсам</w:t>
        <w:br/>
        <w:t>Арманым жоқ, арманым жоқ Түркістан.</w:t>
        <w:br/>
        <w:t>Жер мен елдің шаңын басайын дегендей,</w:t>
        <w:br/>
        <w:t>Ұлпа қарлар уыз таңнан жауады.</w:t>
        <w:br/>
        <w:t>Туар болса тірліктің бір сауалы,</w:t>
        <w:br/>
        <w:t>Шынында да жек көрер кім жаңаны,</w:t>
        <w:br/>
        <w:t>Аппақ үшақтай алаңдары дап-дайын,</w:t>
        <w:br/>
        <w:t>Ұлпа қарлар уыз таңнан жауады.</w:t>
      </w:r>
    </w:p>
    <w:p>
      <w:r>
        <w:t>Тентек бүлттар басқа жаққа ауады,</w:t>
        <w:br/>
        <w:t>Тазартқандай, жаңартқандай ауаны,</w:t>
        <w:br/>
        <w:t>Ұлпа көңіл көбейсінші дегендей,</w:t>
        <w:br/>
        <w:t>Ұлпа қарлар уыз таңнан жауады.</w:t>
        <w:br/>
        <w:t>Шақырады шың, қия да, тау әлі,</w:t>
        <w:br/>
        <w:t>Шаттық шарлап кеткендей ме даланы,</w:t>
        <w:br/>
        <w:t>Адам жүрегі аппақ болсын дегендей,</w:t>
        <w:br/>
        <w:t>Ұлпа қарлар уыз таңнан жауады.</w:t>
        <w:br/>
        <w:t>Мәз-мейрам ғып үлкенді де, баланы,</w:t>
        <w:br/>
        <w:t>Тірі пенде жаңа тыныс табады,</w:t>
        <w:br/>
        <w:t>Ақ дүние, пәк дүние болсын деп,</w:t>
        <w:br/>
        <w:t>Ұлпа қарлар уыз таңнан жауады.</w:t>
        <w:br/>
        <w:t>ЕЛУ БЕС ЖАСПЕН ЕСЕНДЕСУ</w:t>
        <w:br/>
        <w:t>(Туған күнде туған жыр)</w:t>
        <w:br/>
        <w:t>Кеткен жыл, кемшілікті кешермісің,</w:t>
        <w:br/>
        <w:t>Жеткен жыл, жібек желдей есермісің.</w:t>
        <w:br/>
        <w:t>Елу төрт, енді қимай қоштасалық,</w:t>
        <w:br/>
        <w:t>Елу бес, есенбісің, есенбісің.</w:t>
        <w:br/>
        <w:t>Әрине, кім сап қояр қапқа жанын,</w:t>
        <w:br/>
        <w:t>Әруақ рухынан күш ап барамын,</w:t>
        <w:br/>
        <w:t>Әз әке өсиетін өлтірмедім,</w:t>
        <w:br/>
        <w:t>Жан-ана аппақ сүтін таптамадым.</w:t>
        <w:br/>
        <w:t>Тағдырға түйір бүлттар төнді келіп,</w:t>
        <w:br/>
        <w:t>Тірлікте өзгермесін өңді көрік,</w:t>
        <w:br/>
        <w:t>Жарыммен жарастығым жартыланбай,</w:t>
        <w:br/>
        <w:t>Махаббат бал суындай мөлдіргдік.</w:t>
        <w:br/>
        <w:t>19</w:t>
        <w:br/>
        <w:t>ТЕАТР КЕРЕК...</w:t>
        <w:br/>
        <w:t>(Облыстық қазақ драма тғатры ашылғанда</w:t>
        <w:br/>
        <w:t>оқылған өлең)</w:t>
        <w:br/>
        <w:t>Өнердің өзге әлемі шақырды ерек,</w:t>
        <w:br/>
        <w:t>Жаныма рухани қазына жақын демек,</w:t>
        <w:br/>
        <w:t>Төменнен төрге озу үшін туған тілім</w:t>
        <w:br/>
        <w:t>Тағылымы таудай шынында театр керек.</w:t>
        <w:br/>
        <w:t>Көңіл қүсы көгіне шырқады да,</w:t>
        <w:br/>
        <w:t>Бүлбүл бүгін қонғандай гүл бағыма,</w:t>
        <w:br/>
        <w:t>Ұқсау үшін жағымды кейіпкерлерге</w:t>
        <w:br/>
        <w:t>Театр керек ұдайы ұрпағыма.</w:t>
        <w:br/>
        <w:t>Елеулі іс еселеп әр айымда,</w:t>
        <w:br/>
        <w:t>Жаңалық жалын оты боп жанайын да,</w:t>
        <w:br/>
        <w:t>Жиіркену үшін жағымсыз кейіпкерлерден</w:t>
        <w:br/>
        <w:t>Театр керек түсінген ағайынға.</w:t>
        <w:br/>
        <w:t>Тек қана астық абырой ма атырабыма,</w:t>
        <w:br/>
        <w:t>Жас әртіс, ұқса өнердің жапырағына,</w:t>
        <w:br/>
        <w:t>Тарихты табанға таптап тастамау үшін</w:t>
      </w:r>
    </w:p>
    <w:p>
      <w:r>
        <w:t>Театр керек таланттар туған топырағыма.</w:t>
        <w:br/>
        <w:t>Кеңес дәуірін кей мезгіл құндасақ та,</w:t>
        <w:br/>
        <w:t>Қайран баба қапаста, жүрді азапта,</w:t>
        <w:br/>
        <w:t>Ғүрыптарым ғайып болмас үшін көз алдымнан,</w:t>
        <w:br/>
        <w:t>Театр керек, әрине, бұл қазаққа.</w:t>
        <w:br/>
        <w:t>Рухани байлықсыз кеудеміз бос қалайда,</w:t>
        <w:br/>
        <w:t>Құнды пікірді қауымым қоштамай ма,</w:t>
        <w:br/>
        <w:t>Елубай, Серәлі, Қапанды еске алу үшін</w:t>
        <w:br/>
        <w:t>Театр керек тағы да Қостанайға.</w:t>
        <w:br/>
        <w:t>Сөз сүйылса соламын, өлем мен де,</w:t>
        <w:br/>
        <w:t>Соз құйылса қандасым төмендер ме?</w:t>
        <w:br/>
        <w:t>Тамақ, теңге, мінетін машинамен қатар</w:t>
        <w:br/>
        <w:t>Театр керек көкірегі көреген көрерменге.</w:t>
        <w:br/>
        <w:t>ПП</w:t>
        <w:br/>
        <w:t>108</w:t>
        <w:br/>
        <w:t>Тұр ұйқыңнан, туған елдің адамы,</w:t>
        <w:br/>
        <w:t>Кернегендей көкірегімді дала әні,</w:t>
        <w:br/>
        <w:t>Сүлу таңым, сұлу айдын және ақын</w:t>
        <w:br/>
        <w:t>Сұлу өлең сұүңқыл қағып барады.</w:t>
        <w:br/>
        <w:t>ТАЛ БЕСІК</w:t>
        <w:br/>
        <w:t>Ызыңы, ырғағы өзге жылдар көшіп,</w:t>
        <w:br/>
        <w:t>Ысылып ыстыққа да, ызғар кешіп,</w:t>
        <w:br/>
        <w:t>Ержеткен ерек күнді еске салар,</w:t>
        <w:br/>
        <w:t>Тербеткен титтейімнен бір тал бесік.</w:t>
        <w:br/>
        <w:t>Мейірге рахаттана қаңғанда әман,</w:t>
        <w:br/>
        <w:t>Аққудай қағар қанат арманға адам.</w:t>
        <w:br/>
        <w:t>Анамның құшағындай тым бауырмал,</w:t>
        <w:br/>
        <w:t>Даламның құшағындай дарқан маған.</w:t>
        <w:br/>
        <w:t>Ырқыңа қашан көнген ызғыған күн,</w:t>
        <w:br/>
        <w:t>Бесігім біреуіндей ізгі жанның.</w:t>
        <w:br/>
        <w:t>Төріне төргі үйдің жайғасқандай,</w:t>
        <w:br/>
        <w:t>Төсекте түк алаңсыз мызғығанмын.</w:t>
        <w:br/>
        <w:t>Жайқалғандай желменен жан құрағым,</w:t>
        <w:br/>
        <w:t>Атылғандай аса асау арғымағым.</w:t>
        <w:br/>
        <w:t>Бесік емес, алақан аялардай,</w:t>
        <w:br/>
        <w:t>Бақытыңа баланың балбырадым.</w:t>
        <w:br/>
        <w:t>Балбырадым ақ сүтке балдан тәтті,</w:t>
        <w:br/>
        <w:t>Қаршадайдан ниетім қардан пәк-ті.</w:t>
        <w:br/>
        <w:t>Бала қиял сары уыз балапандай,</w:t>
        <w:br/>
        <w:t>Ана қиял алысқа самғап жатты.</w:t>
        <w:br/>
        <w:t>Ата-анаға аяулы гүлден сыйым,</w:t>
        <w:br/>
        <w:t>Жалғыз бақыт есен-сау жүрген күйім.</w:t>
        <w:br/>
        <w:t>Он баланы өсірген әлдиімен</w:t>
        <w:br/>
        <w:t>Осы бесік үйімде үлкен бұйым.</w:t>
      </w:r>
    </w:p>
    <w:p>
      <w:r>
        <w:t>Аңсауменен аттаймын босағамды,</w:t>
        <w:br/>
        <w:t>Жабырқама жайсаң ел, жаса мәңгі.</w:t>
        <w:br/>
        <w:t>Қара жолмен құйғытып ауыл барсам</w:t>
        <w:br/>
        <w:t>Қуанамын көргендей қос анамды.</w:t>
        <w:br/>
        <w:t>ЭЛЕВАТОР</w:t>
        <w:br/>
        <w:t>Серттен шықтың сенсе елім,</w:t>
        <w:br/>
        <w:t>Жан анаңдай жер сенің.</w:t>
        <w:br/>
        <w:t>Ерке қыран қарайды</w:t>
        <w:br/>
        <w:t>Элеватор -- еңселім.</w:t>
        <w:br/>
        <w:t>Кеудемізде жыр жатыр,</w:t>
        <w:br/>
        <w:t>Тыңда дала, тыңда қыр.</w:t>
        <w:br/>
        <w:t>Ертелі кеш көз ілмес,</w:t>
        <w:br/>
        <w:t>Элеватор -- шын батыр.</w:t>
        <w:br/>
        <w:t>Масаттанса мына күн,</w:t>
        <w:br/>
        <w:t>Қызық думан құратын,</w:t>
        <w:br/>
        <w:t>Егін жырын оқыған,</w:t>
        <w:br/>
        <w:t>Элеватор -- шын ақын.</w:t>
        <w:br/>
        <w:t>Қашықтан-ақ қасқиған,</w:t>
        <w:br/>
        <w:t>Алтын астық, ас жиған.</w:t>
        <w:br/>
        <w:t>Еңсемді елім көр деп түр,</w:t>
        <w:br/>
        <w:t>Элеватор -- бас диқан.</w:t>
        <w:br/>
        <w:t>ҮЗІМ НАН</w:t>
        <w:br/>
        <w:t>Амандықсыз алысқа бара алам ба,</w:t>
        <w:br/>
        <w:t>Азықсыз өмір нашар-ау, наладан да,</w:t>
        <w:br/>
        <w:t>Мына дүниеде мәлдіреген уыз таңнан</w:t>
        <w:br/>
        <w:t>Үзім нан ғой әл берген әр адамға.</w:t>
        <w:br/>
        <w:t>Айқайлап жете бермес аңсаған күн,</w:t>
        <w:br/>
        <w:t>Шындықты шын іздеумен шаршағанмын,</w:t>
        <w:br/>
        <w:t>Үзім нанға алаңдап аштық жылы</w:t>
        <w:br/>
        <w:t>Үзілді ғұмырлары қанша адамның.</w:t>
        <w:br/>
        <w:t>Тіл барма тіршілікті тәуір дерге,</w:t>
        <w:br/>
        <w:t>Тағдырыма жылдарым ауыр келме,</w:t>
        <w:br/>
        <w:t>Үміт отын сөндірмей сұм соғыста</w:t>
        <w:br/>
        <w:t>Үзім нан қуат берген жауынгерге.</w:t>
        <w:br/>
        <w:t>Жалғанда кеше берші сайранды көп,</w:t>
        <w:br/>
        <w:t>Жиылмасын сірәда жайған тілек,.</w:t>
        <w:br/>
        <w:t>8 877 113</w:t>
        <w:br/>
        <w:t>Тәтті сезімде жүремін таңда небір,</w:t>
        <w:br/>
        <w:t>Түу алысқа, аспанға самға көңіл,</w:t>
        <w:br/>
        <w:t>Бүгін бар, ертеңдер жоқ болсаң дағы,</w:t>
        <w:br/>
        <w:t>Көз жұмғанша қымбатсың, жалған омір.</w:t>
      </w:r>
    </w:p>
    <w:p>
      <w:r>
        <w:t>АЙ, ЖҰЛДЫЗДЫ САТАР ЕДІ КЕЙБІРЕУ</w:t>
        <w:br/>
        <w:t>(Табиғат туралы толғаныс)</w:t>
        <w:br/>
        <w:t>Айта салған лебіз деме жай тегі,</w:t>
        <w:br/>
        <w:t>Жер шарының бұлттанбасын ай, көгі,</w:t>
        <w:br/>
        <w:t>Жан берерде мал да тұяқ серппей ме,</w:t>
        <w:br/>
        <w:t>Жаппай сатсаң, жер сілкінбей қайтеді!</w:t>
        <w:br/>
        <w:t>Кісі жүрер кейде сенімге кіре алмай,</w:t>
        <w:br/>
        <w:t>Бәріне де төзе білген бір алла-ай,</w:t>
        <w:br/>
        <w:t>Таудай биік бола алмаса көп пенде,</w:t>
        <w:br/>
        <w:t>Таулардың да тас-талқаны шығардай.</w:t>
        <w:br/>
        <w:t>Жаман хабар ақ арманнан озбасын,</w:t>
        <w:br/>
        <w:t>Жақсы хабар жедел жетсін, қоздасын,</w:t>
        <w:br/>
        <w:t>Көл, ормандар ойланбастан сатылса,</w:t>
        <w:br/>
        <w:t>Кәл-дария тәгілмей ме көз жасым.</w:t>
        <w:br/>
        <w:t>Табиғаттан бар байлықты табам да,</w:t>
        <w:br/>
        <w:t>Тәңіріме тағзым етем әмәнда,</w:t>
        <w:br/>
        <w:t>Су тасқыны жайлап кетсе жерімді!</w:t>
        <w:br/>
        <w:t>Су мөлдірлігі аз дегені ме адамда.</w:t>
        <w:br/>
        <w:t>Жандар болғай жанарында жоқ мұңы,</w:t>
        <w:br/>
        <w:t>Жәндіктің де керек маған тотығы,</w:t>
        <w:br/>
        <w:t>Жаңбыр жауса толастамай, тоқтамай,</w:t>
        <w:br/>
        <w:t>Жалған дүниеде әлі шаңның көптігі.</w:t>
        <w:br/>
        <w:t>Құбылма қоғамға қатты ойланып қарашы,</w:t>
        <w:br/>
        <w:t>Жетіп жатыр жүректегі наласы,</w:t>
        <w:br/>
        <w:t>Боран болса алай-дүлей адуын,</w:t>
        <w:br/>
        <w:t>Боран-саясат басылмағаны шамасы.</w:t>
        <w:br/>
        <w:t>Тіршілікте болады ма көш соңы,</w:t>
        <w:br/>
        <w:t>Өз бабамның өнегелі өс жолы,</w:t>
        <w:br/>
        <w:t>117</w:t>
        <w:br/>
        <w:t>ҚОЖА АХМЕТ ЙАССАУИ КЕСЕНЕСІНЕ</w:t>
        <w:br/>
        <w:t>Түріш құлақ, түркі түгел сыйламақ,</w:t>
        <w:br/>
        <w:t>Тәңір өзі темір кірпіштен құйған-ақ,</w:t>
        <w:br/>
        <w:t>Тарихымды тісіз, үнсіз ұқтырған</w:t>
        <w:br/>
        <w:t>Талайларды тәубеге келтірген ғимарат.</w:t>
        <w:br/>
        <w:t>Біреу келер көруге ұлы адамын,</w:t>
        <w:br/>
        <w:t>Біреу келер кешуге күнәларын,</w:t>
        <w:br/>
        <w:t>Қарашығындай көзінің қымбатсың-ау,</w:t>
        <w:br/>
        <w:t>Қожа Ахмет Иассауи ғұламаның.</w:t>
        <w:br/>
        <w:t>Аппақ жал арғымақтай ағылды уақыт,</w:t>
        <w:br/>
        <w:t>Жоқ деймін жаман пиғыл қанымда түк,</w:t>
        <w:br/>
        <w:t>Жайсаңдар жайлы төсекке жайғасқан соң</w:t>
        <w:br/>
        <w:t>Жаныңда жарты минут тұрсам нағыз бақыт.</w:t>
        <w:br/>
        <w:t>Баба жолмен, бір-ақ жолмен өтем мен,</w:t>
        <w:br/>
        <w:t>Кісіге ұқсап ойларынан от өрген,</w:t>
      </w:r>
    </w:p>
    <w:p>
      <w:r>
        <w:t>Қабірдегі хан, билердің рухы</w:t>
        <w:br/>
        <w:t>Қазір мені алып алақан боп көтерген.</w:t>
        <w:br/>
        <w:t>Ақ жолда жүгірмесін ала мысық,</w:t>
        <w:br/>
        <w:t>Жүрейік жақсыны көріп, дана құшып,</w:t>
        <w:br/>
        <w:t>Құдіретті ғимаратсың ғибраты ғажап,</w:t>
        <w:br/>
        <w:t>Құдаймен тұратындай қол алысып.</w:t>
        <w:br/>
        <w:t>Шынында шын-байлығым, шынар-бағым,</w:t>
        <w:br/>
        <w:t>Ұзақ қарап сеземін ұзарғанын,</w:t>
        <w:br/>
        <w:t>Бар пенде байқап, байқап басады аяқ,</w:t>
        <w:br/>
        <w:t>Болған соң қақпасындай бір алланың.</w:t>
        <w:br/>
        <w:t>Ірілер із тастамай өткен емес,</w:t>
        <w:br/>
        <w:t>Кел бері жердегі елес, көктегі елес,</w:t>
        <w:br/>
        <w:t>Күмбезін, кереметін көрген кісі</w:t>
        <w:br/>
        <w:t>Меккеге мен бармадым деп окпелемес..</w:t>
        <w:br/>
        <w:t>Тағдыр, тағдыр. Бұралаң жол, төсеме,</w:t>
        <w:br/>
        <w:t>Тірі тыпырласа, өлілері өше ме,</w:t>
        <w:br/>
        <w:t>Ұйқыда ұйыған уақытша академиктері</w:t>
        <w:br/>
        <w:t>Түркі дүниеге Университетсің кесене.</w:t>
        <w:br/>
        <w:t>109</w:t>
        <w:br/>
        <w:t>Мол ақшаға мойыным бұрылмалы,</w:t>
        <w:br/>
        <w:t>Жол ақшаға, шайлыққа разымын.</w:t>
        <w:br/>
        <w:t>Ойымды орамалға орап алдым,</w:t>
        <w:br/>
        <w:t>Сөз-күдірет, санама қона қалдың,</w:t>
        <w:br/>
        <w:t>Қастарға қабақ түюден әрі аспадым,</w:t>
        <w:br/>
        <w:t>Достарға күндіз-түні домаландым.</w:t>
        <w:br/>
        <w:t>Адамнан артық жасар қара қарға,</w:t>
        <w:br/>
        <w:t>Бұл жайды бүкіл пенде жаратар ма,</w:t>
        <w:br/>
        <w:t>Апыр-ай, туласам да түсемін бе,</w:t>
        <w:br/>
        <w:t>Алдағы алпыс деген ала-торға.</w:t>
        <w:br/>
        <w:t>Кеткен жыл, кемшілікті кешермісің,</w:t>
        <w:br/>
        <w:t>Жеткен жыл, жібек желдей есермісің,</w:t>
        <w:br/>
        <w:t>Елу төрт, енді қимай қоштасалық</w:t>
        <w:br/>
        <w:t>Елу бес, есенбісің, есенбісің.</w:t>
        <w:br/>
        <w:t>АДАМДАР ІШІН ШАҢ-ТОЗАҢНАН ТАЗАРТАР</w:t>
        <w:br/>
        <w:t>Қара түнекке кауышпашы, жан-нүрым,</w:t>
        <w:br/>
        <w:t>КҚүліреті күшті емес пе әлдінің.</w:t>
        <w:br/>
        <w:t>Алау таңнан аспанда ойнап ала бұлт</w:t>
        <w:br/>
        <w:t>Төбемізден төге салды жаңбырын.</w:t>
        <w:br/>
        <w:t>Жауар ма екен бір күн, әлде бір апта,</w:t>
        <w:br/>
        <w:t>Жан табылмас жауап берер сүраққа.</w:t>
        <w:br/>
        <w:t>Есік ашып ентелегендей несібе,</w:t>
        <w:br/>
        <w:t>Егінші тұр екі езуі құлақта.</w:t>
        <w:br/>
        <w:t>Жасыл түсті жазирада жанары,</w:t>
      </w:r>
    </w:p>
    <w:p>
      <w:r>
        <w:t>Жайлы жылдан жейтін жеміс бар әлі.</w:t>
        <w:br/>
        <w:t>Көк көбейсе төскейге толар төрт түлік,</w:t>
        <w:br/>
        <w:t>Деп қояды алыс ауыл адамы.</w:t>
        <w:br/>
        <w:t>Табиғатым таңғажайып, бай қандай,</w:t>
        <w:br/>
        <w:t>Сырт көздерге сырлы сурст жайғандай,</w:t>
        <w:br/>
        <w:t>Құмды жердің құлқыны тоймай суларға,</w:t>
        <w:br/>
        <w:t>Тіл құрғыр жоқ, іштең алғыс айтардай.</w:t>
        <w:br/>
        <w:t>121</w:t>
        <w:br/>
        <w:t>116</w:t>
        <w:br/>
        <w:t>Жүктер қайда көтерер жүз кемелік,</w:t>
        <w:br/>
        <w:t>Көңілсіздеу күндерді күз бе дедік,</w:t>
        <w:br/>
        <w:t>Шақыру билет келмесе, бармадық тойға,</w:t>
        <w:br/>
        <w:t>Шырылдамаса телефон, іздемедік.</w:t>
        <w:br/>
        <w:t>Жамағаттың жүр кейде жаны налып,</w:t>
        <w:br/>
        <w:t>Кеш емес кең ойласа әлі халық.</w:t>
        <w:br/>
        <w:t>Қазак тәртібі тапталып қала тәртіпке,</w:t>
        <w:br/>
        <w:t>Қарсы есіктегі көршіні танымадық.</w:t>
        <w:br/>
        <w:t>Тау-тасқа тоқтамашы, ағын жаным,</w:t>
        <w:br/>
        <w:t>Тірлікте қасиетіммен қалыңдадым,</w:t>
        <w:br/>
        <w:t>Бір балта табылар ма бұл жалғанда</w:t>
        <w:br/>
        <w:t>Шабатын жат әдеттің тамырларын.</w:t>
        <w:br/>
        <w:t>ЖАЛҒАН ӨМІР...</w:t>
        <w:br/>
        <w:t>Тарихқа айналды бәрі расында,</w:t>
        <w:br/>
        <w:t>Тірі пенде тек толқып қарасын да,</w:t>
        <w:br/>
        <w:t>Жалған дүние деп кеткен баяғы бабам</w:t>
        <w:br/>
        <w:t>Жалған сөзді осыдан табасың ба.</w:t>
        <w:br/>
        <w:t>Туғаннан тағылымдыларды түгендермін,</w:t>
        <w:br/>
        <w:t>Тұлғалы азаматты тіреу көрдім,</w:t>
        <w:br/>
        <w:t>Жалған өмір екенін біле тұрып</w:t>
        <w:br/>
        <w:t>Жамандыққа жаны үйір біреулердің.</w:t>
        <w:br/>
        <w:t>Көбейсе ғой ізгілік жинаған күн,</w:t>
        <w:br/>
        <w:t>Сазы жетсін жаныма қиырдағы әннің,</w:t>
        <w:br/>
        <w:t>Жалған өмір екенін сезсе дағы</w:t>
        <w:br/>
        <w:t>Жақсылыққа зауқы аз кей адамның.</w:t>
        <w:br/>
        <w:t>Көлдерімде коп өссін бақ құрағы,</w:t>
        <w:br/>
        <w:t>Қайран жүрек кей кезде қатты ма әлі,</w:t>
        <w:br/>
        <w:t>Жалған өмір екенін көре тұрып,</w:t>
        <w:br/>
        <w:t>Адамға адам тасадан тас лақтырады.</w:t>
        <w:br/>
        <w:t>Қиялымнан қызық ой құлындайды,</w:t>
        <w:br/>
        <w:t>Қара бұлтша қаптама бүгін қайғы,</w:t>
        <w:br/>
        <w:t>Жалған өмір екенін жаны ұқса да,</w:t>
        <w:br/>
        <w:t>Жетім, жесірге кейбіреу бұрылмайды.</w:t>
        <w:br/>
        <w:t>Шынында, жақын орындықта отырған қыз</w:t>
        <w:br/>
        <w:t>Шұүкшиды, шұқшиды кеп газеттерге.</w:t>
      </w:r>
    </w:p>
    <w:p>
      <w:r>
        <w:t>Көзімнен үшқанында күн-көбелек,</w:t>
        <w:br/>
        <w:t>Көргенсіздік көбейгені кімге керек,</w:t>
        <w:br/>
        <w:t>Автобуста отыр әне сап-сау жігіт,</w:t>
        <w:br/>
        <w:t>Автобуста түрегеп түр бір мүгедек.</w:t>
        <w:br/>
        <w:t>ӨЗІ ЖАЙЛЫ КІШКЕНЕ КІМ ОЙЛАҒАН</w:t>
        <w:br/>
        <w:t>Шашыраған шуағы шырайлы адам,</w:t>
        <w:br/>
        <w:t>Ұлағатты ісімен ұнайды әмән,</w:t>
        <w:br/>
        <w:t>Өсектеуге өзгені бәрі шебер,</w:t>
        <w:br/>
        <w:t>Өзі жайлы кішкене кім ойлаған.</w:t>
        <w:br/>
        <w:t>Тас лақтырып тұнықты ылайлаған,</w:t>
        <w:br/>
        <w:t>Түбіріңнен түртуге ыңғайлаған,</w:t>
        <w:br/>
        <w:t>Көпіртуге кір сөзді бәрі шебер,</w:t>
        <w:br/>
        <w:t>Өзі жайлы кішкене кім ойлаған.</w:t>
        <w:br/>
        <w:t>Қалбаңдаған кісіге құлай қалам,</w:t>
        <w:br/>
        <w:t>Қасында шырша ағаштай шыр айналам,</w:t>
        <w:br/>
        <w:t>Таулармен таласуға бәрі шебер,</w:t>
        <w:br/>
        <w:t>Өзі жайлы кішкене кім ойлаған.</w:t>
        <w:br/>
        <w:t>Арман ғой алыстағы күн, ай маған,</w:t>
        <w:br/>
        <w:t>Желкілдеп өскен шөптей жыр айналам,</w:t>
        <w:br/>
        <w:t>Мен, мен деп менсінбеуге бәрі шебер,</w:t>
        <w:br/>
        <w:t>Өзі жайлы кішкене кім ойлаған.</w:t>
        <w:br/>
        <w:t>Боп-боз боп жата бермес бұлай далам,</w:t>
        <w:br/>
        <w:t>Малшы емеспін малымды күр айдаған,</w:t>
        <w:br/>
        <w:t>Өрттерді өршітуге бәрі шебер,</w:t>
        <w:br/>
        <w:t>Су сеуіп сөндіруді кім ойлаған.</w:t>
        <w:br/>
        <w:t>МҰҚАТЫП КӨРГЕН ЖОҚПЫН</w:t>
        <w:br/>
        <w:t>МЕН ЕШКІМДІ</w:t>
        <w:br/>
        <w:t>Алдымда алаулы арман, елес тұрды,</w:t>
        <w:br/>
        <w:t>Көңілім көп таулармен теңестірді,</w:t>
        <w:br/>
        <w:t>Ай, жұлдызды да сатар еді кейбіреу,</w:t>
        <w:br/>
        <w:t>Әттең, әттең, қысқа боп түр қос қолы.</w:t>
        <w:br/>
        <w:t>КЕЙДЕ МАҒАН ТҰМАНДАЙ ТІРШІЛІГІМ</w:t>
        <w:br/>
        <w:t>Әрине, өткен, кеткен жүрт есінде,</w:t>
        <w:br/>
        <w:t>Әдейі іште сырды іркесің бе,</w:t>
        <w:br/>
        <w:t>Кейбіреу отырады күндіз-түні</w:t>
        <w:br/>
        <w:t>Күңкілдеп күншілердің күркесінде.</w:t>
        <w:br/>
        <w:t>Адал ой саған да жаққан, маған да жаққан,</w:t>
        <w:br/>
        <w:t>Арам ой қыр астында қараңдап жатқан,</w:t>
        <w:br/>
        <w:t>Кейбіреу айдаладағы аңға емес,</w:t>
        <w:br/>
        <w:t>Құрады айналадағы адамға қақпан.</w:t>
        <w:br/>
        <w:t>Пенденің парасатты ісі кем бе,</w:t>
        <w:br/>
        <w:t>Жаман хабар жетеді ұшып елге,</w:t>
      </w:r>
    </w:p>
    <w:p>
      <w:r>
        <w:t>Кейбіреу көкте үшқан құсқа смес,</w:t>
        <w:br/>
        <w:t>Кезенген мылтықтарын кісілерге.</w:t>
        <w:br/>
        <w:t>Жақсылықтан жайылса ғой зор қылық,</w:t>
        <w:br/>
        <w:t>Жат мінезден сорғалайды сорлылық,</w:t>
        <w:br/>
        <w:t>Кейбіреу көл, өзендегі балыққа емес,</w:t>
        <w:br/>
        <w:t>Жүреді ылғи адам -- айдынына тор құрып.</w:t>
        <w:br/>
        <w:t>Құдай өзі қолдаған кіл алыбын,</w:t>
        <w:br/>
        <w:t>Қалың ел куаттаса құлады кім,</w:t>
        <w:br/>
        <w:t>Кейбіреу сайың даладағы сәйгүлікке емес,</w:t>
        <w:br/>
        <w:t>Таланттыға тастайды бұғалығын.</w:t>
        <w:br/>
        <w:t>Орман болса деймін ғой бір шыбығым,</w:t>
        <w:br/>
        <w:t>Жоғалтпаса деймін ғой гүл-шырынын,</w:t>
        <w:br/>
        <w:t>Кейбіреу кейбіреуді көре алмаған,</w:t>
        <w:br/>
        <w:t>Кейде маған түмандай тіршілігім.</w:t>
        <w:br/>
        <w:t>ҰЛПА ҚАРЛАР УЫЗ ТАҢНАН ЖАУАДЫ</w:t>
        <w:br/>
        <w:t>Жалған өмір естілгендей жаңа әні,</w:t>
        <w:br/>
        <w:t>Жанға әсте жақындатпа наланы,</w:t>
        <w:br/>
        <w:t>118</w:t>
        <w:br/>
        <w:t>О, өмір күмбірлеген бір күй едің,</w:t>
        <w:br/>
        <w:t>Ойландырып келесің жыр киелім,</w:t>
        <w:br/>
        <w:t>Ұлым бар, келінім бар, немерем бар,</w:t>
        <w:br/>
        <w:t>Ұзақ қызық осы дел сыр түйемін.</w:t>
        <w:br/>
        <w:t>Мәңгі бақи бұл пенде жас бола ма,</w:t>
        <w:br/>
        <w:t>Мейірім түссе жер түгіл, тасқа қара,</w:t>
        <w:br/>
        <w:t>Алыстау үйден жүрген соң Қаламқасым</w:t>
        <w:br/>
        <w:t>Ала таңнан алаңмын Астанаға.</w:t>
        <w:br/>
        <w:t>Қасымнан қашықтайды қиялдай күн,</w:t>
        <w:br/>
        <w:t>Жылдарға жүрек сөзін жиі арнаймын,</w:t>
        <w:br/>
        <w:t>Жақсылармен жанастым осы жаста,</w:t>
        <w:br/>
        <w:t>Жамандармен адастым дей алмаймын.</w:t>
        <w:br/>
        <w:t>Күндердің аударылып көл нарағы,</w:t>
        <w:br/>
        <w:t>Заманның зор доңғалағы тоқтамады.</w:t>
        <w:br/>
        <w:t>Отыз -- от, қырық -- қызық деп жүргенде</w:t>
        <w:br/>
        <w:t>Ойпырмай, елу де арман боп барады.</w:t>
        <w:br/>
        <w:t>Жайсаң жаным жақсыға жарылыпты,</w:t>
        <w:br/>
        <w:t>Жақсы хабар жамағат әлі күтті,</w:t>
        <w:br/>
        <w:t>Алдымда ылғи ағалар азайғандай,</w:t>
        <w:br/>
        <w:t>Артымда ылғи інілер бәрі мықты.</w:t>
        <w:br/>
        <w:t>Жайқалтып жаямын кіл бұтағымды,</w:t>
        <w:br/>
        <w:t>Қалың түгіл, көрмейін жүқа мұңды,</w:t>
        <w:br/>
        <w:t>Жаңа босанған әйелдей әлдилеймін</w:t>
        <w:br/>
        <w:t>Жаңа басылған туындым, кітабымды.</w:t>
        <w:br/>
        <w:t>Көзілдірікпен көз тастап көне күнге,</w:t>
        <w:br/>
        <w:t>Көрешегім бар болса өлемін бе,</w:t>
      </w:r>
    </w:p>
    <w:p>
      <w:r>
        <w:t>Саясатқа самайды ағартпадым,</w:t>
        <w:br/>
        <w:t>Саясатым - саябақ өлеңімде</w:t>
        <w:br/>
        <w:t>Байқасаң баяғыдай бала жаңым,</w:t>
        <w:br/>
        <w:t>Сарайын сан адамның араладым,</w:t>
        <w:br/>
        <w:t>Кештім де адамгершілік ақ айдынын,</w:t>
        <w:br/>
        <w:t>Ешкімге қара мылтықтай қарамадым.</w:t>
        <w:br/>
        <w:t>Туыссыз түзде жалғыздай құлазыдым,</w:t>
        <w:br/>
        <w:t>Төңіректе біраз аға, біраз інім,</w:t>
        <w:br/>
        <w:t>120</w:t>
        <w:br/>
        <w:t>Бұлаққа қарап тек тазалыққа бүлқынип,</w:t>
        <w:br/>
        <w:t>Құраққа қарап жайқалсам дедім желменен.</w:t>
        <w:br/>
        <w:t>Алға сүйрер алып күшпен әр адым,</w:t>
        <w:br/>
        <w:t>Жалған дүниеде жаңылыстырмасаң жарадың.</w:t>
        <w:br/>
        <w:t>Қүс қанатындай қалықтауға ғана құмармын,</w:t>
        <w:br/>
        <w:t>Ұшталатындай ұзаққа барар талабым.</w:t>
        <w:br/>
        <w:t>Жүрегімде болған емес от кенде,</w:t>
        <w:br/>
        <w:t>Жану бықсып тіпті, тіпті жоқ менде.</w:t>
        <w:br/>
        <w:t>Жуыппын мен жас денемді ақ нұрға,</w:t>
        <w:br/>
        <w:t>Туыппын мен көгілдір дүние, көктемде.</w:t>
        <w:br/>
        <w:t>ТЕК ЖАҚСЫДАН ҮРІКПЕН ЕЛІК-ҰРПАҚ</w:t>
        <w:br/>
        <w:t>(Өзгеге еліктеу туралы ой)</w:t>
        <w:br/>
        <w:t>Қысқарма баба жолы боп созылар күн,</w:t>
        <w:br/>
        <w:t>Қатарынан жүрсе ғой озып әркім,</w:t>
        <w:br/>
        <w:t>Мәскеу шығарса торайын теледидардан,</w:t>
        <w:br/>
        <w:t>Қазақ шығарды қиналмай қозы-лағын.</w:t>
        <w:br/>
        <w:t>Риза ғып қызғалдақ қыз, ерен ерді,</w:t>
        <w:br/>
        <w:t>Тағылым-тауға ұқсатсақ төбе, белді,</w:t>
        <w:br/>
        <w:t>Мәскеу өткізсе мәз ойын теледидардан,</w:t>
        <w:br/>
        <w:t>Еліктегіш қазақ елпілдеп ере берді.</w:t>
        <w:br/>
        <w:t>Табылып табанда туыс, таныс адамым,</w:t>
        <w:br/>
        <w:t>Тіршілікте тілдесуді хош аламын,</w:t>
        <w:br/>
        <w:t>Қымыз, айран, көжені кері итеріп,</w:t>
        <w:br/>
        <w:t>Қырлы стақанмен сімірдік орыс арағын.</w:t>
        <w:br/>
        <w:t>Салтымды сан буыным аңсап азап,</w:t>
        <w:br/>
        <w:t>Санама түскені ме соншама дақ,</w:t>
        <w:br/>
        <w:t>Ит өмір иілмейтін мәдениеті деп,</w:t>
        <w:br/>
        <w:t>Ит бағар бетон үйде қанша қазақ.</w:t>
        <w:br/>
        <w:t>Әркімнің толқымайды қалай жаны,</w:t>
        <w:br/>
        <w:t>Әсем орнек әр жылы, әр айлары,</w:t>
        <w:br/>
        <w:t>Қазақта қайраткерлер сөйткен ғой деп,</w:t>
        <w:br/>
        <w:t>Қыз алғандар өзге ұлттан азаймады.</w:t>
        <w:br/>
        <w:t>123</w:t>
      </w:r>
    </w:p>
    <w:p>
      <w:r>
        <w:t>Түйір дәнді токпеу үшін тектен-тек,</w:t>
        <w:br/>
        <w:t>Түйір бүлттар болмаса деп тілеген.</w:t>
        <w:br/>
        <w:t>Сүйсінеді ту сыртынан көрсе кім,</w:t>
        <w:br/>
        <w:t>Сүйрелейді ілгеріге өр сенім,</w:t>
        <w:br/>
        <w:t>Сәл тоқтап ап тез келтірді қалпына,</w:t>
        <w:br/>
        <w:t>Сәл сыр берген техника бөлшегін.</w:t>
        <w:br/>
        <w:t>Ауа райы танытса ғой оң қабақ,</w:t>
        <w:br/>
        <w:t>Алқынсаң да жатады ма жолда бақ,</w:t>
        <w:br/>
        <w:t>Туған жерге, Аманкелді ауылына</w:t>
        <w:br/>
        <w:t>Несібе кетті, ниеті кетті тонналап,</w:t>
        <w:br/>
        <w:t>Әркімге аян әрине шаршағаны,</w:t>
        <w:br/>
        <w:t>Аса риза киелі өлке барша адамы,</w:t>
        <w:br/>
        <w:t>Тәңертең шығарып Ағытай келіншегін</w:t>
        <w:br/>
        <w:t>Ал кешке ер диханды қарсы алады.</w:t>
        <w:br/>
        <w:t>Туған жерсіз титтей жүрек тулап па,</w:t>
        <w:br/>
        <w:t>Не жетеді жеңілмеген қуатқа,</w:t>
        <w:br/>
        <w:t>Үш гүлдей ме үйіндегі үш қызы</w:t>
        <w:br/>
        <w:t>Үш дәндей ме шомылатын шуаққа.</w:t>
        <w:br/>
        <w:t>Жалған сөзді жайып тастау жарамас,</w:t>
        <w:br/>
        <w:t>Қызық қиял қанаттанды аралас,</w:t>
        <w:br/>
        <w:t>Ана батырындай еміренеді ерекше</w:t>
        <w:br/>
        <w:t>Дала батырындай тебіренеді Қарабас.</w:t>
        <w:br/>
        <w:t>БІР БАЛТА ТАБЫЛАР МА БҰЛ ЖАЛҒАНДА</w:t>
        <w:br/>
        <w:t>(Заманның кей көрінісі)</w:t>
        <w:br/>
        <w:t>Тарыла көрмесінші тыныс деген,</w:t>
        <w:br/>
        <w:t>Баршаға бұрыла гөр құрыш денем,</w:t>
        <w:br/>
        <w:t>Ағаға іні бармайды сәлемдесуге</w:t>
        <w:br/>
        <w:t>Ағаға іні барады бір іспенен.</w:t>
        <w:br/>
        <w:t>Көлеңке, көп аңдыма күнімді ұдай,</w:t>
        <w:br/>
        <w:t>Әйгілі әркімге де бүгінгі жай,</w:t>
        <w:br/>
        <w:t>Уыстар несібелерін тең бөле алмай</w:t>
        <w:br/>
        <w:t>Туыстар ту ұстамайды бұрынғыдай.</w:t>
        <w:br/>
        <w:t>5</w:t>
        <w:br/>
        <w:t>Айналаға азоны тарады ақыр,</w:t>
        <w:br/>
        <w:t>Жарық дүние жайнайды қара да түр,</w:t>
        <w:br/>
        <w:t>Жаңбыр жауса қуанар құлын-бала,</w:t>
        <w:br/>
        <w:t>Шалшықтармен шапқылап бара жатыр.</w:t>
        <w:br/>
        <w:t>Қара жердің кім қуаттар құрғауын,</w:t>
        <w:br/>
        <w:t>Қызықтырып құлпырсын да гүл, бауым,</w:t>
        <w:br/>
        <w:t>Адамдар ішін шаң-тозаңнан тазартар</w:t>
        <w:br/>
        <w:t>Аллатағала бұйыртса ғой бір жауын.</w:t>
        <w:br/>
        <w:t>ЖУЫППЫН МЕН ЖАС ДЕНЕМДІ АҚ НҰРҒА</w:t>
        <w:br/>
        <w:t>122</w:t>
      </w:r>
    </w:p>
    <w:p>
      <w:r>
        <w:t>(Көктемде туғаным жайлы)</w:t>
        <w:br/>
        <w:t>Бал айым-ай бақыт бесігіне бөлеген,</w:t>
        <w:br/>
        <w:t>Үлгі болар ма төрге озбаған төбеден,</w:t>
        <w:br/>
        <w:t>Көктемгі дала көсілген коңілім тәрізді,</w:t>
        <w:br/>
        <w:t>Коктемгі дала көкірегімде көл өлең.</w:t>
        <w:br/>
        <w:t>Құнарлы топырақ құйттайымнан тұрағым,</w:t>
        <w:br/>
        <w:t>Кол, өзендей мөлдіреймін, тұнамын,</w:t>
        <w:br/>
        <w:t>Шуақ көктемше шашырата берем мейірім,</w:t>
        <w:br/>
        <w:t>Қуат кеткенше күнде көтерер ұраным.</w:t>
        <w:br/>
        <w:t>Ізетті жолды іркілмей тауып іргеден,</w:t>
        <w:br/>
        <w:t>Ірі ілтипат ішімде ылғи гүлдеген,</w:t>
        <w:br/>
        <w:t>Сайдағы судай сыңғыр да сыңғыр күлкім бар,</w:t>
        <w:br/>
        <w:t>Айдаладағы нудай ойларға батам күнде мен.</w:t>
        <w:br/>
        <w:t>Ашты маған қазақы сөз қақпасын,</w:t>
        <w:br/>
        <w:t>Албырт ұрпақ ұлағатын ап қалсын,</w:t>
        <w:br/>
        <w:t>Бұтақтардай бүршік жара бер өлеңім,</w:t>
        <w:br/>
        <w:t>Түк ақтармай, түк өскен кеудеден сақтасын.</w:t>
        <w:br/>
        <w:t>Еңселерін түсірмесін еш ұлың,</w:t>
        <w:br/>
        <w:t>Ең соңында болмайын ел көшінің,</w:t>
        <w:br/>
        <w:t>Балуға қарап жеміс жинауды үйреніп,</w:t>
        <w:br/>
        <w:t>Тауға қарап биіктегім келсе несі мін.</w:t>
        <w:br/>
        <w:t>Келіңдер достар, сыясыңдар, кең кемем,</w:t>
        <w:br/>
        <w:t>Келте емес келешегіме сенген ем,</w:t>
        <w:br/>
        <w:t>Мұқатов болғанменен фамилиям,</w:t>
        <w:br/>
        <w:t>Мұқатып көрген жоқпын мен ешкімді!</w:t>
        <w:br/>
        <w:t>Табылып ортасынан дүбірлердің,</w:t>
        <w:br/>
        <w:t>Талайды кеше көрдім, бүгін көрдім,</w:t>
        <w:br/>
        <w:t>Тас алып тығылмадым тасаларға,</w:t>
        <w:br/>
        <w:t>Ас алып ағайынға жүгіргенмін.</w:t>
        <w:br/>
        <w:t>Әруақ өсиетінің сезем лебін,</w:t>
        <w:br/>
        <w:t>Өтінем, өрге сүйре өз еңбегім,</w:t>
        <w:br/>
        <w:t>Мейірім ауылынан алшақтамай,</w:t>
        <w:br/>
        <w:t>Мылтықты кішкене торғайға кезенбедім.</w:t>
        <w:br/>
        <w:t>Жақсыға жымиып қана тұрады ішім,</w:t>
        <w:br/>
        <w:t>Жалғанда кейде текке кінәлісің,</w:t>
        <w:br/>
        <w:t>Қызметте қияға қарай көтеретін</w:t>
        <w:br/>
        <w:t>Қара терге түспедім “кран” үшін.</w:t>
        <w:br/>
        <w:t>Кісінің кіші, үлкен сыйын көрдім,</w:t>
        <w:br/>
        <w:t>Ойлардың отын жақты үйім менің.</w:t>
        <w:br/>
        <w:t>Әйтеуір табан тіремей таза әлемге,</w:t>
        <w:br/>
        <w:t>Әділдік кешігетініне кіл үйрендім.</w:t>
      </w:r>
    </w:p>
    <w:p>
      <w:r>
        <w:t>Тұтасқан тұмандардан түншығамын,</w:t>
        <w:br/>
        <w:t>Кәнеки, шуақ жаққа жүрші жаным,</w:t>
        <w:br/>
        <w:t>Бұлттарға бүрылып та қарамадым,</w:t>
        <w:br/>
        <w:t>Білген соң кешікпей-ақ күн шығарын.</w:t>
        <w:br/>
        <w:t>Алдымда алаулы арман, елес тұрды,</w:t>
        <w:br/>
        <w:t>Көңілім көп таулармен теңестірді.</w:t>
        <w:br/>
        <w:t>Мұқатов болғанменен фамилиям,</w:t>
        <w:br/>
        <w:t>Мұқатып көрген жоқпын мен ешкімді!</w:t>
        <w:br/>
        <w:t>ШАҒАЛАДАЙ ШАТТЫҚТАН ШАРШАП</w:t>
        <w:br/>
        <w:t>ҚАЛМАСАҢ БОЛҒАНЫ</w:t>
        <w:br/>
        <w:t>(“Сосновый бор” санаторийіне)</w:t>
        <w:br/>
        <w:t>Қайран баяғы бабалар бұлай сірә шалқып па ед,</w:t>
        <w:br/>
        <w:t>Тақылдамас тілім де тұлпар тұяғына артық деп,</w:t>
        <w:br/>
        <w:t>126</w:t>
        <w:br/>
        <w:t>Өздеріңсіз орнекті смес өмір түк,</w:t>
        <w:br/>
        <w:t>Маған қымбат әкем киген тон жыртық.</w:t>
        <w:br/>
        <w:t>Бұрынғы қарт шертсе әңгіме бір таңға,</w:t>
        <w:br/>
        <w:t>Бүгінгі қарт бата айта алмас төгілтіп.</w:t>
        <w:br/>
        <w:t>Қандай бақыт бүлінбесе жан-Әлем,</w:t>
        <w:br/>
        <w:t>Жүпарына жүртпен бірге қанар ем,</w:t>
        <w:br/>
        <w:t>Бұрынғы қарт қымыз ішіп қызарса,</w:t>
        <w:br/>
        <w:t>Бүгінгі қарт арақ ішер баламен.</w:t>
        <w:br/>
        <w:t>Дарқан дала дария жанмен дүбірлі,</w:t>
        <w:br/>
        <w:t>Қарияларсыз тойламан ешбір күнімді,</w:t>
        <w:br/>
        <w:t>Бүрынғы қарт ақыл айтса ауылға,</w:t>
        <w:br/>
        <w:t>Бүгінгі қарт тыңдата алмас бір ұлды.</w:t>
        <w:br/>
        <w:t>Самсап келіп састырардай сан ойлар,</w:t>
        <w:br/>
        <w:t>Сүңқармын деп ұша алмапты талайлар,</w:t>
        <w:br/>
        <w:t>Бұрынғы қарт қос әйелді жұмсаса,</w:t>
        <w:br/>
        <w:t>Бүгінгі қарт бір келінге қарайлар.</w:t>
        <w:br/>
        <w:t>Інілерді шын ізбасар тұта ма,</w:t>
        <w:br/>
        <w:t>Біз ұқсайық бүршік жарған бұтаға.</w:t>
        <w:br/>
        <w:t>Бұрынғы қарт шежірелі кітаптай,</w:t>
        <w:br/>
        <w:t>Бүгінгі қарт іші жұрдай мұқаба.</w:t>
        <w:br/>
        <w:t>Арпалыстың ауыр жүгі артқаны,</w:t>
        <w:br/>
        <w:t>Аңқылдаған, жарқылдаған мәрт жаны.</w:t>
        <w:br/>
        <w:t>Қазған сайын қазынасы қаптаған,</w:t>
        <w:br/>
        <w:t>Қайдасыңдар қазағымның қарттары.</w:t>
        <w:br/>
        <w:t>БАҚБІҒЫМ, Рам» АСЫЛЫМ</w:t>
        <w:br/>
        <w:t>--ә--еен е-е</w:t>
        <w:br/>
        <w:t>(Ұлы Жеңістің 57 жылдығында оқылған олең)</w:t>
        <w:br/>
        <w:t>Тамыр тартқан тағылымдарын мәңгі алда,</w:t>
        <w:br/>
        <w:t>Шыбық -- үрпақ шырынына қонған ба,</w:t>
        <w:br/>
        <w:t>Отанының Оттан ыстық екенін</w:t>
        <w:br/>
        <w:t>Сендерден өзге дәлелдеген жан бар ма.</w:t>
      </w:r>
    </w:p>
    <w:p>
      <w:r>
        <w:t>129</w:t>
        <w:br/>
        <w:t>МҰҒАЛІМ</w:t>
        <w:br/>
        <w:t>(Қостанай мемлекеттік университетінде оқылған</w:t>
        <w:br/>
        <w:t>өлең. Бұл оқу орны мұғалім мамандарын әзірлейді)</w:t>
        <w:br/>
        <w:t>Көл жиегінде құлпырсын деп құрағым,</w:t>
        <w:br/>
        <w:t>Кіліріссіз бұлқынсын деп бұлағым,</w:t>
        <w:br/>
        <w:t>Балапанын бала жастан баптаған,</w:t>
        <w:br/>
        <w:t>Алақаның шуақты, мүғалім.</w:t>
        <w:br/>
        <w:t>Саулығынңды тек алладан сұрадым,</w:t>
        <w:br/>
        <w:t>Сенсіз сірә аттамадым бір адым.</w:t>
        <w:br/>
        <w:t>Шәкірттерің шарықтаған шағала</w:t>
        <w:br/>
        <w:t>Шыңнан биік шығарсың сен, мұғалім.</w:t>
        <w:br/>
        <w:t>Сәлемдессем самғағым кеп тұрамын,</w:t>
        <w:br/>
        <w:t>Сарайымда сапырылып жыр-ағын.</w:t>
        <w:br/>
        <w:t>Әліппені, әріптерді оқытқан,</w:t>
        <w:br/>
        <w:t>Әлі маған ғұламасың, мүғалім.</w:t>
        <w:br/>
        <w:t>Қағар қанат қияларға қыраным,</w:t>
        <w:br/>
        <w:t>Білім барда мынды бүгін жығамын.</w:t>
        <w:br/>
        <w:t>Бар ұланды ұшыратын ғарышқа,</w:t>
        <w:br/>
        <w:t>Байқоңырдан бір аумайсың, мұғалім.</w:t>
        <w:br/>
        <w:t>Қала, дала - қасиетті тұрағың,</w:t>
        <w:br/>
        <w:t>Қазағыңа қазынаңмен ұнадың.</w:t>
        <w:br/>
        <w:t>Сан жұлдыздар аспандағы -- сан шәкірт,</w:t>
        <w:br/>
        <w:t>Жұмыр жерде жымынңдай бер, мұғалім.</w:t>
        <w:br/>
        <w:t>ҚАЙДАСЫҢДАР, ҚАЗАҒЫМНЫҢ ҚАРТТАРЫ</w:t>
        <w:br/>
        <w:t>128</w:t>
        <w:br/>
        <w:t>Зиялы қарттар азайып барады.</w:t>
        <w:br/>
        <w:t>Коп қарияларға көңілің толмайды.</w:t>
        <w:br/>
        <w:t>Ағат кетсем кешіргейсің.</w:t>
        <w:br/>
        <w:t>(Екі кісінің әңгімесінен)</w:t>
        <w:br/>
        <w:t>Жүректерін жастай жаулап бүл жалған,</w:t>
        <w:br/>
        <w:t>Тағдырына тайсалмаған сын жолдан.</w:t>
        <w:br/>
        <w:t>Бұрынғы қарт сауатсыз боп сорласа,</w:t>
        <w:br/>
        <w:t>Бүгінгі қарт саясатпен уланған.</w:t>
        <w:br/>
        <w:t>Жабатындай жасқана жауы жүзін,</w:t>
        <w:br/>
        <w:t>Тәуелсіз ел танытты-ау тәуір ізін,</w:t>
        <w:br/>
        <w:t>Қазағыма қашанда қимас қызық</w:t>
        <w:br/>
        <w:t>Нақышына нандырған Науырызым.</w:t>
        <w:br/>
        <w:t>Осы күн кісілердің бәріне ізгі,</w:t>
        <w:br/>
        <w:t>Әлсіз әулет демесін әлі бізді,</w:t>
      </w:r>
    </w:p>
    <w:p>
      <w:r>
        <w:t>Өткен жыл өкпелерге өшіргіш боп,</w:t>
        <w:br/>
        <w:t>Жеткен жыл жабырқатпа жанымызды.</w:t>
        <w:br/>
        <w:t>Бұл заман кейде олай, кейде былай,</w:t>
        <w:br/>
        <w:t>Мәңгі мен ризамын сыйға мұндай,</w:t>
        <w:br/>
        <w:t>Төбемді көк аспанға сәл тигізбей</w:t>
        <w:br/>
        <w:t>Төрлеген мәртебелі мейрамым-ай.</w:t>
        <w:br/>
        <w:t>Ғайыптан ғибратты ғұрып жалғанғанда,</w:t>
        <w:br/>
        <w:t>Ұқсаймын үшақтардай самғар жанға,</w:t>
        <w:br/>
        <w:t>Көжені көп шатыстырған қоғамымда</w:t>
        <w:br/>
        <w:t>Көженді бір сімірсем арман бар ма.</w:t>
        <w:br/>
        <w:t>Аулаққа аттандырып аза, мұңды,</w:t>
        <w:br/>
        <w:t>Алаштың албрт ұрпағы таза күлді,</w:t>
        <w:br/>
        <w:t>Сүр қайда сары кемпір сақтап келген,</w:t>
        <w:br/>
        <w:t>Мұндайда қайнатпаймын қалай қазанымды.</w:t>
        <w:br/>
        <w:t>Наурызым қала сәні, ауыл сәні,</w:t>
        <w:br/>
        <w:t>Сырқат жан таза айықсын ауырса әлі,</w:t>
        <w:br/>
        <w:t>Туысқан тілегіндей топырласын</w:t>
        <w:br/>
        <w:t>Жарымның жаңа піскен бауырсағы.</w:t>
        <w:br/>
        <w:t>Бола ма дүбірлерге алаңдамай,</w:t>
        <w:br/>
        <w:t>Жақсыға жарқыл қаққан жарандай-ай,</w:t>
        <w:br/>
        <w:t>Армысың аңқылдаған Наурыз мейрам</w:t>
        <w:br/>
        <w:t>Асығам сағынған соң саған қарай.</w:t>
        <w:br/>
        <w:t>ІЗІ</w:t>
        <w:br/>
        <w:t>ШӘКЕН ДЕГЕН ШЫҢЫМ МЕНІҢ,</w:t>
        <w:br/>
        <w:t>ШЫНЫНДА</w:t>
        <w:br/>
        <w:t>(Қазақ кино өнерінің негізін қалаған</w:t>
        <w:br/>
        <w:t>Ш. Айманов рухына)</w:t>
        <w:br/>
        <w:t>Жатыр ұлдың аты аңызға айналып,</w:t>
        <w:br/>
        <w:t>Жайсаң жұртым жаратылысынан бай халық,</w:t>
        <w:br/>
        <w:t>Ай, Күні боп кино атты өнердің</w:t>
        <w:br/>
        <w:t>Алты Алашта асқақ тұр ғой Айманов.</w:t>
        <w:br/>
        <w:t>Тоты құсша сайра кәне таңдайым,</w:t>
        <w:br/>
        <w:t>Тұтанса ойым неге ортада жанбайын,</w:t>
        <w:br/>
        <w:t>Керекуде кеше туған кекілді ұл</w:t>
        <w:br/>
        <w:t>Кең қазақтың тағы кеңітті маңдайын.</w:t>
        <w:br/>
        <w:t>Ала бұлт жарған жарық сәуле бүл кісі,</w:t>
        <w:br/>
        <w:t>Алау таңнан айнымаған түр-түсі,</w:t>
        <w:br/>
        <w:t>Экранға елдің бетін бұрғызған</w:t>
        <w:br/>
        <w:t>Құдіретті өнердің Құдай берген тұңғышы.</w:t>
        <w:br/>
        <w:t>Тарихқа тастасам көз әріден,</w:t>
        <w:br/>
        <w:t>Талантына тағызым етем әлі мен,</w:t>
      </w:r>
    </w:p>
    <w:p>
      <w:r>
        <w:t>Әкесі де осы әйгіленген талай киноның,</w:t>
        <w:br/>
        <w:t>Анасы да осы әлдилеген әнімен.</w:t>
        <w:br/>
        <w:t>Рухани бұлақ қайталап кеп қанғаны,</w:t>
        <w:br/>
        <w:t>Қалықтаса қанаты әсте талмады,</w:t>
        <w:br/>
        <w:t>Өзі әртіс, өзі режиссер, өзі әнші</w:t>
        <w:br/>
        <w:t>Сапырылысқан сан өнердің саңлағы.</w:t>
        <w:br/>
        <w:t>Ойлан достым, кімдер есте, кім үмыт,</w:t>
        <w:br/>
        <w:t>Жүрсек шіркін қасиетін кіл үғып,</w:t>
        <w:br/>
        <w:t>Шәкен деген шыңым менің шынында,</w:t>
        <w:br/>
        <w:t>Шартарапты шарлап кеткен ұлылық.</w:t>
        <w:br/>
        <w:t>МЕНДЕЛЕЕВ МЕНДЕ ДЕ, МІНЕ, БАР ДЕП</w:t>
        <w:br/>
        <w:t>(Ұлы ғалым Қ. Сәтпаев рухына)</w:t>
        <w:br/>
        <w:t>Адамды апармайды асқар қайда,</w:t>
        <w:br/>
        <w:t>Атақтының ізін де басқан пайда,</w:t>
        <w:br/>
        <w:t>137</w:t>
        <w:br/>
        <w:t>Сұлулықты көзбенен сүзгің келсе дүрыстап,</w:t>
        <w:br/>
        <w:t>“Сосновый бор” жаққа сәл ойлан да тартып кет.</w:t>
        <w:br/>
        <w:t>Өзің де бір өзге әлем, көлдей бейнс тұнасын,</w:t>
        <w:br/>
        <w:t>Асау сезім шалқымай, шабан боп қалай шыдасын,</w:t>
        <w:br/>
        <w:t>Таңнан таза тауып ап шаң тимеген ауасын,</w:t>
        <w:br/>
        <w:t>Тау кесемен жүтқандай, таудай болып тұрасың.</w:t>
        <w:br/>
        <w:t>Сырдың жібін өретін сергек ойлы жолдас тап,</w:t>
        <w:br/>
        <w:t>Сен биікте жүзесің, көтерілер ол да асқақ,</w:t>
        <w:br/>
        <w:t>Тықылдатып терезе, тысқа шақырар тәрізді,</w:t>
        <w:br/>
        <w:t>Қарағай мен қайыңдар қыдыруға жол бастап.</w:t>
        <w:br/>
        <w:t>Жабығып келген жандар да жарты күнде желпінді,</w:t>
        <w:br/>
        <w:t>Ерен күштің күдіреті билейтіндей еркіңді,</w:t>
        <w:br/>
        <w:t>Суы кандай шипалы сусыныңды қандырар</w:t>
        <w:br/>
        <w:t>Емі қандай шипалы жұлып алған дертіңді.</w:t>
        <w:br/>
        <w:t>Құлағымның түбінде толқынданған түр әні,</w:t>
        <w:br/>
        <w:t>Жас сұрамау ешкімнен -- емделушінің ұраны,</w:t>
        <w:br/>
        <w:t>Ару қыздар шетінен айдын іздеген аққудай,</w:t>
        <w:br/>
        <w:t>Жігіттері шетінен қырдың қырағы қыраны.</w:t>
        <w:br/>
        <w:t>Ылғи шуақ шашар ма шартарапқа өмір-күн,</w:t>
        <w:br/>
        <w:t>Келе берер кісіге тек жауындай төгілгім,</w:t>
        <w:br/>
        <w:t>Ұлпа қарлар ұшады ұзақ-ұзақ сүйсінтіп,</w:t>
        <w:br/>
        <w:t>Ұшағындай аппақ бір ағайындық көңілдің.</w:t>
        <w:br/>
        <w:t>Гүл жайнатып жіберер жапырақтай жаныңды,</w:t>
        <w:br/>
        <w:t>Кереметті осындай көптен жүрек сағынды,</w:t>
        <w:br/>
        <w:t>Тәтті ұйқыға кетесің мамық түнде маужырап,</w:t>
        <w:br/>
        <w:t>Табиғат ана алдына ап олдилегендей кәлімгі.</w:t>
        <w:br/>
        <w:t>Жұмыр басты пенденің қайда бастамас жолдары,</w:t>
        <w:br/>
        <w:t>Бес саусақтай бірікпей, ықылас ыдыс толмады, .</w:t>
        <w:br/>
        <w:t>Емделемін деп барып, ескерусіз дерт қалып,</w:t>
        <w:br/>
        <w:t>ШАағаладай шаттықтан шаршап қалмасаң болғаны.</w:t>
      </w:r>
    </w:p>
    <w:p>
      <w:r>
        <w:t>127</w:t>
        <w:br/>
        <w:t>Осы зал түгіл, тебіренсін ахаң әруағы,</w:t>
        <w:br/>
        <w:t>Күмбірлет кәне, күмбірлет кәне, оркестр.</w:t>
        <w:br/>
        <w:t>БОЛҒАННАН СОҢ ҰЛЫ АХАҢ АТЫНДА</w:t>
        <w:br/>
        <w:t>(Қостанай мемлекеттік университетіне)</w:t>
        <w:br/>
        <w:t>Тек, жүйткуге жаралған соң затында,</w:t>
        <w:br/>
        <w:t>Тай, құлынды таңдамаған тақымға.</w:t>
        <w:br/>
        <w:t>Бұл унинерситет кіл тұлпарлар ішінде</w:t>
        <w:br/>
        <w:t>Болғаннан соң ұлы Ахаң атында.</w:t>
        <w:br/>
        <w:t>Әр студент шөл қандырып жатыр ма,</w:t>
        <w:br/>
        <w:t>Әр бөлмесі тұнып тұр-ау ақылға,</w:t>
        <w:br/>
        <w:t>Бүл университет киелі шаңырақ кәдімгі</w:t>
        <w:br/>
        <w:t>Болғаннан соң ұлы Ахаң атында.</w:t>
        <w:br/>
        <w:t>Жастар жағы жалын оттай лапылда,</w:t>
        <w:br/>
        <w:t>Жақсы ағайын жылы сөзді мақұлда,</w:t>
        <w:br/>
        <w:t>Бұл университет теңіз, мұхит білімде</w:t>
        <w:br/>
        <w:t>Болғаннан соң ұлы Ахаң атында.</w:t>
        <w:br/>
        <w:t>Оқыған ғой оқымысты да, батыр да,</w:t>
        <w:br/>
        <w:t>О намысым, найзағайдай шатырла,</w:t>
        <w:br/>
        <w:t>Бұл университет озаттарды оздырған</w:t>
        <w:br/>
        <w:t>Болғаннан соң ұлы Ахаң атында.</w:t>
        <w:br/>
        <w:t>Бүлдіршінім, білімсіз таң атырма,</w:t>
        <w:br/>
        <w:t>Бер кеңесті жат қыздарға, жат үлға.</w:t>
        <w:br/>
        <w:t>Бұл университет нарыққа нардай налымас,</w:t>
        <w:br/>
        <w:t>Болғаннан соң ұлы Ахаң атында.</w:t>
        <w:br/>
        <w:t>Табалдырыққа тағылымсызды шақырма,</w:t>
        <w:br/>
        <w:t>Таразыла нақты сөз бе, нақыл ма.</w:t>
        <w:br/>
        <w:t>Бұл университет өсиеттен әскен отауым,</w:t>
        <w:br/>
        <w:t>Болғаннан соң ұлы Ахаң атында.</w:t>
        <w:br/>
        <w:t>134</w:t>
        <w:br/>
        <w:t>130</w:t>
        <w:br/>
        <w:t>Азалы сазға айналғандай ән мекен,</w:t>
        <w:br/>
        <w:t>Артқа қарамай алысқа үзады жан көкем,</w:t>
        <w:br/>
        <w:t>Жер-ананың жүрек түкпірінде екенін</w:t>
        <w:br/>
        <w:t>Сендерден өзге сезінгендер бар ма екен.</w:t>
        <w:br/>
        <w:t>Өз Отаным деп өлгенің қанша, өлгенің,</w:t>
        <w:br/>
        <w:t>Тірілер қанша жоғары шықшы төрлегін,</w:t>
        <w:br/>
        <w:t>Қайталанбайтын қаһармандық қандай екенін</w:t>
        <w:br/>
        <w:t>Сендерден өзге көрсеткендерді көрмедім.</w:t>
        <w:br/>
        <w:t>Жұпар емес, түтін иісі шығып гүлдерден,</w:t>
        <w:br/>
        <w:t>Бірі көз жұмып, екіншісі елге тірі келген,</w:t>
      </w:r>
    </w:p>
    <w:p>
      <w:r>
        <w:t>Сүйем жерді жанталас жаудан қорғаған</w:t>
        <w:br/>
        <w:t>Сендерден өзге солдаттардыкім көрген.</w:t>
        <w:br/>
        <w:t>Жеңіс -- жұлдыз әр маңдайда жымыңдар,</w:t>
        <w:br/>
        <w:t>Тартып туса ғой әкелерге кіл ұлдар,</w:t>
        <w:br/>
        <w:t>Намыс тауындай арада жүрген ардагер</w:t>
        <w:br/>
        <w:t>Сендерден өзге сүйенетұғын кімім бар.</w:t>
        <w:br/>
        <w:t>Көз алдыма көлбеңдейді елес күн,</w:t>
        <w:br/>
        <w:t>Жанарыма жібек мінез жел ескін,</w:t>
        <w:br/>
        <w:t>Ежелгі жерге, егеменелге ең қымбат</w:t>
        <w:br/>
        <w:t>Сендерден өзге, сендерден өзге жоқ ешкім.</w:t>
        <w:br/>
        <w:t>Сыр кеудеде сөз бола ма жасырын,</w:t>
        <w:br/>
        <w:t>Сендер барда мұхит, теңіздей тасыдым,</w:t>
        <w:br/>
        <w:t>Жоқ ардагерлер рухына жабығып бас ием</w:t>
        <w:br/>
        <w:t>Бар ардагерлер бақытым, барым, асылым.</w:t>
        <w:br/>
        <w:t>АРМЫСЫҢ, АҢҚЫЛДАҒАН НАУРЫЗ</w:t>
        <w:br/>
        <w:t>! МЕЙРАМ ді</w:t>
        <w:br/>
        <w:t>Құдайым қу саясатты қуа білді,</w:t>
        <w:br/>
        <w:t>Қуанттың қызғалдақ қыз, ұлан ұлды,</w:t>
        <w:br/>
        <w:t>Шығыстың шұғылалы күніндей боп</w:t>
        <w:br/>
        <w:t>Шашасың шартарапқа шуағынды.</w:t>
        <w:br/>
        <w:t>ӘҢІМ ТҮГІЛ, ТҮСІМДЕ ДЕ КӨРМЕЙІН</w:t>
        <w:br/>
        <w:t>Республикалық теледидардың</w:t>
        <w:br/>
        <w:t>ақпарат хабарынан үш мың доллар</w:t>
        <w:br/>
        <w:t>үшін досымен бірігіп өз әкесін</w:t>
        <w:br/>
        <w:t>айуандықпен өлтірген бала жайлы</w:t>
        <w:br/>
        <w:t>бейнематериалды көріп, жаным</w:t>
        <w:br/>
        <w:t>түршікті. Ақын әрі әке ретінде</w:t>
        <w:br/>
        <w:t>жүрегім еріксіз егілді.</w:t>
        <w:br/>
        <w:t>Автор.</w:t>
        <w:br/>
        <w:t>Жайлап барлап байасам кінә жастан,</w:t>
        <w:br/>
        <w:t>Жердегі пендеге қосылып жылады аспан,</w:t>
        <w:br/>
        <w:t>Қайғы сірә болар ма бұдан ауыр,</w:t>
        <w:br/>
        <w:t>Қатыгездік сірә болар ма бұдан асқан.</w:t>
        <w:br/>
        <w:t>Қайда мейірім бала кеудеде ағып жатқан,</w:t>
        <w:br/>
        <w:t>Қарлы боранды, аязды қанында ақпан,</w:t>
        <w:br/>
        <w:t>Қажет шығар қаражат үш мың доллар,</w:t>
        <w:br/>
        <w:t>Қажет емсс пе қайран әке, бағып, қаққан.</w:t>
        <w:br/>
        <w:t>Қашаннан қара құлымын ой жүгінін,</w:t>
        <w:br/>
        <w:t>Қыз бен үл думанына тойды кімің,</w:t>
        <w:br/>
        <w:t>Бір бала сотқарлығы, сойқан ісі</w:t>
        <w:br/>
        <w:t>Бүкіл әкені ойландырып қойды бүгін.</w:t>
        <w:br/>
        <w:t>Баба ғұрпын келемін әлі егіп мен,</w:t>
        <w:br/>
        <w:t>Бабалардан қызық, қуаныш кәне күткен,</w:t>
        <w:br/>
        <w:t>Төл теңгеміз немесе жоллар түгіл,</w:t>
        <w:br/>
        <w:t>Алтынға айырбасталар ма әке біткен.</w:t>
        <w:br/>
        <w:t>Шамаң келсе шаттықты шақыра біл,</w:t>
      </w:r>
    </w:p>
    <w:p>
      <w:r>
        <w:t>Жамандық тілеме дос түгіл, жатыңа кіл,</w:t>
        <w:br/>
        <w:t>Таулардай сүйенер тұлға әрбір әке,</w:t>
        <w:br/>
        <w:t>Тау құлатқанын аңғара ма ақымақ ұл.</w:t>
        <w:br/>
        <w:t>Ақ шуақты болса шіркін жаз күнім,</w:t>
        <w:br/>
        <w:t>Ата-ана үміт күтпес аз бүгін,</w:t>
        <w:br/>
        <w:t>Өңім түгіл, түсімде де көрмейін,</w:t>
        <w:br/>
        <w:t>Өлі әке мен тірі бала тағдырын.</w:t>
        <w:br/>
        <w:t>143</w:t>
        <w:br/>
        <w:t>144</w:t>
        <w:br/>
        <w:t>ЖАЛҒЫЗ ОҚ</w:t>
        <w:br/>
        <w:t>Қазақтың Бейімбеттей</w:t>
        <w:br/>
        <w:t>тарлан талантына көз! қиып</w:t>
        <w:br/>
        <w:t>қалай мылтық кезенді екен.</w:t>
        <w:br/>
        <w:t>(Екі кісі әңгімесінен).</w:t>
        <w:br/>
        <w:t>Суық соғып, солған сүлу гүл жаны,</w:t>
        <w:br/>
        <w:t>Тұла бойда түншыққандай мұңды әні,</w:t>
        <w:br/>
        <w:t>Жайсаң қазақ маңдайының жұлдызы</w:t>
        <w:br/>
        <w:t>Жалғыз оқтың, жалғыз оқтың құрбаны.</w:t>
        <w:br/>
        <w:t>Заман заулап мінезі әзгермелі,</w:t>
        <w:br/>
        <w:t>Қайран халқым қай кезде созге ермеді,</w:t>
        <w:br/>
        <w:t>Көзін жұмар кезінде не көрді екен</w:t>
        <w:br/>
        <w:t>Көздегені мүлт кетпес сөз мергені?</w:t>
        <w:br/>
        <w:t>Кіл қатыгез... Күтсінші кімнен тірек,</w:t>
        <w:br/>
        <w:t>Күміс-шуақ көктегі күннен тілеп,</w:t>
        <w:br/>
        <w:t>Титтей ғана қалғанда, тоқтауына</w:t>
        <w:br/>
        <w:t>Не сезді екен, дариға-ай, үлкен жүрек?</w:t>
        <w:br/>
        <w:t>Куә оған момакан жатқан дала,</w:t>
        <w:br/>
        <w:t>Шыдаған шілдеге де, ақпанға да.</w:t>
        <w:br/>
        <w:t>Атқандай әдебиет Алатауын</w:t>
        <w:br/>
        <w:t>Жып-жылы жүректері жоқтар ғана.</w:t>
        <w:br/>
        <w:t>Жоқтайды, аңырайды ақын-дала,</w:t>
        <w:br/>
        <w:t>Жазира, сайын өлке сағымдана.</w:t>
        <w:br/>
        <w:t>Атқандай пак сезімнің ақ аққуын</w:t>
        <w:br/>
        <w:t>Аламнан хайуанға жақын ғана.</w:t>
        <w:br/>
        <w:t>Қабағы қатал заңның қыраулана,</w:t>
        <w:br/>
        <w:t>Әл кетіп әкесінен, жылауда ана,</w:t>
        <w:br/>
        <w:t>Атқандай алтын сандық әз ағаны,</w:t>
        <w:br/>
        <w:t>Бос кеуде бауыры жоқ біреу ғана.</w:t>
        <w:br/>
        <w:t>Бес генерал осіп-өнген ауданның</w:t>
        <w:br/>
        <w:t>Бақыты да ең кемінде бес есе.</w:t>
      </w:r>
    </w:p>
    <w:p>
      <w:r>
        <w:t>Баспалдақпен өрге ұмтылып атағы,</w:t>
        <w:br/>
        <w:t>Жалғандыққа жандары қас, жат әлі,</w:t>
        <w:br/>
        <w:t>Шатқалына шақыратын шалғайдан</w:t>
        <w:br/>
        <w:t>Бес генералдың бес таудай ма папағы.</w:t>
        <w:br/>
        <w:t>Ақындардан өзге кімің айта алған,</w:t>
        <w:br/>
        <w:t>Ұрпақтар-ай, ұлағат істе майталман,</w:t>
        <w:br/>
        <w:t>Бес генерал, барлап, байқап қарасам,</w:t>
        <w:br/>
        <w:t>Бес орман ба жасыл желегі жайқалған.</w:t>
        <w:br/>
        <w:t>Тірі пенде абыройындай айлы аспан,</w:t>
        <w:br/>
        <w:t>Тірлік тәуір жүйрік орнын тай басқан,</w:t>
        <w:br/>
        <w:t>Бес генерал ашы, тұшыны татуға</w:t>
        <w:br/>
        <w:t>Беделді меймандай бір табаққа жайғасқан.</w:t>
        <w:br/>
        <w:t>Қуаныштың көгершіні қаптап үш,</w:t>
        <w:br/>
        <w:t>Алыстарға апармай ма аппақ іс.</w:t>
        <w:br/>
        <w:t>Бес генерал -- беделді кісі биігі</w:t>
        <w:br/>
        <w:t>Бес генерал мәңгі, мәңгі мақтаныш.</w:t>
        <w:br/>
        <w:t>Қызығамын аптыға ілгері асқанға,</w:t>
        <w:br/>
        <w:t>Тұлпарларша тұяқтан шаң шашқанға.</w:t>
        <w:br/>
        <w:t>Бес генерал Баянауылдан түлеген</w:t>
        <w:br/>
        <w:t>Бес жұлдыз ғой шығып алған аспанға.</w:t>
        <w:br/>
        <w:t>СОЛАҚАЙ ТАРТСА ДАҒЫ ДОМБЫРАСЫН</w:t>
        <w:br/>
        <w:t>(Керекулік айтыскер, республикаға танымал</w:t>
        <w:br/>
        <w:t>Серік Құсанбаевқа)</w:t>
        <w:br/>
        <w:t>Арқа қозса несіне күш алмайық,</w:t>
        <w:br/>
        <w:t>Әр қыран қиясына ұшар лайық,</w:t>
        <w:br/>
        <w:t>Қызыл сөзге қақалып, шашалғанды</w:t>
        <w:br/>
        <w:t>Құстырып жіберердей Құсанбаев.</w:t>
        <w:br/>
        <w:t>Өзекте өлең оты тынбай жанып,</w:t>
        <w:br/>
        <w:t>Бірде қуаныш, ал бірде мұңға айналып,</w:t>
        <w:br/>
        <w:t>140</w:t>
        <w:br/>
        <w:t>136</w:t>
        <w:br/>
        <w:t>Алпыс бес жыл -- алпыс бес мың доллар емес,</w:t>
        <w:br/>
        <w:t>Алқынбай алға озған алты белес.</w:t>
        <w:br/>
        <w:t>Жел-қанатты жүйрікті жамандар кім,</w:t>
        <w:br/>
        <w:t>Табысын тасқындатпас табанда әркім,</w:t>
        <w:br/>
        <w:t>Алпыс бес жыл қуарған құр сан емес,</w:t>
        <w:br/>
        <w:t>Абырой, мандай тері адамдардың.</w:t>
        <w:br/>
        <w:t>Күндердің бірі күз де, бірі коктем,</w:t>
        <w:br/>
        <w:t>Уақыт-ай уыз шақты дүрілдеткен.</w:t>
        <w:br/>
        <w:t>Алпыс бес жыл ақсақалдай шоқша сақал,</w:t>
        <w:br/>
        <w:t>Азаматтық жолдарды жүріп өткен.</w:t>
        <w:br/>
        <w:t>Шіабанға жат шарықтау шыңға биік,</w:t>
        <w:br/>
        <w:t>Қызығымды жатқам жоқ құмға құйып.</w:t>
      </w:r>
    </w:p>
    <w:p>
      <w:r>
        <w:t>Алпыс бес жыл айқайлап айтуға оңай</w:t>
        <w:br/>
        <w:t>Ақ қағаз армандаған шын тарих.</w:t>
        <w:br/>
        <w:t>Іздемеген кез бар ма елім дүбір,</w:t>
        <w:br/>
        <w:t>Кок байрақтай көтердім сепімді бір.</w:t>
        <w:br/>
        <w:t>Алпыс бес жыл теп-тегіс асфальт емес,</w:t>
        <w:br/>
        <w:t>Артта қалған қырат, ой кедір-бұдыр.</w:t>
        <w:br/>
        <w:t>Қоғамға ескі емес, керек жаңа,</w:t>
        <w:br/>
        <w:t>Құндыздарша құлпыршы демек дала,</w:t>
        <w:br/>
        <w:t>Алпыс бес жыл алып бір құрылыстар,</w:t>
        <w:br/>
        <w:t>Ертіспен тербетілген ерек қала.</w:t>
        <w:br/>
        <w:t>Жұмыскер жомарт жүрек, кілең құрыш,</w:t>
        <w:br/>
        <w:t>Жүлдегерлер сапында жүрген дұрыс,</w:t>
        <w:br/>
        <w:t>Алпыс бес жыл алысқа өсу, орлеу,</w:t>
        <w:br/>
        <w:t>Арыстан жал алып зауыт, ірі өндіріс,</w:t>
        <w:br/>
        <w:t>Қараймын қиялымды қырға жайып,</w:t>
        <w:br/>
        <w:t>Қуаныш күлсе, несіне мұңданайық,</w:t>
        <w:br/>
        <w:t>Аллыс бес жыл айшықты көріктену,</w:t>
        <w:br/>
        <w:t>Көше, үй, ғимараттар тым ғажайып.</w:t>
        <w:br/>
        <w:t>Тірлікте көңіл таза, жаным адал,</w:t>
        <w:br/>
        <w:t>Тағы биік шақырар бағыма дәл,</w:t>
        <w:br/>
        <w:t>Поэзия-парашютпен келем ұшып,</w:t>
        <w:br/>
        <w:t>Пай, пай, пай, кереметсің, Павлодар.</w:t>
        <w:br/>
        <w:t>ДОСТЫҚ КҮШІ</w:t>
        <w:br/>
        <w:t>(Көп ұлтты Қазақстан туралы ой)</w:t>
        <w:br/>
        <w:t>Төмен түспе үкілеген үмітім,</w:t>
        <w:br/>
        <w:t>Тәуелсіздікке тәуба, табыс ірі тым,</w:t>
        <w:br/>
        <w:t>Достық күші әке, шешедей әр ұлтқа,</w:t>
        <w:br/>
        <w:t>Әйдік бесік тербетілген күні-түн.</w:t>
        <w:br/>
        <w:t>Жарастықтан бөтен ғаламатты білдім бе,</w:t>
        <w:br/>
        <w:t>Жаздай жаным жанталасар жыр-гүлге,</w:t>
        <w:br/>
        <w:t>Достық күші түсінгенге тым терең,</w:t>
        <w:br/>
        <w:t>Долларыңа да сатылмайтын бұл күнде.</w:t>
        <w:br/>
        <w:t>Сан соқпақты, сан жолдарды кешті кім,</w:t>
        <w:br/>
        <w:t>Сыбырды да, күбірді де естідім,</w:t>
        <w:br/>
        <w:t>Достық күші күллі әлемге танытқан</w:t>
        <w:br/>
        <w:t>Республика күн көзіндей кескінін.</w:t>
        <w:br/>
        <w:t>Қайран елдің қазынасы бай қанша,</w:t>
        <w:br/>
        <w:t>Қара қанатын жаймайтындай қайғы онша,</w:t>
        <w:br/>
        <w:t>Достық күші, сенің арқаң, әрине,</w:t>
        <w:br/>
        <w:t>Қазақстаным, Ғажапстанға айналса.</w:t>
        <w:br/>
        <w:t>Нағыз перзент Отан үшін от өрген,</w:t>
        <w:br/>
        <w:t>Сұлу сөзден сурет салып өтем мен,</w:t>
        <w:br/>
        <w:t>Достық күші көмекші ылғи халқама,</w:t>
        <w:br/>
        <w:t>Еңбек ақысыз егемен елді көтерген.</w:t>
        <w:br/>
        <w:t>Біреуде бар, біреуде жоқ мұндай құт,</w:t>
        <w:br/>
        <w:t>Шаттығынды берсе шіркін шындай ғып,</w:t>
        <w:br/>
        <w:t>Достық күші алтын, гауһардан артық қой,</w:t>
      </w:r>
    </w:p>
    <w:p>
      <w:r>
        <w:t>Өзгеге емес, өзіме бұйырған шын байлық.</w:t>
        <w:br/>
        <w:t>ПАЙ, ПАЙ, ПАЙ, КЕРЕМЕТСІҢ, ПАВЛОДАР</w:t>
        <w:br/>
        <w:t>(Қаланың 65 жылдық мерейтойына)</w:t>
        <w:br/>
        <w:t>Кім кәне қуат, күші халқы демес,</w:t>
        <w:br/>
        <w:t>Көзіме көлбеңдейді жарқын елес,</w:t>
        <w:br/>
        <w:t>135</w:t>
        <w:br/>
        <w:t>КҮМБІРЛЕТ КӘНЕ, КҮМБІРЛЕТ КӘНЕ,</w:t>
        <w:br/>
        <w:t>ОРКЕСТР</w:t>
        <w:br/>
        <w:t>(Ахмет Байтұрсынов атындағы Қостанай</w:t>
        <w:br/>
        <w:t>мемлекеттік университеті саз факультетінің ұлт</w:t>
        <w:br/>
        <w:t>аспаптар оркестрі ұжымына, олардың концертіне</w:t>
        <w:br/>
        <w:t>қатынасқан Құрманғазы атындағы мемлекеттік</w:t>
        <w:br/>
        <w:t>академиялық үлт аспаптар оркестрінің Бас дирижері,</w:t>
        <w:br/>
        <w:t>профессор Айтқали Жайымовқа)</w:t>
        <w:br/>
        <w:t>Көрсең ғой шіркін көл-көсір әуен ағынын,</w:t>
        <w:br/>
        <w:t>Секілді бейне сағына берер сағымым,</w:t>
        <w:br/>
        <w:t>Домбыра жоқта жетер ме жұртқа дауысым,</w:t>
        <w:br/>
        <w:t>Домбыра барда даланы шарлар дабылым.</w:t>
        <w:br/>
        <w:t>Арғы аталарымыз алға қалай аса алған,</w:t>
        <w:br/>
        <w:t>Жайсаң халқым жақсы өнермен жасарған,</w:t>
        <w:br/>
        <w:t>Байлығым менің -- торімде түрар домбыра,</w:t>
        <w:br/>
        <w:t>Байлығым менің -- қазақтың күйі қашаннан.</w:t>
        <w:br/>
        <w:t>Қарлығашымды қияға қарай өрлеткен,</w:t>
        <w:br/>
        <w:t>Өзіңдей ыстық өмірі таппан жер-көктен,</w:t>
        <w:br/>
        <w:t>Бабамның үні -- баяғыдан мүра домбыра,</w:t>
        <w:br/>
        <w:t>Анамның үңі титтейімнен мені тербеткен.</w:t>
        <w:br/>
        <w:t>Шуақтарға көмкеріліп кілең жан-жағы,</w:t>
        <w:br/>
        <w:t>Биіктесінші талапты топтың талдары,</w:t>
        <w:br/>
        <w:t>Қыз-жігіттерім құйқылжытқанда күйлерді,</w:t>
        <w:br/>
        <w:t>Жұбановтардың жүзіп жүргендей арманы.</w:t>
        <w:br/>
        <w:t>Алақаныңа ақырын қонса бақ гүлі,</w:t>
        <w:br/>
        <w:t>Алып істерді атқарғаның ғой нақтылы,</w:t>
        <w:br/>
        <w:t>Жайымовтардың жайылып кеңге атағы,</w:t>
        <w:br/>
        <w:t>Шамғондардың шарықтап кеткен шаттығы.</w:t>
        <w:br/>
        <w:t>Саз өнерге сар сағыныш, сый бөлек,</w:t>
        <w:br/>
        <w:t>Көкірегіме көп ләззатты құйды ерек,</w:t>
        <w:br/>
        <w:t>Қос шек десе құлақ түрген қазаққа,</w:t>
        <w:br/>
        <w:t>Құдіретті Құрманғазы керек, күй керек.</w:t>
        <w:br/>
        <w:t>Байқайсыз ба ғажап, ғажап сән кеш бір,</w:t>
        <w:br/>
        <w:t>Келген қауым күйге елтіп, әнді естір,</w:t>
        <w:br/>
        <w:t>133</w:t>
        <w:br/>
        <w:t>ҰРАНДАП ҰРПАҚТЫ ТЕК ҰЛАҒАТҚА</w:t>
      </w:r>
    </w:p>
    <w:p>
      <w:r>
        <w:t>(Қостанай қазақ-түрік лицейінде оқылған өлең)</w:t>
        <w:br/>
        <w:t>Айналамда айрықша сән жүзді кеп,</w:t>
        <w:br/>
        <w:t>Айтамын күй құйқылжытып, ән қызды деп,</w:t>
        <w:br/>
        <w:t>Қазақ-түрік айырылмас бір құшақ қой,</w:t>
        <w:br/>
        <w:t>Немесе лүп-лүп соққан жалғыз жүрек.</w:t>
        <w:br/>
        <w:t>Құлады кері саясат қамалдары,</w:t>
        <w:br/>
        <w:t>Жарық күн жас жеткіншек жанарлары,</w:t>
        <w:br/>
        <w:t>Білімнің шырағына шырай берген</w:t>
        <w:br/>
        <w:t>Коз жұмған коп бабаның ақ арманы.</w:t>
        <w:br/>
        <w:t>Ақиқат талаптының тауы бары,</w:t>
        <w:br/>
        <w:t>Ақ тілек таусылмаған жауын әлі,</w:t>
        <w:br/>
        <w:t>Бір отау тігілді ғой Қостанайдан,</w:t>
        <w:br/>
        <w:t>Аспандап Ахаң, Ыбырай әруағы.</w:t>
        <w:br/>
        <w:t>Ұланым қыз бен ұлға көңілі ерек,</w:t>
        <w:br/>
        <w:t>Ұрпақ оссс ұдайы төгілер ек,</w:t>
        <w:br/>
        <w:t>Тағылымы табалдырықта сүрінбеген,</w:t>
        <w:br/>
        <w:t>Ізеттілігі ірі лицейдің де жөні бөлек.</w:t>
        <w:br/>
        <w:t>Кісіні жетектейтін үміттер ме,</w:t>
        <w:br/>
        <w:t>Көп болғай лайсаң емес тұнық кеуде,</w:t>
        <w:br/>
        <w:t>Қазағым қатарласа өскен қара ормандай</w:t>
        <w:br/>
        <w:t>Түрі ұқсас, түбіт мұрты үқсас Түріктерге.</w:t>
        <w:br/>
        <w:t>Күншуақ ұстаздардың әмон жаны,</w:t>
        <w:br/>
        <w:t>Әке, анадай шәкіртке алаңдады.</w:t>
        <w:br/>
        <w:t>Кіші ұрпақ кісілік -- бұлақтан сусындады-ау,</w:t>
        <w:br/>
        <w:t>Ірге тас Қостанайда берік қалаңғалы.</w:t>
        <w:br/>
        <w:t>Жөңкілме тас тобемде азапты бұлт,</w:t>
        <w:br/>
        <w:t>Жүрейік жалған дүниеде ғажап күліл,</w:t>
        <w:br/>
        <w:t>Ұрандап үрпақтарды тек ұлағатқа,</w:t>
        <w:br/>
        <w:t>Құшақта құлпыра бер, қазақ-түрік.</w:t>
        <w:br/>
        <w:t>132</w:t>
        <w:br/>
        <w:t>ТҰТАСҚАН ОРМАН-ОЙДЫҢ ШЫҢ ШЕБЕРІ</w:t>
        <w:br/>
        <w:t>10-877</w:t>
        <w:br/>
        <w:t>(С. Көбеев рухына)</w:t>
        <w:br/>
        <w:t>Өспей ме өз тауына өрлеп кісі,</w:t>
        <w:br/>
        <w:t>Келмей ме кеуде-өлең селдеткісі.</w:t>
        <w:br/>
        <w:t>Кешегі кішкене ауыл мұғалімі,</w:t>
        <w:br/>
        <w:t>Қазіргі көркем сөздің көрнектісі.</w:t>
        <w:br/>
        <w:t>Сұлу сөз -- қызыл бидай, ақ тарысы,</w:t>
        <w:br/>
        <w:t>Бұйырған маңдайына бақ, табысы.</w:t>
        <w:br/>
        <w:t>Кешегі Меңдіғара азаматы,</w:t>
      </w:r>
    </w:p>
    <w:p>
      <w:r>
        <w:t>Бүгінгі бар қазақтың мақтанышы.</w:t>
        <w:br/>
        <w:t>Кер заман көлеңкесін бүркемейік,</w:t>
        <w:br/>
        <w:t>Қалайша қараңғыны түн демейік.</w:t>
        <w:br/>
        <w:t>Азапқа айбын үнмен ақыратын,</w:t>
        <w:br/>
        <w:t>Қазаққа керек еді бір Көбеев.</w:t>
        <w:br/>
        <w:t>Әруаққа айналған соң әз арысым,</w:t>
        <w:br/>
        <w:t>Әлі де алай-дүлей азалы ішім.</w:t>
        <w:br/>
        <w:t>Туған ол балғын бала бақытына,</w:t>
        <w:br/>
        <w:t>Туған ол қайран халқым, қазақ үшін.</w:t>
        <w:br/>
        <w:t>Сезімге оттан ыстық жылынасың,</w:t>
        <w:br/>
        <w:t>Ұрпағы ұмытар ма ұлы мұрасын.</w:t>
        <w:br/>
        <w:t>Жүрген ол Ыбырайдың ірі ізімен,</w:t>
        <w:br/>
        <w:t>Күлген ол күндей шашып шұғыласын.</w:t>
        <w:br/>
        <w:t>Сеземін сәулелі өмір сағынғанын,</w:t>
        <w:br/>
        <w:t>Байқағам болашақта бағым барын.</w:t>
        <w:br/>
        <w:t>Қазған ол алтын сөзді Ақсуаттан,</w:t>
        <w:br/>
        <w:t>Жазған ол жаны жылап “Қалыңмалын”.</w:t>
        <w:br/>
        <w:t>Ұл-қызға онан өзге кім сенеді,</w:t>
        <w:br/>
        <w:t>Жүзіне жалт бұрылсам жыр сел еді.</w:t>
        <w:br/>
        <w:t>Сүт-аспан құйсын нұрын бүтағыңа,</w:t>
        <w:br/>
        <w:t>Тұтасқан орман-ойдың шын шебері.</w:t>
        <w:br/>
        <w:t>145</w:t>
        <w:br/>
        <w:t>Солақай тартса дағы домбырасын,</w:t>
        <w:br/>
        <w:t>Сол құлақ, оң құлақ та тыңдайды анық.</w:t>
        <w:br/>
        <w:t>Баба аспап іздер ме өзге месін,</w:t>
        <w:br/>
        <w:t>Кемшілікті косілтпейді козге несін,</w:t>
        <w:br/>
        <w:t>Солақай тартса дағы домбырасын,</w:t>
        <w:br/>
        <w:t>Оңға қарай бүрады сөз жүйесін.</w:t>
        <w:br/>
        <w:t>Айқайлап айт, мейлі үна, ұнама,</w:t>
        <w:br/>
        <w:t>Ақиқатта түлпар болсаң кінә ма.</w:t>
        <w:br/>
        <w:t>Солақай тартса дағы домбырасын,</w:t>
        <w:br/>
        <w:t>Солақай сөз суырмаған сірәда.</w:t>
        <w:br/>
        <w:t>Кезі аз нысанаға қонбай қалған,</w:t>
        <w:br/>
        <w:t>Келешектен сәлемін жолдайды арман.</w:t>
        <w:br/>
        <w:t>Солақай тартса дағы домбырасын,</w:t>
        <w:br/>
        <w:t>Кей кезде озып кетер оңқайлардан.</w:t>
        <w:br/>
        <w:t>Сүлу сөз жылу болар тоңғанында,</w:t>
        <w:br/>
        <w:t>Семіз сыбаға, бәйгесі жолдарында.</w:t>
        <w:br/>
        <w:t>Солақай тартса дағы домбырасын,</w:t>
        <w:br/>
        <w:t>Оңды қыз отырады оң жағында.</w:t>
        <w:br/>
        <w:t>Отырады оңаша ой орманында,</w:t>
        <w:br/>
        <w:t>Моншақтаған сөздерін мол қабылда.</w:t>
        <w:br/>
        <w:t>Солақай тартса дағы домбырасын,</w:t>
        <w:br/>
        <w:t>Сол жағында емес айтыстың, оң жағында.</w:t>
      </w:r>
    </w:p>
    <w:p>
      <w:r>
        <w:t>МҰСЫЛМАНҒА МЕШІТ КЕРЕК, ӘРИНЕ</w:t>
        <w:br/>
        <w:t>(Ертай қажымен сұхбаттасқанда туған ой)”</w:t>
        <w:br/>
        <w:t>Қалмасын қараңғыда, құлыпта кісім,</w:t>
        <w:br/>
        <w:t>Қияға қалықташы тұнық даусым,</w:t>
        <w:br/>
        <w:t>Білесің бе, әлеумет білесің бе,</w:t>
        <w:br/>
        <w:t>Бес парызды бес минут ұмытпау үшін:</w:t>
        <w:br/>
        <w:t>Мұсылманға мешіт керек, әрине.</w:t>
        <w:br/>
        <w:t>Ата-бабадан жоқ әсте алыстау ісім,</w:t>
        <w:br/>
        <w:t>Анайы қылық, жат пиғыл-намыс жауысың,</w:t>
        <w:br/>
        <w:t>141</w:t>
        <w:br/>
        <w:t>Жезқазғанның тарихын таразыласам,</w:t>
        <w:br/>
        <w:t>Кен менен Қанышымнан басталмай ма.</w:t>
        <w:br/>
        <w:t>Бір ой кешіп тек мұңға бөленемін,</w:t>
        <w:br/>
        <w:t>Біртуар ең еліңе, бөлек едің,</w:t>
        <w:br/>
        <w:t>Жемісін жүрт сияқты жерден емес,</w:t>
        <w:br/>
        <w:t>Жер астынан көтерген көрегенім.</w:t>
        <w:br/>
        <w:t>Таязға тірелмеген ақылы ұдай,</w:t>
        <w:br/>
        <w:t>Темірден жаралар ма заты бұлай.</w:t>
        <w:br/>
        <w:t>Қара сандығын ақтарып жомарт жердің,</w:t>
        <w:br/>
        <w:t>Қара нардай қайыспаған батырым-ай.</w:t>
        <w:br/>
        <w:t>Көрнектіні туғызған дала қалай,</w:t>
        <w:br/>
        <w:t>Кешпеді, ғұмыр кеңістікті араламай,</w:t>
        <w:br/>
        <w:t>Бірінші өмірі уақытша болса дағы,</w:t>
        <w:br/>
        <w:t>Екінші өмірі мәңгілік жан ағам-ай.</w:t>
        <w:br/>
        <w:t>Алып ең аттағанда алымы көп,</w:t>
        <w:br/>
        <w:t>Лапылдамаса жалын-от жарығы жоқ,</w:t>
        <w:br/>
        <w:t>Барасың рух, ісіңмен ілгері заулап</w:t>
        <w:br/>
        <w:t>Қаласың ғалымдардың ғалымы бон.</w:t>
        <w:br/>
        <w:t>Ақиқат әр айдында кеме бары,</w:t>
        <w:br/>
        <w:t>Артықтау ағытылды деме тағы,</w:t>
        <w:br/>
        <w:t>Менделеев менде де міне бар деп,</w:t>
        <w:br/>
        <w:t>Масаттанып айқайлап келем әлі.</w:t>
        <w:br/>
        <w:t>ҰШАҒЫМ ҰШҚАН САЙЫН ЗЕҢГІР КӨККЕ</w:t>
        <w:br/>
        <w:t>138</w:t>
        <w:br/>
        <w:t>Кешегі Кеңес дәуірі</w:t>
        <w:br/>
        <w:t>тұсында әрбір үш ұшақтың</w:t>
        <w:br/>
        <w:t>біреуі Павлодар қалайысынан</w:t>
        <w:br/>
        <w:t>жасалынған екен.</w:t>
        <w:br/>
        <w:t>(Газет материалынан)</w:t>
        <w:br/>
        <w:t>Нанымды сөз айтқанға нанасың ба,</w:t>
        <w:br/>
        <w:t>Нарықта шықпас әркім дара шыңға,</w:t>
        <w:br/>
        <w:t>Ежелден бір зауыт бар аты дардай</w:t>
        <w:br/>
        <w:t>Ерке мінез Ертістің жағасында.</w:t>
      </w:r>
    </w:p>
    <w:p>
      <w:r>
        <w:t>Қырда қалғыған асыл мен арыстарға</w:t>
        <w:br/>
        <w:t>Қол жайып құранды ылғи бағыштау үшін</w:t>
        <w:br/>
        <w:t>Мұсылманға мешіт керек, әрине.</w:t>
        <w:br/>
        <w:t>Рухани кең кеңістікте тынығу үшін,</w:t>
        <w:br/>
        <w:t>Ұясын үлы ұлағат ұғыну үшін,</w:t>
        <w:br/>
        <w:t>Келістіріп кебіс, мәсі киюмен қатар,</w:t>
        <w:br/>
        <w:t>Күндіз, кешкі намазға жығылу үшін</w:t>
        <w:br/>
        <w:t>Мұсылманға мешіт керек, әрине.</w:t>
        <w:br/>
        <w:t>Сөзімді аға құпта, іні түсін,</w:t>
        <w:br/>
        <w:t>Сан пенде, адамгершілікпен ірімісің,</w:t>
        <w:br/>
        <w:t>Сарқылмай сарайымда діни сауат,</w:t>
        <w:br/>
        <w:t>Ислам берер инабатты білім үшін</w:t>
        <w:br/>
        <w:t>Мұсылманға мешіт керек, әрине.</w:t>
        <w:br/>
        <w:t>Егемендікке елжірер ер, тірімісің,</w:t>
        <w:br/>
        <w:t>Ежелгі ғұрыпты ескерсең, ел күнімісің,</w:t>
        <w:br/>
        <w:t>Құдайдың құлы екенін ұмытқанды</w:t>
        <w:br/>
        <w:t>Құлағынан сүйреп тәубеге келтіру үшін</w:t>
        <w:br/>
        <w:t>Мұсылманға мешіт керек, әрине.</w:t>
        <w:br/>
        <w:t>Құдай ғой жаратқаным, қорғанышым,</w:t>
        <w:br/>
        <w:t>Тағылымға титтейімнен толды-ау ішім,</w:t>
        <w:br/>
        <w:t>Қайыршы, жетім, жесірге жиі бұрылып,</w:t>
        <w:br/>
        <w:t>Қайырымдылыққа қатыгез болмау үнін</w:t>
        <w:br/>
        <w:t>Мұсылманға мешіт керек, әрине.</w:t>
        <w:br/>
        <w:t>Имандылық игі ізін таптамау үшін,</w:t>
        <w:br/>
        <w:t>Уағыз кітапты үнемі ап қарау үшін,</w:t>
        <w:br/>
        <w:t>Ала таңнан алланы ауызға алып,</w:t>
        <w:br/>
        <w:t>Ала жіпті ағайын аттамау үшін</w:t>
        <w:br/>
        <w:t>Мұсылманға мешіт керек, әрине.</w:t>
        <w:br/>
        <w:t>Бар ғұрыппен бағалашы құныңды,</w:t>
        <w:br/>
        <w:t>Бұршы соған қызыңды да, ұлыңды.</w:t>
        <w:br/>
        <w:t>Мұң, қуаныш қанмен ғана қозғалып,</w:t>
        <w:br/>
        <w:t>Мұсылман боп кешу үшін ғұмырды</w:t>
        <w:br/>
        <w:t>Мұсылманға мешіт керек, әрине.</w:t>
        <w:br/>
        <w:t>142</w:t>
        <w:br/>
        <w:t>ЕШҚАШАН ЕСІМДЕ ЖОҚ ӨЛГЕН КҮНІ</w:t>
        <w:br/>
        <w:t>146</w:t>
        <w:br/>
        <w:t>(Ұлы Абай жайлы толғаныс)</w:t>
        <w:br/>
        <w:t>Өлең лебі еспей ме өңнен жылы,</w:t>
        <w:br/>
        <w:t>Көкірек-бесік, көп тербет көргендіні,</w:t>
        <w:br/>
        <w:t>Титтейімнен есімде - туған Абай,</w:t>
        <w:br/>
        <w:t>Ешқашан есімде жоқ өлген күні.</w:t>
        <w:br/>
        <w:t>Ежелден-ақ егіз ғой ел мен жыры,</w:t>
        <w:br/>
        <w:t>Қысы, жазы желкілдер жерден гүлі,</w:t>
        <w:br/>
        <w:t>Парасатты ойлардың пайғамбары</w:t>
        <w:br/>
        <w:t>Кеше болған, бүгін бар, ертең тірі.</w:t>
      </w:r>
    </w:p>
    <w:p>
      <w:r>
        <w:t>Ашынғанда айтпайды азабын кім,</w:t>
        <w:br/>
        <w:t>Алып Абай, қай кезде таза күлдің.</w:t>
        <w:br/>
        <w:t>Таңдайында тәтті сөз тауып айтқан,</w:t>
        <w:br/>
        <w:t>Тал бойында тамырсың қазағымның.</w:t>
        <w:br/>
        <w:t>Саған қарап серілер ән қайырған,</w:t>
        <w:br/>
        <w:t>Қара ниет, ақ ниет жанды айырған.</w:t>
        <w:br/>
        <w:t>Махаббатты мәңгіге түтатқанмын,</w:t>
        <w:br/>
        <w:t>Маң даланы көрген соң маңдайыңнан.</w:t>
        <w:br/>
        <w:t>Ұрпаққа ұядағы әлі армансың,</w:t>
        <w:br/>
        <w:t>Ғасырдан ғасырларға барар жансың.</w:t>
        <w:br/>
        <w:t>Қара жер құшағына емес тіпті,</w:t>
        <w:br/>
        <w:t>Қазақтың құшағына жаралғансың.</w:t>
        <w:br/>
        <w:t>Мүраңды мұндалайтын үйім дер ем,</w:t>
        <w:br/>
        <w:t>Маңынан мәре-сәре жиын көрем,</w:t>
        <w:br/>
        <w:t>Алтыннан асыл сөздің құны қымбат,</w:t>
        <w:br/>
        <w:t>Алтының - аяқ асты тиын-тебен.</w:t>
        <w:br/>
        <w:t>Өлең лебі еспей ме өңнен жылы,</w:t>
        <w:br/>
        <w:t>Көкірек-бесік көп тербет көргендіні.</w:t>
        <w:br/>
        <w:t>Титтейімнен есімде - туған Абай,</w:t>
        <w:br/>
        <w:t>Ешқашан есімде жоқ өлген күні.</w:t>
        <w:br/>
        <w:t>Көбісі көмілгендей болып құрбан,</w:t>
        <w:br/>
        <w:t>Жыл-жеміс жақсы істі жолықтырған,</w:t>
        <w:br/>
        <w:t>Ауып кетпеу үшін де өңдірісім,</w:t>
        <w:br/>
        <w:t>Зауыт керек жүрегі соғып тұрған.</w:t>
        <w:br/>
        <w:t>Өнеркәсіп емес, өзгенің сарайымын,</w:t>
        <w:br/>
        <w:t>Қадір, құнын ұмыттым бар айыбым,</w:t>
        <w:br/>
        <w:t>Қашаннан өндірістің өлмес өгізі,</w:t>
        <w:br/>
        <w:t>Қашаннан қазынасы қалайының.</w:t>
        <w:br/>
        <w:t>Жаһанда жер байлығы қымбат тағы,</w:t>
        <w:br/>
        <w:t>Өндіріссіз өмір бүл үн қатпады,</w:t>
        <w:br/>
        <w:t>Жырақта асқақ атақ, абыройы,</w:t>
        <w:br/>
        <w:t>Құлақта алып зауыт ырғақтары.</w:t>
        <w:br/>
        <w:t>Ыдысың ортаймасын, ырысты елім,</w:t>
        <w:br/>
        <w:t>Ынтымақ барда кең тіпті тыныс, демім,</w:t>
        <w:br/>
        <w:t>Аспан жұлдызы емес пе - ақ лайнерлер,</w:t>
        <w:br/>
        <w:t>Жер жұлдызы емес пе - жұмыскерім.</w:t>
        <w:br/>
        <w:t>Маған ыстық ақ құстай әр арманым,</w:t>
        <w:br/>
        <w:t>Мәртебеге, әрине, алаң жаным.</w:t>
        <w:br/>
        <w:t>Ұшағым ұшқан сайын зеңгір көкке,</w:t>
        <w:br/>
        <w:t>Қүшамын осы зауыт мамандарын.</w:t>
        <w:br/>
        <w:t>БЕС ЖҰЛДЫЗ ҒОЙ ШЫҒЫП АЛҒАН</w:t>
        <w:br/>
        <w:t>АСПАНҒА</w:t>
        <w:br/>
        <w:t>(Павлодар облысы, Баянауыл ауданынан шыққан</w:t>
        <w:br/>
        <w:t>бес милиция генералдары Ахмет Тұмарбеков, Самат</w:t>
        <w:br/>
        <w:t>Бәкіров, Қайрат Дүйсенбин, Темірхан Дуабеков, Ойрат</w:t>
        <w:br/>
        <w:t>/Дүйсенбаевтар туралы толғаныс)</w:t>
        <w:br/>
        <w:t>Епестейді ерек жылдар еске әлі,</w:t>
        <w:br/>
        <w:t>Ерлер - тұлға, ерте таны, кеш таны.</w:t>
        <w:br/>
        <w:t>Екі деген еңкейтеді еңсені, ;</w:t>
      </w:r>
    </w:p>
    <w:p>
      <w:r>
        <w:t>Көкке қарай көтермей ме бес саны.</w:t>
        <w:br/>
        <w:t>Күш-қуатты қандастарың елесе,</w:t>
        <w:br/>
        <w:t>Күшті толқында жүзген де жән кемеше.</w:t>
        <w:br/>
        <w:t>139</w:t>
        <w:br/>
        <w:t>ШЫҒАТЫН ШЫҢДАРЫМА ТАБАН ТИМЕС</w:t>
        <w:br/>
        <w:t>(Ахмет, Абай, Мұқағали және өзге арқалы</w:t>
        <w:br/>
        <w:t>ақындар тағдырлары жайлы толғаныс)</w:t>
        <w:br/>
        <w:t>Кеудені көрікті өлең, ән кернеді!</w:t>
        <w:br/>
        <w:t>Мұрасы мәңгі тірі, мәңгі өлмеді!</w:t>
        <w:br/>
        <w:t>Қамықты Байтұрсынов бәйтерегім</w:t>
        <w:br/>
        <w:t>Қапқан соң қазағымның қандендері.</w:t>
        <w:br/>
        <w:t>Ортама оттан ыстық жыры бүгін,</w:t>
        <w:br/>
        <w:t>Көргем жоқ үзілгенін дүбірінің.</w:t>
        <w:br/>
        <w:t>Алашта Абайымның азабы ал ба,</w:t>
        <w:br/>
        <w:t>Алуан ел мойындаған ұлылығын.</w:t>
        <w:br/>
        <w:t>Келсе дағы көбіне күлімдегім,</w:t>
        <w:br/>
        <w:t>Ылғи неге ызғарға дірілдедім,</w:t>
        <w:br/>
        <w:t>Жұқарған сылдыр сөзден сұлу жаны</w:t>
        <w:br/>
        <w:t>Мұқағали, Мұқағали - мұңым менің.</w:t>
        <w:br/>
        <w:t>Қаламмен қара өлең қазып кенін,</w:t>
        <w:br/>
        <w:t>Жаһанның суретін жазып керім,</w:t>
        <w:br/>
        <w:t>Таласқанда таудан да тұрар биік,</w:t>
        <w:br/>
        <w:t>Майысқанда гүлден де нәзіктерім.</w:t>
        <w:br/>
        <w:t>Қайыстырар қабырға аһ ұрғаным,</w:t>
        <w:br/>
        <w:t>Тіл барда тіршілікте тақылдадым.</w:t>
        <w:br/>
        <w:t>Шығатын шыңдарыма табан тимес,</w:t>
        <w:br/>
        <w:t>Ұғатын адам тумай ақын жанын.</w:t>
        <w:br/>
        <w:t>ҚАЙРАН АХАҢ...</w:t>
        <w:br/>
        <w:t>Кең даланы кең оймен кезе бердің,</w:t>
        <w:br/>
        <w:t>Өзім сүйген өлеңнің өзегі едің,</w:t>
        <w:br/>
        <w:t>Толқындарды таптаған керемет кеме</w:t>
        <w:br/>
        <w:t>Тек ілгері тартатын сөз-өнерін.</w:t>
        <w:br/>
        <w:t>Баяғыдан бәйтерек бір ұғарым,</w:t>
        <w:br/>
        <w:t>Жаурағанға жауатын жыры-жалын,</w:t>
        <w:br/>
        <w:t>Шыңына шарықтаған шын таланттың</w:t>
        <w:br/>
        <w:t>Ұлғайған ұлағаты ұлы ғалым.</w:t>
        <w:br/>
        <w:t>147</w:t>
        <w:br/>
        <w:t>Ақиқат алаулап арман жанды десем,</w:t>
        <w:br/>
        <w:t>Айшықты ауыл, қала, сәнді көшем,</w:t>
        <w:br/>
        <w:t>Рухы ырза риясыз үрпағына</w:t>
        <w:br/>
        <w:t>Рухани тірлікке -- мәңгі кәсем.</w:t>
        <w:br/>
        <w:t>Тозар ма тоттанбайтын ірі мүсін,</w:t>
      </w:r>
    </w:p>
    <w:p>
      <w:r>
        <w:t>Халқымның еш лайланбас түнығысың,</w:t>
        <w:br/>
        <w:t>Жүрексің -- алты алаштың кеудесінде</w:t>
        <w:br/>
        <w:t>Тірексің -- тірілген қайта тілім үшін.</w:t>
        <w:br/>
        <w:t>Жауынан жасқанғандай жүрмеді тек,</w:t>
        <w:br/>
        <w:t>Еліне еркіндікті күнде тілеп.</w:t>
        <w:br/>
        <w:t>Арысым абақтыда қамықса да,</w:t>
        <w:br/>
        <w:t>Ала бүлт арасында күн-көкірек.</w:t>
        <w:br/>
        <w:t>Намыстың қайрағына қайралатын,</w:t>
        <w:br/>
        <w:t>Сатырлап найзағай-отқа айналатын,</w:t>
        <w:br/>
        <w:t>Қаракөз жұмылғанша қазағым деп,</w:t>
        <w:br/>
        <w:t>Қалғыған қабірінде қайран ақын.</w:t>
        <w:br/>
        <w:t>Күрсініп кейде мұңды ойға батам,</w:t>
        <w:br/>
        <w:t>Көп толқу қайғыға да, тойға да тән,</w:t>
        <w:br/>
        <w:t>Мұндалап мұралары шақырған соң,</w:t>
        <w:br/>
        <w:t>Қасымнан қашықтамас қайран Ахаң.</w:t>
        <w:br/>
        <w:t>ҰЛАҒАТ ШАПІ ҰЯДАҒЫ ҰРПАҚҚА</w:t>
        <w:br/>
        <w:t>(Қостанай қаласындағы қазақтың көрнекті</w:t>
        <w:br/>
        <w:t>ақыны, мемлекеттік сыйлықтың иегері, халық</w:t>
        <w:br/>
        <w:t>жазушысы С. Мәуленов атындағы мектепте</w:t>
        <w:br/>
        <w:t>оқылған өлең)</w:t>
        <w:br/>
        <w:t>Үміт болса үкіметке үн жетпек,</w:t>
        <w:br/>
        <w:t>Сәуле төксең сарайында гүл көктеп,</w:t>
        <w:br/>
        <w:t>Шақыратын шаңырақ бол білімге</w:t>
        <w:br/>
        <w:t>Ақын атын аспандатқан бір мектеп.</w:t>
        <w:br/>
        <w:t>Ұрпақ үшін таңнан таза тұрамын,</w:t>
        <w:br/>
        <w:t>Қырандардан қалмас сірә жыр, әнім,</w:t>
        <w:br/>
        <w:t>Бар өлеңі -- тағылымды тәрбие,</w:t>
        <w:br/>
        <w:t>Бүкіл ақын бейне бүгін мүғалім.</w:t>
        <w:br/>
        <w:t>148</w:t>
        <w:br/>
        <w:t>Көкірегінде кетті ғой жазатыны,</w:t>
        <w:br/>
        <w:t>Көп еді көркем сөзде қазатыны,</w:t>
        <w:br/>
        <w:t>Сырбай өтті өмірден, Сырбай өтті,</w:t>
        <w:br/>
        <w:t>Қанатынан қайрылмай қазақы үні.</w:t>
        <w:br/>
        <w:t>Шырайыма айналса шіркін өлең,</w:t>
        <w:br/>
        <w:t>Шуағына шомылып сілкінер ем,</w:t>
        <w:br/>
        <w:t>Сырбай әтті өмірден, Сырбай өтті,</w:t>
        <w:br/>
        <w:t>Күндей бір алай-дүлей күркіреген.</w:t>
        <w:br/>
        <w:t>Өнерсіз өркенді елге қайда бақыт,</w:t>
        <w:br/>
        <w:t>Алашта алыптармен айнала қүт,</w:t>
        <w:br/>
        <w:t>Сырбай өтті өмірден, Сырбай өтті</w:t>
        <w:br/>
        <w:t>Волховтың орманындай ойға батып.</w:t>
        <w:br/>
        <w:t>Томдардағы толған сөз тағылымды-ай,</w:t>
        <w:br/>
        <w:t>Кең болар ма керемет жаны мүндай,</w:t>
        <w:br/>
        <w:t>Сырбай өтті өмірден, Сырбай өтті,</w:t>
        <w:br/>
        <w:t>Толқып аққан Торғай мен Тобылымдай.</w:t>
      </w:r>
    </w:p>
    <w:p>
      <w:r>
        <w:t>Қазақтың қадірі қалың бір адамы,</w:t>
        <w:br/>
        <w:t>Төрімде, төбемде ылғи тұрады әлі,</w:t>
        <w:br/>
        <w:t>Сырбай өтті өмірден, Сырбй отті,</w:t>
        <w:br/>
        <w:t>Сандығымда сары алтын мұралары.</w:t>
        <w:br/>
        <w:t>Шабыты сел тасқындай ағылатын,</w:t>
        <w:br/>
        <w:t>Шырағы әрбірп үйге жағылатын,</w:t>
        <w:br/>
        <w:t>Алатау баурайында мәңгі үйқыда</w:t>
        <w:br/>
        <w:t>Алатаудан атағы алып ақын.</w:t>
        <w:br/>
        <w:t>ҰЛАҒАТ ШАШ, ҰЯДАҒЫ ҰРПАҚҚА</w:t>
        <w:br/>
        <w:t>(Қостанай қаласындағы қазақтың көрнекті</w:t>
        <w:br/>
        <w:t>ақыны, мемлекеттік сыйлықтың иегері, халық</w:t>
        <w:br/>
        <w:t>жазушысы, жерлесіміз С. Мәуленов атындағы</w:t>
        <w:br/>
        <w:t>мектепте оқылған өлең)</w:t>
        <w:br/>
        <w:t>Үміт болса үкіметке үн жетпек,</w:t>
        <w:br/>
        <w:t>Сәуле төксең сарайында гүл көктел.</w:t>
        <w:br/>
        <w:t>Шақыратын шаңырақ бол білімге</w:t>
        <w:br/>
        <w:t>Ақын атын аспандатқан бір мектеп.</w:t>
        <w:br/>
        <w:t>11-877 161</w:t>
        <w:br/>
        <w:t>Тірліктен үзіп алмас үлесін кім,</w:t>
        <w:br/>
        <w:t>Көп болғай жылайтын емес, күлетін күн,</w:t>
        <w:br/>
        <w:t>Түрі бар таяз көлге тақатпайтын,</w:t>
        <w:br/>
        <w:t>Жүгі бар жон арқаңда үлы есімнің.</w:t>
        <w:br/>
        <w:t>Бұлт жуытпа аспандай асқақ атқа,</w:t>
        <w:br/>
        <w:t>Кіршіксіз кеңістікке лас та жақпа,</w:t>
        <w:br/>
        <w:t>Ұлағат үлы есімнен шашылған соң</w:t>
        <w:br/>
        <w:t>Хақың жоқ бұрылуға басқа жаққа.</w:t>
        <w:br/>
        <w:t>Болмайды бақыт ауылы бір-ақ адым,</w:t>
        <w:br/>
        <w:t>Жолына шым-шытырық шыда жаным,</w:t>
        <w:br/>
        <w:t>Бейнетін бермесін саған ғұмыр бойы,</w:t>
        <w:br/>
        <w:t>Зейнетін берсін саған ғұламаның.</w:t>
        <w:br/>
        <w:t>Салмағын салиқалы сөз ұққан жанмын,</w:t>
        <w:br/>
        <w:t>Намыс қайраса неге де нық барғанмын.</w:t>
        <w:br/>
        <w:t>Тосады табалдырық емес, төрдегі орын</w:t>
        <w:br/>
        <w:t>Осалы болмау керек Мұхтарлардың.</w:t>
        <w:br/>
        <w:t>Ересек түгіл, кіл аттас балақан көп,</w:t>
        <w:br/>
        <w:t>Тілеймін тау талаппен нән аттан деп,</w:t>
        <w:br/>
        <w:t>Мандайға бұйырған соң Мұхтар есім,</w:t>
        <w:br/>
        <w:t>Көтерер көкке сені алақан боп.</w:t>
        <w:br/>
        <w:t>ҒҰМЫРЫ АЛТЫ АЛАШҚА АСЫЛ ҚАЗЫНА</w:t>
        <w:br/>
        <w:t>(Ғ әрпі немесе Ғабең туралы)</w:t>
        <w:br/>
        <w:t>Жасымда өлең-өзенге құмартып ем,</w:t>
        <w:br/>
        <w:t>Басымда баба сөзі түрар кілең,</w:t>
        <w:br/>
        <w:t>Ғаламға көргіш көзбен қадалғанда</w:t>
        <w:br/>
        <w:t>Ғажайыпты көремін Ғ әрпінен.</w:t>
        <w:br/>
        <w:t>Қашықтан қарая ма аласа тау,</w:t>
      </w:r>
    </w:p>
    <w:p>
      <w:r>
        <w:t>Қарға да қыран қияға таласады-ау;</w:t>
        <w:br/>
        <w:t>Ғибрат -- сүйекке сіңген сөз өнері,</w:t>
        <w:br/>
        <w:t>“Ғибрат -- Ғабең ойы оңаша отау.</w:t>
        <w:br/>
        <w:t>Жалғанда артық не бар жан дауыстан,</w:t>
        <w:br/>
        <w:t>Жаралған азамат-ай ар намыстан,</w:t>
        <w:br/>
        <w:t>155</w:t>
        <w:br/>
        <w:t>Мұхаң барда кедей деп кемсітпеші,</w:t>
        <w:br/>
        <w:t>Байлығы бар қазақтың сөз өнері.</w:t>
        <w:br/>
        <w:t>Дәптерін таңбалы тарих тапқан ұдай,</w:t>
        <w:br/>
        <w:t>Арманы ару таңдай атқанын-ай,</w:t>
        <w:br/>
        <w:t>Мұхаң барда - ұяда ұрпағы бар,</w:t>
        <w:br/>
        <w:t>Жоқ болғаннан жалғанда сақта, құдай.</w:t>
        <w:br/>
        <w:t>ҰЗАҚ ТҰРЫП ЕЛЖІРЕ ЕСКЕРТКІШКЕ</w:t>
        <w:br/>
        <w:t>(Алматыдағы М. Әуезов ескерткіші қасында</w:t>
        <w:br/>
        <w:t>туған жыр)</w:t>
        <w:br/>
        <w:t>Тайғанақ талай жолды жүріп өттің,</w:t>
        <w:br/>
        <w:t>Хас шебері шынайы суреттің,</w:t>
        <w:br/>
        <w:t>Таспен үрса уатылмас уыз сөзі</w:t>
        <w:br/>
        <w:t>Тас мүсінге айналдың, қүдыреттім.</w:t>
        <w:br/>
        <w:t>Мекені миымдағы мұнара-шың,</w:t>
        <w:br/>
        <w:t>Қырандарға тұғырдай тұра аласың,</w:t>
        <w:br/>
        <w:t>Айтарынды айтып ап алашыңа,</w:t>
        <w:br/>
        <w:t>Қайтарымды сөз күткен ғұламасың.</w:t>
        <w:br/>
        <w:t>Болмайды ешуақытта дала түнсіз,</w:t>
        <w:br/>
        <w:t>Бұлттарды бұзып, жарған жаңа күн сіз,</w:t>
        <w:br/>
        <w:t>Тірінің талайынан тым ірісің,</w:t>
        <w:br/>
        <w:t>Мүсінің мұңайса да маған үнсіз.</w:t>
        <w:br/>
        <w:t>Қасыңа жақындасам жаным нала,</w:t>
        <w:br/>
        <w:t>Шаншу ине шаншылып қабырғама,</w:t>
        <w:br/>
        <w:t>Тыныстап отырғанға көп ұқсайсың,</w:t>
        <w:br/>
        <w:t>ҠазГУ-де дәріс беріп қазір ғана.</w:t>
        <w:br/>
        <w:t>Зиялыдан көз жұмды алданбай кім,</w:t>
        <w:br/>
        <w:t>Маңдай тері мезгілмен жанған қай күн,</w:t>
        <w:br/>
        <w:t>Саған барсам сағынған Мұхаң түгіл</w:t>
        <w:br/>
        <w:t>Даналықпен дара өзім қалғандаймын.</w:t>
        <w:br/>
        <w:t>Алматы барсаң ағайын бұрылып қал,</w:t>
        <w:br/>
        <w:t>Азамат иығында ірі жүк бар,</w:t>
        <w:br/>
        <w:t>Ұзақ тұрып елжіре ескерткішке</w:t>
        <w:br/>
        <w:t>Ұзақ ұйықтап кеткен соң ұлы Мұхтар.</w:t>
        <w:br/>
        <w:t>153</w:t>
      </w:r>
    </w:p>
    <w:p>
      <w:r>
        <w:t>Сырларын салиқалы сақтап алғын,</w:t>
        <w:br/>
        <w:t>Көп болсын мадақтайтын, мақталар күн.</w:t>
        <w:br/>
        <w:t>Кісіге кісілігі кіл өнеге,</w:t>
        <w:br/>
        <w:t>Көрсе де қалындарын “папкалардың?”.</w:t>
        <w:br/>
        <w:t>Таңдайдан кетпес сірә тіл шырыны,</w:t>
        <w:br/>
        <w:t>Құнарлы Қостанайдың бір шыбығы,</w:t>
        <w:br/>
        <w:t>Көретін көкіректің көзіменен,</w:t>
        <w:br/>
        <w:t>Шыншыл да, шымыр қандай сыншылығы.</w:t>
        <w:br/>
        <w:t>Халқының ауыр жүгін арқалады,</w:t>
        <w:br/>
        <w:t>Шарлады сан селоны, сан қаланы.</w:t>
        <w:br/>
        <w:t>Бар үйдің байлығындай бүкіл кітап,</w:t>
        <w:br/>
        <w:t>Үн қатар Ілиястай әр парағы.</w:t>
        <w:br/>
        <w:t>Желкілдеп жас гүлдері жан-жағына,</w:t>
        <w:br/>
        <w:t>Ұқсаған ардақтының арманына.</w:t>
        <w:br/>
        <w:t>Бас иіу ағайынға басты парыз,</w:t>
        <w:br/>
        <w:t>Аяулы азаматтың аруағына.</w:t>
        <w:br/>
        <w:t>Айналған әдебиет шоқтығына,</w:t>
        <w:br/>
        <w:t>Көр жұртым, астаналық топты мына,</w:t>
        <w:br/>
        <w:t>Қуанам мерейтойдың дүбіріне</w:t>
        <w:br/>
        <w:t>Өкінем жайсаң аға жоқтығына.</w:t>
        <w:br/>
        <w:t>ОРАЛУ</w:t>
        <w:br/>
        <w:t>(Торғай облысы, Жангелдин ауданына қарасты</w:t>
        <w:br/>
        <w:t>Міржақып Дулатов кеңшарында алып ақынға</w:t>
        <w:br/>
        <w:t>арналған мұражайдың ашылуында оқылған өлең)</w:t>
        <w:br/>
        <w:t>Адамның арзандамас бағасы әмән,</w:t>
        <w:br/>
        <w:t>Алдыңда бас иемін, дала саған,</w:t>
        <w:br/>
        <w:t>Оралды ортамызға тұлғалы аға,</w:t>
        <w:br/>
        <w:t>Ортақ бол қуанышқа, о жасаған.</w:t>
        <w:br/>
        <w:t>Құтылып қасіреттен құлыптағым,</w:t>
        <w:br/>
        <w:t>Ұяда ұл-қыз ұқты ұмытқанын,</w:t>
        <w:br/>
        <w:t>Оралды тілім менің, дінім менің,</w:t>
        <w:br/>
        <w:t>Оралды ғибрадты ғұрыптарым.</w:t>
        <w:br/>
        <w:t>158</w:t>
        <w:br/>
        <w:t>Қара жол қайран әке қалған ба ізі,</w:t>
        <w:br/>
        <w:t>Бейне бір қос жұлдыздай жанған жүзі,</w:t>
        <w:br/>
        <w:t>Қостанай -- Алматының арасында</w:t>
        <w:br/>
        <w:t>Қалықтар қарлығаштай Хамза қызы.</w:t>
        <w:br/>
        <w:t>Халқымның өзегі өрт кіл арысы,</w:t>
        <w:br/>
        <w:t>Бүл күнде бүкіл алаш жұбанышы,</w:t>
        <w:br/>
        <w:t>Бақыттың баспалдағы Бәдеш үшін</w:t>
        <w:br/>
        <w:t>Әкенің балдан тәтті қуанышы.</w:t>
      </w:r>
    </w:p>
    <w:p>
      <w:r>
        <w:t>Қазақ қой жаратылысынан мығым, бекем,</w:t>
        <w:br/>
        <w:t>Айтары ай қабақта, түрінде екен,</w:t>
        <w:br/>
        <w:t>Қызының көзіндегі көлдей жасы</w:t>
        <w:br/>
        <w:t>Қанша жыл қарашықта тығылды екен.</w:t>
        <w:br/>
        <w:t>Сүйреген тек ілгері сенім бе еді,</w:t>
        <w:br/>
        <w:t>Сірә да шолақ ойға жегілмеді,</w:t>
        <w:br/>
        <w:t>"Жанымнан жылы өзенді жылжытқандай</w:t>
        <w:br/>
        <w:t>Жеңгемнің жас балаша егілгені.</w:t>
        <w:br/>
        <w:t>Қарайған қара ормандай түңілгенім,</w:t>
        <w:br/>
        <w:t>Зорайып шығатындай үнім менің,</w:t>
        <w:br/>
        <w:t>Опасыз отыз жеті, енді оралма,</w:t>
        <w:br/>
        <w:t>Деп бір сәт мен де ішімнен күбірледім.</w:t>
        <w:br/>
        <w:t>Тұратын тың төсінде бір ақын ек,</w:t>
        <w:br/>
        <w:t>Түс ауа Тобыл тектес тұнатын ек.</w:t>
        <w:br/>
        <w:t>Шындықтың шымылдығын ашып бердің,</w:t>
        <w:br/>
        <w:t>Сол үшін құдіретті Құдай, рақмет.</w:t>
        <w:br/>
        <w:t>КЕЙДЕ НАМЫСТЫ, КЕЙДЕ НАМЫССЫЗ</w:t>
        <w:br/>
        <w:t>БҰЛ ҚАЗАҚҚА...</w:t>
        <w:br/>
        <w:t>(Махамбет Өтемісұлы рухына)</w:t>
        <w:br/>
        <w:t>Ей, халқым семсер-намыс, сен білекке,</w:t>
        <w:br/>
        <w:t>Ерлері жұлқынып туса ел жүдеп пе? .</w:t>
        <w:br/>
        <w:t>Тайманов отаршылдық ойранын шығарғанда,</w:t>
        <w:br/>
        <w:t>Махамбет күйі қозғалды тек жүрекке.</w:t>
        <w:br/>
        <w:t>Екі иығы иілмеген ел жүгіне,</w:t>
        <w:br/>
        <w:t>Ерен даңқы ортама да келді, міне:</w:t>
        <w:br/>
        <w:t>151</w:t>
        <w:br/>
        <w:t>Өлеңді өмір бақи өзегі өрген,</w:t>
        <w:br/>
        <w:t>Рухы бәрін, бәрін сезе берген,</w:t>
        <w:br/>
        <w:t>Оралды ана жылғы алыптарым,</w:t>
        <w:br/>
        <w:t>Салмақты, салиқалы сөз өнерімен.</w:t>
        <w:br/>
        <w:t>Тот баспас, тозбайтұғын бір асыл ең,</w:t>
        <w:br/>
        <w:t>: Толқыған көңіліммен разы мен.</w:t>
        <w:br/>
        <w:t>Үн қатып тебіренбеу теріс сірә,</w:t>
        <w:br/>
        <w:t>Міржақып мұндаласа мұрасымен.</w:t>
        <w:br/>
        <w:t>Жапан түзді жаңғыртқандай жыр-үні,</w:t>
        <w:br/>
        <w:t>Қай қүдірет құлдилатар іріні.</w:t>
        <w:br/>
        <w:t>Шамын жаққан жарқыраған шындықтың,</w:t>
        <w:br/>
        <w:t>Дабыл қаққан Дулатовтың дүбірі.</w:t>
        <w:br/>
        <w:t>Тас төбемнен ала бұлттар көшеді,</w:t>
        <w:br/>
        <w:t>Маң даланың мамық болғай төсегі.</w:t>
        <w:br/>
        <w:t>Саған жаусын табиғаттың ақ қары,</w:t>
        <w:br/>
        <w:t>Ал Алланың сарқылмасын нөсері.</w:t>
      </w:r>
    </w:p>
    <w:p>
      <w:r>
        <w:t>Найзағайдың нағыз оты -- намысым,</w:t>
        <w:br/>
        <w:t>Дархан елге той-думанның бәрі сын,</w:t>
        <w:br/>
        <w:t>Мәңгі ұйқыға берілгенсің Торғайда,</w:t>
        <w:br/>
        <w:t>Сөзі қымбат, өзі қымбат арысым.</w:t>
        <w:br/>
        <w:t>Қайта туып қырандарша қонар күн,</w:t>
        <w:br/>
        <w:t>Қалбаң қағып қуаныштан қол алдым,</w:t>
        <w:br/>
        <w:t>Торғай -- ана тебіреніп құшақ ашқандай</w:t>
        <w:br/>
        <w:t>Орнықты көңіл оралдың сен, оралдың.</w:t>
        <w:br/>
        <w:t>ТІК ЖҮРГЕН КЕЙ ТІРІДЕН БАҚЫТТЫ ҒОЙ</w:t>
        <w:br/>
        <w:t>(Халық ақыны О. Шипин жайлы ой)</w:t>
        <w:br/>
        <w:t>Көтерер жасыл жерден көкке мені,</w:t>
        <w:br/>
        <w:t>Шын ғажап шынайы шумақ, көктегені,</w:t>
        <w:br/>
        <w:t>Ортада жоқ болса да Омар Шипин,</w:t>
        <w:br/>
        <w:t>Ортада ортаймаған отты өлеңі.</w:t>
        <w:br/>
        <w:t>Мағынасы маған қымбат мұрасының,</w:t>
        <w:br/>
        <w:t>Баршаға бар сырларым, бұ да шыным,</w:t>
        <w:br/>
        <w:t>159</w:t>
        <w:br/>
        <w:t>Бұрылдың-ау баспен емес, қаныңмен,</w:t>
        <w:br/>
        <w:t>Ақша қардай азаматтық арыңмен,</w:t>
        <w:br/>
        <w:t>Доллар берсең жымияр ем, әрине,</w:t>
        <w:br/>
        <w:t>Домбыра бердің, тебірендім жаныммен.</w:t>
        <w:br/>
        <w:t>Сезгендеймін сағыныштың от лебін,</w:t>
        <w:br/>
        <w:t>Сазды күймен, назды әнмен көктедім,</w:t>
        <w:br/>
        <w:t>Бұдан асқан ескерткішім жоқ елеулі,</w:t>
        <w:br/>
        <w:t>Бұдан асқан байлығым да жоқ менің.</w:t>
        <w:br/>
        <w:t>Жүрегіме жақын көрем күмбірін,</w:t>
        <w:br/>
        <w:t>Дауылдарын, тасқындарын, сыңғырын.</w:t>
        <w:br/>
        <w:t>Естиінші шалқар дала шаттығын,</w:t>
        <w:br/>
        <w:t>Естиінші Біржандардың бір мұңын.</w:t>
        <w:br/>
        <w:t>Нағашыбай айтар саған нақ шынын,</w:t>
        <w:br/>
        <w:t>Бұлт бұлқынбай, ақ құшағын ашты күн.</w:t>
        <w:br/>
        <w:t>Мен шертейін домбыраны, сен тыңда,</w:t>
        <w:br/>
        <w:t>Жантай інім, жайсаң інім, жақсы інім.</w:t>
        <w:br/>
        <w:t>ШЫНДЫҚТЫҢ ШЫМЫЛДЫҒЫН</w:t>
        <w:br/>
        <w:t>АШЫП БЕРДІҢ</w:t>
        <w:br/>
        <w:t>(Арқалы ақын Ғ. Қайырбековтің жұбайы,</w:t>
        <w:br/>
        <w:t>жеңгеміз Бәдештің әкесі Хамзаның ақталғаны</w:t>
        <w:br/>
        <w:t>150</w:t>
        <w:br/>
        <w:t>хақында құжат Қостанайда қолға тигенде</w:t>
        <w:br/>
        <w:t>оқылған өлең)</w:t>
        <w:br/>
        <w:t>Бір самал желпігендей құрақтарды,</w:t>
        <w:br/>
        <w:t>Бір күш кеп қозғағандай бұлақтарды,</w:t>
        <w:br/>
        <w:t>Ғажайып Ғафу ағам жоқ болған соң,</w:t>
        <w:br/>
        <w:t>Налыған Нағашыбай жыр ақтарды.</w:t>
      </w:r>
    </w:p>
    <w:p>
      <w:r>
        <w:t>Алдыңнан алау шырақ жағыпты кім,</w:t>
        <w:br/>
        <w:t>Мойныңнан түскендей-ау қамыт, жүгің,</w:t>
        <w:br/>
        <w:t>Қанатын қағып-қағып қона қалды,</w:t>
        <w:br/>
        <w:t>Басына бұл Бәдештің бақытты күн.</w:t>
        <w:br/>
        <w:t>Қиялды ұзағырақ үзат жолға,</w:t>
        <w:br/>
        <w:t>Мүндайда мейірбан көңіл тұрақтар ма.</w:t>
        <w:br/>
        <w:t>Тазарды туған әке бар кінәдан,</w:t>
        <w:br/>
        <w:t>Аңсаған албырт шақтан қүжат қолда.</w:t>
        <w:br/>
        <w:t>Қос құлақта зор дауысы күмбірлеп,</w:t>
        <w:br/>
        <w:t>Байтақ жерге берекелі бір күн кеп,</w:t>
        <w:br/>
        <w:t>Осы болар алыптарды ардақтау</w:t>
        <w:br/>
        <w:t>Осы болар жоқ адамға шын құрмет.</w:t>
        <w:br/>
        <w:t>Еңіреген ердің бірі елді ойлап,</w:t>
        <w:br/>
        <w:t>Ұрпақ жайлы ұлы ойға кең бойлап,</w:t>
        <w:br/>
        <w:t>Қаламгерін қолпаштайды Қостанай,</w:t>
        <w:br/>
        <w:t>Неге үнсіз, неге үнсіз Кеңсай жақ.</w:t>
        <w:br/>
        <w:t>Ғайып болса да ғибратты ғұмыры,</w:t>
        <w:br/>
        <w:t>Ілгері сүйрер ізіменен ініні,</w:t>
        <w:br/>
        <w:t>Сыр ағам-ай, сұлу сөздің сандығы,</w:t>
        <w:br/>
        <w:t>Ірі ағам-ай таудан да асқақ тұғыры.</w:t>
        <w:br/>
        <w:t>Сөз өнері -- алты алаштың асылы,</w:t>
        <w:br/>
        <w:t>Түсінгенге Тобыл тектес тасыды,</w:t>
        <w:br/>
        <w:t>Күлімдейді Күнжамалдай күн-жеңгем,</w:t>
        <w:br/>
        <w:t>Қайран әкемен қауышқандай Қасымы.</w:t>
        <w:br/>
        <w:t>Жүрегімде жалын-өлең от лебі,</w:t>
        <w:br/>
        <w:t>Жұмыр жерде ыстық одан жоқ .егі,</w:t>
        <w:br/>
        <w:t>Ұлағат шаш, ұядағы ұрпаққа</w:t>
        <w:br/>
        <w:t>Мәуленовтің мәртебелі мектебі!</w:t>
        <w:br/>
        <w:t>МЕН ШЕРТЕЙІН ДОМБЫРАНЫ,</w:t>
        <w:br/>
        <w:t>СЕН ТЫҢДА</w:t>
        <w:br/>
        <w:t>(Түркістанның 1500 жылдық тойында,</w:t>
        <w:br/>
        <w:t>Шымкент жерінде домбыра сыйлаған басшы,</w:t>
        <w:br/>
        <w:t>кәсіпкер Ж. Шайкеновке)</w:t>
        <w:br/>
        <w:t>Көңіл, көңіл кең сарайдай кең бе сді,</w:t>
        <w:br/>
        <w:t>Жомарт жандар жұлдыздар ма жердегі,</w:t>
        <w:br/>
        <w:t>Түу алыста, Түркістанның төрінде,</w:t>
        <w:br/>
        <w:t>Қуанышқа қауыштырдың сен мені.</w:t>
        <w:br/>
        <w:t>Күншуақсыз бір бәйтерек өспепті,</w:t>
        <w:br/>
        <w:t>Кімдер бүгін дәріптемес дос көпті,</w:t>
        <w:br/>
        <w:t>Сыйға тарттың домбыраны - қос ішекті.</w:t>
        <w:br/>
        <w:t>149</w:t>
        <w:br/>
        <w:t>Ғарышта -- ғылым, ғалым зымырандары</w:t>
      </w:r>
    </w:p>
    <w:p>
      <w:r>
        <w:t>Ғарышта -- Ғабең сөзі самғап ұшқан.</w:t>
        <w:br/>
        <w:t>Отауда рухани қазынасыз отым жанба,</w:t>
        <w:br/>
        <w:t>Марқасқа маржан термей отырған ба,</w:t>
        <w:br/>
        <w:t>Ғаламат дүние әлемі тірі пендеге,</w:t>
        <w:br/>
        <w:t>Ғаламат -- Ғабең әлемі оқырманға.</w:t>
        <w:br/>
        <w:t>Жеделдетіп бұрылам кіл шынға мен,</w:t>
        <w:br/>
        <w:t>Жүрегім тебіренсе жыр ұсынған ем,</w:t>
        <w:br/>
        <w:t>Ғашық қой жаратылған жан жалған өмірге,</w:t>
        <w:br/>
        <w:t>Ғашық қой екеуіне де сыршыл Ғабең.</w:t>
        <w:br/>
        <w:t>Бола көрме бұл өмір әлем-жәлем,</w:t>
        <w:br/>
        <w:t>Көрнекті сөз көшіне әмәнда ерем,</w:t>
        <w:br/>
        <w:t>Ғұмыры алты алашқа асыл қазына,</w:t>
        <w:br/>
        <w:t>Тұнығы терең ойдың Ғабең, Ғабең.</w:t>
        <w:br/>
        <w:t>ЖЫЛАЙДЫ ЖАНҒА ЫСТЫҚ ЖАЛПАҚ ЕЛІҢ</w:t>
        <w:br/>
        <w:t>(Академик, жерлесіміз Манаш Қозыбаев қазасына)</w:t>
        <w:br/>
        <w:t>156</w:t>
        <w:br/>
        <w:t>Тағылым сөзін тындайтын ұйып әмән,</w:t>
        <w:br/>
        <w:t>Тарланға тәңірдей-ақ сыйына алам,</w:t>
        <w:br/>
        <w:t>Жылайды қар жамылған қарт Алатау,</w:t>
        <w:br/>
        <w:t>Қайда деп маған ұқсас биік адам.</w:t>
        <w:br/>
        <w:t>Қара бұлттай кезеді жанымда мүң,</w:t>
        <w:br/>
        <w:t>Қай кезде қайраткерді сағынбадым,</w:t>
        <w:br/>
        <w:t>Жылайды жасын төгіп тарих дала,</w:t>
        <w:br/>
        <w:t>Жылайды үлкен, кіші ғалымдарым.</w:t>
        <w:br/>
        <w:t>Кеудеңде көне тарих жатқаны шын,</w:t>
        <w:br/>
        <w:t>Қараға боялар ма аппақ ісің,</w:t>
        <w:br/>
        <w:t>Жылайды қазыналы Қостанайым,</w:t>
        <w:br/>
        <w:t>Қайда деп қайран ұлым, мақтанышым.</w:t>
        <w:br/>
        <w:t>Көзді тікпей кеттің-ау аласаға,</w:t>
        <w:br/>
        <w:t>Көп академик өзіңсіз жараса ма,</w:t>
        <w:br/>
        <w:t>Жылайды жанға ыстық жалпақ елің,</w:t>
        <w:br/>
        <w:t>Жер-ана жайлы болсын, Манаш-аға.</w:t>
        <w:br/>
        <w:t>ӘЙДІК АРУАҒ ЫҢМЕН ДЕМЕШІ</w:t>
        <w:br/>
        <w:t>ҰЛЫ ЫБЫРАЙ</w:t>
        <w:br/>
        <w:t>Ықылым заманнан-ақ ырыс едің,</w:t>
        <w:br/>
        <w:t>Қасыңнан қашықтаған ба тынысы елдің,</w:t>
        <w:br/>
        <w:t>Ұлағатты ғұмырыңды үзақ шолып,</w:t>
        <w:br/>
        <w:t>Ұямда ұғып жүрмін үлы сөзін.</w:t>
        <w:br/>
        <w:t>Санамызда сөнбеген күнім, айым,</w:t>
        <w:br/>
        <w:t>Сауат шашқан сәулеңді шын ұғайын,</w:t>
        <w:br/>
        <w:t>Ақ бұлақ алып білім көзін ашқан,</w:t>
        <w:br/>
        <w:t>Алты алаш аңсай берер Ыбырайын.</w:t>
        <w:br/>
        <w:t>Ретсіз кімге керек сөз жарысы,</w:t>
        <w:br/>
        <w:t>Өзіңсің өскен елдің -- өз намысы,</w:t>
        <w:br/>
        <w:t>Мүсін боп қалсаң дағы қара тас боп,</w:t>
      </w:r>
    </w:p>
    <w:p>
      <w:r>
        <w:t>Ісің көп тоқтамаған қозғалысы.</w:t>
        <w:br/>
        <w:t>Ғылымсыз бұл ғаламда гүлденбедім,</w:t>
        <w:br/>
        <w:t>Таяз емес, терең өзен жүзген жерің,</w:t>
        <w:br/>
        <w:t>Жүзінді төргі бөлмеден көрмесем де,</w:t>
        <w:br/>
        <w:t>Жүректің төрінде ғой құнды еңбегің</w:t>
        <w:br/>
        <w:t>Заманның өзгерер ме күні бұлай,</w:t>
        <w:br/>
        <w:t>Тарихта лайланбаған тұнығым-ай,</w:t>
        <w:br/>
        <w:t>Әліппеңмен демеп ең баяғыда,</w:t>
        <w:br/>
        <w:t>Әйдік аруағыңмен демеші, ұлы Ыбырай.</w:t>
        <w:br/>
        <w:t>ҚУАНАМ МЕРЕЙТОЙДЫҢ ДҮБІРІНЕ</w:t>
        <w:br/>
        <w:t>(Көрнекті қоғам қайраткері 1. Омаровтың</w:t>
        <w:br/>
        <w:t>80 жылдығына)</w:t>
        <w:br/>
        <w:t>Өмірде өз соқпағы, өз белдері,</w:t>
        <w:br/>
        <w:t>Тірлікте өткізбеді көзден нені.</w:t>
        <w:br/>
        <w:t>Қазақтың дәл өзіндей қарапайым,</w:t>
        <w:br/>
        <w:t>Кеудесі күмбірлеген сөз зергері.</w:t>
        <w:br/>
        <w:t>Жататын жалын сөзден жайнап көгі,</w:t>
        <w:br/>
        <w:t>Қашаннан қазынама қаймақ тегі.</w:t>
        <w:br/>
        <w:t>Жерімнің жомарт пейіл перзенті.бұл,</w:t>
        <w:br/>
        <w:t>Елімнің ерен туған қайраткері.</w:t>
        <w:br/>
        <w:t>157</w:t>
        <w:br/>
        <w:t>12-877</w:t>
        <w:br/>
        <w:t>Қара өлең дариясы болғай қара халық,</w:t>
        <w:br/>
        <w:t>Қандастар жөні бөлек бұл көшенің.</w:t>
        <w:br/>
        <w:t>Жан еді жанарымен жарқылға алаң</w:t>
        <w:br/>
        <w:t>Алабын сүлу сөзбен алтындаған.</w:t>
        <w:br/>
        <w:t>Қасыма қайта оралмас Қайырбеков</w:t>
        <w:br/>
        <w:t>Құлақта қоңыраулы даусы саңқылдаған</w:t>
        <w:br/>
        <w:t>Ежелден елеңдеген дүбірге елім,</w:t>
        <w:br/>
        <w:t>Көркем жыр көгімдегі күнім менің</w:t>
        <w:br/>
        <w:t>Көшемен келе жатып, дене балқып,</w:t>
        <w:br/>
        <w:t>Келеді тек Ғафуша күбірлегім.</w:t>
        <w:br/>
        <w:t>Көзіме көп елестеп қай-қайдағым,</w:t>
        <w:br/>
        <w:t>Қажет қой жапырақты ағаштай жайқалғаным,</w:t>
        <w:br/>
        <w:t>Шаттықты сезесің бе деп шалқар ақын,</w:t>
        <w:br/>
        <w:t>Келеді кейде тіпті айқайлағым.</w:t>
        <w:br/>
        <w:t>Табиғи талантымен төрлепті әркім,</w:t>
        <w:br/>
        <w:t>Өлеңмен өз шыңына өрлепті атың.</w:t>
        <w:br/>
        <w:t>Бағыңа басымды иіп, өтіп барам,</w:t>
        <w:br/>
        <w:t>Көше боп көсіле қалған көрнекті ақын.</w:t>
        <w:br/>
        <w:t>ІЗДЕЙМІН СЕНІ...</w:t>
        <w:br/>
        <w:t>(Әйгілі сазгер Н. Тілендиевтің туғанына</w:t>
        <w:br/>
        <w:t>75 жыл толуына)</w:t>
      </w:r>
    </w:p>
    <w:p>
      <w:r>
        <w:t>Армандары арайланған таңғы нұр,</w:t>
        <w:br/>
        <w:t>Ақ жүректі сазды әуен, сан дүбір,</w:t>
        <w:br/>
        <w:t>Өкіндіріп өнер сүйген өз жұртын,</w:t>
        <w:br/>
        <w:t>Өтті емірден ғажап адам, ән-ғұмыр.</w:t>
        <w:br/>
        <w:t>Алты алаштың кеудесіне қонды да,</w:t>
        <w:br/>
        <w:t>Мұндалайды мүңды, сазды мол мүра,</w:t>
        <w:br/>
        <w:t>Жылап қалды жаратылысынан жайсаң ел</w:t>
        <w:br/>
        <w:t>Күңіренді күйі бөлек домбыра.</w:t>
        <w:br/>
        <w:t>Көтеріл көңіл көгіңнен әсте құлама,</w:t>
        <w:br/>
        <w:t>Көлдерім менің көсіліп қана тұна ма,</w:t>
        <w:br/>
        <w:t>“Отырар сазы” сапырған сайын саздарды</w:t>
        <w:br/>
        <w:t>Іздеймін сені ірі аға, Нұр аға:</w:t>
        <w:br/>
        <w:t>165</w:t>
        <w:br/>
        <w:t>Ән-бұлағына әрқашанда қанбадың,</w:t>
        <w:br/>
        <w:t>Қүрақтай еді-ау құлпырып тұрған жан-жағың.</w:t>
        <w:br/>
        <w:t>Мәдениет жылы жеткенде ұшып құстардай</w:t>
        <w:br/>
        <w:t>Іздеймін сені таланты таудай тарланым.</w:t>
        <w:br/>
        <w:t>Нағашыбай бүгін ойын айтса нақтылы,</w:t>
        <w:br/>
        <w:t>Қабір басында қайтадан жайна бақ гүлі,</w:t>
        <w:br/>
        <w:t>“Ата толғауы” асқақтап шықса аспанға,</w:t>
        <w:br/>
        <w:t>Іздеймін сені күдіретті күйдің авторы</w:t>
        <w:br/>
        <w:t>Шабыт тұлпары шапқылап алға бара ма,</w:t>
        <w:br/>
        <w:t>Ұқсайтын едің ұлағат ұяға, дараға,</w:t>
        <w:br/>
        <w:t>Оркестр түгіл, заманға дирижер керек деп,</w:t>
        <w:br/>
        <w:t>Іздеймін сені іздері өзге жан аға.</w:t>
        <w:br/>
        <w:t>Мейіріміндей сенің әлі де біздер тұнайық,</w:t>
        <w:br/>
        <w:t>Күйіңдей сенің күмбірлеп шыңға шығайық,</w:t>
        <w:br/>
        <w:t>Ұлттық өнерім ұялып торге озбаса,</w:t>
        <w:br/>
        <w:t>Іздеймін сені ішімнен ғана мұңайып.</w:t>
        <w:br/>
        <w:t>Келсін мейлі қыс көктем, жаз, күз мейлің,</w:t>
        <w:br/>
        <w:t>Тарландарға тарылтады кім пейілін,</w:t>
        <w:br/>
        <w:t>Сағаттар сайын сазыңмен қауышып жүрсем де,</w:t>
        <w:br/>
        <w:t>Іздеймін сені, іздеймін сепі, іздеймін.</w:t>
        <w:br/>
        <w:t>СЕН ЖАЙНА САХНАНЫҢ НАҚ ТӨРІНДЕ</w:t>
        <w:br/>
        <w:t>166</w:t>
        <w:br/>
        <w:t>(С. Қожамқұлов атындағы Жезқазған</w:t>
        <w:br/>
        <w:t>театрындағы Қазақстанның халық әртісі,</w:t>
        <w:br/>
        <w:t>досым Досжан Жанботаевқа)</w:t>
        <w:br/>
        <w:t>Әлі есімде Торғайда танығаным,</w:t>
        <w:br/>
        <w:t>Әртіс еді жүзі -- от, жаны -- жалын,</w:t>
        <w:br/>
        <w:t>Сан көрермен сүйсініп сахнаға,</w:t>
        <w:br/>
        <w:t>Сан кейіпкер сомдаған саңлағым.</w:t>
        <w:br/>
        <w:t>Тәтті, ашысын тірліктің тата келген,</w:t>
        <w:br/>
        <w:t>Төменірек түспеген атағы өрден,</w:t>
      </w:r>
    </w:p>
    <w:p>
      <w:r>
        <w:t>Қарабай, Жарасты қатырып шығарғанда,</w:t>
        <w:br/>
        <w:t>Қожамқұлов қол жайып бата берген.</w:t>
        <w:br/>
        <w:t>ТАҢДАЙДАҒЫ ТӘТТІ СӨЗСІҢ МӘҢГІЛІК</w:t>
        <w:br/>
        <w:t>Алаш үшін аспаныма шыққан күн,</w:t>
        <w:br/>
        <w:t>Асқарыңнан аласармай нық қалдың,</w:t>
        <w:br/>
        <w:t>Сенен ғана сөз құдыретін сезініп,</w:t>
        <w:br/>
        <w:t>Сенен ғана ұлылықты ұққанмын.</w:t>
        <w:br/>
        <w:t>Шағаласы шаттығымның шарқ ұрды,</w:t>
        <w:br/>
        <w:t>Қандас барда қазына қалай сарқылды.</w:t>
        <w:br/>
        <w:t>Шындарына шырқаттың да Абайды,</w:t>
        <w:br/>
        <w:t>Қалықтаттың одан әрі халқынды.</w:t>
        <w:br/>
        <w:t>Марапат та, мақтаулар да аз әлі,</w:t>
        <w:br/>
        <w:t>Көкірегімде қазақ жыры, наз әні.</w:t>
        <w:br/>
        <w:t>Талай ғасыр, талай үлан дәм татар</w:t>
        <w:br/>
        <w:t>Қара сөздің қайнап тұрған қазаны.</w:t>
        <w:br/>
        <w:t>Мұндалаған мол мұрасы алыстан,</w:t>
        <w:br/>
        <w:t>Жаратылған көреген кеуде, намыстан.</w:t>
        <w:br/>
        <w:t>Орамды ойдың тұтасқан бір орманы,</w:t>
        <w:br/>
        <w:t>Даңқыменен дабыл қаққан данышпан.</w:t>
        <w:br/>
        <w:t>Ірілігіңді мойындаған бар елім,</w:t>
        <w:br/>
        <w:t>Іркілгенге ірі қуат, нәр едің.</w:t>
        <w:br/>
        <w:t>Саяхатшыдай сайрандасам жоқ арман,</w:t>
        <w:br/>
        <w:t>Әуезовтің әсем нұрлы әлемің.</w:t>
        <w:br/>
        <w:t>Атың кетті жапан түзге жаңғырып,</w:t>
        <w:br/>
        <w:t>Таза шықтай мөлдірейді таңғы үміт.</w:t>
        <w:br/>
        <w:t>Маңдайдағы жұлдызымсың жарқырар,</w:t>
        <w:br/>
        <w:t>Таңдайдағы тәтті сөзсің мәңгілік.</w:t>
        <w:br/>
        <w:t>КӨТЕРЕР КӨККЕ СЕНІ АЛАҚАН БОП</w:t>
        <w:br/>
        <w:t>(Мұхтар есімін иеленген балаға)</w:t>
        <w:br/>
        <w:t>Жақсы есім шаңыраққа қүт болатын,</w:t>
        <w:br/>
        <w:t>Жазатын жазираға жұрт қанатын.</w:t>
        <w:br/>
        <w:t>Тұрсың сен тұғырында қырандардың</w:t>
        <w:br/>
        <w:t>Ұлсың сен иеленген Мұхтар атын.</w:t>
        <w:br/>
        <w:t>154</w:t>
        <w:br/>
        <w:t>152</w:t>
        <w:br/>
        <w:t>Қаршадайдан қайсарлығы Қамбар батырдай,</w:t>
        <w:br/>
        <w:t>Ер - Тарғындай елеңдеткен ерлігіне.</w:t>
        <w:br/>
        <w:t>Қолбасшы ұл өжеттігін жау сына,</w:t>
        <w:br/>
        <w:t>Қаһарынан қамал қашпа, тау шыда.</w:t>
        <w:br/>
        <w:t>Көп көтеріліске рухани көсем боп,</w:t>
        <w:br/>
        <w:t>Азаттықтың айналған ба даусына.</w:t>
        <w:br/>
        <w:t>Момын халық жолыққандай мешелдікке,</w:t>
        <w:br/>
        <w:t>Тарих кең сарайына кеш ендік пе,</w:t>
        <w:br/>
        <w:t>Қазтуғаннан сусындап сұңғыла Махамбет,</w:t>
      </w:r>
    </w:p>
    <w:p>
      <w:r>
        <w:t>Шекпенін шешіп кіріскен шешендікке.</w:t>
        <w:br/>
        <w:t>Жүрт айтар теңдікті тереңнен жырлаған деп,</w:t>
        <w:br/>
        <w:t>Жан сырын жапырыла тыңдаған көп.</w:t>
        <w:br/>
        <w:t>Кейде намысты, кейде намыссыз бүл қазаққа,</w:t>
        <w:br/>
        <w:t>Кесіп түсер керек сияқты бір Махамбет!</w:t>
        <w:br/>
        <w:t>МҰХАҢ БАРДА...</w:t>
        <w:br/>
        <w:t>Тіл ұшына теңеу өзге келе ме,</w:t>
        <w:br/>
        <w:t>Көркем сөзде котерілген кереге,</w:t>
        <w:br/>
        <w:t>Мұхаң барда тереңдігі кіл түпсіз,</w:t>
        <w:br/>
        <w:t>Мұхит пенен теңіз деген немене.</w:t>
        <w:br/>
        <w:t>Еңіс пенен қырдағыны көреді ел,</w:t>
        <w:br/>
        <w:t>Етекте емес, ең биікте өр өнер,</w:t>
        <w:br/>
        <w:t>Мұхаң барда белесі көп беделді</w:t>
        <w:br/>
        <w:t>Тәкаппар таулар - төмендегі төбелер.</w:t>
        <w:br/>
        <w:t>Ұғынар үлкен буын, замандас та,</w:t>
        <w:br/>
        <w:t>Құбылған адам басқа, қоғам басқа,</w:t>
        <w:br/>
        <w:t>Мұхаң барда жазираға жап-жарық,</w:t>
        <w:br/>
        <w:t>Мен менсінбен жұлдызды одан басқа.</w:t>
        <w:br/>
        <w:t>Тапқандары алыптың -- алтын кенім,</w:t>
        <w:br/>
        <w:t>Тұшымды сөз тоғытпас салқын лебін,</w:t>
        <w:br/>
        <w:t>Мұхаң барда -- Абайым аялаған</w:t>
        <w:br/>
        <w:t>Мәңгі бақыт бесікте халқым менің.</w:t>
        <w:br/>
        <w:t>Құс-қиял тек қияны кезе берді,</w:t>
        <w:br/>
        <w:t>Кей бұзық бұрыштан қару кезенеді,</w:t>
        <w:br/>
        <w:t>164</w:t>
        <w:br/>
        <w:t>Кешегі Бейімбетке -- бала шәкірт,</w:t>
        <w:br/>
        <w:t>Бүгінгі Күләштардың тәлімгері.</w:t>
        <w:br/>
        <w:t>Көзінде қалып қойған дала жасы,</w:t>
        <w:br/>
        <w:t>Көргенін кер заманда санамашы,</w:t>
        <w:br/>
        <w:t>Кешегі Қостанайдың бала қызы,</w:t>
        <w:br/>
        <w:t>Бүгінгі Алматының ақ анасы.</w:t>
        <w:br/>
        <w:t>Анандай аңқылдаған ауыл мына,</w:t>
        <w:br/>
        <w:t>Қарайың қауқылдасқан қауымыңа.</w:t>
        <w:br/>
        <w:t>Бір тұстан Қостанайың құшақ ашып,</w:t>
        <w:br/>
        <w:t>Бір тұстан Торғай тартар бауырыңа.</w:t>
        <w:br/>
        <w:t>Оянар ойлы өлеңмен әр үй әлі,</w:t>
        <w:br/>
        <w:t>Аңсайды жыр толқытқан дарияны.</w:t>
        <w:br/>
        <w:t>Қайралып қайратына қартаймашы,</w:t>
        <w:br/>
        <w:t>Қазақтың маңдайдағы Мәриямы.</w:t>
        <w:br/>
        <w:t>КӨШЕ БОП КӨСІЛЕ ҚАЛҒАН</w:t>
        <w:br/>
        <w:t>КӨРНЕКТІ АҚЫН</w:t>
        <w:br/>
        <w:t>(Қостанай қаласындағы Киров көшесі</w:t>
        <w:br/>
        <w:t>Е. Қайырбеков көшесіне айналғанда)</w:t>
        <w:br/>
        <w:t>Толқимын жүрек сырын жазарда әмән,</w:t>
        <w:br/>
        <w:t>Туды ма нағыз түлпар озар заман,</w:t>
      </w:r>
    </w:p>
    <w:p>
      <w:r>
        <w:t>Киров кеп кішкене кідіргенін естігем жоқ,</w:t>
        <w:br/>
        <w:t>Ғафу ғой Қостанайға ғажап сөз арнаған.</w:t>
        <w:br/>
        <w:t>Желіндей жайсаң жырдың күнде есемін,</w:t>
        <w:br/>
        <w:t>Желпініп жапан түзде гүл кешемін,</w:t>
        <w:br/>
        <w:t>Аманат-арқалы ақын асыл жыры</w:t>
        <w:br/>
        <w:t>Жамағат жөні бөлек бүл көшенің.</w:t>
        <w:br/>
        <w:t>Сыйласа сөз өнерін күнде өсемін,</w:t>
        <w:br/>
        <w:t>Сірәда сөгілмес-ау іргесі оның,</w:t>
        <w:br/>
        <w:t>Екеуміз ерке таннан серуендейік,</w:t>
        <w:br/>
        <w:t>Ей достым, жөні бөлек бұл көшенің.</w:t>
        <w:br/>
        <w:t>Алаштың арманымен бір кешемін,</w:t>
        <w:br/>
        <w:t>Халқыммен бірге өсіп, бірге өшемін,</w:t>
        <w:br/>
        <w:t>160</w:t>
        <w:br/>
        <w:t>Сақталған сөз-өнері сандығымда,</w:t>
        <w:br/>
        <w:t>Сан жылдар сарғаймаған шын асылым.</w:t>
        <w:br/>
        <w:t>Ертемен еркін даусы елге жеткен,</w:t>
        <w:br/>
        <w:t>Шабыттың шағаласын еркелеткен.</w:t>
        <w:br/>
        <w:t>Кәдімгі ағыл-тегіл жыр-дария,</w:t>
        <w:br/>
        <w:t>Жанымды толқынымен тербеп өткен.</w:t>
        <w:br/>
        <w:t>Туғаннан тал бойында таза күні,</w:t>
        <w:br/>
        <w:t>Белгілі қағысқанда озатыны,</w:t>
        <w:br/>
        <w:t>Танытқан талантың кіл тарландарша,</w:t>
        <w:br/>
        <w:t>Халықтың өрнегі өзге өз ақыны.</w:t>
        <w:br/>
        <w:t>Айтуға ақиқатты жасқанбады,</w:t>
        <w:br/>
        <w:t>Шуақ сөз шартарапқа шашқандары,</w:t>
        <w:br/>
        <w:t>Ұрпаққа ұядағы ұлағатты азық,</w:t>
        <w:br/>
        <w:t>Далада дабыл қаққан дастандары.</w:t>
        <w:br/>
        <w:t>Намыстан нәсерлерге көп төгілем,</w:t>
        <w:br/>
        <w:t>Құлағын қазақ тоспас текке кілең,</w:t>
        <w:br/>
        <w:t>Шешіліп сөйлеу парыз, өрлеу парыз,</w:t>
        <w:br/>
        <w:t>Шыққан соң Шипиндердің шекпенінен.</w:t>
        <w:br/>
        <w:t>Адам ол әлі аңызға айналатын,</w:t>
        <w:br/>
        <w:t>Мақтан түтам маң далаға жайған атын,</w:t>
        <w:br/>
        <w:t>Тік жүрген кей тіріден бақытты ғой,</w:t>
        <w:br/>
        <w:t>Соңында сөзі қалған қайран ақын.</w:t>
        <w:br/>
        <w:t>СЫРБАЙ ӨТТІ ӨМІРДЕН</w:t>
        <w:br/>
        <w:t>(Көрнекті ақын С. Мәуленовтың</w:t>
        <w:br/>
        <w:t>80 жылдық мерейтойына)</w:t>
        <w:br/>
        <w:t>Жаным менің ләззатқа бай қалай да,</w:t>
        <w:br/>
        <w:t>Жалған дүние өлеңмен жайнамай ма,</w:t>
        <w:br/>
        <w:t>Сырбай өтті өмірден, Сырбай өтті,</w:t>
        <w:br/>
        <w:t>Намысы ұқсап сатыр-сатыр найзағайға.</w:t>
        <w:br/>
        <w:t>Аза күннен сірәда ауыр бар ма,</w:t>
        <w:br/>
        <w:t>Апарғым келе берер тауымды алға,</w:t>
        <w:br/>
        <w:t>Сырбай өтті өмірден, сырбай өтті,</w:t>
      </w:r>
    </w:p>
    <w:p>
      <w:r>
        <w:t>Жырлары ұқсап толассыз жауындарға.</w:t>
        <w:br/>
        <w:t>162</w:t>
        <w:br/>
        <w:t>Ұрпақ үшін таңнан таза тұрамын,</w:t>
        <w:br/>
        <w:t>Қырандардан қалмас сірә жыр, әнім.</w:t>
        <w:br/>
        <w:t>Бар өлеңі тағылымды тәрбие</w:t>
        <w:br/>
        <w:t>Бүкіл ақын бейне бүгін мұғалім.</w:t>
        <w:br/>
        <w:t>Қос құлақта зор дауысы күмбірлеп,</w:t>
        <w:br/>
        <w:t>Байтақ жерге берекелі бір күн кеп.</w:t>
        <w:br/>
        <w:t>Осы болар алыптарды ардақтау</w:t>
        <w:br/>
        <w:t>Осы болар жоқ адамға шын қүрмет.</w:t>
        <w:br/>
        <w:t>Еңіреген ердің бірі елді ойлап,</w:t>
        <w:br/>
        <w:t>Ұрпақ жайлы ұлы ойға кең бойлап.</w:t>
        <w:br/>
        <w:t>Қаламгерін қолпаштайды Қостанай,</w:t>
        <w:br/>
        <w:t>Неге үнсіз, неге үнсіз Кеңсай жақ.</w:t>
        <w:br/>
        <w:t>Ғайып болса да ғибратты ғұмыры,</w:t>
        <w:br/>
        <w:t>Ілгері сүйрер ізіменен ініні.</w:t>
        <w:br/>
        <w:t>Сыр ағам-ай сұлу сөздің сандығы</w:t>
        <w:br/>
        <w:t>Ірі ағам-ай таудан да асқақ тұғыры.</w:t>
        <w:br/>
        <w:t>Сөз өнері -- алты алаштың асылы,</w:t>
        <w:br/>
        <w:t>Түсінгенге Тобыл тектес тасыды.</w:t>
        <w:br/>
        <w:t>Күлімдейді Күнжамалдай күн-жеңгем,</w:t>
        <w:br/>
        <w:t>Қайран әкемен қауышқандай Қасымы.</w:t>
        <w:br/>
        <w:t>Жүрегімде жалын-өлең от лебі,</w:t>
        <w:br/>
        <w:t>Жұмыр жерде ыстық одан жоқ тегі.</w:t>
        <w:br/>
        <w:t>Ұлағат шаш ұядағы ұрпаққа</w:t>
        <w:br/>
        <w:t>Мәуленовтің мәртебелі мектебі.</w:t>
        <w:br/>
        <w:t>ҚАЙНЕКЕЙ КҮЛКІСІ</w:t>
        <w:br/>
        <w:t>Зеректігі хақында тарады аңыз,</w:t>
        <w:br/>
        <w:t>Өлгеннен соң өкіндік -- жара жалғыз.</w:t>
        <w:br/>
        <w:t>Бір ойлансам әйдігі әдебиет</w:t>
        <w:br/>
        <w:t>Бір ойлансам бал мінез бала жалғыз.</w:t>
        <w:br/>
        <w:t>Шешіліп сөз сапырса ағын әман,</w:t>
        <w:br/>
        <w:t>Жанында жарқын күндей жадыраған.</w:t>
        <w:br/>
        <w:t>Ертемен парактасаң еш әкінбес</w:t>
        <w:br/>
        <w:t>Энциклопедия кітаптай шағын адам.</w:t>
        <w:br/>
        <w:t>Таязға тақырдағы қараған ба,</w:t>
        <w:br/>
        <w:t>Жаратылысы тым жақын даналарға.</w:t>
        <w:br/>
        <w:t>Кей кезде кей нәрсеге масаттанса,</w:t>
        <w:br/>
        <w:t>Күлкісі ұқсамайтын көп адамға.</w:t>
        <w:br/>
        <w:t>Көсілер сырды ұққанға, жырды ұққанға,</w:t>
        <w:br/>
        <w:t>Бір шумақ өлең болып түндық таңда.</w:t>
        <w:br/>
        <w:t>Дыбысы аздау шығып аузынан,</w:t>
      </w:r>
    </w:p>
    <w:p>
      <w:r>
        <w:t>Денесімен күлетін булыққанда.</w:t>
        <w:br/>
        <w:t>Тереңнен маржан терсе сөзі жатық,</w:t>
        <w:br/>
        <w:t>Қазаққа қарапайым қазына, құт,</w:t>
        <w:br/>
        <w:t>Селкілдер екі иығы бір күлкісін</w:t>
        <w:br/>
        <w:t>Көрерменше көрудің өзі бақыт.</w:t>
        <w:br/>
        <w:t>Ірі жүрген ізбенен қозғаламын,</w:t>
        <w:br/>
        <w:t>Ілтипатты іштегі сөзге орадым.</w:t>
        <w:br/>
        <w:t>Қайнекей аға жымиса жайыменен</w:t>
        <w:br/>
        <w:t>Қазақ түгел күлгендей мәз боламын.</w:t>
        <w:br/>
        <w:t>АҚЫН-АНА</w:t>
        <w:br/>
        <w:t>(Ақын Мәриям Хакімжановаға)</w:t>
        <w:br/>
        <w:t>Тұғырда тұрақтаған дара тұлға,</w:t>
        <w:br/>
        <w:t>Сен едің сезіммен бір жанатын да.</w:t>
        <w:br/>
        <w:t>Шаттанам шалқар жырға шығандаған,</w:t>
        <w:br/>
        <w:t>Мақтанам Мәриямдай ана-ақынға.</w:t>
        <w:br/>
        <w:t>Бұлақ ой бұлқынып ап тұнады алдан,</w:t>
        <w:br/>
        <w:t>Жыр шашу жақсы жүртқа бір-ақ арман.</w:t>
        <w:br/>
        <w:t>Арының тізгін бермес асау тұлпар,</w:t>
        <w:br/>
        <w:t>Дарының дараланып тұра қалған.</w:t>
        <w:br/>
        <w:t>Кешегі келмес күннің жатты елесі,</w:t>
        <w:br/>
        <w:t>Қонғандай қаламынан бақ келесі. .</w:t>
        <w:br/>
        <w:t>Қалқыған поэзия айдынында,</w:t>
        <w:br/>
        <w:t>Қазақы қара өленнің ақ кемесі.</w:t>
        <w:br/>
        <w:t>Қиын жыл қамықтырып, жаның жеді,</w:t>
        <w:br/>
        <w:t>Дауыл жыр жігер беріп, әрі үндеді.</w:t>
        <w:br/>
        <w:t>163</w:t>
        <w:br/>
        <w:t>Әсем сөзге сірә қанбады,</w:t>
        <w:br/>
        <w:t>Әсетпен бірге ән-бағы,</w:t>
        <w:br/>
        <w:t>Гүрілдеп Сырбай секілді</w:t>
        <w:br/>
        <w:t>Дүрілдеп тұрар жан-жағы.</w:t>
        <w:br/>
        <w:t>Төбесіне қонбай төменнің,</w:t>
        <w:br/>
        <w:t>Тік көтерілгенін көрер кім,</w:t>
        <w:br/>
        <w:t>ҒЕафудай арқаланғанын да</w:t>
        <w:br/>
        <w:t>Ғарышкеріндей өлеңнің.</w:t>
        <w:br/>
        <w:t>Кеудеге сыймай құмары,</w:t>
        <w:br/>
        <w:t>Көктем поэзия тұрағы,</w:t>
        <w:br/>
        <w:t>Кеңшілігімнің кешегі</w:t>
        <w:br/>
        <w:t>Күнде сыңсыған сыңары.</w:t>
        <w:br/>
        <w:t>Маң даладай кіл жаны,</w:t>
        <w:br/>
        <w:t>Мейірімдімен бір қаны,</w:t>
        <w:br/>
        <w:t>Тобылдың тұнық суындай</w:t>
        <w:br/>
        <w:t>Тал бойындағы сырлары.</w:t>
        <w:br/>
        <w:t>Жанары -- жалын, от -- іші,</w:t>
        <w:br/>
        <w:t>Жамандық жақпен жоқ ісі,</w:t>
        <w:br/>
        <w:t>Өлеңмен тербелген Торғайдың</w:t>
        <w:br/>
        <w:t>Таңдайы талмас тотысы.</w:t>
      </w:r>
    </w:p>
    <w:p>
      <w:r>
        <w:t>Дөңгеленіп құба бел,</w:t>
        <w:br/>
        <w:t>Дүбіріне толқып тұрады ел,</w:t>
        <w:br/>
        <w:t>Ал, құйғыт өлең жолында</w:t>
        <w:br/>
        <w:t>Аппақ жалды Құлагер.</w:t>
        <w:br/>
        <w:t>МЫРЗАҒАЛИ АҒАҒА</w:t>
        <w:br/>
        <w:t>Айтам ба адал сөзді ұнамаса,</w:t>
        <w:br/>
        <w:t>Бәрі болар көңіл-бәйтерек құламаса,</w:t>
        <w:br/>
        <w:t>Алдымда сіздей аға бар кезінде</w:t>
        <w:br/>
        <w:t>Алатау, Қаратаулар кіл аласа.</w:t>
        <w:br/>
        <w:t>Батасын бабалардың тыңдап келем,</w:t>
        <w:br/>
        <w:t>Өскенмін тек қазақы ырғақпенен,</w:t>
        <w:br/>
        <w:t>Мырзеке, айтыңызшы, айтыңызшы,</w:t>
        <w:br/>
        <w:t>Қай жақтан келіп қалды сырқат деген.</w:t>
        <w:br/>
        <w:t>172</w:t>
        <w:br/>
        <w:t>Зерделі кеуде сырларын оқыр жанмын,</w:t>
        <w:br/>
        <w:t>Зиялыны көп болғай мақұлдар күн,</w:t>
        <w:br/>
        <w:t>Сенің әкең алқынбай алып сыйлыққа,</w:t>
        <w:br/>
        <w:t>Төрлеген отауына оқырманның.</w:t>
        <w:br/>
        <w:t>Қоғам бар ма қыран көз жан көрмейтін,</w:t>
        <w:br/>
        <w:t>Шақтар-ай кейде мұңды ән кернейтін,</w:t>
        <w:br/>
        <w:t>Сенің әкең мәңгі өлмес өлең жазды</w:t>
        <w:br/>
        <w:t>Сол себепті сұңғыла мәңгі өлмейтін.</w:t>
        <w:br/>
        <w:t>АБЫРОЙ АҚБОЗАТЫН ЕРТТЕП АЛЫП</w:t>
        <w:br/>
        <w:t>(Ел аузында жүрген еңселі азамат</w:t>
        <w:br/>
        <w:t>Мұхтар Абрарұлы Құл- Мұхаммедке)</w:t>
        <w:br/>
        <w:t>Қазаққа қаймақ сөзсіз құт дарымады,</w:t>
        <w:br/>
        <w:t>Оймақтай ойларымды қүптар бәрі,</w:t>
        <w:br/>
        <w:t>Қалың тарихты қайта-қайта парақтасам,</w:t>
        <w:br/>
        <w:t>Алаштың асқақ болған ғой Мұхтарлары.</w:t>
        <w:br/>
        <w:t>Жетегінде сезімнің кетем бүгін,</w:t>
        <w:br/>
        <w:t>Жұлқынып жүрегіңе жетер жырым,</w:t>
        <w:br/>
        <w:t>Дәлелдеген дара бір тұлғасың ба</w:t>
        <w:br/>
        <w:t>Доллардан адам қымбат екендігін.</w:t>
        <w:br/>
        <w:t>Бүйрегі бүлкілдер ме өзгелердің,</w:t>
        <w:br/>
        <w:t>Өз ұлым өссін, өнсін өзегі елдің,</w:t>
        <w:br/>
        <w:t>“Атамүра” атағын аспандатып</w:t>
        <w:br/>
        <w:t>Ай, жұлдызға апардың сөз өнерін.</w:t>
        <w:br/>
        <w:t>Комегін көрсеткенге кейіді кім,</w:t>
        <w:br/>
        <w:t>Кісілігіне ырзамын кей інінің,</w:t>
        <w:br/>
        <w:t>Мұндалап шартараптан шақыратын</w:t>
        <w:br/>
        <w:t>Мұхиттай сарқылар ма мейірімін.</w:t>
        <w:br/>
        <w:t>Көз алдымнан өткізем күн тізбегін,</w:t>
        <w:br/>
        <w:t>Көп адамға тас емес, гүлді іздедің,</w:t>
        <w:br/>
        <w:t>Жолыңнан жығылмағаның түсінген жанға,</w:t>
        <w:br/>
        <w:t>Қолыңнан темір тұлпар мінгізгенің.</w:t>
      </w:r>
    </w:p>
    <w:p>
      <w:r>
        <w:t>Жансың ба жайсаң болып жаратылған,</w:t>
        <w:br/>
        <w:t>Қияға қарамай ма бала қыран, ”</w:t>
        <w:br/>
        <w:t>169</w:t>
        <w:br/>
        <w:t>170</w:t>
        <w:br/>
        <w:t>Арқаланған ақынды айтыстарда</w:t>
        <w:br/>
        <w:t>Қанатынан демедің, қанатынан.</w:t>
        <w:br/>
        <w:t>Қай кезде бұл нарықтан бұлтарды іні,</w:t>
        <w:br/>
        <w:t>Сен күн болсаң, көрмедім бұлттарды ірі,</w:t>
        <w:br/>
        <w:t>Абырой ақбозатын ерттеп алып,</w:t>
        <w:br/>
        <w:t>Ал, заула шабысқа шақырған тұлпар жылы.</w:t>
        <w:br/>
        <w:t>САҒЫНДЫМ СЕНІ СӨЗДЕРІ ҚАЛҒАН</w:t>
        <w:br/>
        <w:t>СҮЛЕЙІМ</w:t>
        <w:br/>
        <w:t>(Ақын Назарбек Бектемісов рухына)</w:t>
        <w:br/>
        <w:t>Ойлылар қашықты да көреді әмән,</w:t>
        <w:br/>
        <w:t>От емес лапылдап жанбай сөне қалған,</w:t>
        <w:br/>
        <w:t>Қонатын қалықтаса қия барып,</w:t>
        <w:br/>
        <w:t>Болатын жаратылысында бөлек адам.</w:t>
        <w:br/>
        <w:t>Баптаған балғын кезден батыр елі,</w:t>
        <w:br/>
        <w:t>Бас имеген ешкімге заты, тегі,</w:t>
        <w:br/>
        <w:t>Думаннан қадам сірә қалмайтұғын,</w:t>
        <w:br/>
        <w:t>Туғаннан арқасы бар ақын еді.</w:t>
        <w:br/>
        <w:t>Таппаған бір күн, тіпті бір-ай тыным,</w:t>
        <w:br/>
        <w:t>Ұғатын ұлағатты сөз ұнайтынын,</w:t>
        <w:br/>
        <w:t>Алдымен дүрілдетіп өлең оқып,</w:t>
        <w:br/>
        <w:t>Сонан соң саулығынды сұрайтұғын.</w:t>
        <w:br/>
        <w:t>Керемет киелі өнерде кемем бары,</w:t>
        <w:br/>
        <w:t>Еркін ел ерек лебізге елең бе әлі,</w:t>
        <w:br/>
        <w:t>Торғай да көл жиегінде туса дағы</w:t>
        <w:br/>
        <w:t>Тентек мінез теңізден терең жаны.</w:t>
        <w:br/>
        <w:t>Ақсақалдар қажет пе бата алғанша,</w:t>
        <w:br/>
        <w:t>Адасқанда ақылға апарғанша,</w:t>
        <w:br/>
        <w:t>Нұрлы жүзді Нұрханның" өзін көріп,</w:t>
        <w:br/>
        <w:t>Ахметханмен” жайғасқан қатарласа.</w:t>
        <w:br/>
        <w:t>Мүлт кетсең мұңды баба кешірген бе,</w:t>
        <w:br/>
        <w:t>Өлең ғой әйгілеген есімді елге,</w:t>
        <w:br/>
        <w:t>Б Нұрхан 4- Қазақстанның халық ақыны,</w:t>
        <w:br/>
        <w:t>“ Ахметхан -- ақын, жырау, күйші.</w:t>
        <w:br/>
        <w:t>Ұқсаған бар пейілі даласына,</w:t>
        <w:br/>
        <w:t>Шақырған шаңырағына, әр асына,</w:t>
      </w:r>
    </w:p>
    <w:p>
      <w:r>
        <w:t>Ұялмай бір ауру кеп жабысқандай</w:t>
        <w:br/>
        <w:t>Ұл-қыздың парасатты панасына.</w:t>
        <w:br/>
        <w:t>Басыма оралмашы қайдағы уайым,</w:t>
        <w:br/>
        <w:t>Аға аман, сеніміне сай болайын,</w:t>
        <w:br/>
        <w:t>Өмірдің талай көпірін көрген тұлға</w:t>
        <w:br/>
        <w:t>Сырқаттан жеңіледі деп ойламаймын.</w:t>
        <w:br/>
        <w:t>Ізің бар тарихтың таң басында,</w:t>
        <w:br/>
        <w:t>Бәріміз бір тіршілік арбасында,</w:t>
        <w:br/>
        <w:t>Сырқатыңды ұмыт та, сауық құршы</w:t>
        <w:br/>
        <w:t>Ай жүзді ақ жеңешем дәл қасыңда.</w:t>
        <w:br/>
        <w:t>Жансыз ғой артық сөйлеп, тасымаған,</w:t>
        <w:br/>
        <w:t>Жөн шығар бұл сырқатқа жасымаған,</w:t>
        <w:br/>
        <w:t>Жасай бер ұрағыңның бақытына</w:t>
        <w:br/>
        <w:t>Кәдімгі алтыннан да асыл ағам.</w:t>
        <w:br/>
        <w:t>ТУҒАН ТОРҒАЙ</w:t>
        <w:br/>
        <w:t>Желкілдеп жетілгенде кіл құрағың,</w:t>
        <w:br/>
        <w:t>Көлеңке емес, тек күнге ұмтыламын,</w:t>
        <w:br/>
        <w:t>Киелі топырағыңды басқан сайын</w:t>
        <w:br/>
        <w:t>Жүйелі сөз саптауға ұмтыламын.</w:t>
        <w:br/>
        <w:t>Байтағыңмен баймын ғой батыр-далам,</w:t>
        <w:br/>
        <w:t>Биік тауды іздеп те аһ ұрмағам,</w:t>
        <w:br/>
        <w:t>Иіліп, қиылып кіл қарайыншы,</w:t>
        <w:br/>
        <w:t>Иіскеген гүлдерің әтір маған.</w:t>
        <w:br/>
        <w:t>Таза пейілмен тосамын таңды асыға,</w:t>
        <w:br/>
        <w:t>Тірлікте түйілме бүлт, жан жасыма,</w:t>
        <w:br/>
        <w:t>Жұмып көзді сәл ғана мызғығанда |</w:t>
        <w:br/>
        <w:t>Жусаның жайлы төсек жамбасыма.</w:t>
        <w:br/>
        <w:t>Туған жер туынды алыс ап барамын,</w:t>
        <w:br/>
        <w:t>Қатаймас қаршадайдан мақта жаным,</w:t>
        <w:br/>
        <w:t>Ақ құмың құйындап ауызға құйылғанда</w:t>
        <w:br/>
        <w:t>Ақ тары шайнағандай шаттанамын.</w:t>
        <w:br/>
        <w:t>173</w:t>
        <w:br/>
        <w:t>186</w:t>
        <w:br/>
        <w:t>СЕН МАҒАН...</w:t>
        <w:br/>
        <w:t>Сен маған әкпелеме, өкпелеме,</w:t>
        <w:br/>
        <w:t>Жарын сірә жан жүрек жек көре ме,</w:t>
        <w:br/>
        <w:t>Бұзғым келер толқынды бұла күшпен,</w:t>
        <w:br/>
        <w:t>Жүзгім келер ұқсамай көп кемеге.</w:t>
        <w:br/>
        <w:t>Сен маған өкпелеме, өкпелеме,</w:t>
        <w:br/>
        <w:t>Тостаған көз түнжырар текке неге,</w:t>
        <w:br/>
        <w:t>Ысырар шуақ-коңіл көлеңкені,</w:t>
        <w:br/>
        <w:t>Ызғар, аяз болар ма от денеде.</w:t>
        <w:br/>
        <w:t>Сен маған өкпелеме, өкпелеме,</w:t>
        <w:br/>
        <w:t>Кедергіге кездеспес жоқ кереге,</w:t>
        <w:br/>
        <w:t>Құшағым өзің барда өзгеше ыстық,</w:t>
      </w:r>
    </w:p>
    <w:p>
      <w:r>
        <w:t>Ұшамын қанаттарды көкке кере.</w:t>
        <w:br/>
        <w:t>Сен маған өкпелеме, өкпелеме,</w:t>
        <w:br/>
        <w:t>Соаңымыздан сенімді топ келеме,</w:t>
        <w:br/>
        <w:t>Қиын емес қиядан төмен түсу</w:t>
        <w:br/>
        <w:t>Оңай емес көтерілу Көктөбеге.</w:t>
        <w:br/>
        <w:t>Сен маған өкпелеме, өкпелеме,</w:t>
        <w:br/>
        <w:t>Суық сөзбен тосыннан тәкпелеме,</w:t>
        <w:br/>
        <w:t>Сүйгендер сүлу шыңға шығандамақ,</w:t>
        <w:br/>
        <w:t>Сүймегендер сүйкенер көп пәлеге.</w:t>
        <w:br/>
        <w:t>ДӘРІГЕРІМ -- ДӘРІПТЕРІМ</w:t>
        <w:br/>
        <w:t>(Поэма)</w:t>
        <w:br/>
        <w:t>Қазақстан Республикасына еңбегі сіңген дәрігер</w:t>
        <w:br/>
        <w:t>Асқар Байжұмановқа арнаймын.</w:t>
        <w:br/>
        <w:t>Автор.</w:t>
        <w:br/>
        <w:t>Шиліде шұрайлы жер -- “Суықбұлақ”,</w:t>
        <w:br/>
        <w:t>Шамалы жайлауыңды ұмыттырат.</w:t>
        <w:br/>
        <w:t>Жусанның жүпар иісі бұрқыраса,</w:t>
        <w:br/>
        <w:t>Жандары жарқын таңмен күліп тұрат.</w:t>
        <w:br/>
        <w:t>Дабыл-ай, дүрілдеген даладағы,</w:t>
        <w:br/>
        <w:t>Қалмаған қарттар түгіл, бала жағы.</w:t>
        <w:br/>
        <w:t>Бір мүгедек маңайында мұңайса</w:t>
        <w:br/>
        <w:t>Бір жәрдемді беруге ылғи үмтылды.</w:t>
        <w:br/>
        <w:t>Туған топырақ айналмаған гүлзарға,</w:t>
        <w:br/>
        <w:t>Тамшылатып тер токпеген күн бар ма,</w:t>
        <w:br/>
        <w:t>Өз елінің мың мәрте ойлап ертеңін</w:t>
        <w:br/>
        <w:t>Өз мүддесін шарықтатпады шыңдарға.</w:t>
        <w:br/>
        <w:t>Шаңыраққа шауып келген бір бақпыз,</w:t>
        <w:br/>
        <w:t>Бірақ, бірақ биіктемедік шырқап біз.</w:t>
        <w:br/>
        <w:t>Баю қайда, жаю қайда қанатты,</w:t>
        <w:br/>
        <w:t>Күн көруді көксеп өскен ұрпақпыз.</w:t>
        <w:br/>
        <w:t>Арамызда жүрді адамдар жаны-күз,</w:t>
        <w:br/>
        <w:t>Тауба соған таусылмаса нанымыз,</w:t>
        <w:br/>
        <w:t>Ақшалы болуға талпынбадық ешқашан,</w:t>
        <w:br/>
        <w:t>Ақылды болуға талпындық қой бәріміз.</w:t>
        <w:br/>
        <w:t>Дүниенің дабыл қақпай дүбірі,</w:t>
        <w:br/>
        <w:t>Босатты ма қиындықтың құрығы,</w:t>
        <w:br/>
        <w:t>Аға шалбарын шаттанып киді кіші іні,</w:t>
        <w:br/>
        <w:t>Апа көйлегін мақтанып киді сіңілі.</w:t>
        <w:br/>
        <w:t>Ойлап көрсем осы күні бәрі аңыз,</w:t>
        <w:br/>
        <w:t>Салмақтылау жетілген бе санамыз,</w:t>
        <w:br/>
        <w:t>Жапан түзде жалғыз велосипед болса егер,</w:t>
        <w:br/>
        <w:t>Жабыла жүгіріп кезекпен тепкен баламыз.</w:t>
        <w:br/>
        <w:t>Тірлік кейде тегіс емес, мұзды-қар,</w:t>
      </w:r>
    </w:p>
    <w:p>
      <w:r>
        <w:t>Тірі пенде табылар ма бізді ұғар,</w:t>
        <w:br/>
        <w:t>Мұң қуаныш құшағында тербелген</w:t>
        <w:br/>
        <w:t>Мың тоғыз жүз қырық тоғызыншы жылғылар.</w:t>
        <w:br/>
        <w:t>ТҰҢҒЫШЫМ ТҰНШЫҚПАПТЫ,</w:t>
        <w:br/>
        <w:t>ТӘУБА СОҒАН</w:t>
        <w:br/>
        <w:t>(Көне аспаптардан құрылған “Шертер” ансамблі</w:t>
        <w:br/>
        <w:t>қайтадан сахнаға шыққанда оқылған олең)</w:t>
        <w:br/>
        <w:t>Басқа емес, баба жолына ұмтылайық,</w:t>
        <w:br/>
        <w:t>Рухани бал-бұлақтай кіл тұнайық,</w:t>
        <w:br/>
        <w:t>176</w:t>
        <w:br/>
        <w:t>Көсемдігі көп тарихты көсеуінде,</w:t>
        <w:br/>
        <w:t>Шешендігі шекпен шешіп шешілгенде.</w:t>
        <w:br/>
        <w:t>Айқайласам, байқай қалсам кінә ма,</w:t>
        <w:br/>
        <w:t>Ағыны күшті арналы өзен бүл аға,</w:t>
        <w:br/>
        <w:t>Өзі кетті Шәкіртамға, қорымға</w:t>
        <w:br/>
        <w:t>Сөзі кетті дей алмаймын сірәада.</w:t>
        <w:br/>
        <w:t>Назарбек қой нағыз ақын, нар түлға,</w:t>
        <w:br/>
        <w:t>Найза-тілім тақылдаудан тартынба,</w:t>
        <w:br/>
        <w:t>Алаңсыз-ақ ұйықтайтындай мәңгілік</w:t>
        <w:br/>
        <w:t>Асқарбегі, жастар легі артында.</w:t>
        <w:br/>
        <w:t>Бола бергей ызғар емес, күн апта,</w:t>
        <w:br/>
        <w:t>Тәуелсіздігім, тас тұғырда тұрақта,</w:t>
        <w:br/>
        <w:t>Әкім керек әйдік елге әрине</w:t>
        <w:br/>
        <w:t>Ақыны керек үғынғанға бірақ Та.</w:t>
        <w:br/>
        <w:t>Қанатты қиял қасындағы бағы ма,</w:t>
        <w:br/>
        <w:t>Қашаннан-ақ қаламгер қымбат қаныма,</w:t>
        <w:br/>
        <w:t>Көкалаттан көсіле жүйткіген жүйрігім</w:t>
        <w:br/>
        <w:t>Көметіндей еді-ау көпшілікті шаңына.</w:t>
        <w:br/>
        <w:t>Арашаға барар хақымыз жоқ қазаға,</w:t>
        <w:br/>
        <w:t>Ақын өлімі алты алашқа аза ма,</w:t>
        <w:br/>
        <w:t>Сағындым сені сөздері қалған сүлейім,</w:t>
        <w:br/>
        <w:t>Сағындым сені нақышы бөлек наз аға.</w:t>
        <w:br/>
        <w:t>АППАҚ ЖАЛДЫ ҚҰЛАГЕР</w:t>
        <w:br/>
        <w:t>(Ақын С. Тұрғынбекұлына)</w:t>
        <w:br/>
        <w:t>Тұлпар ма тыпыршып тұратын,</w:t>
        <w:br/>
        <w:t>Сұңқар ма самғап шығатын,</w:t>
        <w:br/>
        <w:t>Нұрханның нұрлы сөзінен</w:t>
        <w:br/>
        <w:t>Нәрленген нағыз шын ақын.</w:t>
        <w:br/>
        <w:t>Ертемен орған егінің,</w:t>
        <w:br/>
        <w:t>Жыр-диханы жерінің,</w:t>
        <w:br/>
        <w:t>Қайнекей жайғасқан табаққа</w:t>
        <w:br/>
        <w:t>Қаймықпай барған Серігім:</w:t>
        <w:br/>
        <w:t>171</w:t>
      </w:r>
    </w:p>
    <w:p>
      <w:r>
        <w:t>Тағлымды театрды құлай сүймей.</w:t>
        <w:br/>
        <w:t>Байқашы бұл өмірге бір-ай күлмей,</w:t>
        <w:br/>
        <w:t>Қалжындарын қапшықтан ақтарғанда</w:t>
        <w:br/>
        <w:t>Қазақтағы, ғажап тағы Райкиндей.</w:t>
        <w:br/>
        <w:t>Құлпырып атсын кәне шырай таңы,</w:t>
        <w:br/>
        <w:t>Қос жұбай қүдіретті өнерден сыр айтады,</w:t>
        <w:br/>
        <w:t>Атақты алмаса да әлі күнге</w:t>
        <w:br/>
        <w:t>Атақты әртістен кем бе Райханы.</w:t>
        <w:br/>
        <w:t>Тек ойлы образ бар әр ісінде,</w:t>
        <w:br/>
        <w:t>Талантты тұлғасынан танысын де.</w:t>
        <w:br/>
        <w:t>Сен жайна сахнаның нақ төрінде,</w:t>
        <w:br/>
        <w:t>Мен жайнал мәз болайын зал ішінде.</w:t>
        <w:br/>
        <w:t>ӘНІ ОНЫҢ ҚҰШАҒЫНДА ҚАЗАҒЫМНЫҢ</w:t>
        <w:br/>
        <w:t>(Талантты әнші, қыршын қаза тапқан</w:t>
        <w:br/>
        <w:t>Модина Ералиеваға)</w:t>
        <w:br/>
        <w:t>Кезі жоқ кең ортада жетім көрген,</w:t>
        <w:br/>
        <w:t>Кезі жоқ ерке қыздың елін бөлген,</w:t>
        <w:br/>
        <w:t>Сахнадан сызылтып салғанда әнін</w:t>
        <w:br/>
        <w:t>Сар дала сандуғашы секілденген.</w:t>
        <w:br/>
        <w:t>Кім сезінбес жаралы жанын әлі,</w:t>
        <w:br/>
        <w:t>Кіл буыр қиналады, қамығады,</w:t>
        <w:br/>
        <w:t>Естімесем Мәдина майда даусын</w:t>
        <w:br/>
        <w:t>Еш күнім болған емес мағыналы.</w:t>
        <w:br/>
        <w:t>Күнде аңсап өз әуенімді өбейін мен,</w:t>
        <w:br/>
        <w:t>Ән аққуына оқ тисе не дейін мен,</w:t>
        <w:br/>
        <w:t>Күміс теңге шашпады ол әмияннан,</w:t>
        <w:br/>
        <w:t>Күміс үнін шашты ол көмейінен.</w:t>
        <w:br/>
        <w:t>Тағамға емес, ықыласқа халық тойған,</w:t>
        <w:br/>
        <w:t>Талантты, талантсызды анықтайды ән,</w:t>
        <w:br/>
        <w:t>Алты алаш жүрегіне төрлеген “Айқаракөз”</w:t>
        <w:br/>
        <w:t>Ай, жұлдыз арасында қалып қойған.</w:t>
        <w:br/>
        <w:t>Әуез әуелесе әрине, күн әдемі,</w:t>
        <w:br/>
        <w:t>Әр үй түгіл, құндыздай құба белі,</w:t>
        <w:br/>
        <w:t>167</w:t>
        <w:br/>
        <w:t>174</w:t>
        <w:br/>
        <w:t>Құндыз -- қыр, ерекше еніс қаратады,</w:t>
        <w:br/>
        <w:t>Көп пенде көрерменге жара тағы,</w:t>
        <w:br/>
        <w:t>Самалың сан мәрте кеп сипалаған</w:t>
        <w:br/>
        <w:t>Секілді сайын дала алақаны.</w:t>
        <w:br/>
        <w:t>Елестер еркелікке жақын кезім,</w:t>
        <w:br/>
        <w:t>Аптығып аша алмаған ақыл көзін,</w:t>
        <w:br/>
        <w:t>Ақ толқыны атылған өзен-көлің</w:t>
      </w:r>
    </w:p>
    <w:p>
      <w:r>
        <w:t>Ақ толқыны атылған ақын-сезім.</w:t>
        <w:br/>
        <w:t>Жоқ сірә басқа байлық, басқа бағым,</w:t>
        <w:br/>
        <w:t>Туғаннан тұнығымды ластамадым,</w:t>
        <w:br/>
        <w:t>Күмістей күн көзімен шағылысқан</w:t>
        <w:br/>
        <w:t>Айдында асыр салған ақшабағың.</w:t>
        <w:br/>
        <w:t>Тек сені талмайтындай иық көрем,</w:t>
        <w:br/>
        <w:t>Табыс, даңқыңды дәптерге жиып келем,</w:t>
        <w:br/>
        <w:t>Туған Торғай -- тағылым тауысың ғой</w:t>
        <w:br/>
        <w:t>Алты алаш ауызынан биіктеген.</w:t>
        <w:br/>
        <w:t>Найзағай от берген соң намысыма,</w:t>
        <w:br/>
        <w:t>Жүгіргем жарқын іске жан ұшыра,</w:t>
        <w:br/>
        <w:t>Туған Торғай баяғыдан Байқоңырым</w:t>
        <w:br/>
        <w:t>Ұшырған ғибратты өлең ғарышына.</w:t>
        <w:br/>
        <w:t>Терең батаң миыымда, арым басым,</w:t>
        <w:br/>
        <w:t>Тыңда тудым, белгілі тарылмасым,</w:t>
        <w:br/>
        <w:t>Туған Торғай ұран ең ұмытылмас,</w:t>
        <w:br/>
        <w:t>Және, және қозғалған қанымдасың.</w:t>
        <w:br/>
        <w:t>БҰЛ ТОРҒАЙ...</w:t>
        <w:br/>
        <w:t>Ауырған өлең дертімен,</w:t>
        <w:br/>
        <w:t>Жібек жел шабыт желпіген.</w:t>
        <w:br/>
        <w:t>Алқалы халқы алқынбас,</w:t>
        <w:br/>
        <w:t>Ақын ба дерсің шетінен.</w:t>
        <w:br/>
        <w:t>Жыр-анасы бүл Торғай!</w:t>
        <w:br/>
        <w:t>Дау-дамайларды тиятын,</w:t>
        <w:br/>
        <w:t>Жайсаң жандарды жиятын.</w:t>
        <w:br/>
        <w:t>Қас үшін қанын аямас,</w:t>
        <w:br/>
        <w:t>Қандастар қаталағанда қанған мейірі,</w:t>
        <w:br/>
        <w:t>Қадірі қалың халық әні бұлағы еді.</w:t>
        <w:br/>
        <w:t>Алатау асқақ атақ жаңа белде,</w:t>
        <w:br/>
        <w:t>Арттан ерген сіңілі қала көрме,</w:t>
        <w:br/>
        <w:t>Қанға ыстық қазақы ырғақ, қайран дауыс,</w:t>
        <w:br/>
        <w:t>Қалай сыяр қабірге, қара жерге.</w:t>
        <w:br/>
        <w:t>Аспанда ала бұлты аза күннің,</w:t>
        <w:br/>
        <w:t>Аяулы кетсе тартады азабын кім,</w:t>
        <w:br/>
        <w:t>Тәні оның жер-ананың құшағында</w:t>
        <w:br/>
        <w:t>Әні оның құшағында қазағымның.</w:t>
        <w:br/>
        <w:t>СЕНІҢ ӘКЕҢ...</w:t>
        <w:br/>
        <w:t>(Жарасқан ақынның ұлы Рүстеммен сырласу)</w:t>
        <w:br/>
        <w:t>Абайды пайғамбары, пірі көрген,</w:t>
        <w:br/>
        <w:t>Ақынды алты алаштан кімі бөлген,</w:t>
        <w:br/>
        <w:t>Сенің әкең жұмыр жерде туса дағы</w:t>
        <w:br/>
        <w:t>Шыңына шын таланттың шығып өлген.</w:t>
        <w:br/>
        <w:t>Көңілін көк кілемдей жайған аға,</w:t>
        <w:br/>
        <w:t>Көп тебіреніп қарайтын айналаға,</w:t>
        <w:br/>
        <w:t>Сенің әкең Алматыда тұрғанымен,</w:t>
        <w:br/>
        <w:t>Саңқылдаған үні жетті сайын далаға.</w:t>
      </w:r>
    </w:p>
    <w:p>
      <w:r>
        <w:t>Кезі жоқ кісі көлін ылайлаған,</w:t>
        <w:br/>
        <w:t>Шуаққа шомылдырған шырайлы адам,</w:t>
        <w:br/>
        <w:t>Сенің әкең соғыстан соң туған перзент,</w:t>
        <w:br/>
        <w:t>Баюды емес, күнкөруді кіл ойлаған.</w:t>
        <w:br/>
        <w:t>Тілектес боп жүретін тұстасқа әмән,</w:t>
        <w:br/>
        <w:t>Тірлікте дұшпанмен де ұстаспаған,</w:t>
        <w:br/>
        <w:t>Сенің әкең жаңа өлең жазған сәтте</w:t>
        <w:br/>
        <w:t>Сүңқылдап сұлу ұшқан құсқа ұқсаған.</w:t>
        <w:br/>
        <w:t>Төмен түскенін көрмедім жалауының,</w:t>
        <w:br/>
        <w:t>Тұтатты таза таңнан алау жырын,</w:t>
        <w:br/>
        <w:t>Сенің әкең сезімтал жүрегіне</w:t>
        <w:br/>
        <w:t>Сыйғызған Қазақстан қала, ауылын.</w:t>
        <w:br/>
        <w:t>168</w:t>
        <w:br/>
        <w:t>Дос үшін жанын қиятын.</w:t>
        <w:br/>
        <w:t>Батырға бесік бұл Торғай!</w:t>
        <w:br/>
        <w:t>Сағынсам сені шаң далам,</w:t>
        <w:br/>
        <w:t>Қара жолдарға қамданам.</w:t>
        <w:br/>
        <w:t>Алғыстан алып награда,</w:t>
        <w:br/>
        <w:t>Атағы асқақ самғаған,</w:t>
        <w:br/>
        <w:t>Ұлы іске ұя бұл Торғай!</w:t>
        <w:br/>
        <w:t>Кеуделерінде күн жатқан,</w:t>
        <w:br/>
        <w:t>Секілді бейне түн батқан.</w:t>
        <w:br/>
        <w:t>Еңіреген ерен ерлері,</w:t>
        <w:br/>
        <w:t>Экспонат боп үн қатқан</w:t>
        <w:br/>
        <w:t>Музей қала ғой бүл Торғай!</w:t>
        <w:br/>
        <w:t>Пейілімді айтсам кей жанға,</w:t>
        <w:br/>
        <w:t>Шумаққа шымыр сиған ба,</w:t>
        <w:br/>
        <w:t>Қара шай ішіп өздері,</w:t>
        <w:br/>
        <w:t>Қазы, қарта тартқан мейманға</w:t>
        <w:br/>
        <w:t>Қандай дархан бұл Торғай!</w:t>
        <w:br/>
        <w:t>1949 ЖЫЛҒЫЛАР</w:t>
        <w:br/>
        <w:t>(Құрдас азамат және азаматшаларға)</w:t>
        <w:br/>
        <w:t>Тірлік кейде тегіс емес, мұзды-қар,</w:t>
        <w:br/>
        <w:t>Тірі пенде табылар ма бізді ұғар,</w:t>
        <w:br/>
        <w:t>Мұң, қуаныш құшағында тербелген</w:t>
        <w:br/>
        <w:t>Мың тоғыз жүз қырық тоғызыншы жылғылар.</w:t>
        <w:br/>
        <w:t>Сырың бар ма, сыбырламай айта бер,</w:t>
        <w:br/>
        <w:t>Сыпсың өсек самғауға өрен сай ма дер,</w:t>
        <w:br/>
        <w:t>Төрт жыл өтті сойқан соғыс біткелі</w:t>
        <w:br/>
        <w:t>Төрт жастағы баладай ма байтақ ел.</w:t>
        <w:br/>
        <w:t>Жалған дүние жоқтауға ұқсап әр әні,</w:t>
        <w:br/>
        <w:t>Жан босаса жас та көзден тамады, :</w:t>
        <w:br/>
        <w:t>Ананың дені жесір орамалын жамылып,</w:t>
        <w:br/>
        <w:t>Әкенің дені әлсіз әрі жаралы.</w:t>
      </w:r>
    </w:p>
    <w:p>
      <w:r>
        <w:t>Жамандыққа жан қиғандай жыртылды,</w:t>
        <w:br/>
        <w:t>Жақсылыққа жан сыйлардай құлпырды,</w:t>
        <w:br/>
        <w:t>175</w:t>
        <w:br/>
        <w:t>Қазақпен бірге қуанған қара домбыра</w:t>
        <w:br/>
        <w:t>Қазақпен келеді әлі бір мұңайып.</w:t>
        <w:br/>
        <w:t>Көгімнен жан-жұлдызы жымыңдарда,</w:t>
        <w:br/>
        <w:t>Көмілген көкейімде сырым қалма,</w:t>
        <w:br/>
        <w:t>Көзіме көрген сайын көне аспап ыстық,</w:t>
        <w:br/>
        <w:t>Кешегісіз сірәда бүгін бар ма.</w:t>
        <w:br/>
        <w:t>Еш өкінбесін деді ме ертең елі,</w:t>
        <w:br/>
        <w:t>Бұл өмірде ойлады келте нені,</w:t>
        <w:br/>
        <w:t>Өзбекәлі аға рухы шын разы</w:t>
        <w:br/>
        <w:t>Өзіне коз қарашығындай “Шертер” еді.</w:t>
        <w:br/>
        <w:t>Ғибратынан мақұрым, құр қалғанға,</w:t>
        <w:br/>
        <w:t>Жүзім менің бір сәтке нұрланған ба,</w:t>
        <w:br/>
        <w:t>Жетіген, шертер, қобызды көрмеген ұл-қыз</w:t>
        <w:br/>
        <w:t>Жетілер ме қазақ боп бұл жалғанда.</w:t>
        <w:br/>
        <w:t>Көрдім мен әннің құстай далада үшқанын,</w:t>
        <w:br/>
        <w:t>Көрсетті өршіл өзен жаңа ағыстарын,</w:t>
        <w:br/>
        <w:t>Жусаны жайға жүпар Торғай түгіл</w:t>
        <w:br/>
        <w:t>“Шертер” ғой шетелге шарықтатқан Қазақстанын.</w:t>
        <w:br/>
        <w:t>Қол бұлға қыран-қияға қонар жанға,</w:t>
        <w:br/>
        <w:t>Су құйсаң сұлу гүлдер сола алған ба,</w:t>
        <w:br/>
        <w:t>Мақтандым маң даланың үнін естіп,</w:t>
        <w:br/>
        <w:t>Шаттандым “Шертер” ортаға оралғанда.</w:t>
        <w:br/>
        <w:t>Болсыншы берік ірге, сау босағам,</w:t>
        <w:br/>
        <w:t>Баба жүгі иықтан аумас әмән,</w:t>
        <w:br/>
        <w:t>Бұл ұжым ұлттық ұяда тұңғыш ансамбль,</w:t>
        <w:br/>
        <w:t>Тұңғышым тұншықпапты, тәуба соған.</w:t>
        <w:br/>
        <w:t>ҰЙЫҚТА МӘҢГІ ҰЛ-ҚЫЗҒА БАҚЫТТЫ ШАЛ</w:t>
        <w:br/>
        <w:t>(Әкем Оразбайдың қазасына арналған қаралы</w:t>
        <w:br/>
        <w:t>митингіде оқылған өлең)</w:t>
        <w:br/>
        <w:t>Ұқсаушы ем таумен қатар тұрған жанға,</w:t>
        <w:br/>
        <w:t>Қияны құрбы-достар қызғанған ба,</w:t>
        <w:br/>
        <w:t>Әкеден қымбат бар ма қыз бен ұлға,</w:t>
        <w:br/>
        <w:t>Әкеден биік бар ма бүл жалғанда.</w:t>
        <w:br/>
        <w:t>177</w:t>
        <w:br/>
        <w:t>180</w:t>
      </w:r>
    </w:p>
    <w:p>
      <w:r>
        <w:t>Екеуі ерек тұтқан кіл өнерді,</w:t>
        <w:br/>
        <w:t>Еңіске еккен гүлдері түрегелді,</w:t>
        <w:br/>
        <w:t>Жанымда жарасып тұрып аз уақыт,</w:t>
        <w:br/>
        <w:t>Сағымға айналды да жүре берді.</w:t>
        <w:br/>
        <w:t>Шынында кім аңсамас түнық көкті,</w:t>
        <w:br/>
        <w:t>Шабатын шын тұлпарды үміт жекті,</w:t>
        <w:br/>
        <w:t>Бекзаттай бал немереме бата беріп,</w:t>
        <w:br/>
        <w:t>Бабаға айналды да жүріп кетті.</w:t>
        <w:br/>
        <w:t>Көрді ғой болашаққа бекем елді,</w:t>
        <w:br/>
        <w:t>Күдігі қоюланған бекер енді,</w:t>
        <w:br/>
        <w:t>Жан-жаққа жанарымен барлай қарап,</w:t>
        <w:br/>
        <w:t>Әруаққа айналды да кете берді.</w:t>
        <w:br/>
        <w:t>Бұруға асықтым ба мұңға бетті,</w:t>
        <w:br/>
        <w:t>Қуанғанда шаттығым мыңға жетті,</w:t>
        <w:br/>
        <w:t>Баяғы костюм, қамзол бір жарқ етіп,</w:t>
        <w:br/>
        <w:t>Қара киімге айналып, қырға кетті.</w:t>
        <w:br/>
        <w:t>Ғаламат бұл көңілден ән ұшқаны,</w:t>
        <w:br/>
        <w:t>Қиялда тек қыранмен жарысқаны,</w:t>
        <w:br/>
        <w:t>Өлмеген тірі адамша біраз тақылдап,</w:t>
        <w:br/>
        <w:t>Арманға айналды да алыстады.</w:t>
        <w:br/>
        <w:t>Дала пейілмен жүздессе кім сызданды,</w:t>
        <w:br/>
        <w:t>Дүние өтсе шіркін түнсіз мәңгі,</w:t>
        <w:br/>
        <w:t>Құшақты қос аяулыға созғанымда</w:t>
        <w:br/>
        <w:t>Қабірге айналды да үнсіз қалды.</w:t>
        <w:br/>
        <w:t>АНАМА ХАТ</w:t>
        <w:br/>
        <w:t>ОЗибагүлге)</w:t>
        <w:br/>
        <w:t>Іңгалаған күндеріммен далам бақ,</w:t>
        <w:br/>
        <w:t>Сырларым да, жырларым да саған пәк.</w:t>
        <w:br/>
        <w:t>Қала жаққа қарайлайды жанарың,</w:t>
        <w:br/>
        <w:t>Ауыл жаққа мен жеттім бе алаңдап.</w:t>
        <w:br/>
        <w:t>Жан анамның жомарттығы даламда,</w:t>
        <w:br/>
        <w:t>Ал, даламның жомарттығы анамда,</w:t>
        <w:br/>
        <w:t>Не көрмеді көздерім күндіз түгіл, түндерде,</w:t>
        <w:br/>
        <w:t>Не сезбеді жүрегім алып ұшып әр жаққа.</w:t>
        <w:br/>
        <w:t>Таптамадым табанға сүттей аппақ арымды,</w:t>
        <w:br/>
        <w:t>Алға тартар адамды ақыл болса алымды,</w:t>
        <w:br/>
        <w:t>Осалдығым сол менің -- опырылмадым ешкімге,</w:t>
        <w:br/>
        <w:t>Оза шапқаным сол менің -- термен таптым нанымды.</w:t>
        <w:br/>
        <w:t>Ақын кеуде сырлары, күміс сәуле күнбісін,</w:t>
        <w:br/>
        <w:t>Әлде, әлде әсем бір үлбіреген гүлмісің,</w:t>
        <w:br/>
        <w:t>Қанатынан қайрылмай қалықтаса болғаны</w:t>
        <w:br/>
        <w:t>Ұшатұғын ұдайы жүректегі жыр-құсым.</w:t>
        <w:br/>
        <w:t>Солай, солай Рәзия, тірлік-теңіз ағынды,</w:t>
        <w:br/>
        <w:t>Таяз емес, тереңнең тергендеймін лағылды,</w:t>
        <w:br/>
        <w:t>Жамандығы өмірдің қартайтады екен тым ерте,</w:t>
        <w:br/>
        <w:t>Жақсылығы өмірдің жарқыратады екен жаныңды.</w:t>
      </w:r>
    </w:p>
    <w:p>
      <w:r>
        <w:t>БАЛАЛАР ҮШІН БОЛА БЕР БАЙСАЛДЫ АНА</w:t>
        <w:br/>
        <w:t>(Рәзияның мүшел тойына)</w:t>
        <w:br/>
        <w:t>Тойың келді... От құшақ тағы жайдым,</w:t>
        <w:br/>
        <w:t>Жүз аққуым, жүз кәне жаным -- айдын,</w:t>
        <w:br/>
        <w:t>Оразбайдың ортаншы келінісің,</w:t>
        <w:br/>
        <w:t>Аялаған ақ гүлі Ағытайдың.</w:t>
        <w:br/>
        <w:t>Қанатты ойлар қонғанда қағазына,</w:t>
        <w:br/>
        <w:t>Жарың сенің желпініп жазады ма,</w:t>
        <w:br/>
        <w:t>Ұл сүрап ем тым ұзақ ойланбадың,</w:t>
        <w:br/>
        <w:t>Қыз сүрап ем қол қойдың заказыма.</w:t>
        <w:br/>
        <w:t>Жарасым болмай жанарлар нұрланған ба,</w:t>
        <w:br/>
        <w:t>Ұқсамадық несібесінен құр қалғанға,</w:t>
        <w:br/>
        <w:t>Қуанғанда біргеміз қол ұстасып</w:t>
        <w:br/>
        <w:t>Мұүңайғанда біргеміз бүл жалғанда.</w:t>
        <w:br/>
        <w:t>Таңбалы жыл тарихтай тарамдалды,</w:t>
        <w:br/>
        <w:t>Әрбір күндез әуезді әр ән қалды,</w:t>
        <w:br/>
        <w:t>Ақ сүтің қымбат балаға баурыңдағы</w:t>
        <w:br/>
        <w:t>Өзің қымбат әрине маған мәңгі.</w:t>
        <w:br/>
        <w:t>183</w:t>
        <w:br/>
        <w:t>Анаңның ақ сүтін ақта бір айтарым,</w:t>
        <w:br/>
        <w:t>Әкеңнің сенімін ақта, солдат балам.</w:t>
        <w:br/>
        <w:t>Күн ғана төгілгесін жанарыңнан,</w:t>
        <w:br/>
        <w:t>Түн ғана көрінбесін қабағыңнан,</w:t>
        <w:br/>
        <w:t>Айналдым ұлды туған үлы аналардан,</w:t>
        <w:br/>
        <w:t>Айналдым тұлпарға тұяқ талабыңнан.</w:t>
        <w:br/>
        <w:t>СЫРТЫҢНАН СЕНІ СӨЗБЕН КӨТЕРГЕНДЕР</w:t>
        <w:br/>
        <w:t>КӨП БОЛСЫН</w:t>
        <w:br/>
        <w:t>(Қызым Қаламқасқа)</w:t>
        <w:br/>
        <w:t>Жолығарсың төбеге де, құзға да,</w:t>
        <w:br/>
        <w:t>Бүгін ару, ал ертеңгі ізгі ана,</w:t>
        <w:br/>
        <w:t>Жарқын сәулесімен сұлу көркі керемет табиғат</w:t>
        <w:br/>
        <w:t>Жібек мінезімен сүлу қарағанға қыз бала.</w:t>
        <w:br/>
        <w:t>Бәрі, бәрі бабалардан тараған,</w:t>
        <w:br/>
        <w:t>Жоқтау емес жүрсе шіркін арада ән,</w:t>
        <w:br/>
        <w:t>Жалпақ дала сүлу қазынасымен сарқылмас,</w:t>
        <w:br/>
        <w:t>Жан дүниемен сүлу үғынғанға әр адам.</w:t>
        <w:br/>
        <w:t>Тағлымнан талай пенде танымақ,</w:t>
        <w:br/>
        <w:t>Тай, құлын шапса қуанамын, жаным ақ,</w:t>
        <w:br/>
        <w:t>қызғалдақпен сүлу құлпыра қалған қыр ғажап</w:t>
        <w:br/>
        <w:t>Қызбен сүлу кіл киелі шаңырақ.</w:t>
        <w:br/>
        <w:t>Адам деген аласа емес, асқақ ат,</w:t>
        <w:br/>
        <w:t>Текке жүрмейік тамақ ішіп, шаш тарап,</w:t>
      </w:r>
    </w:p>
    <w:p>
      <w:r>
        <w:t>Даңқымен сұлу даланың небір түлегі</w:t>
        <w:br/>
        <w:t>Ақылымен сұлу аңғарғанға жас қазақ.</w:t>
        <w:br/>
        <w:t>Төгілейін, өрілейін кәне бір,</w:t>
        <w:br/>
        <w:t>Тағдыр тасқа соқтығысса, жан егіл,</w:t>
        <w:br/>
        <w:t>Ата-анамен сұлу желкілдеген жеткіншек,</w:t>
        <w:br/>
        <w:t>Баламен сүлу байқағанға бал-өмір.</w:t>
        <w:br/>
        <w:t>Көкірегіңе лапылдап жанар от толсын,</w:t>
        <w:br/>
        <w:t>Көкірегі таяз коз алдыңда жоқ болсын,</w:t>
        <w:br/>
        <w:t>Бетіңе қарап біраз мақтайтындар жетеді,</w:t>
        <w:br/>
        <w:t>Сыртыңнан сені сөзбен көтергендер көп болсын.</w:t>
        <w:br/>
        <w:t>13-877 185</w:t>
        <w:br/>
        <w:t>Ана, саған ақ тілекті үйейін,</w:t>
        <w:br/>
        <w:t>Ақ шашыңнан иіскейін, сүйейін.</w:t>
        <w:br/>
        <w:t>Көргенсіз деп сөз естімей ешкімнен,</w:t>
        <w:br/>
        <w:t>Көргенді болп көз алдыңда жүрейін.</w:t>
        <w:br/>
        <w:t>СОЛАЙ, СОЛАЙ РӘЗИЯ...</w:t>
        <w:br/>
        <w:t>(Мүшел жасқа толғанда туған жыр)</w:t>
        <w:br/>
        <w:t>Солай, солай Рәзия тірлік теңіз ағынды,</w:t>
        <w:br/>
        <w:t>Таяз емес тереңнен, тергендейміз лағылды,</w:t>
        <w:br/>
        <w:t>Жамандығы өмірдің жарқыратады екен жаныңды.</w:t>
        <w:br/>
        <w:t>Кісілікті көтерген кішкене бойлы кісі едім,</w:t>
        <w:br/>
        <w:t>Әділдік үшін қашанда отқа да, суға түсемін,</w:t>
        <w:br/>
        <w:t>Қырық тоғызын құшақтап, жеткендей-ақ үш аттап</w:t>
        <w:br/>
        <w:t>Менің дағы мерекем, менің дағы мүшелім.</w:t>
        <w:br/>
        <w:t>Құйғытумен өтті ме құлын дәурен, тай-күнім,</w:t>
        <w:br/>
        <w:t>Қағазға қалай тізейін тірлігімнің қайбірін,</w:t>
        <w:br/>
        <w:t>Өлең, олең -- өмірім өрнегі бөлек өзіме</w:t>
        <w:br/>
        <w:t>Өлең, өлең -- кәдімгі кішіреймес байлығым.</w:t>
        <w:br/>
        <w:t>Қылыш намысты қазағым қалғымас-ау қалай да,</w:t>
        <w:br/>
        <w:t>Қараңғылықтан қашамын, аптығамын арайға,</w:t>
        <w:br/>
        <w:t>Бағасын базар білмеймін, танымаймын тауарды,</w:t>
        <w:br/>
        <w:t>Бағасын сөздің білемін, бас иемін Абайға.</w:t>
        <w:br/>
        <w:t>Азаматтық арқама ақын жүгін артқанмын,</w:t>
        <w:br/>
        <w:t>Есепсіз егер сыйласса, ертелі-кеш мәрт жанмын,</w:t>
        <w:br/>
        <w:t>Қатарларым аз сірә жүрер жолдап жаңылған,</w:t>
        <w:br/>
        <w:t>Баталарын алған соң баяғы қайран қарттардың.</w:t>
        <w:br/>
        <w:t>Көкірегімді кернеді көп ағысты, көп өлең,</w:t>
        <w:br/>
        <w:t>Бақыт атты бесікке бала жастан бөлеген,</w:t>
        <w:br/>
        <w:t>Қуанғандарды көрдім мен қия, шыңыма кол бұлғап,</w:t>
        <w:br/>
        <w:t>Қызғанғандарды көрдім мен томендегі төбеден.</w:t>
        <w:br/>
        <w:t>Аман-есен қалғанмын айнала жаздап қаңбаққа,</w:t>
        <w:br/>
        <w:t>Алыс, алыс үшқанмын шағаладай самғап та,</w:t>
        <w:br/>
        <w:t>182</w:t>
      </w:r>
    </w:p>
    <w:p>
      <w:r>
        <w:t>178</w:t>
        <w:br/>
        <w:t>Тұманға түтасқандай тамаша күн,</w:t>
        <w:br/>
        <w:t>Алдымнан аңқылдайды балаша кім,</w:t>
        <w:br/>
        <w:t>Түріліп Қостанайға қос құлағы,</w:t>
        <w:br/>
        <w:t>Күрсініп көзін жұмған қара шалым.</w:t>
        <w:br/>
        <w:t>Орман ең етегі гүлді, арасы қайың,</w:t>
        <w:br/>
        <w:t>Шын көктеген шығарсың шамасы дәйім,</w:t>
        <w:br/>
        <w:t>Мен асықтым, ал пойыз асықпады,</w:t>
        <w:br/>
        <w:t>Налып Тұр кәдімгідей Нағашыбайың.</w:t>
        <w:br/>
        <w:t>Ажал-ай аузын ашып түра қалған,</w:t>
        <w:br/>
        <w:t>Кім кәне бүл қайғыны сұрап алған,</w:t>
        <w:br/>
        <w:t>Жетілген ұл болсам да жемісіңдей,</w:t>
        <w:br/>
        <w:t>Бетімнен бір сүймедің бір-ақ арман.</w:t>
        <w:br/>
        <w:t>Жүктерін жақсы жұртпен бөле теңдеп,</w:t>
        <w:br/>
        <w:t>Жүретін жанның бірі сен екен тек,</w:t>
        <w:br/>
        <w:t>Сыйлаған соөз-өнерін қайран Торғай</w:t>
        <w:br/>
        <w:t>Атыңды аспайдатты Орекең деп.</w:t>
        <w:br/>
        <w:t>Жыр-жұлдыз жарқын жолдан жаңылдырмашы,</w:t>
        <w:br/>
        <w:t>Жанардан қимастықтың ағылды жасы,</w:t>
        <w:br/>
        <w:t>Бүгінгі Әукендердің әйдік досы,</w:t>
        <w:br/>
        <w:t>Кешегі Қайнекейдің жан құрдасы.</w:t>
        <w:br/>
        <w:t>Шек жоқтай шалқар кеуде кеңдігінде,</w:t>
        <w:br/>
        <w:t>Еселі үлесің үлкен ел жүгінде,</w:t>
        <w:br/>
        <w:t>Қасымда қарайғаның қандай бақыт,</w:t>
        <w:br/>
        <w:t>Әке дел жүгіремін енді кімге.</w:t>
        <w:br/>
        <w:t>Түкпірден түйінді сөз топырлатам,</w:t>
        <w:br/>
        <w:t>Ажалға қалай ғана оғымды атам,</w:t>
        <w:br/>
        <w:t>Шыбықтан шын бәйтерек боп жайқалған соң,</w:t>
        <w:br/>
        <w:t>Тәуба деп отауыңда отыр ма апам.</w:t>
        <w:br/>
        <w:t>Жатқандайсың бейне бір тыңдал бәрін,</w:t>
        <w:br/>
        <w:t>Жалынамын, бірақ та үн қатпадың,</w:t>
        <w:br/>
        <w:t>Жарым деп жаныңда тұр жайсаң анам</w:t>
        <w:br/>
        <w:t>Кәке деп көзін сүртер ұрпақтарың.</w:t>
        <w:br/>
        <w:t>Тәтті соз таңдайыңа тізілгенде,</w:t>
        <w:br/>
        <w:t>Аккудай айдыныңда жүздім мен де,</w:t>
        <w:br/>
        <w:t>Тұсауымды тәй тұрғызып кесіп ең,</w:t>
        <w:br/>
        <w:t>Тұсаусыз бір ұлың болып барам ба.</w:t>
        <w:br/>
        <w:t>Бар өзімде қарындас та, аға да,</w:t>
        <w:br/>
        <w:t>Білдірмей күн есігімді қаға ма.</w:t>
        <w:br/>
        <w:t>Бір хатты алып, сырқаттанып қалыпсың,</w:t>
        <w:br/>
        <w:t>Бүл хатты алып айығарсың ақ ана.</w:t>
        <w:br/>
        <w:t>Ана жүрек тек мейірім төкті кеп,</w:t>
        <w:br/>
        <w:t>Ана жүрек суымастай отты леп.</w:t>
        <w:br/>
        <w:t>Қалада біз болғандықтан жүрсің бе,</w:t>
      </w:r>
    </w:p>
    <w:p>
      <w:r>
        <w:t>Қозы-лақтың амандығын көп тілеп.</w:t>
        <w:br/>
        <w:t>Ана үшін алқынбаспын шырқаудан,</w:t>
        <w:br/>
        <w:t>Ана үшін көмейімде тұрды-ау ән.</w:t>
        <w:br/>
        <w:t>Ұлдарыңмен ұлғаярсың әлі де,</w:t>
        <w:br/>
        <w:t>Қыздарыңмен қыраттайсың гүл жауған.</w:t>
        <w:br/>
        <w:t>Аналардан адалдықты таба алам,</w:t>
        <w:br/>
        <w:t>Далалардан дара гүлдей жана алам.</w:t>
        <w:br/>
        <w:t>Келіндерді кіл қаладан таңдап ап,</w:t>
        <w:br/>
        <w:t>Келін де өзі, бала да өзі жан анам.</w:t>
        <w:br/>
        <w:t>Өз анама өрнектейтін сөзім көп,</w:t>
        <w:br/>
        <w:t>Сөз төгілсе тебіренбес кезім жоқ.</w:t>
        <w:br/>
        <w:t>Ауыл-ана айқара ашар құшағын,</w:t>
        <w:br/>
        <w:t>Ана-ауыл алдымдағы өзің боп.</w:t>
        <w:br/>
        <w:t>Ана барда аласармай құз тұрар,</w:t>
        <w:br/>
        <w:t>Тасқын суы тасқын сезім туғызар.</w:t>
        <w:br/>
        <w:t>Қою шайды терлеп-тепшіп ішкенде,</w:t>
        <w:br/>
        <w:t>Ауыздағы әңгімең де біз шығар.</w:t>
        <w:br/>
        <w:t>Ақын деген адал жанды, зор үнді,</w:t>
        <w:br/>
        <w:t>Аппақ гүлдер кес-кестегін жолыңды.</w:t>
        <w:br/>
        <w:t>Әкемменен, қарындасым кішкентай,</w:t>
        <w:br/>
        <w:t>Ұл-қызыңдай үзартады қолыңды.</w:t>
        <w:br/>
        <w:t>Адам деген тебіренбей тұра ма,</w:t>
        <w:br/>
        <w:t>Аналар бар албырт ұрпақ жылама.</w:t>
        <w:br/>
        <w:t>Өңімде ылғи өзің жаққа жаутаңдап,</w:t>
        <w:br/>
        <w:t>Түсімде ылғи көретінім бір ана.”</w:t>
        <w:br/>
        <w:t>161</w:t>
        <w:br/>
        <w:t>Ерек сенің сөзіңнен ел көрінді,</w:t>
        <w:br/>
        <w:t>Екі перзент ұмытпас еңбегіңді,</w:t>
        <w:br/>
        <w:t>Айқайлап айтқым келмей тұрады ылғи</w:t>
        <w:br/>
        <w:t>Қырық тоғыз мүшелге келгеніңді.</w:t>
        <w:br/>
        <w:t>Шыным сол сенбесеңіз де, сенсеңіз де,</w:t>
        <w:br/>
        <w:t>Еміреніп ел қарасын еңсемізге,</w:t>
        <w:br/>
        <w:t>Балалар үшін бола бер байсалды ана,</w:t>
        <w:br/>
        <w:t>Мен үшін қалып қойшы он сегізде.</w:t>
        <w:br/>
        <w:t>ТЫНЫШТЫҚ КҮЗЕТІНДЕ ТҰР ПЕРЗЕНТІМ</w:t>
        <w:br/>
        <w:t>(Азаматтық борышын өтеп жүрген ұлым Қанатқа</w:t>
        <w:br/>
        <w:t>және оның достарына арналады)</w:t>
        <w:br/>
        <w:t>Жақсыны жүрмейді ме бәрі мақтап,</w:t>
        <w:br/>
        <w:t>Дей алман бүкіл пенде жанымда аппақ,</w:t>
        <w:br/>
        <w:t>Отанын қорғайтындар бар кірпік ілмей,</w:t>
        <w:br/>
        <w:t>Отанын қорлайтындар бар арын аттап.</w:t>
        <w:br/>
        <w:t>Қырағы қырандардай түр қарағым,</w:t>
        <w:br/>
        <w:t>Қара бұлт қайырылмаса нұрланамын,</w:t>
        <w:br/>
        <w:t>Азаматтығын айқындау алыста жүріп,</w:t>
        <w:br/>
        <w:t>Алып ісі ұядағы ұл баланың.</w:t>
      </w:r>
    </w:p>
    <w:p>
      <w:r>
        <w:t>Жомарт құшағын жаһанға жайған далам,</w:t>
        <w:br/>
        <w:t>Орынға айналды опасыз ойрандаған,</w:t>
        <w:br/>
        <w:t>Ұлтарақтай жер үшін ұлы аймақтың</w:t>
        <w:br/>
        <w:t>Қанын төкті қаншама қайран бабаң.</w:t>
        <w:br/>
        <w:t>Адамды алға қарай ағызды үміт,</w:t>
        <w:br/>
        <w:t>Тірлікте тудырмасын әр із күдік,</w:t>
        <w:br/>
        <w:t>Көргенді болу үшін көпшілікке</w:t>
        <w:br/>
        <w:t>Көрген жөн ашы, тұшыны нағыз жігіт.</w:t>
        <w:br/>
        <w:t>Қай бапкер қарайламас қосқан атқа,</w:t>
        <w:br/>
        <w:t>Шапса ғой талайларды тастап артқа,</w:t>
        <w:br/>
        <w:t>Сарғайса сағынышым саған деген</w:t>
        <w:br/>
        <w:t>Пысылдап бірден тарттым пошта жаққа.</w:t>
        <w:br/>
        <w:t>Сен жүрсең сау-сәламат, ол жақта аман,</w:t>
        <w:br/>
        <w:t>Көтеріліл кәдімгідей самғап қалам,</w:t>
        <w:br/>
        <w:t>184</w:t>
        <w:br/>
        <w:t>Оттары Оразбайдың сөнбес сірә,</w:t>
        <w:br/>
        <w:t>Ортада үл жүргенде, қыз күлгенде.</w:t>
        <w:br/>
        <w:t>Ақын балаң төгілмей неғып шыдар,</w:t>
        <w:br/>
        <w:t>Ағайынға айтарын ағытты сәл,</w:t>
        <w:br/>
        <w:t>Өліміңнің өзі де өнеге екен,</w:t>
        <w:br/>
        <w:t>: Ұйықта мәңгі ұл-қызға бақытты шал.</w:t>
        <w:br/>
        <w:t>МӘСЕЛЕ МАҒЫНАЛЫ ҒҰМЫРЫҢДА</w:t>
        <w:br/>
        <w:t>Қыздарың биіктеген шыбығың ба,</w:t>
        <w:br/>
        <w:t>Ұлдарың, ұлағатты әке, сынығың ба,</w:t>
        <w:br/>
        <w:t>Мәселе сексен жасқа толуда емес,</w:t>
        <w:br/>
        <w:t>Мәселе мағыналы ғұмырыңда.</w:t>
        <w:br/>
        <w:t>Ілтипатты иіріп ап іргеге,</w:t>
        <w:br/>
        <w:t>Тұүнықпенен жүзетұғын бір кеме,</w:t>
        <w:br/>
        <w:t>Аузын ашса, көкірегі көрінген</w:t>
        <w:br/>
        <w:t>Адам едің, адал едің кімге Де.</w:t>
        <w:br/>
        <w:t>Тірлік керуен тек орнында тұра ма,</w:t>
        <w:br/>
        <w:t>Мәңгі маған сияқтысың мұнара,</w:t>
        <w:br/>
        <w:t>Жақсылыққа жан ұшыра жүгірдің,</w:t>
        <w:br/>
        <w:t>Жамандыққа жақындамай сірәда.</w:t>
        <w:br/>
        <w:t>Пі едім ізіңізді басқан күні,</w:t>
        <w:br/>
        <w:t>Тулаған тал бойымда дастан жыры,</w:t>
        <w:br/>
        <w:t>Шашылған шуағым-ай шаңыраққа</w:t>
        <w:br/>
        <w:t>Ашылған адалдықтың ақ сандығы.</w:t>
        <w:br/>
        <w:t>Қыздарың биіктеген шыбығың ба,</w:t>
        <w:br/>
        <w:t>Ұлдарың, ұлағатты әке, сынығың ба,</w:t>
        <w:br/>
        <w:t>Мәселе сексен жасқа толуда емес,</w:t>
        <w:br/>
        <w:t>Мәселе мағыналы ғұмырында.</w:t>
        <w:br/>
        <w:t>ҚАБІРГЕ АЙНАЛДЫ ДА ҮНСІЗ ҚАЛДЫ</w:t>
        <w:br/>
        <w:t>Түсіме апам кірді, көкем кірді,</w:t>
        <w:br/>
        <w:t>Тірлікте сағынамын бөтен кімді,</w:t>
      </w:r>
    </w:p>
    <w:p>
      <w:r>
        <w:t>Қайтейін жоритындай қасиет жоқ,</w:t>
        <w:br/>
        <w:t>Қалам ап өрем сырды, төгем жырды.</w:t>
        <w:br/>
        <w:t>179</w:t>
        <w:br/>
        <w:t>” 5/77</w:t>
        <w:br/>
        <w:t>ҚАЗІРГІ ҚАЗАҚ ПОЭЗИЯСЫ</w:t>
        <w:br/>
        <w:t>Мұқатов Нағашыбай</w:t>
        <w:br/>
        <w:t>ЖАНЫМНЫҢ ЖАСЫЛ ЖАПЫРАҚТАРЫ</w:t>
        <w:br/>
        <w:t>Өлеңдер</w:t>
        <w:br/>
        <w:t>Редакторы Ғ. Жандыбаев</w:t>
        <w:br/>
        <w:t>Көркемдеуші редакторы Б.Серікбай</w:t>
        <w:br/>
        <w:t>Техникалық редакторы 3. Бошаноға</w:t>
        <w:br/>
        <w:t>ИБ 9 6665</w:t>
        <w:br/>
        <w:t>Теруге 15.07.2004 жіберілді. Басуға 2.09.2004 қол қойылды.</w:t>
        <w:br/>
        <w:t>Қалыбы 84х100/,,. Офсетті басылыс. Қаріп түрі “Тішпев/ Қаға КВ”,</w:t>
        <w:br/>
        <w:t>Шартты бояу көлемі 10.14. Шартты баспа табағы 9.75. Есепті</w:t>
        <w:br/>
        <w:t>баспа табағы 9.72. Таралымы 1000 дана. Тапсырыс 877 Келісімді</w:t>
        <w:br/>
        <w:t>баға.</w:t>
        <w:br/>
        <w:t>Қазақстан Республикасы “Жазушы” баспасы, 480009.</w:t>
        <w:br/>
        <w:t>Алматы қаласы, Абай даңғылы, 142-үй.</w:t>
        <w:br/>
        <w:t>Дайын диапозитивтерден ЖШС “Жедел басу баспаханасында"</w:t>
        <w:br/>
        <w:t>басылды. 480016, Алматы қаласы, Д. Коңаев көшесі, 15/1.</w:t>
        <w:br/>
        <w:t>ІЗВМ 9965-701-54-7</w:t>
        <w:br/>
        <w:t>789965!1701542</w:t>
        <w:br/>
        <w:t>Айқаспенен өтіп жатыр өмірі,</w:t>
        <w:br/>
        <w:t>Өжет өскен оркенді елдің әр ұлы.</w:t>
        <w:br/>
        <w:t>Көкке шапшып, кәбік шашқан жағаға,</w:t>
      </w:r>
    </w:p>
    <w:p>
      <w:r>
        <w:t>Буырқанған кәк теңіздей көңілі.</w:t>
        <w:br/>
        <w:t>Халатындай тап-таза ғой тілегі,</w:t>
        <w:br/>
        <w:t>Шапқан аттай тарсылдайды жүрегі.</w:t>
        <w:br/>
        <w:t>Тұғырына жайласуға асыққан,</w:t>
        <w:br/>
        <w:t>Туған елдің топырағының түлегі.</w:t>
        <w:br/>
        <w:t>Ақ халаттай ниетінен айналам,</w:t>
        <w:br/>
        <w:t>Аспанында қалықтайды жайлап ән.</w:t>
        <w:br/>
        <w:t>Асқарлардай дәрігерлер барында,</w:t>
        <w:br/>
        <w:t>Ақындар да сүлу тілмен сайраған.</w:t>
        <w:br/>
        <w:t>Мен ұққаным мамандығы мазаң жан,</w:t>
        <w:br/>
        <w:t>Адам емес алғысты да аз алған.</w:t>
        <w:br/>
        <w:t>Асқарлардай дәрігерлер барында,</w:t>
        <w:br/>
        <w:t>Аузын ашқан қорықпаймын ажалдан.</w:t>
        <w:br/>
        <w:t>Ауылымда ағалармен тең әстім,</w:t>
        <w:br/>
        <w:t>Есімізге түсетіндей елес күн.</w:t>
        <w:br/>
        <w:t>Асқарлардай дәрігерлер барында,</w:t>
        <w:br/>
        <w:t>Ауыруға праволы емеспін.</w:t>
        <w:br/>
        <w:t>Тіршілікке кімдер қожа, кім ие,</w:t>
        <w:br/>
        <w:t>Мейірімін кімдер құйған үйіңе.</w:t>
        <w:br/>
        <w:t>Асқарлардай дәрігерлер барында,</w:t>
        <w:br/>
        <w:t>Аппақ сүттей ұйып тұрар дүние.</w:t>
        <w:br/>
        <w:t>6»...</w:t>
        <w:br/>
        <w:t>195</w:t>
        <w:br/>
        <w:t>192</w:t>
        <w:br/>
        <w:t>Бұл өмірде тірлігіңнен тәтті жоқ,</w:t>
        <w:br/>
        <w:t>Бұл өмірде сырқатыңнан қатты жоқ.</w:t>
        <w:br/>
        <w:t>Ессіз-түссіз екі сағат өтті де,</w:t>
        <w:br/>
        <w:t>Операция тәмәмдалды сәтті боп.</w:t>
        <w:br/>
        <w:t>Өжет жігіт Өмірбеков Идиат,</w:t>
        <w:br/>
        <w:t>Қолдарына оташының сиынат.</w:t>
        <w:br/>
        <w:t>Таң шапағы терезеден төгіліп,</w:t>
        <w:br/>
        <w:t>Төңірекке көзін аша жымияд.</w:t>
        <w:br/>
        <w:t>Тәжірибесін бір мезетте таныды,</w:t>
        <w:br/>
        <w:t>Болса осындай халқымыздың бар ұлы.</w:t>
        <w:br/>
        <w:t>Пейіліндей ақ халатты Асқардың,</w:t>
        <w:br/>
        <w:t>Жайылады күміс күннің жарығы.</w:t>
        <w:br/>
        <w:t>жжж</w:t>
        <w:br/>
        <w:t>Аурухана... Таңғы мезгіл... тәтті кез,</w:t>
        <w:br/>
        <w:t>Бөлімдегі бес минуттік сәтті сез.</w:t>
        <w:br/>
        <w:t>Сан ауыздан сапырылып тоғысқан,</w:t>
        <w:br/>
        <w:t>Нақты ойлау, нақты пікір, нақты сөз.</w:t>
        <w:br/>
        <w:t>Бар дәрігер байыппенен кеңеспек,</w:t>
        <w:br/>
        <w:t>Сөйлеп кетсе сөздерінен жел еспек.</w:t>
        <w:br/>
        <w:t>Отты көзді ортадағы Асқардың,</w:t>
      </w:r>
    </w:p>
    <w:p>
      <w:r>
        <w:t>Отырысы палуандай елестеп.</w:t>
        <w:br/>
        <w:t>Алдындағы журналын ап парақтар,</w:t>
        <w:br/>
        <w:t>Айықса ауру әріптесін мадақтар.</w:t>
        <w:br/>
        <w:t>Алтын қолды Алтынай мен Әубәкір,</w:t>
        <w:br/>
        <w:t>Сыйға ие Сәуле менен Қанат бар.</w:t>
        <w:br/>
        <w:t>Кезекші кім? Түнде сырқат түсті ме,</w:t>
        <w:br/>
        <w:t>Кешегі адам аздап сұйық ішті ме.</w:t>
        <w:br/>
        <w:t>Десе болды тақ-тұқ жауап қайырар,</w:t>
        <w:br/>
        <w:t>Халаттарын киген жаңдар үстіне.</w:t>
        <w:br/>
        <w:t>Минут мұнда алтыннан да бағалы,</w:t>
        <w:br/>
        <w:t>Мейір шаша масаттана қарады.</w:t>
        <w:br/>
        <w:t>Меңгеруші жылы жүзде жол бастап,</w:t>
        <w:br/>
        <w:t>Палатаға баяу басып барады.</w:t>
        <w:br/>
        <w:t>Уыз-көңіл әлденеге алаң ба,</w:t>
        <w:br/>
        <w:t>Әр қиялдың құшағында әмәнда.</w:t>
        <w:br/>
        <w:t>Жас баланың жан шуағы жарқырап,</w:t>
        <w:br/>
        <w:t>Ақ ниетті ақ халатты адамда.</w:t>
        <w:br/>
        <w:t>Мүмкін емес мұны жазу толғанбай,</w:t>
        <w:br/>
        <w:t>Қара басқа құдірет күш қонғандай.</w:t>
        <w:br/>
        <w:t>Ана тұрды алғыстары ұлпа қар,</w:t>
        <w:br/>
        <w:t>Бала тұрды болашағын шолғандай.</w:t>
        <w:br/>
        <w:t>Бәріне де бір куәгер дерт еді,</w:t>
        <w:br/>
        <w:t>Өкініш сәт өзектерді өртеді.</w:t>
        <w:br/>
        <w:t>Ана түрды шақырғандай шат күлкі,</w:t>
        <w:br/>
        <w:t>Бала тұрды шақырғандай ертеңі.</w:t>
        <w:br/>
        <w:t>жжж</w:t>
        <w:br/>
        <w:t>Оқу бітті. Білікті білдей дәрігер,</w:t>
        <w:br/>
        <w:t>Зиялыға зәру еді әлі де ел.</w:t>
        <w:br/>
        <w:t>Ала таңнан алаң көңіл оятып,</w:t>
        <w:br/>
        <w:t>Асқар маман әр нәрсеге әбігер.</w:t>
        <w:br/>
        <w:t>Табан тіреп ең бірінші Торғайға,</w:t>
        <w:br/>
        <w:t>Есіміне ел қанықты шалғайда.</w:t>
        <w:br/>
        <w:t>Ақ алғысты арқаласаң иықпен,</w:t>
        <w:br/>
        <w:t>Адал ісің аспанында жанбай ма.</w:t>
        <w:br/>
        <w:t>Табан тіреп содан кейін Арқалық,</w:t>
        <w:br/>
        <w:t>Жалған сөзбен сөйлемеді жалтарып.</w:t>
        <w:br/>
        <w:t>Қасиетін, қабілетін қабыл ап,</w:t>
        <w:br/>
        <w:t>Бас иетін бақытына бар халық.</w:t>
        <w:br/>
        <w:t>Сабырлықпен сағаттарды санаймын,</w:t>
        <w:br/>
        <w:t>Самғағанда сандуғаштай талай күн.</w:t>
        <w:br/>
        <w:t>Мың жарымдай операция жасаған,</w:t>
        <w:br/>
        <w:t>Оташыға қүдіреттей қараймын.</w:t>
        <w:br/>
        <w:t>жжж</w:t>
        <w:br/>
        <w:t>Көктем айы, ағыл-тегіл су тасып,</w:t>
      </w:r>
    </w:p>
    <w:p>
      <w:r>
        <w:t>Кеткен кезі шопан қауым қырға асып.</w:t>
        <w:br/>
        <w:t>Тосын хабар түнгі бірде жеткенде,</w:t>
        <w:br/>
        <w:t>Асекең де ауылында тұрды асық.</w:t>
        <w:br/>
        <w:t>190</w:t>
        <w:br/>
        <w:t>Сан апта құс ұйқылы шеттерінен,</w:t>
        <w:br/>
        <w:t>Орақта бұл ауылдың бар адамы.</w:t>
        <w:br/>
        <w:t>Құт қонып абат дала алқабына,</w:t>
        <w:br/>
        <w:t>Қызығы қырқа жақтың тарқады ма.</w:t>
        <w:br/>
        <w:t>Бекініп белді буып Мағрипа,</w:t>
        <w:br/>
        <w:t>Жөнелді жасыл-теңіз шалқарына.</w:t>
        <w:br/>
        <w:t>Қаптаған тракторлар қырда қалқып,</w:t>
        <w:br/>
        <w:t>Қарасаң сияқты ма тыңда бар қүт.</w:t>
        <w:br/>
        <w:t>Құбылған ерке әуен еңбектегі,</w:t>
        <w:br/>
        <w:t>Кеткендей көкті шарлап, шыңға шалқып.</w:t>
        <w:br/>
        <w:t>Жүзгендей жүректерде жыр кемесі,</w:t>
        <w:br/>
        <w:t>Жемісті бүгінгідей күн келесі.</w:t>
        <w:br/>
        <w:t>Мағрипа жас келіншек, жесір әйел,</w:t>
        <w:br/>
        <w:t>Тракторда табанды тіркемеші.</w:t>
        <w:br/>
        <w:t>Қайғырса қайсарлыққа төзім тұрған,</w:t>
        <w:br/>
        <w:t>Қалың ел қыбын тауып, сөзін бұрған.</w:t>
        <w:br/>
        <w:t>Байжұма отыз үште опат болып,</w:t>
        <w:br/>
        <w:t>Қиыны қыршынынан көзін жұмған.</w:t>
        <w:br/>
        <w:t>Жан еді жүртқа жақын, жарға адал,</w:t>
        <w:br/>
        <w:t>Сөздері соғатұғын таңда самал.</w:t>
        <w:br/>
        <w:t>Қадірлі туған жердің төскейінде,</w:t>
        <w:br/>
        <w:t>Қырандай қиясына самғап алар.</w:t>
        <w:br/>
        <w:t>Баспаған шалыс қадам, ерсі әдетке,</w:t>
        <w:br/>
        <w:t>Белгілі беделімен сонша көпке.</w:t>
        <w:br/>
        <w:t>Кезіңде басқарманың кереметі,</w:t>
        <w:br/>
        <w:t>Кезінде хатшы атанған сельсоветте.</w:t>
        <w:br/>
        <w:t>Құшағын алтын өлке кем ашсын ба,</w:t>
        <w:br/>
        <w:t>Қанатты күн қашықтап бел ассын да.</w:t>
        <w:br/>
        <w:t>Көтерсе Мағрипа тоғыз қүрсақ,</w:t>
        <w:br/>
        <w:t>Жетеуі жетілмей-ақ жер астында.</w:t>
        <w:br/>
        <w:t>“Жетелеп жігері мен ниеті ғана,</w:t>
        <w:br/>
        <w:t>Аялап алақанда киелі дала.</w:t>
        <w:br/>
        <w:t>Тағдырдың тәлкегіне теңселсе де,</w:t>
        <w:br/>
        <w:t>Тілегі тірі жүрген -- екі бала.”</w:t>
        <w:br/>
        <w:t>187</w:t>
        <w:br/>
        <w:t>194</w:t>
        <w:br/>
        <w:t>Осынау сөз кетпейтіндей кіл естен,</w:t>
        <w:br/>
        <w:t>Осынау соз күннен күнге ілескен.</w:t>
      </w:r>
    </w:p>
    <w:p>
      <w:r>
        <w:t>Осынау сөз жылжып жеткен жылдардың,</w:t>
        <w:br/>
        <w:t>Жібек тектес желіменен бірге өскен.</w:t>
        <w:br/>
        <w:t>Осынау сөз жігер берген жігерге,</w:t>
        <w:br/>
        <w:t>Осынау соз ойда мәңгі жүрер ме.</w:t>
        <w:br/>
        <w:t>Осынау сөз коктемесе кеудеде,</w:t>
        <w:br/>
        <w:t>Жас дәрігер жас қырандай түлер ме?</w:t>
        <w:br/>
        <w:t>Осыны ойлап, алабұртып Асқарым,</w:t>
        <w:br/>
        <w:t>Бұлтсыз болсын дей береді аспаным.</w:t>
        <w:br/>
        <w:t>Ыңқыл-сыңқыл қажытпасын қарттарды,</w:t>
        <w:br/>
        <w:t>Жабырқамай жүрсе шіркін жастарым.</w:t>
        <w:br/>
        <w:t>Күлкілерге айызы әсте қанбады,</w:t>
        <w:br/>
        <w:t>Күлкілердің туа берсін таңдары.</w:t>
        <w:br/>
        <w:t>Көрсетпесін көлкіген жас тамшысын,</w:t>
        <w:br/>
        <w:t>Ақ халатты абзал жанның арманы.</w:t>
        <w:br/>
        <w:t>Талай тағдыр түла бойын мазалап,</w:t>
        <w:br/>
        <w:t>Саусақтары қимылдаса ғажап-ақ.</w:t>
        <w:br/>
        <w:t>Боздау белден бұлдырайды бала Асқар,</w:t>
        <w:br/>
        <w:t>Екіншісі елге сыйлы азамат.</w:t>
        <w:br/>
        <w:t>Сырқаттардың бейне сергек сақшысы,</w:t>
        <w:br/>
        <w:t>Дәрігердің дәріптісі, жақсысы.</w:t>
        <w:br/>
        <w:t>Жастық шақтан жарқырайды жас жігіт,</w:t>
        <w:br/>
        <w:t>Екіншісі семьяның басшысы. ,</w:t>
        <w:br/>
        <w:t>Пышағымен кескілейтін қайғыны,</w:t>
        <w:br/>
        <w:t>Пейілінде майысады май гүлі.</w:t>
        <w:br/>
        <w:t>Әсем жары, әсем көзді Эдила,</w:t>
        <w:br/>
        <w:t>Төрт ұлы бар басындағы байлығы.</w:t>
        <w:br/>
        <w:t>Бұйраланып толқындана шаштары,</w:t>
        <w:br/>
        <w:t>Бірде ашық, бірде қату қастары.</w:t>
        <w:br/>
        <w:t>Бар халықтың қамын ойлар қашанда,</w:t>
        <w:br/>
        <w:t>Арқалықтың аңқылдаған Асқары.</w:t>
        <w:br/>
        <w:t>Естіртпесін езілетін қазаны,</w:t>
        <w:br/>
        <w:t>Сырқаттарға ауған бүкіл назары.</w:t>
        <w:br/>
        <w:t>Қайғы бүлтын қаһарымен қақ жарып,</w:t>
        <w:br/>
        <w:t>Алау шашқан алтын күндей ажары.</w:t>
        <w:br/>
        <w:t>Аурухана іші бүгін сәл тына,</w:t>
        <w:br/>
        <w:t>Дәрігерді зыр жүгіртті хал мына.</w:t>
        <w:br/>
        <w:t>Еміс-еміс естілген бір хабардан,</w:t>
        <w:br/>
        <w:t>Есік жақтан Асқар жетті алқына.</w:t>
        <w:br/>
        <w:t>Ана жаны қай сағатта тыншымақ,</w:t>
        <w:br/>
        <w:t>Ал дәрігер мейірімі күншуақ.</w:t>
        <w:br/>
        <w:t>Көздеріне тығылса да тамшы жас,</w:t>
        <w:br/>
        <w:t>Көрсетпеуге кәдімгідей тұр шыдап.</w:t>
        <w:br/>
        <w:t>Дәкесі де, дәрісі де бар екен,</w:t>
        <w:br/>
        <w:t>Дәмді сөзі одан да зор нәр екен.</w:t>
        <w:br/>
        <w:t>Ақ халаты тал бойына тамаша,</w:t>
        <w:br/>
        <w:t>Ақ пейілі ақтарылған жан екен.</w:t>
      </w:r>
    </w:p>
    <w:p>
      <w:r>
        <w:t>Шипалы қол көрген талай соқпақты,</w:t>
        <w:br/>
        <w:t>Тоқтамаған қанды бірден тоқтатты.</w:t>
        <w:br/>
        <w:t>Келген сырқат кешікпей-ақ жылынар,</w:t>
        <w:br/>
        <w:t>Кеудесінің түкпірінде от жатты.</w:t>
        <w:br/>
        <w:t>Тәтті арманның жағалауы мұндалап,</w:t>
        <w:br/>
        <w:t>Шын талабын шымыр ойы шыңдамақ.</w:t>
        <w:br/>
        <w:t>Бақыт сыйлар білгірлер-ай деп іштей,</w:t>
        <w:br/>
        <w:t>Бала Асқар жаутаң-жаутаң түр қарап.</w:t>
        <w:br/>
        <w:t>Бал қиялға берілмеген жан бар ма,</w:t>
        <w:br/>
        <w:t>Бір үмітін бір үмітке жалғарда.</w:t>
        <w:br/>
        <w:t>Өзендердей асып-тасар адамдар</w:t>
        <w:br/>
        <w:t>Өзін-өзі болашаққа қамдарда.</w:t>
        <w:br/>
        <w:t>Апа деді, апа деді сонда Асқар,</w:t>
        <w:br/>
        <w:t>Аға маған табылғандай жол бастар.</w:t>
        <w:br/>
        <w:t>Мен дәрігер атануға серт берем,</w:t>
        <w:br/>
        <w:t>Мамандығын таңдағанда жолдастар.</w:t>
        <w:br/>
        <w:t>Апа деді, апа деді тағы бір,</w:t>
        <w:br/>
        <w:t>Азаматпын асқақ тудай ары кіл.</w:t>
        <w:br/>
        <w:t>Ақ батанды, ақылыңды аяма,</w:t>
        <w:br/>
        <w:t>Жас шыбықтың желкілдейтін шағы бұл.</w:t>
        <w:br/>
        <w:t>Ана тілек таусылған ба сірә да,</w:t>
        <w:br/>
        <w:t>“Жүгірердей жүрегінен гүл ала.</w:t>
        <w:br/>
        <w:t>Перзентіне бар пейілмен бұрылды,</w:t>
        <w:br/>
        <w:t>Ұлым менің уәдеде тұра ма.</w:t>
        <w:br/>
        <w:t>189</w:t>
        <w:br/>
        <w:t>Ұлы орыс Роза мен Нинасы,</w:t>
        <w:br/>
        <w:t>Ұлты қазақ Ақсүлу мен Зинасы.</w:t>
        <w:br/>
        <w:t>Іші жылитын ілтипатты ізбасар,</w:t>
        <w:br/>
        <w:t>Сырқаттардың сырласы да, қимасы.</w:t>
        <w:br/>
        <w:t>Әрлі-берлі әуреленіп, зыр қағып,</w:t>
        <w:br/>
        <w:t>Өмір үшін арпалысқан бір халық.</w:t>
        <w:br/>
        <w:t>Қиналса ауру қабағынан қар жауып,</w:t>
        <w:br/>
        <w:t>Айықса ауру алау жүзі нұрланып.</w:t>
        <w:br/>
        <w:t>Түс ауған шақ... Палаталар тыныш сәт,</w:t>
        <w:br/>
        <w:t>Бұл ұйқының бауырында тыныстап.</w:t>
        <w:br/>
        <w:t>Әмімкас жанның айқасқаны кірпігі,</w:t>
        <w:br/>
        <w:t>Дәрігерге таптырмастай ырыс-бақ.</w:t>
        <w:br/>
        <w:t>Түс ауған шақ... Жеміс жиып ісінен,</w:t>
        <w:br/>
        <w:t>Дамылдаған дәрігерді түсінем.</w:t>
        <w:br/>
        <w:t>Барлап қайтса палатаны бірауық,</w:t>
        <w:br/>
        <w:t>Басады кеп аяғының ұшымен.</w:t>
        <w:br/>
        <w:t>Көз тоқтатып кешегі өткен жолына,</w:t>
        <w:br/>
        <w:t>Марқаяды мақтанышы молыға.</w:t>
        <w:br/>
        <w:t>Қалтасында жүрген жалғыз сурет,</w:t>
        <w:br/>
        <w:t>Қас қағымда түсе, қалды қолына.</w:t>
      </w:r>
    </w:p>
    <w:p>
      <w:r>
        <w:t>Мәртебеге мүндалаған бақ өзі,</w:t>
        <w:br/>
        <w:t>Ақылшыдай тәлімгер де, аға өзі.</w:t>
        <w:br/>
        <w:t>Қостанайда қолы шипа оташы,</w:t>
        <w:br/>
        <w:t>Нар тұлғалы Нариманның нақ өзі.</w:t>
        <w:br/>
        <w:t>Елдің жүгін арқасына артып-ап,</w:t>
        <w:br/>
        <w:t>Бар ниетпен бақытына балқымақ.</w:t>
        <w:br/>
        <w:t>Алтын жүзі арайлана қарайды,</w:t>
        <w:br/>
        <w:t>Алтын жұлдыз омырауда жарқырап.</w:t>
        <w:br/>
        <w:t>Өзгелердің ұқсамайды біріне,</w:t>
        <w:br/>
        <w:t>Ісіне сай ірі ме, әлде пірі ме.</w:t>
        <w:br/>
        <w:t>Құлағында салиқалы сөздері,</w:t>
        <w:br/>
        <w:t>Ойда жоқта оралғандай тіліне.</w:t>
        <w:br/>
        <w:t>Жеткіншекке паналайтын сая, бақ,</w:t>
        <w:br/>
        <w:t>Жақсыларға кең құшағын жаяр-ақ.</w:t>
        <w:br/>
        <w:t>“Жүрегіңнің жылуын төк” дейтұғын,</w:t>
        <w:br/>
        <w:t>Жүрегімен шәкірттерін аялап.</w:t>
        <w:br/>
        <w:t>193</w:t>
        <w:br/>
        <w:t>Аманторғай. Жүз шақырым шамасы,</w:t>
        <w:br/>
        <w:t>Қауіп күйде мектептің бір баласы.</w:t>
        <w:br/>
        <w:t>Ата-ананың ағы менен қарасы,</w:t>
        <w:br/>
        <w:t>Жас мөлшері он алты, он бес арасы.</w:t>
        <w:br/>
        <w:t>Тұман түстес түсініксіз айнала,</w:t>
        <w:br/>
        <w:t>Тағдырыңнан қаша алмассың қайда да.</w:t>
        <w:br/>
        <w:t>Жүрегіне пышақ тиген жас бала,</w:t>
        <w:br/>
        <w:t>Ымдап сөйлей, ыңырсиды жай ғана.</w:t>
        <w:br/>
        <w:t>Ауыр сырқат тұла бойға батқандай,</w:t>
        <w:br/>
        <w:t>Қысады кеп қауіп алған қақпандай.</w:t>
        <w:br/>
        <w:t>Көзін ашса көрінген зат дөңгелеп,</w:t>
        <w:br/>
        <w:t>Астан-кестен төңкеріліп жатқандай.</w:t>
        <w:br/>
        <w:t>Уыл-шуыл сәл басылып, тынды ақыр,</w:t>
        <w:br/>
        <w:t>Уылжиды бейнет көрген бұл пақыр.</w:t>
        <w:br/>
        <w:t>Тынысы да тарылғандай талықсып,</w:t>
        <w:br/>
        <w:t>Тығыз дене тырп етпестен құр жатыр.</w:t>
        <w:br/>
        <w:t>Асқар аға ашулана кектеніп,</w:t>
        <w:br/>
        <w:t>Зұлымдықты жиіркене жек көріп.</w:t>
        <w:br/>
        <w:t>Кенжебеков Бимағанбет қасында,</w:t>
        <w:br/>
        <w:t>Өмір, өлім айқасына кетті еніп.</w:t>
        <w:br/>
        <w:t>Ауру жігіт сырқатына қанығып,</w:t>
        <w:br/>
        <w:t>Ауыз түгел ақ дәкемен жабылып.</w:t>
        <w:br/>
        <w:t>Бар көмекші безек-безек жүгірер,</w:t>
        <w:br/>
        <w:t>Бас оташы тек Асқарға бағыпнын.</w:t>
        <w:br/>
        <w:t>Кеудені ашса кеткен екен қанданып,</w:t>
        <w:br/>
        <w:t>Тұруға да жоқ уақыт таңданып.</w:t>
        <w:br/>
        <w:t>Медбике де құралдарды әперер,</w:t>
        <w:br/>
        <w:t>Қалың қабақ қимылынан аңғарып.</w:t>
        <w:br/>
        <w:t>Қысқыш қайда, ине қайда, жіп қайда,</w:t>
      </w:r>
    </w:p>
    <w:p>
      <w:r>
        <w:t>Қара тер де шып-шып етіп шықпай ма.</w:t>
        <w:br/>
        <w:t>Жеделдетіп ауру адам айықса, )</w:t>
        <w:br/>
        <w:t>Қайғырмаса деп тілейді құйттай да.</w:t>
        <w:br/>
        <w:t>Қалмасыншы қырқадағы гүл солып,</w:t>
        <w:br/>
        <w:t>Жайнасыншы жанарларға нүр толып.</w:t>
        <w:br/>
        <w:t>Қиналғанда оташының жүрегі, .</w:t>
        <w:br/>
        <w:t>Жаралы жан жүрегімен бір соғып.</w:t>
        <w:br/>
        <w:t>191</w:t>
        <w:br/>
        <w:t>188</w:t>
        <w:br/>
        <w:t>Өлгенмен кімнің бірге жаны шығар,</w:t>
        <w:br/>
        <w:t>Ананың ақ ары бар, намысы бар.</w:t>
        <w:br/>
        <w:t>Коп мұңы көкіректі жарса дағы,</w:t>
        <w:br/>
        <w:t>Көңілі көгершіндей алып үшар.</w:t>
        <w:br/>
        <w:t>Кісі емес шаңырақты құлататын,</w:t>
        <w:br/>
        <w:t>Жымиса дала -- дидар гүл ататын.</w:t>
        <w:br/>
        <w:t>Есен бол екі отауым екі ұлым деп,</w:t>
        <w:br/>
        <w:t>Елжіреп өзін-өзі жұбататын.</w:t>
        <w:br/>
        <w:t>Сонан соң тіркемеге жайғасып ап,</w:t>
        <w:br/>
        <w:t>Сан алып техника қайта шұбап.</w:t>
        <w:br/>
        <w:t>Жас жаннан ұшатындай жігер оты,</w:t>
        <w:br/>
        <w:t>Аспаннан құйылады май шуақ.</w:t>
        <w:br/>
        <w:t>Көгілдір көкжиегін байқап алып,</w:t>
        <w:br/>
        <w:t>Көп сырды ұрпағына айтары анық.</w:t>
        <w:br/>
        <w:t>Мазасыз мына маусым Мағрипаға,</w:t>
        <w:br/>
        <w:t>Мазасыз келе берер қайталанып.</w:t>
        <w:br/>
        <w:t>Орақ кезі. Елу бестің күзі еді,</w:t>
        <w:br/>
        <w:t>Таң атқаннан тағат таппас түз елі.</w:t>
        <w:br/>
        <w:t>Тракторлар толқындаған аймақта,</w:t>
        <w:br/>
        <w:t>Алдындағы аққу, қаздай жүзеді.</w:t>
        <w:br/>
        <w:t>Ала құйын ауа райы құбылмақ,</w:t>
        <w:br/>
        <w:t>Ала жауын төгілмесе бүгін бақ.</w:t>
        <w:br/>
        <w:t>Ойда жоқта сытыр етіп сынғаны,</w:t>
        <w:br/>
        <w:t>Орақ жүзі келе жатқан зырылдап.</w:t>
        <w:br/>
        <w:t>Тетіктерге тығындалған май батпақ,</w:t>
        <w:br/>
        <w:t>Мағрипа қалай және жай таппақ.</w:t>
        <w:br/>
        <w:t>Қапылыста қатты естілді дауысы,</w:t>
        <w:br/>
        <w:t>Қолыменен өткір жүзді сипап қап.</w:t>
        <w:br/>
        <w:t>Түбіттей боп тұтасқанда қайғы бүлт,</w:t>
        <w:br/>
        <w:t>Анадайдан жылы құшақ жайды үміт.</w:t>
        <w:br/>
        <w:t>Қып-қызыл қан үш саусақтан сорғалап,</w:t>
        <w:br/>
        <w:t>Албырт ару ажарынан айырылып.</w:t>
        <w:br/>
        <w:t>Әр тұсынан абыр-сабыр кеп халық,</w:t>
        <w:br/>
        <w:t>Жедел жәрдем, жедел жәрдем деп қалып.</w:t>
        <w:br/>
        <w:t>Шантып байлап орамалмен саусағын,</w:t>
        <w:br/>
        <w:t>Шилідегі дәрігерге кетті алып.</w:t>
      </w:r>
    </w:p>
    <w:p>
      <w:r>
        <w:t>МАЗМҮНЫ</w:t>
        <w:br/>
        <w:t>Қарапайым қазақтың бір ұлымын</w:t>
        <w:br/>
        <w:t>Астымда ақиқаттың ақ тұлпары</w:t>
        <w:br/>
        <w:t>Табиғатқа тәңірдей табынамын</w:t>
        <w:br/>
        <w:t>Жанымның жасыл жапырақтары .</w:t>
        <w:br/>
        <w:t>Енді кімге сенемін ...</w:t>
        <w:br/>
        <w:t>Осы мен түсінбеймін .</w:t>
        <w:br/>
        <w:t>Өлеңменен қарсы алып адам туса ..</w:t>
        <w:br/>
        <w:t>Мәнсіз өткен күндерім кіл әкініш ..</w:t>
        <w:br/>
        <w:t>Көңіл деген .. жақа</w:t>
        <w:br/>
        <w:t>Қырықтан асып, “елуге басып барамын.</w:t>
        <w:br/>
        <w:t>Бір басыңа бір ғұмыр да жетер-ау ...</w:t>
        <w:br/>
        <w:t>Жүмыр басты жұрт іздеген сол бақыт</w:t>
        <w:br/>
        <w:t>Тоғызыншы қабаттың тұрғынымын ..</w:t>
        <w:br/>
        <w:t>Қара шал</w:t>
        <w:br/>
        <w:t>Ауылдың ақсақалдары .</w:t>
        <w:br/>
        <w:t>Қабірің қалды өлең болып күбірлеп</w:t>
        <w:br/>
        <w:t>Әлі көтерген әлді ұлыңмын 2.44.2202.</w:t>
        <w:br/>
        <w:t>Адамда адастырмас сенім болса .........</w:t>
        <w:br/>
        <w:t>Көктермін баста қалған батаңменен .</w:t>
        <w:br/>
        <w:t>Туған қала.</w:t>
        <w:br/>
        <w:t>Дән иісі</w:t>
        <w:br/>
        <w:t>Диқан ...</w:t>
        <w:br/>
        <w:t>Ыбырайдың мектебі ........</w:t>
        <w:br/>
        <w:t>Көкірегім -- фотоаппарат</w:t>
        <w:br/>
        <w:t>Көктем келді ...</w:t>
        <w:br/>
        <w:t>Қостанай қараға</w:t>
        <w:br/>
        <w:t>Сені іздедім .....</w:t>
        <w:br/>
        <w:t>Шаттықтың шаңырағын тік көтерген</w:t>
        <w:br/>
        <w:t>Аққайыңым-- аппағым .</w:t>
        <w:br/>
        <w:t>Гүлден емес, жүректен жұпар шашуға</w:t>
        <w:br/>
        <w:t>Жетпейтіні -- Күн мен АЙ сәулесі емес</w:t>
        <w:br/>
        <w:t>Кездесу керек ..</w:t>
        <w:br/>
        <w:t>Жырым менің .</w:t>
        <w:br/>
        <w:t>Қаламым.</w:t>
        <w:br/>
        <w:t>Кейсәтте.</w:t>
        <w:br/>
        <w:t>Тәуелсіздік туралы ой ..22442044.1..</w:t>
        <w:br/>
        <w:t>Армысың жаңа ғасыр, жаңа дүние ;</w:t>
        <w:br/>
        <w:t>Наурыз тойына</w:t>
        <w:br/>
        <w:t>Қазақ әні ...</w:t>
        <w:br/>
        <w:t>Тарт күйіңді.</w:t>
        <w:br/>
        <w:t>Елу келді ....</w:t>
        <w:br/>
        <w:t>Дұрысы - қараған жөп төрт көзбенен</w:t>
        <w:br/>
        <w:t>Жүрегім жылап тұрса неғылайын</w:t>
        <w:br/>
        <w:t>Заман, қайда барасың</w:t>
        <w:br/>
        <w:t>Темір есік</w:t>
        <w:br/>
        <w:t>Қамшы . а</w:t>
        <w:br/>
        <w:t>Қайдабарадып .жосесгаласосыылығағысагығағалғалйаайағалырытыдыйыаы 42</w:t>
        <w:br/>
        <w:t>196</w:t>
        <w:br/>
        <w:t>із асаа</w:t>
        <w:br/>
        <w:t>с5</w:t>
        <w:br/>
        <w:t>)</w:t>
      </w:r>
    </w:p>
    <w:p>
      <w:r>
        <w:t>Мұсылманға мешіт керек, әрипе....22Д 22 ОО М1</w:t>
        <w:br/>
        <w:t>Өңім түгіл, түсімде де көрмейін .</w:t>
        <w:br/>
        <w:t>Жалғыз оқ...</w:t>
        <w:br/>
        <w:t>Түтасқан орман-ойдың шын шебері</w:t>
        <w:br/>
        <w:t>Ешқашан есімде жоқ өлген күші.</w:t>
        <w:br/>
        <w:t>Шығатын шыңдарыма табан тимес</w:t>
        <w:br/>
        <w:t>Қайран Ахаң... 2222222... е-</w:t>
        <w:br/>
        <w:t>Ұлағат шаш ұядағы үрпаққа</w:t>
        <w:br/>
        <w:t>Мен шертейіп домбыраны, сен тыңда ....</w:t>
        <w:br/>
        <w:t>Шындықтың шымылдығын ашып бердің .</w:t>
        <w:br/>
        <w:t>Кейде намысты, кейде намыссыз бүл қазаққа</w:t>
        <w:br/>
        <w:t>Мұхаң барда</w:t>
        <w:br/>
        <w:t>Ұзақ тұрып елжіре ескерткішке.</w:t>
        <w:br/>
        <w:t>Таңдайдағы тәтті сөзсің мәңгілік</w:t>
        <w:br/>
        <w:t>Көтерер көкке сені алақан боп ......</w:t>
        <w:br/>
        <w:t>Ғұмыры алты алашқа асыл қазына</w:t>
        <w:br/>
        <w:t>Жылайды жанға ыстық, жалпақ елің</w:t>
        <w:br/>
        <w:t>Әйдік аруағыңмен демеші, үлы Ыбырай</w:t>
        <w:br/>
        <w:t>Қуанам мерейтойлың дүбіріне ....44.44.4 41...</w:t>
        <w:br/>
        <w:t>Тік жүрген кей тіріден бақытты ғой</w:t>
        <w:br/>
        <w:t>Сырбай өтті өмірден ..</w:t>
        <w:br/>
        <w:t>Ұлағат шаш үядағы үрнаққа</w:t>
        <w:br/>
        <w:t>Қайнекей күлкісі</w:t>
        <w:br/>
        <w:t>Ақын-ана</w:t>
        <w:br/>
        <w:t>Көше болп көсіле қалған көрнекті ақын</w:t>
        <w:br/>
        <w:t>Іздеймін сені</w:t>
        <w:br/>
        <w:t>Сен жайна сахнаның нақ төрінде</w:t>
        <w:br/>
        <w:t>Әші оның құшағында қазатымның.</w:t>
        <w:br/>
        <w:t>Сенітәкен.еәеевоввенв а лагааыланны</w:t>
        <w:br/>
        <w:t>Абырой ақбозатып ерттел алып.</w:t>
        <w:br/>
        <w:t>Сағындым сені, сөздері қалған сүлейім.</w:t>
        <w:br/>
        <w:t>Аппақ жалды Құлагер</w:t>
        <w:br/>
        <w:t>Мырзағали ағаға</w:t>
        <w:br/>
        <w:t>Туған Торғай ...</w:t>
        <w:br/>
        <w:t>Бүл Торғай...</w:t>
        <w:br/>
        <w:t>1949 жылғылар</w:t>
        <w:br/>
        <w:t>Тұңғышым түншықпапты, тәуба саған ..</w:t>
        <w:br/>
        <w:t>Ұйықта мәңгі ұл-қызға бақытты шал</w:t>
        <w:br/>
        <w:t>Мәселе мағыналы ғүмырыңда .</w:t>
        <w:br/>
        <w:t>Қабірге айналды да үнсіз қалды ..</w:t>
        <w:br/>
        <w:t>Анама хат</w:t>
        <w:br/>
        <w:t>Солай, солай Розия.</w:t>
        <w:br/>
        <w:t>Балалар үштін бола бер байсалды ана</w:t>
        <w:br/>
        <w:t>Тыныштық күзетінде түр перзентім</w:t>
        <w:br/>
        <w:t>Сыртыңнан сені сөзбен көтергендер көп болсын</w:t>
        <w:br/>
        <w:t>Сен маған</w:t>
        <w:br/>
        <w:t>Дәрігерім - дәріптерім (поэма)</w:t>
        <w:br/>
        <w:t>Түк ұқпадым ;</w:t>
        <w:br/>
        <w:t>Әлсіз замандас, әлсіз іні әлі молайып п тұрғандай</w:t>
        <w:br/>
        <w:t>Киімнен өтер көп болса қыс суығы ....</w:t>
        <w:br/>
        <w:t>Шіындық-бала төбе басында тұнжырап . 2</w:t>
        <w:br/>
        <w:t>Көре алмайды Бе</w:t>
        <w:br/>
        <w:t>Қашпағат .,</w:t>
        <w:br/>
        <w:t>Әлі жүрмін түсінбей</w:t>
        <w:br/>
        <w:t>Мұқағали сияқты мұнға батсам</w:t>
        <w:br/>
        <w:t>Арт кәне, ауыр жүкті арқалайын</w:t>
        <w:br/>
        <w:t>Бақытым, барым, асылым.</w:t>
        <w:br/>
        <w:t>Ай, жұлдыз, күнге теңер көріктілер.</w:t>
      </w:r>
    </w:p>
    <w:p>
      <w:r>
        <w:t>Қазақ қызы.</w:t>
        <w:br/>
        <w:t>Автобус аялдамасында</w:t>
        <w:br/>
        <w:t>Сүлу таңым, сүлу айдын және ақын</w:t>
        <w:br/>
        <w:t>Тал бесік ........</w:t>
        <w:br/>
        <w:t>Қожа Ахмет Иассауи кесенесіне</w:t>
        <w:br/>
        <w:t>Түркістан</w:t>
        <w:br/>
        <w:t>Театр керек... -</w:t>
        <w:br/>
        <w:t>Соколов - Сарыбай руднигіне,</w:t>
        <w:br/>
        <w:t>Элеватор ...</w:t>
        <w:br/>
        <w:t>Үзім нан ...</w:t>
        <w:br/>
        <w:t>Ана батырындай еміренеді ерекше.</w:t>
        <w:br/>
        <w:t>Бір балта табылар ма бұл жалғанда</w:t>
        <w:br/>
        <w:t>Жалған өмір</w:t>
        <w:br/>
        <w:t>Ай, жұлдызды сатар еді кейбіреу.</w:t>
        <w:br/>
        <w:t>Кейде маған түмандай тіршілігім</w:t>
        <w:br/>
        <w:t>Ұлпа қарлар уыз таңнан жауады.</w:t>
        <w:br/>
        <w:t>Елу бес жаспен есендесу</w:t>
        <w:br/>
        <w:t>Адамдар ішін шаң-тозаңнап тазартар</w:t>
        <w:br/>
        <w:t>Жуыппен меш жас денемді ақ нұрға</w:t>
        <w:br/>
        <w:t>Тек жақсыдан үрікпен елік-үрпақ ....</w:t>
        <w:br/>
        <w:t>Автобуста ....</w:t>
        <w:br/>
        <w:t>Өзі жайлы кішкене</w:t>
        <w:br/>
        <w:t>Мұқатып көрген жоқпын мен ешкімді</w:t>
        <w:br/>
        <w:t>Шағаладай шаттықтан шаршап қалмасаң болғаны</w:t>
        <w:br/>
        <w:t>Мүғалім</w:t>
        <w:br/>
        <w:t>Қайдасыңдар, қазағымпың қарттары.</w:t>
        <w:br/>
        <w:t>Бақытым, барым, асылым ..............</w:t>
        <w:br/>
        <w:t>Армысың, аңқылдаған наурыз мейрам</w:t>
        <w:br/>
        <w:t>Ұрандап үрлақты тек ұлағатқа .........</w:t>
        <w:br/>
        <w:t>Күмбірлет кәне. күмбірлет кәне, оркестр</w:t>
        <w:br/>
        <w:t>Болғантан соң ұлы ахаң атында</w:t>
        <w:br/>
        <w:t>Достық күші ..</w:t>
        <w:br/>
        <w:t>Пай, пай, пай, кереметсің, Павлодар</w:t>
        <w:br/>
        <w:t>Шәкен деген шыным менін, шынында</w:t>
        <w:br/>
        <w:t>Менңделгев менде де міне бар деп 2”</w:t>
        <w:br/>
        <w:t>Ұшағым үшқан сайын зеңгір көкке .....</w:t>
        <w:br/>
        <w:t>Бес жұлдыз ғой шығын алған аспанға</w:t>
        <w:br/>
        <w:t>Солақай тартса дағы домбырасын ыш</w:t>
        <w:br/>
        <w:t>198</w:t>
        <w:br/>
        <w:t>105</w:t>
        <w:br/>
        <w:t>-Н3</w:t>
        <w:br/>
        <w:t>114</w:t>
        <w:br/>
        <w:t>15</w:t>
        <w:br/>
        <w:t>6</w:t>
        <w:br/>
        <w:t>7</w:t>
        <w:br/>
        <w:t>19</w:t>
        <w:br/>
        <w:t>121</w:t>
        <w:br/>
        <w:t>122</w:t>
        <w:br/>
        <w:t>123</w:t>
        <w:br/>
        <w:t>.124</w:t>
        <w:br/>
        <w:t>125</w:t>
        <w:br/>
        <w:t>2126</w:t>
        <w:br/>
        <w:t>.129</w:t>
        <w:br/>
        <w:t>130</w:t>
        <w:br/>
        <w:t>2132</w:t>
        <w:br/>
        <w:t>ІЗ3</w:t>
        <w:br/>
        <w:t>134</w:t>
      </w:r>
    </w:p>
    <w:p>
      <w:r>
        <w:t>2135</w:t>
        <w:br/>
        <w:t>Қазағым өлтірсе егер сүлу сөзді .......2....2.......</w:t>
        <w:br/>
        <w:t>Құйған соң құлағыма қарттың мұңын</w:t>
        <w:br/>
        <w:t>Ұзақ ойға шомып түрған әкемін</w:t>
        <w:br/>
        <w:t>Жүрек дағын кетіремін енді немен .</w:t>
        <w:br/>
        <w:t>Ахметқанды аңсау ...</w:t>
        <w:br/>
        <w:t>Қайдасың құдай, қайдасыц</w:t>
        <w:br/>
        <w:t>Ұмытқаным және қүпыққаным</w:t>
        <w:br/>
        <w:t>Мерседес мінген бір бала</w:t>
        <w:br/>
        <w:t>Бар, сірә, баяғыдан бір ұқсастық .</w:t>
        <w:br/>
        <w:t>Адамдар бар ..............</w:t>
        <w:br/>
        <w:t>Мейірім атты бір мухит .</w:t>
        <w:br/>
        <w:t>Ей, өмір. 220222... ел</w:t>
        <w:br/>
        <w:t>Дұшпан аз, ал достардың көпті</w:t>
        <w:br/>
        <w:t>Шаршадым .........104.00.00əə ыы</w:t>
        <w:br/>
        <w:t>Ақылын қызметінен аласа ғып .</w:t>
        <w:br/>
        <w:t>Аң адамға айналмайды ешқашан . Ы</w:t>
        <w:br/>
        <w:t>Кеше гөр, кінәні</w:t>
        <w:br/>
        <w:t>Өнегесі жоқ өсиеттен сақта, Құдай</w:t>
        <w:br/>
        <w:t>Арман ...</w:t>
        <w:br/>
        <w:t>Аналар көзі тірі, жаса мәңгі</w:t>
        <w:br/>
        <w:t>Бір келіншек жол беріп түра қалды</w:t>
        <w:br/>
        <w:t>Дол осы сәтте пе болып жатыр, шынында</w:t>
        <w:br/>
        <w:t>Қашықта жүргенде қалыңдаған қадірің .</w:t>
        <w:br/>
        <w:t>Жалған өмір</w:t>
        <w:br/>
        <w:t>Қайда барсам қиыспайтын қайшылық</w:t>
        <w:br/>
        <w:t>Кіл ойланып, кіл ішімнен тілерім</w:t>
        <w:br/>
        <w:t>Мүдде рогввоеен термееаарнееелғыгең</w:t>
        <w:br/>
        <w:t>Қалтарыста қала ма деп қиналам ..</w:t>
        <w:br/>
        <w:t>Сыртымнан сыбырлағандар сансыз тіпті .</w:t>
        <w:br/>
        <w:t>Сені, сені сыртыңнан аяп тұрмын</w:t>
        <w:br/>
        <w:t>Алтын сандығын тарихтың ашып тастап</w:t>
        <w:br/>
        <w:t>Алтыпсариннің алып алақаны болып аяла</w:t>
        <w:br/>
        <w:t>Қайда, қайда қазақтағы нар жігіт</w:t>
        <w:br/>
        <w:t>Куантуға тұрғандай оқымысты ортаны</w:t>
        <w:br/>
        <w:t>Бейне бір Ахаң ақыл арнасындай</w:t>
        <w:br/>
        <w:t>Алты алаш аузында “Аққуым” әні .</w:t>
        <w:br/>
        <w:t>Қалғыса да қасымда қайран Ғабең</w:t>
        <w:br/>
        <w:t>Жүрек лүпілін естідім жаным, анам</w:t>
        <w:br/>
        <w:t>Атаң саған айдын көл .</w:t>
        <w:br/>
        <w:t>Республикам менің... ...</w:t>
        <w:br/>
        <w:t>Алтын заңым - алтын күн аспандаған</w:t>
        <w:br/>
        <w:t>Таң</w:t>
        <w:br/>
        <w:t>Қоғам кінәлі ме құбылғап ауа райыпдай</w:t>
        <w:br/>
        <w:t>Әрине, адам біткен ерте өледі ........... ыз</w:t>
        <w:br/>
        <w:t>Жанталас</w:t>
        <w:br/>
        <w:t>Мына заманның көп көлеңкесін көзбен көрмей</w:t>
        <w:br/>
        <w:t>Ұлттық сана үясынан бұзылса</w:t>
        <w:br/>
        <w:t>Ұзақ тұрды тербеліп теңіз-сезімде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
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Ақылбеков Азамат</w:t>
        <w:br/>
        <w:t>ТЕЗЕК ТӨРЕ</w:t>
        <w:br/>
        <w:t>Талдықорған 2013</w:t>
        <w:br/>
        <w:t>Азамат АҚЫЛБЕКОВ</w:t>
        <w:br/>
        <w:t>ТЕЗЕК ТӨРЕ/ Азамат АҚЫЛБЕКОВ -</w:t>
        <w:br/>
        <w:t>Талдықорған, “Офсет” баспаханасы,</w:t>
        <w:br/>
        <w:t>2013 - 352 бет.</w:t>
        <w:br/>
        <w:t>15ВХ 978-601-06-2429-0</w:t>
        <w:br/>
        <w:t>Бұл кітап -ХІХ ғасырда Жетісудың саяси</w:t>
        <w:br/>
        <w:t>тарихында, күллі қазақ әдебиетінде өзіндік із қалдырған</w:t>
        <w:br/>
        <w:t>тұлғалардың бірі, Абылай ханның ұрпағы Тезек төренің</w:t>
        <w:br/>
        <w:t>бейнесі мен өнегелі өмір жолын, елі үшін атқарған</w:t>
        <w:br/>
        <w:t>қызметін барынша ашып, кең көлемде танытатын</w:t>
        <w:br/>
        <w:t>өмірбаяндық-тарихи шығарма.</w:t>
        <w:br/>
        <w:t>Еңбек тарихқұмар, өлкетанушы, мұғалім,</w:t>
        <w:br/>
        <w:t>оқушы, студент жастарға, сондай-ақ қалың оқырман</w:t>
        <w:br/>
        <w:t>қауымға арналады.</w:t>
        <w:br/>
        <w:t>15ВМ 978-601-06-2429-0 ФА. АҚЫЛБЕКОВ, 2013</w:t>
        <w:br/>
        <w:t>ФӨ “Офсет” баспаханасы,</w:t>
        <w:br/>
        <w:t>1822 Орта жүзде Қазақ |«Сібір Қырғыздары туралы Устав»</w:t>
        <w:br/>
        <w:t>хандығының |қабылданды.</w:t>
        <w:br/>
        <w:t>|жойылуь</w:t>
        <w:br/>
        <w:t>1824 ші жүзде Қазақ |«Оренбург Қырғыздары туралы Устав»</w:t>
        <w:br/>
        <w:t>Бас андығының |қабылданды.</w:t>
        <w:br/>
        <w:t>жойылуы</w:t>
        <w:br/>
        <w:t>1836-37-38</w:t>
        <w:br/>
        <w:t>“Ұлы Жүздің 5 руы Лепсі өзенінің</w:t>
        <w:br/>
        <w:t>1845 |Қазіргі Қазақ</w:t>
        <w:br/>
        <w:t>жерлері отарлан-</w:t>
        <w:br/>
        <w:t>1846 |</w:t>
        <w:br/>
        <w:t>құрылтайда Ресей</w:t>
        <w:br/>
        <w:t>ЕЕЕ ДЫ 24» Із1.3 ГЬ дады.</w:t>
        <w:br/>
        <w:t>1846 Қазақтың соңғы ханы Кенесарыны (1802-</w:t>
        <w:br/>
        <w:t>1847), орыстар Шу және Іле бойына)</w:t>
        <w:br/>
        <w:t>ығыстырдь</w:t>
        <w:br/>
        <w:t>Кенесары ханның, Наурызбай, Худай-</w:t>
      </w:r>
    </w:p>
    <w:p>
      <w:r>
        <w:t>менде, Ержан т.О. сұлтандардың және</w:t>
        <w:br/>
        <w:t>көптеген қазақ батырларының өз бауыры</w:t>
        <w:br/>
        <w:t>1853 Орыс әскерінің шабуылымен алынды.</w:t>
        <w:br/>
        <w:t>5 еровск</w:t>
        <w:br/>
        <w:t>1858 |Алатау округі Арғы Іле, арғы Шу жерлері кіріп, губер-</w:t>
        <w:br/>
        <w:t>құрылды натор Колпаковский болды. Округке Али</w:t>
        <w:br/>
        <w:t>Ал а б ай</w:t>
        <w:br/>
        <w:t>Ді: 2.</w:t>
        <w:br/>
        <w:t>аударылды</w:t>
        <w:br/>
        <w:t>26.08.1860 Подполковник Циммерманның отряды.</w:t>
        <w:br/>
        <w:t>Тоқма</w:t>
        <w:br/>
        <w:t>22.09.1861 |Қоқандық Жаңа |Генерал- лейтенант Дебудің баскарумен.</w:t>
        <w:br/>
        <w:t>Қорған бекінісі</w:t>
        <w:br/>
        <w:t>95.06.1864 |Қоқандық Әулие | Орыс әскерінің шабуылымен алынды.</w:t>
        <w:br/>
        <w:t>Ата бекінісі :</w:t>
        <w:br/>
        <w:t>КЕ ӘекіНіс</w:t>
        <w:br/>
        <w:t>09.05 1465 "Ташкент</w:t>
        <w:br/>
        <w:t>Торғай және Ырғыз қалалары салынды |</w:t>
        <w:br/>
        <w:t>12</w:t>
        <w:br/>
        <w:t>ұлдарын, 13 қызын, 8 әйелдерін</w:t>
        <w:br/>
        <w:t>әскербасы А. Воейков ұстап әкетті.</w:t>
        <w:br/>
        <w:t>Кейінірек 1718 жылға дейін Алей, Абул-</w:t>
        <w:br/>
        <w:t>хаир, Алтанай сұлтандардың тұқымдары</w:t>
        <w:br/>
        <w:t>«Сібір ханзадалары» атағымен аталды.</w:t>
        <w:br/>
        <w:t>Одан кейін оларды Сибирлік кияздар</w:t>
        <w:br/>
        <w:t>аған осы фамилиялардан Ресейдің</w:t>
        <w:br/>
        <w:t>352) еген ата ы адамдары тарайды.</w:t>
        <w:br/>
        <w:t>1598 ж. Жайық қалашығы салынып,</w:t>
        <w:br/>
        <w:t>1620 | Қазіргі Қазақ Орал қаласы салынды</w:t>
        <w:br/>
        <w:t>Еле отарлана</w:t>
        <w:br/>
        <w:t>астады</w:t>
        <w:br/>
        <w:t>1681 Қасымхандығы | Санд-Бурхан хан құлады, хандық |</w:t>
        <w:br/>
        <w:t>воеводсноға, сонан соң Рязанға қосылды.</w:t>
        <w:br/>
        <w:t>1713 Қазақ жерлері Ертіс бойына Ямышев бекінісі орнады.</w:t>
        <w:br/>
        <w:t>отарланды</w:t>
        <w:br/>
        <w:t>1716 | Қазақ жерлері Омбы бекінісі орнады</w:t>
        <w:br/>
        <w:t>| отарланды</w:t>
        <w:br/>
        <w:t>1718 Қазіргі Қазақ Семей бекінісі орнады</w:t>
        <w:br/>
        <w:t>жерлері отарлана</w:t>
        <w:br/>
        <w:t>бастады</w:t>
        <w:br/>
        <w:t>жерлері отарлана</w:t>
        <w:br/>
        <w:t>оастады</w:t>
      </w:r>
    </w:p>
    <w:p>
      <w:r>
        <w:t>1710- Қытай және Ресей империяларының |.</w:t>
        <w:br/>
        <w:t>| түрткілеуімен көшпелі Қазақ - Жоңғар</w:t>
        <w:br/>
        <w:t>1717-1722 хандықтарының жан алысқан айқасы</w:t>
        <w:br/>
        <w:t>басталды. Ғасырға жуық созылған бұл</w:t>
        <w:br/>
        <w:t>зұлматта қазақ халқы өзінің 2/3 бөлігінен</w:t>
        <w:br/>
        <w:t>Абылхайыр ханның өздігінше оскери</w:t>
        <w:br/>
        <w:t>одақ құрдым деп ойлауымен Ресейге</w:t>
        <w:br/>
        <w:t>отарланды</w:t>
        <w:br/>
        <w:t>Қазіргі Қазақ Оңтүстік 6 бе са-</w:t>
        <w:br/>
        <w:t>2 2. трлесе атал лды ыр Оралда бірнеше бекіністер</w:t>
        <w:br/>
        <w:t>| бастады</w:t>
        <w:br/>
        <w:t>ғ БН</w:t>
        <w:br/>
        <w:t>қосылуға ант оергендігі</w:t>
        <w:br/>
        <w:t>Петропавл бекінісі орнады</w:t>
        <w:br/>
        <w:t>: Қытай Жонғар халқын жабайы - вар-</w:t>
        <w:br/>
        <w:t>вар, заңнан тыс деп жариялап елдің</w:t>
        <w:br/>
        <w:t>көпшілігін қырып салды. Негізінде</w:t>
        <w:br/>
        <w:t>10</w:t>
        <w:br/>
        <w:t>2-тарау. Тезек Төре заманына дейінгі тарихқа</w:t>
        <w:br/>
        <w:t>қысқаша шолу.</w:t>
        <w:br/>
        <w:t>Тезек Төре - бар қазаққа киелі Абылай ханның</w:t>
        <w:br/>
        <w:t>ұрпағы. Олай болса ол кісі жоқтан пайда бола қалмаған,</w:t>
        <w:br/>
        <w:t>шыққан тегі сонау Шыңғысханнан бері дәстүрлі,</w:t>
        <w:br/>
        <w:t>атадан балаға жалғасқан мұрагер ел басқарушылары.</w:t>
        <w:br/>
        <w:t>Сондықтан еңбегіміз толығырақ болу үшін ата қоныс</w:t>
        <w:br/>
        <w:t>Жетісуға еліміздің қайта қоныстануы, қай жерде</w:t>
        <w:br/>
        <w:t>кімдер көшіп-қонған, ел-жұртымызға көрші алып</w:t>
        <w:br/>
        <w:t>империялардың әсерлері сияқты мәселелерге тоқтала</w:t>
        <w:br/>
        <w:t>кетелік.</w:t>
        <w:br/>
        <w:t>Бұл жерде Тезек Төренің қандай кезеңде өмір</w:t>
        <w:br/>
        <w:t>сүргендігіне толықтай ойлана, үңіле түсу үшін</w:t>
        <w:br/>
        <w:t>осында жинақталған: Жетісу, жалпы Орта Азия түркі</w:t>
        <w:br/>
        <w:t>халықтарының басынан кешкен басты-басты қайғыға,</w:t>
        <w:br/>
        <w:t>өкінішке, қорқынышқа (драматизм) толы оқиғаларды</w:t>
        <w:br/>
        <w:t>көрсете кетуді жөн көріп отырмыз:</w:t>
        <w:br/>
        <w:t>Орта Азиялық Түркі халықтарының</w:t>
        <w:br/>
        <w:t>19-ғасырдағы және оған дейінгі драмалық кезеңі</w:t>
        <w:br/>
        <w:t>уақыт Құлаған қалалар Басқарушысы, елі, оқиғалар</w:t>
        <w:br/>
        <w:t>мен мемлекеттер</w:t>
        <w:br/>
        <w:t>Бірнеше хандықтарға бөлінді</w:t>
        <w:br/>
        <w:t>1552 | Қазан хандығы Соңғы жас хан Өтеміш күшпен хри-</w:t>
        <w:br/>
        <w:t>стиан дініне кіргізіліп, Москваға</w:t>
        <w:br/>
        <w:t>алып келінді. Иван Грозный патша өз</w:t>
        <w:br/>
        <w:t>қасында хан ретінде ұстады.</w:t>
        <w:br/>
        <w:t>1574 жылы Алтын Орда ханы</w:t>
        <w:br/>
        <w:t>Ахметтің ұрпағы Саин Болат хан</w:t>
        <w:br/>
        <w:t>күшпен христиандықты қабылдап, Си-</w:t>
        <w:br/>
        <w:t>меон Бекбулатович атанды. Кейінірек</w:t>
      </w:r>
    </w:p>
    <w:p>
      <w:r>
        <w:t>патша Иван Грозный оны Бар Русьтың</w:t>
        <w:br/>
        <w:t>Патшасы: Иван- 4 атандырған.</w:t>
        <w:br/>
        <w:t>қалдықтарымен де, басқыншы Цинмен де екі жақты</w:t>
        <w:br/>
        <w:t>майдан ашты. Бар Қазақ даласы келді көмекке, оған</w:t>
        <w:br/>
        <w:t>бір-ақ дәлел - Кіші Жүзден құралған 25 мың қолды</w:t>
        <w:br/>
        <w:t>бастап Ералы Сұлтанның келгендігі. Бұл шайқастар,</w:t>
        <w:br/>
        <w:t>әсіресе Алтынемелдегі қазақтар мен қытай (шүршіт)</w:t>
        <w:br/>
        <w:t>әскерлерінің соғысы, Қазақтың аяулы ақ-иық ақыны</w:t>
        <w:br/>
        <w:t>Мағжанның «Батыр Баян» поэма-дастанында және</w:t>
        <w:br/>
        <w:t>аяулы жазушымыз Ілияс атамыздың шығармаларында</w:t>
        <w:br/>
        <w:t>(«Көшпенділер») кереметтей көрсетілгенін қазір бәріміз</w:t>
        <w:br/>
        <w:t>де білеміз.</w:t>
        <w:br/>
        <w:t>1755-1757 жылдар аралығында Абылай хан әскері</w:t>
        <w:br/>
        <w:t>әлдеқайда басым жаудан тайсалмастан шайқасты. Қазақ</w:t>
        <w:br/>
        <w:t>даласына қытайдың генералдары Фу Де мен Чжао Хой</w:t>
        <w:br/>
        <w:t>басқарған екі армиясы екі жақтан кіргені тарихтан аян.</w:t>
        <w:br/>
        <w:t>30 мыңдайы қырылған Қытай әскері әлі де 170 мың</w:t>
        <w:br/>
        <w:t>болса, Абылай әскері 40 мың еді. Сол кезде естеріне</w:t>
        <w:br/>
        <w:t>түскендей болған Орыс өкіметі Қытайға өздерінің бодан</w:t>
        <w:br/>
        <w:t>елімен соғысқандарына қарсылық білдірген көрінеді.</w:t>
        <w:br/>
        <w:t>Оған Қытайдың сендер біз соғысқалы 3 жыл болды,</w:t>
        <w:br/>
        <w:t>сенің елің болса, осы уақытқа дейін қайда жүрсіңдер</w:t>
        <w:br/>
        <w:t>дегендігі нағыз шындық жауап.</w:t>
        <w:br/>
        <w:t>Көп қорқытады, терең батырады дегенді дұрыс ұғына</w:t>
        <w:br/>
        <w:t>білген Абылай хан, елмен ақылдаса келе 1757-жылы</w:t>
        <w:br/>
        <w:t>немерелес бауыры Жолбарыс сұлтанды араға елшілікке</w:t>
        <w:br/>
        <w:t>салды. Император Цянь Лунге соғыстан көрі елшілік жол</w:t>
        <w:br/>
        <w:t>тиімді көрінді, оған мүмкін империяның ішкі саясаттары</w:t>
        <w:br/>
        <w:t>да әсер етуі де себеп, бірақ 3 жылда өздері де қажыған</w:t>
        <w:br/>
        <w:t>қытайлықтар қазақтың енді өліспей беріспейтінін</w:t>
        <w:br/>
        <w:t>түсінгендігі негізгі себеп болатын!</w:t>
        <w:br/>
        <w:t>Ақыры, 1763-жылы Цин императоры Абылайды</w:t>
        <w:br/>
        <w:t>хан ретінде таныған грамотасын жіберді. Оған</w:t>
        <w:br/>
        <w:t>қосымша 1767-жылдан бастап осы өңірге қазақтардың</w:t>
        <w:br/>
        <w:t>орналаса бастауына да өз келісімін берді, бірақ соғыс</w:t>
        <w:br/>
        <w:t>шығындарының өтемі ретінде қазақ жағы әр 100</w:t>
        <w:br/>
        <w:t>жылқыдан І жылқы жылдық өтем төлеп тұратын болды.</w:t>
        <w:br/>
        <w:t>18</w:t>
        <w:br/>
        <w:t>ұмтылғанымыз дұрыс болатындығына сенімдіміз.</w:t>
        <w:br/>
        <w:t>Өйткені, бұндай деректер бірін-бірі толықтырып,</w:t>
        <w:br/>
        <w:t>толтыра түсетіндігі айқын жағдай.</w:t>
        <w:br/>
        <w:t>Бұл еңбегімізде белгілі бір аңызға, оқиғаға өз</w:t>
        <w:br/>
        <w:t>тарапымыздан өзгеріс енгізбей, қазіргі тарихшылар,</w:t>
        <w:br/>
        <w:t>зерттеушілер, жалпы тарихқа қызығушылар</w:t>
        <w:br/>
        <w:t>ойлана түсуі үшін сондай деректерді, аңыздарды</w:t>
        <w:br/>
        <w:t>қалпында беруге тырыстық. Бұл тек қана өткенімізге</w:t>
        <w:br/>
        <w:t>қызығушылық тудырып, әркімнің өздігінше ойлауына</w:t>
        <w:br/>
        <w:t>әсер етеді деген ойдамыз.</w:t>
      </w:r>
    </w:p>
    <w:p>
      <w:r>
        <w:t>Атақты Сүйінбайдың Тезек Төрені жоқтауынан</w:t>
        <w:br/>
        <w:t>үзінді:</w:t>
        <w:br/>
        <w:t>«...Көкірегі гаухарым, сөйлесе меруерт шашылған,</w:t>
        <w:br/>
        <w:t>Үш қазақтың баласы, алдыңа келіп бас ұрған.</w:t>
        <w:br/>
        <w:t>-.Қырық беске келгенде Ұлы Жүзді билеген,</w:t>
        <w:br/>
        <w:t>Елу жасқа келген соң, залалы жанға тимеген...</w:t>
        <w:br/>
        <w:t>«Қайран менің хан атам,</w:t>
        <w:br/>
        <w:t>Артынан терек орнатты...</w:t>
        <w:br/>
        <w:t>Жоқты асырап тоқ қылып,</w:t>
        <w:br/>
        <w:t>Төңірегін қорлатты....</w:t>
        <w:br/>
        <w:t>-..Көкірегі ақыл, көңлі хат,</w:t>
        <w:br/>
        <w:t>Сайрап тұрған бұлбұлым.</w:t>
        <w:br/>
        <w:t>Сүйенішім мәдәрім,</w:t>
        <w:br/>
        <w:t>Келер ме қайтып бір күнің?</w:t>
        <w:br/>
        <w:t>Ерлігі асқан хан әкем,</w:t>
        <w:br/>
        <w:t>Ұлықты кісі демеген....</w:t>
        <w:br/>
        <w:t>-..Не боларым белгісіз</w:t>
        <w:br/>
        <w:t>Айрылдым гәухар тасымнан...»</w:t>
        <w:br/>
        <w:t>Бұл үзіндіні келтіріп отырған себебіміз, бұрынырақта</w:t>
        <w:br/>
        <w:t>көбірек айтылатындай Сүйінбайды Тезек Төреге қарсы</w:t>
        <w:br/>
        <w:t>қойылатындығына сол кездегі саясат араласқандығын</w:t>
        <w:br/>
        <w:t>көрсете кету. Қазір болса ешқандай саясатты</w:t>
        <w:br/>
        <w:t>араластырмай тарихи шындықты ашуға тырысалық.</w:t>
        <w:br/>
        <w:t>8</w:t>
        <w:br/>
        <w:t>Негізгі әңгімемізге көшелік. Сонау ХУШ-ғасырдың</w:t>
        <w:br/>
        <w:t>басынан басталған ғаламат Қазақ - Жоңғар шайқасы</w:t>
        <w:br/>
        <w:t>ғасыр соңында өз мәресіне жетіп те қалды. Ташкенттен</w:t>
        <w:br/>
        <w:t>бергі Қазақ иеліктері біртіндеп бар қазақ халқының</w:t>
        <w:br/>
        <w:t>жанкешті ерлігінің арқасында, тоз-тоз болып шашылған</w:t>
        <w:br/>
        <w:t>елдің көреген хандарының, билерінің, жүрек жұтқан</w:t>
        <w:br/>
        <w:t>батыр-ерлерінің, бар қара халықтың сенімінің, жігерінің</w:t>
        <w:br/>
        <w:t>арқасында қайтадан Қазақ қолына өте берді. Оған</w:t>
        <w:br/>
        <w:t>Жоңғардың ішкі саясатындағы келеңсіздіктер де әсер</w:t>
        <w:br/>
        <w:t>еткені бар. Сөйтіп, Қазақ- Жоңғар ұрыстарының негізгі</w:t>
        <w:br/>
        <w:t>ұрыс алаңының сахнасы - Жетісу, Қазақтың солтүстік-</w:t>
        <w:br/>
        <w:t>шығыс аумағында болатындығы білініп тұрды. Дәл</w:t>
        <w:br/>
        <w:t>солай болды да. Бұл өңірдегі шайқастар да қазіргі қазақ</w:t>
        <w:br/>
        <w:t>халқына түгелдей таныс. Бабаларымыздың ерлік істерін</w:t>
        <w:br/>
        <w:t>қазір көзімізге жас ала отырып, еске аламыз.</w:t>
        <w:br/>
        <w:t>Сырттай иемденіп біздің «киргиздар» дейтін Ресейден</w:t>
        <w:br/>
        <w:t>де бір көмек берілмегендігі тарихи шындық. Ал өзі</w:t>
      </w:r>
    </w:p>
    <w:p>
      <w:r>
        <w:t>басқыншы Қытай империясына келсек оларға қазақтың</w:t>
        <w:br/>
        <w:t>да, жоңғардың да түгел қырылып, жердің босағандығы</w:t>
        <w:br/>
        <w:t>қажет еді. Өйткені, Жетісу, Тарбағатай, Алтай, Шыңғыс</w:t>
        <w:br/>
        <w:t>олар үшін көздің жауын алған құртындай!</w:t>
        <w:br/>
        <w:t>Ақыры, Жоңғардың жаны шығар уақыты келіп</w:t>
        <w:br/>
        <w:t>қалғанын аңдаған Цин империясы Жонғар халқын</w:t>
        <w:br/>
        <w:t>«жабайы - варварлар, заңнан тыс» деп жариялап, аталған</w:t>
        <w:br/>
        <w:t>өлкеге 200 мың әскерін шығарып, елдің көпшілігін</w:t>
        <w:br/>
        <w:t>қырып салды. 1755-58 жылдары Цин әскерлерінің</w:t>
        <w:br/>
        <w:t>шабуылдарынан соң Жоңғар хандығы дербес ел ретінде</w:t>
        <w:br/>
        <w:t>өмір сүруін тоқтатты. Негізінде, Қазақ халқының</w:t>
        <w:br/>
        <w:t>ерлікпен шайқасқан Отан соғысының жемісін осылай</w:t>
        <w:br/>
        <w:t>пайдаланып кетпек болды.</w:t>
        <w:br/>
        <w:t>Енді жауласқан Жоңғар көрші құрып, орнына Қытай</w:t>
        <w:br/>
        <w:t>айдахары «көрші» болып шыға келді. Қазақ жері тағы</w:t>
        <w:br/>
        <w:t>да басқыншылар астында қалды. Міне, сол кезде Орыс</w:t>
        <w:br/>
        <w:t>деректерінде дәл көрсетілгендей Абылай хан басында</w:t>
        <w:br/>
        <w:t>10 мың әскермен, кейінірек қол 40 мыңға жетіп, Жоңғар</w:t>
        <w:br/>
        <w:t>17</w:t>
        <w:br/>
        <w:t>Қазақ халқының ерлікпен шайқасқан</w:t>
        <w:br/>
        <w:t>Отан соғысының жемісін осылай пайда-</w:t>
        <w:br/>
        <w:t>ланып кетті.</w:t>
        <w:br/>
        <w:t>Қазақстанның қазіргі территориясын</w:t>
        <w:br/>
        <w:t>анықтап берген, Қазақ мемлекетін қайта</w:t>
        <w:br/>
        <w:t>1711-1781</w:t>
        <w:br/>
        <w:t>Еділ, Кубан бойындағы және Терістік</w:t>
        <w:br/>
        <w:t>Кавказдағы өз жерлерінен ноғайларды</w:t>
        <w:br/>
        <w:t>әмірлігінің</w:t>
        <w:br/>
        <w:t>қарамастан Ташкент қаласын Қоқан</w:t>
        <w:br/>
        <w:t>хандығы жаулап алды. Қоқан хандары:</w:t>
        <w:br/>
        <w:t>Алим хан, Омар хан, Мадали хан, Шерали</w:t>
        <w:br/>
        <w:t>1798-1805</w:t>
        <w:br/>
        <w:t>болды, соңынан билік молла Алимқұлға</w:t>
        <w:br/>
        <w:t>хан, Мурат хан, Худаяр хан, Малля хандар</w:t>
        <w:br/>
        <w:t>өтті, кейінірек ол кісі Ташкентті орыстар-</w:t>
        <w:br/>
        <w:t>ау шайқастарында қаза тапты</w:t>
        <w:br/>
        <w:t>1815 Өзара қырқыстың салдарынан Ташкент-</w:t>
        <w:br/>
        <w:t>тен «ташкенттіктер» Жүніс қожаның ба-</w:t>
        <w:br/>
        <w:t>Е ЕП</w:t>
        <w:br/>
        <w:t>стауымен қазақ «Дулаттарын» және басқа</w:t>
        <w:br/>
        <w:t>1820-1822.</w:t>
        <w:br/>
        <w:t>қуып шықты.</w:t>
        <w:br/>
        <w:t>Абылайханның ұлы Уәлидің (1738-1821)</w:t>
        <w:br/>
        <w:t>хандық құрған уақыты. 25.02.1782 ж. Пе-</w:t>
      </w:r>
    </w:p>
    <w:p>
      <w:r>
        <w:t>тропавловек қаласында Ресейге ант берді.</w:t>
        <w:br/>
        <w:t>Қытай да хандығын танып, Чиан-Лун им-</w:t>
        <w:br/>
        <w:t>ператор грамотасын жіберген.</w:t>
        <w:br/>
        <w:t>Уәли ұлы Убайдулланың хандығы. Ресей</w:t>
        <w:br/>
        <w:t>империясы танымай Сібірдегі «Березов»</w:t>
        <w:br/>
        <w:t>қаласында 1825 - 1840 ж.ж. айдауда бол-</w:t>
        <w:br/>
        <w:t>ды. Одан Кенесарының сұрауымен боса-</w:t>
        <w:br/>
        <w:t>тылды.</w:t>
        <w:br/>
        <w:t>Жалайыр және Шапырашты руларының</w:t>
        <w:br/>
        <w:t>сұлтаны Абылайұлы Сөк өздерін Ресей</w:t>
        <w:br/>
        <w:t>қоластына алуын сұрады.</w:t>
        <w:br/>
        <w:t>П</w:t>
        <w:br/>
        <w:t>Қоқандықтардан босатамыыз/| деп</w:t>
        <w:br/>
        <w:t>сендірді. Соның нәтижесінде Қашқария</w:t>
        <w:br/>
        <w:t>3- ке бөлініп өзара қырлысып, ақыры</w:t>
        <w:br/>
        <w:t>ЖТ ЕНЕ Әншгне сті.</w:t>
        <w:br/>
        <w:t>Барлық Түркмен жері Ресейге қарады. |</w:t>
        <w:br/>
        <w:t>1894 5- Ресей және Қытай империяла</w:t>
        <w:br/>
        <w:t>ры жергілікті түркілердің,</w:t>
        <w:br/>
        <w:t>мұсылмандардың және басқа аз</w:t>
        <w:br/>
        <w:t>елдердің орналасуы, көші- қону,</w:t>
        <w:br/>
        <w:t>демографиялық, географиялық,</w:t>
        <w:br/>
        <w:t>саяси жағдайларымен санаспастан</w:t>
        <w:br/>
        <w:t>өзара шекара сызығын тартты.</w:t>
        <w:br/>
        <w:t>Міне, құрметті оқырман, артына айтулы сөз қалдырған</w:t>
        <w:br/>
        <w:t>Тезек Төре осындай тек қана қазақ халқының емес,</w:t>
        <w:br/>
        <w:t>жалпы түркі тағдырындағы өте күрделі кезеңде өмір</w:t>
        <w:br/>
        <w:t>сүріп, ел басқарған.</w:t>
        <w:br/>
        <w:t>Оған әлі жетпес бұрын, қазақ елінің ата-жұрт</w:t>
        <w:br/>
        <w:t>Жетісуға, Алтай, Шыңғыс, Тарбағатай өңіріне қайта</w:t>
        <w:br/>
        <w:t>оралуы туралы біраз сыр айтылмаса бола қоймас.</w:t>
        <w:br/>
        <w:t>Алдыңғы кестеде көрсетілгендей, Қазақ халқына</w:t>
        <w:br/>
        <w:t>Жоңғар шапқыншылығының кесепаты орасан зор</w:t>
        <w:br/>
        <w:t>болғандығын қазір барлығымыз дерлік білеміз. Сүйектен</w:t>
        <w:br/>
        <w:t>өтетін зар қалған ол заманнан! Ол бір бітпейтін ерекше,</w:t>
        <w:br/>
        <w:t>Қазақ тарихындағы аянышқа ерлік жалғасқан таусылмас</w:t>
        <w:br/>
        <w:t>тақырып.</w:t>
        <w:br/>
        <w:t>Бұл оқиғаларды былай жырлаған Шәкәрімнен артық</w:t>
        <w:br/>
        <w:t>жаза алмаспыз:</w:t>
        <w:br/>
        <w:t>Мың жеті жүз жиырма үшінші жыл,</w:t>
        <w:br/>
        <w:t>Қазақ, қалмақ атысқан, мұны да біл...</w:t>
        <w:br/>
        <w:t>Қалмақтың бастаушысы Сван Раптан,</w:t>
        <w:br/>
        <w:t>Өзі батыр, соғысқа тым айлашыл...</w:t>
        <w:br/>
        <w:t>Қазақты ол ұрыста қалмақ алды,</w:t>
      </w:r>
    </w:p>
    <w:p>
      <w:r>
        <w:t>Үш есенің екеуін қырып салды.</w:t>
        <w:br/>
        <w:t>Жеңілген соң тұра алмай Сыр бойында,</w:t>
        <w:br/>
        <w:t>Арқаға Қазақ ауып кете барды.</w:t>
        <w:br/>
        <w:t>14</w:t>
        <w:br/>
        <w:t>&lt;...Аблай салтана и всю ту Среднюю Орду отвратить</w:t>
        <w:br/>
        <w:t>от наклонностиҡк преданности китайцам...удержать к</w:t>
        <w:br/>
        <w:t>здешней стороне в непоколебимой верности...».</w:t>
        <w:br/>
        <w:t>Кім не десе о десін Ұлы хан - Абылай, Алаш елінің</w:t>
        <w:br/>
        <w:t>жүрегінде мәңгілік қазақ дәуірінің «Алтын ғасырын»</w:t>
        <w:br/>
        <w:t>сомдаған алып тұлғаретінде сақталып қалды. Оны орыс</w:t>
        <w:br/>
        <w:t>ғалымы И. П. Шанғин былай суреттеген: «...Аблай хан</w:t>
        <w:br/>
        <w:t>өз басқару заманында көптеген жерлерді еліне босатып</w:t>
        <w:br/>
        <w:t>алды, өзі де талай жерді жаулады. Кейінгі қарсыласқан</w:t>
        <w:br/>
        <w:t>қарақалпақ, қызылбаш, трухмен (жазылуы бойынша)</w:t>
        <w:br/>
        <w:t>елдерін тоздыра шапты. Оның заманында бұрыннан</w:t>
        <w:br/>
        <w:t>ежелден қалған ата-салт заңдары қатаң орындалып</w:t>
        <w:br/>
        <w:t>отырды. Тәртіп бұзушылар, ұры-қарылар, қылмыскерлер</w:t>
        <w:br/>
        <w:t>заң жүзінде қатал жазасын алатын, қырғыздар (қазақтар)</w:t>
        <w:br/>
        <w:t>арасында баранта (барымта) деген атымен жоқ болды.</w:t>
        <w:br/>
        <w:t>Олардың ең кедей дегенінде 500 бас әртүрлі мал, ал</w:t>
        <w:br/>
        <w:t>байларында 5 мыңнан 15 мыңға дейін малдары болды...»</w:t>
        <w:br/>
        <w:t>(Шангин. «Дневные записки». ЦХАФ Д. 85. Оп.2 доп. Ф. 1)</w:t>
        <w:br/>
        <w:t>Қытай императорымен келісімге келген уақытта олардың</w:t>
        <w:br/>
        <w:t>да бірінші сұрағы былай болған екен: «...егер Қытай мен</w:t>
        <w:br/>
        <w:t>Ресей соғысатын болса Сіздер кімді жақтайсыздар...».</w:t>
        <w:br/>
        <w:t>Міне, әлгіндей көрсоқырларға осы да жетер, түсінсе.</w:t>
        <w:br/>
        <w:t>Жә, соларды қойшы, «керуен көшеді ит үреді» демеуші</w:t>
        <w:br/>
        <w:t>ме еді!</w:t>
        <w:br/>
        <w:t>Әрине, бұл жерде бар қазақтың батырлығын, ерлігін,</w:t>
        <w:br/>
        <w:t>ақылдылығын, көрегендігін тек бір Абылайға ғана</w:t>
        <w:br/>
        <w:t>таңайын деп отырған ешкім жоқ. Бірақ әр қашанда</w:t>
        <w:br/>
        <w:t>әркімнің орны бөлек. Ұлы Абылай ханның да күші</w:t>
        <w:br/>
        <w:t>халқының өзіне сеніп, бір тудың астына жинала</w:t>
        <w:br/>
        <w:t>білгендігінде! Ал кез келген елдің тарихындағы қиын</w:t>
        <w:br/>
        <w:t>кезеңде сондай сенімге ие болған басшының орны</w:t>
        <w:br/>
        <w:t>әрқашанда ерекше! Абылай бабамыз сондай ірі тұлға!</w:t>
        <w:br/>
        <w:t>Ол көзі тірісінде бар халықтың ұранына айналған, бар</w:t>
        <w:br/>
        <w:t>қазақ «Абылайлап» өлімге қорықпастан шапқан! Оны</w:t>
        <w:br/>
        <w:t>ешкім де жоққа шығара алмайды. Жоқ дегендер болса,</w:t>
        <w:br/>
        <w:t>олар өз ата-бабаларының аруағына түкіргендер!</w:t>
        <w:br/>
        <w:t>16</w:t>
        <w:br/>
        <w:t>Осы жол - бар қазаққа белгілі жол,</w:t>
        <w:br/>
        <w:t>«Ақтабан шұбырынды» дегенің сол.</w:t>
        <w:br/>
        <w:t>Жаяу жүріп, табаны аппақ болып,</w:t>
        <w:br/>
        <w:t>Қорлық көріп қазақтың шұбырғаны ол....</w:t>
        <w:br/>
        <w:t>..Ал сөзімізге оралсақ, ата-жүрт - Жетісу қазағыма</w:t>
        <w:br/>
        <w:t>Абылай ханның арқасында қайта бұйырды. Қазіргі кезде</w:t>
        <w:br/>
        <w:t>кейбіреулердің сол аруақты атамызға тіл тигізіп, оның</w:t>
        <w:br/>
        <w:t>соншалықты ролі зор емес еді, соншалықты еңбегі жоқ</w:t>
        <w:br/>
        <w:t>еді дегендерін естігенде еріксіз жағамызды ұстап, Ұлы</w:t>
      </w:r>
    </w:p>
    <w:p>
      <w:r>
        <w:t>Ханымыздың көрген, атақты Бұқар жырау жорыған</w:t>
        <w:br/>
        <w:t>түсіндегі нағыз бақа-шаян, құрт-құмырсқалар осылар</w:t>
        <w:br/>
        <w:t>екен-ау дейміз!</w:t>
        <w:br/>
        <w:t>Кей қазақтың соншалықты өзінікін-өзі даттайтындай</w:t>
        <w:br/>
        <w:t>құлдық санаға дендегендігіне таң қала отырып, бас</w:t>
        <w:br/>
        <w:t>шайқаймыз, аруақтардан сондайларды айтқан сорлылар</w:t>
        <w:br/>
        <w:t>үшін кешірім сұраймыз. Абылайды айтпағанда Бұқар</w:t>
        <w:br/>
        <w:t>жыраудың, Үмбетейдің, Қаракерей Қабанбайдың,</w:t>
        <w:br/>
        <w:t>Қанжығалы Бөгенбайдың, Батыр Баянның, Шәкәрімнің,</w:t>
        <w:br/>
        <w:t>Мағжанның аруақтары сол бейшараларды атпай- ақ</w:t>
        <w:br/>
        <w:t>қойсыншы, бала-шағалары бар ғой, әлде күнкөріс үшін,</w:t>
        <w:br/>
        <w:t>әлде бір басқа есеппен былжырақтағандары ғой, деп</w:t>
        <w:br/>
        <w:t>тәуба етеміз.</w:t>
        <w:br/>
        <w:t>Әттең, осы сөз осы жерден аспайды-ау, ал шындыққа</w:t>
        <w:br/>
        <w:t>кешсек, дәп солар ертең басқаша сайрап шыға келетіндер</w:t>
        <w:br/>
        <w:t>екені айдан анық. Бүгін иесінің қолын сүйетін, иесі өлер-</w:t>
        <w:br/>
        <w:t>өлместен сүйегіне сиетін, ал ертеңінде түк болмағандай</w:t>
        <w:br/>
        <w:t>басқа иесінің қолын жалайтын, адал да емес, бұралқы</w:t>
        <w:br/>
        <w:t>иттер олар! Ондайларды Шыңғысхан, сен өз иеңді</w:t>
        <w:br/>
        <w:t>сатқан сүмелек, маған опа бермессің деп көздерін бірден</w:t>
        <w:br/>
        <w:t>құртқан. Ондай сорлылардың ата-бабасын «калбит,</w:t>
        <w:br/>
        <w:t>киргиз, кайсак, азиат» деп қорлағандардың өзі, Абылай</w:t>
        <w:br/>
        <w:t>хан турасында еш жамандық айта алмаған, оның</w:t>
        <w:br/>
        <w:t>Ұлылығын түсіне біліп санасқан.</w:t>
        <w:br/>
        <w:t>Мысалы, сол заманда, Петербургтен Оренбург</w:t>
        <w:br/>
        <w:t>әкімшілігіне келген нұсқамада былай делінген:</w:t>
        <w:br/>
        <w:t>15</w:t>
        <w:br/>
        <w:t>І-БӨЛІМ.</w:t>
        <w:br/>
        <w:t>ТЕЗЕК ТӨРЕНІҢ ШЫҚҚАН ТЕГІ</w:t>
        <w:br/>
        <w:t>1-тарау. Тезек Төренің өміріне жалпы шолу</w:t>
        <w:br/>
        <w:t>Тезек Төре (1820-1879) туралы Қазақстан Ұлттық</w:t>
        <w:br/>
        <w:t>Энциклопедиясында (Алматы, 2006) біршама мәліметтер</w:t>
        <w:br/>
        <w:t>берілген. Сұлтанның еткен еңбектері, өмірі айтылып,</w:t>
        <w:br/>
        <w:t>орыс мемлекетінен алған шен-атақтарымен қатар, 1847-</w:t>
        <w:br/>
        <w:t>жылы Қытай мемлекетінен де 3-дәрежелі «Тәйжи»</w:t>
        <w:br/>
        <w:t>лауазымы берілгендігі көрсетіледі. Ол басқарған Албан,</w:t>
        <w:br/>
        <w:t>Суан, кейбір Үйсіннің, Жалайыр т.б. рулардың Жетісудан</w:t>
        <w:br/>
        <w:t>бастап, Құлжа қаласына дейінгі алқапты жайлағандығы</w:t>
        <w:br/>
        <w:t>мәлімденеді. Бұдан Тезек Төренің тек қазақ арасында</w:t>
        <w:br/>
        <w:t>ғана емес Ресей, Қытай сияқты алып империяларға да</w:t>
        <w:br/>
        <w:t>белгілі үлкен саяси тұлға екендігін байқаймыз.</w:t>
        <w:br/>
        <w:t>Қазіргі күндерде де Жетісудың әр руларының</w:t>
        <w:br/>
        <w:t>(Жалайыр, Албан, Суан, Керей, Қаңлы, Түрікпен,</w:t>
        <w:br/>
        <w:t>Қарақалпақ т.б.) үлкендері: «.., Мына жерді біздің</w:t>
        <w:br/>
        <w:t>аталарымызға Тезек Төре берген екен...»,- деп көрсетіп,</w:t>
        <w:br/>
        <w:t>әңгімелерін айтып отырады.</w:t>
        <w:br/>
        <w:t>Саясатта ол кісінің аты, алғашқы қазақ ғалымы Шоқан</w:t>
        <w:br/>
        <w:t>“Уәлихановпен байланысты айтылады. Шоқан атамыз</w:t>
        <w:br/>
        <w:t>өмірінің соңғы жылдарын Тезек Төренің қарындасы</w:t>
        <w:br/>
        <w:t>Айсараға үйленіп, төре ауылына жақын маңда (қазіргі</w:t>
        <w:br/>
        <w:t>Алматы облысы, Кербұлақ ауданы, «Көшен Тоған»),</w:t>
        <w:br/>
        <w:t>Алтын- Емел (Матай) тауының етегінде жерленген.</w:t>
      </w:r>
    </w:p>
    <w:p>
      <w:r>
        <w:t>Тезек Төре де Шоқан да Абылайдың ұрпақтары екендігі</w:t>
        <w:br/>
        <w:t>белгілі. Тезек Төренің өз бейіті Алтын Емел тауының</w:t>
        <w:br/>
        <w:t>етегі, «Мақпал» деген жерде.</w:t>
        <w:br/>
        <w:t>-“Әдебиетте Тезек Төренің мұралары өте мол болса</w:t>
        <w:br/>
        <w:t>керек, ал қазіргі бізге белгілісі, оның шығармаларының</w:t>
        <w:br/>
        <w:t>осы күнге жеткен жұрнағы болғанымен, оның</w:t>
        <w:br/>
        <w:t>шығармаларынан ақындық, философиялық ойларының</w:t>
        <w:br/>
        <w:t>өте жетік екендігі көрініп тұрады.</w:t>
        <w:br/>
        <w:t>6</w:t>
        <w:br/>
        <w:t>«...Жақсыны жақсы жақтар ма,</w:t>
        <w:br/>
        <w:t>Білген жан есте сақтар ма.</w:t>
        <w:br/>
        <w:t>Алтын мен мысты айырған,</w:t>
        <w:br/>
        <w:t>Жақсыда сірә жат бар Ма...</w:t>
        <w:br/>
        <w:t>-.Өте бір шықты дүние</w:t>
        <w:br/>
        <w:t>Артына шіркін қарамай.</w:t>
        <w:br/>
        <w:t>Өтіп кеткен өмірді</w:t>
        <w:br/>
        <w:t>Отырмын қазір санамай...»</w:t>
        <w:br/>
        <w:t>Осы бір - екі шумақ өлеңінің өзі неге тұрады</w:t>
        <w:br/>
        <w:t>десеңізші! .</w:t>
        <w:br/>
        <w:t>Қазақтың аяулы жыр сүлейлері Түбек, Сүйінбай,</w:t>
        <w:br/>
        <w:t>Бақтыбай, Құланаяқ Құлманбет, Егізбай ақындарды,</w:t>
        <w:br/>
        <w:t>Қожбанбет би т.б. өнер адамдарын Тезек Төре барынша</w:t>
        <w:br/>
        <w:t>бағалап, қолдау көрсетіп отырған.</w:t>
        <w:br/>
        <w:t>Қызыл-болышевиктер алғашқы келгенде, басқаларға</w:t>
        <w:br/>
        <w:t>қарағанда оқымысты, бас көтерер төре ұрпақтарын</w:t>
        <w:br/>
        <w:t>бірінші кезекте атып, қудалағандығы белгілі оқиға.</w:t>
        <w:br/>
        <w:t>Содан кейінгі бір ұрпақ, ал олардан кейінгі Советтік</w:t>
        <w:br/>
        <w:t>мамандықтарда болған екінші ұрпақ, бұрынғы аталар</w:t>
        <w:br/>
        <w:t>тарихынан қол үзіп қалды деуге болады. Қазіргі есімізде</w:t>
        <w:br/>
        <w:t>қалғаны, куғын-сүргінді әбден көрген, ата-эжелеріміздің</w:t>
        <w:br/>
        <w:t>өзарасыбырласып қана айтатын әңгімелерінен үзінділер</w:t>
        <w:br/>
        <w:t>ғана. Ол марқұмдардан анықтап сұрай бастасаң, не</w:t>
        <w:br/>
        <w:t>қыласың, «төремін» деме бір бәлеге қаласың деуші еді.</w:t>
        <w:br/>
        <w:t>Оған сол заман кінәлі, ал қазіргі еліміз тәуелсіздік алған</w:t>
        <w:br/>
        <w:t>кезде алды-артымызға ой салуға, арманда кеткен ата-</w:t>
        <w:br/>
        <w:t>әжелеріміздің аруақтарына құрмет көрсетуге біз тиісті</w:t>
        <w:br/>
        <w:t>және міндеттіміз.</w:t>
        <w:br/>
        <w:t>Тезек Төре турасында сөз қозғағанда архив</w:t>
        <w:br/>
        <w:t>құжаттарымен қатар ел аузындағы, Түбек, Сүйінбай,</w:t>
        <w:br/>
        <w:t>Бақтыбай ақындар және Бөлтірік шешен, Кебекбай,</w:t>
        <w:br/>
        <w:t>Қожбанбет билер, т.б. көптеген адамдардың айтқан</w:t>
        <w:br/>
        <w:t>өлең-жырларын, аңыз-әңгімелерді қоса салыстыра</w:t>
        <w:br/>
        <w:t>отырып зерттегеніміз, бар деректерге түгелдей қарауға</w:t>
        <w:br/>
        <w:t>Н</w:t>
      </w:r>
    </w:p>
    <w:p>
      <w:r>
        <w:t>қаланы қорғауды Кенесарыұлы Садық</w:t>
        <w:br/>
        <w:t>(Сыздық) сұлтан басқарды. Орыстар</w:t>
        <w:br/>
        <w:t>қаланы ала алмаған соң Қоқандықтар</w:t>
        <w:br/>
        <w:t>мен Ташкенттіктердің өзара қырқысы ба-</w:t>
        <w:br/>
        <w:t>сталды, сол себетті сұлтан Садық қаланы</w:t>
        <w:br/>
        <w:t>Бұлар өмір бншіне өткізіп беріп, өзі қазақ ара-</w:t>
        <w:br/>
        <w:t>ША ЖИМЕЛЫқ Генерал | Мернчовтың әскері</w:t>
        <w:br/>
        <w:t>08.05.1866 5. әмірлігі Генерал Романовский Сыр өзені</w:t>
        <w:br/>
        <w:t>бойындағы Иржарда әмір әскерін жеңді.</w:t>
        <w:br/>
        <w:t>24.05.1866 | Ген. Романовский алды.</w:t>
        <w:br/>
        <w:t>18.10.1866 Ген. АШаныдодааы алды.</w:t>
        <w:br/>
        <w:t>Зер Бе нні де жері де | талқан.</w:t>
        <w:br/>
        <w:t>Қазақ, Қырғыздың рүрттете ттер Семиреченская область бо-</w:t>
        <w:br/>
        <w:t>көптеген әйдік лып құрылды.</w:t>
        <w:br/>
        <w:t>тюре) әмір көтерді, оны Сұлтан Садық!</w:t>
        <w:br/>
        <w:t>қолдаған. Азамат соғысы басталды.</w:t>
        <w:br/>
        <w:t>Екеуінен қорыққан әмір орыс әскерінен</w:t>
        <w:br/>
        <w:t>көмек сүрады, көтерілісшілер жеңілген</w:t>
        <w:br/>
        <w:t>сі Бұра БЕГЕЙЕ тәуелді ЗӨРДЕЕ</w:t>
        <w:br/>
        <w:t>Түркмен жерлерін 2. М қала-</w:t>
        <w:br/>
        <w:t>отарлау басталды. |бекінісі салынды.</w:t>
        <w:br/>
        <w:t>Хиуа хандығы Генерал Бордовский Туркістандық отря-</w:t>
        <w:br/>
        <w:t>дымен Үш Ұшақ және Адам Қырылған</w:t>
        <w:br/>
        <w:t>жалын Жиуа оэскерн жеңіп</w:t>
        <w:br/>
        <w:t>мударияға жетті.</w:t>
        <w:br/>
        <w:t>1873 Кептеген Қырғыз Алуа бодандығын мойындады.</w:t>
        <w:br/>
        <w:t>рулары</w:t>
        <w:br/>
        <w:t>Қытай эскер) Қашқарда</w:t>
        <w:br/>
        <w:t>(Бақытты) атанған Якүпбек е</w:t>
        <w:br/>
        <w:t>басып кіре бастады. Қытайдың әскербасы</w:t>
        <w:br/>
        <w:t>Лу-ча-дарин алдыңғы көп жеңілістерден</w:t>
        <w:br/>
        <w:t>сабақ алып, жергілікті мұсылмандарға</w:t>
        <w:br/>
        <w:t>сендерді, Аздижандықтардан яғни</w:t>
        <w:br/>
        <w:t>тарихынан да сырт қалмайтын адам. Оны қазақ әдебиеті,</w:t>
        <w:br/>
        <w:t>тарихы ұмытам десе де ұмыта алмайды...» деген үлкен</w:t>
        <w:br/>
        <w:t>Ұлы тұлғаға арналады. Т. .</w:t>
        <w:br/>
        <w:t>Ал енді өнерде де, саясатта да өзіндік тарихи 13</w:t>
        <w:br/>
        <w:t>қалдырған, атақты хан Тезек Төре туралы не білеміз!?</w:t>
        <w:br/>
        <w:t>Советтік Қызыл дәуірде ол аруағыңнан айналайынды ку,</w:t>
        <w:br/>
        <w:t>зұлым, ұры дедік. Ал шындыққа келсек, Тезек Төре оның</w:t>
        <w:br/>
        <w:t>бірі де емес, өз заманының әділетті, ер жүрек, ақылды,</w:t>
        <w:br/>
        <w:t>өнерді бағалап, сын көтере алатын біртуар тұлғасы десек</w:t>
        <w:br/>
        <w:t>артық бола қоймас.</w:t>
        <w:br/>
        <w:t>Тезек төренің сұлтандық құрған уақыты қазақ</w:t>
      </w:r>
    </w:p>
    <w:p>
      <w:r>
        <w:t>баласының ең бір ауыр күндеріне сәйкес келеді. Ол</w:t>
        <w:br/>
        <w:t>уақыт: Солтүстіктен Ресей империясы Жетісуды</w:t>
        <w:br/>
        <w:t>толықтай басып алуға кіріскен кез, Шығыстан Қытай</w:t>
        <w:br/>
        <w:t>империясы Жетісуды өз жері санап отырған кез,</w:t>
        <w:br/>
        <w:t>Қазақтың соңғы ханы Кенесарының туы жығылған кез</w:t>
        <w:br/>
        <w:t>және жан-жақты айтақтауға ерген өз бауырларымыз</w:t>
        <w:br/>
        <w:t>қазақ, қырғыз, өзбектер тұратын Қоқан хандығының да</w:t>
        <w:br/>
        <w:t>құлар алдындағы бейберекет сүреңсіз кездері еді.</w:t>
        <w:br/>
        <w:t>Сырттай қарасаңыз Тезек Төре туралы бірталай еңбектер</w:t>
        <w:br/>
        <w:t>жазылған, тарихи деректер де мол, ал үңіліп қарасаңыз</w:t>
        <w:br/>
        <w:t>оның жұмбақтарының да жеткілікті екендігі көрінеді.</w:t>
        <w:br/>
        <w:t>Сондықтан, зерттеу жұмыстары аяқталды деп ешкім де</w:t>
        <w:br/>
        <w:t>айта алмайды, қайта жаңа басталды деген дұрыс шығар.</w:t>
        <w:br/>
        <w:t>Тезек Төренің ұрпақтары туралы да нақты мәліметтер</w:t>
        <w:br/>
        <w:t>аз. Ал ел аузында ол кісіге қатысты әңгімелер жетерлік.</w:t>
        <w:br/>
        <w:t>Осы кішігірім еңбегімді атақты Тезек Төренің өмірін,</w:t>
        <w:br/>
        <w:t>қалдырған мұраларын зерттей келе, шамамыз келгенше</w:t>
        <w:br/>
        <w:t>ол жарықтықтың өміріндегі ақ таңдақтарды ашуға ой</w:t>
        <w:br/>
        <w:t>салдық. Ел аузынан естіген сөздерді, әзірге тапқан тарихи</w:t>
        <w:br/>
        <w:t>деректермен салыстыра отырып қарастыруға тырыстық.</w:t>
        <w:br/>
        <w:t>Бұл еңбегім әдеби шығарма смес, өмірбаяндық-тарихи</w:t>
        <w:br/>
        <w:t>шығарма болған себетті, көп жерінде нақты, құр сөзбен</w:t>
        <w:br/>
        <w:t>құрғақтай баяндауға тура келді. Көсемсөзбен көркемдеп</w:t>
        <w:br/>
        <w:t>көсілтіп жатуға ондай сәттерде мүмкін еместігі тағы аян.</w:t>
        <w:br/>
        <w:t>Республикаға белгілі ғылым докторы,</w:t>
        <w:br/>
        <w:t>Ұлы Абылай ханның Жетісудағы баласы хан</w:t>
        <w:br/>
        <w:t>Әділдің тікелей ұрпағы - Шотаев Аман</w:t>
        <w:br/>
        <w:t>сұлтанның басшылығымен жазылған осы</w:t>
        <w:br/>
        <w:t>кішкене ғана еңбегімді атақты Тезек Төренің</w:t>
        <w:br/>
        <w:t>және атаусыз кеткен, арманда кеткен ата-</w:t>
        <w:br/>
        <w:t>бабаларымыздың, Һәм әже-апаларымыздың</w:t>
        <w:br/>
        <w:t>рухтарына арнаймын.</w:t>
        <w:br/>
        <w:t>Автор.</w:t>
        <w:br/>
        <w:t>Кіріспе</w:t>
        <w:br/>
        <w:t>ХІХ-ғасырда Қазакстанның Жетісу өңіріндегі</w:t>
        <w:br/>
        <w:t>әйгілі адамдарының бірі - Тезек Төре. Ол кісі Ресей</w:t>
        <w:br/>
        <w:t>империясынан аға сұлтан, полковник шендерін алған ал</w:t>
        <w:br/>
        <w:t>қазақ баласы хан атаған, өзі де өнерлі, дарынды, үлкен</w:t>
        <w:br/>
        <w:t>ақын, батыр адам екендігі тарихтан белгілі.</w:t>
        <w:br/>
        <w:t>Омбыда шыққан 1894 жылғы «Дала уәлаяты»</w:t>
        <w:br/>
        <w:t>газетінің Хе 26 санында: «...Кадірменді, әділдікпен</w:t>
        <w:br/>
        <w:t>параға қарамастан төрелік беретін атақты адамдар</w:t>
        <w:br/>
        <w:t>қатарында, атақты Төле билермен бірге Жетісудағы</w:t>
        <w:br/>
        <w:t>Тезек батыр Аблайханұғлы...»,- деп жазылғандығы ол</w:t>
        <w:br/>
        <w:t>кісінің сол кезде- ақ бүткіл Қазақ даласы білетін тұлға</w:t>
        <w:br/>
        <w:t>екендігін көрсетеді.</w:t>
        <w:br/>
        <w:t>Қазақ аяулылары, Түбек ақын: «...Тезек төре, хан</w:t>
        <w:br/>
        <w:t>болдың мұсылманға...», Сүйінбай ақын: «...Үш қазақтың</w:t>
        <w:br/>
        <w:t>баласы алдыңа келіп, бас ұрған», Құлмамбет: «...Иә,</w:t>
        <w:br/>
        <w:t>тақсыр, болып шықтың елдің ері...», Бақтыбай ақын:</w:t>
        <w:br/>
        <w:t>«...Үш Жүзге Абылайлап, шыққан атың...» деп дәріптеген</w:t>
      </w:r>
    </w:p>
    <w:p>
      <w:r>
        <w:t>Тезек Төре кім еді? Осы кішкене ғана еңбегім, Қазақтың</w:t>
        <w:br/>
        <w:t>шын зиялылары &lt;«... Тезек - ел тарихынан да, эдебиет</w:t>
        <w:br/>
        <w:t>1779-жылға дейін жалғасқан Жолбарыс сұлтанның,</w:t>
        <w:br/>
        <w:t>Сұлтамбетұлы Ораз сұлтанның, 1768- жылы Абылайұлы</w:t>
        <w:br/>
        <w:t>Уәли сұлтанның Қытай империясымен жүргізген елшілік</w:t>
        <w:br/>
        <w:t>келіссөздерінің нәтижесі осылай болып қалыптасты.</w:t>
        <w:br/>
        <w:t>Бұл дәстүрдің, орныққан тәртіптің кейінгі 150 жыл бойы</w:t>
        <w:br/>
        <w:t>сақталып келгендігі де тарихи шындық.</w:t>
        <w:br/>
        <w:t>Ата-қоныс Алтай, Тарбағатай жақтарға Керей, Уақ,</w:t>
        <w:br/>
        <w:t>Найман рулары, Шыңғыстөңірегіне Арғыннан Тобықты,</w:t>
        <w:br/>
        <w:t>Найман және Жетісуға Жалайыр, Албан, Суан, Найман</w:t>
        <w:br/>
        <w:t>басқа да Үйсін руларының алдыңғы лектері оралып, ел</w:t>
        <w:br/>
        <w:t>болып, етек-жеңді қазақ жинай бастады. Бұл оқиғалар</w:t>
        <w:br/>
        <w:t>ұлы Шәкәрім шығармаларында:</w:t>
        <w:br/>
        <w:t>Сол соғыс - хан Абылай келген кезі,</w:t>
        <w:br/>
        <w:t>Қалмақтың сыбағасын берген кезі...</w:t>
        <w:br/>
        <w:t>Қырылған соң қалмақтар жаман сасқан,</w:t>
        <w:br/>
        <w:t>Нұржайсын, Шәуешектен өте қашқан.</w:t>
        <w:br/>
        <w:t>Ата қоныс - Арқаны босатып ап,</w:t>
        <w:br/>
        <w:t>Қазақ келіп, қалмақтың орнын басқан.</w:t>
        <w:br/>
        <w:t>- деп жырлағанындай тамаша көрсетілген.</w:t>
        <w:br/>
        <w:t>Бұдан соң хан Абылай Қазақтың өз жерін өзіне</w:t>
        <w:br/>
        <w:t>толықтай қайтарып, басқа ешкім көз алартпастай ету</w:t>
        <w:br/>
        <w:t>мақсатымен 1779-жылы қалың әскермен барып Жоңғар</w:t>
        <w:br/>
        <w:t>кеткен соң қоқаңдай бастаған Қоқанды Ташкенттен</w:t>
        <w:br/>
        <w:t>арырақ қонжитты. Бұл жақтарға көбінесе Ұлы Жүз</w:t>
        <w:br/>
        <w:t>қазақтары Үйсіндер, оның ішінде көбінесе Дулаттар</w:t>
        <w:br/>
        <w:t>шоғырланды.</w:t>
        <w:br/>
        <w:t>Күлге айналған Әулие Ата қаласының маңызын</w:t>
        <w:br/>
        <w:t>сол кезде жете түсінген хан бабамыз қаланы қайта</w:t>
        <w:br/>
        <w:t>орынына келтіруге күш салды. Ол үшін қазақтан көрі</w:t>
        <w:br/>
        <w:t>отырықшылыққа, диханшылыққа бейім, өздері ханға</w:t>
        <w:br/>
        <w:t>қайын жұрт - қарақалпақтарды, біраз түрікпендерді</w:t>
        <w:br/>
        <w:t>әкеп қоныстандырды. Ол жұрттар кейбір қалаға</w:t>
        <w:br/>
        <w:t>бейімделген қазақтармен құда-жекжат болып, сонда</w:t>
        <w:br/>
        <w:t>емін-еркін тұрақтана бастады. Міне, ежелгі Тараз сөйтіп</w:t>
        <w:br/>
        <w:t>Абылайханның көрегендігінің арқасында екі-үш жылда</w:t>
        <w:br/>
        <w:t>шаруасы оңалып, саудасы қызып, қайта түлеп, жанданды...</w:t>
        <w:br/>
        <w:t>19</w:t>
        <w:br/>
        <w:t>Тезек Төреге қатысты тарихи құжаттарды қысқаша</w:t>
        <w:br/>
        <w:t>аударып, сол қалпында не жазылса да бұрмаламай</w:t>
        <w:br/>
        <w:t>беріп отырдық. Кім қалай түсінеді өзі білсін, біз тек</w:t>
        <w:br/>
        <w:t>сондарынан өз түсінігімізді айтып білдірдік. Ел аттары</w:t>
        <w:br/>
        <w:t>сол кездерде қалай жазылса солай келтірілді, тек ру,</w:t>
        <w:br/>
        <w:t>кейбір жер атаулары ғана қазақшаланды, өйткені ол</w:t>
        <w:br/>
        <w:t>кездегі орысша жазылған мағынасын көпшіліктің</w:t>
        <w:br/>
        <w:t>түсінбеуі мүмкін.</w:t>
        <w:br/>
        <w:t>«Сенің туған халқыңның тарихын зерттеуіңді өте</w:t>
      </w:r>
    </w:p>
    <w:p>
      <w:r>
        <w:t>құптарлықпен мақұлдаймын. Ал халықтың ауыз-екі</w:t>
        <w:br/>
        <w:t>әңгімелеріне келсек, онда кейбір ғылыми кітаптарда</w:t>
        <w:br/>
        <w:t>жоқ мағлұматтар кездесуі әбден мүмкін. Сондықтан,</w:t>
        <w:br/>
        <w:t>бірінші кезекте халық сөзіне әрқашанда құлақ асуымыз</w:t>
        <w:br/>
        <w:t>қажет».</w:t>
        <w:br/>
        <w:t>Құрметпен Мурад Аджи (хатынан).</w:t>
        <w:br/>
        <w:t>Қазіргі білгір ғалым-түрколог, жазушының осы</w:t>
        <w:br/>
        <w:t>сөзі де қазақ елінің ауызекі әңгімелерінде ештеңенің</w:t>
        <w:br/>
        <w:t>ұмытылмайтыны меңзеліп тұр емес пе.</w:t>
        <w:br/>
        <w:t>Осы кітаптың жазылуына жетекшілік еткен</w:t>
        <w:br/>
        <w:t>профессор - Аман Шотаев ағама; пікір білдірушілер:</w:t>
        <w:br/>
        <w:t>ҚР Жазушылар одағының мүшесі - Әміре Әрінге, ҚР</w:t>
        <w:br/>
        <w:t>Журналистер одағының мүшесі - Болат Абағанға;</w:t>
        <w:br/>
        <w:t>«Офсет» баспасының директоры- Бақберген Түкібаевқа;</w:t>
        <w:br/>
        <w:t>баспа қызметкері, өңдеуші - Гүлшат Нүсіповаға;</w:t>
        <w:br/>
        <w:t>Қырғызстандық зерттеуші - Сейтек Дуйшеналиевке</w:t>
        <w:br/>
        <w:t>және т.б. көмек көрсетушілерге ерекше алғысымды</w:t>
        <w:br/>
        <w:t>білдіремін.</w:t>
        <w:br/>
        <w:t>Құрметті оқырман тиісті бағасын бере жатар.</w:t>
        <w:br/>
        <w:t>іл</w:t>
        <w:br/>
        <w:t>Мұқыры өзені екендігін түсінуге болады. Біздің қазақ</w:t>
        <w:br/>
        <w:t>жап-жақсы өзеннің аталуы Ықыласты қалайша ұмытып</w:t>
        <w:br/>
        <w:t>қалды екен? )</w:t>
        <w:br/>
        <w:t>Бұл жерлер қазіргі Көксу ауданының жерлері. Сол</w:t>
        <w:br/>
        <w:t>кезде бұл жерлерге шейін Әділ балаларының (Мамырхан</w:t>
        <w:br/>
        <w:t>және Төлек) билігі жүріп тұрғандығы және бар Әділ</w:t>
        <w:br/>
        <w:t>ұлдарының үлкендері Абылайға (Құлан) бағынғандығы,</w:t>
        <w:br/>
        <w:t>яғни барлығының өте ұйымшыл болғандықтары (қазіргі</w:t>
        <w:br/>
        <w:t>кейбіреулердің төре ұрпақтары бір-бірімен қас деп</w:t>
        <w:br/>
        <w:t>айтатынындай емес) көрінеді.</w:t>
        <w:br/>
        <w:t>Четвертый переход 19 июля от правого берега</w:t>
        <w:br/>
        <w:t>реки Ихлас до урочица Күрумбет 20 верст.</w:t>
        <w:br/>
        <w:t>4-ші қоналқа. Ықлас өзенінен - Құрымбет даласы.</w:t>
        <w:br/>
        <w:t>22 шақырым. Жол Ықлас өзенінің оң жағымен Ықлас</w:t>
        <w:br/>
        <w:t>тауларын бөктерлей, қырғыздардың айтуынша Керемет</w:t>
        <w:br/>
        <w:t>аталған тауларын бөктерлей, кішкене өзеннен өтіп солға</w:t>
        <w:br/>
        <w:t>қарай Құрымбет жеріне келеді. Бұл жол тасты, таулы</w:t>
        <w:br/>
        <w:t>болғандықтан керуендерге қолайсыз, бірақ шөбі мол және</w:t>
        <w:br/>
        <w:t>басқа жол болмаған себепті ел осы жолмен ғана жүреді.</w:t>
        <w:br/>
        <w:t>Құрымбет даласында әлденеше керуендер кездеседі,</w:t>
        <w:br/>
        <w:t>бұл жерге барлық жақтан қырғыздар келіп, өздеріне</w:t>
        <w:br/>
        <w:t>қажетті заттарды алады. Заттарды сату, айырбастау</w:t>
        <w:br/>
        <w:t>біздің де көпестерге пайдалы болар еді, бірақ бұл жердегі</w:t>
        <w:br/>
        <w:t>Мамырхан Адиловқа бағынатын Шапырашты рулары</w:t>
        <w:br/>
        <w:t>тонауға, ұрлыққа жақын келеді.</w:t>
        <w:br/>
        <w:t>Оразделении дороги на две части.</w:t>
        <w:br/>
        <w:t>(Жолдың екі айрылуы)</w:t>
        <w:br/>
        <w:t>Құрымбет даласынан жол екіге айрылады, оңға</w:t>
        <w:br/>
        <w:t>кететіні Сарбағыш аталатын жерлері Қоқанға дейін</w:t>
      </w:r>
    </w:p>
    <w:p>
      <w:r>
        <w:t>“жатқан қарақырғыздар жеріне, ал солға кететіні</w:t>
        <w:br/>
        <w:t>Қашқарлық аталатын үлкен керуен жолы солға, Ілеге</w:t>
        <w:br/>
        <w:t>тартады.</w:t>
        <w:br/>
        <w:t>20</w:t>
        <w:br/>
        <w:t>Генерал-губернатор П. Капцевичтің полковник</w:t>
        <w:br/>
        <w:t>Шубинге берген бұйрығы бойынша отрядпен бірге</w:t>
        <w:br/>
        <w:t>дәрігер Зибберштейн аттандырылды. Оған барлық</w:t>
        <w:br/>
        <w:t>көрген-білгенін, жер жағдайын, елдерін, Қашқар --Қытай</w:t>
        <w:br/>
        <w:t>жолдарын, т.б. мәліметтерді анықтау тапсырылған.</w:t>
        <w:br/>
        <w:t>Тапсырманы дәрігер өте жақсы орындады.</w:t>
        <w:br/>
        <w:t>Бұл Үлкен Орда туралы орыс чиновнигі жазған бірінші</w:t>
        <w:br/>
        <w:t>мәлімет еді. Ол кісі өте білімді, ыжсдахатты болған</w:t>
        <w:br/>
        <w:t>себепті бар тапсырманы мүлтіксіз орындады. Осы</w:t>
        <w:br/>
        <w:t>мәліметтер біздің Азияға осы жақтан кіруімізге көп</w:t>
        <w:br/>
        <w:t>көмегін тигізді.</w:t>
        <w:br/>
        <w:t>Шубин отряды 5-шілде күні Семейден шығып,</w:t>
        <w:br/>
        <w:t>9-шілде күні Қараталөзенінежетіп, 17-шілдегедейіндемалып,</w:t>
        <w:br/>
        <w:t>Жабайы Тау Қырғыздары жеріне дейін баратын хорунжий</w:t>
        <w:br/>
        <w:t>Ноааловбасқарғанотрядтыжіберді. Осыотрядпенбіргедәрігер</w:t>
        <w:br/>
        <w:t>ін де аттанған еді. М.П. Вяткин.</w:t>
        <w:br/>
        <w:t>Зибберштейннің (орыс барлаушысы) саяхаты себебін</w:t>
        <w:br/>
        <w:t>түсіндірген бұл құжаттан ұғатынымыз: 1824-25 жылдары Ресей</w:t>
        <w:br/>
        <w:t>империясы Жетісуға бірден кіре қойған жоқ, өйткені бұл ежелгі</w:t>
        <w:br/>
        <w:t>Қазақжеріне Қытай империясы дакөзалартып отырған болатын.</w:t>
        <w:br/>
        <w:t>Екіалып империя ол кезде бір-бірімен қарулы қақтығысқа баруға.</w:t>
        <w:br/>
        <w:t>мүдделі еместұғын, сол себепті бір-біріне қырғи-қабақ саясатқа</w:t>
        <w:br/>
        <w:t>бара қойған жоқ,</w:t>
        <w:br/>
        <w:t>Абылайзаманында Қытаймен келісімгекеліп, Қазақөзжерлері</w:t>
        <w:br/>
        <w:t>Жетісу, Алтай, Тарбағатайға орналасқанымен, Қытай империясы</w:t>
        <w:br/>
        <w:t>ХІХ-ғасырдың аяғына дейін ол жерлердегі елдерденалым жинап</w:t>
        <w:br/>
        <w:t>тұрды. Міне, Қытайдың Балхаш көліне дейінгі жерлерді әлі күнге</w:t>
        <w:br/>
        <w:t>дейін, біздің уақытша жоғалтып алған жерлеріміз дейтін саясаты.</w:t>
        <w:br/>
        <w:t>Сонда осы Үлкен Империялар басқаның мүддесімен неге</w:t>
        <w:br/>
        <w:t>санаспайды? Ол жерлерде ежелден тұрғылықты елдер барын</w:t>
        <w:br/>
        <w:t>неліктен ескермейді? Күштініңарты диірмен айналдырады деген</w:t>
        <w:br/>
        <w:t>осы болар.</w:t>
        <w:br/>
        <w:t>Ал, сол кездегі Ресей саясаты, қазақты барынша бір-біріне</w:t>
        <w:br/>
        <w:t>айдап салып, жерін иемдену, отаршылдыққа түсіру екендігін еш</w:t>
        <w:br/>
        <w:t>жасырып тұрған жоқ.</w:t>
        <w:br/>
        <w:t>менен басқа да бір-екі адам естіген еді. Өтірікті-шынды</w:t>
        <w:br/>
        <w:t>күлдік те қойдық, қайтерсіз?</w:t>
        <w:br/>
        <w:t>Жалпы, осы кісілердің тек қана төрелер шежіресін</w:t>
        <w:br/>
        <w:t>жазуға соншалықты неге құмар болғандықтары көп</w:t>
        <w:br/>
        <w:t>адамдарға түсініксіз. Ал кітап барысында көптеген</w:t>
        <w:br/>
        <w:t>қателер кетіп отырады, сондықтан оқығанға бірден</w:t>
        <w:br/>
        <w:t>құлай кетпей ойланыңқыраған дұрыс. Өздерінің бұны</w:t>
        <w:br/>
        <w:t>зерттеуіміз енді басталған соң қателіктер кетуі әбден</w:t>
      </w:r>
    </w:p>
    <w:p>
      <w:r>
        <w:t>мүмкін деген ескертулерін өте дұрыс санаймын. Сонда да</w:t>
        <w:br/>
        <w:t>болса көзге ұрып тұрған қателіктерге бой алдырғандары</w:t>
        <w:br/>
        <w:t>- олардың тақырыпқа салғырт қарағандықтарынан.</w:t>
        <w:br/>
        <w:t>Мысалы, бізді әсіресе қызықтыратыны Әділ ұрпақтары</w:t>
        <w:br/>
        <w:t>болған себепті, Әділ сұлтан шежіресі жазылған</w:t>
        <w:br/>
        <w:t>201-бетті қарасақ, онда «Адиль султан (1740 - 1815)</w:t>
        <w:br/>
        <w:t>имел 12 сыновей» дейді, аттарын қарап ары қарай</w:t>
        <w:br/>
        <w:t>түгендей бастасаңыз, осы бетте 13 ке, келесі бетте 15</w:t>
        <w:br/>
        <w:t>ке, ал 197-бетте 18 ге жетті. Осы бетте Аланды Әділден</w:t>
        <w:br/>
        <w:t>таратса, 210-бетте Әлиден таратады.</w:t>
        <w:br/>
        <w:t>Бұл кісілердің осындай қисынсыздықтарға</w:t>
        <w:br/>
        <w:t>киліккендері, әрине жөнсіз. Кешірілмес қателер!</w:t>
        <w:br/>
        <w:t>Дұрыс шежіре түзу барысында көптеген ағалар,</w:t>
        <w:br/>
        <w:t>өзіміздің ішімізден шыққан, өз қазақи санамызға жақын,</w:t>
        <w:br/>
        <w:t>жас зерттеуші Арман (Ахметов) Қиятқа көп үміт артып</w:t>
        <w:br/>
        <w:t>3-тарау. Әділ сұлтан һәм балалары хақында</w:t>
        <w:br/>
        <w:t>Ұлы ханымыз - Абылай бабамыз артында өшпес</w:t>
        <w:br/>
        <w:t>өнегесімен қатар көптеген саналы ұрпақ қалдырды.</w:t>
        <w:br/>
        <w:t>Шоқан Уәлиханов, бабаның 19 ұлының атын атайды, ал</w:t>
        <w:br/>
        <w:t>Қытай деректері 20 ұлын көрсетеді. Орыс зерттеушілері</w:t>
        <w:br/>
        <w:t>және кейінгі Қазақ ізденушілері басқа да есімдерді</w:t>
        <w:br/>
        <w:t>қоса отырып 30 ұлдарының аттарын келтіреді. Ауыз</w:t>
        <w:br/>
        <w:t>әдебиетінде де Абылайдың 12 әйелінен - 30 ұлы, 40 қызы</w:t>
        <w:br/>
        <w:t>болған деп келеді. Оған ешқандай талас жоқ.</w:t>
        <w:br/>
        <w:t>23</w:t>
        <w:br/>
        <w:t>Бірақ, Азиалық комитет Ұлы Жүздің жері</w:t>
        <w:br/>
        <w:t>қаншалықты қазба байлықтарымен (темір, қорғасын,</w:t>
        <w:br/>
        <w:t>мыс, тұз, селитра т.б.), жол қатынастарымен</w:t>
        <w:br/>
        <w:t>соншалықты қызықтырғанымен, Қытаймен екі</w:t>
        <w:br/>
        <w:t>арадағы саяси жағдайды ушықтырмас үшін, Батыс</w:t>
        <w:br/>
        <w:t>Сібір генерал- губернаторы П. М. Капцевичке сыртқы</w:t>
        <w:br/>
        <w:t>округ ашу мәселесін қоя тұруды тапсырды. Әйткенмен</w:t>
        <w:br/>
        <w:t>Ұлы Жүз қырғыздарын Орта Жүздегідей «Жаңа Устав»</w:t>
        <w:br/>
        <w:t>тәртібіне үйрете беру үшін, Қытайлықтарды да</w:t>
        <w:br/>
        <w:t>көндіре түсу үшін, әртүрлі тәсілдерді қолданып, елдерді</w:t>
        <w:br/>
        <w:t>өз жағымызға тартуыңыз қажет. Ол үшін байлар,</w:t>
        <w:br/>
        <w:t>билер, сұлтандар және басқаларды өздері бізге келіп,</w:t>
        <w:br/>
        <w:t>сұранғандай жасап, ол жерлерге қарулы отрядтар</w:t>
        <w:br/>
        <w:t>шығарып тұру керек делінді.</w:t>
        <w:br/>
        <w:t>Дәл сол кезде 1825-жылы генерал-губернатор Ұлы</w:t>
        <w:br/>
        <w:t>Жүз жерлеріне қарулы отряд жасақтап жатқанда,</w:t>
        <w:br/>
        <w:t>Ыстық Көл жақтағы, Жабайы Тау Қырғыздарының</w:t>
        <w:br/>
        <w:t>(жазбада Дикокаменные Киргизы) үш биі келіп,</w:t>
        <w:br/>
        <w:t>өздерін өзара қырқыстан, тонаудан құтқаруға Россия</w:t>
        <w:br/>
        <w:t>мемлекетінен көмек сұрады. Ол билерге медальдар</w:t>
        <w:br/>
        <w:t>беріліп, қасында келген старшындарға сыйлықтар</w:t>
        <w:br/>
        <w:t>тартылып, әбден қошеметтелді. Қоқан - Қашқар</w:t>
        <w:br/>
        <w:t>жолы өтетін ол Жабайы Тау Қыпғыздары біз үшін</w:t>
        <w:br/>
        <w:t>өте маңызды болатын. Сонымен олар жасақталған</w:t>
        <w:br/>
        <w:t>отрядпен бірге қайтарылды.</w:t>
        <w:br/>
        <w:t>Екі зеңбіректі 120 казактық отрядты полковник</w:t>
        <w:br/>
        <w:t>Шубиннің коменданты Ямышевский жасақтады.</w:t>
        <w:br/>
        <w:t>Жабайы Тау Қырғыздарының билеріне, еліне Россия</w:t>
      </w:r>
    </w:p>
    <w:p>
      <w:r>
        <w:t>барынша көмектесетіні туралы хаттар жазылды</w:t>
        <w:br/>
        <w:t>және ол жерлерге де осы отряд Үйсін жеріне жеткен</w:t>
        <w:br/>
        <w:t>соң, тағы отряд жасақталып, жіберетілетіндігі</w:t>
        <w:br/>
        <w:t>айтылды. Хатта ол қырғыздар біздің керуендерге тиіспей,</w:t>
        <w:br/>
        <w:t>көмектесулері керектігі түсіндірілді.</w:t>
        <w:br/>
        <w:t>Несельродқа хабарлауында: «... Жетісу қазақтарының</w:t>
        <w:br/>
        <w:t>атынан Ресей қоластына өтуге 1821-жылы сұлтандар</w:t>
        <w:br/>
        <w:t>(Абылай хан ұрпақтары) Ералы Адилов, Мұқамедәлі</w:t>
        <w:br/>
        <w:t>Ибақов, Найман болысының сұлтаны Сайбақ Жабаев</w:t>
        <w:br/>
        <w:t>келді...» ГАВПР, ф.Гл.архив 1- 10,д 1. лл.2179-2184/.</w:t>
        <w:br/>
        <w:t>Осыған қарағанда Әділ сұлтанның ұрпақтары</w:t>
        <w:br/>
        <w:t>1821-ші жылдар шамасында алдында айтқан Ташкент</w:t>
        <w:br/>
        <w:t>түбінен ығысып, Жетісу өңіріне қоныстанғандығы</w:t>
        <w:br/>
        <w:t>анық көрініп тұр. Оның үстіне дәл 1821-жылы әкесі</w:t>
        <w:br/>
        <w:t>өліп жатса Ералы сұлтан Омбыға бара қоймаса керек.</w:t>
        <w:br/>
        <w:t>Әрине, Ералы Омбыға Жетісудан емес Ташкент, Әулие</w:t>
        <w:br/>
        <w:t>Ата, немесе Мерке түбінен де баруы мүмкін, бірақ</w:t>
        <w:br/>
        <w:t>сол кездегі оқиғаларды саралай қарасақ, ол кезде Әділ</w:t>
        <w:br/>
        <w:t>ұрпақтарының көбі Іленің бергі жағында (бұдан арғы</w:t>
        <w:br/>
        <w:t>сөздер Талдықорған қаласынан алғандағы ретімен</w:t>
        <w:br/>
        <w:t>келтіріледі) көшіп-қонғандары айқындалады.</w:t>
        <w:br/>
        <w:t>Оған дәлел дейтінімізге ол кездегі Жетісу ұғымы</w:t>
        <w:br/>
        <w:t>Іледен бергі қарай жерлер болғандығы да көрсетіп тұр.</w:t>
        <w:br/>
        <w:t>Сонымен, осы деректерден Әділ сұлтанның туған</w:t>
        <w:br/>
        <w:t>жылы алдында айтылғандай 1740 емес бірді-екілі жыл</w:t>
        <w:br/>
        <w:t>кейінірек, ал қайтқан жылы 1821-ші жыл емес нақты</w:t>
        <w:br/>
        <w:t>1815-ші жыл болып, өзі сондағыдай 75 жас емес, 70-тің</w:t>
        <w:br/>
        <w:t>нақ үстінде қайтқандығы дау туғыза қоймас дейміз.</w:t>
        <w:br/>
        <w:t>Сол, 1815-жылы Ташкенттіктер ығыстырып</w:t>
        <w:br/>
        <w:t>шығарған Қазақ рулары: «Дулат», «Ысты», «Сіргелі»,</w:t>
        <w:br/>
        <w:t>«Шапыраштының» біраз бөлігі т.б. рулар Іленің</w:t>
        <w:br/>
        <w:t>арғы жағына, ал Әділ балаларының басқаруындағы</w:t>
        <w:br/>
        <w:t>«Албан», «Суан» рулары және оған қосымша бірталай</w:t>
        <w:br/>
        <w:t>«Қарақалпақ», «Түрікпен» адамдары, Сөк Абылайханұлы</w:t>
        <w:br/>
        <w:t>төре басқарған «Жалайыр» рулары, «Шапыраштының»</w:t>
        <w:br/>
        <w:t>біраз бөлігі, олардан басқа «Найман» рулары Іленің</w:t>
        <w:br/>
        <w:t>бергі жағына қоныстанып, 1820-жылдар маңында</w:t>
        <w:br/>
        <w:t>осы жақтарды. әбден игергендігі, орналасқандығы,</w:t>
        <w:br/>
        <w:t>мекендегені кейінгі оқиғалардан көрініс береді.</w:t>
        <w:br/>
        <w:t>Содан бері 200 жылдай уақыт өтіпті, нақтырақ айтсақ</w:t>
        <w:br/>
        <w:t>8-дұрпақ ауысыпты. Сол кезде Әділ балаларымен бірге</w:t>
        <w:br/>
        <w:t>келген Қарақалпақ, Түрікпен елдерінің өкілдері толықтай</w:t>
        <w:br/>
        <w:t>27</w:t>
        <w:br/>
        <w:t>жағындағы Шапыраштының біраз бөлігін басқарған,</w:t>
        <w:br/>
        <w:t>көп жылдар жасап, 80-дер шамасында, яғни 1850-ші</w:t>
        <w:br/>
        <w:t>жылдар шамасында қайтыс болған. Сүйегі Талдықорған</w:t>
        <w:br/>
        <w:t>қаласының солтүстік жағында, яғни қазіргі аэропорт</w:t>
        <w:br/>
        <w:t>маңында. Сөк сұлтан туралы мәліметтер Аткинсонның,</w:t>
        <w:br/>
        <w:t>Зибберштейннің, Янушкевиштің, Шоқан сұлтанның</w:t>
        <w:br/>
        <w:t>жазбаларында және сол кездің тарихи құжаттарында</w:t>
      </w:r>
    </w:p>
    <w:p>
      <w:r>
        <w:t>көптеп кездеседі. Саяхатшы Аткинсонның Сөктің</w:t>
        <w:br/>
        <w:t>өзіне қарап отырып салған суреті бар. Осы сұлтанның</w:t>
        <w:br/>
        <w:t>өмір барысында патша өкіметіне жазған хаттарынан</w:t>
        <w:br/>
        <w:t>орысшыл екендігі көрініп тұрады. Сол хаттарындағы</w:t>
        <w:br/>
        <w:t>сұрауы бойынша 1824-жылдың, 13-мамырында</w:t>
        <w:br/>
        <w:t>император Александр-І, Ұлы Жүзді өз қоластына алуға</w:t>
        <w:br/>
        <w:t>грамота жіберген, бірақ ол кезде Ресей мен Қытай</w:t>
        <w:br/>
        <w:t>империяларының арасындағы келіспеушіліктері себепті,</w:t>
        <w:br/>
        <w:t>грамота өз күшін уақытша тоқтата тұрған...</w:t>
        <w:br/>
        <w:t>Қазақтың Жетісуының Орта Азиямен, Қытаймен</w:t>
        <w:br/>
        <w:t>аралықтағы бар жерлермен Ресей арасындағы сауда</w:t>
        <w:br/>
        <w:t>жолында жатқандығы, маңыздылығы, жерінің</w:t>
        <w:br/>
        <w:t>құнарлығы, қазба байлықтарының молдығы, бар</w:t>
        <w:br/>
        <w:t>елдері, ел басқарушылары түгелдей баса көрсетілген,</w:t>
        <w:br/>
        <w:t>Зибберштейннің жазбаларына көшелік.</w:t>
        <w:br/>
        <w:t>Дәрігер Зибберштейннің жол жазбалары.</w:t>
        <w:br/>
        <w:t>4...1824-жылы Ресей боданы саналатын Үлкен</w:t>
        <w:br/>
        <w:t>Орданың сұлтаны - Сөк Абылайханов Омскіге келіп,</w:t>
        <w:br/>
        <w:t>өздерінің малдарын көршілері тартып алғандығын</w:t>
        <w:br/>
        <w:t>айтып, соған көмек сұрады. Омск облыстық бастығы</w:t>
        <w:br/>
        <w:t>полковник Броневский бұл жағдайды пайдалана қалып,</w:t>
        <w:br/>
        <w:t>сұлтанға Орта Жүздегідей Ұлы Жүзде де сыртқы</w:t>
        <w:br/>
        <w:t>округтер ашсақ деген ұсыныс айтты. Оған өзі Ұлы</w:t>
        <w:br/>
        <w:t>Жүзде соншалықты үлкен атағы, беделі жоқ сұлтан</w:t>
        <w:br/>
        <w:t>Сөк келісе кетті.</w:t>
        <w:br/>
        <w:t>өзіне қарасты руларды «хан» деген атақпен басқарған.</w:t>
        <w:br/>
        <w:t>Қазақ рулары хан Әділ деп атаған.</w:t>
        <w:br/>
        <w:t>Қытай тарапынан алған «Ван» атағы болған. Осы</w:t>
        <w:br/>
        <w:t>жерде сұлтанның жасаған жылдары 1740- 1815 делінеді,</w:t>
        <w:br/>
        <w:t>ал кей энциклопедияларда туған жылы белгісіз деп</w:t>
        <w:br/>
        <w:t>жазылады.</w:t>
        <w:br/>
        <w:t>Әділ сұлтанның бұл көрсетілген туған, қайтқан</w:t>
        <w:br/>
        <w:t>жылдары күмән туғызады, өйткені алдында шежіре</w:t>
        <w:br/>
        <w:t>мәліметтерінен айтқанымыздай, Абылай ханның үлкен</w:t>
        <w:br/>
        <w:t>ұлы Уәли мен Әділ арасында Шыңғыс атты ұлыбар. Міне,</w:t>
        <w:br/>
        <w:t>сондықтан Уәли (1738) мен Әділ (1740) сұлтандардың</w:t>
        <w:br/>
        <w:t>арасы көрсетілгендей 2 жас еместігі көрінеді. Шыңғыс</w:t>
        <w:br/>
        <w:t>турасындағы мәліметтерді әзірге кездестіре қоймадық.</w:t>
        <w:br/>
        <w:t>Тағы басқа деректерде сұлтанның қайтыс болған жері,</w:t>
        <w:br/>
        <w:t>жылы - Ташкент түбінде 1815-жыл және Мерке түбінде</w:t>
        <w:br/>
        <w:t>1821-жыл деген мәліметтер кездеседі. Осының қайсысы</w:t>
        <w:br/>
        <w:t>тура екендігіне ой жүгіртіп көрелік.</w:t>
        <w:br/>
        <w:t>Абылай хан Қоқанмен шекараны анықтап кеткенімен</w:t>
        <w:br/>
        <w:t>Уәли хан тұсында Қоқан күшейе бастағанын, Қазақ</w:t>
        <w:br/>
        <w:t>жерлерін біртіндеп жаулай бастағанын айтып өттік.</w:t>
        <w:br/>
        <w:t>Әйткенімен 1815-жылға дейін Ташкент Қазақ қолында</w:t>
        <w:br/>
        <w:t>болып келді.</w:t>
        <w:br/>
        <w:t>..Тарихқа көз салайық. 1865-жылы генерал Черняев</w:t>
        <w:br/>
        <w:t>Ниязбек бекінісінен соң, 15-маусым күні тікелей</w:t>
        <w:br/>
        <w:t>шабуылмен Ташкентті алды. Сол оқиғаларды кешіктірмей</w:t>
        <w:br/>
        <w:t>тарихи деректерге сүйеніп жазған Е. Смирнов және</w:t>
        <w:br/>
        <w:t>басқа да орыстың зерттеушілері Ташкенттің сарттарына</w:t>
      </w:r>
    </w:p>
    <w:p>
      <w:r>
        <w:t>оқиғаны өз сөздерімен баяндап беруін сұраған. Бұны</w:t>
        <w:br/>
        <w:t>жазуға Қоқан ханының мырзасы (хатшы) Жүніс қожа</w:t>
        <w:br/>
        <w:t>келісімін беріп, оқиғаны өз сөздерімен баяндаған.</w:t>
        <w:br/>
        <w:t>Оның сөздеріне түзету енгізудің өзі дұрыс бола қоймас,</w:t>
        <w:br/>
        <w:t>сондықтан нақтылай келтірейік.</w:t>
        <w:br/>
        <w:t>Жүніс қожаның баяндауында: «..1805-ші жылы</w:t>
        <w:br/>
        <w:t>Ташкент хакимі Юнис ходжа болатын, сол кезден</w:t>
        <w:br/>
        <w:t>бастап, Ташкент Қоқан билігіне көшті. Ал бұның</w:t>
        <w:br/>
        <w:t>25</w:t>
        <w:br/>
        <w:t>Көптеген шежірелерде, әсіресе сенімдісі Шоқан</w:t>
        <w:br/>
        <w:t>сұлтанның шежіресінде (Собр.соч. В 5 7. 4. А-А. 1965),</w:t>
        <w:br/>
        <w:t>ханның бір бәйбішесі Қарақалпақ бегі Сағындық -</w:t>
        <w:br/>
        <w:t>Шуақбай қызы Сайман (кей жерде Сайқан) ханымнан</w:t>
        <w:br/>
        <w:t>туған балалары Уәли, Шыңғыс, Әділ болып көрсетіледі.</w:t>
        <w:br/>
        <w:t>Бұған да ешкімнің таласы жоқ болар.</w:t>
        <w:br/>
        <w:t>Әділ сұлтанға келсек, ханның ең белді, ерекше</w:t>
        <w:br/>
        <w:t>ұлдарының бірі екендігінде де дау жоқ. Әділ сұлтанның</w:t>
        <w:br/>
        <w:t>да жалпы өмірі толық зерттеліп бітпеген, тек қана там-</w:t>
        <w:br/>
        <w:t>тұм тарихи деректер ғана.</w:t>
        <w:br/>
        <w:t>Қазақстан Республикасы Ғылым Академиясының</w:t>
        <w:br/>
        <w:t>мәдениет, әдебиет институты шығарған «Абылай</w:t>
        <w:br/>
        <w:t>хан» кітабының 1-томында Әділ сұлтанды 1765-жылы</w:t>
        <w:br/>
        <w:t>хан Абылай Ұлы Жүздің орталық аумағында Албан,</w:t>
        <w:br/>
        <w:t>Суан, Жалайыр руларының бір бөлігін сұлтан ретінде</w:t>
        <w:br/>
        <w:t>басқаруға қойып және Қытай империясына елшілікке</w:t>
        <w:br/>
        <w:t>жібергендігі айтылады...</w:t>
        <w:br/>
        <w:t>1773-жылы Пекинде императордың (еженхан)</w:t>
        <w:br/>
        <w:t>қасында 15 адамы бар, қабылдауында болған, аманат</w:t>
        <w:br/>
        <w:t>ретінде сонда тұрған. Елге қайтып келген соң жергілікті</w:t>
        <w:br/>
        <w:t>ақсақалдардың тілегімен Жетісуға тұрақтап, ел</w:t>
        <w:br/>
        <w:t>басқарады. Абылай 1779-жылы қырғыздармен болған</w:t>
        <w:br/>
        <w:t>ұрыста жеңіске жеткеннен кейін, Талас өзені бойында</w:t>
        <w:br/>
        <w:t>Әділге үй салып беріп, бірталай қарақалпақтарды</w:t>
        <w:br/>
        <w:t>қоныстандырған. ХУІП-ғасырдың 80-ші жылдары Әділ</w:t>
        <w:br/>
        <w:t>ол төңіректегілерге қоса, Дулаттың Жаныс, Сиқым,</w:t>
        <w:br/>
        <w:t>Ботпай және Шанышқылы тармақтарын Әбілмәмбет</w:t>
        <w:br/>
        <w:t>ханнын баласы Болатпен бірге биледі. Олардың жалпы</w:t>
        <w:br/>
        <w:t>саны 40 мың отбасы шамалас, ал қоныстары Талас,</w:t>
        <w:br/>
        <w:t>Ангрен, Шыршық өзендерінің бойында, Шыңғыс,</w:t>
        <w:br/>
        <w:t>Шаған тауларының төңірегінде болған. Ресми түрде</w:t>
        <w:br/>
        <w:t>таққа отырғаны туралы мәліметтер кездеспейді, бірақ</w:t>
        <w:br/>
        <w:t>ХІХ-ғасырдың бас кезіндегі кейбір материалдарда Әділ</w:t>
        <w:br/>
        <w:t>24</w:t>
        <w:br/>
        <w:t>жазуы бойынша Абылайханнан соң 10 жыл баласы</w:t>
        <w:br/>
        <w:t>Обайдулла хандық құрды, орыстарға бекініс салуға</w:t>
        <w:br/>
        <w:t>келіспегендігі үшін оны орыстар ұстап әкетті. Ал одан</w:t>
        <w:br/>
        <w:t>соң Обайдулланың бауыры Уәли хан болды делінген.</w:t>
        <w:br/>
        <w:t>Осы жерде Е. Смирнов тарапынан қате кеткен,</w:t>
        <w:br/>
        <w:t>өйткені Г. Левшиннің және Шоқан сұлтанның келтірген</w:t>
        <w:br/>
        <w:t>деректерінде Уәли әкесі Абылай қайтыс болған соң, яғни</w:t>
      </w:r>
    </w:p>
    <w:p>
      <w:r>
        <w:t>1781 - 1821 ж.ж. аралығында хандық құрды делінеді.</w:t>
        <w:br/>
        <w:t>Бұл жерде кітапты жазушы Кенесарыұлы Ахмет</w:t>
        <w:br/>
        <w:t>Сұлтан мүмкін қателесті, мүмкін аударушылар, немесе</w:t>
        <w:br/>
        <w:t>бастырушылар қателесуі. Ахмет сұлтанның Кенесары</w:t>
        <w:br/>
        <w:t>хан қаза тапқанда бар болғаны 5-ақ жаста, ал Сыздық</w:t>
        <w:br/>
        <w:t>(Садық) сұлтанның 10 жаста екендігі тағы бар. Бұл</w:t>
        <w:br/>
        <w:t>кеткен қателіктің себебі енді шешіле қоймасы да анық-ау</w:t>
        <w:br/>
        <w:t>деймін, ал көптеген шежірелерге қарасақ, Абылайдың</w:t>
        <w:br/>
        <w:t>Обайдулла (Ғұбайдұлла) атты баласын кездестірмейміз,</w:t>
        <w:br/>
        <w:t>көбінесе балалары: Уәли, Шыңғыс, Әділ болып келеді.</w:t>
        <w:br/>
        <w:t>Ал Ұбайдолла (Ғұбайдолла) Абылайұлы Уәлидің баласы.</w:t>
        <w:br/>
        <w:t>2) А. Оловинцов. Г. Табулдин. «Чингизиды, династии</w:t>
        <w:br/>
        <w:t>и эпохи.»2010. кітабының бір жерінде Вали хан (1738-</w:t>
        <w:br/>
        <w:t>1820), тағы бір жерінде Валихан (1738- 1821), ал тағы</w:t>
        <w:br/>
        <w:t>бір жерінде т.б. деректер жазылады.</w:t>
        <w:br/>
        <w:t>Бұл жерде оқырман назарына қатты ескертетін нәрсе,</w:t>
        <w:br/>
        <w:t>бұл кісілер орыс тілділер болғандықтан, біздің көптеген</w:t>
        <w:br/>
        <w:t>қазақи ұғымдарды түсінбей қалуы мүмкін екендігін</w:t>
        <w:br/>
        <w:t>ескерген жөн.</w:t>
        <w:br/>
        <w:t>2010-жылы Тезек Төре және Бөлтірік шешенге арнап,</w:t>
        <w:br/>
        <w:t>Алтын Емел жерінде монумент қойылды. Сол оқиға</w:t>
        <w:br/>
        <w:t>кезінде осылар сияқты бір қаракөз ағайын менен, сонда</w:t>
        <w:br/>
        <w:t>мына «Болтирик қазақ емес чечен болған ба», - деп</w:t>
        <w:br/>
        <w:t>сұрағаны есімде. Ұялғанымнан жан-жағыма қарасам,</w:t>
        <w:br/>
        <w:t>жақын маңда сол ауылда тұратын екі-үш шешен жігіті</w:t>
        <w:br/>
        <w:t>тұр екен. Анекдот деуіңіз мүмкін, бірақ шындық, өйткені,</w:t>
        <w:br/>
        <w:t>22</w:t>
        <w:br/>
        <w:t>алдында Қоқандықтар 7 жыл бойы Ташкентті</w:t>
        <w:br/>
        <w:t>өздеріне бағындырмақ болып, әлденеше рет шабуылдар</w:t>
        <w:br/>
        <w:t>жасаған. Қоқан ханы ол кезде Алим хан еді, Ташкентті</w:t>
        <w:br/>
        <w:t>бағындырып, хакимдікке Раджаб-кушбегіні сайлады.</w:t>
        <w:br/>
        <w:t>Алим ханнан соң бауыры Омар хан болды. Омар ханнан</w:t>
        <w:br/>
        <w:t>соң - Мадали - Шерали - Мурат хан -- Худаяр хан -</w:t>
        <w:br/>
        <w:t>Малля хан (сол кездегі жазу бойынша), одан соң молла</w:t>
        <w:br/>
        <w:t>Алимқұл билікке келді» делінеді.</w:t>
        <w:br/>
        <w:t>Дәл сол айтылған Омар ханның тұсында Әділ сұлтан</w:t>
        <w:br/>
        <w:t>1814-ші жылы Орыс билігінің күшейе бастағанын</w:t>
        <w:br/>
        <w:t>сезініп, әйтеуір діні бір мұсылман ғой деп Қоқан билігін</w:t>
        <w:br/>
        <w:t>мойындаған еді. Діні бір болғанмен тілегі қаншалықты</w:t>
        <w:br/>
        <w:t>бір болғанын сол кез білер, осы күнге жеткен мәліметтер</w:t>
        <w:br/>
        <w:t>Қоқанның да тізесі қазекеме онша жақпаса керек.</w:t>
        <w:br/>
        <w:t>Қазекемнің де онша тыныш жүрмейтіні тағы бар.</w:t>
        <w:br/>
        <w:t>Левшин деректеріне сүйенсек, 1815-жылы Дулаттардың</w:t>
        <w:br/>
        <w:t>қысымына шыдамаған Ташкенттіктер Юнус қожаның</w:t>
        <w:br/>
        <w:t>бастауымен қарсы көтеріліске шығып, сол тұстағы бар</w:t>
        <w:br/>
        <w:t>қазақты қырғынға ұшыратыпты. Қантөгістен аман қалған</w:t>
        <w:br/>
        <w:t>қазақ бері қарай Шымкент, Әулие Ата, Іле өзені бойына</w:t>
        <w:br/>
        <w:t>лықсыған көрінеді. Оған куә болып қазақтан қалған</w:t>
        <w:br/>
        <w:t>Дүрбет, Қыбрайты, Бойты атты жер аттары қалған, ал</w:t>
        <w:br/>
        <w:t>жергілікті қазақтың біраз бөлігі сол Ташкенттің маңында</w:t>
        <w:br/>
        <w:t>қалып қойған.</w:t>
        <w:br/>
        <w:t>Бұл қанды қырғындарды келтіріп отырғандағы</w:t>
        <w:br/>
        <w:t>себеп, Әділ сұлтан сол кезде қайтыс болғандығына дәл</w:t>
      </w:r>
    </w:p>
    <w:p>
      <w:r>
        <w:t>келіп тұрғандығы. Сұлтан сол дүрбелеңдер кезінде кісі</w:t>
        <w:br/>
        <w:t>қолынан да опат болуы да әбден мүмкін. Бұл жағдай</w:t>
        <w:br/>
        <w:t>қосымша зерттеуді қажет етеді.</w:t>
        <w:br/>
        <w:t>Ал, екінші 1821-жылы Мерке түбінде қайтыс болды</w:t>
        <w:br/>
        <w:t>деген дерек тура емес. Оған тағы бір жанамалай тарихи</w:t>
        <w:br/>
        <w:t>дерек сұлтанның белді баласының бірі Ералының 1821-</w:t>
        <w:br/>
        <w:t>жылы Омбыға барғандығы куә. Ол тарихи құжатты</w:t>
        <w:br/>
        <w:t>келтіре кетелік:</w:t>
        <w:br/>
        <w:t>Батыс Сібір генерел-губернаторының 1822-жыл,</w:t>
        <w:br/>
        <w:t>1-тамызда Ресейдің сыртқы істер министрі граф Карл</w:t>
        <w:br/>
        <w:t>26</w:t>
        <w:br/>
        <w:t>тынбастан арпалысқан күйінде, аттан түспеген қалпы,</w:t>
        <w:br/>
        <w:t>күрт келген кеселден 1781-жылы 69 жасында /Уә&gt;ли</w:t>
        <w:br/>
        <w:t>ханның императорша Екатерина-П-ге жазған хаты/</w:t>
        <w:br/>
        <w:t>Ташкенттүбінде дүниеден озды. Сүйегі бар түркіге киелі</w:t>
        <w:br/>
        <w:t>Түркістандағы Қожа Ахмет Яссауи кесенесіне ежелгі</w:t>
        <w:br/>
        <w:t>хандар жерленетін салт-дәстүр бойынша жерленді.</w:t>
        <w:br/>
        <w:t>Дүние жүзіндегі қазақпын дегеннің құлағына Бұқар</w:t>
        <w:br/>
        <w:t>жыраудың ханды жоқтағаны жетті.</w:t>
        <w:br/>
        <w:t>Ұлы хан аруағына Алла-Тағала нұрын төксін деп</w:t>
        <w:br/>
        <w:t>дұға етелік...</w:t>
        <w:br/>
        <w:t>Абылай хан тіккен ту ол кезде құлаған жоқ,</w:t>
        <w:br/>
        <w:t>1781-жылдың 16-тамызында Көкшетауға Абылайұлы</w:t>
        <w:br/>
        <w:t>Уәлиді (1738 - 1821) хандыққа бекіткен Орыс</w:t>
        <w:br/>
        <w:t>императорының жарлығы келді. Қытай императоры Чиан</w:t>
        <w:br/>
        <w:t>Луннан да Абылай қазасына көңіл айту және хандықты</w:t>
        <w:br/>
        <w:t>бекіту грамотасы келіп жетті. Екі жақпен де хат, елші</w:t>
        <w:br/>
        <w:t>алмасу бұдан әрі де жалғасып тұрды. Хан Уәлидің</w:t>
        <w:br/>
        <w:t>тұсында /Ш. Уэлиханов/ Қазақ жеріне Қытай жағынан</w:t>
        <w:br/>
        <w:t>қол сұғу бола қоймағанмен, Орыс Империясы неше түрлі</w:t>
        <w:br/>
        <w:t>айла-шарғыларды пайдаланып, ақырын ендей бастағаны</w:t>
        <w:br/>
        <w:t>анық. Ал оңтүстіктегі жағдай Абылай заманынан өзгеше</w:t>
        <w:br/>
        <w:t>бағыт алды. Қоқан хандығы күшейіп, қазақ жерлерін,</w:t>
        <w:br/>
        <w:t>елдерін біртіндеп игеруге, өзіне қаратуға көшкен еді.</w:t>
        <w:br/>
        <w:t>Уәлиханнан соң 1821-жылы баласы Ғұбайдулла хан</w:t>
        <w:br/>
        <w:t>болды. Оны Қытай императоры мойындаған еді. Орыс</w:t>
        <w:br/>
        <w:t>ғалымы Зибберштейн хан көтергендегі салтанатқа Баян</w:t>
        <w:br/>
        <w:t>Ауылға Қытай делегациясы келгендігін көрсеткен.</w:t>
        <w:br/>
        <w:t>1822-жылы Ресей қаақ жерінде хандықты жойғаннан</w:t>
        <w:br/>
        <w:t>соң, Ғұбайдолла сұлтан 1824-жылдан бастап Көкшетау</w:t>
        <w:br/>
        <w:t>округінің аға сұлтаны болып сайланды. Сонымен Қазақ</w:t>
        <w:br/>
        <w:t>даласына жаңа тәртіп, отаршылдық орнай бастады...</w:t>
        <w:br/>
        <w:t>Кездескен қарама- қайшылықтарға авторлық</w:t>
        <w:br/>
        <w:t>түсінік. (ремарка)</w:t>
        <w:br/>
        <w:t>1) Е. Смирновтың «Султаны Кенисара и Садык»</w:t>
        <w:br/>
        <w:t>1889. кітабында Кенесарыұлы Ахмет сұлтанның</w:t>
        <w:br/>
        <w:t>21</w:t>
      </w:r>
    </w:p>
    <w:p>
      <w:r>
        <w:t>Бұл жорық-сапардың бір өкінішті жері - ханның</w:t>
        <w:br/>
        <w:t>бауырлас қырғыздарды қырғынға ұшыратқаны. Орыс</w:t>
        <w:br/>
        <w:t>жазуларында /Е.Смирнов/ Абылай хан қырғыздарға</w:t>
        <w:br/>
        <w:t>ашық шайқаста қатты соққы беріп, жеңіске жетті</w:t>
        <w:br/>
        <w:t>делінеді. Неге екенін қайдам, сол кезде Қазақ - Қырғыз</w:t>
        <w:br/>
        <w:t>бауырластығына сызат түсті. Сірә, себептер көп болса</w:t>
        <w:br/>
        <w:t>керек. Пайғамбарымыз Мұхаммед /с.ғ.а./ айтқанындай</w:t>
        <w:br/>
        <w:t>екі жақ ұрысса, тек бір-ақ жақ кінәлі болмайды ғой.</w:t>
        <w:br/>
        <w:t>Мынандай деректер ұшырасады, хан сол аттаныста, кейін</w:t>
        <w:br/>
        <w:t>Бұқар әмірлігі болып қалыптасқан Шейбанидтерді де</w:t>
        <w:br/>
        <w:t>шайқалтып, өз орнына қойған. Осы ұрыстардан қайтып</w:t>
        <w:br/>
        <w:t>келе жатқан бір топ жауынгерге, алдында қоңыраттармен</w:t>
        <w:br/>
        <w:t>шекісіп қалған қырғыздың қалың қолы Талас бойында</w:t>
        <w:br/>
        <w:t>ұшырасып қалып, сол топты түгелдей қырып, бастарын</w:t>
        <w:br/>
        <w:t>бір жерге үйіп қойған. Бұны естіген Абылай қалай</w:t>
        <w:br/>
        <w:t>шыдасын. Ал ол кездегі қазақ жауынгерлеріне Орта</w:t>
        <w:br/>
        <w:t>Азияда қарсы келер күш жоқ еді. Бұл дерек сол кездегі</w:t>
        <w:br/>
        <w:t>жағдай барысына өте дәл келіп тұр.</w:t>
        <w:br/>
        <w:t>Және негізгі себептің бірі, әлі мемлекет ретінде</w:t>
        <w:br/>
        <w:t>қалыптаспаған тайпа-тайпа, ру-ру болып жүрген</w:t>
        <w:br/>
        <w:t>ағайындарды хан бір елдікке бірігуге шақырып, соны асау</w:t>
        <w:br/>
        <w:t>қырғыз тыңдамағандығы, ұқпағандығы болды ма екен</w:t>
        <w:br/>
        <w:t>деген ой өз- өзінен туындайды. Бұл сөзге дәлел ретінде</w:t>
        <w:br/>
        <w:t>сол шайқастарда қолға түскен есірей қырғыздарды хан</w:t>
        <w:br/>
        <w:t>өлтіртпей, тиіскізбей қазақ арасына алып келгендігі.</w:t>
        <w:br/>
        <w:t>Ал олардың кейінірек Арғын ішіне толық қанды сіңіп</w:t>
        <w:br/>
        <w:t>едәуір елге айналып, Арғын ішіндегі үлкен Байқырғыз,</w:t>
        <w:br/>
        <w:t>Жайқырғыз атанған ру-аталарға айналғандығынан</w:t>
        <w:br/>
        <w:t>көруге болар / Шәкәрім шежіресі/.</w:t>
        <w:br/>
        <w:t>Сонымен бұл жақтағы елдердің шекарасын анықтап,</w:t>
        <w:br/>
        <w:t>тынымсыз көршілерді тыныштандырып, хан Ұлы Жүз</w:t>
        <w:br/>
        <w:t>елінің оңтүстігіне белді ұлдарының бірі Әділ сұлтанды</w:t>
        <w:br/>
        <w:t>С..- 1815...1821,уақытты әзірше осылай жаза тұралық)</w:t>
        <w:br/>
        <w:t>басшылыққа сайлап, жіберді.</w:t>
        <w:br/>
        <w:t>Қазақтың ұлы ханы Абылай осылай ел қамы үшін</w:t>
        <w:br/>
        <w:t>20</w:t>
        <w:br/>
        <w:t>Семейден - Ілеге (бірінші негізігі тармағы), - Құлжаға</w:t>
        <w:br/>
        <w:t>(екінші тармағы) жүретін керуен жолы, қазіргі автомобиль</w:t>
        <w:br/>
        <w:t>жолының бойымен емес, қазіргі темір жол бойымен</w:t>
        <w:br/>
        <w:t>өткендігі. Қаратал бойындағы лагерь орналасқан жер --</w:t>
        <w:br/>
        <w:t>Қаратал өзенінің Балқашқа құяр тұсында болған. Сол</w:t>
        <w:br/>
        <w:t>жерлерде «Күйік өткелі» (қазіргі Кішітөбе ауылының</w:t>
        <w:br/>
        <w:t>маңы)атты өткел болғанын естігеніміз бар. Ал, отрядтың</w:t>
        <w:br/>
        <w:t>екінші қонған жері қазіргі Көксу станциясының маңы</w:t>
        <w:br/>
        <w:t>болады.</w:t>
        <w:br/>
        <w:t>Ол кезде қазіргі Қаратал, Көксу, Ескелді аудандарының,</w:t>
        <w:br/>
        <w:t>Талдықорған қаласының жерлерін Сөк сұлтан басқарған</w:t>
        <w:br/>
        <w:t>Жалайыр және Шапырашты руларының бір бөлігі</w:t>
        <w:br/>
        <w:t>(іздестіргенімізде ол рудың Асыл, Айқын, Екей</w:t>
        <w:br/>
        <w:t>тармақтары екендігі анықталды) мекендеген. Ал,</w:t>
        <w:br/>
        <w:t>қазіргі Қөксу ауданының Балпық Би кентінен бастап,</w:t>
        <w:br/>
        <w:t>Ескелді ауданының бір бөлігін және Көксу өзені</w:t>
        <w:br/>
        <w:t>бойымен жоғарылай Кербұлақ ауданының «Көксу»</w:t>
      </w:r>
    </w:p>
    <w:p>
      <w:r>
        <w:t>кеніші, ары қарайғы Омар жайлауы, Қытай жерлеріне</w:t>
        <w:br/>
        <w:t>дейін Сұлтанкерей Жангиров басқарған Суан рулары</w:t>
        <w:br/>
        <w:t>мекендеген. Сонда, Зибберштейн айтқан керуен</w:t>
        <w:br/>
        <w:t>жолының екінші тармағы сол бағытпен жүрген</w:t>
        <w:br/>
        <w:t>болады. Аталған Сұлтангерей және Сарыбай</w:t>
        <w:br/>
        <w:t>Жангиров сұлтандардың ата-тегін анықтау қажет...</w:t>
        <w:br/>
        <w:t>Второй переход 18 июля от реки Коксы до</w:t>
        <w:br/>
        <w:t>ушелин хребта Лабассы 30 верст.</w:t>
        <w:br/>
        <w:t>2-ші қоналқа. Көксу - Лабасы таулары. 32</w:t>
        <w:br/>
        <w:t>шақырым, Жол Алатау тауларының сілемдерін</w:t>
        <w:br/>
        <w:t>бойлап, тасырқақ топырақты Лабасы тауларына</w:t>
        <w:br/>
        <w:t>келді. Бұл жер көк шалғынды, шөбі мол, кішкентай</w:t>
        <w:br/>
        <w:t>өзенше-бұлақтар ағатын жақсы жерлер. Тау</w:t>
        <w:br/>
        <w:t>қойнауларында Сөк Абылайханов басқаратын</w:t>
        <w:br/>
        <w:t>Шапырашты және Мұхаметәли Ибақов сұлтан</w:t>
        <w:br/>
        <w:t>басқаратын Суан рулары көшіп-қонады. Бұл елдер</w:t>
        <w:br/>
        <w:t>тыныш, керуендерге тиіспейді.</w:t>
        <w:br/>
        <w:t>“4”</w:t>
        <w:br/>
        <w:t>Сонымен, құрметті оқырман, Әділ балалары туралы</w:t>
        <w:br/>
        <w:t>әртүрлі мәліметтерді келтірдік. Ерекше ескертетін</w:t>
        <w:br/>
        <w:t>жағдай ретінде соңғы «шежірешілердің» мәліметтеріне</w:t>
        <w:br/>
        <w:t>қалай қарау керектігін де айтып өткенбіз. Алтай, Алан,</w:t>
        <w:br/>
        <w:t>Мұстафа аттарына сұрау қойылған себебі, дәл осы</w:t>
        <w:br/>
        <w:t>адамдар, дәл сол кітапта Әлиден таратылған...</w:t>
        <w:br/>
        <w:t>Бұлар сонымен тұра тұрсын, шежірелерде кездесетін</w:t>
        <w:br/>
        <w:t>қазіргі Әділ ұрпақтарынан тарайтын әулеттерді атай</w:t>
        <w:br/>
        <w:t>кетейік. Айтылмағандары, алдында айтылғандай, Қадыр</w:t>
        <w:br/>
        <w:t>Жанаханов аға және Арман Ахметов (Қият) жазып</w:t>
        <w:br/>
        <w:t>жатқан шежірелерде толықтырылар.</w:t>
        <w:br/>
        <w:t>Төлек - Шотаев, Нұғманов, Әбілдаевтар.</w:t>
        <w:br/>
        <w:t>Ералы - Төлеуқұлов, Мақашов, Ашимов, Ақылбеков.</w:t>
        <w:br/>
        <w:t>Бұрхановтар.</w:t>
        <w:br/>
        <w:t>Мамырхан -- Бураханов, Бейсетаев, Жанахановтар.</w:t>
        <w:br/>
        <w:t>Осы әулеттердің көпшілік адамдарын</w:t>
        <w:br/>
        <w:t>танитындығымызды айта кетейік.</w:t>
        <w:br/>
        <w:t>Аблайдан (Құлан) - Мамытбек, Әкімбек (Хакимбек)</w:t>
        <w:br/>
        <w:t>және Алматы қаласыныңтөңірегіндегі Әлиұрпақтарының</w:t>
        <w:br/>
        <w:t>біразын кездестіргенбіз...</w:t>
        <w:br/>
        <w:t>Мен шежіреші емеспін, бірақ қалам ұстаған</w:t>
        <w:br/>
        <w:t>соң шежіреден ешқайда қаша алмайды екенсің.</w:t>
        <w:br/>
        <w:t>Сондықтан, Оловинцев, Табулдин, Сабитовтар атап</w:t>
        <w:br/>
        <w:t>отырғандай Әділ балалары 22 емес, әлі де толықтай</w:t>
        <w:br/>
        <w:t>зерттеулерді қажет ететіндігін айта кетелік. Бұл</w:t>
        <w:br/>
        <w:t>кісілердің қателесетіндіктеріне бір ғана мысал ретінде</w:t>
        <w:br/>
        <w:t>шежірелеріндегі аталған Әли, Гали, Али және Ғали</w:t>
        <w:br/>
        <w:t>аттарының қазақшада тек бір адамның аты екендігін</w:t>
        <w:br/>
        <w:t>айтуға болады...</w:t>
        <w:br/>
        <w:t>...Жалпы төрелердің қай әулеттен болсын, ат</w:t>
        <w:br/>
        <w:t>қойғандарында кейбір адам аттары үнемі қайталанып</w:t>
      </w:r>
    </w:p>
    <w:p>
      <w:r>
        <w:t>отырады, сол шежірешілерге көп қиындықтар туғызады.</w:t>
        <w:br/>
        <w:t>Және төрелерде тағы бір мынандай үрдіс болған секілді;</w:t>
        <w:br/>
        <w:t>егер бауыры қайтыс болса, баласына сол кісінің атын</w:t>
        <w:br/>
        <w:t>беретіндей. Ойланатын жағдай...</w:t>
        <w:br/>
        <w:t>29</w:t>
        <w:br/>
        <w:t>Қазіргі Көксу ауданы, Мұқыры ауылының маңы.</w:t>
        <w:br/>
        <w:t>Мұқыры ауылының төбесінен шығысқа қарай</w:t>
        <w:br/>
        <w:t>басталатын тау әлі де «Лабасы» аталады.</w:t>
        <w:br/>
        <w:t>Третий переход 18 же июля от ушцелины хребта</w:t>
        <w:br/>
        <w:t>Лабассы до правого берега речки Ихлас 25 верст.</w:t>
        <w:br/>
        <w:t>3-ші қоналқа. Лабасы - Ықлас өзені. 2 ?шақырым.</w:t>
        <w:br/>
        <w:t>Жол Лабасы тауларының қойнауынан Ықлас өзенінің</w:t>
        <w:br/>
        <w:t>оң жағалауына түседі. Топырағы тасты, өзеннің оң</w:t>
        <w:br/>
        <w:t>жағалауы жазықтау далалы, ал сол жағалауы төбелі,</w:t>
        <w:br/>
        <w:t>су аққан жыралар көп, ол сулар Қаратал өзеніне</w:t>
        <w:br/>
        <w:t>барып құяды. Шөбі қалың.</w:t>
        <w:br/>
        <w:t>Ықлас өзенінің бойында қоныстар кездеспеді,</w:t>
        <w:br/>
        <w:t>ал жазық далаларында Шапрыашты руларының</w:t>
        <w:br/>
        <w:t>бір бөлігі мекендейді. Бұл руларды Сөк Аблайханов</w:t>
        <w:br/>
        <w:t>өзіне бағынышты дегенмен, нақтысында оларды</w:t>
        <w:br/>
        <w:t>қайтыс болған Әділ сұлтанның ұлдары Мамырхан</w:t>
        <w:br/>
        <w:t>және Төлек сұлтандар билейді. Ал ол сұлтандар өз</w:t>
        <w:br/>
        <w:t>ағасы Аблайға, қырғыздар Құлан дейді, бағынады.</w:t>
        <w:br/>
        <w:t>Сөк Аблайхановтың билігі бұл жерге жүрмейтін</w:t>
        <w:br/>
        <w:t>себебі аталған сұлтандардың асау мінездерінен,</w:t>
        <w:br/>
        <w:t>ал Сөктің жуастығынан болар. Сөк Аблайханов</w:t>
        <w:br/>
        <w:t>керуендерге ешқандай зиян келтірмесе, бұл сұлтандар</w:t>
        <w:br/>
        <w:t>кездесекен бөтендерден өз қалауынша алым алып</w:t>
        <w:br/>
        <w:t>отырады және өз қырғыздарының ұрлықтарын да</w:t>
        <w:br/>
        <w:t>жасырады. Олардың үстінен, таяқ жеп қаламыз ба</w:t>
        <w:br/>
        <w:t>деп қорыққандықтан ешкім де шағым айта алмайды.</w:t>
        <w:br/>
        <w:t>Мысалы, әлденеге келіспеген Төлек Адилов, Семейлік</w:t>
        <w:br/>
        <w:t>1-ші гильдиялы көпес Поповтың приказчигі татар</w:t>
        <w:br/>
        <w:t>Фозикейді жазалау үшін алып кетуге өз қырғыздарын</w:t>
        <w:br/>
        <w:t>жібергенін көрдік, оған жүздік атаман Загровский</w:t>
        <w:br/>
        <w:t>араша түсіп, әлгі татарды әрең алып қалды. Өз</w:t>
        <w:br/>
        <w:t>сұлтандарынан көргеніндей бұл елдер тонауға,</w:t>
        <w:br/>
        <w:t>талан-таражға, ұрлыққа жақын болып келеді.</w:t>
        <w:br/>
        <w:t>Мына қызықты қараңыздар, қазіргі күнде Ықлас</w:t>
        <w:br/>
        <w:t>атты өзен жоқ, ал айтылған жеріне қарап, оның</w:t>
        <w:br/>
        <w:t>38</w:t>
        <w:br/>
        <w:t>: тгар: ы 40. 3 із бб % 4.</w:t>
        <w:br/>
        <w:t>сапар мәліметтері. 1825-жыл, 12-қазанда жазылды.</w:t>
        <w:br/>
        <w:t>Первый переход июля 17-20 от лагеря до левого берега реки</w:t>
        <w:br/>
        <w:t>Жаксы 45 верст.</w:t>
        <w:br/>
        <w:t>1-ші қоналқа. ал - Көксу; 48 ым. Лагерден</w:t>
        <w:br/>
        <w:t>шыққаноюол Қаратал өзені бойымен өрлей жүріп бшақырымдай</w:t>
      </w:r>
    </w:p>
    <w:p>
      <w:r>
        <w:t>жерденекіге бөлінеді: Қараталдан өтіп Ілеге бағытталған</w:t>
        <w:br/>
        <w:t>жол негізгі, Тұрфан, Ақсу, Яркент, Қашқар қалаларына</w:t>
        <w:br/>
        <w:t>баратын бас жол, ал солға кететін жол Алатау</w:t>
        <w:br/>
        <w:t>таулары арқылы Қытай қаласы Құлжаға апарады.</w:t>
        <w:br/>
        <w:t>Біздің жүрген жолымыз Ілеге бағыт алған Алатау</w:t>
        <w:br/>
        <w:t>тауларына қатарласа жүреді. Керуен жолдарына</w:t>
        <w:br/>
        <w:t>ешқандай қиындықтар жоқ, Қаратал өзенінің көптеген</w:t>
        <w:br/>
        <w:t>арналары болғанмен, кешіп өтіп отырдық. Тоқтаған</w:t>
        <w:br/>
        <w:t>Көксу өзені балыққа бай, айналасы малға жайлы, шөбі</w:t>
        <w:br/>
        <w:t>шалғынды.</w:t>
        <w:br/>
        <w:t>Қараталдағы лагерден Көксу өзеніне дейінгі жерлерде</w:t>
        <w:br/>
        <w:t>сұлтан Сөк Абылайханов басқаратын Жалайырлардың</w:t>
        <w:br/>
        <w:t>бір бөлігі көшіп-қонады. Бұлар туралы керуендерге</w:t>
        <w:br/>
        <w:t>тиіскендігі, немесе бізге қастандығы туралы ештеме</w:t>
        <w:br/>
        <w:t>естілмеді, жуас елдер.</w:t>
        <w:br/>
        <w:t>Көксу өзенінде қонған жерімізден бастап жоғары</w:t>
        <w:br/>
        <w:t>қарай сұлтан Сұлтангерей Жангиров басқаратын Суан</w:t>
        <w:br/>
        <w:t>елдері қоныстанған. Бұлардың да жамандықтары</w:t>
        <w:br/>
        <w:t>естілмеді. Сұлтангерей Жангиров бізден гөрі Қытай</w:t>
        <w:br/>
        <w:t>мемлекетін жақсы көреді, олардан 3-ші дәрежелі «Гун»</w:t>
        <w:br/>
        <w:t>мансабын және қымбат тас алған. Бауыры Сарыбай</w:t>
        <w:br/>
        <w:t>Жангировта Қытайшыл, 2-дәрежелі «Гун» (орысша</w:t>
        <w:br/>
        <w:t>генерал- лейтенант) атағы бар. Б! ылтырғы жылы Баян</w:t>
        <w:br/>
        <w:t>Ауылда Губайдолла Валихановты хан көтерген мереке-</w:t>
        <w:br/>
        <w:t>салтанатына Қытайлықтармен бірге қатысқан. Екеуі</w:t>
        <w:br/>
        <w:t>де Қытайшыл болғандықтан, ізге пайдасы аздау.</w:t>
        <w:br/>
        <w:t>Жазбаның бұл жерінен белгілі болып тұрғаны,</w:t>
        <w:br/>
        <w:t>36</w:t>
        <w:br/>
        <w:t>бұл өте құнды тарихи материал. Аталарымыздың қай</w:t>
        <w:br/>
        <w:t>жерде тұрғандықтарын, біз әрине, кейінгі ұрпақтарының</w:t>
        <w:br/>
        <w:t>айтуларынан білеміз, бірақ жазбаша құжаттың</w:t>
        <w:br/>
        <w:t>маңыздылығын, дәлдігін, сенімділігін алдыға тарта</w:t>
        <w:br/>
        <w:t>отырып, зерттеушінің (барлаушы) еңбегін түгел келтіруді</w:t>
        <w:br/>
        <w:t>жөн деп тауып отырмыз. Осы құжаттарды барынша</w:t>
        <w:br/>
        <w:t>талдап көрелік, талдау барысында губернатордың және</w:t>
        <w:br/>
        <w:t>зерттеушінің ойларын, сөздерін өзгертпей, сөзбе-сөз</w:t>
        <w:br/>
        <w:t>аударылған қалпында беруге, тек артынан өз ойымызды</w:t>
        <w:br/>
        <w:t>еркімізше білдіріп отырдық.</w:t>
        <w:br/>
        <w:t>Құжат /У 115</w:t>
        <w:br/>
        <w:t>Батыс- Сібір генерал- губернаторының</w:t>
        <w:br/>
        <w:t>Империяның Сыртқы Істер Министрлігінің</w:t>
        <w:br/>
        <w:t>меңгерушісі К. Нессельродеге жазған Ұлы жүзді</w:t>
        <w:br/>
        <w:t>Россияға қосу туралы (АВПР, ф. Гл. архив, 1-10,</w:t>
        <w:br/>
        <w:t>д. 1, лл. 2179-2184) 1822-жыл, 1 - тамыздағы</w:t>
        <w:br/>
        <w:t>хатының мазмұны (құжаттағы сөздер сол қалпында</w:t>
        <w:br/>
        <w:t>аударылды).</w:t>
        <w:br/>
        <w:t>«Жеті өзен (Жетісу) атты жерді мекендейтін</w:t>
        <w:br/>
        <w:t>Үлкен Ордалықтар (Ұлы Жүз) былтыр белгілі Абылай</w:t>
        <w:br/>
        <w:t>ханның ұлы Әділ сұлтанның балалары Ералы Адилов,</w:t>
        <w:br/>
        <w:t>Магометали Ибақовты және сол жердегі Орта Жүздік</w:t>
        <w:br/>
        <w:t>Найман болыстарының атынан Сайбақ Жабаевтар</w:t>
        <w:br/>
        <w:t>өздерінің бар сұлтан, билерінің атынан хат алып келіп,</w:t>
      </w:r>
    </w:p>
    <w:p>
      <w:r>
        <w:t>Сөк Абылайхановтың үлгісімен Россия қарамағына</w:t>
        <w:br/>
        <w:t>өткілері келетінін білдірді. Өз жерлеріне біздің</w:t>
        <w:br/>
        <w:t>чиновниктерді, молдаларды жіберулерін сұрады.</w:t>
        <w:br/>
        <w:t>Мен өз басым ол жерлер біздің тізбектен (линия)</w:t>
        <w:br/>
        <w:t>1300 вереть қашықтықта болғанымен оларды бізге</w:t>
        <w:br/>
        <w:t>қосуымыз керек деп санаймын, өйткені олардың жерінен</w:t>
        <w:br/>
        <w:t>Қытайдың шекаралық қалалары Құлжа, Ақсу, ары</w:t>
        <w:br/>
        <w:t>қарай Тибет жсолына баратын біздің керуендер өтетін</w:t>
        <w:br/>
        <w:t>31</w:t>
        <w:br/>
        <w:t>жолдар бар. Оларды Сөк Абылайхановты 1819-жылы өз</w:t>
        <w:br/>
        <w:t>қарамағымызға алғанымыз секілді, өзімізге қоссақ тек</w:t>
        <w:br/>
        <w:t>пайдалы болады. Жақында Сөк сұлтан біздің көптеген</w:t>
        <w:br/>
        <w:t>саудагерлеріміз бар Семейден Қашқарға шыққан</w:t>
        <w:br/>
        <w:t>керуендерімізді күзеткен 150 казак отрядына аттары</w:t>
        <w:br/>
        <w:t>болдырғанда ат беріп, барынша көмектесті. Сол</w:t>
        <w:br/>
        <w:t>Жетісудан бастап, ары қарай өзендер өткелі, таулар</w:t>
        <w:br/>
        <w:t>асулары сияқты қиын жолдар басталады. Аталған</w:t>
        <w:br/>
        <w:t>сұлтандарды өзімізге қоссақ, көпестеріміз соларға</w:t>
        <w:br/>
        <w:t>сүйеніп, басқаларға баж салықтар төлемес еді.</w:t>
        <w:br/>
        <w:t>Осы мақсатта тілде айында Семейлік тілмаш</w:t>
        <w:br/>
        <w:t>Крайкин және губерниялық хатшы Ташбулат бастаған</w:t>
        <w:br/>
        <w:t>4 молданы аталған сұлтандардың жерлеріне нақты</w:t>
        <w:br/>
        <w:t>ойларын біліп қайтуға жібердім. Молда Ташбулатқа</w:t>
        <w:br/>
        <w:t>қырғыздардың сұлтандарының шын ойын біліп, қандай</w:t>
        <w:br/>
        <w:t>билер, шамамен қанша ел бізге өтпекшілігін білу</w:t>
        <w:br/>
        <w:t>тапсырылды. Оларға Россия билігін мойындаған ант</w:t>
        <w:br/>
        <w:t>қабылдату айтылды...».</w:t>
        <w:br/>
        <w:t>Хат мазмұнынан Жетісуды мекендейтін елдердің</w:t>
        <w:br/>
        <w:t>Ресей қоластына өтуге өз сұлтандарын елшілікке</w:t>
        <w:br/>
        <w:t>жібергендігі көрініп тұр. Жалайыр және Шапырашты</w:t>
        <w:br/>
        <w:t>сұлтаны Сөк Абылайханов 1819-жылдан (кей жерлерде</w:t>
        <w:br/>
        <w:t>1818-жылдан) бастап Ресей бодандығын мойындауға</w:t>
        <w:br/>
        <w:t>бет бұрған.</w:t>
        <w:br/>
        <w:t>Сөк сұлтан шежірелерде Абылай ханның 6-шы</w:t>
        <w:br/>
        <w:t>әйелі Атығай-Қарауыл қызы Тоқта ханымнан Сығай,</w:t>
        <w:br/>
        <w:t>Тағайлармен бірге туған баласы деп келінеді.</w:t>
        <w:br/>
        <w:t>Ал, Жетісуға келгендігі, үлкендердің айтуынша,</w:t>
        <w:br/>
        <w:t>Жалайырдың игі-жақсылары Ескелді, Балпық билер</w:t>
        <w:br/>
        <w:t>бар және алдында Түркістанға келген Әділ сұлтан бар,</w:t>
        <w:br/>
        <w:t>барлығы Абылайханнан Жалайырға төрелікке сұрап</w:t>
        <w:br/>
        <w:t>алғандығымен байланыстырады және Сөкпен бірге</w:t>
        <w:br/>
        <w:t>ағалары Сығай мен Тағай сұлтандар да бірге келген</w:t>
        <w:br/>
        <w:t>екен. Содан осы жақтағы Жалайыр және Іленің бергі</w:t>
        <w:br/>
        <w:t>32</w:t>
        <w:br/>
        <w:t>4-тарау. Жетісуды мекендеген ру, тайпалар және</w:t>
        <w:br/>
        <w:t>Әділ балалары</w:t>
        <w:br/>
        <w:t>1815-жылы Әділ сұлтан қайтыс болып, балаларының</w:t>
        <w:br/>
        <w:t>басқарған елдерімен бірге осы Жетісу өңіріне келіп,</w:t>
        <w:br/>
        <w:t>қоныстанғаны айтылды. Жетісу ұғымына - ол кезде Іледен</w:t>
      </w:r>
    </w:p>
    <w:p>
      <w:r>
        <w:t>шығысқа, солтүстік-шығысқа қарай жерлер жатқан.</w:t>
        <w:br/>
        <w:t>Қазіргі уақытта, әрине, шартты түрде, Талдықорған</w:t>
        <w:br/>
        <w:t>қаласын орталық деп алсақ, онда шығыс, солтүстік-</w:t>
        <w:br/>
        <w:t>шығыс жақты (Алакөл, Сарқан, Ақсу, Қапал аудандары)</w:t>
        <w:br/>
        <w:t>Найман ағайындар, орталық, оңтүстік - батыс Іле- Алтын</w:t>
        <w:br/>
        <w:t>Емелге дейінгі өңірлерді (Ескелді, Көксу, Қаратал,</w:t>
        <w:br/>
        <w:t>Кербұлақ аудандары) Жалайыр ағайындар, Алтын Емел</w:t>
        <w:br/>
        <w:t>күнгейінен Ілеге дейінгі өңірді (Кербұлақ, Панфилов</w:t>
        <w:br/>
        <w:t>аудандары) Суан ағайындар, Іледен арғы Талғарға дейінгі</w:t>
        <w:br/>
        <w:t>өңірді (Ұйғыр, Райымбек, Шелек) аудандары Албан</w:t>
        <w:br/>
        <w:t>ағайындар, Талғар - Жамбыл өңірін (Талғар, Шелек, Іле</w:t>
        <w:br/>
        <w:t>аудандары) Дулат ағайындар, Қаскелең өңірін (Қарасай,</w:t>
        <w:br/>
        <w:t>Жамбыл аудандары) Шапырашты, ағайындар, Балхаш-</w:t>
        <w:br/>
        <w:t>Іле өңірін Ысты ағайындар мекендейді.</w:t>
        <w:br/>
        <w:t>Ал, Әділ балалары келіп, ата қоныс Жетісуға қайта</w:t>
        <w:br/>
        <w:t>оралып, мекендеген кезде қалай болды екен десек,</w:t>
        <w:br/>
        <w:t>оған жауапты 1822-жылы, 1-тамыздағы Батыс-Сібір</w:t>
        <w:br/>
        <w:t>генерал - губернаторының Империяның Сыртқы Істер</w:t>
        <w:br/>
        <w:t>Министрлігінің меңгерушісі К. Нессельродеге жазған</w:t>
        <w:br/>
        <w:t>(АВПР, ф. Гл. архив, 1-10, д. І, лл. 2179-2184) хатынан</w:t>
        <w:br/>
        <w:t>және 1825-жылы, 12-қазанда жазылған орыс барлаушысы</w:t>
        <w:br/>
        <w:t>Зибберштейннің бастықтарының алдында берген</w:t>
        <w:br/>
        <w:t>«Путевые записки лекаря Зибберштейна» есебінен</w:t>
        <w:br/>
        <w:t>алуға болады. Ол кісі жүрген жолындағы жер аттары,</w:t>
        <w:br/>
        <w:t>рулар, руларды басқарушы сұлтан, билері, табиғаты</w:t>
        <w:br/>
        <w:t>туралы тиянақты жазу қалдырған. Жетісу өлкесінде</w:t>
        <w:br/>
        <w:t>Шоқан Уәлиханов, Семенов-Тян-Шанскиден және басқа</w:t>
        <w:br/>
        <w:t>саяхатшы-зерттеушілерден бұрын жазылған себепті</w:t>
        <w:br/>
        <w:t>30</w:t>
        <w:br/>
        <w:t>Қазақ арасына сіңіп, өздері де рулы елдерге айналды.</w:t>
        <w:br/>
        <w:t>Қазіргі Алматы облысы, Кербұлақ ауданындағы</w:t>
        <w:br/>
        <w:t>«Шоқан», «Доланалы», «Жайнақ» т.б. ауылдарда</w:t>
        <w:br/>
        <w:t>тұратын ағайындарымыз сол елдердің қазіргі ұрпақтары.</w:t>
        <w:br/>
        <w:t>деректер, шежірелер кездеседі, балаларының аты-жөні,</w:t>
        <w:br/>
        <w:t>саны туралы мәліметтер әртүрлі.</w:t>
        <w:br/>
        <w:t>Сарға көз салалық.</w:t>
        <w:br/>
        <w:t>Ж. Сабитов Оловинцев</w:t>
        <w:br/>
        <w:t>шежіресі</w:t>
        <w:br/>
        <w:t>шежіресі (адам</w:t>
        <w:br/>
        <w:t>орысшадан | аттары орысша-</w:t>
        <w:br/>
        <w:t>қазақшаға дан қазақшаға</w:t>
        <w:br/>
        <w:t>аударылып</w:t>
        <w:br/>
        <w:t>берілді берілді) Ба-</w:t>
        <w:br/>
        <w:t>сыновей дей</w:t>
        <w:br/>
        <w:t>ШІЗДА Абылай Сүйік Абылай (Құлан)</w:t>
        <w:br/>
        <w:t>(Құлан) (Құлан),</w:t>
        <w:br/>
        <w:t>жылы Тын 22221 БТ ИВНе сс қетй Нұршы</w:t>
        <w:br/>
        <w:t>|е |сые- жа-</w:t>
        <w:br/>
        <w:t>Багалы 7(|Ған - ТСақи</w:t>
        <w:br/>
        <w:t>т-ны ы, ДЫН М ЕН</w:t>
        <w:br/>
        <w:t>81222 Мамышеа- |трап - |Абидхан</w:t>
        <w:br/>
        <w:t>25-7” Шәріп</w:t>
        <w:br/>
        <w:t>2 (Қайы, |Қайып, |Қайып</w:t>
        <w:br/>
        <w:t>-- |Төлеес | Тігек(Түлек)</w:t>
        <w:br/>
        <w:t>12 ралы |Тұрсынхан</w:t>
      </w:r>
    </w:p>
    <w:p>
      <w:r>
        <w:t>к-рар-І|.</w:t>
        <w:br/>
        <w:t>эіәіыІ-</w:t>
        <w:br/>
        <w:t>Әділ сұлтанның ұрпақтарына келсек бұндада әртүрлі</w:t>
        <w:br/>
        <w:t>Рет |Зибберштейн Шоқан г</w:t>
        <w:br/>
        <w:t>саны | мәліметі Валиханов пен Табулдин</w:t>
        <w:br/>
        <w:t>| атайды (адам аттары і</w:t>
        <w:br/>
        <w:t>)</w:t>
        <w:br/>
        <w:t>сында имел 12</w:t>
        <w:br/>
        <w:t>отырып, ары</w:t>
        <w:br/>
        <w:t>атайды:</w:t>
        <w:br/>
        <w:t>14 | Зибберштейн | | Зибберштейн |Шоқаа | Рүстем</w:t>
        <w:br/>
        <w:t>|8 |Сейлхан |Тәуне | 0-2 2-7 Ток</w:t>
        <w:br/>
        <w:t>КІ 7 Е</w:t>
        <w:br/>
        <w:t>-- -</w:t>
        <w:br/>
        <w:t>ДЕ</w:t>
        <w:br/>
        <w:t>тауларының аралығын Құранқай жазығы алып жатыр.</w:t>
        <w:br/>
        <w:t>Осы жазыққа Сұлтан Аблай Адиловқа бағынатын</w:t>
        <w:br/>
        <w:t>Сегіз Сары, Қызыл Бөрік, Айт, Бозым болыстарының</w:t>
        <w:br/>
        <w:t>қырғыздары малдарын жайып семіртуге қонады.</w:t>
        <w:br/>
        <w:t>Айт, Бозым болыстары осы жерлерді түпкіліктей</w:t>
        <w:br/>
        <w:t>мекендейді. Осы жазыққа тамыз айында жыл сайын</w:t>
        <w:br/>
        <w:t>Қытай отрядтары келіп, қырғыздардан жылқылай</w:t>
        <w:br/>
        <w:t>алым жинайды. Төңіректегі қырғыздар, біздің көпестер</w:t>
        <w:br/>
        <w:t>де сол кездерде Қытайлықтармен сауда жасайды.</w:t>
        <w:br/>
        <w:t>Құрымбет даласын қазіргі Алғабас ауылының</w:t>
        <w:br/>
        <w:t>маңы десек, аталған Ықлас тауы дегеніміз, қазіргі</w:t>
        <w:br/>
        <w:t>Шаған болады. Алдында айтқанымыздай тау аты түбі</w:t>
        <w:br/>
        <w:t>белгісіздеу Шаған емес, нағыз қазақи атау Ықылас</w:t>
        <w:br/>
        <w:t>екен, бұл түсінгенге біздің қазағымыздың бұнда калмақ</w:t>
        <w:br/>
        <w:t>келгенше де өз жерінде болғандығын атап тұрғандай</w:t>
        <w:br/>
        <w:t>емес пе?!</w:t>
        <w:br/>
        <w:t>Бұл жерде саяхатшының бар Алтын Емел тауын</w:t>
        <w:br/>
        <w:t>бір ғана асу - «Жаман Алтын Емел» атымен атағаны</w:t>
        <w:br/>
        <w:t>түсініксіз.</w:t>
        <w:br/>
        <w:t>Аленді Құранқай даласына келсек, ол Алтын Емел-</w:t>
        <w:br/>
        <w:t>Шаған (Ықылас атын қайтарған дұрыс шығар) аралығы</w:t>
        <w:br/>
        <w:t>болып шығады.</w:t>
        <w:br/>
        <w:t>Жүз асу. Қоянкөз шоқысы.</w:t>
        <w:br/>
        <w:t>Шестнадцатый переход 31 же июля от речки</w:t>
        <w:br/>
        <w:t>Талдысу до речки Карасу 10 верст.</w:t>
        <w:br/>
        <w:t>16-шы қоналқа. Талдысу өзенінен Қарасу өзеніне.</w:t>
        <w:br/>
        <w:t>11 шақырым. Жол Талдысудан оңға бұрылып, Қара</w:t>
        <w:br/>
        <w:t>Қырғыздарға тиісті жазықпен өтеді. Үш өткел</w:t>
        <w:br/>
        <w:t>кездесті: біріншісі Талжу өзенінен, екіншісі Ыстықкөлге</w:t>
        <w:br/>
        <w:t>құятын Түп өзенінен, үшіншісі осы Түп өзеніне құятын</w:t>
        <w:br/>
        <w:t>Қарасу өзенінен. Бұл жер - бір жағы Күнгей Алатау,</w:t>
        <w:br/>
        <w:t>екінші жағы, Қара Қырғыздар мекендеген, Төскей</w:t>
      </w:r>
    </w:p>
    <w:p>
      <w:r>
        <w:t>Алатау болып келетін, көлденеңі 97 шақырым,,</w:t>
        <w:br/>
        <w:t>ұзыны 21 шақырым, кең жазық екен. Оң жағымызда</w:t>
        <w:br/>
        <w:t>Ыстықкөл, ал солымызда Қашқар, Яркент, Ақсу</w:t>
        <w:br/>
        <w:t>қалаларына баратын керуен жолдары жатыр. Сол</w:t>
        <w:br/>
        <w:t>тауларды қырғыздар Сентаж атайды, онда Қытайдың</w:t>
        <w:br/>
        <w:t>4 қарауылы орналасқан. Аталған қалаларға баратын</w:t>
        <w:br/>
        <w:t>барлық керендер осы жазықпен өтеді. Бұл жерлер</w:t>
        <w:br/>
        <w:t>керуендерге өте жайлы қоныс болар еді, бірақ Бұғы</w:t>
        <w:br/>
        <w:t>Қырғыздары тонаушылыққа өте жақын келеді. Олар</w:t>
        <w:br/>
        <w:t>кейде бас қаласы Құлжадан шығып, Ақсу, Яркент,</w:t>
        <w:br/>
        <w:t>Қашқар, Турфан қалаларынан келетін Қытайдың</w:t>
        <w:br/>
        <w:t>қарауылдарын да тыңдамайды.</w:t>
        <w:br/>
        <w:t>Сентаж, дұрысы Сантас тауы. Сантас асуы солтүстік</w:t>
        <w:br/>
        <w:t>Тянь Шяндағы Күнгей Алатау жотасының шығыс</w:t>
        <w:br/>
        <w:t>бөлігінде, ең биік жері 1968 метр. Асу арқылы өтетін жол</w:t>
        <w:br/>
        <w:t>Ыстықкөл ойпаңын Іле өңірінің алқабына жалғастырады.</w:t>
        <w:br/>
        <w:t>Удачное отврашение набега Сарбагызских киргиз.</w:t>
        <w:br/>
        <w:t>(Сарбағыш Қырғыздарының шабуылын тоқтату)</w:t>
        <w:br/>
        <w:t>Біз бара жатқан қырғыздарға көрсеткен жүздік</w:t>
        <w:br/>
        <w:t>атаман Пантелевтің көмегін айта кетейін.</w:t>
        <w:br/>
        <w:t>Қасымыздағы қырғыз елшілерінің ауылдарына</w:t>
        <w:br/>
        <w:t>жақындағанымызда хорунжий Нюхалов, ол ауылдарға</w:t>
        <w:br/>
        <w:t>қызметші қара қырғыздары бар, жүздік атамандар</w:t>
        <w:br/>
        <w:t>Волков және Загравский арқылы хабар жіберіп,</w:t>
        <w:br/>
        <w:t>отрядты демалысқа босатты. Жүздік атаман</w:t>
        <w:br/>
        <w:t>51</w:t>
        <w:br/>
        <w:t>Бұл сұлтан кезінде Санкт-Петербургте де болып,</w:t>
        <w:br/>
        <w:t>императордың қабылдауынан сыйлықтар, марапат</w:t>
        <w:br/>
        <w:t>көрген. Керуендердің көретін барлық қорлықтарын</w:t>
        <w:br/>
        <w:t>айтып жатпай, олардың төлейтін баж-салықтарын</w:t>
        <w:br/>
        <w:t>айта кетуге болады. Сонау Қаратал өзенінен бергі</w:t>
        <w:br/>
        <w:t>жерлерде Әділ балалары өктемдік жасайды, керуендерге</w:t>
        <w:br/>
        <w:t>зиян тигізіп, сауданың өрістеуіне жол бермейді. Адилов</w:t>
        <w:br/>
        <w:t>сұлтандарының жеріне кірген әр керуен, өз еркінен</w:t>
        <w:br/>
        <w:t>айрылып, сол сұлтандардың өзідігінше қойған баждарын</w:t>
        <w:br/>
        <w:t>төлеуге мәжбүр. Абылай (Құлан) өзеннен өткізу үшін</w:t>
        <w:br/>
        <w:t>нақты баға қойған: әр 50 қойдан - 1 қой; 50 жылқыдан</w:t>
        <w:br/>
        <w:t>- 1 жылқы; І түйеге - 10 сом; 1 адамға - І елтірі; Бұл</w:t>
        <w:br/>
        <w:t>қарақшылыққа Ералы сұлтан барынша көмектеседі,</w:t>
        <w:br/>
        <w:t>одан саудагерлер зиян шегіп, тиісті пайдасын көре</w:t>
        <w:br/>
        <w:t>алмайды.</w:t>
        <w:br/>
        <w:t>Екі казакты күзетке алып, Россияға бағынбайтын</w:t>
        <w:br/>
        <w:t>Қоқандық, Ташкендік саудагерлердің сұлтандарға</w:t>
        <w:br/>
        <w:t>өткел үшін төлемдерін сөзсіз төлегендігін көрдім. Ал,</w:t>
        <w:br/>
        <w:t>біздің Семейлік жоғарыда айтқан татар Фозикей,</w:t>
        <w:br/>
        <w:t>Токжатулла және Насыр молда саудагерлерімізге біздің</w:t>
        <w:br/>
        <w:t>айтуымызбен, төмен баға төлеттік. Өз сұлтандары</w:t>
        <w:br/>
        <w:t>Аблайға сүйенген Іленің арғы-бергі қырғыздары тонауға</w:t>
        <w:br/>
        <w:t>бейім келеді. Ал, ол сұлтандар дауды кімнің қай елдікі</w:t>
        <w:br/>
        <w:t>екендігіне қарамастан, өз бетінше ғана шешеді. Қаласа</w:t>
        <w:br/>
        <w:t>кешіреді, қаламаса жазалайды, дүре соқтыруы да</w:t>
        <w:br/>
        <w:t>мүмкін. Осыдан кейін Аблайды сұлтан емес, қарақшы</w:t>
        <w:br/>
        <w:t>деуге болар.</w:t>
        <w:br/>
        <w:t>Одан басқалардың қорқатын тағы бір себебі,</w:t>
      </w:r>
    </w:p>
    <w:p>
      <w:r>
        <w:t>Қытай боғдыханының Құланды осы &gt;жсақтағылардың</w:t>
        <w:br/>
        <w:t>бәрі бағынсын дегені бар. Қытай императорының</w:t>
        <w:br/>
        <w:t>жсылқыдай осинайтын алымдары Үякен Орданың</w:t>
        <w:br/>
        <w:t>үлкен сұлтаны болғандықтан осы Құлан арқылы</w:t>
        <w:br/>
        <w:t>жиналады, сондықтан Қытайлықтар оны барынша</w:t>
        <w:br/>
        <w:t>қолдайды. Әр жылдың тамыз айында Құлжадан алым</w:t>
        <w:br/>
        <w:t>жинауға Қытай отрядтары келіп үш жаққа кетеді:</w:t>
        <w:br/>
        <w:t>44</w:t>
        <w:br/>
        <w:t>О присовокуплении к отряду каравана.</w:t>
        <w:br/>
        <w:t>(Керуеннің отрядқа қосылуы)</w:t>
        <w:br/>
        <w:t>Отряд Құрымбет даласына келе салысымен, алдында</w:t>
        <w:br/>
        <w:t>айтылған саудагер Фозикей келіп, өзін отрядтың</w:t>
        <w:br/>
        <w:t>қамқорлығына алуды өтінді. Мамырхан сұлтанның</w:t>
        <w:br/>
        <w:t>мінезін көрген отряд басшылары Фозикейді өзіне қосып</w:t>
        <w:br/>
        <w:t>алды. Бұл жерде отряд екі күн жатып тынықты.</w:t>
        <w:br/>
        <w:t>Аталған Ықлас өзенін, қазіргі Мұқыры өзені десек,</w:t>
        <w:br/>
        <w:t>Құрымбет даласы дегеніміз қазіргі Алғабас ауылының</w:t>
        <w:br/>
        <w:t>маңайы болады. Оңға Қоқан жақтағы Сарбағыш</w:t>
        <w:br/>
        <w:t>Қырғыздарына баратын жол дегені, Алматы бағытына</w:t>
        <w:br/>
        <w:t>қарай тартатын қазіргі автомобиль (Алматы - Өскемен)</w:t>
        <w:br/>
        <w:t>жолы болады, ал солға дегені - қазіргі Кербұлақ</w:t>
        <w:br/>
        <w:t>ауданының жерлері арқылы Алтын Емел тауларының</w:t>
        <w:br/>
        <w:t>бағыты.</w:t>
        <w:br/>
        <w:t>Пятый переход 22 июля от урочитша Курумбет до</w:t>
        <w:br/>
        <w:t>речки Баситамак 40 верст.</w:t>
        <w:br/>
        <w:t>5- ші қоналқа. өзені, 43</w:t>
        <w:br/>
        <w:t>шақырым. Жол тегіс, шөбі, суы мол жерлермен жүреді.</w:t>
        <w:br/>
        <w:t>Қырғыздар Ықлас және Алтын Емел тауларының</w:t>
        <w:br/>
        <w:t>маңында әжептеуір егін салады. Құрымбеттен 16</w:t>
        <w:br/>
        <w:t>км өткен соң, Мамырхан мен Төлектердің жерлері</w:t>
        <w:br/>
        <w:t>бітіп, Сөк Абылайхановқа бағынатын Жалайыр</w:t>
        <w:br/>
        <w:t>болыстарының жері қайта басталады. Керуен жолы</w:t>
        <w:br/>
        <w:t>Басытамақ өзенін жағалай Жаман Алтын Емел</w:t>
        <w:br/>
        <w:t>тауларына тартады.</w:t>
        <w:br/>
        <w:t>41</w:t>
        <w:br/>
        <w:t>Описание равнины Куранкай. (Құранқай даласын</w:t>
        <w:br/>
        <w:t>суреттеу)</w:t>
        <w:br/>
        <w:t>Басытамақ өзенінен Құлжа қаласына қарай</w:t>
        <w:br/>
        <w:t>кететін жолда 129 км жерде бірінші Қытай қарауыл-</w:t>
        <w:br/>
        <w:t>бекінісі бар. Ықлас таулары мен Жаман Алтын Емел</w:t>
        <w:br/>
        <w:t>Яғ</w:t>
        <w:br/>
        <w:t>аты екен; алыстан томпақ болып, қоянның көзінен</w:t>
        <w:br/>
        <w:t>екен сияқты. Мүмкін дұрысы осы Қазан</w:t>
        <w:br/>
        <w:t>Көш болар?). Қарымбай би туралы мәліметті қазақ</w:t>
        <w:br/>
        <w:t>ардақтысы Мұхаметжан Тынышбаевтан кездестірдік, ол</w:t>
        <w:br/>
        <w:t>би Жалайырдың Андас руын басқарған атақты биі екен...</w:t>
      </w:r>
    </w:p>
    <w:p>
      <w:r>
        <w:t>Седьмый переход 23 же июля от Казан-Куш Чоке</w:t>
        <w:br/>
        <w:t>до урочиша Бешчатер 37 верст.</w:t>
        <w:br/>
        <w:t>7- ші қонал. азан Көш Шоқы -- Бесшатыр. 40</w:t>
        <w:br/>
        <w:t>шақырым. Бұдан әрі жол Шалтық тауының Жүз Асу</w:t>
        <w:br/>
        <w:t>асуынан өтіп, Іленің оң жағындағы Бесшатыр маңына</w:t>
        <w:br/>
        <w:t>жетеді. Жол тасты, таулы, қиын. Жақсы Алтын Емел</w:t>
        <w:br/>
        <w:t>асуынан өтер болса, оңайырақ болар еді, ол жақтың</w:t>
        <w:br/>
        <w:t>жолдарын көптеген өзендер тасығанда бұзып кетіп</w:t>
        <w:br/>
        <w:t>отырады екен.</w:t>
        <w:br/>
        <w:t>Тағы бір қызық мәлімет, осы айтылған Алтынемелдің</w:t>
        <w:br/>
        <w:t>сілемін біз туғалы бері «Матай» деп келеміз, ал оның сол</w:t>
        <w:br/>
        <w:t>кезде Шалтық аталғаны ма? Әлде, саяхатшы Матайдан</w:t>
        <w:br/>
        <w:t>кейінгі Іле бағытындағы Шолақ тауымен қосып, бірге</w:t>
        <w:br/>
        <w:t>атады ма екен? (Шолақ атауы қазір де бар). Тағы бір</w:t>
        <w:br/>
        <w:t>қосымша айтарымыз Матай тауы картада «Көкқорым»</w:t>
        <w:br/>
        <w:t>аталады, бірақ бұл атауды жергілікті тұрғындар білмейді.</w:t>
        <w:br/>
        <w:t>Описание переправы и последетвий зла, на оной</w:t>
        <w:br/>
        <w:t>происходяшего. (Дария өткелі, көрген бұзықтықтарымыз)</w:t>
        <w:br/>
        <w:t>Тура Бесшатырға тұспа-тұс жерде Іледен өткел</w:t>
        <w:br/>
        <w:t>бар. Бұл жағалау жарлы, ағысы қатты, ал ана жағалау</w:t>
        <w:br/>
        <w:t>құмдауыт, жиде-тал өскен түйетайлы. Іледен өтетін</w:t>
        <w:br/>
        <w:t>жердің ең ыңғайлысы тек осы өткел. Өткелде екі</w:t>
        <w:br/>
        <w:t>сүйретпе сал бар, ары-бері қатынасқан ел сонымен</w:t>
        <w:br/>
        <w:t>өтеді.</w:t>
        <w:br/>
        <w:t>Керуендердің көретін қиындықтары, зорлықтары дәп</w:t>
        <w:br/>
        <w:t>осы жерден басталады. Барлық Ұлы Жүздегі керуендерді</w:t>
        <w:br/>
        <w:t>басынатын сұлтан Аблай Адилов және бауыры Әділдің</w:t>
        <w:br/>
        <w:t>үшінші ұлы Ералы Адилов (жазылғаны Иргалы Адилев).</w:t>
        <w:br/>
        <w:t>зы.</w:t>
        <w:br/>
        <w:t>Бесшатырға тұспа-тұс жерде Іле өзенінен өтетін ең</w:t>
        <w:br/>
        <w:t>ыңғайлы жер барлығы өте дұрыс айтылған. Бала күнімде</w:t>
        <w:br/>
        <w:t>көргенімізде сонда орналасқан паром өткелін қазақтар</w:t>
        <w:br/>
        <w:t>«бәкін» деуші еді. Бір орыс шал отыратын, жергілікті</w:t>
        <w:br/>
        <w:t>қазақтар (паромшы) «бәкіншік» дейтін. | .</w:t>
        <w:br/>
        <w:t>Барлық керуендер осы жерден өткендігі және өткелді</w:t>
        <w:br/>
        <w:t>пайдаланғандардан еңбек-ақы алғаны үшін, Абылай</w:t>
        <w:br/>
        <w:t>(Құлан) сұлтанды Зибберштейн неге сонша жамандады</w:t>
        <w:br/>
        <w:t>екен. Басқа тегін өткізетін өткел қай елде бар екен?</w:t>
        <w:br/>
        <w:t>Міне, бұның бәрі империялық өзіне жақса жақсы, өзіне</w:t>
        <w:br/>
        <w:t>жақпаса жаман атты - саясат.</w:t>
        <w:br/>
        <w:t>Дегенмен жазудан, бұл жақтардағы Құланның беделі</w:t>
        <w:br/>
        <w:t>өте жоғары, өзін жеке әмірші ретінде ұстағаны көрініп</w:t>
        <w:br/>
        <w:t>тұр. Онымен Қытай әкімшілігі де санасып, әрдайым</w:t>
        <w:br/>
        <w:t>сый-сияпат көрсетуге, әрқашан өз ықпалдарына тартуға</w:t>
        <w:br/>
        <w:t>тырысқан. Қытай өкіметі Құланды осы жақтағы бар</w:t>
        <w:br/>
        <w:t>сұлтандардың үлкені, бастығы ретінде танып және</w:t>
        <w:br/>
        <w:t>басқаларға да соны түсіндіріп отырған.</w:t>
        <w:br/>
        <w:t>Жыл сайын Қытайдан маусым айларында үш әскер</w:t>
        <w:br/>
        <w:t>отрядтары шығып, қазақтардан жылқыдай алым</w:t>
        <w:br/>
        <w:t>жинаған. Біріншісі Жетісуға (ол кездегі Жетісу түсінігі</w:t>
      </w:r>
    </w:p>
    <w:p>
      <w:r>
        <w:t>Іле - Лепсі өзендері аралығы екендігі айтылған), екіншісі</w:t>
        <w:br/>
        <w:t>Найман болыстарына, үшіншісі Құлан тұрған жерге</w:t>
        <w:br/>
        <w:t>шығып, қайтарларында осы Іле әткелі маңына жиналып,</w:t>
        <w:br/>
        <w:t>ары Қытай жеріне оралған.</w:t>
        <w:br/>
        <w:t>24 и 25 моля между переправою был раздых, а 26</w:t>
        <w:br/>
        <w:t>числа следовал восьмой переход от урочишца Бешчатер</w:t>
        <w:br/>
        <w:t>до речки Чалек 20 верст.</w:t>
        <w:br/>
        <w:t>8- ші қоналқа. Бесшатыр - ПЕелек өзені. 22</w:t>
        <w:br/>
        <w:t>шақырым. Бесшатырдан Іледен өткен жол сол Ілеге</w:t>
        <w:br/>
        <w:t>құятын Шелек өзеніне келеді. Жері жайылымға</w:t>
        <w:br/>
        <w:t>болсын, егістікке болсын өте ыңғайлы. Бұнда да</w:t>
        <w:br/>
        <w:t>Құланға бағынатын Албандар, оның ішіндегі Алжандар</w:t>
        <w:br/>
        <w:t>керуендерге тиісіп қоятын көрінеді.</w:t>
        <w:br/>
        <w:t>АС</w:t>
        <w:br/>
        <w:t>Четырнадцатый переход 30 июля от Карабулика</w:t>
        <w:br/>
        <w:t>до речки Мерке 25 верст.</w:t>
        <w:br/>
        <w:t>14- ші қонал арабұлақтан Мерке өзеніне. 27</w:t>
        <w:br/>
        <w:t>шақырым. Жол бастаудан оңға қарай бұрылып, Күнгей</w:t>
        <w:br/>
        <w:t>Алатауының бірінші сайына кіріп, Мерке атты өзеннің</w:t>
        <w:br/>
        <w:t>сол жағалауына келеді. Бұл тұста елді- мекендер</w:t>
        <w:br/>
        <w:t>жоқ, биік таулар мәңгіліктей қар басқан. Тауларында</w:t>
        <w:br/>
        <w:t>кеме өндірісіне жарайтындай шырша- самырсын</w:t>
        <w:br/>
        <w:t>өседі. Керуендерге бұндай қиын жолды айналып</w:t>
        <w:br/>
        <w:t>өтуге де болар еді, бірақ ол жақта Қытай бекеттері</w:t>
        <w:br/>
        <w:t>орналасқан. Хорунжсий Нюхаловтың айтуымен біз де</w:t>
        <w:br/>
        <w:t>қытайлықтарға жоламастан, ос қиын жолмен жүріп</w:t>
        <w:br/>
        <w:t>отырдық. Осы жол Жабайы Тау Қырғыздарының</w:t>
        <w:br/>
        <w:t>жеріне алып баратын бірден-бір жол еді.</w:t>
        <w:br/>
        <w:t>Июля 31 пятнадцатый переход от речки Мерке до</w:t>
        <w:br/>
        <w:t>речки Талдасу 32 версты.</w:t>
        <w:br/>
        <w:t>15-шіқоналқа. Мерке өзенінен Талдысуға. 34 ЫМ.</w:t>
        <w:br/>
        <w:t>Жол біз жатқан жерден Күнгей Алатаудың сілемдерімен</w:t>
        <w:br/>
        <w:t>бұралаңдай отырып, Талдысу өзеніне түседі. Бұл жерде</w:t>
        <w:br/>
        <w:t>шөп мол және сан түрлі алма, қарақат, неше түрлі</w:t>
        <w:br/>
        <w:t>бүлдіргендер өседі. Жол қиын, өйткені биік құзар таулардан</w:t>
        <w:br/>
        <w:t>тасқындар, көшкіндер түсіп тұрады. Жабайы ірі аңдар ірі-</w:t>
        <w:br/>
        <w:t>ірі маралдар, аюлар да кездесетінін байқадық. Бұл жерлер</w:t>
        <w:br/>
        <w:t>Үйсін және Қара Қырғыз қарақшыларының да топтасқан</w:t>
        <w:br/>
        <w:t>жері. Олар өз кезегінде керуендерді, болмаса бірін-бірі жиі</w:t>
        <w:br/>
        <w:t>тонап тұрады. Таулар да жасырына кетуге ыңғайлы,</w:t>
        <w:br/>
        <w:t>бұл елдердің осы жсолдарда тұрған Қытай бекеттерін де</w:t>
        <w:br/>
        <w:t>тонаған оқиғалары болып тұратын жағдай.</w:t>
        <w:br/>
        <w:t>Қазіргі Еңбекшіқазақ, Ұйғыр, Райымбек аудандарының,</w:t>
        <w:br/>
        <w:t>әрине түгел емес, жерлерінде сол кезде бірнеше Қытай</w:t>
        <w:br/>
        <w:t>бекіністері болып, олардың қалмақтарды өз қарауына</w:t>
        <w:br/>
        <w:t>алғандығы көрініп тұр.</w:t>
        <w:br/>
        <w:t>50</w:t>
      </w:r>
    </w:p>
    <w:p>
      <w:r>
        <w:t>Пантелеев басқарған күзетші казактар түнгі сағат 11-</w:t>
        <w:br/>
        <w:t>лер шамасында бір топ қарақшыларды мылтық атып</w:t>
        <w:br/>
        <w:t>қайтарды. Олар біз бара жатқан Бұғы Қырғыздарына</w:t>
        <w:br/>
        <w:t>қарсы, жау - Сарыбағыш Қырғыздары екен. Бұлардың</w:t>
        <w:br/>
        <w:t>қастығы Бұғы Қырғыздарының қырғыз (қазақ) сұлтаны</w:t>
        <w:br/>
        <w:t>Али Адиловты жақтағанынан басталған көрінеді. Бұл</w:t>
        <w:br/>
        <w:t>жөнінде кейінірек толықтай айтармыз.</w:t>
        <w:br/>
        <w:t>Орыс барлаушысының Жабайы тау Қырғыздары</w:t>
        <w:br/>
        <w:t>(Дикокаменные киргизы), Қара Қырғыз (Черные</w:t>
        <w:br/>
        <w:t>киргизы) дегені, қазіргі ағайындарымыз - Қырғыздар,</w:t>
        <w:br/>
        <w:t>ал Қырғыздар деп отырғаны қазіргі Қазақтар екендігін</w:t>
        <w:br/>
        <w:t>ажыратып отыру керек. Сарыбағыш, Бұғы (ондағы</w:t>
        <w:br/>
        <w:t>жазылуы көпшілікке түсініксіздеу) рулары қазіргі</w:t>
        <w:br/>
        <w:t>Қырғыз рулары.</w:t>
        <w:br/>
        <w:t>Семнадцатый переход августа 1 от речки Карасу</w:t>
        <w:br/>
        <w:t>до речки Джергалак 40 верст.</w:t>
        <w:br/>
        <w:t>17-шіқоналқа. Қарасу өзенінен Жырғалақ өзеніне.</w:t>
        <w:br/>
        <w:t>43 шақырым. Қарасудан шыққан жол жазықпен жүріп</w:t>
        <w:br/>
        <w:t>отырып, Ыстықкөлге құятын Жырғалақ өзенінің оң</w:t>
        <w:br/>
        <w:t>жағалауына барады. Бұл жазықта Алыбай (Олжабай</w:t>
        <w:br/>
        <w:t>шығар) би басқаратын Арықтар және қайтыс болған</w:t>
        <w:br/>
        <w:t>Ширәли (Шерәлі) бидің балалары басқаратын Біліктер</w:t>
        <w:br/>
        <w:t>егістіктер егеді. Бұдан басқа жерде дәл осындай</w:t>
        <w:br/>
        <w:t>бидайдың, арпаның, сұлының, бұршақтың жақсы өсіп</w:t>
        <w:br/>
        <w:t>еже көрген жоқпын. Егістіктер өте жақсы,</w:t>
        <w:br/>
        <w:t>ітік.</w:t>
        <w:br/>
        <w:t>Арық, Білік (Белек) (ондағы жазылуы көпшілікке</w:t>
        <w:br/>
        <w:t>түсініксіздеу) рулары қазіргі Қырғыз рулары.</w:t>
        <w:br/>
        <w:t>Первде свидание депутатов с нарочно посланными</w:t>
        <w:br/>
        <w:t>для встречи. (Бізге келген елшілердің өз жерлестерімен</w:t>
        <w:br/>
        <w:t>кездесуі)</w:t>
        <w:br/>
        <w:t>Бізге келген елшілер осы жерлерде өз руластарының</w:t>
        <w:br/>
        <w:t>алдымен кездесе бастады. Олардың өз туыстарымен</w:t>
        <w:br/>
        <w:t>82</w:t>
        <w:br/>
        <w:t>Июля 27 девятый переход от речки Чалек до</w:t>
        <w:br/>
        <w:t>подошвы гор Сюгаты 45 верст.</w:t>
        <w:br/>
        <w:t>9- шы қоналқа. Шелек өзеніне Сөгеті тауларына.</w:t>
        <w:br/>
        <w:t>48 шақырым. Жол Шелек өзенінен ары Іленің жоғары</w:t>
        <w:br/>
        <w:t>ағысын бойлай отырып, Сөгеті тауларының етегіне</w:t>
        <w:br/>
        <w:t>жетеді. Басында шөп мол, жол тегіс болғанымен тауға</w:t>
        <w:br/>
        <w:t>жақындаған сайын тастақ, шөп азая түседі. Оның</w:t>
        <w:br/>
        <w:t>үстіне керуендерге осы жерлердегі Қызыл Бөріктер,</w:t>
        <w:br/>
        <w:t>Алжандар маза бермейді. Олардың өз билері бар, бірақ</w:t>
        <w:br/>
        <w:t>бәрі Аблай сұлтанды арқа тұтып, соған бағынады.</w:t>
        <w:br/>
        <w:t>Дееятый переход 27 же июля от подошвы гор</w:t>
        <w:br/>
        <w:t>Сюгаты до подотчвы оных на другой сторон 15 верст.</w:t>
        <w:br/>
        <w:t>10- шы қоналқа. Сөгеті тауларының етегінен</w:t>
        <w:br/>
        <w:t>арғы бетіне. 16 шақырым. Жол қиын өр-еңісті,</w:t>
      </w:r>
    </w:p>
    <w:p>
      <w:r>
        <w:t>тастақ Сөгеті тауының жотасымен бұралаңдай</w:t>
        <w:br/>
        <w:t>жүреді. Керуендерге өте қиын жол, әрине бұл тауды</w:t>
        <w:br/>
        <w:t>айналып, тегіспен өтуге болар еді, бірақ ол жерлерде</w:t>
        <w:br/>
        <w:t>Қытайлықтарға бағынған Қалмақтар отырады. Сол</w:t>
        <w:br/>
        <w:t>себепті керуендер олардың жерін баспайды.</w:t>
        <w:br/>
        <w:t>Бұл жерлер қазіргі Еңбекшіқазақ ауданының жерлері.</w:t>
        <w:br/>
        <w:t>Жазбада Көкпекті ауылының маңында Сөгеті - Үлкен</w:t>
        <w:br/>
        <w:t>Бұғыты тауларының аралығында Қытайға бағынышты</w:t>
        <w:br/>
        <w:t>қалмақтардың сонда қоныстанып отырғандығы</w:t>
        <w:br/>
        <w:t>көрсетілген. Оларға Қытайға бағынышты, бодан</w:t>
        <w:br/>
        <w:t>болған себепті айналадағы Қазақтар, Қырғыздар және</w:t>
        <w:br/>
        <w:t>Қоқандықтар аса тиіспесе керек.</w:t>
        <w:br/>
        <w:t>Одиннадцатый переход 28 июля от подошвы гор</w:t>
        <w:br/>
        <w:t>Сюгаты до первой ушелины гор Тура-агыр 30 верст.</w:t>
        <w:br/>
        <w:t>П- ші қоналқа. Сөгеті тауларынан Торы Айғыр</w:t>
        <w:br/>
        <w:t>тауларының аңғарларына дейін. 32 шақырым. Жол</w:t>
        <w:br/>
        <w:t>Сөгеті тауларының оң қапталымен жүріп отырып</w:t>
        <w:br/>
        <w:t>асшы</w:t>
        <w:br/>
        <w:t>1-шісі Жетісу жеріне; 2-шісі Найман болыстарына,</w:t>
        <w:br/>
        <w:t>ал үшіншісі осы Құланға тоқтап, ана екеуін сол жерде</w:t>
        <w:br/>
        <w:t>күтеді. Сондықтан Құланды бүткіл Үйсін жұрты</w:t>
        <w:br/>
        <w:t>біледі.</w:t>
        <w:br/>
        <w:t>Марқұм Әділдің екінші ұлы Ғали, барлық Құланның</w:t>
        <w:br/>
        <w:t>бауырларынан ақылдырақ, кеңінен ойлайды. Россияға</w:t>
        <w:br/>
        <w:t>өте пайдалы сұлтан болар еді. Одан кейінгі Ералы</w:t>
        <w:br/>
        <w:t>сұлтан туралы біраз айттық, бұл негізінен өте</w:t>
        <w:br/>
        <w:t>айлакер, қу, көбінесе ержүрек, батыр Құланның</w:t>
        <w:br/>
        <w:t>бұйрығы деп өз білгенін де басқаларға істеп отырады.</w:t>
        <w:br/>
        <w:t>Олардан кейінгі сұлтандар: Мамырхан, Төлек, Тәуке,</w:t>
        <w:br/>
        <w:t>Тінәлі, Сейілхан. Бұлардың екеуі туралы алдында</w:t>
        <w:br/>
        <w:t>айтқанбыз, ал қалғандарының барлығы да бауыры</w:t>
        <w:br/>
        <w:t>Құланға бағынады, бүткіл саудаға зиян тигізіп отырған</w:t>
        <w:br/>
        <w:t>осылар. Сұлтандары қандай болса, оларға бағынған</w:t>
        <w:br/>
        <w:t>қырғыздар да солай, бұзық болып келеді. Жалпы Әділ</w:t>
        <w:br/>
        <w:t>балаларына 15 болыс ел бағынады: Шымыр, Жаныс,</w:t>
        <w:br/>
        <w:t>Сиқым, Ботпай, Қошқаран, Ысты курек (Көкірек болса</w:t>
        <w:br/>
        <w:t>керек), Құралас (жазылғаны - Чамыр, Джанис, Сынким,</w:t>
        <w:br/>
        <w:t>Бот-пай, Кошкаран, Истекурек, Куралаш) бұлардың</w:t>
        <w:br/>
        <w:t>барлығы Дулатқа жатады және Албандар: Сегіз</w:t>
        <w:br/>
        <w:t>Сары, Айт, Бозым, Алжан, Қоңыр Бөрік, Қызыл Бөрік,</w:t>
        <w:br/>
        <w:t>Аққыстық, Қарақыстық (жазылғаны - Атбаны Сыгас-</w:t>
        <w:br/>
        <w:t>Сары, Атбучуны, Льджаны, Кунгыр, Бурыки, Кызыль-</w:t>
        <w:br/>
        <w:t>Бурыки, Акштыки и Коралкштыки). Міне осы елдер бәрі</w:t>
        <w:br/>
        <w:t>қосылса 60 000 аттылы адам шығара алады, сондықтан</w:t>
        <w:br/>
        <w:t>бұлардан барлық Ұлы Жүз қорқады. Ұлы Ж үздегі Суан,</w:t>
        <w:br/>
        <w:t>Шапрашты, Жалайыр болыстары жуас болса, ана аталғандар</w:t>
        <w:br/>
        <w:t>өзсұлтандары секілді, бұзық, тонауға бейім. Бірғана-мысал, 23-24</w:t>
        <w:br/>
        <w:t>шілдедеболваноқиғаны келтірейін: Босшатырдақоныпжатқанда</w:t>
        <w:br/>
        <w:t>хорунжий Нкхалов аттарды күзетуді барынша күшейткенімен</w:t>
        <w:br/>
        <w:t>қазақтар4атты ұрлап әкете жаздады, мылтық атылып</w:t>
        <w:br/>
        <w:t>олар тоқтатылғанымен келесі күні олар, Жалайырлық</w:t>
        <w:br/>
        <w:t>адамдардан көзімізше үш ат тартып алды.</w:t>
      </w:r>
    </w:p>
    <w:p>
      <w:r>
        <w:t>Күреңбел атауы біздің елде бұрыннан бар.</w:t>
        <w:br/>
        <w:t>Ақсақалдардан Күреңбелді анықтап сұрағанымызда:</w:t>
        <w:br/>
        <w:t>сонау Архарлы асуынан Сатылыға дейінгі Алтын Емел</w:t>
        <w:br/>
        <w:t>-- Матай - Шаған аралығы, ал Күреңбел сөзінің өзі түсті</w:t>
        <w:br/>
        <w:t>емес, жердің оттылығын түсіндіреді деуші еді. Олай</w:t>
        <w:br/>
        <w:t>болсабұндағы айтылған Құраңқай даласы осы Күреңбел.</w:t>
        <w:br/>
        <w:t>яғни қазіргі Кербұлақ ауданының жері. Бұл жерлерді сол</w:t>
        <w:br/>
        <w:t>кезде сұлтан Аблай (Құлан) Әділұлына бағынатын Ұлы</w:t>
        <w:br/>
        <w:t>Жүздің Албан руларының адамдары мекендеген болып</w:t>
        <w:br/>
        <w:t>шығады.</w:t>
        <w:br/>
        <w:t>Аталған Басытамақ өзені қазіргі Майтөбе өзені</w:t>
        <w:br/>
        <w:t>(бұның да бұрынғы атауын қайтарған дұрыс шығар)</w:t>
        <w:br/>
        <w:t>болады да, бірінші Қытай бекетінің орналасқан жері</w:t>
        <w:br/>
        <w:t>- қазіргі Кербұлақ ауданы, Аралтөбе ауылының маңы</w:t>
        <w:br/>
        <w:t>екендігі көрініп тұр.</w:t>
        <w:br/>
        <w:t>Саяхатшы Зибберштейннің қисық жазған ру аттары</w:t>
        <w:br/>
        <w:t>дұрыстап жазылды.</w:t>
        <w:br/>
        <w:t>Шестой переход 23 июля от речки Баситамак дв</w:t>
        <w:br/>
        <w:t>ключа Казан-Куш Чоке 18 верст.</w:t>
        <w:br/>
        <w:t>6- шы қоналқа Басытамақтан Қазан Көш</w:t>
        <w:br/>
        <w:t>Шоқысындағы бастау. 19 шақырым. Басытамақ</w:t>
        <w:br/>
        <w:t>өзенінен Қазан Куш Шоқысындағы бастауға дейін</w:t>
        <w:br/>
        <w:t>алдымен тегістеу болып, тауға жақындаған сайын</w:t>
        <w:br/>
        <w:t>ойпаң-төбелер басталады. Малға шөп мол, ағаштар</w:t>
        <w:br/>
        <w:t>да кездеседі. Бұл жерде сұлтан Сөк өзіне бағынышты</w:t>
        <w:br/>
        <w:t>санайтын, бірақ Қарымбай би басқаратын, Жалайыр</w:t>
        <w:br/>
        <w:t>болыстарының бір бөлегі тұрады. Қарымбай ақылды,</w:t>
        <w:br/>
        <w:t>тыныш кісі, оның қарамағындағы рулар да біздің</w:t>
        <w:br/>
        <w:t>керуендерімізге тиіспейді.</w:t>
        <w:br/>
        <w:t>Басытамақ өзенін қазіргі Майтөбе өзені десек, Қазан</w:t>
        <w:br/>
        <w:t>Көш Шоқымыз қазіргі Амангелді ауылының қасындағы</w:t>
        <w:br/>
        <w:t>«Қоянкөз» шоқысы болғаны. (Қазіргі өлкетанушылар</w:t>
        <w:br/>
        <w:t>Қоянкөз аталуына эртүрлі пікір айтады: қыздың</w:t>
        <w:br/>
        <w:t>42</w:t>
        <w:br/>
        <w:t>Посольство от Коханского владетеля (Қоқан</w:t>
        <w:br/>
        <w:t>елшілері).</w:t>
        <w:br/>
        <w:t>Қоқан ханы өз иеліктерін үлкейтіп, керуендеріне</w:t>
        <w:br/>
        <w:t>жағдай жасау үшін үш жаққа елші жіберіпті:</w:t>
        <w:br/>
        <w:t>біріншісі - Россия мемлекетіне; екіншісі - Құлан</w:t>
        <w:br/>
        <w:t>сұлтанға; үшіншісі - осы Қырғыз билеушілеріне. Бірінші</w:t>
        <w:br/>
        <w:t>елшілікті Россия өкіметі өзі шешер, ал ана екеуі туралы</w:t>
        <w:br/>
        <w:t>біраз мәлімет жинадым. Қоқан ханы билеушілерді</w:t>
        <w:br/>
        <w:t>өз жағына қарауға шақырыпты және керуендерді</w:t>
        <w:br/>
        <w:t>тонауға ұшырататын Сарыбағыш қырғыздарына</w:t>
        <w:br/>
        <w:t>бірігіп күш жұмсауға шақырыпты. Бұл ұсыныстар</w:t>
        <w:br/>
        <w:t>мынандай себептермен орындалмады: Құлан бұл кезде</w:t>
        <w:br/>
        <w:t>қалмақтармен шатақтасып жатқан болатын. Қытай</w:t>
        <w:br/>
        <w:t>өкіметі оны қалмақтардың жылқысын тартып алдың</w:t>
        <w:br/>
        <w:t>деп айыптап жатқан еді. Дәл сол кезде ол Россиялық</w:t>
        <w:br/>
        <w:t>отрядқа да жоғары наградалар алу үшін шақырылған.</w:t>
        <w:br/>
        <w:t>Сондықтан Қоқандықтармен сөйлесуге қолы тимеді ғой</w:t>
      </w:r>
    </w:p>
    <w:p>
      <w:r>
        <w:t>деймін. Ал қара Қырғыздар алдында ғана, өз елшілерін</w:t>
        <w:br/>
        <w:t>бізге жіберіп отырған, оның үстіне Сарыбағыштар</w:t>
        <w:br/>
        <w:t>Үйсіндермен қырлысып жатқан себепті, артын баққан</w:t>
        <w:br/>
        <w:t>сияқты. Сонымен бұлар Қоқан астына қарамады.</w:t>
        <w:br/>
        <w:t>Қытай мен Ресей сияқты алып империялар өз</w:t>
        <w:br/>
        <w:t>биліктерін жүргізу үшін, Жетісудағы елдің басшысы</w:t>
        <w:br/>
        <w:t>ретінде Аблай (Құлан) сұлтанды танып, барынша екеуі</w:t>
        <w:br/>
        <w:t>де қатарласып, сый-қошемет көрсетіп отырған. Онымен</w:t>
        <w:br/>
        <w:t>Қоқан хандығы да толығымен санасқан. Кейінірек</w:t>
        <w:br/>
        <w:t>Шоқан сұлтанның Аблайды - Құлан хан атағаны</w:t>
        <w:br/>
        <w:t>сондықтан екен.</w:t>
        <w:br/>
        <w:t>Исполнение старейшинами черных киргиз</w:t>
        <w:br/>
        <w:t>наших предложений (Қара Қырғыздардың біздің</w:t>
        <w:br/>
        <w:t>ұсыныстарымызды қабылдауы).</w:t>
        <w:br/>
        <w:t>Бұл жабайы халықтардың мінез-құлқын жақсы</w:t>
        <w:br/>
        <w:t>білетін Нюхалов, Пантелеев, Загровский, Волковтар</w:t>
        <w:br/>
        <w:t>58</w:t>
        <w:br/>
        <w:t>Поведение бия Епалака и подчиненных его (Жапалақ би</w:t>
        <w:br/>
        <w:t>және қарамағындағылардың мінез-құлқы).</w:t>
        <w:br/>
        <w:t>Жеилди болысы 2000 түтіннен тұрады, Жапалақ</w:t>
        <w:br/>
        <w:t>бидің қарамағында. Жетпіске келіп отырғанымен бұл</w:t>
        <w:br/>
        <w:t>би қармағындағыларды өзі басқарады, мінезі жақсы,</w:t>
        <w:br/>
        <w:t>жуас, ақжарқын. Басқа қырғыздардың бұзық мінезінен</w:t>
        <w:br/>
        <w:t>болар, олдармен көп араласпайды, тек Ұлжабай бимен</w:t>
        <w:br/>
        <w:t>достық қарым-қатынаста. Арық және Жеилді болыстары</w:t>
        <w:br/>
        <w:t>қарақшылықтарын қойған. Россияға бағынса, көп пайдасы.</w:t>
        <w:br/>
        <w:t>тиері анық.</w:t>
        <w:br/>
        <w:t>Поведение киргиз Кыдыковской волости (Қыдық</w:t>
        <w:br/>
        <w:t>болыстары).</w:t>
        <w:br/>
        <w:t>Қыдық болысы 3000 түтіннен тұрады, Жайыкей би</w:t>
        <w:br/>
        <w:t>басқарады. Қашқар, Яркент, Ақсу, Турфан қалаларына</w:t>
        <w:br/>
        <w:t>баратын керуен жолында, Жауқу өзенінің бойында көшіп-</w:t>
        <w:br/>
        <w:t>қонады. Бұлар шшеттерінен бұзық, қарақшылыққа жақын.</w:t>
        <w:br/>
        <w:t>Сентаждан шыққан керуендерді Біліктер тонап бастаса,</w:t>
        <w:br/>
        <w:t>Жауқу өзенінен шекараға дейін Қыдықтар түгел тонап</w:t>
        <w:br/>
        <w:t>бітіреді. Сонымен Сентаж - Жауқу солы керуеншілерге</w:t>
        <w:br/>
        <w:t>нағыз жын-ойнақ</w:t>
        <w:br/>
        <w:t>Собрание старейшин черных киргиз (Қара</w:t>
        <w:br/>
        <w:t>Қырғыздардың ақсақалдарының жиыны).</w:t>
        <w:br/>
        <w:t>Ыстыккөлді көріп қайтқан соң Жапалақ бидің ауылына</w:t>
        <w:br/>
        <w:t>оралдым. Одан сыйлы қырғыздармен бірге Ұлжабай бидің</w:t>
        <w:br/>
        <w:t>ауылына келдік. Сол жердежиын ашпақ болдық. Нюхаловтың</w:t>
        <w:br/>
        <w:t>шақыруымен Ширәли бидің балалары, ағайындарымен, т.б.</w:t>
        <w:br/>
        <w:t>билер жиналды. Осы жиында біздің өкімет берген хат</w:t>
        <w:br/>
        <w:t>оқылды, мақсаттарымыз, шарттарымыз түсіндірілді. Бәріде</w:t>
        <w:br/>
        <w:t>мақұлдаған сияқты болатын, бірақ бір оқиғалар барсияқты...</w:t>
        <w:br/>
        <w:t>87</w:t>
      </w:r>
    </w:p>
    <w:p>
      <w:r>
        <w:t>Торы Айғыр тауларына барады. Бұл жазықта</w:t>
        <w:br/>
        <w:t>Құлан сұлтанға бағынатын, Аққыстық, Алжан,</w:t>
        <w:br/>
        <w:t>Қызыл Бөрік (жазылғаны - Акштыки, Альджаны и</w:t>
        <w:br/>
        <w:t>Кызыл-Буруки) рулары тұрса, сол жағында Қытайға</w:t>
        <w:br/>
        <w:t>бағынған Қалмақтар көшіп-қонады. Бұл жазықта</w:t>
        <w:br/>
        <w:t>керуендерге керекті шөп те, су да бәрі бар, жақсы</w:t>
        <w:br/>
        <w:t>жер. Төңіректегі қырғыздар осы жазыққа малдарын</w:t>
        <w:br/>
        <w:t>семіртуге жиналады. Табиғаттың байлығынан басқа</w:t>
        <w:br/>
        <w:t>астық та себіледі, ал жазық арқылы аққан суларда</w:t>
        <w:br/>
        <w:t>диірмендер қойылған. Өзім барып тұрып олардың</w:t>
        <w:br/>
        <w:t>жақсы жұмыс істейтінін көрдім.</w:t>
        <w:br/>
        <w:t>Жазбаның дол осы жерінен, ол кезде ұйғыр,</w:t>
        <w:br/>
        <w:t>дүнгендердің Қазақ жеріне келе қоймағандығын</w:t>
        <w:br/>
        <w:t>ескерсек, қазақтардың да егіншіліктен, су және жел</w:t>
        <w:br/>
        <w:t>диірмендерін қолданатындықтарынан хабардар екендігін</w:t>
        <w:br/>
        <w:t>көреміз. Қазақ елдерінің орыстар келгенше де тек қана</w:t>
        <w:br/>
        <w:t>малшылықпен айналыспай, егін шаруашылығымен,</w:t>
        <w:br/>
        <w:t>қол өнермен және кен өндірумен де қатар айналысқаны</w:t>
        <w:br/>
        <w:t>нақты жазылып отыр.</w:t>
        <w:br/>
        <w:t>/Двенадцатый переход 28 же июля чрез іцель, до</w:t>
        <w:br/>
        <w:t>окончания оной 15 верст.</w:t>
        <w:br/>
        <w:t>7. Й, сайы. 16 Жол - Торы</w:t>
        <w:br/>
        <w:t>«Айғыр тауының бір сайын қуалай жүреді. Жол қиын, тасты,</w:t>
        <w:br/>
        <w:t>шөп аз. Осы жалды. тегіс тау етегімен айналып өтуге болар</w:t>
        <w:br/>
        <w:t>еді, бірақолжерлер Қытайқалмақтарына тиесілі. Таубасынан</w:t>
        <w:br/>
        <w:t>таудан қырғыздар бірталай қорғасын өндіреді. Үшінші жаққа</w:t>
        <w:br/>
        <w:t>қарасаңызқалмақтардың мекендерін, Мерке аталатын Қытай</w:t>
        <w:br/>
        <w:t>лады: біреуі Жабайы Тау ырғыздары жеріне</w:t>
        <w:br/>
        <w:t>Қырғыз Алатауына, ал екіншісі ы</w:t>
        <w:br/>
        <w:t>барады. Қалмақтардың ауылына әдейі барып тұрып</w:t>
        <w:br/>
        <w:t>көрдім, олардың тіршілігі тура қырғыздардікіндей екен.</w:t>
        <w:br/>
        <w:t>48</w:t>
        <w:br/>
        <w:t>Тринадцатый переход от ушцелины гор Тура-Агыр</w:t>
        <w:br/>
        <w:t>до ключа Карабулак 32 версты.</w:t>
        <w:br/>
        <w:t>13- ші қоналқа. Торы Айғыр тауынан Қарабұлақ</w:t>
        <w:br/>
        <w:t>бастауына. 35 ғшақырым. Торы Айғыр тауының</w:t>
        <w:br/>
        <w:t>сайынан шыққан соң жол екі тау арасындағы</w:t>
        <w:br/>
        <w:t>жазықпен, Күнгей Алатауының етегіндегі Қарабұлақ</w:t>
        <w:br/>
        <w:t>бастауына келеді. Бұл жазық Шелек өзенінен</w:t>
        <w:br/>
        <w:t>басталып, 110 шақырымға созылып, Шарын өзеніне</w:t>
        <w:br/>
        <w:t>дейін жетеді. Ол жерлерде Қытайдың 4 қарауыл</w:t>
        <w:br/>
        <w:t>бекеті бар. Жолдар Қара Қырғыз жерлерінен Қытай</w:t>
        <w:br/>
        <w:t>жерлеріндегі шекаралық қалаларға дейін барады. Бұл</w:t>
        <w:br/>
        <w:t>жерлерде қалмақтар көшіп-қонады. Егістіктер көп,</w:t>
        <w:br/>
        <w:t>су және жел диірмендері де баршылық.</w:t>
        <w:br/>
        <w:t>Нападение на отряд Казыл-Бурыков. (Қызыл</w:t>
        <w:br/>
        <w:t>Бөріктердің отрядқа шабуылы)</w:t>
        <w:br/>
        <w:t>Бұл жердің жағдайы шөп көп, тегіс жайлы</w:t>
        <w:br/>
        <w:t>болғанымен, керуендерге Күнгей Алатауды мекендейтін,</w:t>
        <w:br/>
        <w:t>Құлан сұлтанға бағынатын Қызыл Бөріктер маза</w:t>
      </w:r>
    </w:p>
    <w:p>
      <w:r>
        <w:t>бермейді. Олар бізге де тиіспек болды, Торы Айғыр</w:t>
        <w:br/>
        <w:t>тауынан түсіп жазыққа бет алған отрядқа 400-</w:t>
        <w:br/>
        <w:t>дей адам таудан түсіп тез жақындап келді. Оларға</w:t>
        <w:br/>
        <w:t>хорунжий Нюхалов, қасына мені, екі урядникті алып,</w:t>
        <w:br/>
        <w:t>келіссөзге бардық. Өзі қырғыз тілін білгендіктен</w:t>
        <w:br/>
        <w:t>оларға дайын тұрған қарулы отрядты көрсетіп,</w:t>
        <w:br/>
        <w:t>егер шабуылдаса көп шығынға ұшырайтындарын</w:t>
        <w:br/>
        <w:t>түсіндірді. Мылтықты, қарулы отрядты жеңе</w:t>
        <w:br/>
        <w:t>алмасын түсінген жабайылар, шабуылдамады. Оларды</w:t>
        <w:br/>
        <w:t>сол Құлан үйреткен секілді. Сөйтіп, бұл оқиға отряд</w:t>
        <w:br/>
        <w:t>басшысының тура шешімінің арқасында қан төгіссіз</w:t>
        <w:br/>
        <w:t>аяқталды.</w:t>
        <w:br/>
        <w:t>49</w:t>
        <w:br/>
        <w:t>баратын бірінші керуен жолы бойында Бұғылар тұрады.</w:t>
        <w:br/>
        <w:t>Олар 4 болыс ел: 1) Біліктер; 2) Арық; 3) Желиден; 4)</w:t>
        <w:br/>
        <w:t>Қызық. Әр руды өздерінің рубасылары басқарады.</w:t>
        <w:br/>
        <w:t>Описание нравов билековских киргиз (Білік</w:t>
        <w:br/>
        <w:t>қырғыздары туралы).</w:t>
        <w:br/>
        <w:t>Білік қырғыздары 3000-нан 4000-ға дейін түтін,</w:t>
        <w:br/>
        <w:t>өздерін қайтыс болған Ширәли бидің балалары</w:t>
        <w:br/>
        <w:t>басқарады. Сентаждан басталған Жерғалақ өзеніне</w:t>
        <w:br/>
        <w:t>дейінгі үлкен керуен жолы осылардың жерімен өтеді.</w:t>
        <w:br/>
        <w:t>Елдері бұзық, қарақшылыққа жақын. Басқарушылары</w:t>
        <w:br/>
        <w:t>бізге келген елшіміз Алғазы бидің бауырлары: үлкендері</w:t>
        <w:br/>
        <w:t>Ажибай, одан кейінгілері - Нұса, Мұсақожа, Жанус,</w:t>
        <w:br/>
        <w:t>Қайшыбек. Осы Қайшыбекке кейін Россия тарапынан</w:t>
        <w:br/>
        <w:t>капитан шені, қылыш, алтын медаль берілген.</w:t>
        <w:br/>
        <w:t>Қарақшылықтан, тонаудан бұлардың аталастары</w:t>
        <w:br/>
        <w:t>Шідер, Рысал, Нүке, Құдайменде, Жайық Аман билер</w:t>
        <w:br/>
        <w:t>де қалыспайды. Соңғысы осы арада болған хорунжий</w:t>
        <w:br/>
        <w:t>Мокиннің аттарын 2 рет барымталаған көрінеді, біз</w:t>
        <w:br/>
        <w:t>келген соң сол есіне түскен болуы керек, жоқ болып</w:t>
        <w:br/>
        <w:t>кетті.</w:t>
        <w:br/>
        <w:t>Описание поведения бия Ульжебая и его подданных</w:t>
        <w:br/>
        <w:t>(Олжабай би және қарамағындағылары).</w:t>
        <w:br/>
        <w:t>Арық болыстары 3000-дай түтіннен тұрады, оларды</w:t>
        <w:br/>
        <w:t>Улжебай би басқарады. Бұл би барлық Бұғылардың ішінде</w:t>
        <w:br/>
        <w:t>беделді, өзінің тура сөйлейтіндігімен, қаталдығымен аты</w:t>
        <w:br/>
        <w:t>шыққан. Сонау Ертістен бері бірге келгенде осы бидің бір</w:t>
        <w:br/>
        <w:t>арамдығын байқамадым. Россияға берілген болуы керек.</w:t>
        <w:br/>
        <w:t>Ұрлықты да тия алады. Мысалы, Семейлік саудагер Петр</w:t>
        <w:br/>
        <w:t>Пиленков біз келгеннен 4 күн бұрын Турфанға (Тұрпан)</w:t>
        <w:br/>
        <w:t>кеткен екен, оның керуенінен қырғыздар 4 ат ұрлап алыпты.</w:t>
        <w:br/>
        <w:t>Ұлжабай би келген соң, ұрыларды таптырып, жазасын</w:t>
        <w:br/>
        <w:t>берді. Аттарды Пиленков қайтқанша өзінде қалдырды.</w:t>
        <w:br/>
        <w:t>56</w:t>
        <w:br/>
        <w:t>көрген осы үшінші өзен. Бұл жерлерде бізге елші болып</w:t>
        <w:br/>
        <w:t>келген Алғазы бидің басқаратын Біліктер тұрады.</w:t>
        <w:br/>
        <w:t>Бізбен бірге жүрген Жапалақ (жазылғаны - Епалақа)</w:t>
      </w:r>
    </w:p>
    <w:p>
      <w:r>
        <w:t>бидің баласы болғанына қарамастан бұл рулар өздерін</w:t>
        <w:br/>
        <w:t>жаман жағынан, дөрекіліктерін көрсетті. Бізге шабуыл</w:t>
        <w:br/>
        <w:t>жасамақ та болып еді, хорунжиий Нюхалов әйтеуір</w:t>
        <w:br/>
        <w:t>келіссөзге келтірді. Сондықтан бұлармен сөйлеспестен</w:t>
        <w:br/>
        <w:t>Карагол өзенінің бойына барып қондық. Бұл жердің</w:t>
        <w:br/>
        <w:t>шөбі жақсы болғандықтан Нюхалов отрядпен осында</w:t>
        <w:br/>
        <w:t>демалысқа қалды, ал мен 20 казак және жүздік</w:t>
        <w:br/>
        <w:t>атамандар Пантелеев, Загравский, Волковтармен бірге</w:t>
        <w:br/>
        <w:t>баласын алып Жапалақ бидің ауылына тарттым.</w:t>
        <w:br/>
        <w:t>Девятнадцатый переход 2 августа от реки Карагол</w:t>
        <w:br/>
        <w:t>до реки Джоуку 62 версты.</w:t>
        <w:br/>
        <w:t>19-шы шелшые. Аарашы өзеніне аасты өзеніне.</w:t>
        <w:br/>
        <w:t>67 шақырым. Біздің бөлінген жерімізден бастап</w:t>
        <w:br/>
        <w:t>Ыстықкөлге дейінгі алқапта көптеген егістік,</w:t>
        <w:br/>
        <w:t>жақсы жайылымдар кездесті. Ырдық. Жетігөз,</w:t>
        <w:br/>
        <w:t>Жоуку өзендерінен өтетін үш өткел бар. Осы өзендер</w:t>
        <w:br/>
        <w:t>жазықтан ағып Ыстықкөлге құяды. Бұл жердің бір</w:t>
        <w:br/>
        <w:t>жсағын Ширәли бидің балалары, ал екінші жағын Желді</w:t>
        <w:br/>
        <w:t>болысын Жапалақ би билейді.</w:t>
        <w:br/>
        <w:t>Встреча, деланная депутату нашему от родного</w:t>
        <w:br/>
        <w:t>его брата (Бізге келген елшінің бауырымен кездесуі).</w:t>
        <w:br/>
        <w:t>Жетіқұс өзеніне жеткенде біздің елшімізді бауыры</w:t>
        <w:br/>
        <w:t>Наурузбай би қарсы алып, бізге жылы шырай берді.</w:t>
        <w:br/>
        <w:t>Ауылына біздің келе жатқанымызды хабарлауға бірнеше</w:t>
        <w:br/>
        <w:t>қырғызды жіберді. Екі бауыр өзеннен өтіп біраз ұзаған</w:t>
        <w:br/>
        <w:t>еді, сол екі ортада Білік қырғыздары оларға тарпа</w:t>
        <w:br/>
        <w:t>бас салып, Наурузбайдың атын тартып алды. Мен</w:t>
        <w:br/>
        <w:t>Загравский мен Волковты жіберіп оларды ұстаттым</w:t>
        <w:br/>
        <w:t>да, атты иесіне бергізіп, тонаушыларды жазалау үшін,</w:t>
        <w:br/>
        <w:t>Нюхаловқа жібердім.</w:t>
        <w:br/>
        <w:t>54</w:t>
        <w:br/>
        <w:t>кездесуге асыққандары білініп тұрды. Оларды қарсы</w:t>
        <w:br/>
        <w:t>алуға асыққан туыстары бір-бірін тыңдаудан қалды.</w:t>
        <w:br/>
        <w:t>Мысалы Ұлыжбайдың ұлдары Ширәлидің ұлдарымен</w:t>
        <w:br/>
        <w:t>қонақтарды қарсы алу жөнінде керісіп те қалды.</w:t>
        <w:br/>
        <w:t>Разделение отряда на две части (Отрядтың екіге</w:t>
        <w:br/>
        <w:t>бөлінуі).</w:t>
        <w:br/>
        <w:t>Бізге келген елшілердің өз туыстарын көруге</w:t>
        <w:br/>
        <w:t>асыққанын байқаған Нюхалов, отрядты екіге бөліп,</w:t>
        <w:br/>
        <w:t>біреуін Ширали бидің ауылынан келген елшілермен бірге,</w:t>
        <w:br/>
        <w:t>екіншісін Ұлыхжжбай бидің ауылынан келген елшілермен</w:t>
        <w:br/>
        <w:t>бірге жіберді. Оларды қарсы алғандар өздерінің</w:t>
        <w:br/>
        <w:t>туыстарын әндетіп, күйлетіп қоршап алды.</w:t>
        <w:br/>
        <w:t>Второе свидание депутатов с Бием Улжибаем</w:t>
        <w:br/>
        <w:t>(Олжабай бимен елшілердің кездесуі).</w:t>
        <w:br/>
        <w:t>Осы жабайы халықтардың қуаныштарына қарай</w:t>
        <w:br/>
        <w:t>отырып, мен Жырғалаң өзенінің бойындағы Ұлжыбай</w:t>
        <w:br/>
        <w:t>(Олжабай шығар) бидің ауылына келдім. Бізді қарсы</w:t>
        <w:br/>
        <w:t>алуға Ұлжыбай бидің өзі шықты, оның бар мінез-</w:t>
        <w:br/>
        <w:t>құлқынан Россияға бағыныштылық танылып тұрды.</w:t>
        <w:br/>
        <w:t>Баласын Орыс Өкіметінің жақсы қарсы алғандығын</w:t>
      </w:r>
    </w:p>
    <w:p>
      <w:r>
        <w:t>естігенде басқалармен бірге қуаныштан көз жасын</w:t>
        <w:br/>
        <w:t>да жасырмады. Біздің бар отрядты қонақ ретінде</w:t>
        <w:br/>
        <w:t>қой етімен, қымызбен және содан ашытқан шарап</w:t>
        <w:br/>
        <w:t>болуы керек, әбден сыйлады. Екінші Нюхалов басқарған</w:t>
        <w:br/>
        <w:t>отрядымыз бізге келген елші Худайменденің ауылында</w:t>
        <w:br/>
        <w:t>да сондай қонақжайлылық көріпті. Сонымен екі елшіні</w:t>
        <w:br/>
        <w:t>өзруластарына табыс етіп, екі отряд қосылып, үшінші</w:t>
        <w:br/>
        <w:t>елшінің еліне тарттық.</w:t>
        <w:br/>
        <w:t>Восемнадцатый переход 1 же августа от реки</w:t>
        <w:br/>
        <w:t>Джергалан до реки Карагал 40 верст.</w:t>
        <w:br/>
        <w:t>18- ші шелыаыы Жырғалаң өзенінен Қарағал өзеніне.</w:t>
        <w:br/>
        <w:t>43 шақырым. Жол оңға Ыстықкөлге қарай бұрылып,</w:t>
        <w:br/>
        <w:t>егістік егілген, шөпті жазықпен жүріп Қарагол</w:t>
        <w:br/>
        <w:t>(Қаракөл) өзеніне жетеді. Ыстықкөлге құятын, біз</w:t>
        <w:br/>
        <w:t>33</w:t>
        <w:br/>
        <w:t>бұларды Қоқанға емес Россияға қарауға үгіттей білді.</w:t>
        <w:br/>
        <w:t>Россияның үлкен мемлекет екендігін түсіндірді, соның</w:t>
        <w:br/>
        <w:t>арқасында Жапалақ пен Ұлжабай би бастап, қалған</w:t>
        <w:br/>
        <w:t>Қырғыздар Россияның ұсыныстарын қабылдап, Батыс</w:t>
        <w:br/>
        <w:t>Сібір генерал-губернаторына алғыс хаттар жазып,</w:t>
        <w:br/>
        <w:t>ұсыныстарды орындайтындықтарын білдірді. Бұл</w:t>
        <w:br/>
        <w:t>жерде және алдында айтылған саудагер Петр Пиленков</w:t>
        <w:br/>
        <w:t>осы жабайыларға Россияның күшін түсіндіре білді.</w:t>
        <w:br/>
        <w:t>Бұдан басқа Тюмендік саудагер Назар Туликовтың</w:t>
        <w:br/>
        <w:t>да еңбегі зор, аталған билердің балаларын елшілікке</w:t>
        <w:br/>
        <w:t>Омекіге сол апарып келген еді.</w:t>
        <w:br/>
        <w:t>Бұл шаруалар орындалған соң, отряд аттарын</w:t>
        <w:br/>
        <w:t>тынықтырғанша, Ыстықкөлден Турфанға дейін</w:t>
        <w:br/>
        <w:t>керуендер 7-ақ күн жүретінін естіп, азар болса 220</w:t>
        <w:br/>
        <w:t>шақырым шығар деп есептеп, 10 казакпен сонда барып</w:t>
        <w:br/>
        <w:t>келмек болдым. Аттарды Жапалақ және Ұлжабай билер</w:t>
        <w:br/>
        <w:t>берді.</w:t>
        <w:br/>
        <w:t>Описание города Турпана (Тұрпан қаласының</w:t>
        <w:br/>
        <w:t>сипаты).</w:t>
        <w:br/>
        <w:t>Ыстықкөлден Турпанға дейін керуендер 7 күн</w:t>
        <w:br/>
        <w:t>жүретінін естіп, ол екі ара 220 шақырым болар деп</w:t>
        <w:br/>
        <w:t>есептедім де, қалғандар аттарын тынықтырғанша</w:t>
        <w:br/>
        <w:t>қасыма 10 казак алып, сол қалаға беттедім. Бізге</w:t>
        <w:br/>
        <w:t>аттарды Жапалақ би мен Ұлжабай би берді. 7-сі күні</w:t>
        <w:br/>
        <w:t>біз қытайдың Шате аталатын қарауылының маңына</w:t>
        <w:br/>
        <w:t>жеттік. Сол тоқтаған таудың биігінен жай көзбен-</w:t>
        <w:br/>
        <w:t>ақ Турпанды қарадым. Қала белгілі бір тәртіппен</w:t>
        <w:br/>
        <w:t>салынбапты, биік зәулім ғимараттар көрінбейді.</w:t>
        <w:br/>
        <w:t>Жақындағы Қара Қырғыздардың ауылына бардық,</w:t>
        <w:br/>
        <w:t>оларда Бұғы руына жатады екен, өздерін Тынымсанты</w:t>
        <w:br/>
        <w:t>болысымыз дейді, Шопақ атты би басқарады. Өздері</w:t>
        <w:br/>
        <w:t>жуас, тыныш өмір сүреді.</w:t>
        <w:br/>
        <w:t>59</w:t>
      </w:r>
    </w:p>
    <w:p>
      <w:r>
        <w:t>Свидание депутата в аулах бия Епалака (Елшінің</w:t>
        <w:br/>
        <w:t>Жапалақ бидің ауылына келуі)</w:t>
        <w:br/>
        <w:t>Жапалақ бидің ауылы түгелдей шығып, қошеметпен</w:t>
        <w:br/>
        <w:t>қарсы алды. Осы би өз елінде үлкен құрметке ие, бәрі</w:t>
        <w:br/>
        <w:t>оны сыйлайды. Бізбен жақсы сөйлескенін көріп, жан-</w:t>
        <w:br/>
        <w:t>жақтан жиналған бірталай қырғыз біздің жаққа</w:t>
        <w:br/>
        <w:t>өтіп, Россия билігін мойындамақшы болды. Мен енді</w:t>
        <w:br/>
        <w:t>Ыстықкөлді көргім келді, бұны Жапалақ биге айтып</w:t>
        <w:br/>
        <w:t>едім, барынша көмектесіп, мініске 18 ат берді.</w:t>
        <w:br/>
        <w:t>34 августа продолжалось обозрение озера Ис-</w:t>
        <w:br/>
        <w:t>Сыкул, а 5-го обратно прибыл в аулы (Ыстыккөлді</w:t>
        <w:br/>
        <w:t>көріп қайту).</w:t>
        <w:br/>
        <w:t>Ыстықкөл аты айтқандай, қыста да қатпайтындай</w:t>
        <w:br/>
        <w:t>жылы, суы ішуге болатын, тәттірек дәмі бар, сопақтау</w:t>
        <w:br/>
        <w:t>келген, жайпақ тұстары жайылып, ал тау тұстары</w:t>
        <w:br/>
        <w:t>жартасты, терең келетін көл. Қырғыздар бұнда</w:t>
        <w:br/>
        <w:t>балықтың сан түрі бар деседі, өз басым аумен ұстаған</w:t>
        <w:br/>
        <w:t>шортан және табан балықты ғана көрдім. Көлге 11</w:t>
        <w:br/>
        <w:t>өзендер: Түп, Жырғалаң, Қаракөл, Ырдық, Жетіқұс,</w:t>
        <w:br/>
        <w:t>Жауқу, Шышқан, Ерғашақ, Алабас, Қоңырөлең, Қоршар</w:t>
        <w:br/>
        <w:t>Су (жазылғаны - Тюп, Джергалан, Корогол, Ирдык,</w:t>
        <w:br/>
        <w:t>Джетыгус, Джауку, Чичкан, Ергачак, Алабаш, Конгролен</w:t>
        <w:br/>
        <w:t>и Корчар-су) құяды. Одан басқа Күнгей Алатаудан сан</w:t>
        <w:br/>
        <w:t>бұлақтар құяды. Көлден бір ғана өзен ағып шығын</w:t>
        <w:br/>
        <w:t>Шуға құяды, сол өзен Ташкин тұсында Дария өзеніне</w:t>
        <w:br/>
        <w:t>қосылады. Көлдің бір жағында Теке Алатауы, екінші</w:t>
        <w:br/>
        <w:t>жағында Қоқан, Ташкенге баратын керуен жолы бар</w:t>
        <w:br/>
        <w:t>Күнгей Алатауы жатыр. Үшінші жағынан үлкен Шу</w:t>
        <w:br/>
        <w:t>өзені ағып жатыр. Осы алқапта Қара Қырғыздар көшіп</w:t>
        <w:br/>
        <w:t>қонады. Бұл елдер туралы менің жинағанымды келтіре</w:t>
        <w:br/>
        <w:t>кетейін.</w:t>
        <w:br/>
        <w:t>Қара Қырғыздар көптеген руларға бөлінеді. Сентаж</w:t>
        <w:br/>
        <w:t>аталатын жазықтан Ыстықкөлге дейін Қытайға</w:t>
        <w:br/>
        <w:t>55</w:t>
        <w:br/>
        <w:t>П- БӨЛІМ.</w:t>
        <w:br/>
        <w:t>ТЕЗЕК ТӨРЕНІҢ ӨМІР ЖОЛЫ</w:t>
        <w:br/>
        <w:t>1-тарау. Тезек Төренің өмірбаянына кейбір</w:t>
        <w:br/>
        <w:t>анықтамар:</w:t>
        <w:br/>
        <w:t>(1820...тағы бір деректерде 1815;</w:t>
        <w:br/>
        <w:t>1821- 1879 /әзірше жазылды/)</w:t>
        <w:br/>
        <w:t>Тезек Төренің бір жүйеге келтіріліп жинақталған,</w:t>
        <w:br/>
        <w:t>тарихи құжаттардан алынған өмірбаянын осы жерде</w:t>
        <w:br/>
        <w:t>келтіріле кетелік. Бұл аталған оқиғалар тарихи</w:t>
        <w:br/>
        <w:t>құжаттардан алынған бұлтартпас деректер екендігін</w:t>
        <w:br/>
        <w:t>ескертеміз, ал дүдәмал туғызған жерлері болса кейінірек</w:t>
        <w:br/>
        <w:t>түбегейлі зерттерміз. Біздің де мақсатым осы.</w:t>
        <w:br/>
        <w:t>мөғ%</w:t>
        <w:br/>
        <w:t>Қытай өкіметінен 3-дәрежелі «Тайд-</w:t>
        <w:br/>
        <w:t>жи» атағы берілді</w:t>
        <w:br/>
        <w:t>Патша Өкіметінен алтын жіпті | Энциклопедия</w:t>
      </w:r>
    </w:p>
    <w:p>
      <w:r>
        <w:t>шекпен берілді. Албан - Суан</w:t>
        <w:br/>
        <w:t>болыстарының сұлтаны болып сай-</w:t>
        <w:br/>
        <w:t>ланды.</w:t>
        <w:br/>
        <w:t>«Ынталылығы үшін» алтын медаль | Батыс Сібір</w:t>
        <w:br/>
        <w:t>лып сайланды.</w:t>
        <w:br/>
        <w:t>тоқтатуға барынша күш салды.</w:t>
        <w:br/>
        <w:t>Семенов-Тяншанскийді қабылдап, | Алатау округінің приставы</w:t>
        <w:br/>
        <w:t>саяхатына көмектесті. М.Д.Премышльскийдің</w:t>
        <w:br/>
        <w:t>сұрауымен</w:t>
        <w:br/>
        <w:t>. Шоручик шені, екіні семсер, алтын | Орыс жазу көздері</w:t>
        <w:br/>
        <w:t>10-ны күні өзіміздікілерге қайтып келіп, барлығымыз</w:t>
        <w:br/>
        <w:t>қайта сапарға шықтық. Ұлжабай би Түп өзеніне дейін</w:t>
        <w:br/>
        <w:t>шығарып салып, бір жолбасшы қосып, Құлан сұлтанның</w:t>
        <w:br/>
        <w:t>иелігіндегі Ілеге шейін апаруды тапсырды. Түп өзеніне</w:t>
        <w:br/>
        <w:t>өткен соң, Нюхалов негізгі отрядпен Күнгей Алатауының</w:t>
        <w:br/>
        <w:t>Тобылғылы сайымен кетті де, мен 20 казакпен керуен</w:t>
        <w:br/>
        <w:t>жолдарын байқау үшін Сентаж тауына тарттым.</w:t>
        <w:br/>
        <w:t>Олардан сол тауға бұрын жетіп, тосып алдым.</w:t>
        <w:br/>
        <w:t>Описание гор Сентажа (Сантас тауы).</w:t>
        <w:br/>
        <w:t>Сентаж тауында Қытайдың 4 қарауылы тұр. Таудың</w:t>
        <w:br/>
        <w:t>аталуында екі мағына айтылады: біріншісі таудан асу,</w:t>
        <w:br/>
        <w:t>яғни таудың бітіп ары қарай жазық басталуы; ал</w:t>
        <w:br/>
        <w:t>екіншісі Қырғыздардың аңыздары бойынша Сентаж,</w:t>
        <w:br/>
        <w:t>миллион тас дегенді білдіреді. Азияның билеушісі</w:t>
        <w:br/>
        <w:t>Шыңғысхан осыннан Қытайды жаулауға өткенде,</w:t>
        <w:br/>
        <w:t>мұсылман ұғымымен адамды санауға болмайтын</w:t>
        <w:br/>
        <w:t>себепті, әр әскеріне бір тасты бір жерге тастауға</w:t>
        <w:br/>
        <w:t>бұйырыпты, тас саны миллион болыпты. Сентажда</w:t>
        <w:br/>
        <w:t>қонып шыққан соң Қытайдың Мерке, Шарын, Қарқоры,</w:t>
        <w:br/>
        <w:t>Қоржарларда тұрған қарауылдарының көзіне түскіміз</w:t>
        <w:br/>
        <w:t>келмеді. Оларды сыртынан бақыладым.</w:t>
        <w:br/>
        <w:t>Аталған жер аттары түгелдей картадан қарасақ, қазіргі</w:t>
        <w:br/>
        <w:t>Райымбек, Ұйғыр аудандары жерінде тұр. «Сантас» тауы,</w:t>
        <w:br/>
        <w:t>асуы туралы айтылды, бұндағы Шыңғысхан туралы</w:t>
        <w:br/>
        <w:t>аңыздың қызық жері, Қытай жеріне қағанның осы</w:t>
        <w:br/>
        <w:t>жерден аттаныпты дегені. Ал әскерді санау үшін әркім</w:t>
        <w:br/>
        <w:t>бір тас тастапты дегені біршама, яғни - Шыңғысхан,</w:t>
        <w:br/>
        <w:t>Ақсақ Темір, тіпті Абылай хан, Қабанбай батыр туралы</w:t>
        <w:br/>
        <w:t>аңыздарда да кездеседі.</w:t>
        <w:br/>
        <w:t>60</w:t>
        <w:br/>
        <w:t>Барлау жұмыстары Жетісу елін ғана емес жерін</w:t>
        <w:br/>
        <w:t>зерттеу саласында да барынша жақсы жүргізілді.</w:t>
        <w:br/>
        <w:t>Полковник Шубин басқарған отрядпен бірге инженер-</w:t>
        <w:br/>
        <w:t>геолог Карелин келіп, Жетісудың картасын сызып, 1500-</w:t>
      </w:r>
    </w:p>
    <w:p>
      <w:r>
        <w:t>ден астам өсімдіктердің, жан-жануарлардың зерттеу-</w:t>
        <w:br/>
        <w:t>талдау жиынтығын жасаған. 1842-жылы Семейден</w:t>
        <w:br/>
        <w:t>Санкт-Петербургке баратын инженер И. Кирилов арнайы</w:t>
        <w:br/>
        <w:t>тапсырмамен экспедицияның есебін ғана емес, салмағы</w:t>
        <w:br/>
        <w:t>15-16 киллограмм тартатын табиғи алтынды апара жатыр</w:t>
        <w:br/>
        <w:t>еді, бірақ жолда белгісіз жағдайда қайтыс болды деген</w:t>
        <w:br/>
        <w:t>мәліметті кездестірдік.</w:t>
        <w:br/>
        <w:t>Көп зерттеушілер осыны ағылшындық саяхатшы</w:t>
        <w:br/>
        <w:t>Томас Аткинсонмен байланыстырады. Олай болуы</w:t>
        <w:br/>
        <w:t>әбден мүмкін, өйткені Аткинсон жай саяхатшы емес,</w:t>
        <w:br/>
        <w:t>Ағылшындық барлаушы болатын. Кейін Қазақстанға</w:t>
        <w:br/>
        <w:t>қазба жұмыстарын жүргізіп, кен игеруге келген</w:t>
        <w:br/>
        <w:t>Ағылшын капиталисі Лесли Уркварттың дәп соның</w:t>
        <w:br/>
        <w:t>ақылын пайдаланғаны анық. Еліне қайтқан соң,</w:t>
        <w:br/>
        <w:t>Аткинсон осы саяхаты туралы кітап шығарған. («Оғіетісі</w:t>
        <w:br/>
        <w:t>апа Мезетп Зіһегіа» Лонд., 1858.).</w:t>
        <w:br/>
        <w:t>Жетісу тарихы туралы осы құнды кітапты өз</w:t>
        <w:br/>
        <w:t>жерлесіміз, жазушы Ораз Исмағулов қолына түсіріп,</w:t>
        <w:br/>
        <w:t>Аткинсонның Сөк Аблайханов туралы жазғандарын</w:t>
        <w:br/>
        <w:t>келтіріп, саяхатшының өзі салған суретін жариялады...</w:t>
        <w:br/>
        <w:t>.-.Қайран ата жүрт - Жетісуымызды ғасырға созылған</w:t>
        <w:br/>
        <w:t>Жоңғар басқыншыларымен алыса жүріп Абылай</w:t>
        <w:br/>
        <w:t>бабамыз, Қытайға алым төлемекші болып, келісіп</w:t>
        <w:br/>
        <w:t>қайтарғанымен, олар өздерінің көз құртындай біздің</w:t>
        <w:br/>
        <w:t>жерімізге иелік етпек ниетінен қайта қоймағаны анық.</w:t>
        <w:br/>
        <w:t>Күштінің аты күшті, көптің аты көп демекші сол</w:t>
        <w:br/>
        <w:t>кезде Қытайдың қазіргі Кербұлақ, Панфилов, Ұйғыр,</w:t>
        <w:br/>
        <w:t>Райымбек және Қырғызстан жерлерінде бекініс-</w:t>
        <w:br/>
        <w:t>қарауылдары тұрғаны соған дәлел.</w:t>
        <w:br/>
        <w:t>Ұйғыр, Райымбек аудандарының жерінде жеңілген</w:t>
        <w:br/>
        <w:t>Жоңғардан қалған Қытайға түпкіліктей қараған</w:t>
        <w:br/>
        <w:t>70</w:t>
        <w:br/>
        <w:t>1860 | Қарғалы өзені бойында Ұлы жүз</w:t>
        <w:br/>
        <w:t>қазақтарының жиыны болды</w:t>
        <w:br/>
        <w:t>шы - | Подполковник шені Орыс жазу көздері</w:t>
        <w:br/>
        <w:t>ар</w:t>
        <w:br/>
        <w:t>ЯНВ. :</w:t>
        <w:br/>
        <w:t>1863. | Полковник шені Орыс жазу көздері</w:t>
        <w:br/>
        <w:t>3-май |</w:t>
        <w:br/>
        <w:t>2</w:t>
        <w:br/>
        <w:t>1865. |2-дәрежелі «Святой Станислав» | Орыс жазу көздері</w:t>
        <w:br/>
        <w:t>| орденімен марапатталды -</w:t>
        <w:br/>
        <w:t>Париждегі этнографиялық көрмеге | Орыс жазу көздері</w:t>
        <w:br/>
        <w:t>алтындалған киіз үй, қазақы</w:t>
        <w:br/>
        <w:t>бұйымдар жіберді.</w:t>
        <w:br/>
        <w:t>Кестеден көріп отырғандарыңыздай тарихи деректер,</w:t>
        <w:br/>
        <w:t>оған қосымша Түбек, Сүйінбай, Бақтыбай ақындармен</w:t>
        <w:br/>
        <w:t>айтыстарын келтірсек, Тезек Төренің өмірі біршаматолық</w:t>
      </w:r>
    </w:p>
    <w:p>
      <w:r>
        <w:t>секілді. Бірақ, үңіле келсек, ол кісінің жұмбақтарының</w:t>
        <w:br/>
        <w:t>да, өмір жолындағы «ақтаңдақтарының» да жеткілікті</w:t>
        <w:br/>
        <w:t>екендігі шыға келеді. Сұрақтар толып жатыр. Соларды</w:t>
        <w:br/>
        <w:t>бөліп қаралық.</w:t>
        <w:br/>
        <w:t>Патша өкіметімен</w:t>
        <w:br/>
        <w:t>келіспеушіліктен Қытайға өтпек</w:t>
        <w:br/>
        <w:t>болғандығы үшін 6 ай қамауда</w:t>
        <w:br/>
        <w:t>Зерттеуді қажет ететін оқиғалар</w:t>
        <w:br/>
        <w:t>Талал са СТИ ШЫ, лады лы ЕН</w:t>
        <w:br/>
        <w:t>тмпумартыгантиер | - -------.</w:t>
        <w:br/>
        <w:t>Астан руының билігі қалай Тезекке р</w:t>
        <w:br/>
        <w:t>өтті |</w:t>
        <w:br/>
        <w:t>сен» атты әні және күйі бар деседі.</w:t>
        <w:br/>
        <w:t>Т. Смирновтың Издание Сырда- | Ол кітапта одан басқа Абы-</w:t>
        <w:br/>
        <w:t>ринский стат комитет, Ташкент 1889 | лай ханның, Кенесарының,</w:t>
        <w:br/>
        <w:t>28</w:t>
        <w:br/>
        <w:t>жоғарылай бойлап, Зауке Дуа тауларына жетіп, соның</w:t>
        <w:br/>
        <w:t>етегінен екіге айрылады: оңға - Қашқарға, солға -</w:t>
        <w:br/>
        <w:t>Тұрпанға. Қашқар бағытындағы Ақсай жазығында</w:t>
        <w:br/>
        <w:t>Бұғы қырғыздарының болыстары Шопақ, Абдаш,</w:t>
        <w:br/>
        <w:t>Шерек және қалмақтар көшіп жүреді. Бұл елдер нағыз</w:t>
        <w:br/>
        <w:t>қарақшылар. Ал Терек Дуан тауларының маңында</w:t>
        <w:br/>
        <w:t>тыныш, керуендерге тиіспейтін жуастау Шембоғыз</w:t>
        <w:br/>
        <w:t>қырғыздары бар. Басқа жол жоқ болған себепті,</w:t>
        <w:br/>
        <w:t>Ақсу қаласына осы Тұрпан арқылы баратын сияқты.</w:t>
        <w:br/>
        <w:t>Тұрпанан керуендер 2 күн, салт аттылар І күн жүреді</w:t>
        <w:br/>
        <w:t>екен, олай болса арасы 110 шақырымдай.</w:t>
        <w:br/>
        <w:t>Бұл жол туралы қосымша: Зауке Дуа тауларынан</w:t>
        <w:br/>
        <w:t>Тұрпанға барар жол Бедел Дуан тауларына дейін</w:t>
        <w:br/>
        <w:t>Теріскей Алатауымен, Гадаимет, Исеней, Сары Шора</w:t>
        <w:br/>
        <w:t>басқаратын, Қадық қырғыздарының жерімен жүреді.</w:t>
        <w:br/>
        <w:t>Бұғылардың ішіндегі нағыз қарақшылар - осылар.</w:t>
        <w:br/>
        <w:t>Белел Дуаннан өткен соң Жиде, Шатедегі екі Қытай</w:t>
        <w:br/>
        <w:t>қарауылдарынан өтеді. Содан бастап Тұрпанға шейін</w:t>
        <w:br/>
        <w:t>Ботпай, Шопақ басқаратын Тысым- Солты болыстары</w:t>
        <w:br/>
        <w:t>көшіп жүреді, бұл елдер өте тыныш. Қой айдаған</w:t>
        <w:br/>
        <w:t>керуендер 7 күн, ал салт аттылар 2-3 күнде өтеді, яғни</w:t>
        <w:br/>
        <w:t>ара қашықтық 230 шақырым.</w:t>
        <w:br/>
        <w:t>Қашқар жолы Сасық аталатын жердегі бірінші</w:t>
        <w:br/>
        <w:t>Қытай қарауылына дейін, ыңғайлы. Ыстықкөлден қой</w:t>
        <w:br/>
        <w:t>айдаған керуендер Қашқарға 12 күнде жетеді, ал салт</w:t>
        <w:br/>
        <w:t>жүрсең 4 күнде жетуге болады, шамасы 320 шақырым.</w:t>
        <w:br/>
        <w:t>Яркент жолына келсек, бұл жол Тұрпан жолындағы</w:t>
        <w:br/>
        <w:t>Шатедегі 2-ші Қытай қарауылынан оңға бұрылып,</w:t>
        <w:br/>
        <w:t>Тұрпанның маңынан өтіп, 8 күнде Яркент қаласына</w:t>
        <w:br/>
        <w:t>жетеді. Қарауылдан санасақ шамасы 430 шақырым.</w:t>
        <w:br/>
        <w:t>Бұл жолда да қырғыздар тұрады, бірақ олар Қашқарлық</w:t>
        <w:br/>
        <w:t>болып есептеліп, қытайлық Галдай басқарады,</w:t>
      </w:r>
    </w:p>
    <w:p>
      <w:r>
        <w:t>керуендерге тиіспейді.</w:t>
        <w:br/>
        <w:t>Керуен жолдарында кездесетін қиындықтарды</w:t>
        <w:br/>
        <w:t>түгелдей үкіметімізге тапсырмаға сәйкес айтып</w:t>
        <w:br/>
        <w:t>65</w:t>
        <w:br/>
        <w:t>Қосымша есептер.</w:t>
        <w:br/>
        <w:t>Берілген тапсырмаға сәйкес, барлық көргенімнен</w:t>
        <w:br/>
        <w:t>басқа естігендерімді де қосып толықтай керуен</w:t>
        <w:br/>
        <w:t>жолдары туралы есепті жазып отырмын.</w:t>
        <w:br/>
        <w:t>Біздің Азияға баратын керуендеріміз Семейден</w:t>
        <w:br/>
        <w:t>шығып, Қытай иеліктерін басады. Ең жиналатын</w:t>
        <w:br/>
        <w:t>ыңғайлы орын Қаратал өзенінің бойы, одан Көксу</w:t>
        <w:br/>
        <w:t>өзенінің сол жағалауына жеткен соң, бір жол Алтын</w:t>
        <w:br/>
        <w:t>Емелге тартып, Ілеге түседі. Екінші жол бірінші Қытай</w:t>
        <w:br/>
        <w:t>қарауылына жетіп, Құлжа қаласына барады. Бұдан басқа</w:t>
        <w:br/>
        <w:t>да жолдар бар. Құлжа қаласына керуендерде қой малы</w:t>
        <w:br/>
        <w:t>болса, күніне 26-27 шақырым жүріп отырып, 8, кейде 12</w:t>
        <w:br/>
        <w:t>күнде жетеді. Жол ұзақтығы әрбір Қытай қарауылындағы</w:t>
        <w:br/>
        <w:t>тексерістер және олардың қосып беретін жолбасшысына</w:t>
        <w:br/>
        <w:t>байланысты болса керек.</w:t>
        <w:br/>
        <w:t>Торговые сношения с городом Кульджою (Құлжамен</w:t>
        <w:br/>
        <w:t>қарым- қатынас).</w:t>
        <w:br/>
        <w:t>Құлжамен сауда-саттық қарым қатынас өте маңызды,</w:t>
        <w:br/>
        <w:t>бірақ оның жақсы дамуына қытайлық қарауылдың алдында</w:t>
        <w:br/>
        <w:t>айтқандай бюрократиялық істері және кей Қырғыз (Қазақ)</w:t>
        <w:br/>
        <w:t>сұлтандарының тонаушылық, қарақшылықтары кері әсер</w:t>
        <w:br/>
        <w:t>етіп отыр. Олардың Қытай өкіметін де алдап, өз бас-</w:t>
        <w:br/>
        <w:t>пайдаларын ойлайтындықтары көрініп тұр.</w:t>
        <w:br/>
        <w:t>Құлжаға көбінесе қой айдалып, қытай киімдері,</w:t>
        <w:br/>
        <w:t>материалдар әкелінеді. Біздің керуендер Орыстікі</w:t>
        <w:br/>
        <w:t>екендіктерін айта алмайды, тек Ташкендік</w:t>
        <w:br/>
        <w:t>Андижандықтармыз деп баруға мәжбүр. Оларға Қырғыз</w:t>
        <w:br/>
        <w:t>сұлтандары Қытайлықтардан қорыққандықтарынан</w:t>
        <w:br/>
        <w:t>хат беріп, Құлжсалық Жанжунге сыйлық, «Тарту» беріп</w:t>
        <w:br/>
        <w:t>жібереді, ал ол өз кезегінде, керуендерге көмектескені үшін</w:t>
        <w:br/>
        <w:t>сыйлық «Канфу» беріп жібереді. Саудагерлер сұлтандардан</w:t>
        <w:br/>
        <w:t>сондайхат алу үшін, әрине сый-сияпат көрсетіп, Жанжуға</w:t>
        <w:br/>
        <w:t>беретін «Тартуды» өз міндеттеріне алады. Бұдан</w:t>
        <w:br/>
        <w:t>байқалатыны, саудадан сұлтандар екі жақты пайда көріп</w:t>
        <w:br/>
        <w:t>отыр.</w:t>
        <w:br/>
        <w:t>62</w:t>
        <w:br/>
        <w:t>Бұғылар Дулаттарға хабар берген. Дәл сол жолда</w:t>
        <w:br/>
        <w:t>отырған Әділ сұлтан өз елдерінен 2000-дай адам</w:t>
        <w:br/>
        <w:t>жинап үлгерген. Бірақ Сарыбағыштар сол жылдың</w:t>
        <w:br/>
        <w:t>15-маусымында, алғашқы ойларын өзгертіп, басқалай,</w:t>
        <w:br/>
        <w:t>яғни жетіге бөлініп, Дулаттардың жеті болысын</w:t>
        <w:br/>
        <w:t>қан-қақсатып, аяусыздықпен шапқан. Жантүршігерлік</w:t>
        <w:br/>
        <w:t>қантөгіспен, өз ағайындары, көршілері болсада</w:t>
        <w:br/>
        <w:t>Дулаттардың кәрі-жасын, еркек-әйелін, жабайылықтпен,</w:t>
      </w:r>
    </w:p>
    <w:p>
      <w:r>
        <w:t>қорқаулардай еш аямаған.</w:t>
        <w:br/>
        <w:t>Төгілген қанға масаттанған Сарыбағыштар кешке</w:t>
        <w:br/>
        <w:t>қарай бір-бірімен өзара қырқысуды бастаған. Сол кезде</w:t>
        <w:br/>
        <w:t>күш жинап келген Дулаттар оларға шабуыл жасап,</w:t>
        <w:br/>
        <w:t>оларды қырғынға ұшыратты, 300-дей адам өліп, 1000</w:t>
        <w:br/>
        <w:t>қаралы адамдары тұтқынға түсті. Тұтқындарды</w:t>
        <w:br/>
        <w:t>Дулаттар сұлтандарға қызметшіге беріп, 5000-дай</w:t>
        <w:br/>
        <w:t>атты,көптеген киім-кешекті олжалады.</w:t>
        <w:br/>
        <w:t>Қоқанға баратын жолдан соң, біз жүрген Қара</w:t>
        <w:br/>
        <w:t>Қырғыздардың жері арқылы өтетін Ақсу, Тұрпан,</w:t>
        <w:br/>
        <w:t>Яркент, Қашқарға баратын, Сентаж тауларына</w:t>
        <w:br/>
        <w:t>дейінгі жол бар. Ол жолдардың маңында Құланға</w:t>
        <w:br/>
        <w:t>бағынатын болыстар Сегіз Сары, Айт, Бозым, Алжан,</w:t>
        <w:br/>
        <w:t>Қоңыр Бөрік, Қызыл Бөріктер (жазылуы - Сыгыс-Сары,</w:t>
        <w:br/>
        <w:t>Алтбучуны, Алджаны, Кумгыр и Кызыл-Бурыки) көшіп-</w:t>
        <w:br/>
        <w:t>қонады. Бұл болыстардың ішінде қарақшылыққа аса</w:t>
        <w:br/>
        <w:t>жақындары: Алжан мен Қызыл Бөріктер.</w:t>
        <w:br/>
        <w:t>Сентаос тауларынан Тұрпан қаласына баратын</w:t>
        <w:br/>
        <w:t>жол, Жабайы тау Қырғыздарының (жазылғаны -</w:t>
        <w:br/>
        <w:t>Дикокаменных киргиз) Бұғы болыстарының жері</w:t>
        <w:br/>
        <w:t>арқылы өтеді. Бұл жол ыңғайлырақ солға таманғы</w:t>
        <w:br/>
        <w:t>тегіспен өтсе болар еді, бірақ ол жерлерге қарқшылықпен</w:t>
        <w:br/>
        <w:t>айналысатын Қара Қырғыздар келіп тұрады. Содан</w:t>
        <w:br/>
        <w:t>қорыққан керуендер Тұрпанға Ақсу, Қашқар, Яркент</w:t>
        <w:br/>
        <w:t>арқылы барады.</w:t>
        <w:br/>
        <w:t>Қара Қырғыздардың жерінен, яғни ЫЫстықкөлден</w:t>
        <w:br/>
        <w:t>Қашқарға, Тұрпанға шыққан жол Жоуқу өзенін</w:t>
        <w:br/>
        <w:t>64</w:t>
        <w:br/>
        <w:t>ХІХ-шы ғасырдың басынан бастап, Сібірді</w:t>
        <w:br/>
        <w:t>бағындырып болып, солтүстіктен Россия империясы</w:t>
        <w:br/>
        <w:t>дендей бастады. Алдымен жіберген барлаушысы</w:t>
        <w:br/>
        <w:t>Зибберштейн, кейінгілері өз қызметтерін мүлтіксіз</w:t>
        <w:br/>
        <w:t>атқарды.</w:t>
        <w:br/>
        <w:t>Жетісуды отарлағанда Россия империясының</w:t>
        <w:br/>
        <w:t>Зибберштейннің айтқандарына аса құлақ асқандарына</w:t>
        <w:br/>
        <w:t>көз жеткізуге болады. Оның сұлтандары қандай болса,</w:t>
        <w:br/>
        <w:t>басқаратын елдері де сондай, сондықтан бірінші кезекте</w:t>
        <w:br/>
        <w:t>елді басқару үшін сұлтандарын бағындыруымыз керек</w:t>
        <w:br/>
        <w:t>дейтіні сондықтан.</w:t>
        <w:br/>
        <w:t>Ал Жетісуда 1815-жылы Ташкент түбінде қайтыс</w:t>
        <w:br/>
        <w:t>болған Әділ сұлтанның, осында елімен бірге ата қонысқа</w:t>
        <w:br/>
        <w:t>қайта оралған ұрпақтарының бұл өңірдегі өзіндік қол</w:t>
        <w:br/>
        <w:t>таңбаларын, оларға деген Қытай үкіметінің өз ықпалына</w:t>
        <w:br/>
        <w:t>түсіруге мүдделілігін, ел басқарудағы ерекшеліктерін,</w:t>
        <w:br/>
        <w:t>елдің оларға деген ықыласын және жеке мінез-</w:t>
        <w:br/>
        <w:t>құлықтарының барысын Орыс барлаушысы дөп басқан.</w:t>
        <w:br/>
        <w:t>Кейін Жетісуды отарлағанда Орыс билігі соның берген</w:t>
        <w:br/>
        <w:t>мінездемесіне сүйеніп, арғы саясатын жалғастырған еді.</w:t>
        <w:br/>
        <w:t>Шоқан сұлтан да (Ч.Ч.Валиханов ПСС. 1т.,</w:t>
        <w:br/>
        <w:t>А-А,1961,428-б.) Жетісудағы Әділ ұрпақтарының ел</w:t>
        <w:br/>
        <w:t>ішіндегі атқарған қызметтерін, олардың беделдерінің</w:t>
        <w:br/>
        <w:t>өте үлкен болғанын дәл бейнеп, суреттеген. Шоқан</w:t>
      </w:r>
    </w:p>
    <w:p>
      <w:r>
        <w:t>Абылай хан баласы Әділді Қытай империясына аманат</w:t>
        <w:br/>
        <w:t>етіп жібергендігін жаза келе, одан қайта оралған Әділ</w:t>
        <w:br/>
        <w:t>басында Түркістан, Тараз, Ташкент өңірінде болғанын,</w:t>
        <w:br/>
        <w:t>ал балаларының Жетісуды мекендегендігін айтады.</w:t>
        <w:br/>
        <w:t>Жазбасында 12 баласының атын атайды.</w:t>
        <w:br/>
        <w:t>Шоқанның бұдан арғы сөзінде Әділ ұрпағының сол</w:t>
        <w:br/>
        <w:t>кездегі ең атақтысы Тезек Төре деп келінеді. Семенов-</w:t>
        <w:br/>
        <w:t>Тяньшанскийдің айтуынша да Тезек Төре, «Ұлы жүздің</w:t>
        <w:br/>
        <w:t>сұлтандарының ішіндегі ең ер жүрек әрі алғыр адам,</w:t>
        <w:br/>
        <w:t>қазақтың кең даласына тегіс танымал кісі» болған.</w:t>
        <w:br/>
        <w:t>Зибберштейн болса Әділдің 8 ұлының атын атап,</w:t>
        <w:br/>
        <w:t>12</w:t>
        <w:br/>
        <w:t>Екей; 5/Есқожа; 6/Әжіке; 7/Кеней. Бұл болыстарда</w:t>
        <w:br/>
        <w:t>Сөкке бағынады деп есептелінеді, бірақ оларды бауыры</w:t>
        <w:br/>
        <w:t>және баласы басқарады.</w:t>
        <w:br/>
        <w:t>5) Суан: 1/Тоғарыстан; 2/Байтүгей; 3/Бағыз; 4/</w:t>
        <w:br/>
        <w:t>Жасағыр(Жесегір). Бұл болыстарды Сұлтангерей</w:t>
        <w:br/>
        <w:t>сұлтан бауырларымен басқарады. Мұхаметқұл және</w:t>
        <w:br/>
        <w:t>Мұхаметәлі Ибақов. Ішінде қазақтар басқаларға</w:t>
        <w:br/>
        <w:t>қарағанда Мұхаметәліні көбірек сыйлайды.</w:t>
        <w:br/>
        <w:t>Бұл кұжатты ойлана зерттесек талай мәлімет алуға</w:t>
        <w:br/>
        <w:t>болады. Орыс өкіметінің алдында Жетісу өңірінің</w:t>
        <w:br/>
        <w:t>ұғымы ол кезде қазіргідей ежелгі тарихи қалыптасқан</w:t>
        <w:br/>
        <w:t>қазақ жерлері: Аягөз - Іле - Ыстықкөл - Шу - Талас</w:t>
        <w:br/>
        <w:t>арасындағы алып территорияны емес, Лепсі - Басқан -</w:t>
        <w:br/>
        <w:t>Сарқан- Ақсу- Қаратал - Көксу - Іле аңғарындағы жеті</w:t>
        <w:br/>
        <w:t>өзен алқабын білдіргендігі алдында ескертілген.</w:t>
        <w:br/>
        <w:t>Оны сол кездегі Іленің арғы жағын орыстардың</w:t>
        <w:br/>
        <w:t>Заилийский Алатау, Ташкиния атағаны білдіреді. Бұл</w:t>
        <w:br/>
        <w:t>құжаттағы тізімге Ұлы Жүз елі - Үйсін ішіндегі іргелі</w:t>
        <w:br/>
        <w:t>тайпалар: Қаңлы, Сарыүйсін, Ошақты, Сіргелі т.б. кірмей</w:t>
        <w:br/>
        <w:t>қалғандығы да соны дәлелдейді. Өйткені бұл Үйсін</w:t>
        <w:br/>
        <w:t>елдері Іленің арғы жағында болатын. Бістыны неліктен</w:t>
        <w:br/>
        <w:t>Дулатқа кіргізіп, ал Дулаттың Шымырының тармағы</w:t>
        <w:br/>
        <w:t>Көкіректі неге бөлек айтқандары түсініксіз. Неліктен</w:t>
        <w:br/>
        <w:t>Жалайыр тайпасын таратқанда үлкен аталар Ақпиым</w:t>
        <w:br/>
        <w:t>мен Орақтыны жазбағаны да белгісіз және Кыгсыл-дар</w:t>
        <w:br/>
        <w:t>деп Жалайырдың қай руын айтқанын түсінбедік.</w:t>
        <w:br/>
        <w:t>Ал Суанды жазғандағы Бағыз бен Жасағыр руларын</w:t>
        <w:br/>
        <w:t>қосқанын да түсінбедік, қазіргі шежірелерде біздің</w:t>
        <w:br/>
        <w:t>жақтағы Үмбетей, Бөлек, Ақша, Қошқар, Әбсүгір т.с.с.</w:t>
        <w:br/>
        <w:t>тармақтарын Суандар Байтүгей мен Тоқарыстаннан</w:t>
        <w:br/>
        <w:t>таратады. Осындай қазақи тұрғыдан алғандағы</w:t>
        <w:br/>
        <w:t>қателіктері болмаса, бұл құжат сол кездегі Орыс</w:t>
        <w:br/>
        <w:t>барлауының өте тыңғылықты жұмыс жасағанын</w:t>
        <w:br/>
        <w:t>көрсетіп тұр.</w:t>
        <w:br/>
        <w:t>69</w:t>
        <w:br/>
        <w:t>сұлтанның 60 жаста екендігінен және т.б. мәліметтерге</w:t>
      </w:r>
    </w:p>
    <w:p>
      <w:r>
        <w:t>сүйеніп айтамыз.</w:t>
        <w:br/>
        <w:t>Сонымен, балаларының аттарының ұйқастығына,</w:t>
        <w:br/>
        <w:t>бірге жүргендігінде (нағашы жұрты да маңызды) және</w:t>
        <w:br/>
        <w:t>Шоқан сұлтанның келтірген тізбесіндегі балалар ретіне</w:t>
        <w:br/>
        <w:t>сүйене отырып, Әділ сұлтанның 3 әйелі болғандығын</w:t>
        <w:br/>
        <w:t>айтамыз және олардан туғандар: 1-ші Албан бәйбішесінен</w:t>
        <w:br/>
        <w:t>- Аблай (Құлан), Қайып, Сейілхан; Көшім. 2-шісі</w:t>
        <w:br/>
        <w:t>Қарақалпақ бәйбішесінен - Ералы, Нұралы, Бегалы,</w:t>
        <w:br/>
        <w:t>Тыналы; 3-шісі Үйсін бәйбішесінен - Ғали (Әли),</w:t>
        <w:br/>
        <w:t>Мамырхан, Төлек, Тәукелер туған. Толығырақ деректер</w:t>
        <w:br/>
        <w:t>білушілер болса толықтыра жатар.</w:t>
        <w:br/>
        <w:t>Сұлтандардың жастарына 1846-жылғы нақты</w:t>
        <w:br/>
        <w:t>мәліметтерге сүйене отырып қарасақ, сол кезде Әли</w:t>
        <w:br/>
        <w:t>сұлтан - 60 жаста, көзі тірі екен де, Аблай (1831),</w:t>
        <w:br/>
        <w:t>Мамырхан, Ералы сұлтандар дүниеден өткен екен.</w:t>
        <w:br/>
        <w:t>Жетісудағы Суан руларын басқарған сұлтандар 1825</w:t>
        <w:br/>
        <w:t>жылдары - Сұлтангерей және Сарыбай Жангиров,</w:t>
        <w:br/>
        <w:t>Мұхаметқұл және Мұхаметәлі Ибақовтар, кейінірек</w:t>
        <w:br/>
        <w:t>1860-жылдары -- Адамсат Ибақов екендерін айтып өтілді,</w:t>
        <w:br/>
        <w:t>бұл сұлтандар туралы толық мәліметтерді шежірешілер</w:t>
        <w:br/>
        <w:t>анықтай жатар.</w:t>
        <w:br/>
        <w:t>Ал Жалайыр мен Шапыраштының бір бөлігін Сөк</w:t>
        <w:br/>
        <w:t>сұлтан басқарғандығы белгілі жағдай. Сөктің орысшыл</w:t>
        <w:br/>
        <w:t>болғандығы - басында Әділ балаларынан, одан соң</w:t>
        <w:br/>
        <w:t>Кенесарыдан бақталастықтан туғандығы да жасырын</w:t>
        <w:br/>
        <w:t>емес. Ол енді өткеннің белгісі, өткен тарихтың еншісі,</w:t>
        <w:br/>
        <w:t>нақ солай болды деп ешкім нүкте қойып айта алмас.</w:t>
        <w:br/>
        <w:t>Өткенге салауат, ал болашаққа амандық тілейміз де...</w:t>
        <w:br/>
        <w:t>Сөзімізді қорыта келсек, барлық Үйсін - Найман т.б.</w:t>
        <w:br/>
        <w:t>елдерінде «Құмалақ ойнағысы келген Құланға барсын,</w:t>
        <w:br/>
        <w:t>ақылдасқысы келген Әлиге барсын, шүйіркелескісі келген</w:t>
        <w:br/>
        <w:t>Сөкке барсын»; «Тентек көпке көнеді, көпке көнбесе</w:t>
        <w:br/>
        <w:t>Сөкке көнеді»; «Петрамборды көзімен көрген Ералыда</w:t>
        <w:br/>
        <w:t>да арман бар ма екен» - деп артында ел арасында мақал-</w:t>
        <w:br/>
        <w:t>сөз қалдырған Жетісудың сұлтандары осы кісілер еді.</w:t>
        <w:br/>
        <w:t>Алла-тағала нұрын төксін!</w:t>
        <w:br/>
        <w:t>76</w:t>
        <w:br/>
        <w:t>Янушкевич, Аткинсондардан да бұрын жүргізілуімен</w:t>
        <w:br/>
        <w:t>және зерттеуді іске асырған тұлғаның өте ыждахатты</w:t>
        <w:br/>
        <w:t>болып, жүрген жерін, естігенін, көргенін нақты</w:t>
        <w:br/>
        <w:t>жазғандығынан, білімділігі, байқампаздығы арқасында</w:t>
        <w:br/>
        <w:t>жердегі география, биология, минерологиялардан</w:t>
        <w:br/>
        <w:t>басқа, елдердің саяси құрылысын дәл бергендігімен өте</w:t>
        <w:br/>
        <w:t>құнды материал. Сол себепті барлаушының жазбасын</w:t>
        <w:br/>
        <w:t>түгелдей, астына қысқа түсініктермен келтірдік. Содан</w:t>
        <w:br/>
        <w:t>бері өзгерген ел-жер аттарын қазіргіге сәйкестендіріліп,</w:t>
        <w:br/>
        <w:t>орыс отрядының толық жүрген жолы, бағдары түгелдей</w:t>
        <w:br/>
        <w:t>анықталды. Жер, ел, адаматтары өзгертілмей, бірақ қазіргі</w:t>
        <w:br/>
        <w:t>аталуларына түсініктер берілді. Әрине, бұл жерде Орыс</w:t>
        <w:br/>
        <w:t>барлаушысының өз Үкіметі, басшылары, отаршылдық</w:t>
        <w:br/>
        <w:t>мүддесін қорғай жазғандығын ұғына, түсіне білу керек.</w:t>
        <w:br/>
        <w:t>Жалпы бір елді отарлау үшін алдымен барлау</w:t>
      </w:r>
    </w:p>
    <w:p>
      <w:r>
        <w:t>жұмыстары, сонан кейін ол елдердің картасы түсіріліп,</w:t>
        <w:br/>
        <w:t>жергілікті халықты бір-біріне айдап салу тағы, тағы да</w:t>
        <w:br/>
        <w:t>басқа көптеген жұмыстар жалғасып ары қарай кете береді.</w:t>
        <w:br/>
        <w:t>Сондай барлау жұмыстарын көрсететін тағы бір құжатты</w:t>
        <w:br/>
        <w:t>көрсете кетейік.</w:t>
        <w:br/>
        <w:t>1825 г., октябрь. -- Описание родов Старшего жуза.</w:t>
        <w:br/>
        <w:t>Киргизы Большой орды все вообше именуются</w:t>
        <w:br/>
        <w:t>юсунцами. Они делятся на пять родов, которые</w:t>
        <w:br/>
        <w:t>называются следуюшими именами: 1) Дулат, 2) Албан,</w:t>
        <w:br/>
        <w:t>3) Джалаир, 4) Чапрашты, 5) Суан.</w:t>
        <w:br/>
        <w:t>Сии роды разделяютея на следуютцие волости:</w:t>
        <w:br/>
        <w:t>1. Дулат. 1) Чымыр, 2) Джаныс, 3) Сыйкым, 4)</w:t>
        <w:br/>
        <w:t>Ботпай, 5) Кашкаран, 6) Ысты, 7) Кукрек, 8) Куралаш.</w:t>
        <w:br/>
        <w:t>Сими волостями управляет султан Аблай Адилев,</w:t>
        <w:br/>
        <w:t>который киргизами именуется куланом.</w:t>
        <w:br/>
        <w:t>2. Албан. 1) Сегис-сары, 2) Айт-бузун, 3) Альджан,</w:t>
        <w:br/>
        <w:t>4) Кум-Гер бурык, 5) Кызыл-бурык, 6) Аккыстык, 7)</w:t>
        <w:br/>
        <w:t>Каракыстык. Сии волости |224Ісостоят под властью</w:t>
        <w:br/>
        <w:t>тоже султана Аблая Адилева, но им|и) управляют его</w:t>
        <w:br/>
        <w:t>братыья.</w:t>
        <w:br/>
        <w:t>67</w:t>
        <w:br/>
        <w:t>Сонымен саудагерлер Құлжаға келген соң, қойларын</w:t>
        <w:br/>
        <w:t>қазынаға өткізеді, басқа ешкімнің оны сатып алуға қақы</w:t>
        <w:br/>
        <w:t>жоқ. Шенеуниктер қойларды өткізіп алған соң, қазнадан</w:t>
        <w:br/>
        <w:t>тиісті товарын алады да, бар сауда аяқталады. Бүл керуен</w:t>
        <w:br/>
        <w:t>&gt;юолы жақсы, текқана алдында айтқанымыздай Мамырхан</w:t>
        <w:br/>
        <w:t>мен Төлексұлтандардың билігіндегі Шапыраштылардың</w:t>
        <w:br/>
        <w:t>қарақшылықтары болмаса.</w:t>
        <w:br/>
        <w:t>Алтын Емел арқылы Ілеге түсетін жолға келсек,</w:t>
        <w:br/>
        <w:t>Іледен өткен соң, жоғарылай Қара Қырғыздардың</w:t>
        <w:br/>
        <w:t>(Қырғыз) жеріне баруға болатыны баяндалды.</w:t>
        <w:br/>
        <w:t>Ал Іленің ағысымен төмен кететін жол Қоқандқа</w:t>
        <w:br/>
        <w:t>апарады. Бұл жол төменгі Сарыбағыш аталатын</w:t>
        <w:br/>
        <w:t>Тау Қырғыздарының жерімен өтеді. Семейден</w:t>
        <w:br/>
        <w:t>Қоқанға баратын ең жақын да, жақсы жол осы,</w:t>
        <w:br/>
        <w:t>біздің саудагерлер осылай жүргісі-ақ келеді, бірақ</w:t>
        <w:br/>
        <w:t>Сарыбағыштар нағыз жабайы, қарақшы елдер. Олар</w:t>
        <w:br/>
        <w:t>барлық көршілерімен барымталасып, керуендерді</w:t>
        <w:br/>
        <w:t>тонап жатады. Құлжаға қарағанда бізге Қоқанмен</w:t>
        <w:br/>
        <w:t>сауда тиімді, онда барлық Азиядағы товарлар бар.</w:t>
        <w:br/>
        <w:t>Сарыбағыштардың қарақшылығын көрсету үшін,</w:t>
        <w:br/>
        <w:t>Сарыбай би басқаратын Солты, Көші, Сары, Саяқ</w:t>
        <w:br/>
        <w:t>болыстарын айта кетейін. Олар туралы нақты мәлімет</w:t>
        <w:br/>
        <w:t>жоқ болғанымен, менің ойымша бірталай күшті рулар</w:t>
        <w:br/>
        <w:t>болса керек.</w:t>
        <w:br/>
        <w:t>Нападение сарбагызов на дулитов (Сарыбағыштардың</w:t>
        <w:br/>
        <w:t>Дулаттарға шабуылы). Керуен жолдары.</w:t>
        <w:br/>
        <w:t>Сарыбағыштар Үйсіндермен марқұм Адил (Әділ)</w:t>
        <w:br/>
        <w:t>Абылайхановтың тұсынан басталған бітіспес</w:t>
        <w:br/>
        <w:t>жаулықта. Әділ сұлтан Сарыбағыштарды Қоқан</w:t>
      </w:r>
    </w:p>
    <w:p>
      <w:r>
        <w:t>маңынан қуып, жерлерін иемденіп алған, елдерін</w:t>
        <w:br/>
        <w:t>барымталап тұрған.</w:t>
        <w:br/>
        <w:t>Сол кектерін қайтармаққа аталған Сарыбай би</w:t>
        <w:br/>
        <w:t>бастаған 5000адаматқамініп, Дулаттарғааттаныпты.</w:t>
        <w:br/>
        <w:t>Ол қантөгіс мақсаттарына жетпегендеріне екі жағдай</w:t>
        <w:br/>
        <w:t>болған: Сарыбағыштар өздеріне қосылады деп ойлаған</w:t>
        <w:br/>
        <w:t>63</w:t>
        <w:br/>
        <w:t>3. Джалашр. 1) Андаш, 2) Морза, 3) Кучук, 4) Сыирке,</w:t>
        <w:br/>
        <w:t>5) Кальпе, 6) Балехлы, 7) Карачапан, 8) Сапатапй, 9)</w:t>
        <w:br/>
        <w:t>Байчигыр, 10) Кайчилы, 11) Ларактынауғг и 12) Кыгсыл-</w:t>
        <w:br/>
        <w:t>дар. Сими волостями управляет султан Сюк Аблайханов.</w:t>
        <w:br/>
        <w:t>4. Чапрашты. 1) Теке, 2) Толемис, 3) Чыбыл, 4) Екей,</w:t>
        <w:br/>
        <w:t>5) Есхужа, 6) Ажсике и 7) Кеней. Волости сии состоят</w:t>
        <w:br/>
        <w:t>в зависимости султана Сюка Аблайханова, но ими</w:t>
        <w:br/>
        <w:t>управляют братья его и сын.</w:t>
        <w:br/>
        <w:t>5. Суан. 1) Тогарстан, 2) Байтюгей, 3) Багыз и</w:t>
        <w:br/>
        <w:t>4) Джесегыр. Сими волостями управляет султан</w:t>
        <w:br/>
        <w:t>Султангирей с братьями, султаны Магометкул и</w:t>
        <w:br/>
        <w:t>Магометали Ибаковы; но из них последний в роде сем</w:t>
        <w:br/>
        <w:t>имеет от киргиз более уважения, нежели упомянутые</w:t>
        <w:br/>
        <w:t>выше султаны.</w:t>
        <w:br/>
        <w:t>ЦГИАЛ, ф. 1264, оп. 1,9. 266, лл. 100-101 и об.</w:t>
        <w:br/>
        <w:t>Аудармасы: 1825-жыл.Қазан. Ұлы Жүз елінің рулары.</w:t>
        <w:br/>
        <w:t>Ұлы Жүз қазақтары түгелдей Үйсін аталады. 5 үлкен</w:t>
        <w:br/>
        <w:t>тайпаларға бөлінеді: 1)Дулат; 2)Албан; 3) Жалайыр; 4)</w:t>
        <w:br/>
        <w:t>Шапырашты; 5)Суан.</w:t>
        <w:br/>
        <w:t>Осы тайпалар келесі болыстарға (руларға) бөлінеді:</w:t>
        <w:br/>
        <w:t>1) Дулат: 1/Шымыр; 2/Жаныс; 3/Сыйқым; 4/</w:t>
        <w:br/>
        <w:t>Ботпай; 3/Қасқарау; 6/Ысты; 7/Көкірек; 4/Құралас.</w:t>
        <w:br/>
        <w:t>Бұл болыстарды қазақтар Құлан атаған Аблай Адилов</w:t>
        <w:br/>
        <w:t>басқарады.</w:t>
        <w:br/>
        <w:t>2) Албан: І/Сегіз Сары; 2/Айт-Бозым; 3/Алжан;</w:t>
        <w:br/>
        <w:t>4/Қоңырбөрік; 5/Қызылбөрік; 6/Аққыстық; 7/</w:t>
        <w:br/>
        <w:t>Қарақыстық; Бұл болыстар да Құланға бағынады,</w:t>
        <w:br/>
        <w:t>соның бауырлары басқарады.</w:t>
        <w:br/>
        <w:t>3) Жалайыр: 1/Андас; 2/Мырза; 3/Күшік; 4/Сиыршы;</w:t>
        <w:br/>
        <w:t>5/Кәлпе; 6/Балғалы; 7/Қарашапан; 8/Сыпатай; 9/</w:t>
        <w:br/>
        <w:t>Байшегір; 10/Қайшылы; 1І/Арықтыным; 12/ Кығсыл-</w:t>
        <w:br/>
        <w:t>дар (түсініксіз); Бұл болыстарды Сөк Абылайханов</w:t>
        <w:br/>
        <w:t>сұлтан басқарады.</w:t>
        <w:br/>
        <w:t>4) Шапырашты: 1/Теке; 2/Төлеміс; 3/Шыбыл; 4/</w:t>
        <w:br/>
        <w:t>68</w:t>
        <w:br/>
        <w:t>Китайские караулы (Қытай қарауылдары).</w:t>
      </w:r>
    </w:p>
    <w:p>
      <w:r>
        <w:t>Қытай қарауылдары төртбұрышты тәртіппен</w:t>
        <w:br/>
        <w:t>орналасқан. Басшылары шатырларда, қалғандары</w:t>
        <w:br/>
        <w:t>жертөледе тұрады. Алдыңғы үш қарауылдың бастығын</w:t>
        <w:br/>
        <w:t>Голдан дейді, ал төртіншісінікін Анбан деседі.</w:t>
        <w:br/>
        <w:t>Меркедегісінде және қалған екеуінде де 50-ден 80-</w:t>
        <w:br/>
        <w:t>ге шейін жай-шаруа қытайлықтар бар. Төртіншісі</w:t>
        <w:br/>
        <w:t>Анбанда 400-дей адам бар. Қарауылдар тұрған жер</w:t>
        <w:br/>
        <w:t>атауымен аталады (Мерке, Шарын, Қарқоры, Қоржар).</w:t>
        <w:br/>
        <w:t>Влияние китайского правительства над киргизами</w:t>
        <w:br/>
        <w:t>(Қытай өкіметінің Қырғыздарға әсері).</w:t>
        <w:br/>
        <w:t>Шарын өзенінің бойындағы Қытай қарауылының</w:t>
        <w:br/>
        <w:t>маңында қытайлық қалмақтар көшіп-қонады.</w:t>
        <w:br/>
        <w:t>Қырғыздардың айтуына қарағанда, олар жуас тіршілік</w:t>
        <w:br/>
        <w:t>етеді, Қытайлықтар әбден басып тастаса керек.</w:t>
        <w:br/>
        <w:t>Алдында айтқанымыздай Құланға бағынатын Қызыл</w:t>
        <w:br/>
        <w:t>Бөріктер қалмақтардың 20 жылқысын ұрлап алыпты,</w:t>
        <w:br/>
        <w:t>қалмақтар қытайлықтарға шағымданған. Қоржардағы.</w:t>
        <w:br/>
        <w:t>бастық Анбан Құлан ауылына 20 қытайды жібереді,</w:t>
        <w:br/>
        <w:t>олар сұлтанға жолыға алмай өздігінше 20 күн сол ауыл</w:t>
        <w:br/>
        <w:t>маңында болып, ақыры жылқыларды қайтарып алған.</w:t>
        <w:br/>
        <w:t>Негізінен Қытайлықтар ұрлық үшін, ұрыны міндетті</w:t>
        <w:br/>
        <w:t>түрде өлтіреді, сондықтан қырғыздар арасында</w:t>
        <w:br/>
        <w:t>Қытайдың әсері күштілеу.</w:t>
        <w:br/>
        <w:t>Қытай қарауылдарын бақылап болған соң, Мерке</w:t>
        <w:br/>
        <w:t>өзенінің маңындағы өзіміздікілерге қосылып, 25-тамызда</w:t>
        <w:br/>
        <w:t>Қаратал өзеніне қайта оралдық.</w:t>
        <w:br/>
        <w:t>Бұндағы айтылып отырған қалмақтар Абылай</w:t>
        <w:br/>
        <w:t>заманынан кейін жеңілген Жоңғарлардың қазақ жерінде</w:t>
        <w:br/>
        <w:t>қалып қойғандар екендігін есте сақтаңыз...</w:t>
        <w:br/>
        <w:t>61</w:t>
        <w:br/>
        <w:t>Сыздықтың, Шыңғыс Уәлиевтің</w:t>
        <w:br/>
        <w:t>суреттері бар.</w:t>
        <w:br/>
        <w:t>т. Ахмет Кенесариннің айтуымен</w:t>
        <w:br/>
        <w:t>жазылған «Султаны Кенисара и</w:t>
        <w:br/>
        <w:t>Садык» атты кітабындағы «Тезек</w:t>
        <w:br/>
        <w:t>Торе, потомок Чингисхана» деген</w:t>
        <w:br/>
        <w:t>Тезек Төренің суретін (портретін)</w:t>
        <w:br/>
        <w:t>кім салған және ол кітапқа сол сурет</w:t>
        <w:br/>
        <w:t>Қарғалы өзені бойында Ұлы жүз</w:t>
        <w:br/>
        <w:t>қазақтарының жиыны болды</w:t>
        <w:br/>
        <w:t>Осы жиын Алтынемел асуының</w:t>
        <w:br/>
        <w:t>етегіндегі, қазір кесене</w:t>
        <w:br/>
        <w:t>орнатылған «Сіргелі» (сол кездегі</w:t>
        <w:br/>
        <w:t>атау бойынша) Бөлтірік шешен</w:t>
        <w:br/>
        <w:t>| қатысты деген жиын болуы</w:t>
        <w:br/>
        <w:t>кін бе?</w:t>
        <w:br/>
        <w:t>Кенен Әзірбаевтың естелігінде:</w:t>
        <w:br/>
        <w:t>Жалайыр - Найман қырқысып,</w:t>
        <w:br/>
        <w:t>соған татуластыруға Тезек Төреге</w:t>
      </w:r>
    </w:p>
    <w:p>
      <w:r>
        <w:t>Арғыннан Құсбек Төре мен</w:t>
        <w:br/>
        <w:t>Құнанбай, ал Абақтан Әлтере өзі</w:t>
        <w:br/>
        <w:t>бармай жіберген дулат Кебек- |</w:t>
        <w:br/>
        <w:t>бай мен Ысты Бөлтірік шешен</w:t>
        <w:br/>
        <w:t>келгендігі айтылады. Бұл жиын</w:t>
        <w:br/>
        <w:t>туралы не білеміз?</w:t>
        <w:br/>
        <w:t>Құрметті оқырман, өздеріңіз көріп отырғандай</w:t>
        <w:br/>
        <w:t>Тезек Төренің өмір жолындағы көптеген түйіндердің</w:t>
        <w:br/>
        <w:t>шешілмеген тұстары өте мол. Сондай ел басқарған</w:t>
        <w:br/>
        <w:t>аруақты аталарымыздың тарихын толық білмегендігіміз,</w:t>
        <w:br/>
        <w:t>әрине өте өкінішті! Өткеніміз болашақты жалғастырып</w:t>
        <w:br/>
        <w:t>тұрған алтын көпір десек, Жетісу тарихын зерттегенімізде</w:t>
        <w:br/>
        <w:t>Тезек Төренің тарихының да маңызы арта түспек. Оның</w:t>
        <w:br/>
        <w:t>үстіне ел аузында ұлыларын елі ешқашанда ұмытпайтын</w:t>
        <w:br/>
        <w:t>себепті, Тезек атамыз туралы кейбір түсініксіз, дәлелсіз</w:t>
        <w:br/>
        <w:t>алып-қашпа сөздер де көптеп кездеседі. Сондықтан,</w:t>
        <w:br/>
        <w:t>шамамыз келгенше өз зерттеулерімізді көпшіліктің</w:t>
        <w:br/>
        <w:t>назарына ұсынамыз.</w:t>
        <w:br/>
        <w:t>то</w:t>
        <w:br/>
        <w:t>қалмақтар, қазақтармен, қырғыздармен араласа көшіп-</w:t>
        <w:br/>
        <w:t>қонған. Жазбалардан байқалғандай, Қырғыздың кей</w:t>
        <w:br/>
        <w:t>рулары Қазақтарға бүйрегі бұрып, өздерімен-өздері де</w:t>
        <w:br/>
        <w:t>қырқысып отырған. Жетісуға Қоқан хандығының да</w:t>
        <w:br/>
        <w:t>иелік еткісі келіп, неше эрекеттер жасаған...</w:t>
        <w:br/>
        <w:t>Осылардың бәрінен Жетісуға үлкен қауіп, күшті Орыс</w:t>
        <w:br/>
        <w:t>мемлекетінен төніп келе жатыр еді. Сол кездегі Орыс</w:t>
        <w:br/>
        <w:t>саясаты руларды бір-бірімен қырқыстырып, оларды өзіне</w:t>
        <w:br/>
        <w:t>шағым айтып, қорғауын сұрап келуіне негізделеген!</w:t>
        <w:br/>
        <w:t>Кейін де солай жалғасты. Одан кейін ақырындап</w:t>
        <w:br/>
        <w:t>өздерінің адамдарын орналыстыра береді және оларды</w:t>
        <w:br/>
        <w:t>қорғауды сылтауратып әскерін де алға жылжыта</w:t>
        <w:br/>
        <w:t>береді. Казак станицаларын құрып, орналастырады.</w:t>
        <w:br/>
        <w:t>Орыс шаруаларының, көпестерінің Жетісуға қалай</w:t>
        <w:br/>
        <w:t>қоныстанғанын мына оқиғалардан нақты көруге болады.</w:t>
        <w:br/>
        <w:t>1846-жылғы құрылтайдан кейін Шұбар Ағашта бекет</w:t>
        <w:br/>
        <w:t>салынып, көпес Масленниковтың ұйымдастыруымен</w:t>
        <w:br/>
        <w:t>сауда жұмыстары қолға алынды. 1854-жылы майор</w:t>
        <w:br/>
        <w:t>Перемышльскийдің басқаруымен бұнда Сібір</w:t>
        <w:br/>
        <w:t>казактарының 9-10-шы полктары орналасты. Жетісудан</w:t>
        <w:br/>
        <w:t>Қоқандықтар Іле өзенінен ары кеткен соң Шұбар</w:t>
        <w:br/>
        <w:t>Ағашқа Тобольск губерниясынан 300 отбасы көшіріліп,</w:t>
        <w:br/>
        <w:t>орналастырылды. 1862-1864 жылдары Россияда</w:t>
        <w:br/>
        <w:t>крепостниктік заң тоқтатылған соң, ішкі жерлерден</w:t>
        <w:br/>
        <w:t>орыстың қарашекпендері қаптап Жетісуға ағылды.</w:t>
        <w:br/>
        <w:t>1867-ші жылдары Ұзын Ағаш бекеті кәдімгідей үлкен</w:t>
        <w:br/>
        <w:t>станицаға айналды.</w:t>
        <w:br/>
        <w:t>ХІХ-шы ғасырдың басында Жетісудағы қазақтардың</w:t>
        <w:br/>
        <w:t>мал шаруашылығымен қатар егіншілікпен де</w:t>
        <w:br/>
        <w:t>айналысқаны, су және жел диірмендері де, Іле сияқты</w:t>
        <w:br/>
        <w:t>алып дариядан өткізетін, бірқалыпты жұмыс істеп</w:t>
        <w:br/>
        <w:t>тұрған сал өткелінің (паром) болғандығын, кен қазып,</w:t>
        <w:br/>
        <w:t>өнеркәсіппен де айналысқандарын, дамыған қол өнерінің</w:t>
        <w:br/>
        <w:t>де болғанын және жан-жақтағы Қытай, Қытайлық</w:t>
        <w:br/>
        <w:t>71</w:t>
      </w:r>
    </w:p>
    <w:p>
      <w:r>
        <w:t>өттім. Қорытынды шыға жатар. Негізгі үкімет</w:t>
        <w:br/>
        <w:t>тапсырмасынан менің ұққаным, осы өлкеде біздің</w:t>
        <w:br/>
        <w:t>округіміз құрылмақшы сияқты ғой. Бұл әрине,</w:t>
        <w:br/>
        <w:t>орындалар, бірақ алдымен жабайы халықтарды</w:t>
        <w:br/>
        <w:t>толығымен бағындыру керек. Оғанға дейін осы күндерде</w:t>
        <w:br/>
        <w:t>керуендерге сұлтандар өз білгендерінше алым-салық</w:t>
        <w:br/>
        <w:t>салып отырғанын хабарлаймын. Ойымдағы округ</w:t>
        <w:br/>
        <w:t>құрылғанша керуендерді қорғау үшін, Ұлы Жүздегі</w:t>
        <w:br/>
        <w:t>үш жерде отряд ұстап отыру керек: 1-Қаратал</w:t>
        <w:br/>
        <w:t>өзенінің маңында; 2-іІле өзенінен өткелде; 3-Жабайы</w:t>
        <w:br/>
        <w:t>Тау Қырғыздарының Сентаж таулары мен Жоуқу</w:t>
        <w:br/>
        <w:t>өзенінің маңындағы жерлерде. Бұндай отрядтар</w:t>
        <w:br/>
        <w:t>қырғыздардың қарақшылығынан сақтандырып, оларды</w:t>
        <w:br/>
        <w:t>біздің дегенімізге, болашақта бізге бағынуға үйрете</w:t>
        <w:br/>
        <w:t>берер еді.</w:t>
        <w:br/>
        <w:t>Қол қойған: Омск Гарнизонының дәрігері -</w:t>
        <w:br/>
        <w:t>Зибберштейн.</w:t>
        <w:br/>
        <w:t>Тексерген: Бөлім бастығы - Пчельников.</w:t>
        <w:br/>
        <w:t>Түпнұсқаны оқып, тексерген: Стол бастығы -</w:t>
        <w:br/>
        <w:t>Василий Рескин.</w:t>
        <w:br/>
        <w:t>Қабылданды: /% 220. 1826 жыл. (ЛОЦИА. М.</w:t>
        <w:br/>
        <w:t>В. Д., Земск. отд., 8 делопр., 72 100, 1824-26 гг.,</w:t>
        <w:br/>
        <w:t>“Об отправлении в Киргизские степи отряда под</w:t>
        <w:br/>
        <w:t>начальством подполковника Шубина для усмирения, по</w:t>
        <w:br/>
        <w:t>просьбе султана Большой Орды Сюка-Аблай-Ханова,</w:t>
        <w:br/>
        <w:t>соседних с его волостью киргизов и для сопровождения</w:t>
        <w:br/>
        <w:t>во свояси бывших в Омске депутатов от закаменных</w:t>
        <w:br/>
        <w:t>киргизов, шцуших покровительства России». На 128</w:t>
        <w:br/>
        <w:t>листах, лл. 74--96. Копия). Мәтіні: Вяткин М.П. 1936 (</w:t>
        <w:br/>
        <w:t>сетевая версия - Тһіеітағ. Исторический архив. 1936)</w:t>
        <w:br/>
        <w:t>Орыс барлаушысы - Зибберштейннің жазбасы,</w:t>
        <w:br/>
        <w:t>Жетісудың отарлануға түсер алдындағы Орыс</w:t>
        <w:br/>
        <w:t>империясының байқауы болғандықтан, бұл зерттеудің</w:t>
        <w:br/>
        <w:t>Шоқан Уәлиханов сұлтан, Семенов-Тяншаньский,</w:t>
        <w:br/>
        <w:t>66</w:t>
        <w:br/>
        <w:t>Қашқария, Қоқан, Бұхара, Хиуа және солтүстіктегі Орыс</w:t>
        <w:br/>
        <w:t>қалаларымен де барынша сауда жасап тұрған керуен</w:t>
        <w:br/>
        <w:t>жолдарының торабы болғандығын көреміз.</w:t>
        <w:br/>
        <w:t>Бір деректерде Жетісу елі жалпы өнімді мал</w:t>
        <w:br/>
        <w:t>шаруашылығынан 80% алса, басқа тіршілікке</w:t>
        <w:br/>
        <w:t>қажеттіліктің керегін егіншіліктен (34%) өндіретіндігін</w:t>
        <w:br/>
        <w:t>кездестірген болатынбыз.</w:t>
        <w:br/>
        <w:t>-.Бұл жөнінде менің атам Алтай Ақылбекұлынан</w:t>
        <w:br/>
        <w:t>(1910-1988) көп әңгімелерді естуші едік. Мысалы, ол</w:t>
        <w:br/>
        <w:t>кезде үлкен дариялардан сал арқылы өту екі жаққа</w:t>
        <w:br/>
        <w:t>тартылған мықты арқандарды сүйреген ат күші арқылы</w:t>
        <w:br/>
        <w:t>іске асырылған екен. Бұндай салдар (паром) Ауғанстан,</w:t>
        <w:br/>
        <w:t>Бұхара т.б. шығыс елдерінде болған. Жан-жақпен</w:t>
      </w:r>
    </w:p>
    <w:p>
      <w:r>
        <w:t>сауданы негізінен татар, орыс, сарт (өзбек, ұйғыр,</w:t>
        <w:br/>
        <w:t>тәжік) және ішінара қазақ саудагерлері жүргізген. Қазақ</w:t>
        <w:br/>
        <w:t>байларының ауылына арнайы бұрылып келген ондайлар,</w:t>
        <w:br/>
        <w:t>бір Бұхар шапаны үшін бір жылқы сыйлық алған деген</w:t>
        <w:br/>
        <w:t>сөздер бар. Саудагерлер қажетті күнделікті товарлармен</w:t>
        <w:br/>
        <w:t>қазақ ауылдарын қамтамасыз ететін. Ақша мәселесіне</w:t>
        <w:br/>
        <w:t>келсек,айналымда Қытай, Орыс, Қоқан ақшалары бірдей</w:t>
        <w:br/>
        <w:t>жүрген.</w:t>
        <w:br/>
        <w:t>Егіншілікте қазақтар негізінен тары егетін. Бір</w:t>
        <w:br/>
        <w:t>қызықты себу тәсілі: жаңбыр жауып тұрғанда,</w:t>
        <w:br/>
        <w:t>табиғатынан жалқаулау қазақ аталарымыз, жерді жыртып</w:t>
        <w:br/>
        <w:t>жатпастан, тарыны шашып, сол жерге түнімен қой иіріп</w:t>
        <w:br/>
        <w:t>тастайды екен, содан-ақ, жарықтық түбін тартасаң май</w:t>
        <w:br/>
        <w:t>шыққан Жетісуымыздың құнары болар, ел бітік егін</w:t>
        <w:br/>
        <w:t>жинаған.</w:t>
        <w:br/>
        <w:t>Кербұлақ ауданының жерінде кездесетін, сонау</w:t>
        <w:br/>
        <w:t>сайдағы суды, ешқандай нивелирсіз-ақ биік төбелерге</w:t>
        <w:br/>
        <w:t>алып шыққан арықтарға қарап тұрып бабалар еңбегіне,</w:t>
        <w:br/>
        <w:t>ақылдылығына қазір де таң қаласың!</w:t>
        <w:br/>
        <w:t>Осы жер жаннаты Жетісуымызға ежелден сыртқы</w:t>
        <w:br/>
        <w:t>жаулар қас болғандығы, иелік етпекшілік ниеттері</w:t>
        <w:br/>
        <w:t>бесенеден белгілі.</w:t>
        <w:br/>
        <w:t>12</w:t>
        <w:br/>
        <w:t>әрқайсысына мінездеме беріп, оларға бағынатын руларды</w:t>
        <w:br/>
        <w:t>(болыстар деп жазылған) атап көрсеткен. Әр рулардың</w:t>
        <w:br/>
        <w:t>адамдарын да өздігінше суреттеген, «сұлтандары</w:t>
        <w:br/>
        <w:t>қандай болса, елдері де соларға еліктейді, ұқсайды,</w:t>
        <w:br/>
        <w:t>соларша әрекет етеді» деп әлденеше рет қайталаған.</w:t>
        <w:br/>
        <w:t>Оның суреттеуінше:</w:t>
        <w:br/>
        <w:t>1/ «Аблай (Құлан) - көзсіз ерлігімен, батырлығымен</w:t>
        <w:br/>
        <w:t>ерекшеленеді. Ашушаң, ондай кезде ешкімді тыңдамайды.</w:t>
        <w:br/>
        <w:t>Барлық өзінен кіші, бірге туған сұлтандар өзіне</w:t>
        <w:br/>
        <w:t>бағынады.»</w:t>
        <w:br/>
        <w:t>...Кейінгі деректерде сұлтан Аблайдың (Құлан)</w:t>
        <w:br/>
        <w:t>баласы Хакимбек аталып отырады. Шоқан сұлтан</w:t>
        <w:br/>
        <w:t>(Шығарм. жинағы 1-том. 191-бет) «...Ұлы Жүз арасында</w:t>
        <w:br/>
        <w:t>кездестірген ең үлкен қорған осы Құлан ханға Талғар</w:t>
        <w:br/>
        <w:t>өзені маңындағы керуен жолдың бойында салынған</w:t>
        <w:br/>
        <w:t>мазар» деп атап кеткен.</w:t>
        <w:br/>
        <w:t>2/. «Гали, яғни Әли (Ғали)- біздің ойымызша өте</w:t>
        <w:br/>
        <w:t>жақсы, жуас, ақылды кісі. Керуеншілерге, басқаларға</w:t>
        <w:br/>
        <w:t>әрқашан көмектесіп отырады»</w:t>
        <w:br/>
        <w:t>Кейін көргеніміздей, Ресей тарапынан осы кісі</w:t>
        <w:br/>
        <w:t>жаңадан құралған Алатау округінің аға сұлтаны болып</w:t>
        <w:br/>
        <w:t>сайланған, подполковник шені беріліп, барлық Үйсін елі</w:t>
        <w:br/>
        <w:t>осы кісіге бағынсын делінген. Төрт Дулат, Шапырашты,</w:t>
        <w:br/>
        <w:t>Ысты, Ошақты, Қасқарау, Сарыүйсін арасында «Шіркін,</w:t>
        <w:br/>
        <w:t>төрелердің бәрі біздің Әлтөредей болсашы»,- деп</w:t>
        <w:br/>
        <w:t>сыйлаған, мақтан тұтқан сұлтаны осы кісі. Тезек Төренің</w:t>
        <w:br/>
        <w:t>тұсындағы тарихи деректерде Әлидің ұлдары Әбілездің,</w:t>
        <w:br/>
        <w:t>Дайырдың аттары көп аталады. Әли сұлтанның жатқан</w:t>
        <w:br/>
        <w:t>жерінен әзірге хабарымыз жоқ. Қазіргі ұрпақтары</w:t>
      </w:r>
    </w:p>
    <w:p>
      <w:r>
        <w:t>Алматы төңірегінде тұрады.</w:t>
        <w:br/>
        <w:t>3/. «Ералы- Санкт-Петербургте болған, патша</w:t>
        <w:br/>
        <w:t>тарапынан сыйлықтар алған, өз айтқанын жасайтын,</w:t>
        <w:br/>
        <w:t>ағасы Құланның батырлығын өз атына тиімді</w:t>
        <w:br/>
        <w:t>пайдалана алған, өте ақылды, айлакер сұлтан...»</w:t>
        <w:br/>
        <w:t>Ералы сұлтанның жатқан жері Кербұлақ ауданындағы,</w:t>
        <w:br/>
        <w:t>«Көшен Тоған», яғни, Шоқан Валиханов жатқан жер.</w:t>
        <w:br/>
        <w:t>74</w:t>
        <w:br/>
        <w:t>Белгілі баласының бірі - Көшен Төре, (біздің атамыз)</w:t>
        <w:br/>
        <w:t>ол да сонда жерленген. Ұрпақтары туралы алдында</w:t>
        <w:br/>
        <w:t>аздап айтылды, кейінірек біраз толықтырып өтерміз.</w:t>
        <w:br/>
        <w:t>Әзірше қосарымыз, ұрпақтарынан қазіргі шежірелерде</w:t>
        <w:br/>
        <w:t>кездеспейтін, 1863-жылы, 24-ақпанда «Ерлігі үшін»</w:t>
        <w:br/>
        <w:t>медалі берілген Аджи-Ахмет (осылай жазылған) сұлтан</w:t>
        <w:br/>
        <w:t>туралы (Орыс жазу көздері) деректер бар, кейінірек</w:t>
        <w:br/>
        <w:t>анықтап айтармыз.</w:t>
        <w:br/>
        <w:t>4/ «Мамырхан сұлтан туралы, оған бағынатын</w:t>
        <w:br/>
        <w:t>елдерді жаздық»</w:t>
        <w:br/>
        <w:t>Кербұлақ ауданы, қазіргі Жаңалық (Развильное)</w:t>
        <w:br/>
        <w:t>ауылының маңындағы «Мамырхан сайы» сол кісінің</w:t>
        <w:br/>
        <w:t>атынан қалған. Ал жатқан жері Кербұлақ ауданы,</w:t>
        <w:br/>
        <w:t>Басши ауылының маңындағы Ақтөбе атты жерде. Орыс</w:t>
        <w:br/>
        <w:t>деректерінде қазіргі шежірелерде кездеспейтін Абухан</w:t>
        <w:br/>
        <w:t>атты баласы туралы айтылады, ол кісінің ұрпақтары</w:t>
        <w:br/>
        <w:t>туралы әзірге естімедік.</w:t>
        <w:br/>
        <w:t>5/«Төлек; 6/ Тауке; 7/ Тыналы; 8/ Сейілхан сұлтандар</w:t>
        <w:br/>
        <w:t>ағасы Құланға еліктеп, соның артынан еріп, айтқанынан</w:t>
        <w:br/>
        <w:t>шыққан емес».</w:t>
        <w:br/>
        <w:t>Орыс барлаушысы бұл жерде шындықты дәл</w:t>
        <w:br/>
        <w:t>айтып отыр, тек бұған қосарымыз, кейін осы жақтағы</w:t>
        <w:br/>
        <w:t>Шапырашты елдері Іленің арғы бетіне түпкілікті</w:t>
        <w:br/>
        <w:t>қоныстанғанда, Мамырхан және Төлек сұлтандардың</w:t>
        <w:br/>
        <w:t>ұрпақтары осы беттегі бауырлар арасында қалып қойған.</w:t>
        <w:br/>
        <w:t>Орыс деректерінде қазіргі шежірелерде кездеспейтін</w:t>
        <w:br/>
        <w:t>Тыналы сұлтанның баласы Шыңғыс атты баласы туралы</w:t>
        <w:br/>
        <w:t>айтылғандығын қосымша айта кетейік.</w:t>
        <w:br/>
        <w:t>«...Ұлы Жүздің (Үйсін) барлық елі (15 болыс ел) Әділ</w:t>
        <w:br/>
        <w:t>балаларына бағынған: Аблайға -- Албан елі; Ғалиға</w:t>
        <w:br/>
        <w:t>- Дулат, басқа Үйсін елдері; Мамырхан мен Төлекке -</w:t>
        <w:br/>
        <w:t>Шапыраштының бір бөлігі».</w:t>
        <w:br/>
        <w:t>Зибберштейн сол заманда жазған себепті, бұл</w:t>
        <w:br/>
        <w:t>деректерге ешқандай күмәніміз жоқ.</w:t>
        <w:br/>
        <w:t>Әділ балаларының басқарған елдерін осы</w:t>
        <w:br/>
        <w:t>мәліметтерге, ал өмір-жастарын хан Тезектің 1821-</w:t>
        <w:br/>
        <w:t>ші жылы туғандығынан, 1846-шы жылы Әли (Ғали)</w:t>
        <w:br/>
        <w:t>75</w:t>
      </w:r>
    </w:p>
    <w:p>
      <w:r>
        <w:t>- Көшен Төре ауылына қожа, молда ұстап балаларын</w:t>
        <w:br/>
        <w:t>оқуға бейімдеген. Өзі көп жылдар ауылында тұрған</w:t>
        <w:br/>
        <w:t>Мәделі қожаның қарындасын алған, біздің үлкен</w:t>
        <w:br/>
        <w:t>шешеміз сол кісі. Мәделі қожа кейін еліне Сыр бойына</w:t>
        <w:br/>
        <w:t>кеткен деп айтушы еді үлкендер. Ол кісі туралы қожалар</w:t>
        <w:br/>
        <w:t>қауымдастықтарынан сұрастырып жатырмыз, сірә</w:t>
        <w:br/>
        <w:t>белгілі кісі болса керек, Маңғыстау және Шымкент</w:t>
        <w:br/>
        <w:t>қожалары түрлі мәліметтер келтіріп отыр...</w:t>
        <w:br/>
        <w:t>Ералының тағы бір ұлы - Аджи Ахмет (жазылғаны</w:t>
        <w:br/>
        <w:t>осылай) сұлтан туралы Орыс жазу көздерінде (ОЖК),</w:t>
        <w:br/>
        <w:t>1863 жыл,24-ақпанда «Ерлігі үшін» медалі берілгендігі</w:t>
        <w:br/>
        <w:t>туралы дерек бар. Бұл турасында қазіргі шежірелерде</w:t>
        <w:br/>
        <w:t>Әбіштен тарататын Қожахмет болар деп ойлаймыз.</w:t>
        <w:br/>
        <w:t>өйткені атамыз Алтай, Қожахметтің баласы Кәштәй</w:t>
        <w:br/>
        <w:t>Төренің Шоқан ауылынан жоғары, Матай тауының</w:t>
        <w:br/>
        <w:t>етегіндегі қорасын көрсеткен еді.</w:t>
        <w:br/>
        <w:t>Бұдан басқа да Ералы ұрпақтарының жерлері -</w:t>
        <w:br/>
        <w:t>Мұртазаның (Әбіштің ұлы) сайы, Мақаштың (Әбіштін</w:t>
        <w:br/>
        <w:t>ұлы) сайы, Сыдықтың (Мұртазаның баласы) қорасы,</w:t>
        <w:br/>
        <w:t>Көшен Тоған (Ералы ұлы), Жарас-Болым Бастау (Көшен</w:t>
        <w:br/>
        <w:t>ұлы Сағындықтың баласы), Көлқамыс (Мұртазаның ұлы</w:t>
        <w:br/>
        <w:t>Омардың жері), Үш Қызыл секілді жерлердің бәрін де</w:t>
        <w:br/>
        <w:t>атамыз көрсеткен. Ол жерлер айтылған Матай тауынын</w:t>
        <w:br/>
        <w:t>етегінде.</w:t>
        <w:br/>
        <w:t>Матай тауының етегі. Асулар. Төрелер</w:t>
        <w:br/>
        <w:t>қыстаулары.</w:t>
        <w:br/>
        <w:t>85</w:t>
        <w:br/>
        <w:t>өз бауырлары - Әділ ханның балаларының қайсысымен</w:t>
        <w:br/>
        <w:t>болса да билікке таласқан жоқ.</w:t>
        <w:br/>
        <w:t>Оны Тезек Төренің өз бауырластары Әділ балаларының</w:t>
        <w:br/>
        <w:t>ешқайсысымен қысастықта болмағандығы көрсетеді.</w:t>
        <w:br/>
        <w:t>Ал Сөктөренің Әділ балаларынан билікті тартып алар</w:t>
        <w:br/>
        <w:t>деп қорыққанынан Россияға өтуге әлденеше сұранғаны</w:t>
        <w:br/>
        <w:t>да хақ. Осындай хаттарының бірінде (Л2 163 1832 г.</w:t>
        <w:br/>
        <w:t>августа 1.-- Письмо султана Старшего жуза Сюка</w:t>
        <w:br/>
        <w:t>Аблайханова Аягузскому окружному приказу о поборах</w:t>
        <w:br/>
        <w:t>с казахского населения со стороны кокандцев. ...К сему</w:t>
        <w:br/>
        <w:t>приложил печать 8-го класса султан Сюк Аблайханов.</w:t>
        <w:br/>
        <w:t>Переводил переводчик Сейфуллин Верно: подп. ПТодпись</w:t>
        <w:br/>
        <w:t>неразборчива). АВПР, ф. Гл. архив, 1-9, д. 4, лл. 1089-</w:t>
        <w:br/>
        <w:t>1091. Копия.) ..Сұлтан Құлан Адиловтың 21-шілде,</w:t>
        <w:br/>
        <w:t>1831-ші жылы қайтыс болғандығын хабарлайды. Міне</w:t>
        <w:br/>
        <w:t>осыдан және кейінгі оқиғалардың негізінде Құлан</w:t>
        <w:br/>
        <w:t>сұлтан 1831-жылы қайтыс болып, оның орнына баласы</w:t>
        <w:br/>
        <w:t>Хакимбек сұлтан болғандығы көрінеді. Бұл сұлтан</w:t>
        <w:br/>
        <w:t>да 1847-1848-ші жылдары қайтыс болып, билік содан</w:t>
        <w:br/>
        <w:t>кейін ғана Тезекке өткен. Бұған Хакимбек (Әкімбек)</w:t>
        <w:br/>
        <w:t>сұлтанның балаларының да ержеткен соң Тезек Төренің</w:t>
        <w:br/>
        <w:t>қасында жүргендігі куә бола алады.</w:t>
        <w:br/>
        <w:t>Ал Тезек Төренің заманында басқа Әділ ұрпақтарының</w:t>
        <w:br/>
        <w:t>ешқайсысы Тезекпен талас болмаған, қайта Тезектің</w:t>
      </w:r>
    </w:p>
    <w:p>
      <w:r>
        <w:t>айналасында сол Алтын Емел өңірінде топтасып қалған.</w:t>
        <w:br/>
        <w:t>Бұған мысал-дәлел ретінде Шапырашты елдері Іленің</w:t>
        <w:br/>
        <w:t>арғы бетіне қайта өтіп, сондағы қалған ағайындарымен</w:t>
        <w:br/>
        <w:t>қосылғанда, сол рулардың өз сұлтандары Мамырхан мен</w:t>
        <w:br/>
        <w:t>Төлек ұрпақтары да осы Тезектің айналасында ұйысып,</w:t>
        <w:br/>
        <w:t>қалып қойғандығын айта кетуге болады. Олардың да</w:t>
        <w:br/>
        <w:t>ұрпақтары өздерін әлі күнге Тезек ұрпақтарымыздейді...</w:t>
        <w:br/>
        <w:t>96</w:t>
        <w:br/>
        <w:t>Ал ауыз әдебиетіндегі Тезек атадан туғанда тоқалдың,</w:t>
        <w:br/>
        <w:t>ал Солтан бәйбішенің баласы делінетіні еліміздің бар</w:t>
        <w:br/>
        <w:t>төре ұрпақтарын ағайынды санағандығынан туындаған...</w:t>
        <w:br/>
        <w:t>Осы уақыттарда, дәлірек айтсақ 1856-1857-жылдары</w:t>
        <w:br/>
        <w:t>Орыстың атақты саяхатшы-ғалымы Петр Петрович</w:t>
        <w:br/>
        <w:t>Семенов-Тяншанский Шоқан Уәлихановтыңұсынысымен</w:t>
        <w:br/>
        <w:t>және Алатау округінің приставы Перемышльскийдің</w:t>
        <w:br/>
        <w:t>сұрауымен Тезек Төремен кездесті. Бұл кездесулер</w:t>
        <w:br/>
        <w:t>Семеновтың қолжазбаларында анық көрсетілген.</w:t>
        <w:br/>
        <w:t>Семенов өзінің түпкілікті арманы Тян-Шань тауларын,</w:t>
        <w:br/>
        <w:t>анығырақ айтсақ Ыстықкөл, Заилийский (жазба</w:t>
        <w:br/>
        <w:t>бойынша), Теріскей, Күнгей Алатау өңіріне зерттеу,</w:t>
        <w:br/>
        <w:t>Тезек Төренің арқасында іске асқанын, оған деген</w:t>
        <w:br/>
        <w:t>ыстық ықыласын бір сәт-те жасырмайды. Оның өзінің</w:t>
        <w:br/>
        <w:t>айтуынша, Алатау округінің приставі Перемышльский</w:t>
        <w:br/>
        <w:t>Семеновке оның бұл сапарын қамтамыз етсе, тек Тезек</w:t>
        <w:br/>
        <w:t>қана қамтамасыз етеді деп, Тезекке өтініш жасаған.</w:t>
        <w:br/>
        <w:t>Қырғыз бен Қазақтың жеріндегі шекараны бұрынннан</w:t>
        <w:br/>
        <w:t>бері күшпен болса да, ақылмен болса да анықтауға,</w:t>
        <w:br/>
        <w:t>Қырғызды арырақ сырғытуға ұмтылып келген Тезек</w:t>
        <w:br/>
        <w:t>Төре бұған келісе кеткен және саяхатшыны өзінің</w:t>
        <w:br/>
        <w:t>қарамағындағы жауынгерлерімен бастап жүрген. Ал</w:t>
        <w:br/>
        <w:t>Тезектің бұл кездегі тұрақты жауынгерлері 1500 салт</w:t>
        <w:br/>
        <w:t>аттыны құрайтын, кез келген жауға тойтарыс бере</w:t>
        <w:br/>
        <w:t>алатын, құрама болатынын айтып өттік. Содан болар</w:t>
        <w:br/>
        <w:t>Семеновтың Тезекті, ақсүйектік талғаммен жасақталған</w:t>
        <w:br/>
        <w:t>ордасында отырып: «ақылымен, батырлығымен</w:t>
        <w:br/>
        <w:t>бар Жетісуға аты шыққан, ақылды, түгел Қырғыз</w:t>
        <w:br/>
        <w:t>даласында белгілі сұлтан»,- деп суреттегені.</w:t>
        <w:br/>
        <w:t>«...Тезекпен жсақын таныса келе, оның Ұлы Жүздегі</w:t>
        <w:br/>
        <w:t>аты шыққан батыр ғана емес, айтулы тұлға екендігіне</w:t>
        <w:br/>
        <w:t>де кәміл болдым. Тезек 40-тар жастан сәл-ақ асқан,</w:t>
        <w:br/>
        <w:t>ұзынша бойлы, кереметтей бір түрінде алып тұлғалы</w:t>
        <w:br/>
        <w:t>емес, бірақ нағыз қырғыз ақсүйегінің қасиеттерін</w:t>
        <w:br/>
        <w:t>бойына сіңдірген, ашық жүзді, ақжарқын адам еді. Оның</w:t>
        <w:br/>
        <w:t>қырғыздардың айтуындағы алып күш иесі еместігін,</w:t>
        <w:br/>
        <w:t>94</w:t>
        <w:br/>
        <w:t>Тезрақ ханды тілі келмегендіктен Тезек атандырған...</w:t>
        <w:br/>
        <w:t>1873-ші жылы тірі, жері Алматы жақта, Ұлы Жүз</w:t>
        <w:br/>
        <w:t>ішінде...»</w:t>
        <w:br/>
        <w:t>Біздің ойымызша ханның есімі туралы осы соңғы екі</w:t>
        <w:br/>
        <w:t>сөздің де негізі бар секілді.</w:t>
        <w:br/>
        <w:t>Басында ханға мұсылманша Тезрақ аты қойылып, одан</w:t>
        <w:br/>
        <w:t>кейін қазақтың мұсылманшаны қазақшаға бұрмалайтыны</w:t>
      </w:r>
    </w:p>
    <w:p>
      <w:r>
        <w:t>себепті, мысалы Абулфайызды - Әбілес - Әбіш дегені</w:t>
        <w:br/>
        <w:t>сияқты және артынан жаңағыдай оқиғалардың, яғни</w:t>
        <w:br/>
        <w:t>шала туғаны, көз тимесін деген ниет, тілектермен Тезек</w:t>
        <w:br/>
        <w:t>атанғандығы әбден мүмкін.</w:t>
        <w:br/>
        <w:t>Ал кейбіреулердің сұлтандар баласын «тезек» демесе</w:t>
        <w:br/>
        <w:t>керек дегені - бос сөз. Рас, сұлтандар балаларына</w:t>
        <w:br/>
        <w:t>көбінесе Қазақ хандарының аттарын қойған, бірақ Қазақ</w:t>
        <w:br/>
        <w:t>ұғымындағы белгілі бір жағдайларға байланысты да</w:t>
        <w:br/>
        <w:t>аттар қойыла берілген. Мысалы, Кенесары туғанда бір</w:t>
        <w:br/>
        <w:t>туыс кісі «...ту- у. Неткен кіикентай нәресте, кенедей-</w:t>
        <w:br/>
        <w:t>ақ екен»,- деп Кенесары атаған.</w:t>
        <w:br/>
        <w:t>Төрелер де қазақи салт-санадан ешқашан алыстап</w:t>
        <w:br/>
        <w:t>кетпеген, қайта сол ата дәстүрдің жалғастырушылары</w:t>
        <w:br/>
        <w:t>болып табылады. Сонымен не десе де тарихта сұлтан</w:t>
        <w:br/>
        <w:t>аты - Тезек Төре атымен қалды. Басқа әңгіменің бәрінің</w:t>
        <w:br/>
        <w:t>де ешқандай сүйенуі жоқ, тек ауыз-екі аңыз ғана. Ел</w:t>
        <w:br/>
        <w:t>аузында аңыз қалпында қала бермек.</w:t>
        <w:br/>
        <w:t>Аленді жаңағындай әңгімелерде Тезек - Нұралы екен</w:t>
        <w:br/>
        <w:t>деп неліктен айтылғанын түсіндірейік: Қазақи дәстүрде</w:t>
        <w:br/>
        <w:t>қай атасының аты шыққан болса, соның ұрпағымын деп</w:t>
        <w:br/>
        <w:t>атайды, оны кез келген қазақ түсінеді және ол бір алып</w:t>
        <w:br/>
        <w:t>бара жатқан қателік емес!</w:t>
        <w:br/>
        <w:t>Мысалы, бізге қай ұрпақтансың десе, Тезек Төренің</w:t>
        <w:br/>
        <w:t>ұрпағымыз, тұқымымыз дейміз.</w:t>
        <w:br/>
        <w:t>Осы күнде, барлық Әділ ұрпақтары да Тезек Төрені өз</w:t>
        <w:br/>
        <w:t>атасы санайды, ол бәріне ортақ тұлға! Сұрастыра бастасаң</w:t>
        <w:br/>
        <w:t>шын өз әкесін, аталарын ешкім де жасырмайды. Атасын</w:t>
        <w:br/>
        <w:t>немересіне, әкесін баласына қосақтап айтатынымыз</w:t>
        <w:br/>
        <w:t>тағы бар, мысалы, «Сен едің Абылайдың хан Тезегі»</w:t>
        <w:br/>
        <w:t>(ата - немере қосылып тұр), «Абылайдың Әділі» (әке -</w:t>
        <w:br/>
        <w:t>81</w:t>
        <w:br/>
        <w:t>кездегі партия, өкімет - аудандық, облыстық орындары</w:t>
        <w:br/>
        <w:t>қазылып қойылған моласына қоюға, ол жерде Шоқан</w:t>
        <w:br/>
        <w:t>Валиханов жатқан себепті, жабық қорым ретінде рұқсат</w:t>
        <w:br/>
        <w:t>бермеді. Содан қазылып қойылған қабірге, молдалардың</w:t>
        <w:br/>
        <w:t>айтуымен бір тауық сойылып, қайта көмілді. Өзі Шоқан</w:t>
        <w:br/>
        <w:t>“Уәлиханов атындағы ауылға жерленді. Топырағы торқа</w:t>
        <w:br/>
        <w:t>болсын!..</w:t>
        <w:br/>
        <w:t>Ералының балалары және Тезек Төренің де туған,</w:t>
        <w:br/>
        <w:t>өскен жері Алтын Емел тауларының маңайы, арғы</w:t>
        <w:br/>
        <w:t>Іле жағын - күнгей, бергі жағын - теріскей дейміз.</w:t>
        <w:br/>
        <w:t>Зибберштейн айтып кеткен «Жақсы» және «Жаман»</w:t>
        <w:br/>
        <w:t>Алтын Емел асулары - түгелгі Алтын Емел тауларының</w:t>
        <w:br/>
        <w:t>сілемдеріндегі «Түлкілі» және «Матай» тауларының</w:t>
        <w:br/>
        <w:t>аралығы.</w:t>
        <w:br/>
        <w:t>Ералының үлкен ұлы - Көшен Төре, биліктен</w:t>
        <w:br/>
        <w:t>көрі тыныш өмірді, оқу- білімді, отырықшылықты</w:t>
        <w:br/>
        <w:t>жақсы, дұрыс көрген адам. Әділдің ұлдарымен ілесіп</w:t>
        <w:br/>
        <w:t>Ташкент, Тараз, Мерке жақтан бірге келген біраз</w:t>
        <w:br/>
        <w:t>қарақалпақ, түрікпен елдерінің адамдары осы Көшен</w:t>
        <w:br/>
        <w:t>Төрені айналшықтап, осы жақта ел болды. Сол кісінің</w:t>
        <w:br/>
        <w:t>қолдауымен тоғандар салынып, арықтар қазылып</w:t>
      </w:r>
    </w:p>
    <w:p>
      <w:r>
        <w:t>отырықшылыққа бейім осы елдер егіншілікпен</w:t>
        <w:br/>
        <w:t>айналысып, бұндағы елге құда-жекжат болып әбден сіңіп</w:t>
        <w:br/>
        <w:t>кетті. Осы күнге дейін өздерін Түрікпен, Қарақалпақпыз</w:t>
        <w:br/>
        <w:t>- Жалайырдың бір руымыз деп атайды.</w:t>
        <w:br/>
        <w:t>Кербұлақ өңіріндегі төменнен экоталар басына</w:t>
        <w:br/>
        <w:t>суалып шығатын қолмен қазылған арықтар.</w:t>
        <w:br/>
        <w:t>84</w:t>
        <w:br/>
        <w:t>өздерінше «Кіші хан» атағын беріп, сондағы елмен</w:t>
        <w:br/>
        <w:t>жақсы болуға ұмтылды. Бірақ, олардың дегені болмады,</w:t>
        <w:br/>
        <w:t>өйткені күш алған Орыс мемлекеті Жетісуға дендей кіре</w:t>
        <w:br/>
        <w:t>берген еді.</w:t>
        <w:br/>
        <w:t>Оның үстіне бұл кез Кенесары ханның ығысып</w:t>
        <w:br/>
        <w:t>Жетісуға келген кезі болатын, оған Ұлы Жүздің түгелдей</w:t>
        <w:br/>
        <w:t>қосылып кетуінен қорыққан Орыс Өкіметі бар айла-</w:t>
        <w:br/>
        <w:t>әрекетін қолданды. Осы оқиғалардың қалай өрбігенін</w:t>
        <w:br/>
        <w:t>нақ түсіну үшін келесі құжатты келтіре кетейік:</w:t>
        <w:br/>
        <w:t>79 206 (1846 г. июня 29. - Рапорт пограничного</w:t>
        <w:br/>
        <w:t>начальника сибирских казахов генерал-губернатору</w:t>
        <w:br/>
        <w:t>Западной Сибири о принятии казахов Старшего жуза</w:t>
        <w:br/>
        <w:t>в русское подданство.)</w:t>
        <w:br/>
        <w:t>Сібір қазақтарының шекаралық бастығының</w:t>
        <w:br/>
        <w:t>Батыс- Сібір генерал- губернаторына Ұлы Жүз</w:t>
        <w:br/>
        <w:t>қазақтарын Россияға қосу туралы мәліметі.</w:t>
        <w:br/>
        <w:t>Осы айдың 8-де өзіңізге жіберген Л2 3 құпия есебімде</w:t>
        <w:br/>
        <w:t>қазақтардың қандай жағдайда екендігін түгелдей</w:t>
        <w:br/>
        <w:t>айтқан болатынмын. Менің шақыртуыммен қасында</w:t>
        <w:br/>
        <w:t>Дулат руының билері бар, Ғали сұлтанның баласы Әблез</w:t>
        <w:br/>
        <w:t>келді. Ұлы Жүз елі өздерінің сұлтандары басқаратын 5</w:t>
        <w:br/>
        <w:t>рудан тұрады: Албан, сұлтаны Хаким; Суан- сұлтаны</w:t>
        <w:br/>
        <w:t>Адамсат; Шапрашты - сұлтаны Төлек; Жалайыр -</w:t>
        <w:br/>
        <w:t>сұлтаны Сек Абылайханов. Бұл елдер жалпы Үйсін</w:t>
        <w:br/>
        <w:t>аталады, барлығының үлкен сұлтаны - Әли (Гали).</w:t>
        <w:br/>
        <w:t>Жалайырдың сұлтаны Сөк сонау 1818 жылдан бері бізге</w:t>
        <w:br/>
        <w:t>бағынуды сұрап келеді.</w:t>
        <w:br/>
        <w:t>Бұл елдердің арасында бүлікшіл Кенесары сұлтанның</w:t>
        <w:br/>
        <w:t>болып, бар елге өзінің ықпалын жүргізіп тұрғанын</w:t>
        <w:br/>
        <w:t>білгендіктен Әли сұлтанға Россияның ұлы ел екендігін</w:t>
        <w:br/>
        <w:t>білдіріп және алдында бізге бағынам дегенін ескертіп,</w:t>
        <w:br/>
        <w:t>біздің қырғыздармен келісмге келуін түсіндіріп, Бек-</w:t>
        <w:br/>
        <w:t>88</w:t>
        <w:br/>
        <w:t>Тезек Төренің туған жылына келсек, біз, Сәрсенбі</w:t>
        <w:br/>
        <w:t>Дәуітұлының құрастырған «Тезек төре - ерек төре»</w:t>
        <w:br/>
        <w:t>кітабындағы Бексұлтан Нұржекеұлы ағамыздың Шоқан</w:t>
        <w:br/>
        <w:t>Уәлиханов, Семенов-Тяншаньский, Әлкей Марғұлан,</w:t>
        <w:br/>
        <w:t>Сұлтанғали Садырбаевтардың еңбектеріне сүйене</w:t>
        <w:br/>
        <w:t>отырып, зерттеп айтқан 1821 жыл дегеніне толықтай</w:t>
        <w:br/>
        <w:t>сенеміз.</w:t>
        <w:br/>
        <w:t>Бексұлтан Нұржекеұлы ағамыз осы Жетісуымыздың</w:t>
      </w:r>
    </w:p>
    <w:p>
      <w:r>
        <w:t>төл тумасы, алдында айтылғандардай, тыз етпелік</w:t>
        <w:br/>
        <w:t>«ғылымдықтан» аулақ, қазақи ұғымдағы, ел сыйлайтын</w:t>
        <w:br/>
        <w:t>азамат. Осындай ағаларымызға өшкенімізді жандыруға</w:t>
        <w:br/>
        <w:t>тырысқан еңбектері үшін ерекше рахмет айтып, соларға</w:t>
        <w:br/>
        <w:t>еліктегіміз келеді.</w:t>
        <w:br/>
        <w:t>Тек қана қосарымыз, Тезек Төренің замандас, аталас</w:t>
        <w:br/>
        <w:t>белгілі адамдардың туған жылдарын салыстырып</w:t>
        <w:br/>
        <w:t>көрелік.</w:t>
        <w:br/>
        <w:t>Абылай хан (1711- 1781)</w:t>
        <w:br/>
        <w:t>ЗИ қамы 88 |</w:t>
        <w:br/>
        <w:t>Шыңғыс (1815- 1905) | Кенесары (1802- 1847) | Нұралы (...- 1825)</w:t>
        <w:br/>
        <w:t>Шоқан (1835- 1865) | Сыздық (1837- 1910) | Тезек Төре (1821- 1879)</w:t>
        <w:br/>
        <w:t>Абылай хан мен Кенесарының туған жылдарына</w:t>
        <w:br/>
        <w:t>қарасақ, 91 жыл шығады екен, Шыңғыспен салыстырсақ</w:t>
        <w:br/>
        <w:t>104 жыл, ал Тезек Төремен салыстырсақ, 110 жыл</w:t>
        <w:br/>
        <w:t>шығады. Соған қарағанда Тезек Төре Шыңғыс Уәли</w:t>
        <w:br/>
        <w:t>ұлымен де, Кенесары Қасымұлымен де, Шоқан,</w:t>
        <w:br/>
        <w:t>Сыздықтармен де замандас. Кенесарыдан 19 жас кіші</w:t>
        <w:br/>
        <w:t>болса, Шоқаннан 14 жас үлкен.</w:t>
        <w:br/>
        <w:t>Ал Тезек Төренің қайтыс болғаны 1879 жыл, маусым</w:t>
        <w:br/>
        <w:t>айы екендігі еш күмән келтірмейді. 1879 жылғы</w:t>
        <w:br/>
        <w:t>«Туркестанские ведомости»-да ол туралы некролог</w:t>
        <w:br/>
        <w:t>жарияланған және қызы Күлханның 1879 жылы</w:t>
        <w:br/>
        <w:t>28-қыркүйекте Жетісу облысы губернаторына жазған</w:t>
        <w:br/>
        <w:t>өтініші бар.</w:t>
        <w:br/>
        <w:t>Бұл тарауда алдында әдейі айтпай, осы жерде қазақта</w:t>
        <w:br/>
        <w:t>әкесінің аты баласымен неге қосарланатыны туралы</w:t>
        <w:br/>
        <w:t>86</w:t>
        <w:br/>
        <w:t>Тезек Төренің аты, әкесі, жасы, балалық шағы</w:t>
        <w:br/>
        <w:t>туралы</w:t>
        <w:br/>
        <w:t>Тезек Төренің атын, әкесінің атын елдің</w:t>
        <w:br/>
        <w:t>шатастыратыны мынандай аңыздардан-әңгімелерден</w:t>
        <w:br/>
        <w:t>туындаған:</w:t>
        <w:br/>
        <w:t>1) Сондай атақты ақсүйек сұлтандардың баласының</w:t>
        <w:br/>
        <w:t>атын «тезек» деп қоюы мүмкін бе-мыс? Хан Әділдің</w:t>
        <w:br/>
        <w:t>балаларының ішіндегі Жетісуда белгілі Ералы, Нұралы</w:t>
        <w:br/>
        <w:t>атты екі ұлы болған екен. Солардың Ералысы қазіргі</w:t>
        <w:br/>
        <w:t>Шоқан Уәлиханов жатқан жер, Матай тауының</w:t>
        <w:br/>
        <w:t>етегіндегі, «Көшен тоған» деп жер аты қалған Көшен</w:t>
        <w:br/>
        <w:t>төре. Ел аузында көш үстінде туып, содан Көшен аталған.</w:t>
        <w:br/>
        <w:t>Шоқанның жары болған Айсара сол кісінің қызы. Ал</w:t>
        <w:br/>
        <w:t>Нұралы кішкентай ғана қолды аяққа тұрмайтын, алтын</w:t>
        <w:br/>
        <w:t>асықтай ақ-сары бала екен, содан жеңгелері сырт көзге,</w:t>
        <w:br/>
        <w:t>көз тиеді деп, етектеріне тығып, жәй ғана, «тезек алып</w:t>
        <w:br/>
        <w:t>келе жатырмыз»,- деп, қазақи ұғым, сенім бойынша</w:t>
        <w:br/>
        <w:t>Тезек атандырыпты-мыс.</w:t>
        <w:br/>
        <w:t>Бұл аңызды облысымызды басқарған, Әріпбай</w:t>
        <w:br/>
        <w:t>Алыбаевта естіген болуы керек, алдында айтқанымыздай</w:t>
        <w:br/>
        <w:t>Димаш атамыз Қонаев туралы естелігінде, Әділдің Ерлі,</w:t>
      </w:r>
    </w:p>
    <w:p>
      <w:r>
        <w:t>Нұрлы атты екі баласының бірі Тезек екен дей келе, бұл</w:t>
        <w:br/>
        <w:t>әрине зерттеуді қажет ететін сөз екендігін айтып өтеді.</w:t>
        <w:br/>
        <w:t>2) Ауыз әдебиетінен жинақталған айтыстарда да</w:t>
        <w:br/>
        <w:t>Сүйінбай, Түбек, Бақтыбай, Қожбанбет Би т.б. белгілі</w:t>
        <w:br/>
        <w:t>адамдар өлең-сөздерінде Тезекке әкең Әділ, атаң Абылай</w:t>
        <w:br/>
        <w:t>деп келетіні бар.</w:t>
        <w:br/>
        <w:t>3) Оған қазіргі кейбір авторлардың Тезек Нұралин, ал</w:t>
        <w:br/>
        <w:t>бұрынғы кездегі тарихи құжаттарда Тезек Аблайханов</w:t>
        <w:br/>
        <w:t>деп жазылуы да түрткі.</w:t>
        <w:br/>
        <w:t>Бұл айтылғандардан басқа Тезектің аты турасында</w:t>
        <w:br/>
        <w:t>және екі жазбаша деректер кездестірдік:</w:t>
        <w:br/>
        <w:t>1) Семенов-Тяншанский «...Тезек - ашық өңді, қазақ</w:t>
        <w:br/>
        <w:t>аристократиясы түріндегі, ақсүйек дағдылы... Туғанда</w:t>
        <w:br/>
        <w:t>айына жетпей туып, содан Тезек атаныпты...»</w:t>
        <w:br/>
        <w:t>2) Құрбанғали Халидов (Тауарих Хамса) «...қазақтар</w:t>
        <w:br/>
        <w:t>80</w:t>
        <w:br/>
        <w:t>Қожа атты қырғыздан хат жіберіп, осында келуін</w:t>
        <w:br/>
        <w:t>сұрадым. 20- шілдеде сұлтан Әли басқа сұлтандармен</w:t>
        <w:br/>
        <w:t>бірге маған келді, Сөк сұлтан өз елін Кенесарыға</w:t>
        <w:br/>
        <w:t>қосылып кетпеуін қадағалап қалғанын айтып, өз</w:t>
        <w:br/>
        <w:t>атынан Мәңке биді жіберді. Өзіне Кенесарының бауыры</w:t>
        <w:br/>
        <w:t>Көшекті жіберіп, өзіне қосылмаса түгел Жалайырды</w:t>
        <w:br/>
        <w:t>шабатынын айтқанын, бірақ өзінің Россияға адал екенін</w:t>
        <w:br/>
        <w:t>тағы да қайталады.</w:t>
        <w:br/>
        <w:t>Әли сұлтан өзі алған хатты көрсетіп Мәңке</w:t>
        <w:br/>
        <w:t>биді басқа сұлтандарға жіберіп, бәрі Лепсі өзенінің</w:t>
        <w:br/>
        <w:t>бойына жыйналды, сол жерде мен оларға Россияға</w:t>
        <w:br/>
        <w:t>қосылу керектігін түсіндірдім. Олар мұрсат сұрап</w:t>
        <w:br/>
        <w:t>ақылдасып, бірер күннен соң біздің қырғыздармен</w:t>
        <w:br/>
        <w:t>(қазақ) тату өмір сүретіндіктерін және Россияны</w:t>
        <w:br/>
        <w:t>мойындайтындықтарын мәлімдеді.</w:t>
        <w:br/>
        <w:t>Біздің Қарқаралы, Аягөз, Көкбекті округтерінің</w:t>
        <w:br/>
        <w:t>сұлтандарының көзінше мұсылман заңы бойынша</w:t>
        <w:br/>
        <w:t>Құран оқытып олардың бәрінің бізге қосылғандығын</w:t>
        <w:br/>
        <w:t>растатып, тамғаларын бастырттым. Кенесарыны</w:t>
        <w:br/>
        <w:t>қолдамау керектігін ұғындырдым.</w:t>
        <w:br/>
        <w:t>Сонымен Орта және Ұлы Жүздің қырғыздарының</w:t>
        <w:br/>
        <w:t>осындай үлкен осиынында Әли сұлтанға подполковник</w:t>
        <w:br/>
        <w:t>шені беріліп, Андреев лентасындағы алтын медаль</w:t>
        <w:br/>
        <w:t>берілді. Хаким сұлтанға және басқа 5 Ұлы Жүздің</w:t>
        <w:br/>
        <w:t>сұлтандарына осындай медаль, Сіздің Мәртебелі</w:t>
        <w:br/>
        <w:t>атыңыздан грамоталар берілді. Біздің қырғыздармен</w:t>
        <w:br/>
        <w:t>Үйсін қырғыздарын татуластырып, өздерінің далалық</w:t>
        <w:br/>
        <w:t>салттарымен келісуге шақырдым. Олар осындай</w:t>
        <w:br/>
        <w:t>келісімге келді.</w:t>
        <w:br/>
        <w:t>Сонымен Жетісуда біздің билік орнады және Орта</w:t>
        <w:br/>
        <w:t>Жүзбен Ұлы Жүз қырғыздары бір мәмілеге келіп, тәртіп</w:t>
        <w:br/>
        <w:t>бұзушыларды бірлесіп жазалайтын болып келісті. Бұл</w:t>
        <w:br/>
        <w:t>іске маған Қарқаралы округінің сұлтаны майор Құсбек</w:t>
        <w:br/>
        <w:t>Таукиннің және шекаралық басқарманың қырғыздар</w:t>
      </w:r>
    </w:p>
    <w:p>
      <w:r>
        <w:t>атынан кеңесшісі Туртубек Көшеновтың Үлкен көмек</w:t>
        <w:br/>
        <w:t>көрсеткендіктерін ерекше атаймын.</w:t>
        <w:br/>
        <w:t>89</w:t>
        <w:br/>
        <w:t>!</w:t>
        <w:br/>
        <w:t>|</w:t>
        <w:br/>
        <w:t>жақтағы кейін қазаққа сіңіп, өздерін төре-төлеңгітпіз,</w:t>
        <w:br/>
        <w:t>қалмақ-төлеңгітпіз дейтіндер содан қалған. Қазіргі</w:t>
        <w:br/>
        <w:t>ұрпақтарының одан ұялатын ештемесі де жоқ, өйткені</w:t>
        <w:br/>
        <w:t>ары қарай ол елдердің ұрпақтары қазақ болып, нағыз</w:t>
        <w:br/>
        <w:t>елін, отанын тапты емес пе.</w:t>
        <w:br/>
        <w:t>Сол кезде біздің бұл қазақтарымыз ондағы</w:t>
        <w:br/>
        <w:t>қырғыздармен де көбірек шабысып қалып отырған.</w:t>
        <w:br/>
        <w:t>Қырғыздарды Қоқан, ал Тезекті Орыс қолдап сондай</w:t>
        <w:br/>
        <w:t>жағдайларды, алауыздықты барынша қоздырған.</w:t>
        <w:br/>
        <w:t>Орыс Жазу Көздерінде сол уақыттағы Іленің арғы</w:t>
        <w:br/>
        <w:t>жағы Ташкиния деп келінеді, міне біз айтып отырған</w:t>
        <w:br/>
        <w:t>оқиғалардың барысына осы деректер куә.</w:t>
        <w:br/>
        <w:t>Жалайырдың Жолбарысұлы Бақтыбай (1835- 1902)</w:t>
        <w:br/>
        <w:t>ақынымен төренің айтысы шамамен 1855-ші жылдарда</w:t>
        <w:br/>
        <w:t>болған секілді. Қазіргі кейбір жазу деректеріндегі</w:t>
        <w:br/>
        <w:t>(энциклопедия) бұл айтыс 1861-жылы өтті дегенге</w:t>
        <w:br/>
        <w:t>күмәнмен қараймыз, өйткені айтыс барысында ақынның</w:t>
        <w:br/>
        <w:t>жас бала екендігі және төренің өміріндегі құжаттар</w:t>
        <w:br/>
        <w:t>соны көрсетеді. Осы айтыстан кейін Бақтыбайдың атағы</w:t>
        <w:br/>
        <w:t>бүткіл Жетісу өңіріне тарап, Тезек Төренің арқасында</w:t>
        <w:br/>
        <w:t>жалшылықтан, кедейліктен құтылғандығы белгілі.</w:t>
        <w:br/>
        <w:t>Бұл айтыста ерекше айтылатын жағдай - Жалайырдың</w:t>
        <w:br/>
        <w:t>Жарлықамыс деген кісісінен Тезек Төренің Дәнекер</w:t>
        <w:br/>
        <w:t>сұлуды өзіне тартып әйел еткендігі. Сонда төренің</w:t>
        <w:br/>
        <w:t>Дәнекерді алғандығы 1854-жылдар шамасында болады</w:t>
        <w:br/>
        <w:t>да, бұл оқиға Тезек Төренің Жалайыр сұлтандарымен де</w:t>
        <w:br/>
        <w:t>бақталастығының арта түскендігін көрсетеді.</w:t>
        <w:br/>
        <w:t>Осы айтыстағы ел түсінбейтін тағы бір жағдай -</w:t>
        <w:br/>
        <w:t>Тезектің бірге туған Солтан бауырымен қастығы деп</w:t>
        <w:br/>
        <w:t>келеді. Қазіргі көп ізденістердің арқасында Тезектің</w:t>
        <w:br/>
        <w:t>Солтан атты туған бауыры болмағаны анықталды.</w:t>
        <w:br/>
        <w:t>Солтан төре Сөктің бауыры Тағайдың баласы екендігін,</w:t>
        <w:br/>
        <w:t>ол сұлтанның сүйегі казіргі Ескелді ауданының, Биғаш</w:t>
        <w:br/>
        <w:t>ауылы маңында қойылғандығы табылды. Осы өңірде ел</w:t>
        <w:br/>
        <w:t>арасында Сөктен кейінгі беделді сұлтан осы кісі болған.</w:t>
        <w:br/>
        <w:t>93</w:t>
        <w:br/>
        <w:t>Төре Іезектен 10 шақты жас үлкен болса, Әбілфейіз</w:t>
        <w:br/>
        <w:t>4-5 жас кіші болған. Қазіргі шежірелерде Ералыдан</w:t>
        <w:br/>
        <w:t>таратып Әбіш деп келетін сұлтан осы Әбілфейіз, ауыз</w:t>
        <w:br/>
        <w:t>әдебиетіндегі «...өзіңнен кіші төре» делінетіні де осы кісі,</w:t>
        <w:br/>
        <w:t>Тезек Төреге іні ретінде бірге жүргені болмаса, басқадай</w:t>
        <w:br/>
        <w:t>мәліметтер шамалылау. Кейінгі ұрпақтары да аса қосып</w:t>
        <w:br/>
        <w:t>ештеме айта алмайды. Қазіргі ұрпақтары Ашимовтар,</w:t>
        <w:br/>
        <w:t>Мақашовтар, Төлеуқұловтар, Абдимомыновтардың</w:t>
      </w:r>
    </w:p>
    <w:p>
      <w:r>
        <w:t>біразын білеміз, барлығы Талдықорған өңірінде тұрады.</w:t>
        <w:br/>
        <w:t>Ал, әкесі Ералы сұлтанмен қосарлана айтылатын</w:t>
        <w:br/>
        <w:t>Көшен төре, (1810 жылдары туып Шоқанның алдында</w:t>
        <w:br/>
        <w:t>55-терінде қайтыс болған) біздің атамыз, Көшеннен:</w:t>
        <w:br/>
        <w:t>Сағындық (1840 жылдары туып, 1905-ші жылы қайтыс</w:t>
        <w:br/>
        <w:t>болған, «Көшен Тоған») - одан Ақылбек (1860 жылдары</w:t>
        <w:br/>
        <w:t>туып, 1903 жылы қайтыс болды, «Боршабұлақ») - одан</w:t>
        <w:br/>
        <w:t>Алтай Ақылбекұлы (1910 - 1988, Шоқан ауылы).</w:t>
        <w:br/>
        <w:t>Ералы сұлтан мен Көшен Төренің жатқан жері, қазіргі</w:t>
        <w:br/>
        <w:t>Шоқан Уәлиханов жатқан «Көшен Тоған» жерінде,</w:t>
        <w:br/>
        <w:t>Сағындық та сол жерде. Қабірлері құйылған топырақтан</w:t>
        <w:br/>
        <w:t>сомдай соғылып қоршалған.</w:t>
        <w:br/>
        <w:t>Сағындықтың алты ұлының екеуінен ұрпақ бармыз.</w:t>
        <w:br/>
        <w:t>Сол алтаудың үшеуі алғашқы Советтік атып-асуға</w:t>
        <w:br/>
        <w:t>ұшыраса, одан кейінгі алты ұлдан туған бесеуі Ұлы Отан</w:t>
        <w:br/>
        <w:t>Соғысында құрбан болды. Соғыстан екінші топтағы</w:t>
        <w:br/>
        <w:t>мүгедек болып, аман оралғаны менің атам - Алтай</w:t>
        <w:br/>
        <w:t>Ақылбеков.</w:t>
        <w:br/>
        <w:t>Атам Алтай Ақылбекұлы -- ерекше зерек адам еді,</w:t>
        <w:br/>
        <w:t>жастайынан жетім қалғанына қарамастан, өздігінен</w:t>
        <w:br/>
        <w:t>қуалай жүріп оқып, ескілей Арабша, жаңаша Латыни,</w:t>
        <w:br/>
        <w:t>Соғыс жылдарында орысшабілім алған. Отан Соғысының</w:t>
        <w:br/>
        <w:t>ардагері, атақты Сталинград шайқасына қатысқан,</w:t>
        <w:br/>
        <w:t>соғыста көрсеткен ерліктері үшін «Қызыл Ту», «Ленин»</w:t>
        <w:br/>
        <w:t>ордендерімен және «Ерлігі үшін», «Сталинградты</w:t>
        <w:br/>
        <w:t>босатқаны үшін» т.б. медальдармен марапатталған. Ел</w:t>
        <w:br/>
        <w:t>сыйлағандықтан өзі өскен ауылы Кербұлақ ауданындағы</w:t>
        <w:br/>
        <w:t>«Доланалыда» орталық көшенің аты берілді. Бір өкінішті</w:t>
        <w:br/>
        <w:t>жағдай - қайтыс боларының алдында, өзі көрсеткен атасы</w:t>
        <w:br/>
        <w:t>Сағындықтың касына, туған жері «Көшен Тоғанға», сол</w:t>
        <w:br/>
        <w:t>83</w:t>
        <w:br/>
        <w:t>саясатын барынша үйреншікті әдістермен іске асыра</w:t>
        <w:br/>
        <w:t>бастады.</w:t>
        <w:br/>
        <w:t>1849-жылы Патша Өкіметі Тезек Төреге алтынмен</w:t>
        <w:br/>
        <w:t>зерделенген шапан жауып, осы тұстағы Албан-Суан</w:t>
        <w:br/>
        <w:t>елдерінің (болыстарына) сұлтан етіп тағайындады. Бұл</w:t>
        <w:br/>
        <w:t>кезде Алтын Емел - Іле бойына Суан ағайындарымыз</w:t>
        <w:br/>
        <w:t>Албан елдерімен қатарлай қоныстана бастаған болатын.</w:t>
        <w:br/>
        <w:t>Бір айта кетер жай Суанның біраз бөлігі Зибберштейн</w:t>
        <w:br/>
        <w:t>айтқандай Көксу бойында көшіп-қонып, ондағыларға</w:t>
        <w:br/>
        <w:t>(жазуларда болыстарына) Адамсат Ибақов сұлтан иелік</w:t>
        <w:br/>
        <w:t>еткен. Осы аталған сұлтанмен Тезек Төре бақталас</w:t>
        <w:br/>
        <w:t>болған екен дегеннің төркіні мүмкін Шоқан жазыпты</w:t>
        <w:br/>
        <w:t>деген естелік бар-мыс әңгімесінен шыққан. Бірақ олай</w:t>
        <w:br/>
        <w:t>болғандығы нақты дәлелсіз.</w:t>
        <w:br/>
        <w:t>Жалпы осы Тезек Төренің сұлтандық еткен алғашқы</w:t>
        <w:br/>
        <w:t>10 жылы бұл өңірдегі, түгелдей Жетісудағы Қазақ елінің</w:t>
        <w:br/>
        <w:t>ең бір күрделі уақыты. Олай болмағанда ше: алдыңда</w:t>
        <w:br/>
        <w:t>ыңыранып, қыдиып Қытай отырса, оңыңда қоқаңдап</w:t>
        <w:br/>
        <w:t>Қоқан және қырылысып, Қырғыз отырса, артыңда аюдай</w:t>
        <w:br/>
        <w:t>ақырып Орыс тұрса, ал солыңда солтаңдап өзіңмен</w:t>
        <w:br/>
        <w:t>бақталасып сұлтандарың тұрса, ел басқарар ма едіңіз</w:t>
        <w:br/>
        <w:t>жоқ безіп кетер ме едіңіз?</w:t>
      </w:r>
    </w:p>
    <w:p>
      <w:r>
        <w:t>Бұл оқиғалар 1856-жылы Шоқан Уәлиханов Ыстықкөл</w:t>
        <w:br/>
        <w:t>сапарында жазған күнделігінде жақсы баяндалған. Тезек</w:t>
        <w:br/>
        <w:t>Төренің қай жерлерді мекендегенін көрсететін тұстарын</w:t>
        <w:br/>
        <w:t>келтіре кетейік: «...Алтын Емелге келгенде Тезек ауылы</w:t>
        <w:br/>
        <w:t>Терісақан бекетінің қасында Күреңбелде отыр дегенді</w:t>
        <w:br/>
        <w:t>естіп, соған бардым...Сонда 5 күн аялдап, тойды да,</w:t>
        <w:br/>
        <w:t>менің құрметіме шабылған 3 бәйгені де көрдім...».</w:t>
        <w:br/>
        <w:t>Бұл оқиға осы жылдың июль айында болған еді. Осы</w:t>
        <w:br/>
        <w:t>кездерде Албан руларының Құлжа қаласының маңына</w:t>
        <w:br/>
        <w:t>дейін көшіп-қонып, Қытай мемлекетіне салық ретінде</w:t>
        <w:br/>
        <w:t>60 жылқы төлеп отырғандығын, Қытай өкіметінің қазақ</w:t>
        <w:br/>
        <w:t>басқарушыларына шен-шекпенін де аямай, сый-сияпат</w:t>
        <w:br/>
        <w:t>көрсетіп отырғанын да Шоқан сұлтан атай кеткен. Дәп</w:t>
        <w:br/>
        <w:t>91</w:t>
        <w:br/>
        <w:t>Бұл кезде Кенесары өз жақтастарымен Албан</w:t>
        <w:br/>
        <w:t>және Дулат арасында болатын, естуімше бірталай</w:t>
        <w:br/>
        <w:t>азық-түлік жинап, қырғыздарға жақсы баға төлеп</w:t>
        <w:br/>
        <w:t>көптеген мініс аттарын сатып алыпты. Осындай</w:t>
        <w:br/>
        <w:t>жағдайды естіген Кенесары Ілеге жетіп, Алтын Төбе</w:t>
        <w:br/>
        <w:t>атты жерге орналасыпты. Қаратал өзенінің бойына өз</w:t>
        <w:br/>
        <w:t>қырғыздарынан қарауылдар тастап кетсе керек. Арғы</w:t>
        <w:br/>
        <w:t>ойы Хиуаға кету сияқты.</w:t>
        <w:br/>
        <w:t>Дұрыстығын тексерген штаб бастығы генерал-</w:t>
        <w:br/>
        <w:t>майор... (Верно: начальник штаба генерал-майор</w:t>
        <w:br/>
        <w:t>Шодпись неразборчива|. АВПР, ф. Гл. архив, 1-7, д. 2.</w:t>
        <w:br/>
        <w:t>лл. 2319-2329. Копия.)</w:t>
        <w:br/>
        <w:t>Сонымен, 1846-жылы Россия билігі күш көрсету</w:t>
        <w:br/>
        <w:t>арқылы Жетісудың Үйсін елінің сұлтандарын өзіне</w:t>
        <w:br/>
        <w:t>қосылуға және қазақтың соңғы ханы - көтерілісшіл</w:t>
        <w:br/>
        <w:t>Кенесарыға қосылмауға мәжбүрледі. Сөк Абылайханов</w:t>
        <w:br/>
        <w:t>болса, өзі-ақ оны жақтамайтындығын, Россияға бодан</w:t>
        <w:br/>
        <w:t>екендігін былай-ақ бұрыннан мәлімдеп келгенді. Онын</w:t>
        <w:br/>
        <w:t>себептерін алдында айтқанбыз...</w:t>
        <w:br/>
        <w:t>Қытай мемлекеті де Жетісуды өз уысында ұстап</w:t>
        <w:br/>
        <w:t>қалуға барынша тырысты. Онысы Тезек Төреге шен-</w:t>
        <w:br/>
        <w:t>шекпен жауып, өздерінің атынан «Тәйжи» үлкен атағын</w:t>
        <w:br/>
        <w:t>бергендігінен көрініп тұр.</w:t>
        <w:br/>
        <w:t>Осы уақыттарда әкесі Аблай (Құлан) сұлтаннан кейін</w:t>
        <w:br/>
        <w:t>Албан елін басқарған Хакимбек сұлтанда дүниеден</w:t>
        <w:br/>
        <w:t>өткен еді.</w:t>
        <w:br/>
        <w:t>Осыған байланысты, қазірге дейін Албан ақсақалдары</w:t>
        <w:br/>
        <w:t>айтатындай, Албан елі төресіз қалып, жаңадан аты</w:t>
        <w:br/>
        <w:t>шығып келе жатқан Тезекті өз еліне сұлтандыққа сұрап</w:t>
        <w:br/>
        <w:t>алған дейтіндіктері, шындыққа дәл сәйкес келеді. ”</w:t>
        <w:br/>
        <w:t>Ал 1847-жылы Кенесары хан өз бауырымыз</w:t>
        <w:br/>
        <w:t>Қырғыздардың қолынан қаза тапты да, бар Қазақтың</w:t>
        <w:br/>
        <w:t>тәуелсіздік арманына балта шабылды.</w:t>
        <w:br/>
        <w:t>Ендігі кезекте күшейген Россия, Қытай мемлекетімен</w:t>
        <w:br/>
        <w:t>онша санаспайтындығын білдіріп, Жетісуды отарлау</w:t>
        <w:br/>
        <w:t>90</w:t>
      </w:r>
    </w:p>
    <w:p>
      <w:r>
        <w:t>сөз қозғай келе және кей аттардың бір ғана ұғым</w:t>
        <w:br/>
        <w:t>екендігін түсіндіре келе, Әділ ұлдарының саны қазіргі</w:t>
        <w:br/>
        <w:t>шежіредегілердей 22 емес, сол кездегі Шоқан сұлтан</w:t>
        <w:br/>
        <w:t>келтірген деректегідей 12 екендігіне сенімдіміз. Қазіргі</w:t>
        <w:br/>
        <w:t>шежірешілердің 22 деп жазатындықтарын дұрыс емес</w:t>
        <w:br/>
        <w:t>деп санаймыз...</w:t>
        <w:br/>
        <w:t>2-тарау. Тезек Төренің ержетіп Албан еліне</w:t>
        <w:br/>
        <w:t>сұлтан болғандығы</w:t>
        <w:br/>
        <w:t>Зибберштейннің барлауынан кейін 1830-жылдан бастап</w:t>
        <w:br/>
        <w:t>Орыс Өкіметі бұдан әрі Қытаймен санаспайтындығын</w:t>
        <w:br/>
        <w:t>білдіріп, Жетісуды отарлауға көшті. Алдымен Аягөз</w:t>
        <w:br/>
        <w:t>сыртқы округі құрылып, одан соң Қапал бекінісі</w:t>
        <w:br/>
        <w:t>салынды. Бұл тұста Жетісудағы Албандардың көбісі</w:t>
        <w:br/>
        <w:t>Іленің арғы бетіне ауысып, Іленің бергі бетіне, яғни</w:t>
        <w:br/>
        <w:t>Алтын Емел-- Іле аралығына, Көксу бойындағы Суандар</w:t>
        <w:br/>
        <w:t>қоныстана бастады.</w:t>
        <w:br/>
        <w:t>1829-шы жылдар шамасында Найманның Матай</w:t>
        <w:br/>
        <w:t>және басқа кейбір аталары, өз сұлтандары Саңқай</w:t>
        <w:br/>
        <w:t>ұрпақтарының және басқаларының бастауымен,</w:t>
        <w:br/>
        <w:t>орыстың отарлауынан тіксініп, Іле бойына қоныс</w:t>
        <w:br/>
        <w:t>аударған екен. Міне, сол кезде, осы рулар бүткіл Албан</w:t>
        <w:br/>
        <w:t>елімен, Әділ балаларымен жақындаспақ ниетпен</w:t>
        <w:br/>
        <w:t>өздерінің ең атақты билерінің бірінің Байқоңыр атты</w:t>
        <w:br/>
        <w:t>қызын жаңадан аты шығып келе жатқан Тезек Төреге</w:t>
        <w:br/>
        <w:t>береді. Бірақ Матайлар, олармен бірге қоныстанған тағы</w:t>
        <w:br/>
        <w:t>да басқа кейбір Найман руларының адамдары Іле бойына</w:t>
        <w:br/>
        <w:t>көп тұрақтамай 1842-жылдарда қайтадан өздерінің</w:t>
        <w:br/>
        <w:t>бұрынғы ата-қоныстары - Ақсу, Сарқан, Аягөз бойына</w:t>
        <w:br/>
        <w:t>қайта көшеді.</w:t>
        <w:br/>
        <w:t>Орыстың ілгерілей бастағанына барынша наразылык</w:t>
        <w:br/>
        <w:t>білдірген Қытай өкіметі өз ықпалын шамасынша Іле</w:t>
        <w:br/>
        <w:t>бойындағы қазақтарға жүргізуге тырысты. Осы себеппен</w:t>
        <w:br/>
        <w:t>1847-жылы Тезек Төреге Қытай өкіметі «Тәйжи», яғни</w:t>
        <w:br/>
        <w:t>87</w:t>
        <w:br/>
        <w:t>елісанайтындығын ал, Тезектің төлеңгіттері, батырлары</w:t>
        <w:br/>
        <w:t>Тазабек, Саурықтар Бұғыларға күн көрсетпейтіндігін</w:t>
        <w:br/>
        <w:t>айтып шағымданады.</w:t>
        <w:br/>
        <w:t>Перемышльский әскер шығарып, Албандар мен</w:t>
        <w:br/>
        <w:t>Бұғыларды татуластырып, өткен малдарын қайтартқан</w:t>
        <w:br/>
        <w:t>болады да, өздері Албандарды енді Қырғыздың</w:t>
        <w:br/>
        <w:t>Солтыларына айдап салады. Тезектің қысымын көрген</w:t>
        <w:br/>
        <w:t>ол рулар ендігі алдын-ала саясат бойынша Россияға</w:t>
        <w:br/>
        <w:t>өздері жүгініп келеді. Орыс үкіметі енді олармен, яғни</w:t>
        <w:br/>
        <w:t>Солты және Тынайларды Албандармен татуластырған</w:t>
        <w:br/>
        <w:t>бола қалады.</w:t>
        <w:br/>
        <w:t>Осындай алауыздықтарды тиімді пайдаланған</w:t>
        <w:br/>
        <w:t>Орыс үкіметі Ыстықкөлге әлденеше әскери жорықтар</w:t>
        <w:br/>
        <w:t>ұйымдастырған. Осындай жорықтардың біреуіне</w:t>
        <w:br/>
        <w:t>ғылыми мақсаттармен Шоқан Уәлиханов та қатысып,</w:t>
      </w:r>
    </w:p>
    <w:p>
      <w:r>
        <w:t>өзінің әйгілі «Ыстықкөл сапары» еңбегін жазған. Бар</w:t>
        <w:br/>
        <w:t>Қырғызға ардақты «Манас» эпосының ең бір шұрайлы</w:t>
        <w:br/>
        <w:t>«Көкетай батырдың асы» тармағын алғаш рет хатқа</w:t>
        <w:br/>
        <w:t>түсіріп, барлық Европаға таратты. Бар Алаштың ардағы,</w:t>
        <w:br/>
        <w:t>аяулы Шоқан атамызғатек осы еңбегі үшін бар Қырғыз,</w:t>
        <w:br/>
        <w:t>Қазақ елі қарыздар деп есептеуге болар...</w:t>
        <w:br/>
        <w:t>Бұл сапар-жорықта Әли сұлтанның баласы Әблез</w:t>
        <w:br/>
        <w:t>және Қасқарау биі Жайнақ болғандығы құжаттардан</w:t>
        <w:br/>
        <w:t>мәлім.</w:t>
        <w:br/>
        <w:t>Жорық нәтижесінде Албандар мен Бұғылар бір</w:t>
        <w:br/>
        <w:t>мәмілеге келгендей болғанымен, Сарыбағыштар мен</w:t>
        <w:br/>
        <w:t>Қазақтар арасы жақсара қоймады.</w:t>
        <w:br/>
        <w:t>Орыс үкіметінің қолпаштауымен 1857-1858 жылдары</w:t>
        <w:br/>
        <w:t>Шымкент, Әулие Ата маңы қазақтарының Қоқандықтарға</w:t>
        <w:br/>
        <w:t>қарсылығы күшейе түсіп, қарулы қақтығыстарға алып</w:t>
        <w:br/>
        <w:t>келді. Қоқан хандығы бұл көтерілістерді басып,</w:t>
        <w:br/>
        <w:t>енді бұлар да өз тарапынан қазақты қырғызға айдап</w:t>
        <w:br/>
        <w:t>салуға көшкен. Кенесары оқиғасын да өз мүдделеріне</w:t>
        <w:br/>
        <w:t>барынша қолданған. Жетісуымыздың түгелдей дерлік</w:t>
        <w:br/>
        <w:t>сұлтандарына хат жолдап, бірлесуге шақырған.</w:t>
        <w:br/>
        <w:t>99</w:t>
        <w:br/>
        <w:t>осы жерде 1850-жылы Тезек Төренің Ұлы Жүздің аға</w:t>
        <w:br/>
        <w:t>сұлтаны болып сайланғандығы да айтылған.</w:t>
        <w:br/>
        <w:t>Ал ардақты Шоқан атамыз бен Тезек атамыздың</w:t>
        <w:br/>
        <w:t>алғашқы кездесіп танысуы да осы жылдардағы Орыс</w:t>
        <w:br/>
        <w:t>мемлекетінің ұйымдастырған Ыстықкөл экспедициясы</w:t>
        <w:br/>
        <w:t>кезінде сияқты. Бұл сапарға орыс билігінің сұрауымен</w:t>
        <w:br/>
        <w:t>Тезек Төре мініс көліктерін, көш түйелерін, басқа</w:t>
        <w:br/>
        <w:t>заттарды тауып беріп, көмек көрсеткендігі белгілі.</w:t>
        <w:br/>
        <w:t>Атақты Бақтыбай ақынмен Тезек Төренің Кенен</w:t>
        <w:br/>
        <w:t>Азербаев нұсқасында басқа нұсқаларда кездеспейтін</w:t>
        <w:br/>
        <w:t>Бақтыбай айтты деген Тезек қалмақты қырғынға</w:t>
        <w:br/>
        <w:t>ұшыраттың деген сөз бар. Сүйінбайдың жоқтауында</w:t>
        <w:br/>
        <w:t>Қытаймен де соғыстың деп келеді. Алғашында қайдағы</w:t>
        <w:br/>
        <w:t>«қалмақ», қайдағы «қытай», сірә, ақындар шатасқан</w:t>
        <w:br/>
        <w:t>болар деп ойлайтынбыз, бірақ Зибберштейн жазбаларын</w:t>
        <w:br/>
        <w:t>түгелдей талдап шыққан соң бұл ойымызды түбегейлі</w:t>
        <w:br/>
        <w:t>өзгертуге тура келді. Өзіміздің қазіргі Панфилов, Ұйғыр,</w:t>
        <w:br/>
        <w:t>Райымбек аудандарында Қытайға қараған қалмақтар</w:t>
        <w:br/>
        <w:t>тұрса, оларды Тезек қайдан тыныш қалдырсын?! Міне,</w:t>
        <w:br/>
        <w:t>мәселе қайда! Атақты ақындарымыз шатаспаған екен.</w:t>
        <w:br/>
        <w:t>Қытайдың әрекет-әсері төмендей салысымен-ақ,</w:t>
        <w:br/>
        <w:t>өзіне қараған Албан және басқа рулардың жауынгер</w:t>
        <w:br/>
        <w:t>жігіттерін жинап, Тезек Төре сол қалмақтың быт-</w:t>
        <w:br/>
        <w:t>шытын шығарған. Оған дәлел ретінде Семенов Тян-</w:t>
        <w:br/>
        <w:t>Шанскийдіңкуәлігінде көрсетілгендей Тезек Төреге 300</w:t>
        <w:br/>
        <w:t>ауыл бағынып және өзінің тұрақты 1500 атты жауынгер</w:t>
        <w:br/>
        <w:t>ұстағанын келтіреміз. Ол кезде бұндай жақсы қаруланған</w:t>
        <w:br/>
        <w:t>ержүрек, талай шайқастарға қатысқан жігіттердің көп</w:t>
        <w:br/>
        <w:t>нәрсені шешетіні де анық емес пе?! Қытай өкіметі</w:t>
        <w:br/>
        <w:t>де өздеріне бағынған сол адамдарына (қалмақтар)</w:t>
        <w:br/>
        <w:t>араша түсе алмаған. Ал Қытайлықтармен де Тезектің</w:t>
        <w:br/>
        <w:t>соғысқанын сәл кейін баяндармыз. Қалмақтың қырғанын</w:t>
      </w:r>
    </w:p>
    <w:p>
      <w:r>
        <w:t>қырып, олжалағанын олжалап, қалғанын Қытайдың</w:t>
        <w:br/>
        <w:t>жеріне асырып, бұл жақтан қашырып, Тезек Төре ата-</w:t>
        <w:br/>
        <w:t>жұрттағы түбі бөлек елдің тоз-тозын шығарған. Біз</w:t>
        <w:br/>
        <w:t>92</w:t>
        <w:br/>
        <w:t>3-тарау. Тезек Төренің Қоқанмен, Қырғыздармен</w:t>
        <w:br/>
        <w:t>соғысқа қатысуы</w:t>
        <w:br/>
        <w:t>Тезек Төренің бұл соғыстарға қатынасқаны жөнінде:</w:t>
        <w:br/>
        <w:t>1) 1860-жылы, 11- шілдедегі, бас (генеральный)</w:t>
        <w:br/>
        <w:t>штабтың капитаны М. Венюковтың Алатау округі</w:t>
        <w:br/>
        <w:t>және Үлкен Орда (Ұлы Жүз) қырғыздарының (қазақ)</w:t>
        <w:br/>
        <w:t>бастығы подполковник (АО ж ҮОҚБ, подполковник) Г.</w:t>
        <w:br/>
        <w:t>Колпаковскийге берген рапортынан; 2) 1860-жылдың</w:t>
        <w:br/>
        <w:t>5-қазанындағы (АО ж ҮОҚБ), подполковник Г.</w:t>
        <w:br/>
        <w:t>Колпаковскийдің Арғы Іле өлкесі (Заийлийский</w:t>
        <w:br/>
        <w:t>край) әскерінің қолбасшысы бас (генеральный)</w:t>
        <w:br/>
        <w:t>штаб полковнигі А. Циммерманға рапортынан;</w:t>
        <w:br/>
        <w:t>3) 1861-жылдың 23-октябріндегі (АО ж ҮОҚБ),</w:t>
        <w:br/>
        <w:t>подполковник Г. Колпаковскийдің Батыс-Сібір генерал-</w:t>
        <w:br/>
        <w:t>губернаторы, инфантерия генералы Г. Х. Гасфордқа</w:t>
        <w:br/>
        <w:t>берген хабарламасынан оқуға-танысуға болады.</w:t>
        <w:br/>
        <w:t>Бұл Орыс Көздеріндегі Жазуларда (история казахов в</w:t>
        <w:br/>
        <w:t>Русских источниках) кімнің қандай еңбегі барлығы, кімді</w:t>
        <w:br/>
        <w:t>қандай орден-медальдармен марапаттау (наградтау)</w:t>
        <w:br/>
        <w:t>керек, кімге қандай сыйлық беру керек, соның бәрі</w:t>
        <w:br/>
        <w:t>тәптіштеп-ақ жазылған. Оның бәрін қайталап жатудың</w:t>
        <w:br/>
        <w:t>қазір қажеті жоқ шығар.</w:t>
        <w:br/>
        <w:t>Тезек Төре Ұлы Жүздегіаса белгілітұлға болғандықтан</w:t>
        <w:br/>
        <w:t>сол соғыстардың басы-қасын, басталуы туралы</w:t>
        <w:br/>
        <w:t>әңгімемізді өрбітсек.</w:t>
        <w:br/>
        <w:t>1860-шы жылдарға жақындағанда Россия мемлекеті</w:t>
        <w:br/>
        <w:t>Жетісуды түгелдей бағындырып, енді Қазақстанның</w:t>
        <w:br/>
        <w:t>Оңтүстігіне көз сала бастады. Өздері Іледен арғы</w:t>
        <w:br/>
        <w:t>жақты Ташкиния, тауын Заийлийский Алатау деп</w:t>
        <w:br/>
        <w:t>келген болса, сол тұстарда Қоқан мемлекетіне бұдан</w:t>
        <w:br/>
        <w:t>былай Шудан бері өтпеуіне қатаң түрде шарт қойды.</w:t>
        <w:br/>
        <w:t>Пішпек, Тоқмақ, Әулие Ата, Ұзынағаш т.б. бекіністердің</w:t>
        <w:br/>
        <w:t>бәрі де ол кезде Қоқандық болған, соған сүйенген</w:t>
        <w:br/>
        <w:t>олар да өз бекіністерін барынша күшейте түсуге</w:t>
        <w:br/>
        <w:t>97</w:t>
        <w:br/>
        <w:t>бала аттары қосарланып тұр). Ауыз әдебиетіндегі Тезек</w:t>
        <w:br/>
        <w:t>Төреге арғы атаң хан Абылай, әкең Әділ - тіркестері</w:t>
        <w:br/>
        <w:t>осылай әсірелеу, көркемдеу дәстүрімен қалыптасқан.</w:t>
        <w:br/>
        <w:t>Сол ауыз әдебиетіне үңіле қарасақ, бұндай әсірелеуден</w:t>
        <w:br/>
        <w:t>басқа нақты деректерді де табамыз.</w:t>
        <w:br/>
        <w:t>Негізі, біздің табиғатынан шешен, елгезек халқымыз</w:t>
        <w:br/>
        <w:t>әсірелей, көркемдей сөйлегенді бір жағдайда, ал</w:t>
        <w:br/>
        <w:t>нақтылай, турасын айтатын сөзді басқалай жағдайда</w:t>
        <w:br/>
        <w:t>айтқан. Мысалы, Тезектің баласына Сүйінбай көңіл</w:t>
        <w:br/>
        <w:t>айтқанда «...Өлмесе қайда кетті Нұралы хан...»,- деп</w:t>
      </w:r>
    </w:p>
    <w:p>
      <w:r>
        <w:t>нақтылай айтады. Сонымен ауыз әдебиетіндегі әңгімені</w:t>
        <w:br/>
        <w:t>түсіндірдік.</w:t>
        <w:br/>
        <w:t>Тезектің әкесі Нұралымен қосарлана айтылатын</w:t>
        <w:br/>
        <w:t>тағы бір жағдай бар, ол Нұралы сұлтанның Тезектің</w:t>
        <w:br/>
        <w:t>4-5 жасында қайтыс болғандығы. Тезек төре солай</w:t>
        <w:br/>
        <w:t>жастайынан жетім қалған. Нұралы сұлтанның қай жерде</w:t>
        <w:br/>
        <w:t>жатқандығын нақты білмейміз, сірә қазіргі Тезек Төре</w:t>
        <w:br/>
        <w:t>жатқан «Мақпал» тұсында болар деген ойдамыз. Бұның</w:t>
        <w:br/>
        <w:t>себебі туралы кейінірек сөз етерміз</w:t>
        <w:br/>
        <w:t>Ал, тарихи құжаттарда бірде Тезек Абылайханов,</w:t>
        <w:br/>
        <w:t>бірде Тезек Нуралиев (1862 2.29.12. Рапорт начальника</w:t>
        <w:br/>
        <w:t>Алатавского округа и Киргизов Большой Орды Г. А.</w:t>
        <w:br/>
        <w:t>Колпаковского генерал- губернатору Западной Сибири А.</w:t>
        <w:br/>
        <w:t>О. Дюгемалю. 78148) және (И. Ф.Бабков «Воспоминание</w:t>
        <w:br/>
        <w:t>о моей службе в Западной Сибири» 1858. Кітап жинағы</w:t>
        <w:br/>
        <w:t>Е.П.Ковалевский. 1912. том 3; 378 бет) деп жазыла</w:t>
        <w:br/>
        <w:t>береді. Ал, қазіргі кей жазуларда, энциклопедияларда</w:t>
        <w:br/>
        <w:t>Тезек Нұралин делініп те жазылады.</w:t>
        <w:br/>
        <w:t>Сондықтан алда елді шатастырмас үшін сол кездегі</w:t>
        <w:br/>
        <w:t>көбірек қолданылған Абылайхановты қосып, атамыздың</w:t>
        <w:br/>
        <w:t>тегін (фамилиясын) жазғанда Абылайханов (Нұралин)</w:t>
        <w:br/>
        <w:t>тұрғысында қалдырғанымыз дұрыс болар деген ойдамыз.</w:t>
        <w:br/>
        <w:t>Әділ сұлтанның үрім-бұтағының тарихта алатын</w:t>
        <w:br/>
        <w:t>орны ерекше бөлек. Біздің бұл еңбегіміз Тезек Төреге</w:t>
        <w:br/>
        <w:t>қатысты болғандықтан Ералы сұлтан және ұрпақтары</w:t>
        <w:br/>
        <w:t>тұрғысында бірер сөз. Өйткені жастайынан жетім қалған</w:t>
        <w:br/>
        <w:t>Тезекті сол Ералы сұлтан асырап, жеткізген еді. Өз</w:t>
        <w:br/>
        <w:t>балалары Көшен, Әбілфейізбен бірге өсірген. Көшен</w:t>
        <w:br/>
        <w:t>82</w:t>
        <w:br/>
        <w:t>талпынды. Бірталай қазақ руларының, көпшілік Қырғыз</w:t>
        <w:br/>
        <w:t>руларының сол Қоқандықтарды жақтағаны белгілі.</w:t>
        <w:br/>
        <w:t>Кейбір жақтағысы келмеген Қазақ, Қырғыз руларына</w:t>
        <w:br/>
        <w:t>Қоқанның да тізесі біршама батыңқырағаны да анық.</w:t>
        <w:br/>
        <w:t>Міне, осы жағдайды дөп басып пайдаланған Орыс</w:t>
        <w:br/>
        <w:t>Өкіметі Қоқандықтардың Шудан бері өткендігін</w:t>
        <w:br/>
        <w:t>сылтауратып, Іледен арғы жерлерді де жаулауға көшті.</w:t>
        <w:br/>
        <w:t>1850-жылы Гутковский басқарған отрядты Қоқандықтар</w:t>
        <w:br/>
        <w:t>Қаскелең маңындағы Тойшыбек бекінісінен шегіндірген</w:t>
        <w:br/>
        <w:t>болатын, 1854-ші жылдары подполковник Карбышев</w:t>
        <w:br/>
        <w:t>басқарған отряд Тойшыбек бекінісін алып, берірек</w:t>
        <w:br/>
        <w:t>Верный бекінісінің іргесін қалады. Ал 1856-жылы сол</w:t>
        <w:br/>
        <w:t>Верный орталығы болып, Алатау округі құрылды.</w:t>
        <w:br/>
        <w:t>Отарлаудың әдістерінің өте көп екендігін бірнеше</w:t>
        <w:br/>
        <w:t>рет қайталадық, соның негізгілері, ел басқарушыларын,</w:t>
        <w:br/>
        <w:t>мықтыларын марапаттау, шен-шекпен беріп, арқаға қағу</w:t>
        <w:br/>
        <w:t>және ру мен руды қырқыстырып, өзіне шағым айтып</w:t>
        <w:br/>
        <w:t>келуге мәжбүрлеу еді.</w:t>
        <w:br/>
        <w:t>Өзара қырқысқан тек Қазақ руларын ғана емес</w:t>
        <w:br/>
        <w:t>Қырғыздарды да, Қоқан сарттарын да, Қоқанға қараған</w:t>
        <w:br/>
        <w:t>Қазақ руларының да бір-біріне деген өшпенділіктерін</w:t>
        <w:br/>
        <w:t>Россия барынша үрлеп, жел беріп отырды. Тезек Төренің</w:t>
        <w:br/>
        <w:t>Қырғыздарға өшпенділігінде Кенесарыны өлтіргендік</w:t>
      </w:r>
    </w:p>
    <w:p>
      <w:r>
        <w:t>ата-кек те, жер таласы да, Қоқанмен бақталастық та</w:t>
        <w:br/>
        <w:t>жатты.</w:t>
        <w:br/>
        <w:t>Алдында барлаушылар Россияға боландыққа көндірген</w:t>
        <w:br/>
        <w:t>Қырғыздың Бұғылары 1850-ші жылдардың ортасында</w:t>
        <w:br/>
        <w:t>Сарыбағыштармен шабысқа түскен. Сарыбағыштар</w:t>
        <w:br/>
        <w:t>Тезектен келіп көмек сұраған, оған қатты қарсы болған</w:t>
        <w:br/>
        <w:t>Бұғылардың манабы Борамбай хат жазып, Верныйдағы</w:t>
        <w:br/>
        <w:t>пристав Перемышльскийге Қашыбек Ширалинді</w:t>
        <w:br/>
        <w:t>жібереді. Ол хатында Бұғылар Тезекке өз жерлерін тартып</w:t>
        <w:br/>
        <w:t>алғаны үшін және Сарыбағыштарды қолдағандығы</w:t>
        <w:br/>
        <w:t>үшін ренішті екендіктерін білідіріп, приставтан</w:t>
        <w:br/>
        <w:t>қойғызуын сұрайды. Өздерін Тезек өзіне бағынышты</w:t>
        <w:br/>
        <w:t>98</w:t>
        <w:br/>
        <w:t>тумысынан берілген табиғи ақылдылығы, қиыннан сөз</w:t>
        <w:br/>
        <w:t>бен іс тапқыштығы толықтырып тұратын. Осындай</w:t>
        <w:br/>
        <w:t>адамның өзімді қолдағандығына сенгендіктен алдағы</w:t>
        <w:br/>
        <w:t>қиын саяхатқа қорықпай бел будым.</w:t>
        <w:br/>
        <w:t>Тезекке жақын сенгендігімнің арқасында өзімді</w:t>
        <w:br/>
        <w:t>қауіпсіз сезініп, Орта Азияның Тян-Шань өлкесін</w:t>
        <w:br/>
        <w:t>түгелдей зерттедім. Сол жерлер Борамбайдың билігінде</w:t>
        <w:br/>
        <w:t>болса да Тезектің ауылында жүргендей сезіндім.</w:t>
        <w:br/>
        <w:t>Осы сапардан кейін Тезектің қонақжай ауылына</w:t>
        <w:br/>
        <w:t>келдім. Осында өзім Тезекке сыйға тартқан Қазандық</w:t>
        <w:br/>
        <w:t>шеберлер әшекейлеп, өңдеген бархыт тысты бас киімді</w:t>
        <w:br/>
        <w:t>киген ұлы Батырханды төре таныстырды...»</w:t>
        <w:br/>
        <w:t>Орыс зерттеушілері Семеновтың көмекшісі Томскілік</w:t>
        <w:br/>
        <w:t>суретші П.М. Кошаровтың жылы шапан киіп, қымбат</w:t>
        <w:br/>
        <w:t>аң терілерімен әдіптелген шалбар киген, жалпақ белбеу</w:t>
        <w:br/>
        <w:t>тағынған Тезектің суретін салғандығын айтады. Ол</w:t>
        <w:br/>
        <w:t>суретте Тезектің өткір көзді, ашық қарасты, бастырған</w:t>
        <w:br/>
        <w:t>мұртты және шоқша сақалды екендігі айтылады. Бұл</w:t>
        <w:br/>
        <w:t>суреттеуді кейінгі Гейнстің де «Тезек орта бойлы,</w:t>
        <w:br/>
        <w:t>ашаң жүзді, жарқылдаған ұшқынды, сәулелі көздері</w:t>
        <w:br/>
        <w:t>қарағанда өңменнен өткендей тесіле, тінте қарайды,</w:t>
        <w:br/>
        <w:t>қарағанда бетіне тіке қарай алмай, жүзіне көз сала</w:t>
        <w:br/>
        <w:t>алмайсың...» дегені толықтырғандай.</w:t>
        <w:br/>
        <w:t>Петр Семеновтың саяхатын қолдағанда Тезек Төре</w:t>
        <w:br/>
        <w:t>бірінші кезекте қазақ мүддесін қорғаған мақсатымен</w:t>
        <w:br/>
        <w:t>барған еді, яғни қасындағы сарбаздарымен қырғыздың</w:t>
        <w:br/>
        <w:t>мысын басып, бір жағынан Орыс Өкіметінің өзін</w:t>
        <w:br/>
        <w:t>қолдайтынын білдіріп, жер мәселесін шешіп, қырғызды</w:t>
        <w:br/>
        <w:t>барынша қазақ жерінен ары ығыстырып қайтқан</w:t>
        <w:br/>
        <w:t>болатын.</w:t>
        <w:br/>
        <w:t>Осы жерде Орыс жазғыштарының жетегімен кеткен</w:t>
        <w:br/>
        <w:t>Тезек Төренің жас кезінде қарақшылықпен айналысып,</w:t>
        <w:br/>
        <w:t>кейінде сұлтандыққа жету үшін ешкімді аямаған</w:t>
        <w:br/>
        <w:t>деген тұжырымды жоққа шығарамыз. Жасында талай</w:t>
        <w:br/>
        <w:t>жорықтарға, барымталарға қатынасқаны рас, бірақ Тезек</w:t>
        <w:br/>
        <w:t>95</w:t>
      </w:r>
    </w:p>
    <w:p>
      <w:r>
        <w:t>Бұл жерде қырғыз зерттеушілерінің бізді</w:t>
        <w:br/>
        <w:t>қызықтыратын мәліметтерінен Тойшыбек бекінісінің</w:t>
        <w:br/>
        <w:t>қалай алынғандығы жақсы баяндалғандығы. Алдымен</w:t>
        <w:br/>
        <w:t>капитан Гутковскийдің отряды Тойшыбек бекінісін</w:t>
        <w:br/>
        <w:t>қоршап алып. артиллериядан оқ жаудырады. Бекініс</w:t>
        <w:br/>
        <w:t>қорғаушылары ерлікпен қорғанып, берілмеген соң,</w:t>
        <w:br/>
        <w:t>бекініске жер астымен қазып өтпекші болады. Қайткенмен</w:t>
        <w:br/>
        <w:t>де қамал қорғаушылары нашар қару-жарақтарына</w:t>
        <w:br/>
        <w:t>қарамастан, жақсы, ұйымдасқан түрде батылдықпен</w:t>
        <w:br/>
        <w:t>қарсылық көрсеткен. Оларға жан-жақтан қырғыз-</w:t>
        <w:br/>
        <w:t>қазақтар да барынша көмектесіп тұрды. Нәтижесінде,</w:t>
        <w:br/>
        <w:t>бұл жолы Гутковский шегінуге мәжбүр болған.</w:t>
        <w:br/>
        <w:t>Тек 1851-жылы ғана күшті жарақтанған орыс отряды</w:t>
        <w:br/>
        <w:t>Тойшыбекті алып, Талғар жағына, қазіргі Алматы қаласы</w:t>
        <w:br/>
        <w:t>маңына өз бекіністерін сала бастады. Осы уақыттарда</w:t>
        <w:br/>
        <w:t>инженер Померанцевтің Ыстықкөл өңірінің картасын</w:t>
        <w:br/>
        <w:t>сызғандығы Орыс жазу көздерінде жазылған. Осы</w:t>
        <w:br/>
        <w:t>деректерде Тойшыбек бекінісінің нақты тұрған жері</w:t>
        <w:br/>
        <w:t>Ақсай өзенінің Қарасуға құйылысынан 9 шақырым</w:t>
        <w:br/>
        <w:t>жерде болғандығы көрсетілген...</w:t>
        <w:br/>
        <w:t>4-тарау. Тезек Төренің Орыс - Қытай соғысына</w:t>
        <w:br/>
        <w:t>қатысуы және тәуелсіздіке ұмтылуы</w:t>
        <w:br/>
        <w:t>Тезек Төреге 1863-жылы, 03-мамырда орыс</w:t>
        <w:br/>
        <w:t>империясынан полковник шені беріліп, оның атағы</w:t>
        <w:br/>
        <w:t>бүткіл Ұлы Жүзге белгілі болып, осындағы бар қазаққа</w:t>
        <w:br/>
        <w:t>хан атанды.</w:t>
        <w:br/>
        <w:t>Тезек Төренің атақты ақын Сүйінбаймен кездесіп,</w:t>
        <w:br/>
        <w:t>ауыз әдебиетінде айтыстың, жай қазақтың ханға тікелей</w:t>
        <w:br/>
        <w:t>бетіне шындықты басыпайта алатын далалық демократия</w:t>
        <w:br/>
        <w:t>үлгісін келер ұрпаққа мұра етіп қалдыратын оқиғалары</w:t>
        <w:br/>
        <w:t>да осы тұстарда болған. Негізі Сүйінбай Тезек төренін</w:t>
        <w:br/>
        <w:t>айналасынан бұдан былай ешқашан аулақ кетпеген,</w:t>
        <w:br/>
        <w:t>кезі келгенде басқаның айта алмайтынын бетіне басып.</w:t>
        <w:br/>
        <w:t>13</w:t>
        <w:br/>
        <w:t>Осындай өздерінің тараптарынан кеткен қатігез</w:t>
        <w:br/>
        <w:t>өрескелдіктерін, қылмыстарын соңырақ түсіне</w:t>
        <w:br/>
        <w:t>қойған Орыс отарлаушылары енді Қазақ, Қырғыз</w:t>
        <w:br/>
        <w:t>елдеріндегілерге шен-шекпенді, арқадан қағуды</w:t>
        <w:br/>
        <w:t>аямастан үлестіре бастады.</w:t>
        <w:br/>
        <w:t>«Іленің арғы, яғни Алматы жағына Әли ұлы</w:t>
        <w:br/>
        <w:t>Әблез 1861-жылдан бастап сұлтан етіп бекітілді.</w:t>
        <w:br/>
        <w:t>Әбілез сұлтанның Колпаковскийге жазған хаттарынан</w:t>
        <w:br/>
        <w:t>көрінгендей, қазақ рулары орыстардан қатты тіксініп</w:t>
        <w:br/>
        <w:t>қалған. Мысалы, орыс әскері шықты дегенді естіген</w:t>
        <w:br/>
        <w:t>Сұраншы батыр бұрынғы орыстармен достығына</w:t>
        <w:br/>
        <w:t>қарамастан, 300 адамымен Балқаш көліне қарай</w:t>
        <w:br/>
        <w:t>Арғындарға қашқан, ал Дулаттардың Керім сияқты</w:t>
        <w:br/>
        <w:t>билері Алматы төңірегінен арырақ Қоқан жерлеріне</w:t>
        <w:br/>
        <w:t>көшіп кеткен.</w:t>
        <w:br/>
        <w:t>Бұл оқиғаларды Қырғыз зерттеушілері де біршама</w:t>
        <w:br/>
        <w:t>зертеген («Қызыл Қыргыз тарыхы». Б. Солтоноев)</w:t>
        <w:br/>
        <w:t>және өз жұмыстарына архив материалдарын, Шоқан</w:t>
      </w:r>
    </w:p>
    <w:p>
      <w:r>
        <w:t>Уәлиханов жазбаларын қолданған.</w:t>
        <w:br/>
        <w:t>Олардың зерттеулеріндегі оқиға желісі былай өрбиді:</w:t>
        <w:br/>
        <w:t>1821-жылы Қоқандықтар Кетмен-Төбе қырғыздарын</w:t>
        <w:br/>
        <w:t>бағындырды; 1824-жылғы қырғыздардың Орыстарға</w:t>
        <w:br/>
        <w:t>барған елшілігі; Қытайдың Россияға Ұлы Жүз жеріне</w:t>
        <w:br/>
        <w:t>кіргендігі үшін қарсылықтары; Қапал бекінісінің</w:t>
        <w:br/>
        <w:t>салынуы; 1850-жылы Орыс отрядтарының Ілеге жетуі;</w:t>
        <w:br/>
        <w:t>1854-жылы Жетісуда Орыс билігінің орнауы; Кенесары</w:t>
        <w:br/>
        <w:t>ханның жорықтары; Бұғылармен Сарыбағыштардың</w:t>
        <w:br/>
        <w:t>шабысуы; Бұғылардың Орыс билігін мойындауы...</w:t>
        <w:br/>
        <w:t>Қырғыз зерттеушілерінің де белгілі материалдарды</w:t>
        <w:br/>
        <w:t>қолданғаны себепті біздің жазғандарымыздан аса</w:t>
        <w:br/>
        <w:t>ауытқымайтыны көрінеді, тек Кенесарыға және өз</w:t>
        <w:br/>
        <w:t>ру-тайпаларына қатысты жерлерде өздеріне іш тарта</w:t>
        <w:br/>
        <w:t>жазғандары білініп тұрады. Әйткенмен, бұлардан да</w:t>
        <w:br/>
        <w:t>бар тарихымыз ортақ болған себепті, кей жерлерді бізге</w:t>
        <w:br/>
        <w:t>108</w:t>
        <w:br/>
        <w:t>Герасим Алексеевич Колпаковский (1819 - 1896)</w:t>
        <w:br/>
        <w:t>16 жасынан бастап қатардағы жауынгер ретінде</w:t>
        <w:br/>
        <w:t>Модлинский жаяу әскерінің құрамындағы тәрт жылдан</w:t>
        <w:br/>
        <w:t>соң бірталай Кавказ, Молдавия, Валахия, Венгрия</w:t>
        <w:br/>
        <w:t>жорықтарына қатысқан. Кавказдағы жорықтарда</w:t>
        <w:br/>
        <w:t>3, 4 дәрежелі «Святая Анна», 4 дәрежелі «Святой</w:t>
        <w:br/>
        <w:t>Владимир» ордендерімен марапатталып, штабс-</w:t>
        <w:br/>
        <w:t>капитандық офицерлік шенін алған. 1851-жылы Сібір</w:t>
        <w:br/>
        <w:t>жеке корпусының командирі, Г. Гасфордтың адьютанты</w:t>
        <w:br/>
        <w:t>болады. 1858-64 ж.ж. подполковник шенін алып, Алатау</w:t>
        <w:br/>
        <w:t>округінің бастығы, әрі Батыс Сібір бас губернаторының</w:t>
        <w:br/>
        <w:t>Ұлы Жүз приставы болды. 1867 жылдан бастап Жетісу</w:t>
        <w:br/>
        <w:t>облысының әскери губернаторы, жаңадан құрылған</w:t>
        <w:br/>
        <w:t>Жетісу казак-орыс әскерінің тағайындалған атаманы.</w:t>
        <w:br/>
        <w:t>1885 жылы инфантерия генералы шені берілген. Ұзын</w:t>
        <w:br/>
        <w:t>Ағаш түбіндегі жеңіске (1860) оның офицерлері Обух,</w:t>
        <w:br/>
        <w:t>Шайтанов, Бутаков, Шербаковтардың еңбектері көп</w:t>
        <w:br/>
        <w:t>сіңгенімен негізгі атақ сол кісіге тиді.</w:t>
        <w:br/>
        <w:t>Г.А. Колпаковскийді кейбір зерттеушілер Алматыда</w:t>
        <w:br/>
        <w:t>жатыр дегендерімен, ол кісі Николаев зиратында,</w:t>
        <w:br/>
        <w:t>Санкт- Петербургке жерленген. Ұзын Ағаштағы</w:t>
        <w:br/>
        <w:t>жеңісі үшін бірталай ордендер, ерекше дәреже берілді.</w:t>
        <w:br/>
        <w:t>Колпаковскийдің атына Верный, Пішпектегі орталық</w:t>
        <w:br/>
        <w:t>көшелер берілген. Сонымен қатар, Жетісудағы село аты,</w:t>
        <w:br/>
        <w:t>Іледен бірінші жүрген параход аты, тіпті Алатаудағы</w:t>
        <w:br/>
        <w:t>мұзарттың аты да аталған. Қалай дегенмен, олар</w:t>
        <w:br/>
        <w:t>өздерінен 20-30 есе көп жауды жеңдік деп мақтанышпен</w:t>
        <w:br/>
        <w:t>әлемге жар салды. Кім білсін, қайтесің, жеңімпаздарды</w:t>
        <w:br/>
        <w:t>ешкім сынай алмайды...</w:t>
        <w:br/>
        <w:t>.“Бұл оқиғалар былай өрбіген еді. Пішпек бекінісі</w:t>
        <w:br/>
        <w:t>алынған соң, енді Қоқан ешкімге қоқаңдай қоймас</w:t>
        <w:br/>
        <w:t>дегендей Циммерман билікті осы Колпаковскийге беріп,</w:t>
        <w:br/>
        <w:t>артық әскерді Қапалға қайтаруға шешім қабылдады.</w:t>
        <w:br/>
        <w:t>Колпаковский ешкімнің айтқанына сенбестен, әлденені</w:t>
        <w:br/>
        <w:t>сезгендей, осындағы барлық Қырғыз- Қазақтың арасына</w:t>
        <w:br/>
        <w:t>105</w:t>
      </w:r>
    </w:p>
    <w:p>
      <w:r>
        <w:t>үлкен абыройға ие болған таза, шыншыл ақын. Бұл</w:t>
        <w:br/>
        <w:t>жөнінде, әрине Қызыл Кеңестік саясат Сүйінбайды</w:t>
        <w:br/>
        <w:t>барынша Тезекті қаралаған, әшкерелеген ретінде</w:t>
        <w:br/>
        <w:t>көрсеткенімен, оның төреге көп жерде іш тартатынын</w:t>
        <w:br/>
        <w:t>да жасыра алмады. Бұл жөнінде реті келгенде айта</w:t>
        <w:br/>
        <w:t>кетерміз, Сүйінбайдың сол кезде қазақ арасында, арысы</w:t>
        <w:br/>
        <w:t>қырғыз арасында, үлкен беделді ақын екендігінде</w:t>
        <w:br/>
        <w:t>ешкімнің таласы жоқ. Онымен сол кездегі Орыс</w:t>
        <w:br/>
        <w:t>отарлаушы үкіметі де санасқан. Бұған мысал ретінде,</w:t>
        <w:br/>
        <w:t>1185-жылғы 26-қазандағы Верный уезінің бастығының</w:t>
        <w:br/>
        <w:t>көмекшісі А. Махониннің Семиречье облысының (сол</w:t>
        <w:br/>
        <w:t>кездегі жазылулары) әскери губернаторы А. Фридеге</w:t>
        <w:br/>
        <w:t>бағынышты қазақтарды (жазылуы қырғыз) марапаттау</w:t>
        <w:br/>
        <w:t>туралы рапортында (Список туземцев Верненского</w:t>
        <w:br/>
        <w:t>уезда Семиреченской области, представляемых к</w:t>
        <w:br/>
        <w:t>наградам. Хе7794. ЦГА РК. Ф. И-44. Оп. 1. Д.31218. Л.</w:t>
        <w:br/>
        <w:t>50. Почетный киргиз Узун- Агачской волости, Суюнбай</w:t>
        <w:br/>
        <w:t>Аранов. В службе не состоит. Под судом и следствием</w:t>
        <w:br/>
        <w:t>не был. Наград не имеет. Представляется к награде за</w:t>
        <w:br/>
        <w:t>оказание содействия к благополучному проследованию</w:t>
        <w:br/>
        <w:t>войск. Испрашиваемая награда - подарок) сыйлы қазақ</w:t>
        <w:br/>
        <w:t>ретінде келтіріп, Сүйінбайға сыйлық беруді сұрайды.</w:t>
        <w:br/>
        <w:t>Бұл уақыт - Ресейдің Қоқандықтарды барынша жеңіп,</w:t>
        <w:br/>
        <w:t>оларды мемлекет ретінде жойып, өзіне қоса бастаған</w:t>
        <w:br/>
        <w:t>кезең. 1860-шы жылдар ортасына дейін Қоқанның негізгі</w:t>
        <w:br/>
        <w:t>қамалдарының бәрі алынып болып қалған еді, ал 1865-ші</w:t>
        <w:br/>
        <w:t>жылы Ташкент қаласы алынды.</w:t>
        <w:br/>
        <w:t>Ресейдің бұл жаулау саясаты Қытайдың күшті</w:t>
        <w:br/>
        <w:t>қарсылығын туғызды. Орыс үкіметі мен Қытай</w:t>
        <w:br/>
        <w:t>мемлекетінің арасында Жетісуға таластық текетірес</w:t>
        <w:br/>
        <w:t>басталды. Россия империясы бұл тұста барынша дамып,</w:t>
        <w:br/>
        <w:t>бар жерде өз күшін көрсетіп отарлау саясатын барынша</w:t>
        <w:br/>
        <w:t>дамытып отырса, Қытай мемлекетің сыртқы және ішкі</w:t>
        <w:br/>
        <w:t>бейберекетсіздіктерге ұшыраған кезі болатын. Қытайдың</w:t>
        <w:br/>
        <w:t>Европадан техникалық тұрғыдан артта қалып, басқаны</w:t>
        <w:br/>
        <w:t>114</w:t>
        <w:br/>
        <w:t>ұмтылып, 3000 адамымен 1853-жылы Майдан Тал атты</w:t>
        <w:br/>
        <w:t>жерде Бұғыларға шабуыл жасап, оларды көп шығынға</w:t>
        <w:br/>
        <w:t>ұшыратты. Осылай екі ру арасындағы бақталастық</w:t>
        <w:br/>
        <w:t>жалғаса беріп, ақыры 1857-жылғы қанды оқиғаға</w:t>
        <w:br/>
        <w:t>алып келді. Төрегелді батыр мен Балбай батырдың</w:t>
        <w:br/>
        <w:t>жекпе-жегінен басталған соғыс осы жолы Бұғылардың</w:t>
        <w:br/>
        <w:t>жеңісімен аяқталған.</w:t>
        <w:br/>
        <w:t>1857-жылы Борамбай ауылында болған Семенов-</w:t>
        <w:br/>
        <w:t>Тяншанский осындай қанды оқиғалардың бірін</w:t>
        <w:br/>
        <w:t>былай суреттейді: «...есік алдынан шаң басқан, көбісі</w:t>
        <w:br/>
        <w:t>жараланған салт аттылар өтіп жатты. Ауыл үстінде</w:t>
        <w:br/>
        <w:t>өлгендерді жоқтағандардың зарлы дауыстары тұрды.</w:t>
        <w:br/>
        <w:t>Бір жігіт келіп, бізге өзінің Сарыбағыштар құлағын,</w:t>
        <w:br/>
        <w:t>мұрнын кесіп алғандарын көрсетті...».</w:t>
        <w:br/>
        <w:t>Алдында айтылғандай, Зибберштейн</w:t>
        <w:br/>
        <w:t>Сарыбағыштардың Дулаттармен және Бұғылармен</w:t>
      </w:r>
    </w:p>
    <w:p>
      <w:r>
        <w:t>қастығын көрсетсе, Петр Семенов-Тяншаньский</w:t>
        <w:br/>
        <w:t>Сарыбағыштар мен Бұғылардың айқастарын, өзара</w:t>
        <w:br/>
        <w:t>қырқысуларын анықтап көрсетеді.</w:t>
        <w:br/>
        <w:t>Бұдан кейін Қырғыздардың рулары өзара таласында</w:t>
        <w:br/>
        <w:t>келіп Тезек Төреге жүгінгені, ол кезде Қазақ - Қырғыз</w:t>
        <w:br/>
        <w:t>елдерінің орталықтанған біртұтас ел емес, рулық</w:t>
        <w:br/>
        <w:t>қатынастарының күшті болғандығын көрсетеді. Бұғылар</w:t>
        <w:br/>
        <w:t>Сарыбағыштарды жеңген шайқаста бар қырғыздың</w:t>
        <w:br/>
        <w:t>ханымын деп жүрген Орманхан Бұғыларға тұтқынға</w:t>
        <w:br/>
        <w:t>түскен.</w:t>
        <w:br/>
        <w:t>Бұл бітіспес жаулыққа қырғыздар енді Тезек</w:t>
        <w:br/>
        <w:t>Төреге елшілер салып, өздерінің арасындағы дауға</w:t>
        <w:br/>
        <w:t>Сарыбағыштар мен Бұғылар төрелік айтуын өтінеді.</w:t>
        <w:br/>
        <w:t>Екі жақты бірдей тыңдаған Тезек Төре алдында</w:t>
        <w:br/>
        <w:t>Сарыбағыштарды қолдайтынын білдіргенде, Бұғылардан</w:t>
        <w:br/>
        <w:t>келген Тілекмет сөз алып, «...Ханды өлтірсе де құн</w:t>
        <w:br/>
        <w:t>берілмейтін шығар, өйткені Кенесары, Наурызбайды</w:t>
        <w:br/>
        <w:t>өлтіргендерге де ешкім құн берген жоқ қой» дегенінде</w:t>
        <w:br/>
        <w:t>110</w:t>
        <w:br/>
        <w:t>Хандықтың осындай үндеулерін таратуға Пішпектің</w:t>
        <w:br/>
        <w:t>бастығы Алишер датха, Қырғыздың белгілі манабы</w:t>
        <w:br/>
        <w:t>Жанғараштың бауыры Бошқай мен баласы Шолпанбай</w:t>
        <w:br/>
        <w:t>аттанған. Бұларды Орыс үкіметіне Шапырашты билері</w:t>
        <w:br/>
        <w:t>Сыпатай мен Сұраншы ұстап берген » (УСУНИ И</w:t>
        <w:br/>
        <w:t>ҠЫРГЫЗЫ ИЛИ КАРАКЫРГЫЗЫ. Кара кыргыз</w:t>
        <w:br/>
        <w:t>тарыхы)</w:t>
        <w:br/>
        <w:t>Орыс үкіметі бұл оқиғаларды тез арада өздеріне</w:t>
        <w:br/>
        <w:t>пайдаланып, Шу өзені бойына Перемышльский</w:t>
        <w:br/>
        <w:t>басқарған отряд шығарған. Бұның алдында бар</w:t>
        <w:br/>
        <w:t>Жетісудағы қазақтарға өздерімен бірге жорыққа</w:t>
        <w:br/>
        <w:t>шақырған хаттар жолданған және Қазақтарға Қырғыз,</w:t>
        <w:br/>
        <w:t>Қоқаннан жерлеріңді алып береміз, жорықтан тапқан</w:t>
        <w:br/>
        <w:t>бар олжа өздеріндікі болатындығы айтылған.</w:t>
        <w:br/>
        <w:t>Сонымен бұл жорықтарға бірталай Қазақ рулары</w:t>
        <w:br/>
        <w:t>қатысты, бар қазақ қолдарының басшылығы Тезек</w:t>
        <w:br/>
        <w:t>Төреге берілді. Перемышльский Тезекке басқалардан</w:t>
        <w:br/>
        <w:t>Бұғыларды қорғауды өтінеді. Тезек басқарған Албандар,</w:t>
        <w:br/>
        <w:t>орыс отряды және Бұғылар қосылып, Сарыбағыштарды</w:t>
        <w:br/>
        <w:t>Ыстықкөл маңынан қуып шығады. Бұны көрген</w:t>
        <w:br/>
        <w:t>Қырғыздың басқа Солты, Бөлекбай сияқты рулары өздері</w:t>
        <w:br/>
        <w:t>келіп, ендігі округ бастығы Колпаковскийге Россияның</w:t>
        <w:br/>
        <w:t>қол астына алуын сұрайды. Тезек Төре қолға түскен</w:t>
        <w:br/>
        <w:t>қырғыздарды босатқызып, бұл тұстағы Қазақ- Қырғыз</w:t>
        <w:br/>
        <w:t>біраз татулыққа келеді.</w:t>
        <w:br/>
        <w:t>Бұл екі тұста Қоқан ханы Құдиярханның орнына</w:t>
        <w:br/>
        <w:t>Малляхан (сол кездегі жазудағы аты) отырып, өздігінше</w:t>
        <w:br/>
        <w:t>Жетісудағы иеліктерін сақтап қалуға көп күш жұмсады.</w:t>
        <w:br/>
        <w:t>Осыны бағып отырған жергілікті Жетісулық Орыс</w:t>
        <w:br/>
        <w:t>үкіметі мен Батыс-Сібір генерал-губернаторы Гасфорд,</w:t>
        <w:br/>
        <w:t>Россия империясының Азия департаментінен Шу</w:t>
        <w:br/>
        <w:t>бойына әскери жорық жасауға рұқсат алады. Әскери</w:t>
        <w:br/>
        <w:t>барлау жорықтары жасалып, барлық жерлердің картасы</w:t>
        <w:br/>
        <w:t>түсіріледі. Осыған арқаланған Қазақ рулары көштерінің</w:t>
        <w:br/>
        <w:t>өрісін кеңейтіп, Алматы төңірегінен Шу бойына дейін</w:t>
      </w:r>
    </w:p>
    <w:p>
      <w:r>
        <w:t>100</w:t>
        <w:br/>
        <w:t>белгісіз болған тұстарды келтіргендіктерінен ойға салып</w:t>
        <w:br/>
        <w:t>көрелік.</w:t>
        <w:br/>
        <w:t>Қырғыздардың Қоқандықтарға толықтай бағынуы</w:t>
        <w:br/>
        <w:t>Омар ханның (алдында айтылды) тұсында басталды,</w:t>
        <w:br/>
        <w:t>Ферғанадан Кетмен Төбені бөліп тұрған асу арқылы</w:t>
        <w:br/>
        <w:t>Наманған хакимі Сейтқұлбек басқарған Қоқан әскері</w:t>
        <w:br/>
        <w:t>керуендерді қырғыздардың Бағыш, Саяқ, Сатикей</w:t>
        <w:br/>
        <w:t>руларының тонауынан қорғауды сылтауратып осы жаққа</w:t>
        <w:br/>
        <w:t>басып кірген. Бұдан бастап Қоқанға бағынған қырғыздар</w:t>
        <w:br/>
        <w:t>мен бағына қоймағандардың арасында жаугершілік</w:t>
        <w:br/>
        <w:t>басталған. Оны әрине, Қоқандықтар өз мүддесіне</w:t>
        <w:br/>
        <w:t>барынша қолданып отырған.</w:t>
        <w:br/>
        <w:t>Бұл оқиғалар Бұғылар менен Сарыбағыштардың</w:t>
        <w:br/>
        <w:t>арасындағы қанды қырғындардан анық көрінеді.</w:t>
        <w:br/>
        <w:t>Кенесарыны өлтірген кездерінде Қырғыздар бәрі бірігіп</w:t>
        <w:br/>
        <w:t>бір ел болуға ұмтылған және Сарыбағыштардың көсемі</w:t>
        <w:br/>
        <w:t>Орманхан Ниязбекұлын өздеріне, Ыстықкөл жағасында,</w:t>
        <w:br/>
        <w:t>1842-жылы Сарыбағыш, Бұғы, Саяқ, Солты, Сары т.б.</w:t>
        <w:br/>
        <w:t>руларының бас қосу құрылтайында ортақ хан сайлаған.</w:t>
        <w:br/>
        <w:t>Ханды қолдап, өз ру-елдерін басқаруға Солтыдан</w:t>
        <w:br/>
        <w:t>- Жаңғараш, Таласта - Әжібек, Бұғыда - Боранбай,</w:t>
        <w:br/>
        <w:t>Сарыбағышта - Жантай т.с.с. манаптар белгіленген.</w:t>
        <w:br/>
        <w:t>Орманханды Кенесарыны өлтіргені үшін Россия,</w:t>
        <w:br/>
        <w:t>Қоқан өкіметтері барынша құттықтап, Кенесарының</w:t>
        <w:br/>
        <w:t>басын апарған қырғыздарға орыстар шен-шекпен беріп,</w:t>
        <w:br/>
        <w:t>қолпаштап сыйлаған.</w:t>
        <w:br/>
        <w:t>Алайда, Орманхан бар Қырғыздың ханы болып тұра</w:t>
        <w:br/>
        <w:t>алмады, алдымен одан өз туысы келіспей қалған Әлібек</w:t>
        <w:br/>
        <w:t>қашып Борамбайға барады. Содан бастап қырғыздардың</w:t>
        <w:br/>
        <w:t>өз ішіндегі жауласулар басталған. Енді Бұғылар мен</w:t>
        <w:br/>
        <w:t>Сарыбағыштар эрқайсысы өзін қолдаған руларды</w:t>
        <w:br/>
        <w:t>малданып, өзара бірнеше қақтығысқа барған, кісі өлімі</w:t>
        <w:br/>
        <w:t>болып, елдері барымтаға ұшыраған.</w:t>
        <w:br/>
        <w:t>Ақырында, Орманхан өз Сарыбағыштарының жерін</w:t>
        <w:br/>
        <w:t>кеңейтуге ұмтылып, басқа қырғыздарды бағындыруға</w:t>
        <w:br/>
        <w:t>109</w:t>
        <w:br/>
        <w:t>күш кете бастады. Сосын олар бар күштерін жинақтап,</w:t>
        <w:br/>
        <w:t>Алматы, Қастек маңындағы Орыс бекіністеріне шабуыл</w:t>
        <w:br/>
        <w:t>ұйымдастырмақ болып, Қазақ сұлтандарына хаттар</w:t>
        <w:br/>
        <w:t>жолдағаны белгілі. Сол хаттардың бірінде айтылғандай</w:t>
        <w:br/>
        <w:t>Әли сұлтан Қарғалы өзенінің бойында Дулаттың би-</w:t>
        <w:br/>
        <w:t>батырлары Диқанбай, Сағат, Әшекей, Сұраншы, Андас,</w:t>
        <w:br/>
        <w:t>Туғанбай т.б. жинап, ақылдасқаны, екі жақ соғысса әскери</w:t>
        <w:br/>
        <w:t>тұрғыда ешкімді қолдамай, тек Қоқандықтарға көмек</w:t>
        <w:br/>
        <w:t>беретіндіктеріне келіскендері айтылады. Осы хаттың да</w:t>
        <w:br/>
        <w:t>мағынасын бір іштен шыққан сатқын Колпаковскийге</w:t>
        <w:br/>
        <w:t>жеткізген, осыдан былай Орыстар ешкімге толық сенбей,</w:t>
        <w:br/>
        <w:t>тек сырттай мәз қылып, іштей қырқыстыру саясатын</w:t>
        <w:br/>
        <w:t>барынша күшейткен. Тіпті өз батыры Тазабек пен</w:t>
      </w:r>
    </w:p>
    <w:p>
      <w:r>
        <w:t>Тезектің де арасына от салып отырған.</w:t>
        <w:br/>
        <w:t>Тазабек Пұсырманұлы (1800 - 1871) туралы айта</w:t>
        <w:br/>
        <w:t>кетсек, ол кісі Албанның Жәнібек атасынан шыққан</w:t>
        <w:br/>
        <w:t>белгілі батыр, би. Әкесі Пұсырман Жетісуды Жоңғар</w:t>
        <w:br/>
        <w:t>басқыншылығынан босатуға белсене қатысқан би</w:t>
        <w:br/>
        <w:t>болған. Басында Ресей билігін мойындап, кейіннен одан</w:t>
        <w:br/>
        <w:t>бас тартып, Албанның Саурық батырымен бірге қарсы</w:t>
        <w:br/>
        <w:t>қарулы көтеріліске шыққан. Кейінгі тағдыры туралы</w:t>
        <w:br/>
        <w:t>кейінірек айтармыз, ал батырдың Әубәкір Солтанбекұлы,</w:t>
        <w:br/>
        <w:t>Жақыпберді сияқты батыр немерелері 16-жылғы ұлт-</w:t>
        <w:br/>
        <w:t>азаттық көтерілісінің (Қарқара көтерілісі) басшылары</w:t>
        <w:br/>
        <w:t>болғандығы Мұхтар Әуезовтың «Қилы заман» атты</w:t>
        <w:br/>
        <w:t>шығармасынан белгілі...</w:t>
        <w:br/>
        <w:t>Сонымен, Орыс Үкіметі енді әскери жаулауға</w:t>
        <w:br/>
        <w:t>дайындығын аяқтап, Жетісуға Іле - Шуды басып алуға</w:t>
        <w:br/>
        <w:t>жасақталған бар әскердің қолбасшысы, полковник</w:t>
        <w:br/>
        <w:t>Циммерман келді. Қастек бекінісі жақта Қоқандықтармен</w:t>
        <w:br/>
        <w:t>қақтығыстардың көбейгенін сылтауратып, 1860-жылы</w:t>
        <w:br/>
        <w:t>Пішпек бекінісіне шабуыл басталды.</w:t>
        <w:br/>
        <w:t>Жан-жақтан қосылған Қазақ-Қырғыз қолдарына</w:t>
        <w:br/>
        <w:t>басшылыққа Тезек Төре бекітілді. Бұл оқиғалар Орыс</w:t>
        <w:br/>
        <w:t>Жазу көздерінде барынша жақсы сипатталған:</w:t>
        <w:br/>
        <w:t>102</w:t>
        <w:br/>
        <w:t>барлығының да дәрежесі көтеріліп, патша өкіметінен</w:t>
        <w:br/>
        <w:t>шен-шекпен, дәрежелер, медаль-ордендер, сый-сияпат</w:t>
        <w:br/>
        <w:t>алғандары айтылады. (Орыс жазу көздері 8 том)</w:t>
        <w:br/>
        <w:t>Орыс Жазу көздерінде Тезек Төренің Ұлы Жүз ішінде</w:t>
        <w:br/>
        <w:t>өте беделді сұлтан екендігі, ал ұрыс-соғыс кездерінде</w:t>
        <w:br/>
        <w:t>тапқыр қолбасшы, ержүрек жауынгер, елді соңына</w:t>
        <w:br/>
        <w:t>ерте білетін әскербасы, әлденеше орден-медальдардың</w:t>
        <w:br/>
        <w:t>иегері екендігі айтылып, атап өтіледі. Осы ұрыстардың</w:t>
        <w:br/>
        <w:t>нәтижесінде 1863-жылы, 03-мамырда полковник шені</w:t>
        <w:br/>
        <w:t>беріледі.</w:t>
        <w:br/>
        <w:t>Қоқан ханы Пішпек пен Тоқмақтан айрылғанымен</w:t>
        <w:br/>
        <w:t>Жетісуда орнығып қалуға барынша күш салғандығы</w:t>
        <w:br/>
        <w:t>белгілі. Осы кезде Колпаковский Тезек Төрені</w:t>
        <w:br/>
        <w:t>өз батыры Тазабекпен бірге Қастек төңірегіндегі</w:t>
        <w:br/>
        <w:t>Қоқандықтарға (жазылуы сарттарға) шабуыл жасауға</w:t>
        <w:br/>
        <w:t>шақырады, барлық түскен олжаны өздерің алыңдар</w:t>
        <w:br/>
        <w:t>дейді. Россия империясының Қоқандықтармен Ұзын</w:t>
        <w:br/>
        <w:t>Ағаштағы соғысы сол кезде болды. Бірақ, Колпаковский</w:t>
        <w:br/>
        <w:t>қанша шақырғанымен Тезек төренің Ұзын Ағаш</w:t>
        <w:br/>
        <w:t>соғысында Қоқандықтарға қарсы соғыспағандығы анық.</w:t>
        <w:br/>
        <w:t>Колпаковскийдің «...ол сұлтандар менің шақыруыма</w:t>
        <w:br/>
        <w:t>уақытында келмей, барлық шайқас біткен соң ғана</w:t>
        <w:br/>
        <w:t>Верныйға келді...» дейтіні сондықтан.</w:t>
        <w:br/>
        <w:t>Ақырында бұл өңірдегі Қоқан хандығының күштеріне</w:t>
        <w:br/>
        <w:t>нүкте қойылған Ұзын Ағаш түбіндегі шайқаста</w:t>
        <w:br/>
        <w:t>Колпаковский басқарған орыстардың отарлаушы әскері</w:t>
        <w:br/>
        <w:t>Қоқандықтардың осында келген әскерін және сол</w:t>
        <w:br/>
        <w:t>арадағы елдердің қарсы шыққан көтерілісшілерімен қоса</w:t>
        <w:br/>
        <w:t>1860-жылы, 21-қазанда талқандады.</w:t>
      </w:r>
    </w:p>
    <w:p>
      <w:r>
        <w:t>Бұл жерде бүткіл Жетісуды ұстаса уысында, жұмса</w:t>
        <w:br/>
        <w:t>жұдырығында ұстаған, осы өңірдегі Қоқандтықтарды</w:t>
        <w:br/>
        <w:t>тарыдай шашқан, бар Жетісуды отарлаған қойындай</w:t>
        <w:br/>
        <w:t>айдаған, өз елі - Россия империясына адал болған, бірақ</w:t>
        <w:br/>
        <w:t>жергілікті ұлттарды ұлтарақ еткен тұлға- Колпаковский</w:t>
        <w:br/>
        <w:t>туралы айтпай кетсек, әңгімеміз толық бола қоймас.</w:t>
        <w:br/>
        <w:t>104</w:t>
        <w:br/>
        <w:t>құлдайтын болды. Алатау округінің басшылары Қырғыз</w:t>
        <w:br/>
        <w:t>жағынан Бұғыларды және жаңадан өткен руларды</w:t>
        <w:br/>
        <w:t>толықтай қолдайтындықтарын білдіріп, Ыстықкөл</w:t>
        <w:br/>
        <w:t>маңына бекініс салатындықтарын айтып уәде берді.</w:t>
        <w:br/>
        <w:t>Ал, Тезек Төре мен батыры Тазабекті Сарыбағыштарға</w:t>
        <w:br/>
        <w:t>өшіктіріп, Ыстықкөлден оларды, Қоқандықтарды толық</w:t>
        <w:br/>
        <w:t>қуып шығуға, Қоқандықтардан (жазылуында сарттардан)</w:t>
        <w:br/>
        <w:t>түскен олжаның бәрі өздерінікі болатындығын айтумен</w:t>
        <w:br/>
        <w:t>болды.</w:t>
        <w:br/>
        <w:t>Бұл оқиғаларды Колпаковскийдің Гасфордқа жазған</w:t>
        <w:br/>
        <w:t>хабарламаларынан анық түсінуге болады: 1) Тезек пен</w:t>
        <w:br/>
        <w:t>Тазабекті Сарыбағыштарға қарсы қоя білдік; 2) Ал</w:t>
        <w:br/>
        <w:t>Шапырашты биі Сұраншыға келсек, оның бұрыннан</w:t>
        <w:br/>
        <w:t>Сарыбағыштармен жақсы екендігі белгілі, сондықтан</w:t>
        <w:br/>
        <w:t>оларды, әсіресе Сарыбағыш биі Үмбетәлімен, қайткен</w:t>
        <w:br/>
        <w:t>күнде керістіруіміз, ұрыстыруымыз керек; 3) Осы</w:t>
        <w:br/>
        <w:t>себеппен Сұраншымен кездесіп сұрағанымда, Ботпай</w:t>
        <w:br/>
        <w:t>Сыпатай, Қасқарау Керім Россияға өткісі келеді, бірақ;</w:t>
        <w:br/>
        <w:t>олар әзірге Қоқандықтармен Қырғыздардың арасында;</w:t>
        <w:br/>
        <w:t>Колпаковский басқарған Орыс үкіметі Солты Жанғараш</w:t>
        <w:br/>
        <w:t>би мен Дулаттардың арасындағы келіспеушілікті де</w:t>
        <w:br/>
        <w:t>тиімді пайдаланды. Сонымен ақырында Азиялық</w:t>
        <w:br/>
        <w:t>департаменттің мақұлдауымен Қоқандық Пішпек</w:t>
        <w:br/>
        <w:t>бекінісін алу шешілді. Іздегенге сұраған дегендей</w:t>
        <w:br/>
        <w:t>Орыстардың түпкі ойынтүсіне бастаған Пішпек бастығы</w:t>
        <w:br/>
        <w:t>Атабек датха, өз әлінше бекіністі күшейтуге күш салып,</w:t>
        <w:br/>
        <w:t>маңайдағы Қырғыздардан алым жинай бастаған еді. Шу</w:t>
        <w:br/>
        <w:t>өзені жақтағы қырғыздар малдай, жылқыдай көмек беріп</w:t>
        <w:br/>
        <w:t>жатса, Ыстықкөлдік Бұғылар «Қоқандықтар бізді қырып</w:t>
        <w:br/>
        <w:t>жатыр» деп Колпаковскийге шағымдана қалды. Осы</w:t>
        <w:br/>
        <w:t>жағдайды пайдалана қалған Орыс үкіметі Ыстықкөлге</w:t>
        <w:br/>
        <w:t>ҡапитан Венюковтың және Жеребятьовтың басқаруымен</w:t>
        <w:br/>
        <w:t>екі отряд шығарып, Ыстықкөлді өз уысына түсірді.</w:t>
        <w:br/>
        <w:t>Қоқандықтар Ыстықкөлді өздеріне қайтармақ</w:t>
        <w:br/>
        <w:t>болып қанша қарбаласса да, жанталасса да қолдан</w:t>
        <w:br/>
        <w:t>101</w:t>
        <w:br/>
        <w:t>«Пішпек гарнизоны өздігінің аздығына, нашар</w:t>
        <w:br/>
        <w:t>қаруланғанына қарамастан Орыс әскерлеріне барынша</w:t>
        <w:br/>
        <w:t>батыл тойтарыс беріп тұрды өздеріне тілектес</w:t>
        <w:br/>
        <w:t>Жабайы Тау Қырғыздарынан (жазылғаны Дикокаменные</w:t>
        <w:br/>
        <w:t>киргизы) көмектер сұраған. 1-қыркүйек күні Тезек Төре</w:t>
        <w:br/>
        <w:t>бекіністі сумен қамтамасыз ететін арықты тауып</w:t>
        <w:br/>
        <w:t>алып, өзі бастап бар қырғыздарына жұмыс істетіп,</w:t>
        <w:br/>
        <w:t>суды бекіністен бұрып тастады. Содан кейін-ақ</w:t>
      </w:r>
    </w:p>
    <w:p>
      <w:r>
        <w:t>гарнизонның қарсыластығы әлсірей берді. 2-қыркүйек</w:t>
        <w:br/>
        <w:t>күні тау жақтан Қырғыздардың үлкен тобы көрінді</w:t>
        <w:br/>
        <w:t>де, оған Тезек өз қолын және казактардың екі жүздігін</w:t>
        <w:br/>
        <w:t>бастап тез шабуыл жасады. Шабуыл нәтижесінде</w:t>
        <w:br/>
        <w:t>Тезек олардың көптігіне қарамастан қорықпай атысып,</w:t>
        <w:br/>
        <w:t>бәрін быт-шыт қылып, таудан асырып қуалап жіберді.</w:t>
        <w:br/>
        <w:t>Шөміш өткелінің маңында да шабуыл жасамақ</w:t>
        <w:br/>
        <w:t>болған Қара қырғыздардың үлкен тобын атысып,</w:t>
        <w:br/>
        <w:t>шабуылдап ыдыратып жіберді. Бірталай тұтқындарды,</w:t>
        <w:br/>
        <w:t>барымталанған малдарды қайтарып алды. Шу өзенінен</w:t>
        <w:br/>
        <w:t>өткенде өте тапқыр қолбасшы екендігін де дәлелдей</w:t>
        <w:br/>
        <w:t>білді. Барлық жаяу әскерлерді, өз адамдарын қойып,</w:t>
        <w:br/>
        <w:t>аттармен өткізуді ойлап тапты.»</w:t>
        <w:br/>
        <w:t>Бұл соғыстарда Тезек Төремен бірге Әділ</w:t>
        <w:br/>
        <w:t>ұрпақтарынан, «Станислав» орденінің, медальдардың</w:t>
        <w:br/>
        <w:t>иегері, капитан Әблез Алиев, күміс медаль иегері,</w:t>
        <w:br/>
        <w:t>прапоршцик Даир Алиев, осы шайқастарда барлаушылық</w:t>
        <w:br/>
        <w:t>қызметтерді атқарған Абухан Мамырханов, Аджи</w:t>
        <w:br/>
        <w:t>Ахмет Иралин, Шыңғыс Тиналиндер; Сөк</w:t>
        <w:br/>
        <w:t>Абылайхановтың ұрпақтарынан, Мухаммед-шах</w:t>
        <w:br/>
        <w:t>Сюков, алтын медальдың иегері, Султан-Газы</w:t>
        <w:br/>
        <w:t>Джангазиндер; Тезектің батырлары, өз сұлтанынан бір</w:t>
        <w:br/>
        <w:t>сәтке де қалмай, барлық қорқынышты, қиындықты бірге</w:t>
        <w:br/>
        <w:t>бөліскен, прапоршик Атамқұл Байтекин, би Кенжебек</w:t>
        <w:br/>
        <w:t>Абақов, Жанат Нұржанов, би Саурық Түменбаев,</w:t>
        <w:br/>
        <w:t>Тазабек Басурмановтардың және т.б. Дулат, Жалайыр,</w:t>
        <w:br/>
        <w:t>Бұғы руларының көптеген адамдарының аты аталып,</w:t>
        <w:br/>
        <w:t>103</w:t>
        <w:br/>
        <w:t>өз тыңшыларын (агенттерін) енгізіп үлгерген болатын.</w:t>
        <w:br/>
        <w:t>Аудармашы Бардашев, Шапырашты Албан Сарқытов,</w:t>
        <w:br/>
        <w:t>т.б. барлаушыларының арқасында бұл елдерде не болып</w:t>
        <w:br/>
        <w:t>жатқандығынан түгелдей хабардарды.</w:t>
        <w:br/>
        <w:t>Осы кезде Қоқанда ерлігімен аян болған Қанағат-</w:t>
        <w:br/>
        <w:t>шах Жетісуға келіп, Әулие Ата, Пішпек т.б. бекіністерді</w:t>
        <w:br/>
        <w:t>қалпына келтіру үшін және орыстарды Іледен ары қуып</w:t>
        <w:br/>
        <w:t>шығу үшін шешім қабылдап, «кәпірлерге» қарсы ғазауат</w:t>
        <w:br/>
        <w:t>жариялағаны белгілі болды. Қазақ елі екі дай бөлінді.</w:t>
        <w:br/>
        <w:t>Колпаковский басқарған орыс отарлау үкіметі өз</w:t>
        <w:br/>
        <w:t>барлаушысына айналдырған прапортцик Шапырашты</w:t>
        <w:br/>
        <w:t>Сұраншыны Сарыбағыштар мен Дулатқа, орыстарға</w:t>
        <w:br/>
        <w:t>қарсы 1000 атты әскер бермекші екен деген сөз</w:t>
        <w:br/>
        <w:t>шыққандықтан, бірінші кезекте аттандырып мәлімет</w:t>
        <w:br/>
        <w:t>алды. Сұраншыға Андас, Алдекен, Диқамбай билер көмек</w:t>
        <w:br/>
        <w:t>көрсетіп отырды. Олардан талай қазақтың өз діндестері</w:t>
        <w:br/>
        <w:t>Қоқанды қолдайтынын естіп, Колпаковский әскер</w:t>
        <w:br/>
        <w:t>жарақтауға көшті. Тезек Төрені және оның туыстарын,</w:t>
        <w:br/>
        <w:t>нақтылай айтқанда ешкімге қосылмайтындай етіп,</w:t>
        <w:br/>
        <w:t>аманат ретінде ұстайтындығын білдіріп хат жолдады.</w:t>
        <w:br/>
        <w:t>Сонымен Колпаковский ішкертін (тыл) жағын</w:t>
        <w:br/>
        <w:t>толықтай қамтамасыз етіп, Қоқандықтармен соғысқа</w:t>
        <w:br/>
        <w:t>тыңғылықты дайындалды. Ұзын Ағаш түбіндегі</w:t>
        <w:br/>
        <w:t>шайқасқа келгенде, Колпаковскийдің қарамағында</w:t>
        <w:br/>
        <w:t>үш рота жаяу әскер, төрт жүздік казак атты әскері, екі</w:t>
        <w:br/>
        <w:t>жаяу батереялық зеңбіректер, төрт атты батареялық</w:t>
      </w:r>
    </w:p>
    <w:p>
      <w:r>
        <w:t>және екі ракеталық зеңбіректер және өзіне қосылған</w:t>
        <w:br/>
        <w:t>қазақ, қырғыз бөлімшелері болды. Бұл - қалай болса</w:t>
        <w:br/>
        <w:t>солай, сойылмен, айырмен қаруланған Қоқандықтардың</w:t>
        <w:br/>
        <w:t>жақтастарына қарағанда үлкен күш тұғын!</w:t>
        <w:br/>
        <w:t>...Қанағат-шахтың сондайлық әскер деуге</w:t>
        <w:br/>
        <w:t>келмейтіндей, жай халықтардан құралған құрамаларына</w:t>
        <w:br/>
        <w:t>алдымен артилериядан оқ жаудырған, одан кейін</w:t>
        <w:br/>
        <w:t>мылтықтардан залптар берген отарлаушы Орыс армиясы</w:t>
        <w:br/>
        <w:t>айтулы жеңіске жетті. Қоқандықтар 1500 дей адамынан</w:t>
        <w:br/>
        <w:t>106</w:t>
        <w:br/>
        <w:t>Кенесарының қазасына бұрыннан өкінішті Тезек</w:t>
        <w:br/>
        <w:t>Төре Сарыбағыштардың елшілерін қуып шығып, бар</w:t>
        <w:br/>
        <w:t>сыйлықтарын қайтарып берген. Өзінің бұдан былай</w:t>
        <w:br/>
        <w:t>Бұғыларды қолдайтынын ашық білдірген.</w:t>
        <w:br/>
        <w:t>Содан риза болған Бұғылар өздерінің белгілі адамы</w:t>
        <w:br/>
        <w:t>Нышанның (Алдаяр Ыстамбек ауылының адамы,</w:t>
        <w:br/>
        <w:t>Борамбай бидің туысы) қызы Төретайды, «осы қыз Сізге</w:t>
        <w:br/>
        <w:t>кішкентайынан бері бұйырған еді» деп қосқан.</w:t>
        <w:br/>
        <w:t>Тезек Төренің талап етуімен Бұғылар</w:t>
        <w:br/>
        <w:t>Сарыбағыштардың, алдындағы Ыстыққкөлдегі сайлау</w:t>
        <w:br/>
        <w:t>бойынша, негізі түгел қырғыздың ханы болған</w:t>
        <w:br/>
        <w:t>Орманханды тұтқыннан босатпастан өлтірген. Содан</w:t>
        <w:br/>
        <w:t>бастап Сарыбағыштар, оларды қолдайтын рулар мен</w:t>
        <w:br/>
        <w:t>Қазақтардың, қазақтар қолдайтын қырғыз руларының</w:t>
        <w:br/>
        <w:t>арасында өшпенділік, атыс-шабыс, барымталасу</w:t>
        <w:br/>
        <w:t>бұрынғыға қарағанда үдей түскен. Бұл жердегі</w:t>
        <w:br/>
        <w:t>Тезек Төренің мақсаты біреу еді, ол - Орманханды</w:t>
        <w:br/>
        <w:t>қырғыздардың өз қолдарымен ақыры өлтіртіп,</w:t>
        <w:br/>
        <w:t>Кенесарының кегін алған...</w:t>
        <w:br/>
        <w:t>(«Қырғыз тарихшылары Сөк Абылайхановтың Орыс</w:t>
        <w:br/>
        <w:t>мемлекетіне бағынғысы келгенін басында осы Қоқаннан</w:t>
        <w:br/>
        <w:t>қорыққанынан деп келтіреді. (Біз келтірген себептерді</w:t>
        <w:br/>
        <w:t>білмеулері мүмкін). Олардың айтуынша, 1818-жылдан</w:t>
        <w:br/>
        <w:t>бастап Орыс үкіметінің тапсырмасымен Тобольсклік</w:t>
        <w:br/>
        <w:t>саудагер-татар Сафар Құрбанбакиев Жетісуға келіп,</w:t>
        <w:br/>
        <w:t>Сөкті Россияның ұлы мемлекет екенін және оған бағынса</w:t>
        <w:br/>
        <w:t>құрметтеліп, үлкен мәртебеге ие болатындығын айтып</w:t>
        <w:br/>
        <w:t>үгіттеген. Саудаға Қара қырғыздар, Қоқан, Қазақтың</w:t>
        <w:br/>
        <w:t>басқа сұлтандары кедергі келтіретіндігін өзі көргендігін,</w:t>
        <w:br/>
        <w:t>бұдан былай оған Ресей империясы енді көнбейтіндігін</w:t>
        <w:br/>
        <w:t>түсіндірген. Содан бастап Сөк Абылайханов орыстарға</w:t>
        <w:br/>
        <w:t>бағынуға көніп, оның ойын Құрбанбакиев Омскіге</w:t>
        <w:br/>
        <w:t>жеткізген. Іле-шала оның көзқарастарын анықтай</w:t>
        <w:br/>
        <w:t>тексеруге Ресей атынан аудармашы Сейфуллин жеткен.</w:t>
        <w:br/>
        <w:t>11.</w:t>
        <w:br/>
        <w:t>жағына шықты. Сонымен осы жылы Орыс отрядтарының</w:t>
        <w:br/>
        <w:t>қытайлармен әскери қақтығысында Албан - Суан т.б.</w:t>
        <w:br/>
        <w:t>Ұлы Жүз елдерін бастап Тезек Төре Орыс жағында</w:t>
        <w:br/>
        <w:t>шайқасты. Қытайлықтарды бірнеше рет жеңіліске</w:t>
        <w:br/>
        <w:t>ұшыратуға, артынан олармен қосып қалмақтарын да</w:t>
      </w:r>
    </w:p>
    <w:p>
      <w:r>
        <w:t>Жетісудан қуып шығуға барынша ерлікпен атсалысты.</w:t>
        <w:br/>
        <w:t>Бұл оқиғалардың барысын осы кезде генерал-майор</w:t>
        <w:br/>
        <w:t>шенін алып үлгерген Колпаковскийдің ұсынуымен</w:t>
        <w:br/>
        <w:t>аталған соғыстарға қатысушыларды марапаттаған</w:t>
        <w:br/>
        <w:t>наградаларынан көруге болады: Тезек Төреге «Ерлігі</w:t>
        <w:br/>
        <w:t>үшін» сөзі жазылған алтын балдақты қылыш берілсе, кіші</w:t>
        <w:br/>
        <w:t>сұлтандар Хакимбекұлы Апаш, Тезекұлы Батырхан, би,</w:t>
        <w:br/>
        <w:t>батырлар Сымаил Медеуов, Досамбай Шөков, Нұрабет</w:t>
        <w:br/>
        <w:t>Ергетов, Шөңкебай Шарманов, Жансерке Жайнақов</w:t>
        <w:br/>
        <w:t>т.б. әртүрлі дәрежедегі сый-сияпаттарға ие болған.</w:t>
        <w:br/>
        <w:t>Осы құжаттың бізге құндылығы 1863-жылы Тезекұлы</w:t>
        <w:br/>
        <w:t>Батырханның, Хакимбекұлы Апаштың ат жалын</w:t>
        <w:br/>
        <w:t>тартып, шайқастарға қатысуға жараған кезі екендігін</w:t>
        <w:br/>
        <w:t>көрсететіндігі. Яғни, бұл аталған сұлтандар кем дегенде</w:t>
        <w:br/>
        <w:t>20-22 жаста болғандықтары, алдында айтқанымыздай</w:t>
        <w:br/>
        <w:t>Тезек Төре Найман бәйбішесі Байқоңырға 1840-жылдары</w:t>
        <w:br/>
        <w:t>үйленді дегенімізді осы құжат растап тұр. Қателескен</w:t>
        <w:br/>
        <w:t>жоқ екенбіз.</w:t>
        <w:br/>
        <w:t>Енді Қытай мемлекеті Тезек Төренің қаншалықты</w:t>
        <w:br/>
        <w:t>күшті екендігін, артынан елді ерте білетіндігін түсініп,</w:t>
        <w:br/>
        <w:t>Өздерімен әлденеше рет соғысқанын ұмытып, онымен</w:t>
        <w:br/>
        <w:t>барынша байланыс жасауға ұмтылды. Тезек Төреге</w:t>
        <w:br/>
        <w:t>онымен бұрыннан өздерінің төренің әкесі Әділден</w:t>
        <w:br/>
        <w:t>бері достық қарым-қатынаста екендіктерін айтып,</w:t>
        <w:br/>
        <w:t>«тәйжиден» үлкен, Россияның полковнигі шамалас</w:t>
        <w:br/>
        <w:t>атағын беретінін, өздерінің онымен бұдан былай толық</w:t>
        <w:br/>
        <w:t>санасатындықтарын мәлімдеп, бірнеше хаттар жолдаған.</w:t>
        <w:br/>
        <w:t>Шоқан сұлтанның мәліметтерінде Ілелік басшы</w:t>
        <w:br/>
        <w:t>Цзянь Цзюнь осы жаққа баратындарға Тезекке барып</w:t>
        <w:br/>
        <w:t>амандасып, өз атынан сәлем айтып, көмектесуін өтініп</w:t>
        <w:br/>
        <w:t>отырғандығы келтіріледі.</w:t>
        <w:br/>
        <w:t>16</w:t>
        <w:br/>
        <w:t>Соның нәтижесінде 55 мыңдай түтіні, 802 мыңдай малы</w:t>
        <w:br/>
        <w:t>бар Сөкке қарасты Ұлы Жүз елін Ресей империясы өз</w:t>
        <w:br/>
        <w:t>қол астына алмақ болады. Оған Сөк Абылайханов Үйсін</w:t>
        <w:br/>
        <w:t>елінің жеріне Орыс отрядтарын жіберуді, мешіттер салып</w:t>
        <w:br/>
        <w:t>беруді және би-болыстарға шен-шекпен беруін сұрап хат</w:t>
        <w:br/>
        <w:t>жазған. Орыс билігі тарапынан Сөкке 8-сыныпты сұлтан</w:t>
        <w:br/>
        <w:t>атағы, алтын медаль, киім-кешек, билер Сарымбет</w:t>
        <w:br/>
        <w:t>Унтағаров, Бейбіт Бектурғанов, Мұсағит Микманов т.б.</w:t>
        <w:br/>
        <w:t>көптеген белгілі адамдарға сыйлықтар берілген. Батыс-</w:t>
        <w:br/>
        <w:t>Сібір генерал-губернаторы Капцевичтің ұсынысымен</w:t>
        <w:br/>
        <w:t>император Ұлы Жүз қазақтарының елшілігін қабылдаған.</w:t>
        <w:br/>
        <w:t>Елшілік құрамында Әділ ұлы Ералы сұлтан болған және</w:t>
        <w:br/>
        <w:t>елшілерге елшілікке тиісті грамоталар берілген,</w:t>
        <w:br/>
        <w:t>.«Біздің тарапымыздан бұл жерде кезінде Қытай</w:t>
        <w:br/>
        <w:t>богдаханы (императоры) Абылайханұлы Әділге де</w:t>
        <w:br/>
        <w:t>арнайы грамота бергендігін айта кетуіміз керек және онда</w:t>
        <w:br/>
        <w:t>«Сенің ұрпақтарың қиыншылыққа ұшыраса, біздің</w:t>
        <w:br/>
        <w:t>ұрпақтарымыз қол ұшын береді және біздің ұрпақтарға</w:t>
        <w:br/>
        <w:t>қиыншылықтар туындаса сендер, ұрпақтарың</w:t>
        <w:br/>
        <w:t>көмектесуге тиіс...» деген баптар болған. Бұдан</w:t>
        <w:br/>
        <w:t>сондай алып империялардың да хан Әділді, ұрпақтарын</w:t>
        <w:br/>
        <w:t>бағалап, олармен санасатындығы көрініп тұр. Осы</w:t>
        <w:br/>
        <w:t>аталған грамота кейін 1916-жылдары Құдиярхан Тезеков</w:t>
      </w:r>
    </w:p>
    <w:p>
      <w:r>
        <w:t>отарлаушы Орыс үкіметінің адамдарының қолына</w:t>
        <w:br/>
        <w:t>түскенде тартып алынған деген үлкендер айтатын сөзді</w:t>
        <w:br/>
        <w:t>естігенбіз...</w:t>
        <w:br/>
        <w:t>-“Одан кейінгі Бұғы қырғыздарының Омскіге барып</w:t>
        <w:br/>
        <w:t>өздері Ресей империясы қарамағына сұранғанын,</w:t>
        <w:br/>
        <w:t>оның себептерін айтып өткен болатынбыз. Қырғыз</w:t>
        <w:br/>
        <w:t>тарихшылары да Орыс мемлекетіне Қытай империясының</w:t>
        <w:br/>
        <w:t>қарсылықтарынан кейін осы алдыңғы грамоталарындағы</w:t>
        <w:br/>
        <w:t>уәделерін тоқтата тұрғандығын келтіреді. Одан кейінгі</w:t>
        <w:br/>
        <w:t>жағдайлар белгілі, Кенесары хан Жетісуға келген соң,</w:t>
        <w:br/>
        <w:t>Орыс Өкіметінің 1846-жылы өткізген құрылтайын</w:t>
        <w:br/>
        <w:t>112</w:t>
        <w:br/>
        <w:t>отарламақ түгіл, өзі отаршылдыққа түсу қаупі төне</w:t>
        <w:br/>
        <w:t>бастаған еді. Содан болар, 1860-жылдардан бастап,</w:t>
        <w:br/>
        <w:t>жергілікті Орыс билігі Қытаймен аса санаспайтындығын</w:t>
        <w:br/>
        <w:t>білдіріп, тарихтағы «Пекин келісімшарты» аталған</w:t>
        <w:br/>
        <w:t>кездерден бастап, Жетісу жөнінде олармен өздеріне</w:t>
        <w:br/>
        <w:t>тиімді әлденеше келісімдерге келген. Әрине, осы екі</w:t>
        <w:br/>
        <w:t>алып жаулаушы империялар жергілікті тұрғындардың</w:t>
        <w:br/>
        <w:t>мүддесімен еш санасқан жоқ.</w:t>
        <w:br/>
        <w:t>1861-1862-ші жылдары Қытай мемлекеті Ресейге</w:t>
        <w:br/>
        <w:t>өз қырғыздарына (қазақтар) тиіспеу, жерлеріне әскер</w:t>
        <w:br/>
        <w:t>кіргізбеу туралы әлденеше рет қарсылық білдірген.</w:t>
        <w:br/>
        <w:t>Оған Ресей екіүштілеу жауаптар беріп, өз отаршылдық</w:t>
        <w:br/>
        <w:t>мүддесін қорғап, түрлі шаралар қолданғандығы</w:t>
        <w:br/>
        <w:t>белгілі. Екі жақтың да бұл кезде бір-бірімен тікелей</w:t>
        <w:br/>
        <w:t>соғысқа ниеті болмағандығы көрінеді, сондықтан</w:t>
        <w:br/>
        <w:t>Қытайлықтар қазақтарды орысқа, ал Орыстар</w:t>
        <w:br/>
        <w:t>қазақтарды Қытайлықтарға айдап салып отырған.</w:t>
        <w:br/>
        <w:t>Шұғышақтағы Қытайдың Тарбағатай «хэбэй амбаны»</w:t>
        <w:br/>
        <w:t>бірнеше рет қазақтарды өз жерінен Орыстарды қуалап,</w:t>
        <w:br/>
        <w:t>Ұлы Қытай империясына бағынуға шақырғандығы</w:t>
        <w:br/>
        <w:t>тарихи құжаттардан белгілі. Қытайдың бұндай</w:t>
        <w:br/>
        <w:t>шақыру-ұрандарынан Қазақ сұлтандарының көбі</w:t>
        <w:br/>
        <w:t>арандатушылықты түсінгендей, әліптің артын бағып</w:t>
        <w:br/>
        <w:t>отырған. Олардың көбісі Қытайдың да түркілерге деген</w:t>
        <w:br/>
        <w:t>сайқал-қатаң саясатын, олардың да мақсаты қазақ жерін</w:t>
        <w:br/>
        <w:t>жаулау екендігін түсінген.</w:t>
        <w:br/>
        <w:t>Ақыры, екі империяның бұндай аңдысқан саясаты</w:t>
        <w:br/>
        <w:t>көпке созылып, 1863-жылдары әскери ұрысқа алып</w:t>
        <w:br/>
        <w:t>келген.</w:t>
        <w:br/>
        <w:t>Осы тұста екі мемлекет те Тезек төрені өздерінікі</w:t>
        <w:br/>
        <w:t>санаған, Қытай біздің «Тәйжи» десе, Россия біздің</w:t>
        <w:br/>
        <w:t>«Полковник» деген. Ақырында Орыстың бұл жерлерді</w:t>
        <w:br/>
        <w:t>қытайдан да, қалмақтан да босатып өздерің аласың,</w:t>
        <w:br/>
        <w:t>олардан алымнан құтыласыңдар, ал шекараны күзетуге</w:t>
        <w:br/>
        <w:t>біз көмектесеміз деген уәделері Тезекке ұнап, Орыс</w:t>
        <w:br/>
        <w:t>115</w:t>
        <w:br/>
        <w:t>Тезек Төренің елдері әлденеше рет Қытайлықтармен</w:t>
        <w:br/>
        <w:t>ірі-ірі әскери қақтығыстар жүргізді. Нәтижесінде, Тезек</w:t>
      </w:r>
    </w:p>
    <w:p>
      <w:r>
        <w:t>Төре Қытайлықтардан бұдан былай қорықпайтынын</w:t>
        <w:br/>
        <w:t>білдіріп, сол кезде Ресей мен Қытайдың шекаралас жері</w:t>
        <w:br/>
        <w:t>саналатын, ал ттындығында бұрыннан тарихи ата-қоныс</w:t>
        <w:br/>
        <w:t>Алтын Емелге өз ордасын тікті.</w:t>
        <w:br/>
        <w:t>Дәп осы тұста алғашында орыстар езілген қазақ</w:t>
        <w:br/>
        <w:t>еліне бостандық әкелер деп ойлаған ұлы ғалымымыз -</w:t>
        <w:br/>
        <w:t>Шоқан сұлтан Ташкент түбіндегі Черняевтың қазаққа,</w:t>
        <w:br/>
        <w:t>қырғызға. өзбекке салған қырғындарынан түршігіп,</w:t>
        <w:br/>
        <w:t>ондай қатігездікке қарсылық білдіріп, өз еркімен</w:t>
        <w:br/>
        <w:t>бір топ шыншыл орыс офицерлерімен бірге орыс</w:t>
        <w:br/>
        <w:t>жаулаушыларынан бөлініп, алдымен Верныйға, одан</w:t>
        <w:br/>
        <w:t>кейін Алтынемелдегі Тезек Төренің ауылына келді.</w:t>
        <w:br/>
        <w:t>Шоқанды бауыры санайтын, бұрыннан таныс Тезек</w:t>
        <w:br/>
        <w:t>Төре өте жақсы қарсы алған. Тарихи құжаттарда</w:t>
        <w:br/>
        <w:t>Тезектің қарындасы, ал біздің ақсақалдардың айтуынша</w:t>
        <w:br/>
        <w:t>Көшеннің қызы делінетін Айсара анамызға Шоқан</w:t>
        <w:br/>
        <w:t>бабамыз үйленіп, өмірінің соңына дейін осында тұрды.</w:t>
        <w:br/>
        <w:t>Бұлекі деректің екеуі де дұрыс деп есептейміз, Тезектің</w:t>
        <w:br/>
        <w:t>өз қарындасы болса да, ағасы Көшеннің қызы болса да</w:t>
        <w:br/>
        <w:t>- Айсара анамыз Тезектің қарындасы.</w:t>
        <w:br/>
        <w:t>Бар әлемге Қазақты, Қырғызды, Ұйғырды танытқан,</w:t>
        <w:br/>
        <w:t>қайдан шыққанын зерттеген, осы халықтардың әлдебір</w:t>
        <w:br/>
        <w:t>жабайы емес, өзіндік тарихы, мәдениеті бар елдер</w:t>
        <w:br/>
        <w:t>екендігін дәлелдеп, паш еткен Шоқан атамыздың</w:t>
        <w:br/>
        <w:t>өмірінің Тезек ауылында өткен соңғы күндері бар елге</w:t>
        <w:br/>
        <w:t>таныс, белгілі оқиға.</w:t>
        <w:br/>
        <w:t>Тек айта кететініміз, сол Шоқанның ақылымен болар,</w:t>
        <w:br/>
        <w:t>немесе елін арғы жаққа, көтерілісшілерге қосылады деп</w:t>
        <w:br/>
        <w:t>жібермей, қысым көрсетіп, ренжіткен Қытай үкіметінің</w:t>
        <w:br/>
        <w:t>әрекетіне наразылықтары болар, Тезек Төре Алатау</w:t>
        <w:br/>
        <w:t>округіндегі орыс басшыларынан өз жеріне отряд жіберіп,</w:t>
        <w:br/>
        <w:t>бұндағы елді Қытай басқыншылығынан бірлесіп</w:t>
        <w:br/>
        <w:t>қорғануға шақырғандығы. Ал орыстар бұл тұрғыда</w:t>
        <w:br/>
        <w:t>119</w:t>
        <w:br/>
        <w:t>көтерілістер басталды. Бұл көтерілістерге Қытайдағы</w:t>
        <w:br/>
        <w:t>барлық мұсылмандар қатынасқанымен, тарихта</w:t>
        <w:br/>
        <w:t>«Дүнгендер қозғалысы» деген атпен қалған көтеріліс,</w:t>
        <w:br/>
        <w:t>жергілікті халықтың Қытай басқыншыларына қарсы</w:t>
        <w:br/>
        <w:t>жасаған үлкен қозғалыстарының, еркіндік үшін</w:t>
        <w:br/>
        <w:t>күресінің бірі еді.</w:t>
        <w:br/>
        <w:t>Осыған байланысты Қытай мемлекеті Россиямен</w:t>
        <w:br/>
        <w:t>шекара мәселесінде өз ойларына сай келмейтін</w:t>
        <w:br/>
        <w:t>тұстары болса да ынтымаққа келуге тырысты. Бұл алып</w:t>
        <w:br/>
        <w:t>державалар өз мүддесі, отарлау саясаты үшін ешкімнің,</w:t>
        <w:br/>
        <w:t>атам-заманнан иесі болып келе жатқан Қазақ, Қырғыз,</w:t>
        <w:br/>
        <w:t>Ұйғыр, Өзбек т.б. аз халықтардың ойымен, мақсатымен</w:t>
        <w:br/>
        <w:t>санаспайтындығын күшпен көрсетті. Бір жақтағы</w:t>
        <w:br/>
        <w:t>туысқандарды бөліп тастап, біздікі десе, екіншісі сол</w:t>
        <w:br/>
        <w:t>туыстарымен қалған жақты араластырмауға күш салып</w:t>
        <w:br/>
        <w:t>біздікі деді.</w:t>
        <w:br/>
        <w:t>Қазақ пен Қырғыз әрине бұған көнгісі келмеді.</w:t>
        <w:br/>
        <w:t>Бұрыннан көшіп-қонып келген ата-жұртында өмір</w:t>
        <w:br/>
        <w:t>сүру үшін ешкімнің де біреуден барып рұқсат алғысы</w:t>
      </w:r>
    </w:p>
    <w:p>
      <w:r>
        <w:t>келмейтіні түсінікті емес пе?! Тезек Төре өз жерінде өмір</w:t>
        <w:br/>
        <w:t>сүруге қазақтың шын құқықтары бар екендігін екі алып</w:t>
        <w:br/>
        <w:t>империяға дәлелдеуге, қазақтың өз дербестігін толықтай</w:t>
        <w:br/>
        <w:t>сақтау жолына барынша әрекет етіп, соған ұмтылды. Екі</w:t>
        <w:br/>
        <w:t>империялардың алдына дұрыс талаптар қоя білді.</w:t>
        <w:br/>
        <w:t>«Дүнген көтерілісі» дами түсіп, бұл жақтағы елдерді</w:t>
        <w:br/>
        <w:t>де қамти бастағанда, қазақтар да мұсылмандықты</w:t>
        <w:br/>
        <w:t>қолдайтынын білдіріп, Россияға да, Қытайға дабағынбауға</w:t>
        <w:br/>
        <w:t>өз мемлекетін құруға талпынды. Колпаковский бұл</w:t>
        <w:br/>
        <w:t>тұрғыда 1865-жылы Сібір басшылығына, Орта Азиядағы</w:t>
        <w:br/>
        <w:t>бар мұсылмандардың жалпы бірлесіп кету қаупі бар</w:t>
        <w:br/>
        <w:t>екендігін жасырын хабарлаған. Орыс барлаушылары</w:t>
        <w:br/>
        <w:t>бұл тұста Тезектің абыройының барынша артып,</w:t>
        <w:br/>
        <w:t>бүткіл Қазақ хан атайтынын тиісті орындарға жеткізіп</w:t>
        <w:br/>
        <w:t>отырды. Қытай мемлекеті де мұсылмандарға бар</w:t>
        <w:br/>
        <w:t>қазақтың қосылып кетуінен қауіптеніп, бірнеше әскери</w:t>
        <w:br/>
        <w:t>қыймылдар жасады. Осы жағдайларға байланысты</w:t>
        <w:br/>
        <w:t>118</w:t>
        <w:br/>
        <w:t>Бұған жауап ретінде Орыс үкіметі де Тезек Төрені</w:t>
        <w:br/>
        <w:t>өз жағында ұстауға барынша күш салды, неше қилы</w:t>
        <w:br/>
        <w:t>әрекеттерге барды. Оның Қытай әкімшілігімен қарым-</w:t>
        <w:br/>
        <w:t>қатынаста екендігін білмегендік-көрмегендік сыңай</w:t>
        <w:br/>
        <w:t>танытуға мәжбүр болды. Өздерінің саясаты бойынша</w:t>
        <w:br/>
        <w:t>бұл жаққа барынша орнығуға, Тезекті Қытай ықпалына</w:t>
        <w:br/>
        <w:t>түсірмеуге тырысты. 1863-жылы Батыс-Сібір генерал-</w:t>
        <w:br/>
        <w:t>губернаторының арнайы тапсырмасымен келген</w:t>
        <w:br/>
        <w:t>Дюгамель «Егер біз бұл арадан кетсек, Қытайлықтар</w:t>
        <w:br/>
        <w:t>бірінші кезекте Тезекті құртуға, немесе өздеріне</w:t>
        <w:br/>
        <w:t>қаратуға әрекеттенеді» деген.</w:t>
        <w:br/>
        <w:t>Бұл жағдайларды түсінген Тезек Төре, Ресейдің күші</w:t>
        <w:br/>
        <w:t>арта бастағанын, ал Қытайдың күші кеми бастағанын,</w:t>
        <w:br/>
        <w:t>екі үлкен империяның бір-бірімен соғысуды, ұрысуды</w:t>
        <w:br/>
        <w:t>қаламайтынын дәл ұғына біліп, өз саясатын жүргізе</w:t>
        <w:br/>
        <w:t>бастады. Бұны екі жақтың билігі де көргенімен,</w:t>
        <w:br/>
        <w:t>сезгенімен ештеме жасай алмайтынын ұғынып, іштей</w:t>
        <w:br/>
        <w:t>келісуге мәжбүр болды. Тезек Төре де бұл жағдайды дөп</w:t>
        <w:br/>
        <w:t>басып, өз дербестігін сақтауды, қазақ елінің тәуелсіздігін</w:t>
        <w:br/>
        <w:t>аңсады. Бұдан былай атасы Абылай секілді Қытаймен</w:t>
        <w:br/>
        <w:t>де, Ресеймен де келісімде болып, өз саясатын жүргізуге</w:t>
        <w:br/>
        <w:t>ұмтылды.</w:t>
        <w:br/>
        <w:t>Сол кездің құжаттарынан екі жақтың да Тезек</w:t>
        <w:br/>
        <w:t>Төрені бір-біріне елшілік қызметке пайдаланғаны, ара-</w:t>
        <w:br/>
        <w:t>ағайындыққа салғандығы көрініп тұрады. Бұл жағдайды</w:t>
        <w:br/>
        <w:t>Тезек хан ретінде өз мүддесіне, Қазақ мүддесіне жақсы</w:t>
        <w:br/>
        <w:t>қолданды. Қазаққа қосымша жайылымдар алу, салықтан</w:t>
        <w:br/>
        <w:t>босату, сот жүйесін өздігінше қалыптасқан дала Заңы</w:t>
        <w:br/>
        <w:t>бойынша жүргізуді, бөтен жақтардың Қазақ елінен</w:t>
        <w:br/>
        <w:t>әскерге адам алмауын қатаң бақылауына алды. Үлкен</w:t>
        <w:br/>
        <w:t>соғысты қажет етпей отырған екі күшті империя хан</w:t>
        <w:br/>
        <w:t>Тезектің осы саясатын, «тістене» отырып мойындауға</w:t>
        <w:br/>
        <w:t>мәжбүр болды.</w:t>
        <w:br/>
        <w:t>1864-жылы Шығыс Түркістан өңірінде қожалардың,</w:t>
        <w:br/>
        <w:t>төрелердің бастауымен Қытайға қарсы бағытталған</w:t>
        <w:br/>
        <w:t>117</w:t>
      </w:r>
    </w:p>
    <w:p>
      <w:r>
        <w:t>айрылды. Олардың өз мәліметтерінде бұл қантөгіс:</w:t>
        <w:br/>
        <w:t>«..Осы Ұзын Ағаш шайқасы біздің ары қарай Орталық</w:t>
        <w:br/>
        <w:t>Азияға басып кіруіміздің алдыңғы жеңісін белгіледі,</w:t>
        <w:br/>
        <w:t>бұдан былай ешкім бізге қарсы келе алмайтынын</w:t>
        <w:br/>
        <w:t>түсінді»,- деп келінеді («Воспоминания Туркестанского</w:t>
        <w:br/>
        <w:t>ген.-губ. фон Кауфмана»).</w:t>
        <w:br/>
        <w:t>Сол айтылғандағылардай бұл шайқастарда</w:t>
        <w:br/>
        <w:t>Қоқандықтар, оларды қолдаған қазақтар, қырғыздардың</w:t>
        <w:br/>
        <w:t>саны 22 мыңға дейін жеткен де шығар, бірақ, олардың</w:t>
        <w:br/>
        <w:t>бәрі Қоқан хандығының әскерилері емес, төңіректегі</w:t>
        <w:br/>
        <w:t>жәй халықтың бұл қалай екен деген көз салушылары</w:t>
        <w:br/>
        <w:t>болатын. Ал, Орыс армиясымен салыстарғандағы</w:t>
        <w:br/>
        <w:t>қарулары элдеқайда нашар, түпкілікті дайындықтан</w:t>
        <w:br/>
        <w:t>өтпеген, Қоқандықтардың тұрақты сарбаздарының</w:t>
        <w:br/>
        <w:t>саны 1000 (мың) қаралы ғана еді. Колпаковский өз</w:t>
        <w:br/>
        <w:t>естеліктерінде («История битвы Узунь Агач» Г.К.) осыны</w:t>
        <w:br/>
        <w:t>айтып, өз жеңісінің бірінші себебі екендігін шындықпен</w:t>
        <w:br/>
        <w:t>осылай мойындаған.</w:t>
        <w:br/>
        <w:t>Қалай болғанымен орыс отарлаушыларының бұл</w:t>
        <w:br/>
        <w:t>жеңісі, нақтылай айтсақ жазықсыз қанды қырғыны,</w:t>
        <w:br/>
        <w:t>қазақ, қырғыз, т.б. Жетісу елдерінің арасында кері</w:t>
        <w:br/>
        <w:t>әсерін тигізгені байқалады. Сол кездегі Тезекті сияпатқа,</w:t>
        <w:br/>
        <w:t>дәрежеге ұсынған орыс мықтысы Циммерменның</w:t>
        <w:br/>
        <w:t>сөзінен, «олар бізге көмектесуін көмектесті ғой,</w:t>
        <w:br/>
        <w:t>әйткенмен оларды да қоса жоқ болғандармен бірге</w:t>
        <w:br/>
        <w:t>жіберсе» деген шовинистік сөздері осыған куәдәр.</w:t>
        <w:br/>
        <w:t>Сол қырғыннан соң бірталай қазақ, қырғыздардың</w:t>
        <w:br/>
        <w:t>басшылары Қоқан жағына шыға бастаған. Бірде осындай</w:t>
        <w:br/>
        <w:t>жағдайды қатты жазалаған жазалаушы орыс отрядтары</w:t>
        <w:br/>
        <w:t>Қырғыз руларынан тартып алған мал, қатын, бала-</w:t>
        <w:br/>
        <w:t>шағаларын олжа ретінде Тезек Төреге ұсынған екен.</w:t>
        <w:br/>
        <w:t>Әншейінде ондай олжадан ешкім қашпас еді, осы жолы</w:t>
        <w:br/>
        <w:t>сұлтан ондай бейшараларды бар мал-дүниелерімен</w:t>
        <w:br/>
        <w:t>түгелдей өз елдеріне қайтарып беріпті.</w:t>
        <w:br/>
        <w:t>107</w:t>
        <w:br/>
        <w:t>Айсараны беріп, жақсы қарсы алған. Бірақ, жастай, көп</w:t>
        <w:br/>
        <w:t>жасамай, көкірек ауруынан бірер жылдан соң осында</w:t>
        <w:br/>
        <w:t>қайтыс болыпты да, Тезек Төре Шыңғысқа естіртуге</w:t>
        <w:br/>
        <w:t>билерін жіберіпті. Одан Шоқанның бір бауыры келіп</w:t>
        <w:br/>
        <w:t>жесірін алып кеткен. Ал Шоқанды «Көшен Тоғандағы»</w:t>
        <w:br/>
        <w:t>төрелер бейітіне қойғанда, қазылған құдығы қайта-</w:t>
        <w:br/>
        <w:t>қайта құлай беріп, ақымына түспес үшін үлкендер</w:t>
        <w:br/>
        <w:t>құдығын қыш кірпішпен қалатып шығарған. Кейінірек,</w:t>
        <w:br/>
        <w:t>Колпаковский айтып сонау Самарқаннан қашалған,</w:t>
        <w:br/>
        <w:t>жазуы бар дәу көктасты түйеге артып әкеліп, соның</w:t>
        <w:br/>
        <w:t>басына қойған екен. Соны кейін бір орыс шауып диірмен</w:t>
        <w:br/>
        <w:t>жасамақшы болғанында көзіне тас ұшып тиіп, содан</w:t>
        <w:br/>
        <w:t>өліпті. Құрсын деп тасты қайтадан орнына апарып</w:t>
        <w:br/>
        <w:t>тастапты...» Бұл, халық аузындағы әңгімелер сол кездегі</w:t>
        <w:br/>
        <w:t>тарихи құжаттардың барысына дәл ұштасады, ескерткіш</w:t>
        <w:br/>
        <w:t>туралы сөзге егерде сенбеймін десеңіз, құлпытастағы</w:t>
        <w:br/>
        <w:t>«вандализмнің» орны қазір де көрініп тұр.</w:t>
      </w:r>
    </w:p>
    <w:p>
      <w:r>
        <w:t>Қазақтың ұлы ғалымы Шоқанға қойылға</w:t>
        <w:br/>
        <w:t>Шоқан ауылындағы ескерткіш.</w:t>
        <w:br/>
        <w:t>129</w:t>
        <w:br/>
        <w:t>Шоқан музейі</w:t>
        <w:br/>
        <w:t>..Собит Мұқанов бұны ести салып, әлгі кісілерді алып</w:t>
        <w:br/>
        <w:t>барып, бейіт орнын көріп, анықтап алады да Алматыдан</w:t>
        <w:br/>
        <w:t>археологтарды шақырып, қазып жіберсе тас та шыққан,</w:t>
        <w:br/>
        <w:t>кірпішпен қаланған бейіті де шыққан. Сонымен Сәбит</w:t>
        <w:br/>
        <w:t>Мұқановтың арқасында Шоқан бабамыздың жатқан жері</w:t>
        <w:br/>
        <w:t>нақты анықталып, 1958-жылы үлкен салтанатты жиын</w:t>
        <w:br/>
        <w:t>болып, арты ас ретінде өткізіліп, бәйге беріліп, ескерткіш</w:t>
        <w:br/>
        <w:t>ашылған екен. Сок бәйгеде менің атам Алтайдың аты</w:t>
        <w:br/>
        <w:t>келіпті...</w:t>
        <w:br/>
        <w:t>.-Ал, қазіргі Шоқанның сүйегі туралы сөз дегеніміз,</w:t>
        <w:br/>
        <w:t>кейбіреулер: «...ол кісінің басы жоқ екен, өйткені</w:t>
        <w:br/>
        <w:t>Қытайлар оның орыс барлаушысы екендігін біліп қойып,</w:t>
        <w:br/>
        <w:t>арнайы адам жібер іп, өлтіртіп, басын алып кетіпті-мыс»</w:t>
        <w:br/>
        <w:t>әңгімесін өршітіп жүр.</w:t>
        <w:br/>
        <w:t>Аталарымыз туралы сөз болса одан қалыс</w:t>
        <w:br/>
        <w:t>қалмайтынымыз себепті, осы әңгіменің шығу</w:t>
        <w:br/>
        <w:t>төркінін анықтадық. Сол сөзді бастаған адамды 2.</w:t>
        <w:br/>
        <w:t>әңгімелесудің де реті келді. Ол кісі былай дейді: «..</w:t>
        <w:br/>
        <w:t>130</w:t>
        <w:br/>
        <w:t>Бастырушылардан кеткен қате ме, әлде Гейнс</w:t>
        <w:br/>
        <w:t>дұрыс түсінбеді ме, тек бұл жерге алып-қосарымыз, І</w:t>
        <w:br/>
        <w:t>Александрдің берген грамотасы жөніндегі мәліметтің</w:t>
        <w:br/>
        <w:t>дұрыс еместігі. Біздің ойымызша ол грамота, 1824-жылы</w:t>
        <w:br/>
        <w:t>Ұлы Жүз сұлтаны Сөк Абылайхановқа, немесе Санкт-</w:t>
        <w:br/>
        <w:t>Петербургте императордың қабылдауында болған Ералы</w:t>
        <w:br/>
        <w:t>сұлтанға ғана берілуі мүмкін.</w:t>
        <w:br/>
        <w:t>Кейбір Қазақ зерттеушілері аталған грамота Әділ</w:t>
        <w:br/>
        <w:t>сұлтанға берілген деп жазатындығы қисынға келмейді,</w:t>
        <w:br/>
        <w:t>өйткені Әділ сұлтан 1824-жылы бұл өмірде болған жоқ.</w:t>
        <w:br/>
        <w:t>Әділ сұлтанға Қытай богдаханы атынан берілген грамота</w:t>
        <w:br/>
        <w:t>туралы айтылды.</w:t>
        <w:br/>
        <w:t>А. Гейнстің күнделігінде көрсетілген жер - қазіргі</w:t>
        <w:br/>
        <w:t>Кербұлақ ауданындағы Сарыөзек - Жаркент автожолы</w:t>
        <w:br/>
        <w:t>өтетін Алтын Емел асуы ежелден Жаман Алтын Емел</w:t>
        <w:br/>
        <w:t>асуы аталады, ал одан шығысқа қарай қазіргі «Алтын</w:t>
        <w:br/>
        <w:t>Емел» ауылының басындағы асу, бұрыннан Жақсы Алтын</w:t>
        <w:br/>
        <w:t>Емел атанады. Асулардың былай аталуында жақсы,</w:t>
        <w:br/>
        <w:t>жаман түсінігі жоқ, тек жолдың ыңғайын көрсетеді.</w:t>
        <w:br/>
        <w:t>Бұл туралы Зибберштейн де, сәл қателескенімен,</w:t>
        <w:br/>
        <w:t>жазып кеткен. Жақсы Алтын Емелден шығысқа қарай</w:t>
        <w:br/>
        <w:t>Түлкілі, Қоянды таулары басталып, олардың күнгейінде</w:t>
        <w:br/>
        <w:t>Семенов-Тяншанский жазған Басши, Қоңырөлең жатыр.</w:t>
        <w:br/>
        <w:t>Ал Жаман Алтын Емелден батысқа қарай Қайыңды,</w:t>
        <w:br/>
        <w:t>Жұрынды, Матай, Шымылдық таулары көлбей жатыр,</w:t>
      </w:r>
    </w:p>
    <w:p>
      <w:r>
        <w:t>одан әрі Зибберштейн өткен асу - Жүз асу, одан ары-- Қыз</w:t>
        <w:br/>
        <w:t>Асу, Талды, Тамшы болып, Қарашоқыға қарай жалғаса</w:t>
        <w:br/>
        <w:t>береді.</w:t>
        <w:br/>
        <w:t>Қосымша айтарымыз Тезек Төренің қыстауы қазіргі</w:t>
        <w:br/>
        <w:t>Кербұлақ ауданының, Басши ауылының маңында</w:t>
        <w:br/>
        <w:t>болған. Ол кезде және кейінгі Кеңес дәуірінің алғашқы</w:t>
        <w:br/>
        <w:t>жылдарында ол өңір Төгерек (Төгерек болысы) аталған.</w:t>
        <w:br/>
        <w:t>Сол манда «Дәнекер» аталған өзенше бар. Дәнекер</w:t>
        <w:br/>
        <w:t>апамыздың тұрған тамының Басши-Аралтөбедегі орнын</w:t>
        <w:br/>
        <w:t>Шотаев Аман сұлтан қазір де көрсете алатындығын</w:t>
        <w:br/>
        <w:t>127</w:t>
        <w:br/>
        <w:t>Колпаковскийге жазған хатында осы өңірдегі жалпы</w:t>
        <w:br/>
        <w:t>жағдайды, Қытайлықтардың Тезек Төреге жазған</w:t>
        <w:br/>
        <w:t>хаттарын және ол туралы жазғандарын аударып, баяндай</w:t>
        <w:br/>
        <w:t>кеткен.</w:t>
        <w:br/>
        <w:t>«Жоғарыда аталған А.К.Гейнстің 1865-жылғы</w:t>
        <w:br/>
        <w:t>күнделігінде Алтын Емелдегі Тезектің ауылында</w:t>
        <w:br/>
        <w:t>болғандығы былай келтірілген:</w:t>
        <w:br/>
        <w:t>«31-қыркүйек. Бүгін таңертең бізге Албан руының</w:t>
        <w:br/>
        <w:t>сұлтаны Тезек келді. Ол- Ұлы Жүз ішінде өте ықпалды</w:t>
        <w:br/>
        <w:t>адам. Ол полковник мундирінде болды. Тезек ұзын бойлы.</w:t>
        <w:br/>
        <w:t>емес. Оның жалтылдаған өткір көзі үй ішін кезе қарап</w:t>
        <w:br/>
        <w:t>отырды. Өзі тез, әрі ақылмен байыптай сөйлейді. Біз</w:t>
        <w:br/>
        <w:t>Тезекті бірге тамақтануға шақырдық.</w:t>
        <w:br/>
        <w:t>1-қазан. Таңертең Тезекке бардық. Ол өз ауылымен</w:t>
        <w:br/>
        <w:t>күздеуде отыр. Оның қыстауы күздеуінен отыз</w:t>
        <w:br/>
        <w:t>шақырымдай қашықтықта. Сұлтанның ауылы Алтын</w:t>
        <w:br/>
        <w:t>Емелдің асуынан онша алыста емес, бір қолат аңғардағы</w:t>
        <w:br/>
        <w:t>бұлақтың басында. Тау сол арадан бірден басталады.</w:t>
        <w:br/>
        <w:t>Алтын Емелде екі асу бар: біреуі қазір қасында Тезек</w:t>
        <w:br/>
        <w:t>отырғаны Жаман Алтын Емел; екіншісі солтүстік-</w:t>
        <w:br/>
        <w:t>шығыстау жатқан Жақсы Алтын Емел, алдыңғысынан</w:t>
        <w:br/>
        <w:t>жолы жақсылау.</w:t>
        <w:br/>
        <w:t>Сұлтан ордасының жақын маңына бізге арнап үй</w:t>
        <w:br/>
        <w:t>тігіліпті. Көп кешікпей Тезек келді. Кішкене күттік</w:t>
        <w:br/>
        <w:t>те біз оның үйіне беттедік. Оның үй-іші өзге де</w:t>
        <w:br/>
        <w:t>ауқатты қазақтардың үйінен ерекшеленбейді. Тек</w:t>
        <w:br/>
        <w:t>кереге басына іліп қойған сан түрлі қарулар бар. Мұнда</w:t>
        <w:br/>
        <w:t>Тулада жасалған қосауыз мылтық, оқпаны күміспен</w:t>
        <w:br/>
        <w:t>күптелген өте көне штуцер, қисық қылыш, жебе толы</w:t>
        <w:br/>
        <w:t>қорамсағымен садақ және екі айбалта ілулі тұрды. Мен</w:t>
        <w:br/>
        <w:t>барлық қаруды қарап шықтым. Айбалта өте жақсы</w:t>
        <w:br/>
        <w:t>жасалған.</w:t>
        <w:br/>
        <w:t>Киіз үйде бізді Тезектің бәйбішесі қарсы алды,</w:t>
        <w:br/>
        <w:t>оның төрт әйелі бар. Бәйбішенің қасында әдемі,</w:t>
        <w:br/>
        <w:t>бірақ беті ұйпаланыңқыраған қызы және сары қытай</w:t>
        <w:br/>
        <w:t>шапанын киген бет аузы сатпақтау ұлы отырды.</w:t>
        <w:br/>
        <w:t>Аман-саулық сұрасқан соң, Тезектің қарындасы Шоқан</w:t>
        <w:br/>
        <w:t>Уәлихановтың жесірінің үйіне кірдік. Біз оған күйеуінің</w:t>
        <w:br/>
        <w:t>125</w:t>
      </w:r>
    </w:p>
    <w:p>
      <w:r>
        <w:t>танытқан - Шоқан, артында өшпес мұралар қалдырды.</w:t>
        <w:br/>
        <w:t>Бұл қаза бар Қазақтың қабырғасын қайыстырды.</w:t>
        <w:br/>
        <w:t>Тезек Төре орны толмас қазаны естіртуге Көкшетауға</w:t>
        <w:br/>
        <w:t>өз билерін жіберген, бұл туралы кейінірек айтармыз...</w:t>
        <w:br/>
        <w:t>5-тарау. Шоқан Уәлихановтың қазасы және сол</w:t>
        <w:br/>
        <w:t>кездегі Тезек Төренің тұрған жері.</w:t>
        <w:br/>
        <w:t>Күллі Алаштың маңдайына жарық жұлдыз болып</w:t>
        <w:br/>
        <w:t>біткен Шоқан сұлтанның қазасы туралы, жатқан жері</w:t>
        <w:br/>
        <w:t>туралы, тіпті сүйегі туралы да кезінде неше түрлі</w:t>
        <w:br/>
        <w:t>әңгімелер болған көрінеді, қазіргі күнде де неше түрлі</w:t>
        <w:br/>
        <w:t>алып-қашпа сөздер кейде өршіп кетеді.</w:t>
        <w:br/>
        <w:t>Сірә, ұлылардың артынан қандай да болсын сөз</w:t>
        <w:br/>
        <w:t>ілеспей қалмайды екен. Бұл тарихтың, елдің өзұлыларын</w:t>
        <w:br/>
        <w:t>ешқашанда ұмытпайтындығынан шығар! Осыған</w:t>
        <w:br/>
        <w:t>байланысты, біраз негізгі тақырыптан ауытқысақ та,</w:t>
        <w:br/>
        <w:t>біздің жақтың ақсақалдарынан естіген-білгенімізді</w:t>
        <w:br/>
        <w:t>баяндай кетпесек болмас.</w:t>
        <w:br/>
        <w:t>Алтын Емел елінде мынандай сөз сақталған: «Өткен</w:t>
        <w:br/>
        <w:t>ғасырдың бас кезінде «Көшен Тоғандағы» Шоқан</w:t>
        <w:br/>
        <w:t>сұлтанның басына қойған ескерткіш тасын екіге бөліп,</w:t>
        <w:br/>
        <w:t>қол диірмен жасамақ болған бір переселен орыстың</w:t>
        <w:br/>
        <w:t>көзіне тасты шауып отырғанда ұшқын тиіп, көзі</w:t>
        <w:br/>
        <w:t>шығып, үйіне барып, ауырып жатып қалып, содан</w:t>
        <w:br/>
        <w:t>өлген. Одан қорыққан артындағы үй-іші, туыстары,</w:t>
        <w:br/>
        <w:t>«проклятый камень» деп, қайтадан алып кеп тастапты.</w:t>
        <w:br/>
        <w:t>Кейінірек, уақыт өткен сайын, таспен қоса бейіті де</w:t>
        <w:br/>
        <w:t>құлап, жер болып кеткен екен. Аласапыран заманда</w:t>
        <w:br/>
        <w:t>оған қарайтын ешкімнің де мүмкіндігі болмаған екен».</w:t>
        <w:br/>
        <w:t>Айтса айтқандай 1950-жылдары «Шоқанның сүйегі</w:t>
        <w:br/>
        <w:t>қайда екен? Осы Алтын Емелдегі деген бос сөз екен?</w:t>
        <w:br/>
        <w:t>Баласының сүйегін Тезек Төре естірткен соң Шынғыс</w:t>
        <w:br/>
        <w:t>сұлтан, келіні Айсарамен бірге Шоқан қазасынан кейін,</w:t>
        <w:br/>
        <w:t>алып кетіпті-мыс» секілді әңгімелер өрбісе керек.</w:t>
        <w:br/>
        <w:t>Тарихи құжаттарға жүгінелік. 1865-ші жылдың</w:t>
        <w:br/>
        <w:t>14-ақпанында Шоқанның Тезек ауылынан Г.</w:t>
        <w:br/>
        <w:t>124</w:t>
        <w:br/>
        <w:t>ерте кеткендігіне өте өкінетінімізді, тірі болса</w:t>
        <w:br/>
        <w:t>ақылымен және мәліметтерімен, бізге аса пайдалы</w:t>
        <w:br/>
        <w:t>болатындығын айтып, шын жүректен көңіл білдірдік.</w:t>
        <w:br/>
        <w:t>Жесір, сірә, қайғыдан қайысып отырған болар, бірақ</w:t>
        <w:br/>
        <w:t>босамады, жыламсырап пысылдамады. Түсі жылы</w:t>
        <w:br/>
        <w:t>игілі әйел екен...</w:t>
        <w:br/>
        <w:t>Қарындасындікінде отырғанда Тезек бізге император</w:t>
        <w:br/>
        <w:t>Александр І, Албан болыстарын басқару мұрагері</w:t>
        <w:br/>
        <w:t>Хакимбек сұлтанға 1824-жылы берген грамотасын</w:t>
        <w:br/>
        <w:t>көрсетті. Грамота оқамен қапталған барқыт</w:t>
        <w:br/>
        <w:t>кітапшаға (папкаға) салыныпты және оған үлкен</w:t>
        <w:br/>
        <w:t>күміс мөрді қосып іліп қойыпты. Грамотада Ұлы Жүзді</w:t>
      </w:r>
    </w:p>
    <w:p>
      <w:r>
        <w:t>әскерге алудан мәңгі босататындығы жайында уәде</w:t>
        <w:br/>
        <w:t>көрініп тұр».</w:t>
        <w:br/>
        <w:t>Бұл құжаттан Тезек Төренің бет-әлпеті, тұрмысы,</w:t>
        <w:br/>
        <w:t>мінез-құлқы, мекен еткен жерлері туралы және Шоқан</w:t>
        <w:br/>
        <w:t>Уәлихановтың қай жерде, қашан қайтыс болғандығы</w:t>
        <w:br/>
        <w:t>көрінетін мәліметтер алуға болады. Осы естелігінде</w:t>
        <w:br/>
        <w:t>Гейнс, жақын маңда Шоқанның жесірін әмеңгерлік</w:t>
        <w:br/>
        <w:t>жолымен алып кетуге келген Шыңғысұлы Жақып</w:t>
        <w:br/>
        <w:t>сұлтанның да сән-салтанатты, әшекейлеген, жасау-</w:t>
        <w:br/>
        <w:t>жабдықты ордасын көргендігін айтады...</w:t>
        <w:br/>
        <w:t>Тезек Төренің жатқан жері - «Мақпал»,</w:t>
        <w:br/>
        <w:t>“Алтынемел тауының етегі.</w:t>
        <w:br/>
        <w:t>126</w:t>
        <w:br/>
        <w:t>1958-жылы 5-6 дағы баламын, ескерткіш ашылатын</w:t>
        <w:br/>
        <w:t>үлкен той болған соң, ауылдан жаяу кетіп бара жатыр</w:t>
        <w:br/>
        <w:t>едім, артымнан бір машина келіп, тоқтап мені отырғызып</w:t>
        <w:br/>
        <w:t>алды. ішіндегілер бұл жақтікі емес, қала адамдары. Мені</w:t>
        <w:br/>
        <w:t>бала санады ма, елеместен, әңгімелерін жалғастыра</w:t>
        <w:br/>
        <w:t>берді. Солардың сөзінен ұққаным, Шоқанды қазып</w:t>
        <w:br/>
        <w:t>көргендер екен және біреуі екіншісіне ол кісінің басы</w:t>
        <w:br/>
        <w:t>жоқ екен деді. Содан өзім қатты қорықтым...».</w:t>
        <w:br/>
        <w:t>Міне, құрметті оқушы, бұл әңгіменің шыққан төркіні</w:t>
        <w:br/>
        <w:t>осылай. 5-6 жасында шала естідім деген әңгімеге</w:t>
        <w:br/>
        <w:t>сенеміз бе, жоқ, елге еңбегі сіңген Шоқанның атын</w:t>
        <w:br/>
        <w:t>өшірмей, кейін 1958-жылдардан бастап, жүгіріп жүріп</w:t>
        <w:br/>
        <w:t>Шоқан атындағы ауылда үлкен ескерткіш қоюға, үлкен</w:t>
        <w:br/>
        <w:t>музейін ашуға үлес қосқан ағаларымызға сенеміз бе?</w:t>
        <w:br/>
        <w:t>Оның үстіне сондай игі істердің басы-қасында болып,</w:t>
        <w:br/>
        <w:t>өзінің талай еңбектерін Ұлы ғалым атамызға арнаған,</w:t>
        <w:br/>
        <w:t>Шоқан бабамыздың ұрпағы, қазіргі бар қазақтың аяулы</w:t>
        <w:br/>
        <w:t>ұлдарының бірі - сұлтан Шота Уәлиханов ағамыз</w:t>
        <w:br/>
        <w:t>қателесе қоймас. Әркім босқа сөйлемей соны ескеруі</w:t>
        <w:br/>
        <w:t>керек.</w:t>
        <w:br/>
        <w:t>6-тарау. Тезек Төренің соңғы жылдары</w:t>
        <w:br/>
        <w:t>Шоқан сұлтанның қазасы Тезек Төреге де қатты</w:t>
        <w:br/>
        <w:t>батқандығы белгілі. Шыңғыс сұлтанға сонау Көкшетауға</w:t>
        <w:br/>
        <w:t>арнайы адамдар жібертіп естірткендігі және әмеңгерлік</w:t>
        <w:br/>
        <w:t>жолымен келген Жақыпқа қарындасы Айсараны</w:t>
        <w:br/>
        <w:t>ұзатқандығы туралы айтылды...</w:t>
        <w:br/>
        <w:t>Ал, бүткіл Батыс-Сібірдің генерал-губернаторы</w:t>
        <w:br/>
        <w:t>Гасфордтың, Тезек Төренің жеке басын білгені, оны</w:t>
        <w:br/>
        <w:t>«өте ақылды адам, түлкідей айлакер, жауларына қарсы</w:t>
        <w:br/>
        <w:t>шыққанда тура жолбарыстай қахарлы» деп атағаны да</w:t>
        <w:br/>
        <w:t>тарихи құжаттардан белгілі жағдай.</w:t>
        <w:br/>
        <w:t>1866-жылы Тезек Төре Россия империясының атынан</w:t>
        <w:br/>
        <w:t>Парижге этнографиялық көрілім (экспонат) ретінде</w:t>
        <w:br/>
        <w:t>131</w:t>
      </w:r>
    </w:p>
    <w:p>
      <w:r>
        <w:t>өздері Қытайға қаншалықты қарсы болғанымен, бұл</w:t>
        <w:br/>
        <w:t>жақтағы қазақтардың арғы жақтағы өз діндестерімен</w:t>
        <w:br/>
        <w:t>бірікпеуіне бар күшін салды. Осы әңгімелер Бас</w:t>
        <w:br/>
        <w:t>штабтың офицерлері Гейнс пен Гутковскийдің «Батыс</w:t>
        <w:br/>
        <w:t>Қытайдағы дүнген көтерілісі» атты еңбектерінде</w:t>
        <w:br/>
        <w:t>түсінікті көрсетілген.</w:t>
        <w:br/>
        <w:t>Шоқан сұлтанның өмірінің соңғы жылдарындағы</w:t>
        <w:br/>
        <w:t>оқиғаларда оны Тезек Төреге барынша қарсы қою,</w:t>
        <w:br/>
        <w:t>Тезектің өзі кейінгі кезде бейберекет, патуасызтіршілікпен</w:t>
        <w:br/>
        <w:t>өмір сүріпті, Тезек Төре сол кезде әрберден соң үйін де</w:t>
        <w:br/>
        <w:t>тазаұстамаған екен, деген сияқты алып-қашпатүсініктер</w:t>
        <w:br/>
        <w:t>орыс басқыншыларының ұстанымдарымен, әдейі қолдан</w:t>
        <w:br/>
        <w:t>жасаған баяндамаларымен қалыптасқан. Барлығы да</w:t>
        <w:br/>
        <w:t>ойдан шығарылған, астарында пасықтық туғызатын</w:t>
        <w:br/>
        <w:t>саясат бар мағынасыз, ойдан шығарған дүниелер.</w:t>
        <w:br/>
        <w:t>Біздің қазіргі кейбір зерттеушілеріміз де, Кеңестік</w:t>
        <w:br/>
        <w:t>идеологияның әлі күнге өшпей жалғасқан тәртібімен,</w:t>
        <w:br/>
        <w:t>Николай Ивлевтің 1993-жылы «Простор» журналына</w:t>
        <w:br/>
        <w:t>жазған «Султан Тезек төре» атты мақаласының жетегінде</w:t>
        <w:br/>
        <w:t>кетті. Ол оқиғалардың себеп-салдарына түбегейлі ешкім</w:t>
        <w:br/>
        <w:t>үңіліп қарамады.</w:t>
        <w:br/>
        <w:t>1864-жылы орыс басқыншылығынан түңілген Шоқан</w:t>
        <w:br/>
        <w:t>сұлтанның Алтын Емелдегі Тезек Төрені паналағаны</w:t>
        <w:br/>
        <w:t>айтылды. Тезек Төре де өз кезегінде Шоқанды жақсы</w:t>
        <w:br/>
        <w:t>қарсы алып, қарындасын берді. Бірақ, Орыс басқыншы</w:t>
        <w:br/>
        <w:t>өкіметі Шоқанның ауыр халде екеніне қарамастан, өз</w:t>
        <w:br/>
        <w:t>мақсаттарына қолданғандығы ашып айтылмайды. Олар</w:t>
        <w:br/>
        <w:t>Шоқанды бір сәт те көзден қалыс қалдырмай әр қадамын</w:t>
        <w:br/>
        <w:t>аңдып, маңызды тапсырмалар беріп отырды.</w:t>
        <w:br/>
        <w:t>Колпаковскийдің ұйғаруымен Шоқан қазақтар</w:t>
        <w:br/>
        <w:t>арасындағы дау-дамайларды шешуге қатысты және</w:t>
        <w:br/>
        <w:t>Қытай мемлекетімен арадағы елшілік-дипломатиялық</w:t>
        <w:br/>
        <w:t>қызметтерді атқарды. Осындай елшілік қарым-</w:t>
        <w:br/>
        <w:t>қатынастардың барлығы екі ел арасында Тезек Төре</w:t>
        <w:br/>
        <w:t>арқылы жүргендігі айтылды.</w:t>
        <w:br/>
        <w:t>120</w:t>
        <w:br/>
        <w:t>Тяншанский, Костылецкий, Дуров, Ядринцев, Потанин,</w:t>
        <w:br/>
        <w:t>Голубевтер сияқты Европалық азат санадағы, алдыңғы</w:t>
        <w:br/>
        <w:t>қатарлы үлгідегі ойшылдықты меңгерген болатын.</w:t>
        <w:br/>
        <w:t>Соларға қарап ой түзеген, оның үстіне туа біткен асқан</w:t>
        <w:br/>
        <w:t>дарын иесі екендігін барлық әлем мойындаған, бар</w:t>
        <w:br/>
        <w:t>Қазақтың маңдайына біткен шын жарық жұлдызы</w:t>
        <w:br/>
        <w:t>екендігіне ешкім шүбә келтіре қоймас дейміз. Шоқан</w:t>
        <w:br/>
        <w:t>сұлтанның санасының, білімінің әкімшіл-айлакерлерден</w:t>
        <w:br/>
        <w:t>анағұрлым алда тұрғандығын жас кезінде-ақ белгілі-</w:t>
        <w:br/>
        <w:t>беделді саналатын Риттер, Гумбольд, Шотт, Клапрот,</w:t>
        <w:br/>
        <w:t>т.б. сияқты орыс ғалымдарының Азия халықтарының</w:t>
        <w:br/>
        <w:t>ежелгі тарихы, генезисі туралы жазған еңбектеріндегі</w:t>
        <w:br/>
        <w:t>ғылыми тұжырымдамаларының көптеген жерлерінің</w:t>
        <w:br/>
        <w:t>қате екендігін дәлелдеп, оларға қатысты сыни пікірлерін</w:t>
        <w:br/>
        <w:t>білдіргендігінен-ақ көрініп тұр емес пе?!</w:t>
        <w:br/>
        <w:t>Шоқан атамыздың сол кезде айтқан, байқұс, қараңғы</w:t>
        <w:br/>
        <w:t>қазақты шен-шекпен беріп алдамай, әскери тәртіппен</w:t>
        <w:br/>
        <w:t>емес, оларды да адам ретінде санап, азаматтық заңдармен</w:t>
      </w:r>
    </w:p>
    <w:p>
      <w:r>
        <w:t>басқарып, азаматтық тиісті құқықтарын беру керек</w:t>
        <w:br/>
        <w:t>дегенін 1905-жылы Мұхаметжан Тынышбаев түсініп,</w:t>
        <w:br/>
        <w:t>елді тілін, салтын, санасын білмейтін уезд, губерния</w:t>
        <w:br/>
        <w:t>бастықтарымен мировой судьялар емес, жергілікті</w:t>
        <w:br/>
        <w:t>халықтан шыққан адал адамдар басқаруы керектігін</w:t>
        <w:br/>
        <w:t>айтып, Империялық министрлер комитетіне жазғанын</w:t>
        <w:br/>
        <w:t>біз қазір түсіне аламыз ба?! Әй қайдам, тек Ұлылар ғана</w:t>
        <w:br/>
        <w:t>Ұлыларды тура түсінетін шығар!...</w:t>
        <w:br/>
        <w:t>--Николай Ивлев осы мақаласында Семенов-</w:t>
        <w:br/>
        <w:t>Тяншанский Тезек Төренің сұлтандық керемет ордасында</w:t>
        <w:br/>
        <w:t>болды дегенін келтіре отырып, дәл сол жерде Гейнстің,</w:t>
        <w:br/>
        <w:t>«Тезектің үйі жай қырғыздардан еш ерекшеленбейді,</w:t>
        <w:br/>
        <w:t>тіпті керегеде қан тамшылаған қой еті ілініп тұр,</w:t>
        <w:br/>
        <w:t>т.с.с... тек үйінде қарулар көп...» дегенін келтіріп, таза</w:t>
        <w:br/>
        <w:t>өскен Шоқан сондай салақтықтан да, кірден де жиіркен</w:t>
        <w:br/>
        <w:t>болуы керек дейді. Сонда бұл Ивлевтің қай сөзіне</w:t>
        <w:br/>
        <w:t>сенеміз, біресе керемет ақ орда, біресе салақ үй дегені</w:t>
        <w:br/>
        <w:t>122</w:t>
        <w:br/>
        <w:t>несі?... Гейнс солай жазса жазған шығар, онда тұрған</w:t>
        <w:br/>
        <w:t>не бар екенін түсінбедік. Мүмкін, Гейнс үйдің жаңа</w:t>
        <w:br/>
        <w:t>көшіп-қонып жатқан кезін айтқан болар. Өз басымыз</w:t>
        <w:br/>
        <w:t>дәл солай ойлаймыз, өйткені жас кезімізде экелерімізбен</w:t>
        <w:br/>
        <w:t>еріп жүріп, шопандардың көшіп-қонғанындағы абыр-</w:t>
        <w:br/>
        <w:t>сабырды талай рет көргенбіз. Міне, болмашы бір</w:t>
        <w:br/>
        <w:t>жағдайларды дардай қылып, саясатқа айналдыратын</w:t>
        <w:br/>
        <w:t>үстемдіктің біздің халықты кемсітіп, баса беретін</w:t>
        <w:br/>
        <w:t>тұсы осы! Бұның астарында тек бір адамды ғана емес,</w:t>
        <w:br/>
        <w:t>бар халықты кемсіту жатыр. Ол - шовинистердің «ел</w:t>
        <w:br/>
        <w:t>басқарған хандарыңның түрі сондай болса, сендер жай</w:t>
        <w:br/>
        <w:t>халықтар қандайсыңдар, жабайысыңдар» деген ойынан</w:t>
        <w:br/>
        <w:t>туындаған саясат.</w:t>
        <w:br/>
        <w:t>Бұл мақаланың басталуындағы Ұлы Жүздің орысқа</w:t>
        <w:br/>
        <w:t>бағынуына басты себеп, «...Қазақты Қоқан хандығының</w:t>
        <w:br/>
        <w:t>езгісінен, бір-бірін барымталағандарынан құтқарып,</w:t>
        <w:br/>
        <w:t>Ертістен Ілеге дейін орыс солдаттары қаруларының</w:t>
        <w:br/>
        <w:t>салдырын ғана тыңдап аяңдап, шалдығып адымдай</w:t>
        <w:br/>
        <w:t>өтті» дегенін кім қалай түсінсе олай түсінсін, біз солай</w:t>
        <w:br/>
        <w:t>деп айтушылардан соншалықты керемет бейбітшілікті,</w:t>
        <w:br/>
        <w:t>жақсылықты, құтқаруды т.с.с. алып келгендер неменеге</w:t>
        <w:br/>
        <w:t>тыныш жатқан елге мұздай қару-жарақ асынып-</w:t>
        <w:br/>
        <w:t>артынып, зеңбіректерін сүйретіп, бекіністер салып,</w:t>
        <w:br/>
        <w:t>артынан қарашекпендерін шұбалтып, оларғаен шұрайлы</w:t>
        <w:br/>
        <w:t>жерлерді тартып алып берген кімдер екен, азаттық пен</w:t>
        <w:br/>
        <w:t>бейбітшілік қарудың арқасында келуші ме еді деп сұрар</w:t>
        <w:br/>
        <w:t>едік?...</w:t>
        <w:br/>
        <w:t>..Осы тұста, яғни 1865-жылы, бүткіл Қазаққа, ары</w:t>
        <w:br/>
        <w:t>салса исі Түркіге қайғылы, алдыңғы саналы Европа</w:t>
        <w:br/>
        <w:t>оқымыстыларын, Россия империясының да ойшылдарын</w:t>
        <w:br/>
        <w:t>өкіндірген оқиға - Шоқан Шыңғысұлы Уәлихановтың,</w:t>
        <w:br/>
        <w:t>бар болғаны 30-ақ жасында Тезек Төренің ауылында</w:t>
        <w:br/>
        <w:t>қайтыс болғандығы еді.</w:t>
        <w:br/>
        <w:t>Этнограф, Қазақтың тұңғыш ағартушысы, ғалымы,</w:t>
        <w:br/>
        <w:t>әлемге Қазақ, Ұйғыр және Қырғыз т.б. түркі елдерін</w:t>
        <w:br/>
        <w:t>123</w:t>
      </w:r>
    </w:p>
    <w:p>
      <w:r>
        <w:t>айтады. Автожол өтетін Алтынемел асуына Сарыөзектен</w:t>
        <w:br/>
        <w:t>бара жатқан тұстан оңға қарасаңыз, Матай тауының ең</w:t>
        <w:br/>
        <w:t>биік шыңының сол жағында үлкен бел көрінеді. Шығып</w:t>
        <w:br/>
        <w:t>көрсеңіз тегістеу, нағыз жайлау. Сол жер «Би қатынның</w:t>
        <w:br/>
        <w:t>жайлауы» аталады. Неліктен солай аталғанын сұрасаңыз</w:t>
        <w:br/>
        <w:t>ел, Тезек Төренің әйелі Дәнекер апамыздың құрметіне</w:t>
        <w:br/>
        <w:t>солай аталғандығын әлі күнге дейін айтып береді...</w:t>
        <w:br/>
        <w:t>Таудың бергі Сарыөзек жағын ел теріскей, ал Басши</w:t>
        <w:br/>
        <w:t>өңірі жағын күнгей атайды. Жаман Алтын Емел асуының</w:t>
        <w:br/>
        <w:t>теріскей етегіндегі, Тезек Төренің ауылы тұрған жер -</w:t>
        <w:br/>
        <w:t>бұрыннан «Мақпал» аталатынын да айта кетейік.</w:t>
        <w:br/>
        <w:t>Тезек Төренің жатқан жері де сонда. Осы «Мақпалдан»</w:t>
        <w:br/>
        <w:t>батысқа қарай Матай тауының етегінде қазіргі Шоқан,</w:t>
        <w:br/>
        <w:t>Амангелді, Шанханай ауылдары орналасқан. Міне, сол</w:t>
        <w:br/>
        <w:t>жерлердегі «Көшен тоған» аталатын жерге Ералы сұлтан,</w:t>
        <w:br/>
        <w:t>Көшен төре жатқан себепті, қазақтың аспанында жарқ</w:t>
        <w:br/>
        <w:t>етіп аққан жұлдызы Шоқан бабамыз да жерленген.</w:t>
        <w:br/>
        <w:t>Басында айтқан әңгімемізді жалғастырсақ,</w:t>
        <w:br/>
        <w:t>1950-жылдары Шоқан сонда ма, сонда емес пе деген</w:t>
        <w:br/>
        <w:t>сөздер шыққанға ұқсайды. Нақты анықтау мақсатында</w:t>
        <w:br/>
        <w:t>осы өңірге қазақтың бір айтуар ұлы Сәбит Мұқанов</w:t>
        <w:br/>
        <w:t>келіп, зерттеу жұмыстарын жүргізген. Басында ешкім аса</w:t>
        <w:br/>
        <w:t>сыр аша қоймағанмен, ол кісі де тегін кісі емес қой, «әй</w:t>
        <w:br/>
        <w:t>сендердің төреліктерің қайда, айтыңдар білгендеріңді»</w:t>
        <w:br/>
        <w:t>деп, ақыры біздің аталарымыздың тиынын айтқызыпты.</w:t>
        <w:br/>
        <w:t>Біздің Қазақ бір нәрсеніұмытушы ма еді?! Сол өңірдегі</w:t>
        <w:br/>
        <w:t>төрелер білгендерін ақыры Сәбит атамызға баяндаған,</w:t>
        <w:br/>
        <w:t>бұл жерде әңгімені көбінесе 1895-жылдары туған төре-</w:t>
        <w:br/>
        <w:t>төлеңгіт Бектас Қарабеков айтса керек. Ол әңгімелердің</w:t>
        <w:br/>
        <w:t>ұзын-нобайы есімізде: «...Ата-әкелерімізден естіген едік,</w:t>
        <w:br/>
        <w:t>Ташкен жақтан орыспен қосылып Уәли-Шыңғыстың</w:t>
        <w:br/>
        <w:t>ұлы Шоқан, Кенесарының балаларымен соғысқан екен.</w:t>
        <w:br/>
        <w:t>Өзі орыс офицері болыпты, ақыры орыспен де келіспей</w:t>
        <w:br/>
        <w:t>осы жаққа Тезекке қашып келген. Тезек оған қарындасы</w:t>
        <w:br/>
        <w:t>128</w:t>
        <w:br/>
        <w:t>Қытаймен шекарадағы орыс әскерлері бұл кезеңде де</w:t>
        <w:br/>
        <w:t>талай рет қазақ ауылдарына қысым көрсетті, ары-бері</w:t>
        <w:br/>
        <w:t>көшіп-қонуға мұрсат бермеді. Осындай репрессияларға-</w:t>
        <w:br/>
        <w:t>геноцидке шыдамаған Тезектің досы, батыры Тазабек</w:t>
        <w:br/>
        <w:t>Басурмановтың мың қаралы қазақ (Албан руы) отбасын</w:t>
        <w:br/>
        <w:t>Верный уезінен аулағырақ Іленің бас жағына (Іле</w:t>
        <w:br/>
        <w:t>сұлтандығына) көшіріп әкеткенін алдында баяндадық.</w:t>
        <w:br/>
        <w:t>Елді Тазабек батырдың көшіріп әкеткендігінен Орыс</w:t>
        <w:br/>
        <w:t>билігінің Тезек Төрені ешқайда жібермей, өз бақылауында</w:t>
        <w:br/>
        <w:t>ұстап отырғандығын түсінеміз.</w:t>
        <w:br/>
        <w:t>Іленің басында тәуелсіз Іле сұлтанатының сұлтаны</w:t>
        <w:br/>
        <w:t>Әлихан Ибрагимұлынан Ресей үкіметі әлденеше рет</w:t>
        <w:br/>
        <w:t>Тазабек бастаған қазақтарды қайтаруды талап еткенімен,</w:t>
        <w:br/>
        <w:t>онысын жұрттың өз ағайындары екендігін айтып</w:t>
        <w:br/>
        <w:t>сұлтанат билігі орындамады. Ақыры осыны желеу</w:t>
      </w:r>
    </w:p>
    <w:p>
      <w:r>
        <w:t>еткен орыс әскерлері Колпаковскийдің бұйрығымен</w:t>
        <w:br/>
        <w:t>1871-жылы осы мемлекетке басып кірді. Көп ұзамай</w:t>
        <w:br/>
        <w:t>Орыс жазалаушы әскерлері Тазабек батырды қолға</w:t>
        <w:br/>
        <w:t>түсіріп, дала-әскери сотына берген. 1872-жылы Тезек</w:t>
        <w:br/>
        <w:t>Төремен талай шайқаста бірге болған, үзеңгілес досы,</w:t>
        <w:br/>
        <w:t>батыры - Тазабек, билік орындарының мәлімдеуі</w:t>
        <w:br/>
        <w:t>бойынша, Верный түрмесінде белгісіз жағдайда қаза</w:t>
        <w:br/>
        <w:t>тапты. Нақтырақ, шындыққа келер болсақ батырды</w:t>
        <w:br/>
        <w:t>Орыс отарлаушы билігінің өздері өлтірген еді. Алдында</w:t>
        <w:br/>
        <w:t>ғана бүткіл Албанның есіл ері туған баласына ханның</w:t>
        <w:br/>
        <w:t>құрметіне Тезек деп ат қойған болатын. Бұл оқиғалар</w:t>
        <w:br/>
        <w:t>туралы нақты құжаттарды да тауып зерттеу, саралау</w:t>
        <w:br/>
        <w:t>қажет...</w:t>
        <w:br/>
        <w:t>.Әрине, Орыс отарлаушы билігіне Тезек Төренің</w:t>
        <w:br/>
        <w:t>бүткіл Жетісу елдерінің арасында жасаған бейбітшілік</w:t>
        <w:br/>
        <w:t>келісімдері, жер дауы мәселесін әділетті шешуі және</w:t>
        <w:br/>
        <w:t>Қазақ арасындағы үлкен атқа ие болып, өз тәуелсіздігіне</w:t>
        <w:br/>
        <w:t>ұмтылысы ұнамағаны белгілі. Өйткені, отаршыларға</w:t>
        <w:br/>
        <w:t>бағынған елдердің алауыздығы, ит сияқты қолын</w:t>
        <w:br/>
        <w:t>жалағаны керек емес пе бірінші кезекте!</w:t>
        <w:br/>
        <w:t>135</w:t>
        <w:br/>
        <w:t>жасақталған киіз үй және өзінің Колпаковскийге жазған</w:t>
        <w:br/>
        <w:t>хатындағыдай «томағасы күміспен көмкерілген екі</w:t>
        <w:br/>
        <w:t>бүркіт, күміс жүген, ер жейдесі, киімдері, қорамсағымен</w:t>
        <w:br/>
        <w:t>садақ және барыс терісі т.с.с. бағалы заттарды» жіберген.</w:t>
        <w:br/>
        <w:t>Ол үшін көптеген алғыс, марапаттар алған.</w:t>
        <w:br/>
        <w:t>Ол кезеңде Орыс империясы Орта Азияда барынша</w:t>
        <w:br/>
        <w:t>күшейіп, Қоқан хандығын жоқ қылып, енді Бұхар</w:t>
        <w:br/>
        <w:t>әмірлігіне ауыз салған еді. 1866-жылы Бұхардың әскері</w:t>
        <w:br/>
        <w:t>Сыр бойында талқандалып, Орыс империясының билігі</w:t>
        <w:br/>
        <w:t>Орта Азияны отарлауға көшті.</w:t>
        <w:br/>
        <w:t>1867-жылы Алатау округі Семиречье облысы болып</w:t>
        <w:br/>
        <w:t>қайта құрылды.</w:t>
        <w:br/>
        <w:t>Ресей Орта Азияға ендей кіргенімен Қытаймен әліде</w:t>
        <w:br/>
        <w:t>болса ашық қақтығысты қаламаған себепті, Жетісудың</w:t>
        <w:br/>
        <w:t>батыс-шығыс бөлігіне аса баса- көктеп кіре қоймады. Тек</w:t>
        <w:br/>
        <w:t>сыртқы саясат ретінде Қытаймен әлденеше рет шекара</w:t>
        <w:br/>
        <w:t>мәселесі бойынша келіссөздер жүргізді. Ал Қытай</w:t>
        <w:br/>
        <w:t>болса, бергі Шығыс Түркістандағы мұсылмандардың</w:t>
        <w:br/>
        <w:t>тәуелсіздікке ұмтылған көтерілісімен «әуреленіп»</w:t>
        <w:br/>
        <w:t>жатқан болатын.</w:t>
        <w:br/>
        <w:t>Осындай жағдайды барынша тиімді пайдаланған</w:t>
        <w:br/>
        <w:t>Тезек Төре бұл өңірде өз жеке, тәуелсіздікке ұмтылған</w:t>
        <w:br/>
        <w:t>дербес саясатын жүргізді. Қазақтың жерін Қырғыздан,</w:t>
        <w:br/>
        <w:t>Қытайдан қорғап, босатып, барынша кеңейтугетырысты.</w:t>
        <w:br/>
        <w:t>Осы уақытта атағы асып, қазақтар хан Тезек дейтін</w:t>
        <w:br/>
        <w:t>болды. Ағайын арасындағы, Қырғыз-Қазақ арасындағы</w:t>
        <w:br/>
        <w:t>дау-дамайларды барынша әділеттікпен шешіп, әркімнің</w:t>
        <w:br/>
        <w:t>көші-қон жерлерін межелеуге көп күш салды.</w:t>
        <w:br/>
        <w:t>Жетісудағы ру - тайпалардың қазіргі қоныстануы</w:t>
        <w:br/>
        <w:t>сол кезден қалыптасқан. Мысалы, Албан, Дулат Іленің</w:t>
        <w:br/>
        <w:t>арғы бетіне орнығып, бергі Алтын Емел - Іле аралығына</w:t>
        <w:br/>
        <w:t>Суандар, Балхаш көлінен бастап Алтын Емел өңіріне</w:t>
      </w:r>
    </w:p>
    <w:p>
      <w:r>
        <w:t>дейін Жалайырдың осы жақтағы он екі атасы, ал Алтын</w:t>
        <w:br/>
        <w:t>Емел бойына Жалайырдың Ақбұйымы, Түрікпен,</w:t>
        <w:br/>
        <w:t>Қарақалпақ, Қаңлы, Керей рулары қоныстанып,</w:t>
        <w:br/>
        <w:t>132</w:t>
        <w:br/>
        <w:t>Талдықорған, Ақсу өңіріндегі Найман - Жалайыр</w:t>
        <w:br/>
        <w:t>аралықтары белгіленді. Қысқаша айтқанда, Тезек Төре</w:t>
        <w:br/>
        <w:t>бірталай ұзаққа созылған жер дауларын реттеп, елдің</w:t>
        <w:br/>
        <w:t>тыныштыққа келуіне көп қызмет көрсетті.</w:t>
        <w:br/>
        <w:t>Осы уақытқа дейін, әр ру адамдарының үлкендерінің</w:t>
        <w:br/>
        <w:t>аталарымызға бұл жерді Тезек Төре берген деп</w:t>
        <w:br/>
        <w:t>айтылатын әңгімелер сарыны бекер емес, шын болған</w:t>
        <w:br/>
        <w:t>оқиғалар негізінде қалыптасқан.</w:t>
        <w:br/>
        <w:t>Тезек Төренің Сүйінбайды апарып Қырғыз ақыны</w:t>
        <w:br/>
        <w:t>Қатағанмен айтыстырғаны және жалпы барлық</w:t>
        <w:br/>
        <w:t>қырғыздармен жап-жақсы келісімге келіп, ара-</w:t>
        <w:br/>
        <w:t>қатынастың әжептеуір жақсарғаны, барымталасуды</w:t>
        <w:br/>
        <w:t>тоқтатып, жерлерінің межелері белгіленіп, елдің</w:t>
        <w:br/>
        <w:t>арасында тыныштық орнай бастаған да осы кездер еді.</w:t>
        <w:br/>
        <w:t>Бірақ, көп кешікпей-ақ бүлікші оқиғалар орын алды.</w:t>
        <w:br/>
        <w:t>Бұл уақытта Қытайдағы азаттықа ұмтылған,</w:t>
        <w:br/>
        <w:t>мұсылмандар көтерілістері үлкен жеңістерге жетіп,</w:t>
        <w:br/>
        <w:t>Қытайдың басқыншы өкіметін сергелдеңге түсірді.</w:t>
        <w:br/>
        <w:t>Шығыс Түркістанда андижандықтардың Якупбек</w:t>
        <w:br/>
        <w:t>(жазылуы бойынша) бастаған мемлекеті, Дүнген</w:t>
        <w:br/>
        <w:t>мемлекеттері, Іленің жоғарғы басында Іле сұлтанаты</w:t>
        <w:br/>
        <w:t>және Құлжада Тараншы сұлтанаты құрылды.</w:t>
        <w:br/>
        <w:t>Жетісу қазақтарының сол кездегі көбірек шоғырланған</w:t>
        <w:br/>
        <w:t>жері Іле сұлтанаты туралы айта кетелік. Қытай</w:t>
        <w:br/>
        <w:t>империясына қарсы көтерілістердің нәтижесінде Іленің</w:t>
        <w:br/>
        <w:t>жоғарғы бөлігінде дербес-тәуелсіз Іле сұлтандығы</w:t>
        <w:br/>
        <w:t>құрылды. Алғашқы сұлтаны Әлихан Ибрагимұлы</w:t>
        <w:br/>
        <w:t>болатын. Бұл тәуелсіз мемлекетті Қытай мен Ресей</w:t>
        <w:br/>
        <w:t>империялары танығысы келмей, жаулықта болғандығы</w:t>
        <w:br/>
        <w:t>айтпаса да түсінікті.</w:t>
        <w:br/>
        <w:t>Орыстардың отарлау саясатымен келіспеушілік</w:t>
        <w:br/>
        <w:t>және дін мәселесі бар болғандықтан көптеген қазақ</w:t>
        <w:br/>
        <w:t>елдері сол жақтарға ауғысы келгені байқалып тұрды.</w:t>
        <w:br/>
        <w:t>Орыстар бұған күшпен барынша тежеу қойды. 1866-шы</w:t>
        <w:br/>
        <w:t>жылдардан бастап Россия Құлжамен шекарада үлкен-</w:t>
        <w:br/>
        <w:t>153</w:t>
        <w:br/>
        <w:t>1877-жылдардағы Қытайдың жеңістері Ресей</w:t>
        <w:br/>
        <w:t>саясатына тиімді болған болса керек, өйткені Қытай</w:t>
        <w:br/>
        <w:t>империясымен бірталай шекара мәселелері жөнінде</w:t>
        <w:br/>
        <w:t>қайталай келіссөздер жүргізілген. Әрине, екі жақтағы</w:t>
        <w:br/>
        <w:t>бөлініп қалып бара жатқан Қазақтар, Қырғыздар, басқа</w:t>
        <w:br/>
        <w:t>да түркі халықтары бар ма, жоқ па екендігі ойға да,</w:t>
        <w:br/>
        <w:t>есепке де алынған жоқ. Осындай Қытаймен келісімге</w:t>
        <w:br/>
        <w:t>келген оқиғалардан кейін Орыс билігі Тезек Төреге</w:t>
        <w:br/>
        <w:t>Қапал маңынан өз жұрты Алтын Емелге келуге рұқсат</w:t>
      </w:r>
    </w:p>
    <w:p>
      <w:r>
        <w:t>етеді.</w:t>
        <w:br/>
        <w:t>Өмірінің соңына дейін Тезек Төре, ел арасында жан-</w:t>
        <w:br/>
        <w:t>жақпен қарым-қатынастарды байланыстыра отырып,</w:t>
        <w:br/>
        <w:t>осы қонысында өткізді. Кейбіреулер Патша Өкіметі</w:t>
        <w:br/>
        <w:t>Тезек Төреге Алтынемелдегі ата-қонысын жеке меншікке</w:t>
        <w:br/>
        <w:t>бекітіп берген екен деседі. Мүмкін, бірақ әзірге ондай</w:t>
        <w:br/>
        <w:t>құжатты кездестірмедік.</w:t>
        <w:br/>
        <w:t>Осы уақыттарда төре қызы Күлханды Сөк</w:t>
        <w:br/>
        <w:t>Абылайхановтың баласы Жошының ұлы Ешмұхамедке,</w:t>
        <w:br/>
        <w:t>(1852-жылы туған, яғни 23-24 жастар шамасында)</w:t>
        <w:br/>
        <w:t>ұзатады.</w:t>
        <w:br/>
        <w:t>Атақты Түбек ақынның Тезек Төрені іздеп келгені осы</w:t>
        <w:br/>
        <w:t>кездерде болды, өйткені ақын «Шаған- Бұғыдан көрінді</w:t>
        <w:br/>
        <w:t>көк күмбезің» демей ме.</w:t>
        <w:br/>
        <w:t>Кім білсін, арты не боларын сезді ме екен, жарықтық</w:t>
        <w:br/>
        <w:t>атамыз - Тезек Төре, өзінің көзі тірісінде, Қапалда Орыс</w:t>
        <w:br/>
        <w:t>билігінің өзін күштеп ұстағанынан босап келген соң,</w:t>
        <w:br/>
        <w:t>1878-ші жылдары қыш құйғызып, өзіне арнап күмбез</w:t>
        <w:br/>
        <w:t>тұрғызыпты. Осы сөзді біздің ақсақалдар да растаушы</w:t>
        <w:br/>
        <w:t>еді.</w:t>
        <w:br/>
        <w:t>Қызы Күлханның Жетісу облысының губернаторына</w:t>
        <w:br/>
        <w:t>жазған өтініш-хатында айтылғандай, 1879-жылы</w:t>
        <w:br/>
        <w:t>маусым айында, артында тарихи, эдеби өшпес мұралар</w:t>
        <w:br/>
        <w:t>қалдырған, түгел Ұлы Жүздің, ары алсақ бар Қазақтың</w:t>
        <w:br/>
        <w:t>ардағы - Тезек төре қайтыс болды.</w:t>
        <w:br/>
        <w:t>Бар қазақпын дегеннің құлағына зар қағып жоқтаған</w:t>
        <w:br/>
        <w:t>атақты ақын Сүйінбайдың жоқтауы жетті.</w:t>
        <w:br/>
        <w:t>137</w:t>
        <w:br/>
        <w:t>Қытай тарапынан келген хаттар жазылуының</w:t>
        <w:br/>
        <w:t>өзінде тиісті ережелер сақталып, «...Мәртебелі сұлтан</w:t>
        <w:br/>
        <w:t>Тезек Төреге және Колпаковскийге» деп басталынған.</w:t>
        <w:br/>
        <w:t>Одан кейін ғана хат мазмұны бойынша бару орны</w:t>
        <w:br/>
        <w:t>көрсетіліп, бағытталатын. Мысалы, 1864-жылдың</w:t>
        <w:br/>
        <w:t>2-желтоқсанындағы Құлжадағы Қытай губернаторы</w:t>
        <w:br/>
        <w:t>Цзян Цзюннің жазған хатын қасында Молдыбай және</w:t>
        <w:br/>
        <w:t>Мұратәлі атты жол көрсетушілері бар Қытайлық «Со-</w:t>
        <w:br/>
        <w:t>Колдай» (полковник) өз қолымен Тезек Төреге алып</w:t>
        <w:br/>
        <w:t>келіп табыс еткен. Ол хатты Шоқан Уәлиханов аударып,</w:t>
        <w:br/>
        <w:t>Колпаковскийге аттандырған.</w:t>
        <w:br/>
        <w:t>Осы және басқа көптеген хат, хабарламаларында</w:t>
        <w:br/>
        <w:t>Шоқан Тезек туралы Колпаковскийге, басқа үкімет</w:t>
        <w:br/>
        <w:t>адамдарына, жамандап, немесе бақталастықпен</w:t>
        <w:br/>
        <w:t>қызғаныш мағынасында бір де бір рет мәлімет бермеген.</w:t>
        <w:br/>
        <w:t>Бұдан оның кейбіреулер айтатындай Тезекті жамандамай,</w:t>
        <w:br/>
        <w:t>керісінше барынша қолдағаны, сыйлағаны көрінеді.</w:t>
        <w:br/>
        <w:t>Орыс тарихшыларының және солардың жетегінде</w:t>
        <w:br/>
        <w:t>кеткен кейбір қазақ зерттеушілерінің Тезек Төреге</w:t>
        <w:br/>
        <w:t>Шоқанды қарсы қойып, ел басқарғанда жай елді әлдебір</w:t>
        <w:br/>
        <w:t>«негрлерді плантацияда ұстаған құлдардай» санайды</w:t>
        <w:br/>
        <w:t>дегендеріне келсек, бұны Европалық демократиялық</w:t>
        <w:br/>
        <w:t>үлгіде тәрбие Шоқан сұлтан тек ойшылдықпен,</w:t>
      </w:r>
    </w:p>
    <w:p>
      <w:r>
        <w:t>мысал ретінде жазған деп есептейміз. Өйткені,</w:t>
        <w:br/>
        <w:t>Шоқан бабамыз сол кездің өзінде, жасында арнайы</w:t>
        <w:br/>
        <w:t>білім алмаған, тек үйінде оқып, алдыңғы санаттағы</w:t>
        <w:br/>
        <w:t>оқу ордаларын көрмеген, Жетісуды басқарған</w:t>
        <w:br/>
        <w:t>Колпаковский, Батыс-Сібір генерал-губернаторы,</w:t>
        <w:br/>
        <w:t>азияттарды өзімізге жақындатпау-араластырмау</w:t>
        <w:br/>
        <w:t>үшін Іле өзені бойына «жасанды тау» тұрғызу керек</w:t>
        <w:br/>
        <w:t>деген Гасфорд сияқтылардан өзінің философиялық,</w:t>
        <w:br/>
        <w:t>әдебиеттік, демократиялық ой-санасымен, білімімен,</w:t>
        <w:br/>
        <w:t>ойлау қабілетімен әлдеқайда биік тұрған. Ана кісілер тек</w:t>
        <w:br/>
        <w:t>әкімшіліктің қулық-шарғысын жақсы меңгерсе, Шоқан</w:t>
        <w:br/>
        <w:t>бабамыз - Достоевский, Чернышевский, Семенов-</w:t>
        <w:br/>
        <w:t>121</w:t>
        <w:br/>
        <w:t>Отаршыларға кең ойлай алатын, елді артынан ерте</w:t>
        <w:br/>
        <w:t>алатын Тезек Төре секілді ақылды ел басшылары емес,</w:t>
        <w:br/>
        <w:t>шолақ ойлап шолтаңдаған, шен-шекпенге тоймаған,</w:t>
        <w:br/>
        <w:t>дүние-мүлік үшін туған елін сататын басшысымақтар</w:t>
        <w:br/>
        <w:t>керек еді. Міне, сондықтан өз қатаң бақылауында ұстау</w:t>
        <w:br/>
        <w:t>үшін Тезек Гөрені, елдің басқа да адал би, батырларын</w:t>
        <w:br/>
        <w:t>жала жауып Орыс билігі Қапал маңында 5-6 жыл бойы</w:t>
        <w:br/>
        <w:t>ұстап отырды, яғни өз туғандарынан оқшаулатып,</w:t>
        <w:br/>
        <w:t>елімен қатыстырмай қамау жағдайында, қапаста ұстады.</w:t>
        <w:br/>
        <w:t>Мұның астарында ешқандай ұрлыққа қатысты іс емес,</w:t>
        <w:br/>
        <w:t>саясат, яғни қазақтардың Қытай жеріндегі бас көтерген</w:t>
        <w:br/>
        <w:t>мұсылмандарға қосылып кетпесін деген мақсат жатты.</w:t>
        <w:br/>
        <w:t>Іс жүзінде Тезек бастаған алпыс шақты Ұлы Жүздің игі</w:t>
        <w:br/>
        <w:t>жақсылары Қытай ісі тынышталғанша Орыс билігінде</w:t>
        <w:br/>
        <w:t>аманаттықта тұрды. Бірақ, бүткіл Ұлы Жүз елінің</w:t>
        <w:br/>
        <w:t>сыйлайтын осынша адамын отарлаушылар жоқ қылып</w:t>
        <w:br/>
        <w:t>жібере алмады. Өйтер болса Жетісулықтар жалпы</w:t>
        <w:br/>
        <w:t>наразылыққа көшетінін олар дәл түсінді.</w:t>
        <w:br/>
        <w:t>Жетісудағы Қырғыз ағайындарымыздың жағдайына</w:t>
        <w:br/>
        <w:t>келсек, 1873-жылдары тек қана Бұғылар емес, барлық</w:t>
        <w:br/>
        <w:t>Қырғыз рулары Ресей империясының қол астына</w:t>
        <w:br/>
        <w:t>өткеннен кейін, Орыс әскерилері бұл жақты толықтай өз</w:t>
        <w:br/>
        <w:t>бақылауына алды. Енді олардың тарапынан Жетісудағы</w:t>
        <w:br/>
        <w:t>бар қазақтардың ары-бері көшуіне қатаң қадағалауға</w:t>
        <w:br/>
        <w:t>мүмкіндіктері туды.</w:t>
        <w:br/>
        <w:t>1877-жылы, 03-сәуірде Қытай империясының</w:t>
        <w:br/>
        <w:t>әскерлері Шығыс Түркістанға басып кірді. Бадаулет</w:t>
        <w:br/>
        <w:t>(Бақдәулет) қайтыс болған соң өздері үшке бөлініп</w:t>
        <w:br/>
        <w:t>Бекқұлыбек, Хаккулыбек, Хакимхан бастап өзара</w:t>
        <w:br/>
        <w:t>қырқысқан мұсылмандар бұл жолы Қытай әскерінен</w:t>
        <w:br/>
        <w:t>жеңілді. Басында Бекқұлыбекті жақтаған, одан кейін</w:t>
        <w:br/>
        <w:t>Қытай әскерімен болған шайқастарға белсене қатысқан</w:t>
        <w:br/>
        <w:t>Кенесарыұлы Сыздық (Садық) сұлтан да, ақыры</w:t>
        <w:br/>
        <w:t>жараланып, мұсылмандар әскері жеңілген соң Ресейдің</w:t>
        <w:br/>
        <w:t>қоластына берілуге мәжбүр болып еді.</w:t>
        <w:br/>
        <w:t>136</w:t>
        <w:br/>
        <w:t>үлкен шекаралық отрядтар ұстап, қазақтарды ол жаққа</w:t>
        <w:br/>
        <w:t>жібермей ұстады. Сол уақыттарда Албан батырлары</w:t>
        <w:br/>
        <w:t>Тазабек пен Саурықтың өз елдеріндегі, сол кездегі</w:t>
      </w:r>
    </w:p>
    <w:p>
      <w:r>
        <w:t>тәуелсіз Іле сұлтандығына мың қаралы үймен, алдын-</w:t>
        <w:br/>
        <w:t>аларұқсат сұрап, келісіп, көшіп кеткені бұндағы барлық</w:t>
        <w:br/>
        <w:t>елге белгілі болды.</w:t>
        <w:br/>
        <w:t>1867-жылы полковник Полтарацкийдің басқаруымен</w:t>
        <w:br/>
        <w:t>арнайы отряд Текес бойындағы қазақ пен қырғыздарды</w:t>
        <w:br/>
        <w:t>көп қырғынға ұшыратып, ру басшыларын Верныйға әкеп,</w:t>
        <w:br/>
        <w:t>абақтыға жапқан. Бұндай қатігездік, елді орыстардың</w:t>
        <w:br/>
        <w:t>отарлау билігіне одан арман өшіктіре түсті.</w:t>
        <w:br/>
        <w:t>1868-жылы Орыс өкіметі Тезек Төреге Жетішарлық</w:t>
        <w:br/>
        <w:t>тараншылар хат жіберіп, Россияға шабуыл жасаса</w:t>
        <w:br/>
        <w:t>өздеріне көмектесуін сұрады деген айыппенен Қапал</w:t>
        <w:br/>
        <w:t>түрмесіне қамады. Шындыққа келсек ондай хаттың</w:t>
        <w:br/>
        <w:t>(бірнеше хаттардың) болғандығы рас еді, ал төренің</w:t>
        <w:br/>
        <w:t>Қытай мұсылмандарына іш тартатыны да, олардың</w:t>
        <w:br/>
        <w:t>Қытайға қарсы әділетті күресін қолдайтыны да ақиқат</w:t>
        <w:br/>
        <w:t>болатын. Тезек Төреге тағылған айып ақырында</w:t>
        <w:br/>
        <w:t>толық дәлелденбеді деп Орыс әскерилері төрені алты</w:t>
        <w:br/>
        <w:t>айдан кейін босатуға мәжбүр болды. Бұған отарлаушы</w:t>
        <w:br/>
        <w:t>Орыс билігінің төрені түрмеде ашық түрде қамауда</w:t>
        <w:br/>
        <w:t>ұстай берсе, ел наразылығын тудырады деген саясаты</w:t>
        <w:br/>
        <w:t>себеп болса керек. Бірақ, Тезек Төреге сол Қапал</w:t>
        <w:br/>
        <w:t>маңында полицияның қарауында, бақылауында болып</w:t>
        <w:br/>
        <w:t>тұратындығы белгіленді. Негізінен бұл айып Тезек</w:t>
        <w:br/>
        <w:t>төрені қайткен күнде қазақ арасынан аулақтата тұру үшін</w:t>
        <w:br/>
        <w:t>әдейі жасалынған шара еді.</w:t>
        <w:br/>
        <w:t>Одан кейін бір-екі жыл уақыт төреге өз жерінде тұруға</w:t>
        <w:br/>
        <w:t>рұқсат берілді.</w:t>
        <w:br/>
        <w:t>1871-жылы Тезек Төре бастаған Ұлы Жүздің алпыс</w:t>
        <w:br/>
        <w:t>шақты беделді адамдарына Қапал уезінің бастығының</w:t>
        <w:br/>
        <w:t>көмекшісі Здоренконы тонады деген айып тағылып,</w:t>
        <w:br/>
        <w:t>тағы да тергеу істері басталды. Бұл оқиғаның артында</w:t>
        <w:br/>
        <w:t>да Тезек Төрені, бар қазақты Шығыс Түркістанмен</w:t>
        <w:br/>
        <w:t>қатыстырмау әрекеті, саясаты тұрды.</w:t>
        <w:br/>
        <w:t>134</w:t>
        <w:br/>
        <w:t>Нақты қалай қайтыс болғанын ешкім дөп басып</w:t>
        <w:br/>
        <w:t>айтпайды.</w:t>
        <w:br/>
        <w:t>Әйткенмен, Ұлы адамның артында сөз қалмас үшін,</w:t>
        <w:br/>
        <w:t>кішкентайымыздан естіген бір әңгімені айта кетейік:</w:t>
        <w:br/>
        <w:t>«...Тезек Төре әулие кісі ғой, өзінің күндерінің санаулы</w:t>
        <w:br/>
        <w:t>қалғанын сезіп, көзі тірісінде күмбез тұрғызыпты.</w:t>
        <w:br/>
        <w:t>Ал оның бұл кездегі атағына қызғанушылар орыста</w:t>
        <w:br/>
        <w:t>да, қазақта да көп болыпты. Орыстың Тезекті</w:t>
        <w:br/>
        <w:t>жақтырмаушылығы Қытай елінен үнемі өзін сонда</w:t>
        <w:br/>
        <w:t>тұрып, елді басқаруға шақырған хат алып отырады екен.</w:t>
        <w:br/>
        <w:t>Ақыры сондай күндеушілер түбіне жетеді, жеткенде</w:t>
        <w:br/>
        <w:t>ашық соғыста, шайқаста емес, у берген екен. Ол үшін бір</w:t>
        <w:br/>
        <w:t>үйге шақырып қонақ етеді, шығарында бір әйел, ішуге</w:t>
        <w:br/>
        <w:t>у қосқан арақ ұсынады. Секемденген, өмірі арақ ішіп</w:t>
        <w:br/>
        <w:t>көрмеген Тезек Төре оларын қайтарған екен, әлгі әйел,</w:t>
        <w:br/>
        <w:t>«Сізді сынайын деген едім, төре бірдемеден қорқушы</w:t>
        <w:br/>
        <w:t>ма еді» дегенінде қайран, намысшыл атамыз алып, арақ</w:t>
        <w:br/>
        <w:t>ішпейтін адам болса да, тартып жіберіпті. Ақыры, ажалы</w:t>
        <w:br/>
        <w:t>сол удан болыпты...»</w:t>
      </w:r>
    </w:p>
    <w:p>
      <w:r>
        <w:t>Ойланып қарасаңыз, осы әңгіме сол кездегі Тезек</w:t>
        <w:br/>
        <w:t>Төренің атағын күндеген заманның дәл оқиғасы</w:t>
        <w:br/>
        <w:t>екендігіне таң қалмайсыз. Негізінен, бар оқиға солай</w:t>
        <w:br/>
        <w:t>болған да еді, алдында айтқанымыздай халық айтса</w:t>
        <w:br/>
        <w:t>қалып айтады ғой.</w:t>
        <w:br/>
        <w:t>Ел қазіргі күндерге шейін Тезек Төрені кімдердің у</w:t>
        <w:br/>
        <w:t>беріп өлтіргені туралы, кімдердің ондай сатқындыққа</w:t>
        <w:br/>
        <w:t>барғандықтарын нақтылай дәлелдеп те айтады... Ағайын</w:t>
        <w:br/>
        <w:t>арасына іріткі салушыларға ілеспей, сол зар заманның</w:t>
        <w:br/>
        <w:t>еншісіндегі өткен ауыр істердің астарын қопармай-ақ</w:t>
        <w:br/>
        <w:t>қоялық. Өткенге салауат тілеп, өткеннен сабақ алып,</w:t>
        <w:br/>
        <w:t>болашаққа көз тігелік...</w:t>
        <w:br/>
        <w:t>Тезек Төрені Орыс Билігінің Қазақ өмірінен оқшаулап,</w:t>
        <w:br/>
        <w:t>екі рет істі етіп, жалпы алғанда 7 жыл бойы қамау</w:t>
        <w:br/>
        <w:t>138</w:t>
        <w:br/>
        <w:t>коменданты с сс сат</w:t>
        <w:br/>
        <w:t>жағдайында ұстағаны туралы айтып өттік. Сірә, төре</w:t>
        <w:br/>
        <w:t>өмірінің соңғы он жылға жуық уақытының «ақтаңдақ»</w:t>
        <w:br/>
        <w:t>түрінде келгендігі осы оқиғаларға байланысты деп</w:t>
        <w:br/>
        <w:t>ойлаймыз.</w:t>
        <w:br/>
        <w:t>Ал Орыс билігі оны босатқаннан кейінгі уақытта</w:t>
        <w:br/>
        <w:t>Жетісуда мүлде басқа саяси жағдай қалыптасқанын</w:t>
        <w:br/>
        <w:t>бәріміз де білеміз. Ол туралы қазақ ардағы Мұхаметжан</w:t>
        <w:br/>
        <w:t>Тынышпаевтың 1905-ші жылғы Автономияшылдардың</w:t>
        <w:br/>
        <w:t>сьезіндегі баяндамасын қарасақ әбден түсінікті болады.</w:t>
        <w:br/>
        <w:t>«...Бюрократтық жүйе қазақтар туралы ойға</w:t>
        <w:br/>
        <w:t>сиымсыз тәртіптер орнатты. Орал, Торғай облыстары</w:t>
        <w:br/>
        <w:t>әскери губернаторға бағынса, Ақмола, Семипалатинск</w:t>
        <w:br/>
        <w:t>облыстарының әскери губернатордан басқа ортақ</w:t>
        <w:br/>
        <w:t>тағы бір губернаторы болды, Сырдария, Семиречье,</w:t>
        <w:br/>
        <w:t>Самарқан, Ферғана облыстары мен Аму-Дария бөлімдері</w:t>
        <w:br/>
        <w:t>басқа жеке бір-бір генерал-губернаторға бағынады.</w:t>
        <w:br/>
        <w:t>Торғай, Орал облыстары мен Дала өлкесі ішкі</w:t>
        <w:br/>
        <w:t>істер министрлігінің ведомствосына бағынса, алып</w:t>
        <w:br/>
        <w:t>территориялы Түркістан Қорғаныс Министрлігіне</w:t>
        <w:br/>
        <w:t>бағынады. Осыдан келіп қаптаған полициялық-</w:t>
        <w:br/>
        <w:t>бюрократиялық аппарат туындаған, көптеген уезд</w:t>
        <w:br/>
        <w:t>бастығы, жандарм бастығы, урядник басқармасы,</w:t>
        <w:br/>
        <w:t>волостнойлар, старшындар сияқты толып жатқан</w:t>
        <w:br/>
        <w:t>бастықтар пайда болған...</w:t>
        <w:br/>
        <w:t>Орыс соты қазақтардың тілін, әдет-ғұрпын</w:t>
        <w:br/>
        <w:t>білмеулері себепті жан түршігерлік қателіктер</w:t>
        <w:br/>
        <w:t>жібереді. Уезд бастығының алдында бас киімін шешіп</w:t>
        <w:br/>
        <w:t>иіліп тұрмаған себепті қазақтардың Сібірге айдалған</w:t>
        <w:br/>
        <w:t>фактілері толып жатыр.</w:t>
        <w:br/>
        <w:t>Қазақтар Орысқа бағынғанда осыншалықты сорлы</w:t>
        <w:br/>
        <w:t>жағдайға душар боламыз деп ойлап көрмеген.</w:t>
        <w:br/>
        <w:t>Жалпы Ұлы Жүздің Орысқа бағынуын 3 кезеңге бөліп</w:t>
        <w:br/>
        <w:t>қарауға мәжбүрміз. Біріншісі 1867-жылдан бастап,</w:t>
        <w:br/>
        <w:t>қазақтарға барынша көмектесіп, балаларын оқытуға,</w:t>
      </w:r>
    </w:p>
    <w:p>
      <w:r>
        <w:t>сыртқы жаулардан қорғауға, барымтаны тоқтатуға</w:t>
        <w:br/>
        <w:t>139</w:t>
        <w:br/>
        <w:t>Ескерткішке тағзым етуші Тезек Төренің</w:t>
        <w:br/>
        <w:t>ұрпақтары. 2012 ж.</w:t>
        <w:br/>
        <w:t>Ескерткіш қойылған айтулы оқиға кезінде интернет</w:t>
        <w:br/>
        <w:t>арқылы Тезек Төре туралы ғылыми диссертация</w:t>
        <w:br/>
        <w:t>жазып, қорғаған Қызылордалық ғалымды тауып алып,</w:t>
        <w:br/>
        <w:t>қуанып, телефонмен біраз сұрақтар беріп едік, ол кісі</w:t>
        <w:br/>
        <w:t>ауыз толтырарлық ештеме де айта алмады. Ақырында</w:t>
        <w:br/>
        <w:t>телефонын өшіріп қашып тынды. Бұл жақта болып</w:t>
        <w:br/>
        <w:t>көрмеген, ақсақалдармен, ұрпақтарымен жүздесіп,</w:t>
        <w:br/>
        <w:t>сөйлеспеген, ең болмаса Тезек Төренің басына барып</w:t>
        <w:br/>
        <w:t>Құран оқытпаған, ғалым бауырымызды қалай атауды</w:t>
        <w:br/>
        <w:t>өз ұяты шешсін...</w:t>
        <w:br/>
        <w:t>Ескерткіш қойылғанына арнап Тезек атамыздың өз</w:t>
        <w:br/>
        <w:t>сөздерімен тек қана, бір-екі ауыз сөз қосып бір шумақ</w:t>
        <w:br/>
        <w:t>жазған едім, келтіре кетейік:</w:t>
        <w:br/>
        <w:t>Ескерусіз қалғанға Ұлы Тезек,</w:t>
        <w:br/>
        <w:t>Жанғандай болушы еді күйіп өзек.</w:t>
        <w:br/>
        <w:t>Түнекті жарып шыққан күндей болдың,</w:t>
        <w:br/>
        <w:t>Бір аунаңыз, Сізге де келді кезек!</w:t>
        <w:br/>
        <w:t>159</w:t>
        <w:br/>
        <w:t>1877-жылғы Колпаковскийге берген тиісті</w:t>
        <w:br/>
        <w:t>мәліметінде ерекше тапсырмалар жөніндегі чиновник</w:t>
        <w:br/>
        <w:t>Первушин: «...өкінішке орай, бұл кісінің өткені мен</w:t>
        <w:br/>
        <w:t>қазіргісі салыстыруға келмейді...».</w:t>
        <w:br/>
        <w:t>Шовинистік тұрғыдан айтылатын бұндай сөздердің</w:t>
        <w:br/>
        <w:t>төркінінің шығу себептерін алдында түсіндіріп өткенбіз.</w:t>
        <w:br/>
        <w:t>Тек қосарымыз, Тезек Төренің 6-7 жыл Орыс отарлау</w:t>
        <w:br/>
        <w:t>өкіметінің тұтқынында болып, әрең дегенде өз жеріне,</w:t>
        <w:br/>
        <w:t>жанұясына қосылғаннан кейін бұрынғы бар Қазақ хан</w:t>
        <w:br/>
        <w:t>атаған дәуірінің ұмытыла бастағаны мүмкін түсінікті де</w:t>
        <w:br/>
        <w:t>болар. Тезек Төренің және 60-шақты (кімдер екендігін</w:t>
        <w:br/>
        <w:t>түгел анықтау қажет) Ұлы Жүздің игі-жақсыларының</w:t>
        <w:br/>
        <w:t>жеке өмірлерін, жанұяларындағы жағдайларын</w:t>
        <w:br/>
        <w:t>басқыншылардың осылай күрт өзгерткендігін орыс</w:t>
        <w:br/>
        <w:t>зерттеушілері, неліктен байқамайды екен? Ел-жұртынан,</w:t>
        <w:br/>
        <w:t>бала-шағасынан тірідей айрылып, қапаста өткізген</w:t>
        <w:br/>
        <w:t>олардың жандары қаншалықты күйзелгенін кімдер</w:t>
        <w:br/>
        <w:t>түсіне алды десеңізші...</w:t>
        <w:br/>
        <w:t>НИ. «Тезек өзінің артындағы көптеген мұрагерлеріне</w:t>
        <w:br/>
        <w:t>мол байлық - 700 жылқы, 100-ден астам түйе, 90</w:t>
        <w:br/>
        <w:t>сиыр, 1000 қой, 27 фунт алтын, 190 фунт күміс,</w:t>
        <w:br/>
        <w:t>көптеген қымбат заттар, 50 кілем, 100 түлкі, 100</w:t>
        <w:br/>
        <w:t>құндыз терілерін және Алтын Емел тауының теріскей,</w:t>
        <w:br/>
        <w:t>күнгей бетіндегі ондаған шаршы шақырым жер иелігін</w:t>
      </w:r>
    </w:p>
    <w:p>
      <w:r>
        <w:t>қалдырды».</w:t>
        <w:br/>
        <w:t>Жеке меншік жер иелігі туралы да естігенімізді</w:t>
        <w:br/>
        <w:t>айтқан болатынбыз. Ал, орыс зерттеушілерінің төренің</w:t>
        <w:br/>
        <w:t>артында 13 мұрагері қалған дегендеріне сенсек, жылқы</w:t>
        <w:br/>
        <w:t>саны (қазақтың негізгі малы) сонда: 700 жылқы : 13</w:t>
        <w:br/>
        <w:t>- 54 жылқы бір адамға, немесе, хан артынан қалған</w:t>
        <w:br/>
        <w:t>алты жанұяға 700 жылқы : 6 - 116 жылқы болады екен.</w:t>
        <w:br/>
        <w:t>Біздің білуімізше, ол кезде бұл дегеніңіз соншалықты</w:t>
        <w:br/>
        <w:t>ірі байлықты білдіре қоймайды. Ондай мал санын әрбір</w:t>
        <w:br/>
        <w:t>орташа дәулетті қазақ иемденгенін айтсақ, мұндай мал</w:t>
        <w:br/>
        <w:t>санын аса мол байлық қатарына жатқызуға бола ма?</w:t>
        <w:br/>
        <w:t>145</w:t>
        <w:br/>
        <w:t>Семенов-Тянь-Шанскийдің өзінің айтуынша: «Тезек</w:t>
        <w:br/>
        <w:t>- Ұлы жүздің сұлтандарының ішіндегі ең ер жүрек әрі</w:t>
        <w:br/>
        <w:t>алғыр адам, қазақтың кең даласына тегіс танымал кісі».</w:t>
        <w:br/>
        <w:t>Бұл атақты адамдардың ешбір саясатсыз, шындық</w:t>
        <w:br/>
        <w:t>(реализм) турасында айтқанын ескере отырып, Тезек</w:t>
        <w:br/>
        <w:t>Төренің суреттердегі бейнесіне ешқандай алып-</w:t>
        <w:br/>
        <w:t>қосарымыз жоқ.</w:t>
        <w:br/>
        <w:t>Суреттердің сапасына, бейнелеу шеберлігіне</w:t>
        <w:br/>
        <w:t>пікір білдіруші мамандардың да сөздеріне толықтай</w:t>
        <w:br/>
        <w:t>тоқталамыз. Тек, суреттің П. Семеновтың Ыстықкөл</w:t>
        <w:br/>
        <w:t>саяхаты кезінде, яғни 1857-жылдары салынғанын айта</w:t>
        <w:br/>
        <w:t>кетелік.</w:t>
        <w:br/>
        <w:t>Бұл жердегі тағы бір жұмбақ жағдай - осы суреттің</w:t>
        <w:br/>
        <w:t>1889-жылғы Ташкентте шыққан Е. Т. Смирновтың</w:t>
        <w:br/>
        <w:t>«Султаны Кенисараи Садык» атты кітабында «Тезекторе.</w:t>
        <w:br/>
        <w:t>Потомок Чингисхана» деп жазылған анықтамасымен</w:t>
        <w:br/>
        <w:t>берілгендігі. Бұл кітапта Тезектен басқа хан Абылайдың,</w:t>
        <w:br/>
        <w:t>хан Кенесарының, сұлтан Сыздықтың (Садық), сұлтан</w:t>
        <w:br/>
        <w:t>Шыңғыс Уәлихановтардың да суреттері басылған.</w:t>
        <w:br/>
        <w:t>Осыған қарап Е. Смирнов Шоқан Уәлихановтың және</w:t>
        <w:br/>
        <w:t>П.Семенов-Тяншанскийдің еңбектерін қолданған болар</w:t>
        <w:br/>
        <w:t>Деп ойлаймыз...</w:t>
        <w:br/>
        <w:t>9-тарау. Тезек Төре және Бөлтірік шешенге</w:t>
        <w:br/>
        <w:t>2010 жылы қойылған ескерткіш (монумент)</w:t>
        <w:br/>
        <w:t>туралы бірер сөз</w:t>
        <w:br/>
        <w:t>Тезек Төренің өзі көзі тірісінде салдырған, ақын</w:t>
        <w:br/>
        <w:t>Түбектің өлеңдерінде айтылған сәнді, өрнекті күмбезі</w:t>
        <w:br/>
        <w:t>көптеген жылдар бұзылып, қараусыз жатқанына бар</w:t>
        <w:br/>
        <w:t>елдің іші удай ашитын.</w:t>
        <w:br/>
        <w:t>Сол күмбездің үйіліп жатқан орнын 1970-ші жылдарда</w:t>
        <w:br/>
        <w:t>атаммен бірге барып көріп едік. Атам құран оқып, жан-</w:t>
        <w:br/>
        <w:t>жаққа қарап ұзақ отырды...</w:t>
        <w:br/>
        <w:t>155</w:t>
        <w:br/>
        <w:t>Сурет - Шоқан Уәлихановпен Тезек Төренің алғашқы</w:t>
      </w:r>
    </w:p>
    <w:p>
      <w:r>
        <w:t>кездесулерінің бірінде 1856-жылы салынса керек. Оны</w:t>
        <w:br/>
        <w:t>Тезек Төренің бас киімінде Қытай Өкіметінен берілген</w:t>
        <w:br/>
        <w:t>билікті білдіретін асыл тастардың қадалғаны білдіреді.</w:t>
        <w:br/>
        <w:t>Ол тұста Ресей билігі қазақ арасына толықтай дендей</w:t>
        <w:br/>
        <w:t>қоймаған.</w:t>
        <w:br/>
        <w:t>Ал, Тезек Төренің тура қараған суретін Орыс</w:t>
        <w:br/>
        <w:t>зерттеушілері П. Семенов-Тяншанскийдің көмекшілерінің</w:t>
        <w:br/>
        <w:t>бірі Томскілік суретші П. М. Кошаров салған деп келтіреді</w:t>
        <w:br/>
        <w:t>және ханды былайынша бейнелейді: «..қымбат,</w:t>
        <w:br/>
        <w:t>жылы шапан киіп, асыл, жалпақ белбеумен буынған.</w:t>
        <w:br/>
        <w:t>Кең өрнекті шалбар киініп, басындағы бөркі бағалы</w:t>
        <w:br/>
        <w:t>терілермен әдіптелген. Ашық көздерінің жанары өткір.</w:t>
        <w:br/>
        <w:t>Бастырылған мұртты, сиректеу сақалды. Ашаң өңді, өр</w:t>
        <w:br/>
        <w:t>мінезі шешімді, ақылды кісіні көрсетіп тұр. Бет-әлпеті</w:t>
        <w:br/>
        <w:t>бір қарағаннан-ақ ұнамды және тумысынан асып туған</w:t>
        <w:br/>
        <w:t>зерек екендігі байқалады» (Алатауские очерки).</w:t>
        <w:br/>
        <w:t>Тезек төренің Томскілік суретші ІІ. Кошаров салған</w:t>
        <w:br/>
        <w:t>суреті</w:t>
        <w:br/>
        <w:t>Кейінірек А. Гейнс, Тезекті: «..орташа бойлы.</w:t>
        <w:br/>
        <w:t>Өткір көзді, қарағанда жанары тіке қарап, өңменіңнен</w:t>
        <w:br/>
        <w:t>өткендей. Сөйлегенде шешендікпен ағылып, өз ойын</w:t>
        <w:br/>
        <w:t>анық жеткізеді...» деп суреттейді.</w:t>
        <w:br/>
        <w:t>154</w:t>
        <w:br/>
        <w:t>Біздің айтарымыз, бұдан Тезек Төренің мүмкіндігі бола</w:t>
        <w:br/>
        <w:t>тұрып, көп байлықты қуа қоймағаны көрінеді...</w:t>
        <w:br/>
        <w:t>Орыс өлкетанушыларының сөздерін рас деп санасақ,</w:t>
        <w:br/>
        <w:t>төренің 13 мұрагерлері кімдер екендігін анықтауға</w:t>
        <w:br/>
        <w:t>тырысалық. Бұл жерде орыс заңдары бойынша</w:t>
        <w:br/>
        <w:t>мұрагерлікке әйелдері, ұлдары және қыздары да ие деп</w:t>
        <w:br/>
        <w:t>есептелік. Сонда артында қалған бірінші жанұясы -</w:t>
        <w:br/>
        <w:t>Байқоңыр бәйбіше, Батырхан, Болатхан және қыздары</w:t>
        <w:br/>
        <w:t>(Бақтыбай ақын айтқан ханшалар) Күлқазиза, Діләпараз</w:t>
        <w:br/>
        <w:t>- барлығы 5 адам; екіншісі - әйелі Дәнекер, Сүлейменхан,</w:t>
        <w:br/>
        <w:t>Құдиярхан, Күлхан және бір қызы - барлығы 5 адам;</w:t>
        <w:br/>
        <w:t>үшіншісі - әйелі Төретай екі баласымен болуы мүмкін</w:t>
        <w:br/>
        <w:t>- барлығы 3 адам болды деп ұйғарамыз.</w:t>
        <w:br/>
        <w:t>Н.И. «Үлкен қызы Кұлханды коллегиялық</w:t>
        <w:br/>
        <w:t>Регистраторға күйеуге берді. Қалған балалары осы</w:t>
        <w:br/>
        <w:t>жерлерде тұратын».</w:t>
        <w:br/>
        <w:t>Күлханның күйеуі - Ешмұханбет Жошыұлы (Сөк</w:t>
        <w:br/>
        <w:t>төренің баласы) Абылайханов (орысша жазылкы Иш-</w:t>
        <w:br/>
        <w:t>Мухаммет Сюк-оглы Аблайханов) екендігі айтылды. Бұл</w:t>
        <w:br/>
        <w:t>жердегі Күлханды төренің үлкен қызы делінгені қате,</w:t>
        <w:br/>
        <w:t>өйткені бәйбішесі Байқоңырдан да ханшалар болған. Ал</w:t>
        <w:br/>
        <w:t>Күлхан, әйелі Дәнекерден туған үлкен қызы десек, онда</w:t>
        <w:br/>
        <w:t>Дәнекерден тағы бір қыз бар болуы керек еді...</w:t>
        <w:br/>
        <w:t>Н.И. «Тезектің кезінде мақтанышпен айтқан П. П.</w:t>
        <w:br/>
        <w:t>Семенов- Тяншаньскийге көрсетіп, таныстырған ұлы</w:t>
        <w:br/>
        <w:t>Батырхан әкесіне ақылы да, айласы да тартпаған,</w:t>
        <w:br/>
        <w:t>білімсіз, бос белбеу қалпында қалған. Апиым тартуға</w:t>
      </w:r>
    </w:p>
    <w:p>
      <w:r>
        <w:t>құмар болғаны сонша, ақыл-есі дұрыс емес деп санауға</w:t>
        <w:br/>
        <w:t>болады. Өзінің осы әулеттегі үлкендігін пайдаланып,</w:t>
        <w:br/>
        <w:t>әкесінің қалдырған байлығын қалай болса солай шашу</w:t>
        <w:br/>
        <w:t>үстінде. Мысалы, 1879-жылдың қараша айында</w:t>
        <w:br/>
        <w:t>әкеден мұра болған 700 жылқыдан 500-і ғана қалған.</w:t>
        <w:br/>
        <w:t>Апиымшылыққа салынғаны соншалық, апиымның екі</w:t>
        <w:br/>
        <w:t>таяқшасына бір жылқыдан беріп отырған».</w:t>
        <w:br/>
        <w:t>146</w:t>
        <w:br/>
        <w:t>Нияз бидің (Қыпшақтағы - Әбдіғапар әмір), Иман</w:t>
        <w:br/>
        <w:t>батырдың (Амангелді сардар), Шақшақ Жәнібек</w:t>
        <w:br/>
        <w:t>батырдың, Арғын ханы - Оспан ханның, Шұбыртпалы</w:t>
        <w:br/>
        <w:t>Ағыбайдың ұрпақтары қол бастаса, Жетісу жерінде де</w:t>
        <w:br/>
        <w:t>хан сайланғандардың, көтерілісті басқарғандардың көбі</w:t>
        <w:br/>
        <w:t>атақты би, батыр, төрелердің ұрпақтары еді»,-делінген.</w:t>
        <w:br/>
        <w:t>Көп шығармаларда олардың қатарында қырғыз-</w:t>
        <w:br/>
        <w:t>қазаққатанымал Ұлы жүздің Жаныс руының биі Әшекей</w:t>
        <w:br/>
        <w:t>Дайырбековтің ұлы - Бекболат Әшекеев, Албан- Бұғы,</w:t>
        <w:br/>
        <w:t>Суанға белгілі Саурық батырдың ұлы - Ұзақ Саурықов,</w:t>
        <w:br/>
        <w:t>қазақ-қырғызға бірдей әйгілі Албанның батыры Тазабек</w:t>
        <w:br/>
        <w:t>Пұсырмановтың ұрпақтары -- Тезек Тазабеков, Тазабектің</w:t>
        <w:br/>
        <w:t>немересі Әубәкір Солтанбекұлы және Жақыпберді т.б.</w:t>
        <w:br/>
        <w:t>адамдар болғандықтары баяндалады.</w:t>
        <w:br/>
        <w:t>Біз өз тарапымыздан олардың қатарына сол кездегі</w:t>
        <w:br/>
        <w:t>дүрбелеңде көтерілісшілердің басшысы болған,</w:t>
        <w:br/>
        <w:t>Алтынемелдегі 5 болыс ел бірігіп хан көтерген Тезек</w:t>
        <w:br/>
        <w:t>Төренің баласы - Құдиярхан Тезековты қосып айтамыз.</w:t>
        <w:br/>
        <w:t>Жетісудағы Құдиярхан Тезеков басқарған көтеріліс</w:t>
        <w:br/>
        <w:t>ошағы болғандығы да зерттелмеген, аса айтылмаған</w:t>
        <w:br/>
        <w:t>тақырып. Бекболат Әшекеев бастаған көтеріліс жап-</w:t>
        <w:br/>
        <w:t>жақсы айтылады да, Құдиярхан бастаған көтеріліс</w:t>
        <w:br/>
        <w:t>айтылмайды, әлде Құдиярханның хан ұрпағы</w:t>
        <w:br/>
        <w:t>болғандығынан ба екен? Кеңес (Совет) дәуіріндегі саяси</w:t>
        <w:br/>
        <w:t>идеология бойынша кеткен тарихи бұрмалаушылықтар</w:t>
        <w:br/>
        <w:t>қашан түзеледі десеңізші?! Қайткенмен де Құдиярханды</w:t>
        <w:br/>
        <w:t>бұндағы ел хан сайлап, патша өкіметінің жарлығына</w:t>
        <w:br/>
        <w:t>қарсы шыққандығы белгілі.</w:t>
        <w:br/>
        <w:t>Қырғыз-қазақ көтерілісшілерінің бірлігіне жік салу</w:t>
        <w:br/>
        <w:t>үшін орыс шенеуніктері руаралық қайшылықтарды</w:t>
        <w:br/>
        <w:t>пайдалануға, орысша білім алғандарды, отаршыл орыс</w:t>
        <w:br/>
        <w:t>әкімшілігі қызметіндегілерді өз жақтарына ұстап,</w:t>
        <w:br/>
        <w:t>тартуға тырысты.</w:t>
        <w:br/>
        <w:t>Артынан жазалаушы отрядпен Құдиярхан Верныйға</w:t>
        <w:br/>
        <w:t>алдырылып, Жетісу облысының әскери губернаторы</w:t>
        <w:br/>
        <w:t>149</w:t>
        <w:br/>
        <w:t>Шоқанның өмірінің соңғы жылдары, оны Тезек төреге</w:t>
        <w:br/>
        <w:t>барынша қарсы қою, Тезектің кейінгі кездегі бейберекет</w:t>
        <w:br/>
        <w:t>пәтуасыз тірлігі, Тезек Төре сол кезде әрберден соң</w:t>
        <w:br/>
        <w:t>үйін де таза ұстамаған деген сияқты түсініктер орыс</w:t>
        <w:br/>
        <w:t>шовинизмінің ұстанымдарымен қалыптасқанын айтып</w:t>
      </w:r>
    </w:p>
    <w:p>
      <w:r>
        <w:t>өттік. Біздің кейбір зерттеушілеріміз де, Советтік</w:t>
        <w:br/>
        <w:t>идеологияның өшпей жалғасқан тәртібімен, Николай</w:t>
        <w:br/>
        <w:t>Ивлевтің 1993-жылы «Простор» журналына жазған</w:t>
        <w:br/>
        <w:t>«Султан Тезек төре» атты мақаласының жетегінде</w:t>
        <w:br/>
        <w:t>кеткендігін де алдында айтқанбыз, қазір де қайталап</w:t>
        <w:br/>
        <w:t>отырмыз.</w:t>
        <w:br/>
        <w:t>Тек қана қосып айтарымыз Орыс отаршылдық</w:t>
        <w:br/>
        <w:t>өкіметінің Қазақ, Қырғыз, оған қоса Қытай</w:t>
        <w:br/>
        <w:t>мұсылмандарының арасында Тезек Төренің үлкен</w:t>
        <w:br/>
        <w:t>беделге ие екендігінен қорыққандарынан санасып,</w:t>
        <w:br/>
        <w:t>төремен қоса Ұлы Жүздің атақты 60-қа жуық би,</w:t>
        <w:br/>
        <w:t>батырларын Қапал маңында әскери-жандармдық</w:t>
        <w:br/>
        <w:t>бақылаумен түрме жағдайында алты-жеті жылдар бойы</w:t>
        <w:br/>
        <w:t>елінен, үй-жайынан оқшаулап ұстағаны туралы орыс</w:t>
        <w:br/>
        <w:t>зерттеушілерінің ауыз ашпайтындығы! Ойланарлық</w:t>
        <w:br/>
        <w:t>жағдай!...</w:t>
        <w:br/>
        <w:t>Тезек Төренің ұрпақтары жайында негізгі архив</w:t>
        <w:br/>
        <w:t>құжаттарын, ел аузындағы, ауыз әдебиетіндегі сөздерді</w:t>
        <w:br/>
        <w:t>және шежірелерді пайдаланып әңгіме етерміз. Өйткені,</w:t>
        <w:br/>
        <w:t>Тезек Төренің сол кездердегі Орыс билігі тарапынан</w:t>
        <w:br/>
        <w:t>жазылатын формуляры, басқа да керекті құжаттар</w:t>
        <w:br/>
        <w:t>әзірге қолымызда толық емес. Міндетті түрде іздестіріп</w:t>
        <w:br/>
        <w:t>табу керек! Тезек Төренің қызы Күлханның күйеуі -</w:t>
        <w:br/>
        <w:t>Ешмұханбеттің қызметтік тізбесі, өмірбаяны (формуляр)</w:t>
        <w:br/>
        <w:t>бар. ...Ауыз әдебиетінде Тезек Төренің отбасы туралы</w:t>
        <w:br/>
        <w:t>Бақтыбай ақынмен айтысында (1855-жылдар) екі</w:t>
        <w:br/>
        <w:t>қызы (ханшалар) бар екендігі, ал тура осы айтыстың</w:t>
        <w:br/>
        <w:t>Кенен Әзірбаев нұсқасында төренің Батырхан</w:t>
        <w:br/>
        <w:t>атты баласына Бақтыбай ақынды тапсырғаны және</w:t>
        <w:br/>
        <w:t>141</w:t>
        <w:br/>
        <w:t>8-тарау. Тезек Төренің суреттері хақында</w:t>
        <w:br/>
        <w:t>Осы күнге Тезек Төренің өзі көзі тірісінде салынған</w:t>
        <w:br/>
        <w:t>екісуреті жеткен. Бірі-тура қарап отырғандағы, екіншісі</w:t>
        <w:br/>
        <w:t>- қырынан салынған әр түрлі киімдеріндегі суреттер.</w:t>
        <w:br/>
        <w:t>Бұл суреттердің құндылығы, қазіргі кей суретшілердің</w:t>
        <w:br/>
        <w:t>қиялынан туған еместігінде, яғни, сол кездегіадамдардың</w:t>
        <w:br/>
        <w:t>бет-әлпетін, киім үлгілерін шынайылай көрсетеді.</w:t>
        <w:br/>
        <w:t>Олай дейтініміз, қазіргі уақыттағы кей суретшілердің</w:t>
        <w:br/>
        <w:t>өзіміз күнделікті көріп жүрген әлдебір адамдардың</w:t>
        <w:br/>
        <w:t>бейнесін қалпақ, дулыға кигізіп өткен ғасырлардағы</w:t>
        <w:br/>
        <w:t>атақты адамдар деп көрсеткеніне ішің ашиды. Күлейін</w:t>
        <w:br/>
        <w:t>десең, жылағың келеді, жылайын десең күлкің келеді.</w:t>
        <w:br/>
        <w:t>Құрысын, өзімен кетсін делік.</w:t>
        <w:br/>
        <w:t>Қазақ зерттеушілері Тезек Төренің қырынан</w:t>
        <w:br/>
        <w:t>қарағандағы суретін атақты бабамыз Шоқан Уәлиханов</w:t>
        <w:br/>
        <w:t>салған деп табады. Бұған ешкімнің де таласы бола</w:t>
        <w:br/>
        <w:t>қоймас. Бақ пен өнер қатар қонған төре ұрпақтарының</w:t>
        <w:br/>
        <w:t>ішіндегі, бар қазақтың маңдайына біткен, біртуар ғалымы</w:t>
        <w:br/>
        <w:t>Шоқан сұлтанның суретшілік өнері де зор болғаны</w:t>
        <w:br/>
        <w:t>баршаға мәлім. Әкесі Шыңғыс сұлтанның «Құдай маған</w:t>
        <w:br/>
        <w:t>бақ берсе, інім Ханқожаға (Қорқыттан кейін қазақ</w:t>
        <w:br/>
        <w:t>арасына қобыз тартуды алып келген, дәулескер күйші)</w:t>
        <w:br/>
        <w:t>өнер берген» деген сөзі бар емес пе.</w:t>
        <w:br/>
        <w:t>Қазақ суретші-мамандары Шоқан сұлтанның</w:t>
      </w:r>
    </w:p>
    <w:p>
      <w:r>
        <w:t>суретшілігін былай бағалайды: «Шоқан - адам мінез-</w:t>
        <w:br/>
        <w:t>құлқын дөп басып бере алатын психолог, жоғары</w:t>
        <w:br/>
        <w:t>шеберліктегі суретші. Оның көптеген портреттік</w:t>
        <w:br/>
        <w:t>еңбектері ішкі адам дүниесінің сезіміне құрылған</w:t>
        <w:br/>
        <w:t>озық туындылар. “Би Сартай”, “Сұлтан Мамырхан</w:t>
        <w:br/>
        <w:t>Үрістемов”, “Ханқожа Уәлиханов” портреттерінде әр</w:t>
        <w:br/>
        <w:t>кейіпкерді өзіндік тұғырда білгірлікпен бейнелей білген.</w:t>
        <w:br/>
        <w:t>Суретшінің сурет техникасы, ілім заңдылықтарын</w:t>
        <w:br/>
        <w:t>жете білетіні еңбектерінен білініп тұр. Оның, адам</w:t>
        <w:br/>
        <w:t>денесінің ара-қатынас өлшемдерін (пропорциясын,</w:t>
        <w:br/>
        <w:t>151</w:t>
        <w:br/>
        <w:t>Осы жағдайды ағамыз Бақбергеннен естіген Шота</w:t>
        <w:br/>
        <w:t>сұлтан ағамыз, «Е, ол Тезек тегін аруақ емес қой, құдай</w:t>
        <w:br/>
        <w:t>өзі-ақ солай береді»,- деп өте қатты қуаныпты.</w:t>
        <w:br/>
        <w:t>Бұған әрине, бәріміз қатты қуандық! Ал Шернияз,</w:t>
        <w:br/>
        <w:t>Аман, Әбілқайыр, Жанат, Болат т.б. ағаларымыз бастап</w:t>
        <w:br/>
        <w:t>ескерткішке (монументке) қоса Тезек Төренің жатқан</w:t>
        <w:br/>
        <w:t>күмбез орнын қоршап, басына белгі-тас қоюды, қаржы</w:t>
        <w:br/>
        <w:t>жинауды қолға алды. Мемлекеттік қызметтегі және</w:t>
        <w:br/>
        <w:t>кәсіпкер Ахметжан, Бағдат, Бақыт, Мұратхан, Серік,</w:t>
        <w:br/>
        <w:t>Әбдрәсіл, Жұмабек сияқты т.б. жігіттер Тезек Төренің</w:t>
        <w:br/>
        <w:t>қазіргі монументке жазылған сөздерін іздестіруде үлкен</w:t>
        <w:br/>
        <w:t>қызмет етті. Алтын Емел өңіріндегі Әділ ұрпақтарының</w:t>
        <w:br/>
        <w:t>өкілдері түгелдей келіп, тегін жұмыс істеп, қыруар шаруа</w:t>
        <w:br/>
        <w:t>атқарды. Бүткіл елдің арқасында Тезек Төренің басына</w:t>
        <w:br/>
        <w:t>көрнекті белгі-тас қойылып, күмбез орны қоршалып,</w:t>
        <w:br/>
        <w:t>ескерткіш ашылған күніатақты атамыздың басына құран</w:t>
        <w:br/>
        <w:t>оқылды. Құрбандық шалынды.</w:t>
        <w:br/>
        <w:t>Алтынемел тауының етегіндегі «Мақпалда» Тезек</w:t>
        <w:br/>
        <w:t>Төре мен Бөлтірік шешенге қойылған ескерткіш-</w:t>
        <w:br/>
        <w:t>монумент. 2011 ж.</w:t>
        <w:br/>
        <w:t>158</w:t>
        <w:br/>
        <w:t>түр-түсін, мінез-құлқын, көңіл-күйін дөп басып бейнелей</w:t>
        <w:br/>
        <w:t>білген. Сонымен қоса картинада қуақы күлкіге құрылған</w:t>
        <w:br/>
        <w:t>көңіл де байқалады.</w:t>
        <w:br/>
        <w:t>Осындай талғамы жоғары туындыларының</w:t>
        <w:br/>
        <w:t>қатарына “Потанин портреті”, “Қазақтың бейнесі”,</w:t>
        <w:br/>
        <w:t>“Қырғыздардың ат баптауы”, “Ұйғырлардыңҡиім киісі”</w:t>
        <w:br/>
        <w:t>т.б. жұмыстарын жатқызуға болады. “Қырғыздардың</w:t>
        <w:br/>
        <w:t>ат баптауы” нобай суретінде бір дәуірдің ұлттық</w:t>
        <w:br/>
        <w:t>бояуын, халықтың мінез-құлқын, салт-санасын</w:t>
        <w:br/>
        <w:t>білгірлікпен, шыншыл жеткізген. Ондағы қимыл-</w:t>
        <w:br/>
        <w:t>қозғалыс аса бір нанымды сол кезеңнің өмір келбетін</w:t>
        <w:br/>
        <w:t>көрсетеді.</w:t>
        <w:br/>
        <w:t>Жалпы алғанда Шоқан Уәлиханов өте сезімтал,</w:t>
        <w:br/>
        <w:t>көреген суретші, шеберлігі жағынан сол кезеңдегі</w:t>
        <w:br/>
        <w:t>орыстың атақты суретшілерінің алдыңғы тобынан</w:t>
        <w:br/>
        <w:t>орын алады. Оның бізге қалдырып кеткен мұра-</w:t>
        <w:br/>
        <w:t>суреттері соны айғақтайды.»(Шоқан және ғылым,</w:t>
      </w:r>
    </w:p>
    <w:p>
      <w:r>
        <w:t>әнер)</w:t>
        <w:br/>
        <w:t>Тезек Төренің Шоқан сұлтан салған суреті.</w:t>
        <w:br/>
        <w:t>Шоқан атамыздың тағы бір көпке танылған</w:t>
        <w:br/>
        <w:t>қыры - суретшілігін адамгершілікпен, шындықпен,</w:t>
        <w:br/>
        <w:t>қызғанышсыз, шын көңілмен баяндаған Қазақ</w:t>
        <w:br/>
        <w:t>суретшілеріне рахметімізді, алғысымызды айта отырып,</w:t>
        <w:br/>
        <w:t>өз тарапымыздан осы сурет туралы келесідей ой</w:t>
        <w:br/>
        <w:t>білдіреміз.</w:t>
        <w:br/>
        <w:t>153</w:t>
        <w:br/>
        <w:t>(атышулы 58-ші бап) ұшыратқандығы туралы құжаттарды</w:t>
        <w:br/>
        <w:t>дакөріп зерттегеніміздің сәті түскендігі бар. Ешмұханбет</w:t>
        <w:br/>
        <w:t>пен Күлханның балаларынан қазіргі күндері ұрпақ бар-</w:t>
        <w:br/>
        <w:t>жоқтығынан әзірге хабарымыз жоқ. Қытай қазақтарының</w:t>
        <w:br/>
        <w:t>шежірелерінен табылар деген үміттеміз...</w:t>
        <w:br/>
        <w:t>Өз қолымызда нақты құжаттар толық болмағандықтан</w:t>
        <w:br/>
        <w:t>Николай Ивлевті талдауға мәжбүр болып отырмыз.</w:t>
        <w:br/>
        <w:t>Мақаланың Тезек Төретуралы айтылған бізге таныс емес</w:t>
        <w:br/>
        <w:t>жерлерін сөзбе-сөз өзгертпей аударып, кей тұстарындағы</w:t>
        <w:br/>
        <w:t>сөз соңдарынан өз түсінігімізді келтірдік.</w:t>
        <w:br/>
        <w:t>Н.И. «1879 жылы «Туркестанские ведомости»</w:t>
        <w:br/>
        <w:t>газетінің Ле 32 санында Тезек төренің қазасына</w:t>
        <w:br/>
        <w:t>байланысты некролог-мақала берілді. Онда сұлтанның</w:t>
        <w:br/>
        <w:t>Өкіметке істеген қызметі әр кезде аталып, әр</w:t>
        <w:br/>
        <w:t>уақытта ылғи марапаттар беріліп, шені жоғарылып</w:t>
        <w:br/>
        <w:t>отырғаны жазылған. Көптеген медальдар, ордендермен</w:t>
        <w:br/>
        <w:t>наградталғаны жазылған.</w:t>
        <w:br/>
        <w:t>Сұлтан Тезек, Шоқан Валихановтың Жетісудағы өз</w:t>
        <w:br/>
        <w:t>туыстасы және қарындасына үйленгені арқылы жақын</w:t>
        <w:br/>
        <w:t>туыс болып келеді. 1879-жылы қайтыс болды, сол өзі</w:t>
        <w:br/>
        <w:t>Шоқанды жерлеген ата қорымға қойылған».</w:t>
        <w:br/>
        <w:t>Мәлімет дұрыс емес. Шоқан сұлтан алдында</w:t>
        <w:br/>
        <w:t>айтқанымыздай «Көшен Тоғанда», яғни, Ералы, Көшен</w:t>
        <w:br/>
        <w:t>сұлтандар жатқан жерде болса, Тезек Төре «Мақпалда»,</w:t>
        <w:br/>
        <w:t>екеуінің арасы тіке туралай тартсаң, жиырма-отыз</w:t>
        <w:br/>
        <w:t>шақырымдай. Тезектің неге «Көшен Тоғандағы» сол ата</w:t>
        <w:br/>
        <w:t>қорымға емес «Мақпалға» көзі тірісінде өзіне күмбез</w:t>
        <w:br/>
        <w:t>салдырғаны, мүмкін әкесі Нұралы сонда жатқандығынан</w:t>
        <w:br/>
        <w:t>деп ойлайтынымызуды білдіргенбіз...</w:t>
        <w:br/>
        <w:t>Н.И. «Газета Тезектің соңғы кездеріндегі көп</w:t>
        <w:br/>
        <w:t>ыңғайсыз жағдайын айтпайды. Соңғы күндерінде</w:t>
        <w:br/>
        <w:t>сұлтан жай қазақтың билеріндей ғана деңгейде өмір</w:t>
        <w:br/>
        <w:t>сүрді. Мемлекеттік, қоғамдық жұмыстардан алшақтап</w:t>
        <w:br/>
        <w:t>өз басының қамын ғана ойлаумен болды. Көршілерімен</w:t>
        <w:br/>
        <w:t>араздасуда, өсек-аяңға еріп ұрсысуға, соттасуға дейін</w:t>
        <w:br/>
        <w:t>барды. Туған қызы да сыйламастан, өз дегенімен ұсақ</w:t>
        <w:br/>
        <w:t>саудагерге тұрмысқа шықты.</w:t>
        <w:br/>
        <w:t>144</w:t>
      </w:r>
    </w:p>
    <w:p>
      <w:r>
        <w:t>Біздің Алтын Емел елінде мынандай сөз бар:</w:t>
        <w:br/>
        <w:t>«Мақпалдағы» Тезек Төренің өзі көзі тірісінде тұрғызған</w:t>
        <w:br/>
        <w:t>күмбезінің бір шеті 1900-ші жылдар шамасында аздап</w:t>
        <w:br/>
        <w:t>құлап, кірпіштері көрініп тұрыпты. Сол күмбезді бұзып,</w:t>
        <w:br/>
        <w:t>кірпіштерінен 1920-шы жылдары орыстар өздеріне үй</w:t>
        <w:br/>
        <w:t>салыпты. Орыстардан шошитын қазақтардың біреуі</w:t>
        <w:br/>
        <w:t>қой дей алмаған. Үйлеріне кірген күні түнде екі жанұя,</w:t>
        <w:br/>
        <w:t>бала-шағасымен барлығы он жеті адамды төбе құлап,</w:t>
        <w:br/>
        <w:t>басып қалып, түгел қырылып қалған. Содан қалғандары</w:t>
        <w:br/>
        <w:t>«проклятая могила» деп, кірпішті қайтадан орнына</w:t>
        <w:br/>
        <w:t>апарып тастаған екен».</w:t>
        <w:br/>
        <w:t>Аруақты адамның бейітін қорлағандардың сазайын</w:t>
        <w:br/>
        <w:t>тартатындығына еш күмән жоқ. Қайткенмен де</w:t>
        <w:br/>
        <w:t>бұрынырақ біз көргенде сол күмбез орнында құлап,</w:t>
        <w:br/>
        <w:t>үйіліп жатыр еді. Көргендердің бәрі де күрсінуші еді...</w:t>
        <w:br/>
        <w:t>Ол жағдайды Дінмұхаммед Қонаев атамыз да білген.</w:t>
        <w:br/>
        <w:t>Осы облысымызды басқарған Әріпбай Алыбаевтың</w:t>
        <w:br/>
        <w:t>Жаркент өңірінен бірге қайтып келе жатқандарыңдағы</w:t>
        <w:br/>
        <w:t>естелігінде Димаш атамыздың өзінен «бұл жерде кім</w:t>
        <w:br/>
        <w:t>жатқанын білесің бе,- деп сұрағаны және бұнда атақты</w:t>
        <w:br/>
        <w:t>Тезек Төре жатқанын айтып, ал Тезек Төре болмаса</w:t>
        <w:br/>
        <w:t>атақты Сүйінбайдың, Түбектің, Бақтыбайдың, Құланаян</w:t>
        <w:br/>
        <w:t>Құлманбеттің, Бөлтірік шешеннің, Егізбайдың одан</w:t>
        <w:br/>
        <w:t>да басқа көптеген ақын - батыр - билердің танымал</w:t>
        <w:br/>
        <w:t>болмасын, ол кісілердің барлығының да аттары Тезек</w:t>
        <w:br/>
        <w:t>Төремен тығыз байланысты екендігін түсіндіріп, өзіне</w:t>
        <w:br/>
        <w:t>ең болмаса Тезек Төренің қабірін қоршатып қою туралы</w:t>
        <w:br/>
        <w:t>тапсырма бергендігі айтылады. Сол кезде өзі айтқандай,</w:t>
        <w:br/>
        <w:t>ұялып қалған Әріпбай атамыз Димаш атамыздың айтқан</w:t>
        <w:br/>
        <w:t>тапсырмасымен 1970-жылдардың ортасында, түгел</w:t>
        <w:br/>
        <w:t>қорымды қоршатқан көрінеді.</w:t>
        <w:br/>
        <w:t>.Әттең дүние-ай сол күмбезді ең болмаса қоршап,</w:t>
        <w:br/>
        <w:t>басына тас қояр ма еді деген аталарымыздың арманын</w:t>
        <w:br/>
        <w:t>сонау 1980-ші жылдардан бастап ағаларымыз қолға ала</w:t>
        <w:br/>
        <w:t>бастады.</w:t>
        <w:br/>
        <w:t>156</w:t>
        <w:br/>
        <w:t>Н.И. «Ақырында мұраны бөлісу жүргізілді. Оған</w:t>
        <w:br/>
        <w:t>барлық жақ та риза бола қоймады, Байғоңыр бәйбіше</w:t>
        <w:br/>
        <w:t>өзіне көбірегін талап етсе, басқалары Батырханның</w:t>
        <w:br/>
        <w:t>құртқандары есепке алынбағанына шағымданды.</w:t>
        <w:br/>
        <w:t>Ғасырдың соңында Тезек әулеті солай байлықтан</w:t>
        <w:br/>
        <w:t>айрылды. 1891-жылы Жетісу билік орындары Тезек</w:t>
        <w:br/>
        <w:t>мұрагерлеріне Шоқан Валихановтың қорғанын</w:t>
        <w:br/>
        <w:t>жөндеулерін сұраған еді, олар мүмкіндіктері жоқтығын</w:t>
        <w:br/>
        <w:t>айтып, жасай алмайтындықтарын білдірді. Осылай</w:t>
        <w:br/>
        <w:t>Тезектің бұрынғы атақ-даңқы бәсеңдей берді, тек</w:t>
        <w:br/>
        <w:t>жыйналған жерде ел ақындары оның шығарған</w:t>
        <w:br/>
        <w:t>өлеңдерін үлкен ақын болғанын еске алып, айтып</w:t>
        <w:br/>
        <w:t>отырушы еді...»</w:t>
        <w:br/>
        <w:t>Бұл жерге қолымызда дәлелді, нақты мұрағаттық</w:t>
        <w:br/>
        <w:t>материалдар болмаған себепті, алып-қосарымыз да,</w:t>
        <w:br/>
        <w:t>қарсылығымыз да әзірге жоқ...</w:t>
      </w:r>
    </w:p>
    <w:p>
      <w:r>
        <w:t>.-.Біздің үлкендердің Тезек Төреден кейін ұлдарынан</w:t>
        <w:br/>
        <w:t>аты шыққаны Құдиярхан болды дегеніне келсек, расымен</w:t>
        <w:br/>
        <w:t>солай. Осы сұлтанды 1916-жылғы дүрбелең кезінде</w:t>
        <w:br/>
        <w:t>Алтын Емел елі «асылдың сынығы, тұлпардың тұяғы»</w:t>
        <w:br/>
        <w:t>ретінде қатты бағалап, Ресей империясына қарсы жалпы</w:t>
        <w:br/>
        <w:t>қазақ даласы көтерілгенде хан сайлап, озбырлыққа</w:t>
        <w:br/>
        <w:t>қарсы көтеріліске шыққан. Көтеріліс кезінде қазақтар</w:t>
        <w:br/>
        <w:t>мен қырғыздар дәстүрлі хандық билікті жаңғыртып,</w:t>
        <w:br/>
        <w:t>патшалық Ресей үкіметінің басқару жүйесін жоюға</w:t>
        <w:br/>
        <w:t>ұмтылғаны тарихтан белгілі жағдай. Бұл туралы «Отан</w:t>
        <w:br/>
        <w:t>тарихы» кітабында «Санасында дәстүрлі билік туралы</w:t>
        <w:br/>
        <w:t>ұғым сақталған, таза көшпелілік дамыған аудандарда</w:t>
        <w:br/>
        <w:t>көтерілістің негізгі ұйымдастырушы күші ру басылары</w:t>
        <w:br/>
        <w:t>мен хан тұқымдары болды».</w:t>
        <w:br/>
        <w:t>.“Көтерілісті басқару үшін қазақтар мен қырғыздар</w:t>
        <w:br/>
        <w:t>арасынан төрелер мен манаптардың, әйгілі батырлар</w:t>
        <w:br/>
        <w:t>мен билердің ұрпақтары, ру басылары, бұрын болыс</w:t>
        <w:br/>
        <w:t>басқарғандар немесе болыс болып істеп жатқандар</w:t>
        <w:br/>
        <w:t>бірінші кезекте атқа қонды. Мысалы, Торғай даласында</w:t>
        <w:br/>
        <w:t>148</w:t>
        <w:br/>
        <w:t>бәйбішесі Байқоңырдан басқа екінші әйелі Дәнекер сұлу</w:t>
        <w:br/>
        <w:t>(1854-жылдарда алған) туралы айтылады. Байқоңырға</w:t>
        <w:br/>
        <w:t>1840-жылдарда үйленгенін айтып өткенбіз, үлкен ұлы</w:t>
        <w:br/>
        <w:t>Батырхан да сол жылдарда туылған. |</w:t>
        <w:br/>
        <w:t>Тезек Төренің Сүйінбаймен кездесулері</w:t>
        <w:br/>
        <w:t>1860-жылдардан басталған. Ал, әдебиетте Сүйінбайдың</w:t>
        <w:br/>
        <w:t>Тезек Төреге жас баласы қайтыс болғанда көңіл айтқаны</w:t>
        <w:br/>
        <w:t>анық жазылған жері бар.</w:t>
        <w:br/>
        <w:t>1857-жылдары П. Семенов-Тяншанскийдің Ыстықкөл</w:t>
        <w:br/>
        <w:t>саяхаты кезінде, Тезек Төреге Сарыбағыштар мен</w:t>
        <w:br/>
        <w:t>Бұғылар жүгінгенде қосқан үшінші әйелі - қазіргі</w:t>
        <w:br/>
        <w:t>кейбіреулер жазатындай «дочь Торетая Истамбекова»</w:t>
        <w:br/>
        <w:t>емес, Төретай сұлу, Бұғы руынан, Нышанқызы.</w:t>
        <w:br/>
        <w:t>(Ыстамбек Алдаяр ауылынан).</w:t>
        <w:br/>
        <w:t>1865-жылы алдында айтылған Гейнстің күнделігінде</w:t>
        <w:br/>
        <w:t>төренің төрт әйелі бар және бойжетіп қалған қызы, жас</w:t>
        <w:br/>
        <w:t>ұлын көргендігі келтірілген. 1879-жылғы Күлханның</w:t>
        <w:br/>
        <w:t>хатында Тезектің бәйбішесі Байқоңырдан туған</w:t>
        <w:br/>
        <w:t>Батырхан, Болатхан және әйелдері Дәнекер, Төретай</w:t>
        <w:br/>
        <w:t>айтылады. Соған қарағанда, мүмкін, төрт әйелі бар деп</w:t>
        <w:br/>
        <w:t>Гейнс қателесті немесе төртінші әйелі 1865-1879-шы</w:t>
        <w:br/>
        <w:t>жылдар арасында қайтыс болған деп есептейміз.</w:t>
        <w:br/>
        <w:t>1877-1878-ші жылдары Тезекке Түбек ақынның</w:t>
        <w:br/>
        <w:t>келгенінде бәйбішесі Байқоңырмен татуластырған жері</w:t>
        <w:br/>
        <w:t>бар, яғни ол кезде Байғоңыр бәйбіше тірі болған.</w:t>
        <w:br/>
        <w:t>Бұларға қосымша төре қызы Күлханды 1875-жылдары</w:t>
        <w:br/>
        <w:t>ұзатқанын және Ешмұханбеттің формуляры барлығы</w:t>
        <w:br/>
        <w:t>айтылды. Сол құжатты келтіре кетейік:</w:t>
        <w:br/>
        <w:t>79375. (19112. 31-августа)- Послужной список</w:t>
        <w:br/>
        <w:t>старшего переводчика казахского (жазылуы Киргиз)</w:t>
        <w:br/>
        <w:t>языка при степном генерал-губернаторе, статского</w:t>
        <w:br/>
        <w:t>советника султана Иш-Мухаммеда Аблайханова). Осы</w:t>
      </w:r>
    </w:p>
    <w:p>
      <w:r>
        <w:t>жерде сұлтан Иш-Мухаммед Сюк-оглы Аблайханов</w:t>
        <w:br/>
        <w:t>(жсазылуы), поручик - Жошы Аблайхановтың баласы, ал</w:t>
        <w:br/>
        <w:t>әйелінің полковник Тезек Аблайхановтың қызы Күлхан</w:t>
        <w:br/>
        <w:t>142</w:t>
        <w:br/>
        <w:t>Фольбаумтарапынан қысымғатүскен. Өзі«Алтынемелдегі</w:t>
        <w:br/>
        <w:t>халыққа ғана жауап беремін» деп өлімнен әрең аман</w:t>
        <w:br/>
        <w:t>қалады. Бұл жолы өлімнен құтылғанымен Құдиярханды</w:t>
        <w:br/>
        <w:t>Орыс үкіметінің жансыздары қатаң бақылауда ұстап, әр</w:t>
        <w:br/>
        <w:t>басқан қадамын аңдып отырды. «Қай жылдар екені нақты</w:t>
        <w:br/>
        <w:t>белгісіз, алайда Құдиярхан, сол белгілі оқиғалардан кейін</w:t>
        <w:br/>
        <w:t>Қытайға барып, ондағы өкімет адамдарымен кездесіп,</w:t>
        <w:br/>
        <w:t>қайтып келгенде ұсталынған. Арғы жағы белгісіз, сірә,</w:t>
        <w:br/>
        <w:t>атылған болар» деген ел аузындағы сөздің растығына</w:t>
        <w:br/>
        <w:t>толықтай сенеміз...</w:t>
        <w:br/>
        <w:t>Сол кездерде Орыс үкіметі Омбыдан Ешмұхамет</w:t>
        <w:br/>
        <w:t>Аблайхановты шақыртып, Көксудағы қазақтар арасына</w:t>
        <w:br/>
        <w:t>белгілі нұсқаулармен жіберіп, елді тыныштандыруды</w:t>
        <w:br/>
        <w:t>тапсырғандығы да, қазір белгілі жағдай.</w:t>
        <w:br/>
        <w:t>Құдиярханнан кейін де Алтын Емел елі Тезек Төрені</w:t>
        <w:br/>
        <w:t>ұмыта қойған жоқ. Алғашқы Кеңестік (Советтік)</w:t>
        <w:br/>
        <w:t>кездегі атып-асуға, ашаршылыққа қарсы көтерілген</w:t>
        <w:br/>
        <w:t>елді бастаған батыр - алдында айтқанымыздай Тезек</w:t>
        <w:br/>
        <w:t>Төреге іні, яғни Ералының ұлы Әбілездің (Әбіш) баласы</w:t>
        <w:br/>
        <w:t>Омар Төре болатын. 1936-жылы туған жер Қоянкөздің</w:t>
        <w:br/>
        <w:t>маңында ГПУ-дің арнайы дайындалған әскери ісімен</w:t>
        <w:br/>
        <w:t>(операциясымен) қайран ер атылып, көмусіз қалды. Ол</w:t>
        <w:br/>
        <w:t>турасында бөлек, арнайы мақалада жазылды...</w:t>
        <w:br/>
        <w:t>Үлкендерден сол Құдиярханнан бір бала бар, Қытайға</w:t>
        <w:br/>
        <w:t>кеткен еді дегенді естіп, ұмытпай іздестіріп жүруші</w:t>
        <w:br/>
        <w:t>едік. Ақыры табылды. 2012 жылы бұл дерек Қытайдан</w:t>
        <w:br/>
        <w:t>келген оралман ағамыз Қызырбай Нұрахманұлы</w:t>
        <w:br/>
        <w:t>ақсақалдың шежіресінен шықты. Ол шежіре былай</w:t>
        <w:br/>
        <w:t>таратылған: Құдиярханнан - Әбділдахан - Рүстем -</w:t>
        <w:br/>
        <w:t>Жапар одан Сатыбалды мен Әмреқұл; Әмреқұлдың</w:t>
        <w:br/>
        <w:t>Албан руы Күлпаш Нұрпейісқызынан туған үш-төрт</w:t>
        <w:br/>
        <w:t>қыздарынан ғана ұрпақтар бар екен. Бұл тармақта осылай</w:t>
        <w:br/>
        <w:t>тұйықталыпты. Өте өкінішті! Тек бір жұбанарымыз сол</w:t>
        <w:br/>
        <w:t>жиен де болса әпкелерімізбен кездесін те қалармыз.</w:t>
        <w:br/>
        <w:t>Білетін әңгімелері болса сұрармыз...</w:t>
        <w:br/>
        <w:t>150</w:t>
        <w:br/>
        <w:t>уәде етілген кезең. Екіншісі осы өлкеде қай-қайдағы,</w:t>
        <w:br/>
        <w:t>бұрынғы істері беймәлім, аннан-мыннан қашқан,</w:t>
        <w:br/>
        <w:t>қазақтарды тек алдап сулап баюға келген қу мен сұмдар</w:t>
        <w:br/>
        <w:t>кезеңі. Ал үшіншісі қазақ мүддесімен еш санаспастан</w:t>
        <w:br/>
        <w:t>олардың жерін тартып алып, өздерін жарамсыз</w:t>
        <w:br/>
        <w:t>жерлерге қуып тығып, балаларын күштеп шоқындыру,</w:t>
        <w:br/>
        <w:t>билікке таластыру, күндестікті арттыру кезеңі.</w:t>
        <w:br/>
        <w:t>Мысалы, қазақтар 3 жылғы жалақысы 900-1500 рубль</w:t>
        <w:br/>
        <w:t>болатын болыстықты сатып алатын пәре ретінде 10</w:t>
        <w:br/>
        <w:t>мыңнан 40 мың рубльге шейін жұмсаған. Осыдан-ақ,</w:t>
        <w:br/>
        <w:t>ол ақшасын қайтару үшін елді қалай жейтіндіктерін</w:t>
      </w:r>
    </w:p>
    <w:p>
      <w:r>
        <w:t>ойланып көріңіз...»</w:t>
        <w:br/>
        <w:t>Тезек Төрені елден оқшаулықтан босатқан кезең</w:t>
        <w:br/>
        <w:t>- дәл осы үлкен ғалым, Қазақ арысы, Алаштың шын</w:t>
        <w:br/>
        <w:t>жанашыры Мұхаметжан Тынышбаевтың айтқан екінші</w:t>
        <w:br/>
        <w:t>және үшінші кезеңі еді. Бұл кезең қазақты арқаға қаққан</w:t>
        <w:br/>
        <w:t>емес, арттан тепкен кезең болатын! Сондықтан, аннан-</w:t>
        <w:br/>
        <w:t>мыннан қашқан, қарақан басын ғана ойлаған қу мен</w:t>
        <w:br/>
        <w:t>сұмдарға бүткіл ел силаған, ханым деп, аруақты жерден</w:t>
        <w:br/>
        <w:t>шыққан асылым деп бас иген, Тезек Төре қажет емес-ті...</w:t>
        <w:br/>
        <w:t>7-тарау. Тезек Төренің ұрпақтары, от басы</w:t>
        <w:br/>
        <w:t>Сонымен құрметті достар, Тезек Төре туралы</w:t>
        <w:br/>
        <w:t>айтқандағы ең бір жүректі ауыртатын тұсына да</w:t>
        <w:br/>
        <w:t>келдік. Олай дейтініміз, біздің ақсақалдар да осы</w:t>
        <w:br/>
        <w:t>жөнінен тәптіштеп сұрай бастасаң, күрсініп, нақты</w:t>
        <w:br/>
        <w:t>ашылып сөйлемеуші еді. Сондай атақты адамнан атын</w:t>
        <w:br/>
        <w:t>жалғастыратын бір баласы болмады ма десең, «неге,</w:t>
        <w:br/>
        <w:t>Құдиярхан болды ғой» деп қана қоюшы еді...</w:t>
        <w:br/>
        <w:t>Бірақ, шындықтың аты шындық, қаншалықты</w:t>
        <w:br/>
        <w:t>ауыр болғанмен білгенімізді, оқығанымызды айтуға</w:t>
        <w:br/>
        <w:t>міндеттіміз. Біз айтпағанмен басқалар бұрмалап айтып</w:t>
        <w:br/>
        <w:t>қойды емес пе...</w:t>
        <w:br/>
        <w:t>140</w:t>
        <w:br/>
        <w:t>Біздің ақсақалдардың да кезінде Тезек Төренің</w:t>
        <w:br/>
        <w:t>ұрпақтарын сұрай бастасаң ауыр күрсінетіндері мүмкін</w:t>
        <w:br/>
        <w:t>осыдан шығар. Тезек Төренің басқыншылардың</w:t>
        <w:br/>
        <w:t>қолында болып, ауылында жоқ болған кездерінде ұлы</w:t>
        <w:br/>
        <w:t>Батырханның сұлтандық тұрмақ, жай адамгершілік</w:t>
        <w:br/>
        <w:t>қасиеттерін жоғалта бастағандығы рас жағдайларға</w:t>
        <w:br/>
        <w:t>ұқсайды. Ал оның бауыры Болатхан туралы да үлкендер</w:t>
        <w:br/>
        <w:t>аса ештеме айтпаушы еді...</w:t>
        <w:br/>
        <w:t>Н.И. «Батырханның үстінен Жетісу әскери-</w:t>
        <w:br/>
        <w:t>губернаторына қарындастары мен Тезектің</w:t>
        <w:br/>
        <w:t>әйелдерінен (Дәнекер, Төретай) оның бассыздықтарына,</w:t>
        <w:br/>
        <w:t>ысырапшылықтарына арыз-шағымдар түскен. Олар</w:t>
        <w:br/>
        <w:t>қалған мұраны бар 13 мұрагерге бөліп беруді сұраған.</w:t>
        <w:br/>
        <w:t>Тезектің бір әйелінің жазуы «Мені балаларыммен</w:t>
        <w:br/>
        <w:t>сыйғызбайды, үйіме келіп атып тастай жаздады.</w:t>
        <w:br/>
        <w:t>Сыйлы адамдар Қамбар мен Сатемир (жазылғаны</w:t>
        <w:br/>
        <w:t>бойынша) әрең арашалады...Содан қорыққанымнан</w:t>
        <w:br/>
        <w:t>балаларыммен Верныйға келіп паналауға мәжбүрмін.</w:t>
        <w:br/>
        <w:t>Тезірек маған тиісті дүние-мүлкімді алып беруіңізді</w:t>
        <w:br/>
        <w:t>сұраймын...»</w:t>
        <w:br/>
        <w:t>Орыс өлкетанушысының (өзімен байланысуға, әзірге</w:t>
        <w:br/>
        <w:t>мүмкін болмады) бұл айтқаны рас болса өте құнды</w:t>
        <w:br/>
        <w:t>материал деп есептеуге болады. Қамбар атты кісінің</w:t>
        <w:br/>
        <w:t>кім екендігі әзірге анықталмады, ал Сәтемір қазіргі</w:t>
        <w:br/>
        <w:t>Шотаевтар, Нұғымановтар әулетінің аталары, нақты</w:t>
        <w:br/>
        <w:t>айтсақ, Шотаның әкесі.</w:t>
        <w:br/>
        <w:t>Ойға салып, таразылап көрсек осы айтылған</w:t>
        <w:br/>
        <w:t>әйел дегені тек қана Төретай болып шығады. Сонда</w:t>
        <w:br/>
        <w:t>Төретай балаларымен (қандай балалар?) қашып</w:t>
      </w:r>
    </w:p>
    <w:p>
      <w:r>
        <w:t>Верныйға (Алматыға) келген болса, олардың кейінгі</w:t>
        <w:br/>
        <w:t>тағдыры қалай болды? Төретайдың түбі Қырғыз қызы</w:t>
        <w:br/>
        <w:t>екендігін ескерсек, мүмкін төркініне тартып өз еліне</w:t>
        <w:br/>
        <w:t>сіңіп кетті ме екен? Бұл да бір шешілмеген сыр болды,</w:t>
        <w:br/>
        <w:t>іздестіруге міндеттіміз. Әзірге Қырғыз тарихшыларынан</w:t>
        <w:br/>
        <w:t>сұрастырып жатырмыз...</w:t>
        <w:br/>
        <w:t>147</w:t>
        <w:br/>
        <w:t>канондық өлшемдерін) жете түсінетіні, сурет</w:t>
        <w:br/>
        <w:t>құрылысын құрудың, композициялық орналастырудың</w:t>
        <w:br/>
        <w:t>асқан шебері екенін байқау қиын емес. Суретшінің</w:t>
        <w:br/>
        <w:t>шеберлігі оның техникасына көп байланысты, мысалы</w:t>
        <w:br/>
        <w:t>сызықтардың үйлесімді түсуі, нәзік те әсем із қалдыруы</w:t>
        <w:br/>
        <w:t>және жарық пен көлеңкенің жарасымдылығы. Осының</w:t>
        <w:br/>
        <w:t>бәрін Шоқан тамаша бере білген. Оның әсіресе қысқа</w:t>
        <w:br/>
        <w:t>мерзімде салған суреттері өзіндік бет-бейнесімен,</w:t>
        <w:br/>
        <w:t>әсерлілігімен, профессионалдық орындалуымен маман</w:t>
        <w:br/>
        <w:t>суретшінің өзін қайран қалдырады.</w:t>
        <w:br/>
        <w:t>Сондай туындыларының бірі “Тезек төре” (портреті)</w:t>
        <w:br/>
        <w:t>кескіні. Мұңда қазақтың белді сұлтаны, үлкен дипломат</w:t>
        <w:br/>
        <w:t>бейнесі айшықты да ойлы, терең философиялық</w:t>
        <w:br/>
        <w:t>дәрежеде кескінделген. Шоқан суреттерін мұқият</w:t>
        <w:br/>
        <w:t>қарар болсаң, ұлы суретшілерге тән әдіс-тәсілін</w:t>
        <w:br/>
        <w:t>байқайсың. Оның көптеген суреттері «Қайта өрлеу</w:t>
        <w:br/>
        <w:t>дәуірі» суретшілерінің туындысына ұқсайды, солардың</w:t>
        <w:br/>
        <w:t>техникасы мен әдістерін қайталайды. Бұл Шоқанның</w:t>
        <w:br/>
        <w:t>ұлы суретшілер Леонардо да Винчи, Рафаэль Сантидің</w:t>
        <w:br/>
        <w:t>графикалық суреттерімен таныс болғанын дәлелдейді.</w:t>
        <w:br/>
        <w:t>Әсіресе, оның долбар суреттері (наброскілері) Леонардо</w:t>
        <w:br/>
        <w:t>да Винчидің эскиз суреттеріне өте ұқсайды.</w:t>
        <w:br/>
        <w:t>Шоқанның шоқтығы биік жұмыстарының бірі- осы</w:t>
        <w:br/>
        <w:t>нобай суреттері. Суретшінің шеберлігі, ұлылығы оның</w:t>
        <w:br/>
        <w:t>көп картиналар жазуымен есептелінбейді, біреу де</w:t>
        <w:br/>
        <w:t>болса бірегейлігінде. Кезінде Пикассо тамаша иірімді</w:t>
        <w:br/>
        <w:t>графикалық сызықпен сызған (нобай сурет) көгершін</w:t>
        <w:br/>
        <w:t>суретімен аты әлемге әйгіленеді. Оның сол суреті</w:t>
        <w:br/>
        <w:t>бейбітшілік символы болып дүниенің түкпір-түкпіріне</w:t>
        <w:br/>
        <w:t>тарады. Пикассоның туындысындай сызықтың</w:t>
        <w:br/>
        <w:t>толқынды ізімен туындаған тартымды суреттер</w:t>
        <w:br/>
        <w:t>Шоқанда жетерлік. Соның бірі-- “1856-жылы Құлжада</w:t>
        <w:br/>
        <w:t>қытай жайсаңдарын қабылдауымыз” атты топтама</w:t>
        <w:br/>
        <w:t>портреттік шығарма. Мұнда суретші жай сызықты</w:t>
        <w:br/>
        <w:t>нобай суретпен-ақ қытай елшілігінің адамдарының</w:t>
        <w:br/>
        <w:t>152</w:t>
        <w:br/>
        <w:t>1990-шы жылдардың ортасында сұлтан Аман Шотаев</w:t>
        <w:br/>
        <w:t>ағамыз арнайы қор құрып, қаржы жинауға кірісті.</w:t>
        <w:br/>
        <w:t>Әйткенмен ол кездер елдің материалдық жағынан ең</w:t>
        <w:br/>
        <w:t>бір қиын кездері еді. Бірақ ағаларымыз алған бетінен</w:t>
        <w:br/>
        <w:t>қайтпады.</w:t>
        <w:br/>
        <w:t>Сонан штүкір, елдің қал-жағдайы түзеліп, әр жерлерде</w:t>
        <w:br/>
        <w:t>аталарына ас беру, ескерткіш-кесенелер салу істері жүріп</w:t>
        <w:br/>
        <w:t>жатты. Бірақ, біздің өз аталастарымыздың түгелдей</w:t>
      </w:r>
    </w:p>
    <w:p>
      <w:r>
        <w:t>дерлік қаражатты еместігінен Тезек Төренің күмбезін</w:t>
        <w:br/>
        <w:t>түзеу мәселесі шешілмеді.</w:t>
        <w:br/>
        <w:t>Елден айналайық, енді бұл жағдай біздің өңірдегі,</w:t>
        <w:br/>
        <w:t>облыстағы, естігені бар ел азаматтарының қолдауына</w:t>
        <w:br/>
        <w:t>ие болып, бар халықтың ойындағы үлкен мәселеге</w:t>
        <w:br/>
        <w:t>айналды. Неше мақалалар жазылды, неше сұқбаттар</w:t>
        <w:br/>
        <w:t>берілді. Шернияз, Аман, Бексұлтан Нұржекеұлы,</w:t>
        <w:br/>
        <w:t>Әбілхайыр, Жанат, Болат т.б. көптеген ағаларымыз ел</w:t>
        <w:br/>
        <w:t>алдына тура ойлар сала білді. Менің де кезінде бірер</w:t>
        <w:br/>
        <w:t>мақала жазғандығым бар.</w:t>
        <w:br/>
        <w:t>2006-жылы біздің қызымыздың ұзату тойына келген,</w:t>
        <w:br/>
        <w:t>халқымыздың аяулы ұлы, атақты сәулеткер, сұлтан Шота</w:t>
        <w:br/>
        <w:t>Уәлиханов Тезек Төренің иесіз қалған мазарын көріп,</w:t>
        <w:br/>
        <w:t>&lt;...Апырм-ай, бұндай атақты адамның арты қараусыз</w:t>
        <w:br/>
        <w:t>қалғанын-ай, Тезек Төре тек сұлтандығымен ғана емес,</w:t>
        <w:br/>
        <w:t>суырып салма ақын, философ, өз заманының кедей</w:t>
        <w:br/>
        <w:t>өнер иелеріне қайырымды меценат еді-ау. Бұл кісіден</w:t>
        <w:br/>
        <w:t>әлдеқайда төмен адамдарды да сонша қолпаштап</w:t>
        <w:br/>
        <w:t>жатқанда, қазіргі ұрпақтарының ірі капитал иелері</w:t>
        <w:br/>
        <w:t>болмағандығы ау- ә, осы артының қараусыз қалғаны...»,</w:t>
        <w:br/>
        <w:t>- деп қатты қынжылды. Өзінің осы мәселені тиісті</w:t>
        <w:br/>
        <w:t>орындардың алдында көтеретіндігін де айтты.</w:t>
        <w:br/>
        <w:t>Ақыры, осы шаруа оңынан келіп, облыс әкімі Серік</w:t>
        <w:br/>
        <w:t>Үмбетовтың қолдауымен үкіметтік «Мәдени Мұра»</w:t>
        <w:br/>
        <w:t>бағдарламасы аясында Тезек Төре мен Бөлтірік шешенге</w:t>
        <w:br/>
        <w:t>арнап, бұл тұлғалардың елді береке-бірлікке шақырған</w:t>
        <w:br/>
        <w:t>жерлерін әйгілей, сол Алтын Емел етегіне екеуінің</w:t>
        <w:br/>
        <w:t>сөздері жазылған ескерткіш (монумент) қойылатын</w:t>
        <w:br/>
        <w:t>болып шешілді.</w:t>
        <w:br/>
        <w:t>157</w:t>
        <w:br/>
        <w:t>екендігі және әлденеше орден, медальдардың иегері,</w:t>
        <w:br/>
        <w:t>жасы 59 да, яғни 1852-жылы туғандығы көрсетіледі.</w:t>
        <w:br/>
        <w:t>Сібір-Әскери гимназиясында оқып, толық бітірмесе</w:t>
        <w:br/>
        <w:t>де, Сібір, Семиречье казак әскерлері қатарында болып,</w:t>
        <w:br/>
        <w:t>кейінірек Алматы, Омск, Оренбург қалаларында,</w:t>
        <w:br/>
        <w:t>Атбасар, Қарқаралы, Ақмола уездерінде әр жылдарда</w:t>
        <w:br/>
        <w:t>түрлі қызметтерде болғандығы жазылған. 1910-</w:t>
        <w:br/>
        <w:t>жылы денсаулығына байланысты Үкімет тарапынан</w:t>
        <w:br/>
        <w:t>арнайы зейнетақы (пенсия) тағайындалған. Балалары:</w:t>
        <w:br/>
        <w:t>Мегдатша (28.08.1877), Мадамхан (10.01.1880),</w:t>
        <w:br/>
        <w:t>Файрузша (10.11.1888) атты ұлдары, Тұрлыхан</w:t>
        <w:br/>
        <w:t>(30.06.1882) атты қызы бар екендігі көрсетілген.</w:t>
        <w:br/>
        <w:t>Бұған қосымша айтарымыз, қазіргі кей шежірешілердің</w:t>
        <w:br/>
        <w:t>Сөк ұрпақтарын таратқанда Жошыдан - Ешпай, одан</w:t>
        <w:br/>
        <w:t>Батырша (Патруша), Беделхан және Ешмұханбет, одан</w:t>
        <w:br/>
        <w:t>Мегдатшы, Мадамхан, Файрузша дегендері дұрыс</w:t>
        <w:br/>
        <w:t>еместігі.</w:t>
        <w:br/>
        <w:t>Ешпай да Ешмұқанбетте бір адам, балалары да солай,</w:t>
        <w:br/>
        <w:t>Файрузшаны қазақ Батырша, Мадамханды - Беделхан</w:t>
        <w:br/>
        <w:t>деп кеткен, соған үңілмеген шежірешілер бір адамды екі</w:t>
        <w:br/>
        <w:t>адам етіп жазып, қателік жіберген. Бұндай қателіктердің</w:t>
        <w:br/>
        <w:t>себептері алдында айтылды.</w:t>
        <w:br/>
        <w:t>Ешмухамбет зейнеткерлікке (пенсияға) шығып</w:t>
      </w:r>
    </w:p>
    <w:p>
      <w:r>
        <w:t>қайтып, қазіргі Ескелді ауданындағы Жалғызағаш,</w:t>
        <w:br/>
        <w:t>Өрқайыңдыға пәуескемен келгенінде бар тұрғын орыс,</w:t>
        <w:br/>
        <w:t>қазақ нан-тұз алып, иіліп қарсы алыпты дегенді естідік.</w:t>
        <w:br/>
        <w:t>Қай жерде жатқанын білмедік.</w:t>
        <w:br/>
        <w:t>Қалған екі ұлы туралы мәліметіміз әзірге жоқ, ал</w:t>
        <w:br/>
        <w:t>Мадамхан (Меделхан, Беделхан) Абылайхановтың</w:t>
        <w:br/>
        <w:t>әскери оқу оқып, офицер болғандығы, 1920-жылдары</w:t>
        <w:br/>
        <w:t>атаман Дутовтың армиясымен бірге Қытайға өтіп</w:t>
        <w:br/>
        <w:t>кеткендігі туралы құжатты көрдік. «Атаманның ақыры»</w:t>
        <w:br/>
        <w:t>кинофильміндегі офицер - Аблайханов сол кісі. 1933-</w:t>
        <w:br/>
        <w:t>1936-шы жылдары онымен байланыстарың бар деп осы</w:t>
        <w:br/>
        <w:t>жақтағы Көксу ауылының тұрғындары Меркуловтарды</w:t>
        <w:br/>
        <w:t>және т.б. төрелерді Кеңес (Совет) Өкіметі репрессияға</w:t>
        <w:br/>
        <w:t>143</w:t>
        <w:br/>
        <w:t>Тезек Төренің күйі</w:t>
        <w:br/>
        <w:t>«Абылайдың Ақинығы».</w:t>
        <w:br/>
        <w:t>өңдеп нотаға түсірген</w:t>
        <w:br/>
        <w:t>Таңатар Алшабеков. 2013 жыл</w:t>
        <w:br/>
        <w:t>Күйдің табылу тарихы</w:t>
        <w:br/>
        <w:t>Таңатар Алшабеков: «...Сонау 1970 жылдары</w:t>
        <w:br/>
        <w:t>облыстық филармонияны басқарып жүргенімде</w:t>
        <w:br/>
        <w:t>Жаркент, Кербұлақ өңірлеріне концерттік</w:t>
        <w:br/>
        <w:t>бағдарламамен барған едік. Ауылдағы мәдениет үйінің</w:t>
        <w:br/>
        <w:t>басшысы кешке үйіне шақырып, сонда қонақ болдық.</w:t>
        <w:br/>
        <w:t>Жасы 93 ке келген атасы бар екен. Жанқожа қария</w:t>
        <w:br/>
        <w:t>біздің домбыра, басқа да аспаптарымызға қызыға</w:t>
        <w:br/>
        <w:t>қарады, сөйтсек, өзі де домбыра жасайтын шебер екен.</w:t>
        <w:br/>
        <w:t>Сәлден соң ақсақал біздің домбырамыздың бірін алып, бір</w:t>
        <w:br/>
        <w:t>күйді тартты. Асқан шебер орындаушы болмағанмен,</w:t>
        <w:br/>
        <w:t>әйтеуір аса бұзбай тартып шықты. Жаңа сарынға</w:t>
        <w:br/>
        <w:t>елең ете қалып, «...Ата, мынауыңыз біз естімеген күй</w:t>
        <w:br/>
        <w:t>екен, бұның аталуы қалай?»,- деп сұрадым. Қария: «---</w:t>
        <w:br/>
        <w:t>Е, қарағым, бұл атақты Тезек төренің «Абылайдың</w:t>
        <w:br/>
        <w:t>Ақиығы» деген күйі. Өзіміз сол төренің төлеңгіттер!</w:t>
        <w:br/>
        <w:t>едік. Осы күйді жас кезімде атамнан үйренген едім, 07</w:t>
        <w:br/>
        <w:t>кісідей керемет күйшілік қонбады, әйткенмен орындап</w:t>
        <w:br/>
        <w:t>шыға аламын...»,- деді.</w:t>
        <w:br/>
        <w:t>Мен болсам, күйге қызығып, сол арада басы"»</w:t>
        <w:br/>
        <w:t>ортасын, аяғын жазып алған едім. Содан бері жазу ым</w:t>
        <w:br/>
        <w:t>40 жылдай қағаздар арасында сақталып қала берді.</w:t>
        <w:br/>
        <w:t>Енді, міне бұл жағдайды Оралбайдан естіген Азамат</w:t>
        <w:br/>
        <w:t>жанымды қоярда-қоймай жүріп күйді жазуымды</w:t>
        <w:br/>
        <w:t>сұрады.</w:t>
        <w:br/>
        <w:t>Бір ай отырып, өңдеп, нотаға түсірдім- Сол</w:t>
        <w:br/>
        <w:t>жетіспейтін жерлерін жалпы сарынға сәйкестендірі!</w:t>
        <w:br/>
        <w:t>келтірдім. Тезек төре атақты адам болған ғой, еңбегі?!</w:t>
        <w:br/>
        <w:t>аруағына арнадым...»</w:t>
        <w:br/>
        <w:t>162</w:t>
      </w:r>
    </w:p>
    <w:p>
      <w:r>
        <w:t>Барлық еңбек еткендерді, мәселе көтергендерді,</w:t>
        <w:br/>
        <w:t>жалпы осы іске жанашыр болғандарға үлкен рахмет</w:t>
        <w:br/>
        <w:t>айтамыз және қасиетті атамыздың аруағы желеп- жебеп</w:t>
        <w:br/>
        <w:t>жүрсін дейміз! Алла разы болсын!</w:t>
        <w:br/>
        <w:t>10-тарау. Тезек Төренің күйі «Абылайдың</w:t>
        <w:br/>
        <w:t>Ақнығы»</w:t>
        <w:br/>
        <w:t>Тезек Төренің ақын, әншілігінен басқа күйші, өзі де</w:t>
        <w:br/>
        <w:t>күй шығаратын композиторлық қасиеті бар екендігін</w:t>
        <w:br/>
        <w:t>бұрыннан еститінбіз. Алайда, төренің көптеген</w:t>
        <w:br/>
        <w:t>шығармаларымен бірге күйлері де табылмай жүретін.</w:t>
        <w:br/>
        <w:t>Соның бір ұшығының орны Жетісудың төлтумасы,</w:t>
        <w:br/>
        <w:t>Қазақстан Республикасының мәдениет қайраткері,</w:t>
        <w:br/>
        <w:t>көптеген жылдар облыстық Сүйінбай атындағы</w:t>
        <w:br/>
        <w:t>оркестрдің директоры, жетекшісі болып істеген Таңатар</w:t>
        <w:br/>
        <w:t>Алшабеков ағамыздың арқасында толып отыр.</w:t>
        <w:br/>
        <w:t>Күйдің табылуына көптеген еңбек сіңірген Қазақстан</w:t>
        <w:br/>
        <w:t>Республикасының мәдениет қайраткері, облыстық</w:t>
        <w:br/>
        <w:t>Сүйінбай атындағы оркестрдің әншісі Оралбай</w:t>
        <w:br/>
        <w:t>Мұхамедиевке және осы күйді орындауды қолға</w:t>
        <w:br/>
        <w:t>алып жүрген Қазақстан Республикасының мәдениет</w:t>
        <w:br/>
        <w:t>қайраткері, облыстық Сүйінбай атындағы оркестрдің</w:t>
        <w:br/>
        <w:t>мүшесі, Талғат күйшіге ерекше алғысымызды білдіреміз.</w:t>
        <w:br/>
        <w:t>Күйді алғаш тыңдағанда мынандай әсерге қалдық.</w:t>
        <w:br/>
        <w:t>«Жорықтардан әбден шаршаған қолбасшы жорғасына</w:t>
        <w:br/>
        <w:t>мініп, қолына қыранын алып, кең даланың төсінде</w:t>
        <w:br/>
        <w:t>бірауық саят құрып қайтпақшы. Бірақ, қоршаған ойлар</w:t>
        <w:br/>
        <w:t>тарқар емес, таусылар емес. Қамалап алған. Өйткені</w:t>
        <w:br/>
        <w:t>ол ойлар -- елдің ертеңгі күні, болашағы туралы. Әлде</w:t>
        <w:br/>
        <w:t>алдынан аңдар да кездестіме екен, алайда қолбасшы оны</w:t>
        <w:br/>
        <w:t>байқаған жоқ. Таусылмас ойлар, ойлар! Қабылдайтын</w:t>
        <w:br/>
        <w:t>шешім! Ол қандай шешім болмақшы?! Міне сақ етіп сол</w:t>
        <w:br/>
        <w:t>шешім ойға орала кетті! Табылды!»</w:t>
        <w:br/>
        <w:t>160</w:t>
        <w:br/>
        <w:t>- Ата, есіңізде қалған әңгімелерін айтыңызшы.</w:t>
        <w:br/>
        <w:t>- Е, айтайын, қарақтарым, білгенді несіне аяйын.</w:t>
        <w:br/>
        <w:t>Жаңа айттым ғой, Тезек Төреге жетер төре болмаған</w:t>
        <w:br/>
        <w:t>бұл өңірде.</w:t>
        <w:br/>
        <w:t>Тезек Төре мен Қызай елі. «Бірде біздің Наймандағы</w:t>
        <w:br/>
        <w:t>Қызайлар, бізге төре деген неменеге керек, өзімізді</w:t>
        <w:br/>
        <w:t>өзіміз-ақ басқарамыз, - деп шығыпты.</w:t>
        <w:br/>
        <w:t>Содан, сол сөз Тезек Төренің құлағына жетті ме,</w:t>
        <w:br/>
        <w:t>қайдам, әйтеуір төре Қызайдың көп жылқысын бір</w:t>
        <w:br/>
        <w:t>нәрселерді сылтауратып, айдатып алыпты. Мал ашуы,</w:t>
        <w:br/>
        <w:t>жан ашуы деген Қазақ емеспіз бе? Қызайдың бас</w:t>
        <w:br/>
        <w:t>көтерерлері Тезек Төреге дауласып барған екен, төре</w:t>
        <w:br/>
        <w:t>«Тең теңімен сөйлесер! Маған келетін сендер кімсіңдер?</w:t>
        <w:br/>
        <w:t>Келсе төрелерің келсін»,- деп оларды жігіттеріне</w:t>
        <w:br/>
        <w:t>сабатып қайтарып жіберіпті. Жала жапқандарың үшін</w:t>
      </w:r>
    </w:p>
    <w:p>
      <w:r>
        <w:t>айыптарың, атам Абылайдан қалған салт деп, ат-</w:t>
        <w:br/>
        <w:t>шапандарын тағы тартқызып алыпты.</w:t>
        <w:br/>
        <w:t>Бұдан соң Қызай елі жиналып, бұл іс дұрыс болмады,</w:t>
        <w:br/>
        <w:t>«төбесіз жер, төресіз ел болмас»,- десіп, ақылдасып,</w:t>
        <w:br/>
        <w:t>өздеріне атақты төрелерден барып, атын ұмытыппын,</w:t>
        <w:br/>
        <w:t>15 жастағы бір төре баласын қалап, сұрап алып келіп,</w:t>
        <w:br/>
        <w:t>өздеріне төре сайлаған екен.</w:t>
        <w:br/>
        <w:t>Сол бала бір жылдан соң Тезек Төреге барып, Қызай</w:t>
        <w:br/>
        <w:t>елінің кеткен есесін қайтарып, төремен татуласып келген</w:t>
        <w:br/>
        <w:t>екен деп біздің елдің адамдары айтып отырушы еді,</w:t>
        <w:br/>
        <w:t>қарақтарым.</w:t>
        <w:br/>
        <w:t>Тезек Төренің Найман мен Жалайырды</w:t>
        <w:br/>
        <w:t>татуластыруы. «Найман елі Тезек заманында сонау Іле</w:t>
        <w:br/>
        <w:t>өзеніне дейін жайлаған екен. Ол жақтағы елдер де өсіп-</w:t>
        <w:br/>
        <w:t>өніп, көбейіп, жер - тарлығын білдіре бастапты. Содан,</w:t>
        <w:br/>
        <w:t>Тезек Төрені арқа тұтқан Жалайыр елі Найманды бергі</w:t>
        <w:br/>
        <w:t>Талдықорған, кейінірек Ақсу өңіріне дейін ығыстырып</w:t>
        <w:br/>
        <w:t>отырған.</w:t>
        <w:br/>
        <w:t>164</w:t>
        <w:br/>
        <w:t>мен елдің бас ақындары айтысып, ел басшыларына ой</w:t>
        <w:br/>
        <w:t>тастайды. Ата-салтымыз солай.</w:t>
        <w:br/>
        <w:t>Ол кезде Қырғыздың бас ақыны ауыздыға сөз</w:t>
        <w:br/>
        <w:t>бермеген Қатаған екен. Соны естіген Тезек Сүйінбайды</w:t>
        <w:br/>
        <w:t>өз ордасында ұстап, әбден дайындаған көрінеді. Әйтпесе</w:t>
        <w:br/>
        <w:t>айтыста айтқанындай, өзі оқымаған, кедей, қараңғы</w:t>
        <w:br/>
        <w:t>Сүйінбай сонау Орыс - Хиуа - Бұқар - Қытайдан бергі</w:t>
        <w:br/>
        <w:t>түгел қазақты қайдан білсін. Ал Тезектің қасында</w:t>
        <w:br/>
        <w:t>оқымысты, көзі ашықтар көп болған емес пе?. Сүйінбай</w:t>
        <w:br/>
        <w:t>солай әбден дайындалып, түскен сол аламан айтысқа.</w:t>
        <w:br/>
        <w:t>Айтыс басталғанда алғашқы сөз алған Қатаған «дәл</w:t>
        <w:br/>
        <w:t>осыдан жеңілсем, Қатаған болмай қатайын»,- деп қатты</w:t>
        <w:br/>
        <w:t>кетіпті. Өзі өлеңге бар аруағын салып, орнында отыра</w:t>
        <w:br/>
        <w:t>алмай, жорғалап жүріп, сөйлейді екен. Сол борандатқан</w:t>
        <w:br/>
        <w:t>өлеңнің мысы басып, өзіне кезек келгенде Сүйінбай</w:t>
        <w:br/>
        <w:t>түтігіп, сөйлей алмай, буынып, булығып қалыпты.</w:t>
        <w:br/>
        <w:t>Еп күле бастаған.</w:t>
        <w:br/>
        <w:t>Сол кезде ашуланып атып тұрған Тезек, ақырып</w:t>
        <w:br/>
        <w:t>«сөйле иттің баласы»,- деп, Сүйінбайды қамшымен</w:t>
        <w:br/>
        <w:t>тартып жібереді.</w:t>
        <w:br/>
        <w:t>Осыдан соң Сүйінбай ұмтылып барып: «Қашырма</w:t>
        <w:br/>
        <w:t>төрем қаныңды; кіргіземін жаныңды; Қатағаннан</w:t>
        <w:br/>
        <w:t>жеңілсем; талатып алғын барымды...Қазақтан Қырғыз</w:t>
        <w:br/>
        <w:t>көп қой деп, Қатаған сөзден жаңылды...»,- деп сарнай</w:t>
        <w:br/>
        <w:t>жөнеліпті. Сол айтқаннан тоқтамаған. Қатаған Қазақты</w:t>
        <w:br/>
        <w:t>маңқа қазақсың деп кемсітпек болғанында, бар қазақты</w:t>
        <w:br/>
        <w:t>түгендеп, қазақтың көптігін, қырғыздан артықтығын,</w:t>
        <w:br/>
        <w:t>Абылайдың заманында қазақпен бірге Абылайға</w:t>
        <w:br/>
        <w:t>бағынып, бір ел болғанын тоқтамай айтқан, жарықтық</w:t>
        <w:br/>
        <w:t>атамыз. Содан Сүйінбай өрлей берген. Ақыры, ол кезде</w:t>
        <w:br/>
        <w:t>сөзге тоқтаған заман ғой, Қазақ, Қырғыздың үлкендері</w:t>
        <w:br/>
        <w:t>Қатағанды тоқтатып, Сүйінбайдың жеңгендігін айтқан,</w:t>
      </w:r>
    </w:p>
    <w:p>
      <w:r>
        <w:t>барлығы.</w:t>
        <w:br/>
        <w:t>Сол аста Тезектің ақыны жеңіп, аты бәйгеден келіп,</w:t>
        <w:br/>
        <w:t>палуаны да жеңіп бар абыройды алып, қырғыздың тағы</w:t>
        <w:br/>
        <w:t>169</w:t>
        <w:br/>
        <w:t>көрініп тұрған, шошақ үйілген тасты атам Алтай</w:t>
        <w:br/>
        <w:t>Ақылбекұлының, сол аттың көмілген жері еді, деп</w:t>
        <w:br/>
        <w:t>көрсеткені есімде...»</w:t>
        <w:br/>
        <w:t>Тезек төренің қырғыз еліндегі тойға барғаны.</w:t>
        <w:br/>
        <w:t>(Шотақызы Әйімжан әженің естелігі)</w:t>
        <w:br/>
        <w:t>«...Ол кезде қырғыз манаптарының Хан Кененің басын</w:t>
        <w:br/>
        <w:t>алғаннан кейін қазақ арасында, әсіресе қазақ төрелерінің</w:t>
        <w:br/>
        <w:t>ашу-ызамен қырғыздарға кек тартып жүргені белгілі.</w:t>
        <w:br/>
        <w:t>Бұл жағдай екі ел арасындағы дау-дамайды өршітіп,</w:t>
        <w:br/>
        <w:t>бірін-бірі шабу, тонау, барымта сияқты мәселелер екі</w:t>
        <w:br/>
        <w:t>елдің арасын алшақтатып, ашық жауығуға алып келді.</w:t>
        <w:br/>
        <w:t>Ол кездегі, Қапал қазақтары аталатын біздің елдің</w:t>
        <w:br/>
        <w:t>жігіттері де қырғыздарға бірнеше рет шабуыл жасапты.</w:t>
        <w:br/>
        <w:t>Осындай келеңсіздікті ары қарай өршелендірмеу үшін</w:t>
        <w:br/>
        <w:t>қазақ пен қырғыздың билеушілері, үлкендері өзара</w:t>
        <w:br/>
        <w:t>келісімге келу ниетімен Ұлы жүздің аға сұлтаны Тезек</w:t>
        <w:br/>
        <w:t>Төреге «қырық жылдық жаулық жаулық болмас, екі</w:t>
        <w:br/>
        <w:t>елдің арасын татуластыралық» деп сөз салып, үлкен</w:t>
        <w:br/>
        <w:t>той жасауға келісіпті. Бар қазақ пен қырғызға сауын</w:t>
        <w:br/>
        <w:t>айтылады. Бұндай үлкен жиында міндетті түрде бәйге,</w:t>
        <w:br/>
        <w:t>көкпар, күрес, айтыс т.б. өнерлер қызықталады және</w:t>
        <w:br/>
        <w:t>ондай жарыстардың жеңімпаздары үлкен абыройға ие</w:t>
        <w:br/>
        <w:t>болатыны белгілі.</w:t>
        <w:br/>
        <w:t>Тезек Төре бауыры Сәтемірдің (Әділ-Төлек ұрпағы)</w:t>
        <w:br/>
        <w:t>Алтынемел елінде бәйге бермеген атақты «Кертөбел»</w:t>
        <w:br/>
        <w:t>деген атын төлеңгіті Сырғабай-сыншыға жаратқызып,</w:t>
        <w:br/>
        <w:t>дайындатыпты. Еңбек еш болмай «Кертөбел» ғаламат</w:t>
        <w:br/>
        <w:t>аламан шабыстан алдынаат салмай бірінші келген екен.</w:t>
        <w:br/>
        <w:t>Ал күреске келсек, жан берісіп, жан алысқан белдесу</w:t>
        <w:br/>
        <w:t>бірнеше күнге созылыпты. Қырғыз жағы да, қазақ</w:t>
        <w:br/>
        <w:t>жағы да ең күшті, мықты деген палуандарын жасырып,</w:t>
        <w:br/>
        <w:t>көрсетпей аңдысып тасалау үйде тығып ұстап отырған.</w:t>
        <w:br/>
        <w:t>172</w:t>
        <w:br/>
        <w:t>бір рет мысын басып қайтыпты. Солай қарағым, сөйткен</w:t>
        <w:br/>
        <w:t>Тезек Төре де өтті бұл дүниеден, кімге опа бергендей</w:t>
        <w:br/>
        <w:t>бұл дүние. Ол аруағыңнан айналайын, хан Тезек Төре</w:t>
        <w:br/>
        <w:t>үлкен аруақ қонған адам болған, тегін кісі емес. Кейбір</w:t>
        <w:br/>
        <w:t>қазіргілердің аруақтармен алысқандары, әрине өте дұрыс</w:t>
        <w:br/>
        <w:t>емес. Аруақ атса оңбассың, байқау керек.</w:t>
        <w:br/>
        <w:t>Ал енді Сүйінбайға келсек, содан бастап атағы бар</w:t>
        <w:br/>
        <w:t>Қазақ, Қырғызға жайылды. Өмірінде Тезек Төрені пір</w:t>
        <w:br/>
        <w:t>тұтып өтті, әйтпесе Тезек өлгенде сонша зарлап жоқтар</w:t>
        <w:br/>
        <w:t>ма еді?! Осылай , балалар, заман дегенің...»</w:t>
      </w:r>
    </w:p>
    <w:p>
      <w:r>
        <w:t>Тезек төре туралы Алтын Емел елінің әңгімелері.</w:t>
        <w:br/>
        <w:t>Тезек төренің қырғыз елінде бәйгеге ат қосқандығы.</w:t>
        <w:br/>
        <w:t>«Бірде Қырғыздың ең бір атақты адамының асы</w:t>
        <w:br/>
        <w:t>болыпты. Біреулер Қырғыз - Қазаққа белгілі атақты, өзі</w:t>
        <w:br/>
        <w:t>мәрт, өзі сахи Шабден батырдың әкесінің бе, шешесінің</w:t>
        <w:br/>
        <w:t>бе, әйтеуір бір жақынының асы екен және Тезек</w:t>
        <w:br/>
        <w:t>Төренің Сүйінбайды апарып Қырғыз ақыны Қатағанмен</w:t>
        <w:br/>
        <w:t>айтыстырған белгілі айтысы да сол аста болған екен</w:t>
        <w:br/>
        <w:t>деседі. Қалай болғанда да Қырғыз, Қазаққа түгелдей</w:t>
        <w:br/>
        <w:t>сауын айтып дүбірлеген ас өтсе керек.</w:t>
        <w:br/>
        <w:t>Алтын Емел еліндегі белгілі жүйрік «Арда күрең»</w:t>
        <w:br/>
        <w:t>атты Түрікпен Сыбанқұлдың аты екен, Тезек Төре</w:t>
        <w:br/>
        <w:t>соған атты жаратуға бұйрық беріпті. Іледен ол кезде</w:t>
        <w:br/>
        <w:t>арнайы сүйретпе сал-өткел арқылы өтетін. Сонымен ат</w:t>
        <w:br/>
        <w:t>жаратылып, бұл елден Қырғыз еліне Тезек Төре бастаған</w:t>
        <w:br/>
        <w:t>бірталай жақсы мен жайсаңдар барыпты.</w:t>
        <w:br/>
        <w:t>Атқа арнаулы киіз үй тігіліп, күзетші қойылады.</w:t>
        <w:br/>
        <w:t>Тезек Төренің бұйрығы бойынша үй іргесіне бір</w:t>
        <w:br/>
        <w:t>адам жасырынып, егер Қырғыз сыншылары келсе не</w:t>
        <w:br/>
        <w:t>айтқандарын естіп, біліп хабарлау тапсырылды.</w:t>
        <w:br/>
        <w:t>Кеш батқанда сол елдегі атақты сыншы - қырғыз шалы</w:t>
        <w:br/>
        <w:t>келіп қарайды да, қасындағыларға «Тезектің аты шын</w:t>
        <w:br/>
        <w:t>жүйрік, бірақ бәйгеден келер-келмесі екіталай. Өйткені</w:t>
        <w:br/>
        <w:t>170</w:t>
        <w:br/>
        <w:t>аспандағы періні жерге түсіретіндей болыпты. Сол кісі</w:t>
        <w:br/>
        <w:t>келіп Тезек Төреге жағдайларын айтыпты:</w:t>
        <w:br/>
        <w:t>Алдияр, хан ием!</w:t>
        <w:br/>
        <w:t>Мына жердің бір жағы тау,</w:t>
        <w:br/>
        <w:t>Бір жағы су екен.</w:t>
        <w:br/>
        <w:t>Тауында архар ойнаған,</w:t>
        <w:br/>
        <w:t>Суының бойы ну екен.</w:t>
        <w:br/>
        <w:t>Ел болуға келдік,</w:t>
        <w:br/>
        <w:t>Осы жерді қиыңыз.</w:t>
        <w:br/>
        <w:t>Ауған елге осы болсын сиыңыз...</w:t>
        <w:br/>
        <w:t>Тезек Төре сонда риза болып, Қарашоқыға орналастыр</w:t>
        <w:br/>
        <w:t>деп «Ақбұйымның» Құлжабай әулиеден кейінгі мықты</w:t>
        <w:br/>
        <w:t>адамы Қайып деген кісіге айтқан сәлемі:</w:t>
        <w:br/>
        <w:t>Ей, Қайып,</w:t>
        <w:br/>
        <w:t>Басына іс түссе,</w:t>
        <w:br/>
        <w:t>Кім болса да болар майып.</w:t>
      </w:r>
    </w:p>
    <w:p>
      <w:r>
        <w:t>Бағың кетер тайып!</w:t>
        <w:br/>
        <w:t>Алыстан ағайын келді ауып.</w:t>
        <w:br/>
        <w:t>Қарсы алғын құшағыңды жайып.</w:t>
        <w:br/>
        <w:t>Ханың сөзі өкі болып көрмеген уақыт емес пе!</w:t>
        <w:br/>
        <w:t>Алыстан келген елдермен осындағы елдер араласып,</w:t>
        <w:br/>
        <w:t>құда-жегжат болып кетіпті...»</w:t>
        <w:br/>
        <w:t>Тезек Төре туралы Албан, Суан елдерінің әңгімесінен.</w:t>
        <w:br/>
        <w:t>Алтынемел өңірінің күнгейіндегі Албан, Суан</w:t>
        <w:br/>
        <w:t>елдерінде мынандай әңгіме сақталған: «...Бірде Албан</w:t>
        <w:br/>
        <w:t>елі төресіз қалып, жаңадан аты шығып келе жатқан</w:t>
        <w:br/>
        <w:t>Тезек сұлтанды өздеріне төре етіп үлкен төрелерден</w:t>
        <w:br/>
        <w:t>сұрап алған екен. Атағы шыға бастаған Тезек Тәрені</w:t>
        <w:br/>
        <w:t>Суан ағайындар да өздерінің төресі ретінде таныпты</w:t>
        <w:br/>
        <w:t>және бұл елдерге ортақ, атақты би Қожбанбет төремен</w:t>
        <w:br/>
        <w:t>әле-өлгенше сыйласып өтіпті. Хан Тезектің айналасында</w:t>
        <w:br/>
        <w:t>сондай атақты жақсылармен қатар, талай ақындар-</w:t>
        <w:br/>
        <w:t>жыраулар топтасып жүрген және әрқашанда елдің</w:t>
        <w:br/>
        <w:t>179</w:t>
        <w:br/>
        <w:t>- Теріскейдегі Күреңбел, не құт болмайтын, не жұт</w:t>
        <w:br/>
        <w:t>болмайтын жер едің. Сендер елдеріңе сыймай жұрт</w:t>
        <w:br/>
        <w:t>іздеп келсеңдер, ана күнгей сендерге құт болсын. Мына</w:t>
        <w:br/>
        <w:t>асудың ежелден аты Алтын Емелдің «Жақсы» асуы, ал</w:t>
        <w:br/>
        <w:t>анау Алтын Емелдің «Жаман» асуы еді, сенің де атың</w:t>
        <w:br/>
        <w:t>Жаман екен, сол жерді қоныстаныңдар, бұдан былай сен</w:t>
        <w:br/>
        <w:t>жәй Жаман емес, Жаманбай атан. Жаңа жерлерің майдай</w:t>
        <w:br/>
        <w:t>жақсын, өздеріңе.</w:t>
        <w:br/>
        <w:t>Содан ханның айтқанына кім қарсы келсін, бұл</w:t>
        <w:br/>
        <w:t>адамдар жергілікті тұрғындармен араласып, ел болып,</w:t>
        <w:br/>
        <w:t>сіңіп, етек-жеңдерін жинаған екен. Шаруалары алға</w:t>
        <w:br/>
        <w:t>басыпты. Ал сол кісілердің ұрпақтары әлі күнге дейін</w:t>
        <w:br/>
        <w:t>осы Басши ауылының төңірегінде кездеседі».</w:t>
        <w:br/>
        <w:t>Тезек төре мен Құлжабай әулие.</w:t>
        <w:br/>
        <w:t>«Біздің жақта бұрыннан Жалайырдың «Ақбұйым»</w:t>
        <w:br/>
        <w:t>атасының елі тұрады. Біз естігелі өздерінің Құлжабай</w:t>
        <w:br/>
        <w:t>атты кісісін әулие деп, өте силап сөйлейді. Ол кісі туралы</w:t>
        <w:br/>
        <w:t>әңгімелер көп, солардың ең қызықтылары Тезек Төремен</w:t>
        <w:br/>
        <w:t>кездескендегілері.</w:t>
        <w:br/>
        <w:t>..Құлжабай өте сұсты кісі болған екен. Бала-шағаға</w:t>
        <w:br/>
        <w:t>көзім тиеді деп төмен қарап сөйлейтін, атқа да мінбей</w:t>
        <w:br/>
        <w:t>қоңыр өгіз мініп жүретін, бар ел силаған, кісі. Ақбұйым</w:t>
        <w:br/>
        <w:t>Жалайырдың басқа руларымен осы Матайға таласқанда</w:t>
        <w:br/>
        <w:t>Тезек Төреге барып, жөнін айтып, былай:</w:t>
        <w:br/>
        <w:t>- Алдияр, хан ием. Сізге ел керек, бізге жер керек.</w:t>
        <w:br/>
        <w:t>Мына жатқан жер елге нақ ылайықты, түгін тартсаң,</w:t>
        <w:br/>
        <w:t>майы шыққан, балдырғаны білектей, баттауығы</w:t>
        <w:br/>
        <w:t>жүректей жер екен. Анау өскен жиде, Ақбұйымға тиме.</w:t>
        <w:br/>
        <w:t>Өзіңе қараша халық болайық,- деген.</w:t>
        <w:br/>
        <w:t>Сонда Құлжабайғариза болған Тезек Төре: - Ер елімен</w:t>
      </w:r>
    </w:p>
    <w:p>
      <w:r>
        <w:t>берекелі, Ел жерімен берекелі, сұраған жеріңіз Сізге құт</w:t>
        <w:br/>
        <w:t>болсын Құлжеке, дейді.</w:t>
        <w:br/>
        <w:t>Өзін неше күн силап, әңгімесін тыңдап, астына</w:t>
        <w:br/>
        <w:t>ат беріп, үстіне шапан жауып, сұраған жерін беріп</w:t>
        <w:br/>
        <w:t>қайтарыпты.</w:t>
        <w:br/>
        <w:t>177</w:t>
        <w:br/>
        <w:t>батырдың ұрпақтарымен бірге көшіп, аман-есен Алтын</w:t>
        <w:br/>
        <w:t>емелге оралыпты. Оларды Тезек төре жылы қарсы алып,</w:t>
        <w:br/>
        <w:t>Алтын емел мен Іле аралығына қоныстандырыпты.</w:t>
        <w:br/>
        <w:t>Кожбанбет би Тезектің басты биі болды...</w:t>
        <w:br/>
        <w:t>Қазір, құдайға шүкір, осы жеріміз құт болып,</w:t>
        <w:br/>
        <w:t>елімізден көптеген жақсылар шықты. Бұндағы елмен</w:t>
        <w:br/>
        <w:t>құда-жегжат болып араласып кеттік. Алашапқында</w:t>
        <w:br/>
        <w:t>бірталай ел Қытайға ауғанымен ел тынышталғанда осы</w:t>
        <w:br/>
        <w:t>ата жұртымызға қайтып оралдық. Құдайға шүкір, өстік,</w:t>
        <w:br/>
        <w:t>өндік...»</w:t>
        <w:br/>
        <w:t>Тезек Төренің Қаңлы елдеріне жер беруі.</w:t>
        <w:br/>
        <w:t>Алтынемел өңірінде Қаңлыдан «Қызылқаңлы»,</w:t>
        <w:br/>
        <w:t>«Қаспан» және «Бадырақ» рулары тұрақтаған. Осы</w:t>
        <w:br/>
        <w:t>ағайындарымыздың бұл жерге келіп, қоныстанғанын</w:t>
        <w:br/>
        <w:t>ақсақалдар былай әңгімелеуші еді:</w:t>
        <w:br/>
        <w:t>«...Біздің Қаңлы елі қалмақ шапқыншылығы кезінде</w:t>
        <w:br/>
        <w:t>жан-жаққа тарыдай шашылған болатын. Осы өңірге</w:t>
        <w:br/>
        <w:t>Тезек Төреге келіп, алғашқы ел болғандардың бірі</w:t>
        <w:br/>
        <w:t>Солтан атамыз екен. Ол жарықтықтар өте сыйлас</w:t>
        <w:br/>
        <w:t>болыпты. Содан атамыз ел тынышталғаннан кейін</w:t>
        <w:br/>
        <w:t>шашылып кеткен ағайындарын іздестіріп, жинастыра</w:t>
        <w:br/>
        <w:t>бастаған. Қазіргі Павлодар-Ертіс бойы жақтан Солтан</w:t>
        <w:br/>
        <w:t>атамыздың жақын інісі Ескелді ауылымен табылып,</w:t>
        <w:br/>
        <w:t>атамыз сол ағайындарымен өзі барып хабарласып, «мына</w:t>
        <w:br/>
        <w:t>жақтарың тым суық, қолайсыз екен. Біз тұрақтаған жақ</w:t>
        <w:br/>
        <w:t>өте жақсы, Жетісудың төрінде, Тезек Төреге ел болайық»</w:t>
        <w:br/>
        <w:t>деп шақырып келіпті. Келіскендеріндей Ескелді атамыз</w:t>
        <w:br/>
        <w:t>бастаған бауырластарымыз осы Алтынемел өңіріне де</w:t>
        <w:br/>
        <w:t>келіп жетіпті.</w:t>
        <w:br/>
        <w:t>Олар келгенде Солтан атамыз жолаушылап кетіп,</w:t>
        <w:br/>
        <w:t>Ескелді атамыз Тезек Төреге барып жолықпақшы</w:t>
        <w:br/>
        <w:t>болғанмен, төренің алдын көре алмаса керек. Содан</w:t>
        <w:br/>
        <w:t>Солтан атамыз келіп, Ескелдіге төреге қалай бару</w:t>
        <w:br/>
        <w:t>керектігін түсіндіріп, екеуі ордаға бірге барыпты.</w:t>
        <w:br/>
        <w:t>174</w:t>
        <w:br/>
        <w:t>бұл аттың туған ағасы бар екен, екеуі қосыла шапса,</w:t>
        <w:br/>
        <w:t>еш бәйгенің алдын бермес», - депті. Ол сөз сол сәтінде</w:t>
        <w:br/>
        <w:t>Тезекке жеткізіледі.</w:t>
        <w:br/>
        <w:t>Атының бәйгеден озып келуі дегеніміз, ол кезде</w:t>
        <w:br/>
        <w:t>кімге болса да үлкен абырой, атақ. Ол дегеніміз ханның</w:t>
        <w:br/>
        <w:t>абыройы деген сөз, өйткені Тезек Төре тұрғанда нақты</w:t>
      </w:r>
    </w:p>
    <w:p>
      <w:r>
        <w:t>ат иесінің есімі ондайда ауызға да алынбайды!</w:t>
        <w:br/>
        <w:t>Әлгі сөзді естіген төре сол түні жігіттерін елге аттың</w:t>
        <w:br/>
        <w:t>ағасын алып келуге аттандырыпты. Ол аттың ағасы</w:t>
        <w:br/>
        <w:t>деген расымен бар екен, бірақ үйірде жүрген айғыр</w:t>
        <w:br/>
        <w:t>екен. Төреге қарсы сөйлеу, қарсы тұру деген ол кезде</w:t>
        <w:br/>
        <w:t>болмайды. Сонымен, айғыр жеткізіліп, атқа арнап</w:t>
        <w:br/>
        <w:t>тігілген үйде біраз демалтылады. Бәйге басталғанда екеуі</w:t>
        <w:br/>
        <w:t>қосарланған қалпы алпыс-жетпіс ат шапқан елу-алпыс</w:t>
        <w:br/>
        <w:t>шақырымдық аламан бәйгеге Тезектің атынан айдалып</w:t>
        <w:br/>
        <w:t>жіберілді.</w:t>
        <w:br/>
        <w:t>Ат кеткен соң өткізілетін талай қызықтар болады</w:t>
        <w:br/>
        <w:t>емес пе ондай үлкен аста. Міне, сол айтыста Тезектің</w:t>
        <w:br/>
        <w:t>ақыны Сүйінбай Қырғыз ақыны Қатағанды жеңіп, астың</w:t>
        <w:br/>
        <w:t>ақындарының бас бәйгесін алып, үлкен абыройға ие</w:t>
        <w:br/>
        <w:t>болған. Қазақ, Қырғызға атағы шығып әйгілі атанды.</w:t>
        <w:br/>
        <w:t>-.Ат келгендегі мына қызықты қараңыз, әлгі</w:t>
        <w:br/>
        <w:t>Қырғыздың сыншы шалының айтқаны дәл келіп, Тезек</w:t>
        <w:br/>
        <w:t>Төренің екі аты алдына қара салмай, бәйгеден озып келіп,</w:t>
        <w:br/>
        <w:t>бәйге алыпты. Барған түгел Қазаққа бұл іс атақты, ақ</w:t>
        <w:br/>
        <w:t>жүзді, абыройлы, оңынан келген оқиға болып, көпшілікті</w:t>
        <w:br/>
        <w:t>түгел қуантты.</w:t>
        <w:br/>
        <w:t>Ел қайтып Іледен бері өткенде әлгі аттың ағасы</w:t>
        <w:br/>
        <w:t>айғыр, өзі арнайы жаратылмаған жануар, анандай аламан</w:t>
        <w:br/>
        <w:t>шабыстан қатты зорыққан болар, ажалы жетіп сол жерде</w:t>
        <w:br/>
        <w:t>құлаған.</w:t>
        <w:br/>
        <w:t>Тезек Төре: «Бұл бізге жақсы атақ алып келген ат,</w:t>
        <w:br/>
        <w:t>сондықтан жерлеңдер», - деп бұйырған. Бесшатырдың</w:t>
        <w:br/>
        <w:t>бергі жағында, «Қызыл Ауыздың» маңындағы</w:t>
        <w:br/>
        <w:t>171</w:t>
        <w:br/>
        <w:t>-Оата, естідік қой,ақындар мен батырлар көп шыққан</w:t>
        <w:br/>
        <w:t>ел емес пе?</w:t>
        <w:br/>
        <w:t>- Йә, солай, қарағым.</w:t>
        <w:br/>
        <w:t>- Ата, кейбір айтыстарда Сүйінбай ақын Тезекті кезеп,</w:t>
        <w:br/>
        <w:t>ұрысың деп айтылады ғой.</w:t>
        <w:br/>
        <w:t>- Әй, қарағым, сондай әңгімелерді өз басым, онша</w:t>
        <w:br/>
        <w:t>жақтырмаймын. Жасым болса, міне сексеннің жетеуіне</w:t>
        <w:br/>
        <w:t>келді, несін өтірік айтайын. Сүйінбай қуып келсең, біздің</w:t>
        <w:br/>
        <w:t>аталасымыз, ал оның үлкен ақын екендігінде дау жоқ,</w:t>
        <w:br/>
        <w:t>бірақ осы қазіргілердің оған Тезекті неменеге сонша</w:t>
        <w:br/>
        <w:t>жамандатынын, ғайбаттатқыздыратынын білмедім,</w:t>
        <w:br/>
        <w:t>түсінбеймін. Рас, Сүйінбайдың Тезекке бар мінін, ел</w:t>
        <w:br/>
        <w:t>мұңын ашық айтатын болғандығы, өйткені, ол Тезектің</w:t>
        <w:br/>
        <w:t>өз ақыны емес пе?! Ол аруағыңнан айналайын хан Тезек,</w:t>
        <w:br/>
        <w:t>өзіне айтқанды тыңдай білген, сосын айтады да. Ал</w:t>
        <w:br/>
        <w:t>ашуланып жоқ қылып жіберсе не істер еді, Сүйінбай.</w:t>
        <w:br/>
        <w:t>Бір мысал ретінде Тезектің Сүйінбайды қырғыз</w:t>
        <w:br/>
        <w:t>Қатағанмен айтыстырғанын айтып берейін.</w:t>
        <w:br/>
        <w:t>«- Хан Тезектің заманында Қазақ пен Қырғыз арасы</w:t>
        <w:br/>
        <w:t>аса жақсы болмаған, бірде атысып, бірде шабысып,</w:t>
      </w:r>
    </w:p>
    <w:p>
      <w:r>
        <w:t>бірде татуласып, жерге таласып жүрген уақыт. Тезек</w:t>
        <w:br/>
        <w:t>хан болған соң, сол шабысу саябырсып, екі ел мәмілеге</w:t>
        <w:br/>
        <w:t>келе бастаған.</w:t>
        <w:br/>
        <w:t>Сүйінбай хан Тезекке барып, өлең айтып, әбден</w:t>
        <w:br/>
        <w:t>көңілінен шыққан екен. Тезектің, әлгі «әр заманның</w:t>
        <w:br/>
        <w:t>өзінің сұрқылтайы, сұрқылтайы менің де екен мынау»</w:t>
        <w:br/>
        <w:t>дейтініндей, оны өзіне бас ақын сетіп, кедейлігін,</w:t>
        <w:br/>
        <w:t>қырсығын кесіп, өзінің қасында ұстаған.</w:t>
        <w:br/>
        <w:t>Алдында айтқанымдай Қазақ пен Қырғыз татуласа</w:t>
        <w:br/>
        <w:t>бастаған соң хан Тезекті, тағы да мәмілеге келу үшін бір</w:t>
        <w:br/>
        <w:t>үлкен асқа шақырыпты десетін. Ол атақты қырғыздың</w:t>
        <w:br/>
        <w:t>батыры, биі Шәбденнің асы екен. Ол кезде ондай</w:t>
        <w:br/>
        <w:t>үлкен аста барлық мәселе шешіледі. Соны алдын-ала</w:t>
        <w:br/>
        <w:t>Қырғыздар Тезекке хабарлаған көрінеді. Ондай аста ел</w:t>
        <w:br/>
        <w:t>168</w:t>
        <w:br/>
        <w:t>сол елдің қызы. Тезек Төренің бүткіл Албан, Суан,</w:t>
        <w:br/>
        <w:t>Дулат, Жалайырды басқарып, атақ-даңқы түгел алты</w:t>
        <w:br/>
        <w:t>Алашқа жетіп тұрған уақыты екен. Бұл кезде алдында</w:t>
        <w:br/>
        <w:t>айтқанымдай, осы жақтағы екі ел де татуласып, жақсы</w:t>
        <w:br/>
        <w:t>тұрған кез.</w:t>
        <w:br/>
        <w:t>Сол қайын жұрты Найман елі бірде Тезек Төрені</w:t>
        <w:br/>
        <w:t>қонаққа шақырыпты. Ол уақытта Жалайырдааты шыққан</w:t>
        <w:br/>
        <w:t>мешкей Жылқыбай Оппа деген кісі болыпты. Соның</w:t>
        <w:br/>
        <w:t>ауылына Тезек арнайы бұрылып, әлгі Жылқыбайға,</w:t>
        <w:br/>
        <w:t>өзімен бірге Найманға атқосшы болып барасың десе</w:t>
        <w:br/>
        <w:t>керек.</w:t>
        <w:br/>
        <w:t>Сонда Жылқыбай Оппа: «Әй, төрем, мені бір</w:t>
        <w:br/>
        <w:t>қинағалы алып, бара жатырсыз-ау»,- дейді. Оған күлген</w:t>
        <w:br/>
        <w:t>Тезек Төре, қасындағыларға «мынаған жол бойы тамақ</w:t>
        <w:br/>
        <w:t>бермендер»,- деп тапсырады.</w:t>
        <w:br/>
        <w:t>Келген қонақтарды қарсы алып, аман-саулықтан соң</w:t>
        <w:br/>
        <w:t>ондағылар Тезекті тамаққа отыруға шақырады. Үйге</w:t>
        <w:br/>
        <w:t>кірген төре аналарға: «немене, сойғандарың жалғыз</w:t>
        <w:br/>
        <w:t>тай ма? Ол мына менің атқосшымнан артылар ма? Әй,</w:t>
        <w:br/>
        <w:t>Жылқыбай, басқамызға жетпегенмен саған жетер, жей</w:t>
        <w:br/>
        <w:t>ғой мынаны»,- деп, сасқалақтап қалған ауыл иелеріне</w:t>
        <w:br/>
        <w:t>қарап, күледі.</w:t>
        <w:br/>
        <w:t>Жылқыекең қолдағы жеңді түріп қойып кірісе</w:t>
        <w:br/>
        <w:t>кетіпті, былбырап пісіп тұрған астаудағы етке. Содан,</w:t>
        <w:br/>
        <w:t>құдай басқа салмасын, әлгі тайды түгел жалғыз өзі жеп</w:t>
        <w:br/>
        <w:t>қойыпты. Жеп болған соң ағып жатқан бастаудың иіріліп</w:t>
        <w:br/>
        <w:t>көлшік болып тұрған жеріне жетіп, Жылқыбай да суға</w:t>
        <w:br/>
        <w:t>құлай кеткен. Түнімен жатыпты, ыңқылдап, әйтеуір тірі.</w:t>
        <w:br/>
        <w:t>Ертеңіне ел келіп қараса, судың беті көлкіген май болып</w:t>
        <w:br/>
        <w:t>тұр екен.</w:t>
        <w:br/>
        <w:t>- Ата, қойыңызшы, бір адам, мейлі тай емес, құлын-</w:t>
        <w:br/>
        <w:t>ақ болсын, түгел жеп қоюы мүмкін бе? Осыған өзіңіз</w:t>
        <w:br/>
        <w:t>сенесіз бе?</w:t>
        <w:br/>
        <w:t>- Әй, қарақтарым, сондай мешкейлер бұрындар</w:t>
        <w:br/>
        <w:t>болатын. Ал енді соны әдейі алып барғандағысы</w:t>
      </w:r>
    </w:p>
    <w:p>
      <w:r>
        <w:t>166</w:t>
        <w:br/>
        <w:t>Ақырындаақтық сынға Қырғыздар сес көрсетіп өздерінің</w:t>
        <w:br/>
        <w:t>түйе палуанын шынжырлап, екі қолындағы шынжырды</w:t>
        <w:br/>
        <w:t>екі жағынан екі кісі ұстап ұрандап, айғайлап шығыпты.</w:t>
        <w:br/>
        <w:t>Қазақ жағы басында бұған қарсы палуан таба алмай</w:t>
        <w:br/>
        <w:t>біраз сасып қалған екен, ақылдасып Тезек Төренің бауыры</w:t>
        <w:br/>
        <w:t>-Әкімбектің (Аблай-Құлан ханның баласы) Серғазысын</w:t>
        <w:br/>
        <w:t>шығарыпты. Тезектен бата алған Серғазының бағы</w:t>
        <w:br/>
        <w:t>жанып, қырғыздың түйе палуанын жеңіп, бірнеше тоғыз</w:t>
        <w:br/>
        <w:t>тігілген бас жүлдеге ие болыпты. Сөйтіп, бар қазақты</w:t>
        <w:br/>
        <w:t>бастап барған Тезек Төреге палуаны жеңіп, аты бәйгеден</w:t>
        <w:br/>
        <w:t>келіп барлық үлкен абырой бұйырған екен.</w:t>
        <w:br/>
        <w:t>Серғазының ұрпақтарына келсек: арғы аталары</w:t>
        <w:br/>
        <w:t>Әділден-Абылай (Құлан)-Әкімбек (Хакімбек)-Серғазы-</w:t>
        <w:br/>
        <w:t>Жомарт-Балахан-Шәріпхандар бар. Ал бәйгеден келген</w:t>
        <w:br/>
        <w:t>аттың иесі Сәтемір атамыздан осы күндегі Нұғмановтар,</w:t>
        <w:br/>
        <w:t>Шотаевтар әулеттері тарайды...».</w:t>
        <w:br/>
        <w:t>Тезек Төренің Суан елдеріне жер беруі.</w:t>
        <w:br/>
        <w:t>(Сұлтанбек Сүлейменов ақсақалдан)</w:t>
        <w:br/>
        <w:t>«...Бала кезімде Қытайда жүргенде аталарымыз туған</w:t>
        <w:br/>
        <w:t>жер Іле-Алтынемелді аңсап айтып отырушы еді. Осы</w:t>
        <w:br/>
        <w:t>Жетісудағы Суан аталарымыздың біразы ағайындармен</w:t>
        <w:br/>
        <w:t>ренжісіп қалып, Қызай еліне көшіп кеткен екен. Сондағы</w:t>
        <w:br/>
        <w:t>Тоқтабалық деген жерді біраз мекендесе керек. Ол жақта</w:t>
        <w:br/>
        <w:t>да жағдайлары жақсы болмайды, ондағы елдермен де,</w:t>
        <w:br/>
        <w:t>қалмақтың қалғандарымен де шекісіп қалып жүріпті.</w:t>
        <w:br/>
        <w:t>Мұқаш Байбатыровтың жырлауы бойынша содан</w:t>
        <w:br/>
        <w:t>елдің ақсақалдары ата қонысқа келіп, Алтынемелдегі</w:t>
        <w:br/>
        <w:t>Тезек төреге жолыққан екен, төре «...ә естерің енді</w:t>
        <w:br/>
        <w:t>жиылған екен ғой. Қайтыңдар елге, қоныстарыңа жер</w:t>
        <w:br/>
        <w:t>табылады...»,- деп шығарып салыпты. Келгендер Семей</w:t>
        <w:br/>
        <w:t>жаққа елді қайта іздеп барса, бірталайы Қызаймен</w:t>
        <w:br/>
        <w:t>бірге Қытай асып кеткен екен. Ал қалғандары Жанай</w:t>
        <w:br/>
        <w:t>173</w:t>
        <w:br/>
        <w:t>Тезек Төре әділ кісі, ағайынның бір-бірімен</w:t>
        <w:br/>
        <w:t>қырқысуына көбіне жол бермеген. Екі елдің игі-</w:t>
        <w:br/>
        <w:t>жақсыларын жинап, келісімге келтіріп, жерлерін анықтап,</w:t>
        <w:br/>
        <w:t>елді татулыққа шақырып отырған, ол жарықтық. Бірақ,</w:t>
        <w:br/>
        <w:t>қазақта жер дауы мен жесір дауы біткен бе, ара-тұра екі</w:t>
        <w:br/>
        <w:t>ел қақтығысып, барымталасып та тұрған.</w:t>
        <w:br/>
        <w:t>Сондай қақтығыстың бірінде ана Қараталдың (өзен)</w:t>
        <w:br/>
        <w:t>Балқашқа (көл) құяр тұсында бірталай Найман жігіттері</w:t>
        <w:br/>
        <w:t>соққыға жығылып, өліп кеткен. Сол жердің аты әлі күнге</w:t>
        <w:br/>
        <w:t>дейін «Найман сүйек» аталады.</w:t>
        <w:br/>
        <w:t>Мына Талдықорғаннан Ақсуға шығар жердегі</w:t>
        <w:br/>
        <w:t>төбе-тауларды ел «Дауылбай» атайды. Міне, сол</w:t>
        <w:br/>
        <w:t>Дауылбайға бірде Жалайырдың «Мырзалары» мен</w:t>
        <w:br/>
        <w:t>Найманның «Матайлары» таласып қалыпты, әрқайсысы</w:t>
        <w:br/>
        <w:t>өзағайындарын қолдаған Найман мен Жалайыр, түгелдей</w:t>
      </w:r>
    </w:p>
    <w:p>
      <w:r>
        <w:t>көтеріліп кете жаздаған. Сол кездерде Найманның бір</w:t>
        <w:br/>
        <w:t>атақты, сыйлы ақсақал адамы сол тұстағы жерде қайтыс</w:t>
        <w:br/>
        <w:t>болыпты.</w:t>
        <w:br/>
        <w:t>Тезек Төреден қос атты шабарман келіп, бар елді</w:t>
        <w:br/>
        <w:t>жинап, төренің сөзін айтқан: «Ол ақсақалды дәл сол</w:t>
        <w:br/>
        <w:t>қайтқан жеріне жерлеңдер. Бұдан былай одан әрі</w:t>
        <w:br/>
        <w:t>Найман, ал бері Жалайыр отыратын, қоныстанатын</w:t>
        <w:br/>
        <w:t>болсын. Егер осыдан кейін аруақ аттағандар табылса, қай</w:t>
        <w:br/>
        <w:t>елден болсын, мен табамын. Ауылын ойран қылып, ит</w:t>
        <w:br/>
        <w:t>ішпейтін іркіт жалатамын. Көрсін, сосын менен құнын</w:t>
        <w:br/>
        <w:t>сұрап...»</w:t>
        <w:br/>
        <w:t>Ханның қахарлы сөзінен шошынған және бұрыннан</w:t>
        <w:br/>
        <w:t>да құдандалы елдер емес пе, содан былай екі ел бір-</w:t>
        <w:br/>
        <w:t>бірімен қыз алысып, қыз берісіп татуласып кетіпті. Ал</w:t>
        <w:br/>
        <w:t>сол ақсақал жатқан жер екі елдің шекарасындай, қазір</w:t>
        <w:br/>
        <w:t>де «Найман бейіт» аталады».</w:t>
        <w:br/>
        <w:t>Тезек Төренің Найман еліне қонаққа баруы.</w:t>
        <w:br/>
        <w:t>«Қоңыр төре басқарған Найман елі Тезек Төреге қайын</w:t>
        <w:br/>
        <w:t>жұрт болып келеді, оның үлкен бәйбішесі Байқоңыр</w:t>
        <w:br/>
        <w:t>165</w:t>
        <w:br/>
        <w:t>Ш- БӨЛІМ.</w:t>
        <w:br/>
        <w:t>ЕЛ АУЗЫНДАҒЫ ӘҢГІМЕЛЕР</w:t>
        <w:br/>
        <w:t>1-тарау. Тезек Төре туралы аңыздар,</w:t>
        <w:br/>
        <w:t>әңгімелер және кейбір ойлар</w:t>
        <w:br/>
        <w:t>Тезек төре туралы Қали атаның айтқандары.</w:t>
        <w:br/>
        <w:t>2012-жылы зерттеуші, жас шежіреші-ғалым Арман</w:t>
        <w:br/>
        <w:t>екеуміздің Қапал өңіріндегі белгілі Тұрсын төренің</w:t>
        <w:br/>
        <w:t>ұрпағы 102 ге келген Қали атаның зігімелерін естіп,</w:t>
        <w:br/>
        <w:t>батасын алудың сәті түсті. Қали ата сонша жасқа</w:t>
        <w:br/>
        <w:t>келгенімен ширақ, құлақ-көзі сау, көкірегі ояу - инабатты</w:t>
        <w:br/>
        <w:t>қарт. Ол кісінің қасында отырып, шерткен сырларын</w:t>
        <w:br/>
        <w:t>тыңдаудың өзі - бір ғанибет.</w:t>
        <w:br/>
        <w:t>Айтқан шежіресін Арман түгел жазып алды, ал маған</w:t>
        <w:br/>
        <w:t>келсек, ол атаның Тезек Төре туралы айтқан әңгімелерін</w:t>
        <w:br/>
        <w:t>еш бояусыз қалпында қағазға түсіріп отырмын.</w:t>
        <w:br/>
        <w:t>- О балам, атақты Тезек төренің ұрпағы екенсің, мына</w:t>
        <w:br/>
        <w:t>дастарханға бата бер.</w:t>
        <w:br/>
        <w:t>- Қойыңызшы, ата. Сіз тұрғанда, қалай бата</w:t>
        <w:br/>
        <w:t>жасамақшымыз.</w:t>
        <w:br/>
        <w:t>- Бұл қазақта Тезек төреге жеткен төре жоқ, балам.</w:t>
        <w:br/>
        <w:t>Өзім қазір міне, жасым 102 ге келді. 17-18 жасымда</w:t>
        <w:br/>
        <w:t>мына тып-тыныш қана отырған елдің шәт- шәлекейін</w:t>
        <w:br/>
        <w:t>шығарып, атып-асу басталды емес пе?! Содан сасқалақтап</w:t>
        <w:br/>
        <w:t>Қытайға қаштық, сол жолда әкем, ағаларым, жеңгелерім,</w:t>
        <w:br/>
        <w:t>інілерімнің талайы оққа ұшты. Өзім, бір ағам екеуіміз</w:t>
        <w:br/>
        <w:t>қалған жұртты жинап, әупірімдеп Қытайға өттік. Сонда</w:t>
        <w:br/>
        <w:t>30 жылдан астам уақыт тұрып, одан қайта бері өттік. Сол</w:t>
        <w:br/>
        <w:t>кездегі туысқан әйелдердің зарлаған дауысы әлі күнге</w:t>
        <w:br/>
        <w:t>дейін құлағымнан кетпейді...</w:t>
      </w:r>
    </w:p>
    <w:p>
      <w:r>
        <w:t>Ал Тезек Төре туралы әңгімелерді бұрын бұл</w:t>
        <w:br/>
        <w:t>жақтың да, ол жақтың да елдері көп айтушы еді, көбін</w:t>
        <w:br/>
        <w:t>ұмытыппын, қарағым.</w:t>
        <w:br/>
        <w:t>163</w:t>
        <w:br/>
        <w:t>Сәлем беріп кіргенде жарықтық Тезек Төре</w:t>
        <w:br/>
        <w:t>мысқылшыл кісі екен, Солтанға қарап, «ау Солтеке,</w:t>
        <w:br/>
        <w:t>мына сүйретіп келген жаман тымақ кигенің кім» депті.</w:t>
        <w:br/>
        <w:t>Сөйтсе, өздері алыстан, суық жерден арып-ашып келген</w:t>
        <w:br/>
        <w:t>Ескелді атамыздың басында дағарадай ескірген түлкі</w:t>
        <w:br/>
        <w:t>тымақ екен.</w:t>
        <w:br/>
        <w:t>Оған күліп алған Солтан атамыз: «Хан ием, ендеше</w:t>
        <w:br/>
        <w:t>осы жаман тымақты сөйлетіп көріңіз»,- дейді.</w:t>
        <w:br/>
        <w:t>Ескелді атамыз:</w:t>
        <w:br/>
        <w:t>«Менің атым Ескелді.</w:t>
        <w:br/>
        <w:t>Есігіңе бес келдім.</w:t>
        <w:br/>
        <w:t>Уа хан ием,</w:t>
        <w:br/>
        <w:t>Атаң Абылайдың босағасы Алты Алашқа ортақ емес</w:t>
        <w:br/>
        <w:t>пе еді,</w:t>
        <w:br/>
        <w:t>Ел болуға келдік,</w:t>
        <w:br/>
        <w:t>Бізді де бір ескергін»,- деп шешендетіп, тоқтамастан</w:t>
        <w:br/>
        <w:t>бар бұйымтайын айтып өтіпті.</w:t>
        <w:br/>
        <w:t>Тезек Төре сөзге тосылып қалады. Ол кез сөзге</w:t>
        <w:br/>
        <w:t>тоқтаған уақыт қой, Ескелдінің сөзіне риза болған хан</w:t>
        <w:br/>
        <w:t>бұрынғы және жаңа келіп жатқан Қаңлыларға мына</w:t>
        <w:br/>
        <w:t>«Шағанның» етегін, ана «Қызылқабақ», «Қызылжарды»,</w:t>
        <w:br/>
        <w:t>«Шоқпармен» қосып мекендеуге бекітіп беріпті. Осы</w:t>
        <w:br/>
        <w:t>жерлер елімізге құт болды десек, ешқандай да артықтығы</w:t>
        <w:br/>
        <w:t>бола қоймас...</w:t>
        <w:br/>
        <w:t>Бірде Тезек Төре елін аралауға шыққан екен. Атамыз</w:t>
        <w:br/>
        <w:t>Солтан ауылының маңында төрені қарсы алып, аман-</w:t>
        <w:br/>
        <w:t>саулық сұрасып тұрғанда, су бойында шомылып, күнге</w:t>
        <w:br/>
        <w:t>күйген бір топ қара домалақ балалар шуласып келіп «Хан</w:t>
        <w:br/>
        <w:t>ата» деп сәлем беріпті. Риза болған Тезек Тәре Солтан</w:t>
        <w:br/>
        <w:t>атамызға: «-Уай Солтеке, мына қап-қараларың көбейіп</w:t>
        <w:br/>
        <w:t>қалыпты ғой» дегенінде, Солтекең аттан қарғып түсіп:</w:t>
        <w:br/>
        <w:t>«-Алдияр төрем, айтқаныңыз келсін, біздің де бар</w:t>
        <w:br/>
        <w:t>тілегіміз - осы қарайғандарымыздың көбейе беруі ғой»</w:t>
        <w:br/>
        <w:t>депті.</w:t>
        <w:br/>
        <w:t>175</w:t>
        <w:br/>
        <w:t>Төреден Құлжабай кеткен соң, қасындағылар неге</w:t>
        <w:br/>
        <w:t>соншалықты өгіз мінген осы шалды сонша силағанын</w:t>
        <w:br/>
        <w:t>сұрағанда, Тезек Төре: «Құлжабай жай кісі емес, әулие</w:t>
      </w:r>
    </w:p>
    <w:p>
      <w:r>
        <w:t>кісі, өзінің, сөзінің иесі жолбарыс екен»,- депті, десетін</w:t>
        <w:br/>
        <w:t>ақсақалдар.</w:t>
        <w:br/>
        <w:t>Ақбұйым Матай тауының етегіне қоныстанғанда</w:t>
        <w:br/>
        <w:t>Шаған тауының етегінен Матай тауының жазығына</w:t>
        <w:br/>
        <w:t>дейінгі жерлерге Қаңлылар да келіп Тезектен Ұлы</w:t>
        <w:br/>
        <w:t>Жүздің біз де бір атасы едік деп осы жерлерді сұрап</w:t>
        <w:br/>
        <w:t>қоныстанған.</w:t>
        <w:br/>
        <w:t>Бір күндері Ақпиым мен Қаңлылар мына Майтөбеге</w:t>
        <w:br/>
        <w:t>таласып, барымталасып қалады. Қаңлылардың басшысы</w:t>
        <w:br/>
        <w:t>Жамбай, батырлығын көрсетіп Ақбұйымды Майтөбеден</w:t>
        <w:br/>
        <w:t>ысырып шығарыпты. Сонда қатты күйінген Құлжабай</w:t>
        <w:br/>
        <w:t>әулие Жамбайға ақ сақалымды силамады деп ренішін</w:t>
        <w:br/>
        <w:t>айтқан. Құдайдың құдіреті Жамбай сол түні «Шоқпар» -</w:t>
        <w:br/>
        <w:t>«Майтөбе» арасындағы судың бойында қайтыс болыпты.</w:t>
        <w:br/>
        <w:t>Бұл хабар Тезек Төреге де жеткенде ол жарықтық,</w:t>
        <w:br/>
        <w:t>«...қап Жамбай батырлығына салынып, әулиені</w:t>
        <w:br/>
        <w:t>тыңдамаған екен ғой. Мейлі олай болса, сол қайтқан</w:t>
        <w:br/>
        <w:t>жеріне жерленсін. Одан әрі Қаңлы-Бадырақ аспайтын</w:t>
        <w:br/>
        <w:t>болсын, дәп сол жер екі елге шекара болсын, ар жағы</w:t>
        <w:br/>
        <w:t>«Майтөбесімен» Ақбұйымға қалсын»,- деп бұйырған.</w:t>
        <w:br/>
        <w:t>Ханның бір-ақ ауыз сөзі екі елге де ұнап, бір-бірімен</w:t>
        <w:br/>
        <w:t>құда-жегжат, бауыр болып кетіпті, әлі де солай...»</w:t>
        <w:br/>
        <w:t>Тезек Төренің Керей елдеріне жер беруі.</w:t>
        <w:br/>
        <w:t>Алтынемел өңірінің Қарашоқы деген жерінде</w:t>
        <w:br/>
        <w:t>Керейлер қоныстанған. Осы ағайындарымыздың бұл</w:t>
        <w:br/>
        <w:t>жерлерге келгенін Керей ақсақалдары былай баяндайтын:</w:t>
        <w:br/>
        <w:t>«...Шапқыншылық жылдары Керейлер Арқадан ауып</w:t>
        <w:br/>
        <w:t>Жетісуға келген екен. Бар елдері Қарамолда деген</w:t>
        <w:br/>
        <w:t>кісіні қатты сыйлап, айтқанынан шықпаған көрінеді-</w:t>
        <w:br/>
        <w:t>Ол кісі де жарықтық әулие, сөзге өте шешен кісі екен»</w:t>
        <w:br/>
        <w:t>ал молдалылығының күштілігі соншалық, қатты оқыса</w:t>
        <w:br/>
        <w:t>178</w:t>
        <w:br/>
        <w:t>Тезектің аналарға көрсеткен қыры емес пе, соны да</w:t>
        <w:br/>
        <w:t>түсінбейсіңдер ме?</w:t>
        <w:br/>
        <w:t>- Ол жағын түсіндік қой, ата. Сонда да болса бір</w:t>
        <w:br/>
        <w:t>адамның бір тайды түгел жеп қойғаны сұмдық екен.</w:t>
        <w:br/>
        <w:t>-Е, қарақтарым, мен сендердей оқымысты болмадым,</w:t>
        <w:br/>
        <w:t>бар өмірім басында жақсы еді, кейін быт-шыт болдық</w:t>
        <w:br/>
        <w:t>қой. Сол кездегі өмірім қалай тамақ табамыз, қалай жан</w:t>
        <w:br/>
        <w:t>бағамызды ойлаумен кетті емес пе?! Өмір бойы ана</w:t>
        <w:br/>
        <w:t>жақта да, мына жақта да кетпен шауып, қара жұмыс</w:t>
        <w:br/>
        <w:t>жасадық. Ал Жылқыбайға келсек, оның өзін көрмедім,</w:t>
        <w:br/>
        <w:t>бірақ баласымен Қытайда қатар ауылда тұрдық. Ел</w:t>
        <w:br/>
        <w:t>болған соң аралас-құралас жүрдік, өзі менен 10-15</w:t>
        <w:br/>
        <w:t>жастай үлкендігі бар еді. Анығын кім білсін, қарақтарым,</w:t>
        <w:br/>
        <w:t>оны бір Алла-тағала ғана біледі...»</w:t>
        <w:br/>
        <w:t>Тезек төренің Сүйінбайды қырғыз Қатағанмен</w:t>
        <w:br/>
        <w:t>айтыстырғаны.</w:t>
        <w:br/>
        <w:t>Бұл айтыстың бірнеше нұсқасы бар. Негізі бәрінде</w:t>
      </w:r>
    </w:p>
    <w:p>
      <w:r>
        <w:t>де Сүйінбай ақынның Қырғыз ақыны Қатағанмен</w:t>
        <w:br/>
        <w:t>айтысып, жеңгендігі айтылады. Ал айтыстың нақты</w:t>
        <w:br/>
        <w:t>қашан, қалай, қай жерде болғандығы туралы бірнеше</w:t>
        <w:br/>
        <w:t>нұсқалар кездеседі.</w:t>
        <w:br/>
        <w:t>...1987-жылы осы айтыстың қалай өткені туралы</w:t>
        <w:br/>
        <w:t>сол кездегі Күрті ауданында тұратын Жұмажан атты</w:t>
        <w:br/>
        <w:t>ақсақалдан естіген едім, сол әңгімені қалпында баяндап</w:t>
        <w:br/>
        <w:t>берейін:</w:t>
        <w:br/>
        <w:t>- Қарағым, қай жердің баласысың? Қай туған боласың?</w:t>
        <w:br/>
        <w:t>- Ата, Талдықорғандық, Қоғалы деген жерденмін.</w:t>
        <w:br/>
        <w:t>Руым төре.</w:t>
        <w:br/>
        <w:t>- Өй алтыным, сол өңірде атақты Тезек Төре болған</w:t>
        <w:br/>
        <w:t>еді, соның тұқымдары болып шықпасаң.</w:t>
        <w:br/>
        <w:t>- Солай деседі ата, ол кісі Нұралыдан болса, біз</w:t>
        <w:br/>
        <w:t>Ералыдан тараймыз.</w:t>
        <w:br/>
        <w:t>- Е, қарағым, алтынның сынығы деген осы, аман</w:t>
        <w:br/>
        <w:t>болыңдар. Біз мына Шапырашты деген елміз.</w:t>
        <w:br/>
        <w:t>167</w:t>
        <w:br/>
        <w:t>Сол жарықтық Тезек Төренің дуалы ауызынан шыққан</w:t>
        <w:br/>
        <w:t>сөздер еліміздің атына айналды. Ескелді атамыздың</w:t>
        <w:br/>
        <w:t>ұрпақтарын ел «Жамантымақ» десе, Солтан атамыздың</w:t>
        <w:br/>
        <w:t>ұрпақтарын «Көпқара» деп атап кеткен. «Бадырақтың»</w:t>
        <w:br/>
        <w:t>осы екі руының аталуы содан қалыпты.</w:t>
        <w:br/>
        <w:t>Содан бері құдайға шүкір, біраз ауыл ел болдық. Ол</w:t>
        <w:br/>
        <w:t>кезде «Бадырақ» пен «Қаспан» қыз алыспайтын ағайын</w:t>
        <w:br/>
        <w:t>едік, міне енді өзара құдаласатын жағдайға да жетіп</w:t>
        <w:br/>
        <w:t>отырмыз. Кеңестік өкіметтің алғашқы жылдарындағы</w:t>
        <w:br/>
        <w:t>ашаршылықты да, Қытайға қарай босқындауды да</w:t>
        <w:br/>
        <w:t>осындағы елдермен бірге көргенімізбен, қайта оралып,</w:t>
        <w:br/>
        <w:t>аталарымыз қоныстанған осы құтты мекенімізде өсіп-</w:t>
        <w:br/>
        <w:t>өнудеміз»...</w:t>
        <w:br/>
        <w:t>Тезек төренің ауып келген Найман азаматтарына</w:t>
        <w:br/>
        <w:t>жер беруі.</w:t>
        <w:br/>
        <w:t>«Бірде арғы Найманнан 5-6 үй Алтын Емел жеріне</w:t>
        <w:br/>
        <w:t>кім білсін, қандай оқиға болғандығын, өз елінен ауып</w:t>
        <w:br/>
        <w:t>келіпті. Айдаған мың қаралы жылқылары бар екен.</w:t>
        <w:br/>
        <w:t>Ортасынан ойып кім жерін бере қойсын, бұндағы</w:t>
        <w:br/>
        <w:t>ел оларды түртпектей бастапты. Іштеріндегі үлкені,</w:t>
        <w:br/>
        <w:t>басқарушысы Жаман атты кісі екен. Сол бірде Тезек</w:t>
        <w:br/>
        <w:t>Төреге келіп, жағдайын айтады.</w:t>
        <w:br/>
        <w:t>- Құрметті төрем, жағдайымыз болыңқырамай</w:t>
        <w:br/>
        <w:t>елімізден өзіңізді паналап келген едік. Бұта қорғалаған</w:t>
        <w:br/>
        <w:t>торғай да аман қалушы еді, саяңызға алыңыз. Мында да</w:t>
        <w:br/>
        <w:t>жағдайымыз аса мәз болмады, жылқымызсу ішіп еді, су</w:t>
        <w:br/>
        <w:t>суалып қалды, шөп жеп еді, шөп те ортайды. Бір жерді</w:t>
        <w:br/>
        <w:t>мекендеуге рұқсат етіңіз, орналасып, қол астыңызға</w:t>
        <w:br/>
        <w:t>қарап біз де еліңіз болайық.</w:t>
        <w:br/>
        <w:t>Тарту-таралғысымен, жөнімен келген соң, мүмкін</w:t>
      </w:r>
    </w:p>
    <w:p>
      <w:r>
        <w:t>қайындығын да алдыға тартқан болар, төренің осы</w:t>
        <w:br/>
        <w:t>кісілерге көңілі түсіпті. Алтын Емелдің бір шоқысына</w:t>
        <w:br/>
        <w:t>шығып тұрып, Тезек Төре айтқан деседі:</w:t>
        <w:br/>
        <w:t>176</w:t>
        <w:br/>
        <w:t>мұңын ханға жеткізіп отырған. Солардың бірі кейін</w:t>
        <w:br/>
        <w:t>Үйсіннің қу баласы атанған, Алжан Бұршақтан тараған,</w:t>
        <w:br/>
        <w:t>Сәйімбөлектің немересі - Дөненбай Кененбайұлы екен.</w:t>
        <w:br/>
        <w:t>Кененбайдың бауыры Шәкі мен Тезек Төре тату жолдас,</w:t>
        <w:br/>
        <w:t>сыйлас болған. Бірде Алжандар қысылып қалып, досы</w:t>
        <w:br/>
        <w:t>Шәкі барғанда Тезек Төре 17 түйені жүгімен көмекке</w:t>
        <w:br/>
        <w:t>жетектетіп жіберіпті.</w:t>
        <w:br/>
        <w:t>Дөненбай жастайынан жетім қалып, байлардың тай-</w:t>
        <w:br/>
        <w:t>құнанын бағып жүріпті. Бірде тайларын қасқыр тартып</w:t>
        <w:br/>
        <w:t>кеткенде мынандай өлең шығарыпты:</w:t>
        <w:br/>
        <w:t>..Менің атым Дөненбай,</w:t>
        <w:br/>
        <w:t>Әкем аты Кененбай.</w:t>
        <w:br/>
        <w:t>Тілім жанған өлеңге-ай.</w:t>
        <w:br/>
        <w:t>Көкжал тиген құлыннан</w:t>
        <w:br/>
        <w:t>Құтыла алмай өлембе-ай.</w:t>
        <w:br/>
        <w:t>Құлын қайда, тай қайда,</w:t>
        <w:br/>
        <w:t>Салдырдың тағы айғайға...</w:t>
        <w:br/>
        <w:t>Жас баланың өнерлі екенін естіген Тезек Төре оны</w:t>
        <w:br/>
        <w:t>ордасына алдырып, қасында ұстап, қырсығын кесіпті.</w:t>
        <w:br/>
        <w:t>Бірде атақты Сүйінбай ақын келіп, сыртта тұрып,</w:t>
        <w:br/>
        <w:t>ханға өлең айтыпты. Сонда Тезек Төре: «Менің қу</w:t>
        <w:br/>
        <w:t>баламды жеңсең ғана кіресің,- депті де Дөненбайға</w:t>
        <w:br/>
        <w:t>сөйле» деп бұйырады. Келген ақынның Сүйінбай екенін</w:t>
        <w:br/>
        <w:t>естіген жас ақын сөйлей алмай қалғанда, Тезек Төре:</w:t>
        <w:br/>
        <w:t>«Сөйлемесең басынды алам»,- деп ақырғанда, Дөненбай</w:t>
        <w:br/>
        <w:t>ұмтылып барып өлеңмен сарнай жөнеліпті. Сүйінбаймен</w:t>
        <w:br/>
        <w:t>сөз таластыра-таластыра келіп, жеңілгенін мойындап,</w:t>
        <w:br/>
        <w:t>төреден ақынды үйге кіргізуін сұрапты. Үйге кірген</w:t>
        <w:br/>
        <w:t>Сүйінбай:</w:t>
        <w:br/>
        <w:t>Жаңағы жүйрік осы ма,</w:t>
        <w:br/>
        <w:t>Сөз сөйлеген жосыла.</w:t>
        <w:br/>
        <w:t>Көкте ұшқан қу бала,</w:t>
        <w:br/>
        <w:t>Жерде жүрген ду бала,</w:t>
        <w:br/>
        <w:t>Қасың менен досыңа</w:t>
        <w:br/>
        <w:t>Тілінің ұшы у бала.</w:t>
        <w:br/>
        <w:t>180</w:t>
      </w:r>
    </w:p>
    <w:p>
      <w:r>
        <w:t>Бұған риза болған Тезек Төре: «- Ерге керегі елдің</w:t>
        <w:br/>
        <w:t>бірлігі, Елге керегі күнделікті тірлігі. Атам Әділдің атын</w:t>
        <w:br/>
        <w:t>айттыңыз, Малдыеке! Қалай Сізді бос қайтарамын»,- деп</w:t>
        <w:br/>
        <w:t>жігіттеріне аттан түсіртіп, өзін әбден күтеді. Ат-шапан</w:t>
        <w:br/>
        <w:t>жауып, сыйлап шығарып салады. Өзінің жайлауы Алтын</w:t>
        <w:br/>
        <w:t>Емелдің етегін қарақалпақтарға беріп, егіндерін салуға</w:t>
        <w:br/>
        <w:t>рұқсат еткен. Сол жер шынымен осы елдерімізге құт</w:t>
        <w:br/>
        <w:t>болып, еліміз көбейіп, өркендей түсті...</w:t>
        <w:br/>
        <w:t>Тезек Төре мен Төретай сұлу</w:t>
        <w:br/>
        <w:t>(Сейтек Душеналиевтің жіберген Ачикеев</w:t>
        <w:br/>
        <w:t>Кудайбергеннің «Тилекмат. Акылман башчы,</w:t>
        <w:br/>
        <w:t>Даанышман Кенешчи, Баатыр элчи. Тарыхый очерк».</w:t>
        <w:br/>
        <w:t>атты кітабынан алынған Қырғыз әңгімесі. Оқиға</w:t>
        <w:br/>
        <w:t>желісі, жазушының сөз үлгісі өзгертілместен сәл</w:t>
        <w:br/>
        <w:t>қысқартылып қазақшаланды).</w:t>
        <w:br/>
        <w:t>Сарыбағыш руындағы Орманхан дүниеден өткен</w:t>
        <w:br/>
        <w:t>соң билік Есенғұл тұқымынан Атекенің тұқымына өте</w:t>
        <w:br/>
        <w:t>бастайды және оның тұқымынан Жантайдың мәртебесі</w:t>
        <w:br/>
        <w:t>көтеріледі.</w:t>
        <w:br/>
        <w:t>Бірде Үметәлі келген Төрегелдіні қарсы алып, жөн</w:t>
        <w:br/>
        <w:t>сұрасқан соң, өзінің кісі санатынан шығып қалғанын</w:t>
        <w:br/>
        <w:t>айтып шағымданады. Айқанның асында ақсақалдармен</w:t>
        <w:br/>
        <w:t>бірге Бәйтерек Шаменұлы, Әділ Субанұлы, Үметәлі</w:t>
        <w:br/>
        <w:t>Орманұлы қосылып, Жантайдан қол сұрап, кеңесуге</w:t>
        <w:br/>
        <w:t>келіседі. Бұғы елі ханымыз Орманды өлтірді, Алибек</w:t>
        <w:br/>
        <w:t>батырымызды бұзып, көшіріп әкетті. Төрегелді</w:t>
        <w:br/>
        <w:t>батырды адам қатарына қоспайды. Сондықтан бұларды</w:t>
        <w:br/>
        <w:t>тұқымымен тұздай құрту керек деп шешім шығарды.</w:t>
        <w:br/>
        <w:t>Содан Таластағы Ажибек биге, Ат-Басыдағы Ұлақ биге.</w:t>
        <w:br/>
        <w:t>Шудағы Жаңғараш биге елші салып, өздеріне көмектесуін</w:t>
        <w:br/>
        <w:t>сұрағанда, олар: «Бұғы мен Сарыбағыш бір туғансыңдар.</w:t>
        <w:br/>
        <w:t>егер біз біреуіңе көмектессек, кейін татуласып.</w:t>
        <w:br/>
        <w:t>елдессеңдер біреуіңе көмектескен біздің ел ұятка</w:t>
        <w:br/>
        <w:t>186</w:t>
        <w:br/>
        <w:t>Бұғының үлкендері «жолдарың оң болып, жолдастарың</w:t>
        <w:br/>
        <w:t>Қыдыр болсын»,- деп бата береді. Шығарып салып</w:t>
        <w:br/>
        <w:t>тұрып Сарт пен Мойт аға: «Тілекмет, осы істі оңынан</w:t>
        <w:br/>
        <w:t>атқарсаң бар Бұғының тізгінін өзіңе ұстатамыз»,- деп</w:t>
        <w:br/>
        <w:t>қол алысып қоштасады.</w:t>
        <w:br/>
        <w:t>Боз жорғаны шайқалтып бара жатқан Тілекметтің</w:t>
        <w:br/>
        <w:t>артынан атасы - Жылқыайдар, інілері - Байтайлақ,</w:t>
        <w:br/>
        <w:t>Қыдырбай, Боржықтар қуып жетіп, оңаша, жеке</w:t>
        <w:br/>
        <w:t>қоштасады. Атасы Жылқыайдар: «Балам, Тезек Төреге</w:t>
        <w:br/>
        <w:t>қиын іске бара жатырсыңдар. Бір керегі болып қалар</w:t>
        <w:br/>
        <w:t>мына сұңқар мен тұрымтайды қанжығаңа байлап ала</w:t>
        <w:br/>
        <w:t>кет. Бұлардың өнері былай: сұңқарды аспанға томағасын</w:t>
        <w:br/>
        <w:t>алмай ұшырып, артынан тұрымтайды қоса жіберсең,</w:t>
        <w:br/>
        <w:t>сұңқарды қуып жетіп, томағасын алып келеді. Құстардың</w:t>
        <w:br/>
        <w:t>өнері керемет, мүмкін бір кәдеге асар»,- деп батасын</w:t>
        <w:br/>
        <w:t>беріп, ақтан дәм ауыз тигізіп, шығарып салады.</w:t>
        <w:br/>
        <w:t>Тілекмет қазіргі Ананьев ауылын көктей өтіп, Шелек</w:t>
        <w:br/>
        <w:t>асуынан асып Тезектің ауылына бет алады.</w:t>
      </w:r>
    </w:p>
    <w:p>
      <w:r>
        <w:t>-“Тезек Төре - атақты Абылай ханның ұрпағы.</w:t>
        <w:br/>
        <w:t>Бұл кезде Ұлы Жүздің негізгі рулары Үйсін, Албан,</w:t>
        <w:br/>
        <w:t>Дулат, Шапраштыларды біріктіріп, шашу шығармай</w:t>
        <w:br/>
        <w:t>билеп тұрған кезі. Елі Іле өзенінің екі жағалауын түгел</w:t>
        <w:br/>
        <w:t>жайлап, сонау Бетпақ дала, Балхаш көліне дейін көшіп-</w:t>
        <w:br/>
        <w:t>қонатын. Тезекке күйеу болып келетін Шоқан Уәлиханов</w:t>
        <w:br/>
        <w:t>Орыс империясының алдында өте қадірлі адам, ал</w:t>
        <w:br/>
        <w:t>Верный басшысы полковник Хоменовский оны қатты</w:t>
        <w:br/>
        <w:t>сыйлайтын және жақсы қарым-қатынаста болатын.</w:t>
        <w:br/>
        <w:t>Орыс оқымыстылары, саяхатшылары Тезектің үйіне</w:t>
        <w:br/>
        <w:t>келіп, кеңесін, көмегін алып тұратын. Тезек Төре қырық</w:t>
        <w:br/>
        <w:t>жасында Ұлы Жүзді түгелдей билеген.</w:t>
        <w:br/>
        <w:t>Міне осындай атақты адамның ауылына жақындап</w:t>
        <w:br/>
        <w:t>қалған Тілекмет елге сыйлы Қалманбек қарияға</w:t>
        <w:br/>
        <w:t>жолығып, бар жағдайға қанығады. Алып келген мол,</w:t>
        <w:br/>
        <w:t>бай тартуларын беріп, Сарыбағыш адамдары - Шамен,</w:t>
        <w:br/>
        <w:t>Бәйтерек, Адылдердің төре ауылында қонақ болып</w:t>
        <w:br/>
        <w:t>189</w:t>
        <w:br/>
        <w:t>баруын көпшілік мақұлдамай тұрғанда, Сарт аға: «Анау-</w:t>
        <w:br/>
        <w:t>мынауды жіберуге болмайтыны анық, төреге барып елді</w:t>
        <w:br/>
        <w:t>мына сұмдықтан бір құтқаруға жараса тек Тілекмет қана</w:t>
        <w:br/>
        <w:t>жарайды»,- деп уәж айтып, соны бәрі қош көреді.</w:t>
        <w:br/>
        <w:t>Бұл жылы Бұғының кейбір манаптарынан қысым</w:t>
        <w:br/>
        <w:t>көрген Тілекмет Борамбайға «...Менің арғы тегім</w:t>
        <w:br/>
        <w:t>құлдықтан шыққан атым өшпей қойды ғой, биылша</w:t>
        <w:br/>
        <w:t>осы жақта қыстаймын» деп, Текестегі Мың Бұлақ</w:t>
        <w:br/>
        <w:t>жайлауында қазақ достары арасында қалып қойған</w:t>
        <w:br/>
        <w:t>екен. Билер оған «...Ел басына күн туды, шаңырағымыз</w:t>
        <w:br/>
        <w:t>шайқалып, ортасына түспекші. Сен де тез келіп</w:t>
        <w:br/>
        <w:t>Тезек Төреге бар...»,- деп хат жазып, мөрлерін басып,</w:t>
        <w:br/>
        <w:t>Тілекметтің жақын досы шоң Қарашты суыт шабарман</w:t>
        <w:br/>
        <w:t>етіп аттандырады.</w:t>
        <w:br/>
        <w:t>Елдің қамын ойлаған Тілекмет өкпесін ұмытып, бір</w:t>
        <w:br/>
        <w:t>жетіге жетпей Бұғыларға келіп қауышып, оқиғаның</w:t>
        <w:br/>
        <w:t>мән-жайымен түгел танысады. Борамбай Тілекметтен</w:t>
        <w:br/>
        <w:t>«Қалай барасың, қасыңа кімді аласың, сыйға не алып</w:t>
        <w:br/>
        <w:t>барасың?»,- деп сұрайды. Сонда Тілекмет: «Әрине,</w:t>
        <w:br/>
        <w:t>сыйға қымбат дүние беріледі ғой. Сарыбағыштар жүйрік,</w:t>
        <w:br/>
        <w:t>жорға, алтын-күмістерін апара жатса, мен Сіздердің</w:t>
        <w:br/>
        <w:t>атыңыздан бір сұлу қызды атайын. Іс оңынан келсе,</w:t>
        <w:br/>
        <w:t>Борамбайдың туысы Нышанның қызы Төретайды</w:t>
        <w:br/>
        <w:t>Сіздер бұрынғы құдаласқан жерінен басын босатып</w:t>
        <w:br/>
        <w:t>қойыңыздар, төреге лайық сый сол болады. Қасыма</w:t>
        <w:br/>
        <w:t>болған оқиғаға қанық бір жігітті қоссаңыздар болды»,-</w:t>
        <w:br/>
        <w:t>дейді. Сонда Солтанқұл би: «Әй, Сарыбағыштар сонша</w:t>
        <w:br/>
        <w:t>дүние-мүлік апара жатқанда сенің өз басың селтиіп</w:t>
        <w:br/>
        <w:t>барғаның қалай?»,- деп ұрсады. Оған Борамбай, Сарт</w:t>
        <w:br/>
        <w:t>аға, Мойт аға, Қашыбек, Балбай батыр, Алыбек батырлар</w:t>
        <w:br/>
        <w:t>басу айтып, осы іске тек Тілекмет қана ыңғайлы, лайық</w:t>
        <w:br/>
        <w:t>екендігін түсіндіреді.</w:t>
        <w:br/>
        <w:t>Борамбай, басқа Бұғының адамдары Тілекметтің</w:t>
        <w:br/>
        <w:t>қасына Зарыпбекті, Қарашты қосып, екеуінің қоржынына</w:t>
        <w:br/>
        <w:t>екіден тайтұяқ жамбы басып, үшеуін жолға салыпты. Бар</w:t>
      </w:r>
    </w:p>
    <w:p>
      <w:r>
        <w:t>188</w:t>
        <w:br/>
        <w:t>- Теңіздің тұңғиық түбінде жатқан сол гауһардың да</w:t>
        <w:br/>
        <w:t>иесі бола ма?</w:t>
        <w:br/>
        <w:t>- Е, иесіз дүние бар дейсің бе, әр нәрсенің екі иесі</w:t>
        <w:br/>
        <w:t>бар ғой.</w:t>
        <w:br/>
        <w:t>- Егер осы жанды-жансыз ең қымбаттыға сол екі</w:t>
        <w:br/>
        <w:t>иесі таласса, қайсысы алар еді? - дегенде, Шыңғыс</w:t>
        <w:br/>
        <w:t>төре; «Ең күштісі, күштісі алады» - деп өз санын өзі бір</w:t>
        <w:br/>
        <w:t>соғыпты да, - «Менің гауһарым Мұхаммед-Қанапияға</w:t>
        <w:br/>
        <w:t>тағдырдың оғы тиген екен ғой», - деп өкіре жылап, жер</w:t>
        <w:br/>
        <w:t>бауырлап жатып қапты.</w:t>
        <w:br/>
        <w:t>Келдібек би тоқтау айтып:</w:t>
        <w:br/>
        <w:t>- Уа, сұлтан, бала сіздікі еді, бақыты халықтікі еді.</w:t>
        <w:br/>
        <w:t>Пұлсыз берді құнсыз алды, не шара! - деп кемсеңдеп,</w:t>
        <w:br/>
        <w:t>төңірегіне көз тастағанда үйдегілердің бәрі еңірепті.</w:t>
        <w:br/>
        <w:t>Тезек төре мен Бөлтірік шешен.</w:t>
        <w:br/>
        <w:t>Түгел Ұлы Жүзге аты шықан Бөлтірік шешен жан</w:t>
        <w:br/>
        <w:t>баласынан сөзден жеңілмеген адам екен. Ол кісі Тезек</w:t>
        <w:br/>
        <w:t>Төремен өте силасымды болып, әлденеше рет төреге</w:t>
        <w:br/>
        <w:t>амандаса келіп, бірге аунап-қунап жатып тұрған. Елдің</w:t>
        <w:br/>
        <w:t>сөзін ханға жеткізіп, әділ билігін айтып жүрген.</w:t>
        <w:br/>
        <w:t>Бірде Тезек Төре шешеннен: - Осы жылқының</w:t>
        <w:br/>
        <w:t>торысы көп болады ма, жоқ төбелі көп болады ма деп</w:t>
        <w:br/>
        <w:t>аяқ астынан сұрапты.</w:t>
        <w:br/>
        <w:t>Шешен: Әрине, торысы көп болады ғой, дегенінде.</w:t>
        <w:br/>
        <w:t>Тезек : Ал адамда ше?</w:t>
        <w:br/>
        <w:t>Шешен: Төре, адамда да торысы көп, Сіздің</w:t>
        <w:br/>
        <w:t>айтпағыңыз қараша көп пе, төре көп пе дегеніңіз ғой.</w:t>
        <w:br/>
        <w:t>Қарашасыз хан болмайды оны да білесіз.</w:t>
        <w:br/>
        <w:t>Тезек: Дұрыс айтасың, бірақ алыстағы жылқыны</w:t>
        <w:br/>
        <w:t>көп торысына қарап емес, ішіндегі бірер төбеліне қарап</w:t>
        <w:br/>
        <w:t>танымай ма?</w:t>
        <w:br/>
        <w:t>Шешен: Алдияр мұныңыз өте тура. Елін Сіз сияқты</w:t>
        <w:br/>
        <w:t>ел басқарған ерлерге қарап таниды. Сондықтан ел</w:t>
        <w:br/>
        <w:t>басқарушы адал болуы керек...</w:t>
        <w:br/>
        <w:t>184</w:t>
        <w:br/>
        <w:t>Тезек төре мен Малдыбай би.</w:t>
        <w:br/>
        <w:t>Қарақалпақ, Түрікпендер алдымен Көшен Төренің</w:t>
        <w:br/>
        <w:t>ауылының маңында шоғырланып, егін салып, сауда</w:t>
        <w:br/>
        <w:t>жасап, бірталай ел болды. Ел көбейген соң біраз</w:t>
        <w:br/>
        <w:t>қарақалпақтар Жақсы Алтын Емел мен Жаман Алтын</w:t>
        <w:br/>
        <w:t>Емел етегіне барып егін салған көрінеді. Бұнысын</w:t>
      </w:r>
    </w:p>
    <w:p>
      <w:r>
        <w:t>жақтырмаған Тезектің ауылының адамдары ол егінді</w:t>
        <w:br/>
        <w:t>таптап, шаруалардың құрал-жабдықтарын сындырып,</w:t>
        <w:br/>
        <w:t>өздерін соққыға жығып кеткен екен.</w:t>
        <w:br/>
        <w:t>Бұны естіген қарақалпақтардың сыйлы ақсақалы,</w:t>
        <w:br/>
        <w:t>биі - Малдыбай қария ауырып, төсек тартып жатқанына</w:t>
        <w:br/>
        <w:t>қарамай атқа қонады.</w:t>
        <w:br/>
        <w:t>Тезектің ақ ордасына тоқтамастан тура келіпті.</w:t>
        <w:br/>
        <w:t>Ол кезде төренің ордасына атпен тура келмеген,</w:t>
        <w:br/>
        <w:t>сыртынан ешкім жүрмеген, аттан түсіп жаяулап келіп,</w:t>
        <w:br/>
        <w:t>рұқсат сұрап, содан соң ғана, «Алдиярлап» кіретін.</w:t>
        <w:br/>
        <w:t>Бұл кім екен сонша басынғандай деп төренің</w:t>
        <w:br/>
        <w:t>төлеңгіттері атып тұрғанда, Малдыбай ақсақал ат үстінде</w:t>
        <w:br/>
        <w:t>тұрып дат дейді.</w:t>
        <w:br/>
        <w:t>Тезек Төре төлеңгіттерін қол көтеріп тоқтатып, датың</w:t>
        <w:br/>
        <w:t>болса айт деген.</w:t>
        <w:br/>
        <w:t>Сонда Малдыбай ақсақал іркілместен:</w:t>
        <w:br/>
        <w:t>- Құдайдың жерін қорыған,</w:t>
        <w:br/>
        <w:t>Жамандыққа жорыған.</w:t>
        <w:br/>
        <w:t>Төрелердің төресі</w:t>
        <w:br/>
        <w:t>Көк төбеттей болар ма.</w:t>
        <w:br/>
        <w:t>Төбелердің төбесі</w:t>
        <w:br/>
        <w:t>Қара жердей болар ма?</w:t>
        <w:br/>
        <w:t>Атаң Әділдің елі едік,</w:t>
        <w:br/>
        <w:t>Қуғаның сенің болар ма!?</w:t>
        <w:br/>
        <w:t>Асыл туған есіл ер,</w:t>
        <w:br/>
        <w:t>Бізге керек осы жер.</w:t>
        <w:br/>
        <w:t>Қимасаңда, қисаңда,</w:t>
        <w:br/>
        <w:t>Босағаңнан қумассың,</w:t>
        <w:br/>
        <w:t>Айтқан жерді түгел бер...</w:t>
        <w:br/>
        <w:t>185.</w:t>
        <w:br/>
        <w:t>жатқанын және Бұғыларды шабуға сұраған көмегіне</w:t>
        <w:br/>
        <w:t>екі-үш күнде жауап алатындықтарын да естиді. Тілекмет</w:t>
        <w:br/>
        <w:t>қарияға өзінің Бұғы руынан екендігін және төреден</w:t>
        <w:br/>
        <w:t>өздері де көмек сұрағалы келгендерін баяндайды.</w:t>
        <w:br/>
        <w:t>Жағдайды түсінген қария: «Қазір барып төремен</w:t>
        <w:br/>
        <w:t>сөйлесе алмайсыңдар. Тәртіп бойынша Тезекке келген</w:t>
        <w:br/>
        <w:t>адамдар алдымен жақынырақ жайласып, сонан кейін</w:t>
        <w:br/>
        <w:t>ғана бұйымтайларын төренің адамдары арқылы айтады.</w:t>
        <w:br/>
        <w:t>Керек деп тапса қабылдайды, керек қылмаса жігіттері</w:t>
        <w:br/>
        <w:t>арқылы шешімін айтады. Сендер Сарыбағыштардың</w:t>
      </w:r>
    </w:p>
    <w:p>
      <w:r>
        <w:t>жауласқан елінен екенсіңдер, олардың көзіне түспей</w:t>
        <w:br/>
        <w:t>төреге бәрібір кездесе алмайсыңдар. Өздерің жақсы</w:t>
        <w:br/>
        <w:t>кісілер екенсіңдер, сондықтан жауларыңа жолықпай</w:t>
        <w:br/>
        <w:t>тұрып, аман-сауларыңда қайтқандарың жөн болар»,-</w:t>
        <w:br/>
        <w:t>дейді. Сонда Тілекмет:</w:t>
        <w:br/>
        <w:t>«Ақсақал, біз тәуекелмен</w:t>
        <w:br/>
        <w:t>Қанжығаға басты байлап,</w:t>
        <w:br/>
        <w:t>Қазаны жоқ ет асып,</w:t>
        <w:br/>
        <w:t>Отынсыз тамақ пісіріп,</w:t>
        <w:br/>
        <w:t>Ел-жұрт үшін,</w:t>
        <w:br/>
        <w:t>Елдің атынан келе жатырмыз.</w:t>
        <w:br/>
        <w:t>Тезек Төреге қайткенде де жолығуымыз керек. Қолдан</w:t>
        <w:br/>
        <w:t>келген көмегіңізді аямаңыз»,- деп өтінеді.</w:t>
        <w:br/>
        <w:t>Бұлардың мұңын түсінген қария, олай болса Тезек</w:t>
        <w:br/>
        <w:t>Төре таңертең белдің астындағы жылы бұлаққа барып</w:t>
        <w:br/>
        <w:t>дәрет алып, намазын оқиды. Тәуекел, сол жерде</w:t>
        <w:br/>
        <w:t>жолықтырайын деп келіседі. Тілекмет пен қария түні</w:t>
        <w:br/>
        <w:t>бойы көз ілмей бар жағдай туралы әңгімелесіп отырады.</w:t>
        <w:br/>
        <w:t>Ертеңіне қария екеуі барып, Тезек Төре намазын</w:t>
        <w:br/>
        <w:t>оқып болған соң Тілекмет қолын қусырып сәлем беріп:</w:t>
        <w:br/>
        <w:t>«Мені Бұғы елінің биі Борамбай бастаған ақсақалдары</w:t>
        <w:br/>
        <w:t>Сізге жіберіп, сөздерін, өтініштерін, аманаттарын айтып</w:t>
        <w:br/>
        <w:t>еді»,- дейді. Тезек төре: «ол қандай аманат, айтыңыз»</w:t>
        <w:br/>
        <w:t>дегенінде Тілекмет: «Бұғы елі Ыстық Көлді жағалай</w:t>
        <w:br/>
        <w:t>бауырлас қазақ елімен бір қонғанда Сізге бір сұлу қыз</w:t>
        <w:br/>
        <w:t>190</w:t>
        <w:br/>
        <w:t>Екеуінен айрылып, құсалықта жүр едік.</w:t>
        <w:br/>
        <w:t>Енді міне жалғыз тайды өзіңізге тіредік.</w:t>
        <w:br/>
        <w:t>Қасымдағыны көжегің бе дегеніңіз, балаң ба дегеніңіз</w:t>
        <w:br/>
        <w:t>болар.</w:t>
        <w:br/>
        <w:t>Бөжегінң бе дегеніңіз інің бе дегенініз болар.</w:t>
        <w:br/>
        <w:t>Айтқаныңыз айтқан, бұның аты бұдан былай Бөжек</w:t>
        <w:br/>
        <w:t>болсын!</w:t>
        <w:br/>
        <w:t>Алдияр, айтқаныңыз келіп, көжектей көбейіп ұрпағы</w:t>
        <w:br/>
        <w:t>толсын! Бұдан былай Сізге ел болайық, рұқсат етіңіз...»,-</w:t>
        <w:br/>
        <w:t>деп өтініш білдіріпті.</w:t>
        <w:br/>
        <w:t>Сонда риза болған Тезек Төре Мыңтоқты інісімен</w:t>
        <w:br/>
        <w:t>жақсы қарсы алып, осы Шоқан ауылы тұрған</w:t>
        <w:br/>
        <w:t>жерден қоныс бөліп беріп, артында қалған бала-</w:t>
        <w:br/>
        <w:t>шаға ағайындарын тауып, алып келуге көмектесіп,</w:t>
        <w:br/>
        <w:t>бірталай мал бергіздіріпті. Содан осында орналасқан</w:t>
        <w:br/>
        <w:t>Жағалбайлылар ел болып есін жинапты. Бұндағы елмен</w:t>
        <w:br/>
        <w:t>құда-жегжат болып мидай араласып кетіпті. Ал құданың</w:t>
        <w:br/>
        <w:t>құдіреті, төренің дуалы аузымен айтқан сөзінен кейін</w:t>
      </w:r>
    </w:p>
    <w:p>
      <w:r>
        <w:t>Мыңтоқтың ұрпағы Таймен көшкен, яғни «Тайкөшу»</w:t>
        <w:br/>
        <w:t>аталып, ал інісінің ұрпағы «Бөжек» аталып кетіпті.</w:t>
        <w:br/>
        <w:t>Қазіргі осындағы Жағалбайлылардың ата-рулары -</w:t>
        <w:br/>
        <w:t>Тайкөшу мен Бөжек содан бастап осылай аталған екен.</w:t>
        <w:br/>
        <w:t>Бұндағы Жағалбайлының ішінде Бөжектері көбірек</w:t>
        <w:br/>
        <w:t>болып келеді, сірә ханның батасы дәл қонған болар.</w:t>
        <w:br/>
        <w:t>Тауба...»</w:t>
        <w:br/>
        <w:t>Тезек Төренің Атығай-Қарауылдарға жер беруі.</w:t>
        <w:br/>
        <w:t>..Алтынемелдегі Тезек Төреге Кенесарыдан қалып</w:t>
        <w:br/>
        <w:t>қойған біраз елдер паналапты деп естіген Атығай-</w:t>
        <w:br/>
        <w:t>Қарауылдың алты жігіті, қасында біреуінің қарындасы</w:t>
        <w:br/>
        <w:t>бар, келіпті. Келген кезінде төренің ауылында үлкен</w:t>
        <w:br/>
        <w:t>той болып жатыр екен. Бұларды көрген төре: «Арқаның</w:t>
        <w:br/>
        <w:t>әуені өзгеше болушы еді, өнерпаздарың бар ма?»,- депті.</w:t>
        <w:br/>
        <w:t>Сонда әлгі алтаудың бірі әнші екен:</w:t>
        <w:br/>
        <w:t>182</w:t>
        <w:br/>
        <w:t>қаламыз. Сондықтан бізді бұл іске араластырмаңдар»,-</w:t>
        <w:br/>
        <w:t>деп жауап береді. Алдында Орманхан мен Төрегелді</w:t>
        <w:br/>
        <w:t>күштеп өздеріне қосып жүрген Саяқтар датүрлі себептер</w:t>
        <w:br/>
        <w:t>тауып бұл іске қосылмай қалады.</w:t>
        <w:br/>
        <w:t>Амалы кеткен Үметәлі, Бәйтерек, Әділдер Жантаймен</w:t>
        <w:br/>
        <w:t>бірлесіп, Атеке ауылынан Жайшыбек пен Қапсалаңды</w:t>
        <w:br/>
        <w:t>бас қылып 200-дей қол жинайды, өздерінікін қосқанда</w:t>
        <w:br/>
        <w:t>500-ге жетеді. Ал алдыңғы ойларын жүзеге асырып,</w:t>
        <w:br/>
        <w:t>Бұғыларды шабу үшін 1000-дай жауынгер керек еді.</w:t>
        <w:br/>
        <w:t>Содан Үметәлі, Бәйтерек, Әділ, Төрегелділер сексенге</w:t>
        <w:br/>
        <w:t>келген Шамен қарияның ақылымен қазақ туғандарға</w:t>
        <w:br/>
        <w:t>барып, көмекке қол, қару-жарақ сұрамақ болып келіседі.</w:t>
        <w:br/>
        <w:t>Келіссек, қазақ сұлтаны Тезек Төреден 500 жауынгер,</w:t>
        <w:br/>
        <w:t>қару-жарақ алуға болатынын жоспарлайды. Тезек Төре</w:t>
        <w:br/>
        <w:t>арқылы Верныйдағы мылтықты орыс солдаттарын қоса</w:t>
        <w:br/>
        <w:t>алсақ дейді. Қанға құмартқан Төрегелді, Үметәлілер</w:t>
        <w:br/>
        <w:t>тоғыз бастатқан қырық жорға, алтын-күміс жамбыларын,</w:t>
        <w:br/>
        <w:t>түрлі сыйлықтарын толтырып, Бәйтерек, Әділдер бар,</w:t>
        <w:br/>
        <w:t>Шамен қарияны бас қылып жеті адам төреге елшілікке</w:t>
        <w:br/>
        <w:t>баруға дайындалады.</w:t>
        <w:br/>
        <w:t>Бұл жағдай белгілі болған соң, Алдияр ұрпағы Мойт</w:t>
        <w:br/>
        <w:t>аға Борамбайға, басқада Бұғы билеріне хабарлайды. Екі-</w:t>
        <w:br/>
        <w:t>үш жылдан бері Төрегелдінің, Солты Жаңғараштың ара-</w:t>
        <w:br/>
        <w:t>ағайындығымен Сарыбағыштардың шабуын тоқтатып</w:t>
        <w:br/>
        <w:t>тынышталып тұрған Бұғы елі қайтадан: «Сарыбағыштар</w:t>
        <w:br/>
        <w:t>қол жинап, қазақ, орыс әскерлерімен келіп бар Бұғыны</w:t>
        <w:br/>
        <w:t>құртпақшы екен, жүкті әйелдердің ішін жарып, қыз-</w:t>
        <w:br/>
        <w:t>қырқындарына шейін тонамақшы, қырмақшы екен»,- деп</w:t>
        <w:br/>
        <w:t>дүрлігіп кетті.</w:t>
        <w:br/>
        <w:t>Борамбайдың ақ ордасына жиналған Бұғының</w:t>
        <w:br/>
        <w:t>манаптары, билері ақсақалдары бұл суық хабарды</w:t>
        <w:br/>
        <w:t>талқылайды. Сарыбағыштардың қырғынын тоқтату</w:t>
        <w:br/>
        <w:t>жолдарын қарастырып, өздері де Тезек Төреге кісі</w:t>
        <w:br/>
        <w:t>салмақшы болып келіседі. Борамбай, Мұраталы, Сарт</w:t>
        <w:br/>
        <w:t>аға, Мойт аға, Балбай, Алыбек, Қашыбек манаптардың</w:t>
        <w:br/>
        <w:t>187</w:t>
      </w:r>
    </w:p>
    <w:p>
      <w:r>
        <w:t>менен мұсылманға танымал Сарыбағыштың Орман</w:t>
        <w:br/>
        <w:t>ханын өлтіріп, міне құнын бермей жүргендеріне үш</w:t>
        <w:br/>
        <w:t>жыл өтті. Орманханның құнын даулап барған Төрегелді</w:t>
        <w:br/>
        <w:t>батырдың үш рет аяғын сындырып, бетін қарағай</w:t>
        <w:br/>
        <w:t>бұтағымен тырнап, әбден қинады. Содан Төрегелді</w:t>
        <w:br/>
        <w:t>батыр жарым-жан күйінде жатыр. Бізге көмектесіңіз,</w:t>
        <w:br/>
        <w:t>егер көмектеспесеңіз өзіңізге де зияны тиер бұлардың!»</w:t>
        <w:br/>
        <w:t>Тезек Төре Тілекметке қарап, қане сен не дейсің,</w:t>
        <w:br/>
        <w:t>дейді.</w:t>
        <w:br/>
        <w:t>Тілекмет: «Бәйтерек, сенің Орман ханың әділетті, ақ</w:t>
        <w:br/>
        <w:t>ниетті болса өз жерінде, өз елінде өлер еді ғой. Далада</w:t>
        <w:br/>
        <w:t>қалған бес қойымды жеп қойдыңдар деп, бес жүзден</w:t>
        <w:br/>
        <w:t>астам жауынгерімен келіп Бұғы елін қан қақсатты.</w:t>
        <w:br/>
        <w:t>Кәрі-жас демей қырғынға ұшыратты. Сол шабу кезінде</w:t>
        <w:br/>
        <w:t>қолға түсіп, жаралы болып содан өлді. Басқыншыға</w:t>
        <w:br/>
        <w:t>құн жоқ. Сен мені қанды қол дейсің, өзіңнің қолың</w:t>
        <w:br/>
        <w:t>таза ма? Кеше ғана Орман менен Жантайың Қоқанның</w:t>
        <w:br/>
        <w:t>әскерімен қосылып, бауырлас қазақ елінің сұлтандары</w:t>
        <w:br/>
        <w:t>мен билерін, Кенесары, Наурызбай, Құдайменделерді</w:t>
        <w:br/>
        <w:t>Тоқмақтағы Майтөбеде, Мықанның қара суына қамап</w:t>
        <w:br/>
        <w:t>өлтіріп, бұдан былай қазақтар біздің жерді баспасын деп,</w:t>
        <w:br/>
        <w:t>кәрі жілігімен, қасқа жіліктерін жерге қаққандарыңды</w:t>
        <w:br/>
        <w:t>ұмытып, қазір жасырып, ұялмай төренің төрінде қалай</w:t>
        <w:br/>
        <w:t>отырсыңдар?! Сарыбағыштар, әлде сендер қазаққа құнын</w:t>
        <w:br/>
        <w:t>беріп пе едіңдер Кенесары, Наурызбай, Құдайменде</w:t>
        <w:br/>
        <w:t>сұлтандардың? Жоқ мына алып келген қашырларың мен</w:t>
        <w:br/>
        <w:t>қырық жылқы ма сол ерлердің құны?»</w:t>
        <w:br/>
        <w:t>Сонда Тезек Төренің қаны қашып, «болды жігіт, тоқтат</w:t>
        <w:br/>
        <w:t>сөзінді дейді»! Төренің жиырмаларға келіп қалған баласы</w:t>
        <w:br/>
        <w:t>атып тұрып, «жәке, Кенесары, Наурызбай аталарымызды</w:t>
        <w:br/>
        <w:t>өлтіргендермен қалай бірге отырмақшымын» деп сыртқа</w:t>
        <w:br/>
        <w:t>шығып кеткен екен.</w:t>
        <w:br/>
        <w:t>Тезек Төре үлкендерге қарап, «Тілекметтің айтқан</w:t>
        <w:br/>
        <w:t>сөзі тура ма? Қазақ сұлтандарын өлтіргендер осылар ма</w:t>
        <w:br/>
        <w:t>еді» деп сұрланады.</w:t>
        <w:br/>
        <w:t>192</w:t>
        <w:br/>
        <w:t>Жақсы алыпсың қасыңа,</w:t>
        <w:br/>
        <w:t>Бақ орнасын басыңа,-</w:t>
        <w:br/>
        <w:t>деп төреге ризалығын білдіріп, жас ақынға батасын</w:t>
        <w:br/>
        <w:t>берген екен...»</w:t>
        <w:br/>
        <w:t>Тезек Төренің Жағалбайлыларға жер беруі.</w:t>
        <w:br/>
        <w:t>Алтынемел өңірінің қазіргі Шоқан ауылында Кіші</w:t>
        <w:br/>
        <w:t>Жүздің Жағалбайлылары тұрады. Бұл жаққа қалай</w:t>
        <w:br/>
        <w:t>келгендерін ақсақалдар былай әңгімелейтін: «...</w:t>
        <w:br/>
        <w:t>Жағалбайлылар Кенесарының әскерінің құрамында</w:t>
        <w:br/>
        <w:t>болыпты. Кенесары хан қаза тапқан соң Жағалбайлының</w:t>
        <w:br/>
        <w:t>өзі батыр, өзі би кісісі - Мыңтоқ, соғыста жараланып</w:t>
      </w:r>
    </w:p>
    <w:p>
      <w:r>
        <w:t>Арқаға қайтқан елге ілесе алмай, Жетісуда Алматы</w:t>
        <w:br/>
        <w:t>маңында паналап жүріпті. Жағдайы болмаған соң 12</w:t>
        <w:br/>
        <w:t>жасар кішкене інісін ертіп, Алтынемелде Тезек Төре бар</w:t>
        <w:br/>
        <w:t>дегенді естіп солай шығыпты. Айналдырған қырсықты</w:t>
        <w:br/>
        <w:t>қойсаңызшы, Іледен салмен өткенде астындағы аты</w:t>
        <w:br/>
        <w:t>суға кетіп, інісі мінген тай ғана аман қалыпты. Содан</w:t>
        <w:br/>
        <w:t>сасқалаптап жүргендерінде сол маңайда нөкерлерімен</w:t>
        <w:br/>
        <w:t>бірге аң аулап, саят құрып жүрген Тезек Төреге</w:t>
        <w:br/>
        <w:t>жолығыпты. Тезек Төре мысқылшыл кісі екен, бұлардың</w:t>
        <w:br/>
        <w:t>түрлерін көріп:</w:t>
        <w:br/>
        <w:t>- Салды қайықша есіп жүрген</w:t>
        <w:br/>
        <w:t>Дарияны бұлақтай кешіп жүрген.</w:t>
        <w:br/>
        <w:t>Жалғыз таймен көшіп жүрген,</w:t>
        <w:br/>
        <w:t>Атында ерткен көжегі ме, бөжегі ме</w:t>
        <w:br/>
        <w:t>Неғылған адамсыңдар?</w:t>
        <w:br/>
        <w:t>Ұры-қарының өзі емессіңдер ме?- деп сұрайды.</w:t>
        <w:br/>
        <w:t>Сонда Мыңтоқ, сөйлескен кісінің төренің өзі екендігін</w:t>
        <w:br/>
        <w:t>сезіп:</w:t>
        <w:br/>
        <w:t>- Алдияр тақсыр, дұрыс айттыңыз.</w:t>
        <w:br/>
        <w:t>Көшкенге жалғыз тайымыз қалды.</w:t>
        <w:br/>
        <w:t>Басымызды қырсық шалды.</w:t>
        <w:br/>
        <w:t>Кешегі хандардың ханы Кенесарының елдерінің бірі</w:t>
        <w:br/>
        <w:t>едік,</w:t>
        <w:br/>
        <w:t>Батырлардың батыры, сұлтандардың сұлтаны</w:t>
        <w:br/>
        <w:t>Наурызбай төренің тұсында талайлардан ірі едік.</w:t>
        <w:br/>
        <w:t>181</w:t>
        <w:br/>
        <w:t>“Сарыарқа менің жерім-ай</w:t>
        <w:br/>
        <w:t>Сағындым қайран елім-ай.</w:t>
        <w:br/>
        <w:t>Ит жүгіртіп құс салған</w:t>
        <w:br/>
        <w:t>Айдында шалқар көлің-ай,- дейтін әнді шырқатыпты.</w:t>
        <w:br/>
        <w:t>Бұған төре риза болып, жағдайларын сұрастырыпты.</w:t>
        <w:br/>
        <w:t>Бір-екі күнде еріп келген қызды тойда жүрген Сөк</w:t>
        <w:br/>
        <w:t>төренің (Сығай, Тағай) балаларының бірі ұнатып</w:t>
        <w:br/>
        <w:t>қалғанын естіген Тезек Төре сол сұлтанға қызды қосып,</w:t>
        <w:br/>
        <w:t>жігіттерге осы жаққа келулеріне рұқсат етіпті. Артта</w:t>
        <w:br/>
        <w:t>қалған елдерін іздеп тапқан әлгі жігіттердің үшеуі Арқаға</w:t>
        <w:br/>
        <w:t>қайтқан елдерді тауып, солармен бірге қайтыпты да,</w:t>
        <w:br/>
        <w:t>үшеуі қарындастарын қимай қайтып келген екен. Содан</w:t>
        <w:br/>
        <w:t>осы Өрқайыңдыға орналасыпты.</w:t>
        <w:br/>
        <w:t>Бұл жақта өсіп-өнген сол Атығай-Қарауылдың</w:t>
        <w:br/>
        <w:t>балалары бірталай ел болды. Кейін колхоздарды</w:t>
        <w:br/>
        <w:t>ұйымдастыру кезінде жаңадан құрылған колхозға арғы</w:t>
      </w:r>
    </w:p>
    <w:p>
      <w:r>
        <w:t>аталары болып келетін «Биғаш» есімін солар берген</w:t>
        <w:br/>
        <w:t>көрінеді...»</w:t>
        <w:br/>
        <w:t>Шоқанның қазасын естірту.</w:t>
        <w:br/>
        <w:t>Қазақтың атақты ғалымы, белгілі ағартушы, әрі</w:t>
        <w:br/>
        <w:t>саяхатшысы Шоқан Уәлиханов қайтыс болғанда Тезек</w:t>
        <w:br/>
        <w:t>Төре оны Шыңғыс сұлтанға елдің басты адамдары</w:t>
        <w:br/>
        <w:t>арқылы естіртеді...</w:t>
        <w:br/>
        <w:t>Тезектің суыт хабарлауы бойынша, Жетісудан барған</w:t>
        <w:br/>
        <w:t>билер алдымен Атығай Келдібек би мен Әлібек батырға</w:t>
        <w:br/>
        <w:t>келіп айтып, бәрі көп нөкер ертіп Шыңғыс сұлтанның</w:t>
        <w:br/>
        <w:t>үйіне келіп түседі. Келсе, сұлтан іштей сескеніп отыр</w:t>
        <w:br/>
        <w:t>екен. Келдібек би ойлы пішінмен жадырай сөйлеп:</w:t>
        <w:br/>
        <w:t>- Төре, дүниеде не қымбат? - дейді.</w:t>
        <w:br/>
        <w:t>- Адам қымбат, - депті Шыңғыс.</w:t>
        <w:br/>
        <w:t>- Адамға не қымбат?</w:t>
        <w:br/>
        <w:t>- Бала қымбат, егер сүйеніш болар перзент туса.</w:t>
        <w:br/>
        <w:t>- Жансызда не қымбат екен?</w:t>
        <w:br/>
        <w:t>- Жансызда қымбат гауһар деуші еді...</w:t>
        <w:br/>
        <w:t>183</w:t>
        <w:br/>
        <w:t>Үлкендер жағы «ол енді солай болған еді, Бұғының</w:t>
        <w:br/>
        <w:t>шешен жігіті шындықты айтып отыр ғой», деп бастарын</w:t>
        <w:br/>
        <w:t>изейді.</w:t>
        <w:br/>
        <w:t>Тезек Төре өзін әрең ұстап: «Ата-бабамыздың салты</w:t>
        <w:br/>
        <w:t>бойынша батыр үйінде отырғанда өлтірілсе құн төленер</w:t>
        <w:br/>
        <w:t>еді. Қақтығыста хан өледі деген емес пе! Жорықта</w:t>
        <w:br/>
        <w:t>жүріп кұрбан болғандарға құн төленбейді ғой. Сендер</w:t>
        <w:br/>
        <w:t>Сарыбағыштардың елшілері болмағанда бастарың</w:t>
        <w:br/>
        <w:t>шабылар еді! Сендермен сөз бітті, әкелгендеріңді қайта</w:t>
        <w:br/>
        <w:t>алып, тайып тұрыңдар! Жігіттер, мыналарды ауылдан</w:t>
        <w:br/>
        <w:t>шығарып жіберіңдер!» дегенінде, Сарыбағыш елшілері</w:t>
        <w:br/>
        <w:t>аман қалғандарына қуанып, безе жөнелді.</w:t>
        <w:br/>
        <w:t>Тілекметтер болса түскен үйінен келіп Тезек Төренің</w:t>
        <w:br/>
        <w:t>ордасында қонақ болды. Ертеңіне Тілекмет: «Төре рұқсат</w:t>
        <w:br/>
        <w:t>берсеңіз, біз қайтсақ. Арттағы еліміз тағатсызданып бізді</w:t>
        <w:br/>
        <w:t>күгіп отыр. Сізден қандай жауап айтып барсақ екен?</w:t>
        <w:br/>
        <w:t>Оның үстіне Төретай сұлу аманатымыз тағы бар»,- деп</w:t>
        <w:br/>
        <w:t>сөз бастады.</w:t>
        <w:br/>
        <w:t>Тезек Төре: - Сіздер, бес-алты күн мейман болып,</w:t>
        <w:br/>
        <w:t>әбден тынығыңыздар. Менің бір айға дейін қолым</w:t>
        <w:br/>
        <w:t>тимейді, содан соң қымыз піскенде барармын. Бұғы</w:t>
        <w:br/>
        <w:t>елінің азаматтарына, Борамбай биге айтыңыз, Текеске,</w:t>
        <w:br/>
        <w:t>немесе басқа жаққа көшеміз деп ойламай-ақ қойсын.</w:t>
        <w:br/>
        <w:t>Ешқайда қашпасын. Бір туған жұртпыз ғой, сиысармыз.</w:t>
        <w:br/>
        <w:t>Аманат демекші, Сіздердің салтыңыз бойынша қызға</w:t>
        <w:br/>
        <w:t>қанша қалың беріп, қанша адам барушы еді?</w:t>
        <w:br/>
        <w:t>Тілекмет; - Сіз хан болған соң ешқандай да қалың</w:t>
      </w:r>
    </w:p>
    <w:p>
      <w:r>
        <w:t>төлемейсіз. Тек қана кәдесін жасайсыз. Қырғыздың</w:t>
        <w:br/>
        <w:t>салты бойынша күйеу қайын-жұртқа барғанда екі қолын</w:t>
        <w:br/>
        <w:t>бауырына алып, белгіленген жерде жүгініп отырып,</w:t>
        <w:br/>
        <w:t>күйеу мен қызға арналған ақ отауға кіріп кетуі қажет.</w:t>
        <w:br/>
        <w:t>Сізбен бірге барғандар басқа ордаға түседі. Сондай</w:t>
        <w:br/>
        <w:t>кәдені ғана атқарып, елдің аманатын алып, бұйырған</w:t>
        <w:br/>
        <w:t>зайыбыңызды алып қайтасыз. 2.</w:t>
        <w:br/>
        <w:t>Бұдан соң Тілекмет төре айтқандай өзі меймандап</w:t>
        <w:br/>
        <w:t>193</w:t>
        <w:br/>
        <w:t>Тезек Төре мен Бөлтірік шешен. «Бөлтірік Ысты</w:t>
        <w:br/>
        <w:t>елінен шыққан ақын, шешен, заманында «Жеті жарғы»</w:t>
        <w:br/>
        <w:t>атанған, яғни жеті тосқауылдан сүрінбей өтетін кісі екен.</w:t>
        <w:br/>
        <w:t>Бөлтірік бір жазда Тезек төренің үйіне барып қонақ</w:t>
        <w:br/>
        <w:t>болады. Оның даңқын сыртынан естіп жүрген төре шын</w:t>
        <w:br/>
        <w:t>ықыласымен күтіп, әр сырлы әңгімелерін тыңдайды. Әр</w:t>
        <w:br/>
        <w:t>қырлы сөзге салып сынайды. Ілгеріде қалмақтың бір</w:t>
        <w:br/>
        <w:t>әйгілі адамының Бөлтірікті «құс көмей шешен екен, бұл</w:t>
        <w:br/>
        <w:t>жеті тосақауылдан да сүрінбес» дегенін өз құлағымен</w:t>
        <w:br/>
        <w:t>естіген төре оны көп сынайды, жіті байқап отырады.</w:t>
        <w:br/>
        <w:t>Бір кезде Тезек: - Бөлтірігім, Ысты қанша ел болады,-</w:t>
        <w:br/>
        <w:t>депті.</w:t>
        <w:br/>
        <w:t>Сонда Бөлтірік: - Ысты аз болса, Дулаттан ғана аз</w:t>
        <w:br/>
        <w:t>шығар. Бірақ, алпыс үйлі Төреден аз емес қой,- депті.</w:t>
        <w:br/>
        <w:t>Тағы бірде Тезек: - Бөлтірігім, біздің үйдің дәмі</w:t>
        <w:br/>
        <w:t>қандай екен?- дейді.</w:t>
        <w:br/>
        <w:t>Бөлтірік: - Төрем, Сіздің үйдің дәмінен елдің көз</w:t>
        <w:br/>
        <w:t>жасының соры татып тұр ғой,- депті.</w:t>
        <w:br/>
        <w:t>Тезек төре: - Бөлтеке, енді кермеде тұрған атымды</w:t>
        <w:br/>
        <w:t>сынап берші,- дейді.</w:t>
        <w:br/>
        <w:t>Бөлтірік: - Бұл ат өз жылқыңның тұқымынан емес</w:t>
        <w:br/>
        <w:t>қой, қайдан келген жануар өзі? Ысстыдағы Таздар елінің</w:t>
        <w:br/>
        <w:t>жылқылары ылғи осындай, құлан мойын, қара көк</w:t>
        <w:br/>
        <w:t>болушы еді,- деп қояды. Онысы Тезек төренің ана бір</w:t>
        <w:br/>
        <w:t>жылы Таздардан бір үйір жылқы айдатып алғанын еске</w:t>
        <w:br/>
        <w:t>салу еді.</w:t>
        <w:br/>
        <w:t>Шыдамы кеткен Тезек: - Оны қозғамаңыз, ол</w:t>
        <w:br/>
        <w:t>әлдеқашан сіңісіп кеткен жылқы ғой,- депті.</w:t>
        <w:br/>
        <w:t>Уәждан ұтыла берген Тезек: - Япырай, басым ауырып</w:t>
        <w:br/>
        <w:t>тұрғаны,- дейді.</w:t>
        <w:br/>
        <w:t>Бөлтірік: - Құдай сақтай гөр, төре баласы мен түйе</w:t>
        <w:br/>
        <w:t>баласы басы қисайса мал болмаушы еді,- дегенде, Тезек:</w:t>
        <w:br/>
        <w:t>- Шіркін-ай, қазақтан сендей сөз тапқыш туа берер</w:t>
        <w:br/>
        <w:t>ме екен,- деп басын шайқап, күліпті...»</w:t>
        <w:br/>
        <w:t>(Аңыздар сыры. 4-том. Алматы. Өнер, 2008)</w:t>
        <w:br/>
        <w:t>199</w:t>
      </w:r>
    </w:p>
    <w:p>
      <w:r>
        <w:t>Қайтуға жол жүрерде Тезек төре Тілекметтің арнайы</w:t>
        <w:br/>
        <w:t>қолын алып: «мен Сізге екі дүниеде ризамын. Осы елдегі</w:t>
        <w:br/>
        <w:t>ең үлкен қайыным Сіз болыңыз»,- деп қоштасыпты.</w:t>
        <w:br/>
        <w:t>“Кейінгі өмірінде Төретай әжеміз ақылымен Тезек</w:t>
        <w:br/>
        <w:t>Төреге жағып, адал жар болған екен. Сол кісінің</w:t>
        <w:br/>
        <w:t>дәнекерлігінің арқасында қазақ пен қырғыз елі</w:t>
        <w:br/>
        <w:t>бұрынғыдан да қарым-қатынасы жақсарып, достығы</w:t>
        <w:br/>
        <w:t>нығая түскен деседі...</w:t>
        <w:br/>
        <w:t>Тезек төре туралы Кенен Әзірбаевтың әңгімелері.</w:t>
        <w:br/>
        <w:t>(Қазақ халқының нағыз аяулыларының бірі -</w:t>
        <w:br/>
        <w:t>Кенен Әзірбаев (1884 - 1976) әйгілі әнші, ақын, ән</w:t>
        <w:br/>
        <w:t>шығарушы, әңгімешіл жырау болғандығы белгілі.</w:t>
        <w:br/>
        <w:t>Кенен атамызды өткенді кешегімен, кешегіні бүгінгі</w:t>
        <w:br/>
        <w:t>күнмен жалғастырушы деп тануымыз қажет. Алайда,</w:t>
        <w:br/>
        <w:t>құрметті оқырман, атамыздың Қызыл империя</w:t>
        <w:br/>
        <w:t>заманында барлық өмірдің саясаттандырылған кезеңде</w:t>
        <w:br/>
        <w:t>өмір сүріп, шығармаларының Кеңестік идеологияға</w:t>
        <w:br/>
        <w:t>тәуелді болғандығын да ескеруімізге тиістіміз. Бұндай</w:t>
        <w:br/>
        <w:t>жағдайдан көптеген атақты адамдарымыз да құтыла</w:t>
        <w:br/>
        <w:t>алмаған. Мүмкін, өздері хат танымаған Жамбыл,</w:t>
        <w:br/>
        <w:t>Шашубай,Кемпірбай т.б. ақын-жырауларымыздың</w:t>
        <w:br/>
        <w:t>шығармаларын бастырушылар, хатшылары заманның</w:t>
        <w:br/>
        <w:t>талабына сай етіп өңдеулері де әбден мүмкін. Сонда да</w:t>
        <w:br/>
        <w:t>болса ол аталарымыз, әжелеріміздің шығармаларынан</w:t>
        <w:br/>
        <w:t>құнды маржан сөздерді іріктеп түсіне қарасақ, еліміздің</w:t>
        <w:br/>
        <w:t>шын тарихына тереңдей түсеміз. Кенен атамыздың</w:t>
        <w:br/>
        <w:t>Тезек Төре туралы әңгімелерін басылуы бойынша еш</w:t>
        <w:br/>
        <w:t>өзгертпестен келтірдік. Ал атақты ақынның жырлаған</w:t>
        <w:br/>
        <w:t>Тезек Төре мен Түбек, Сүйінбай, Бақтыбай ақындармен</w:t>
        <w:br/>
        <w:t>айтыстарының нұсқаларында басқа нұсқаларда</w:t>
        <w:br/>
        <w:t>айтылмайтын мәліметтер көптеп кездеседі. Біздің</w:t>
        <w:br/>
        <w:t>алдымызда сол айтыстардың барлық нұсқаларын</w:t>
        <w:br/>
        <w:t>түгендеп жариялау міндеті күтіп тұр...)</w:t>
        <w:br/>
        <w:t>196</w:t>
        <w:br/>
        <w:t>Тезек Төре мен Жетісу ақындары. &lt;«...Тезек Тәренің</w:t>
        <w:br/>
        <w:t>ұзақ жылдар Жетісу өңіріндегі Ұлы Жүздің аға сұлтаны</w:t>
        <w:br/>
        <w:t>болып, билік жүргізгені тарихтан мәлім. Кезінде момын</w:t>
        <w:br/>
        <w:t>елге тізесі батқан, ру тартысын пайдаланып патшаға</w:t>
        <w:br/>
        <w:t>көмек берген басшы болғаны да жасырын емес.</w:t>
        <w:br/>
        <w:t>Сонымен қатар ол үлкен ақын болған кісі. Бірақ, ол</w:t>
        <w:br/>
        <w:t>өзінің ақындығына көп көңіл аудара қоймаған, тек ел</w:t>
        <w:br/>
        <w:t>басқару ісімен айналысқан сияқты.</w:t>
        <w:br/>
        <w:t>Тезек төренің ақындығы әлі де зерттелмеген, өлеңдері</w:t>
        <w:br/>
        <w:t>толық жиналмаған тың дүние.</w:t>
        <w:br/>
        <w:t>Тезек төренің ақындығы, ақындарға жақындығы,</w:t>
        <w:br/>
        <w:t>шынақынды тани білетіндігі, кешірім жасап, қырсығын</w:t>
        <w:br/>
        <w:t>кесіп, жолын ашқан мәрттігі, әсіресе, сол заманда өмір</w:t>
        <w:br/>
        <w:t>сүріп, бізге жеткен Жетісу ақындарының айтыстарында,</w:t>
      </w:r>
    </w:p>
    <w:p>
      <w:r>
        <w:t>өлеңдерінде айқын көрініс тапқан. Солардың ең бір</w:t>
        <w:br/>
        <w:t>маңыздысы Сүйінбай мен Тезек төренің алғашқы</w:t>
        <w:br/>
        <w:t>кездесуін жасымда көп естуші едім. Жалпы мазмұнын</w:t>
        <w:br/>
        <w:t>сақтай отырып жырлап та кететінмін. Басқа Түбек пен</w:t>
        <w:br/>
        <w:t>Бақтыбаймен айтыстарын да жырлайтынмын. Бұдан</w:t>
        <w:br/>
        <w:t>басқа Тезек төре туралы біраз әңгімелерді де білуші</w:t>
        <w:br/>
        <w:t>едім...»</w:t>
        <w:br/>
        <w:t>Тезек Төре мен Кебекбай шешен. «Тезек - Албан,</w:t>
        <w:br/>
        <w:t>Жалайыр, Дулат, Шапырашты тағы басқа елдердің төресі</w:t>
        <w:br/>
        <w:t>екен. Төре болып алған соң алты ауыл қазақты оңынан</w:t>
        <w:br/>
        <w:t>Да, солынан да доптай домалатып ойына келгенін істепті.</w:t>
        <w:br/>
        <w:t>Қырық жігіт атарман-шабарман, ұры-қарылар ұстапты.</w:t>
        <w:br/>
        <w:t>Оларды төңірегіндегі елге итаршы қылып ұрлық істетіп</w:t>
        <w:br/>
        <w:t>қояды. Ордасына рұқсатсыз кірген кісі ат-шапан айып</w:t>
        <w:br/>
        <w:t>тартады екен. Жылқысын аралап, жоқ қараған адамдар</w:t>
        <w:br/>
        <w:t>даайып тартқан. Ұрысының бастығы Бапан, Қарашапан</w:t>
        <w:br/>
        <w:t>Жылкелді деген жігіттер болыпты.</w:t>
        <w:br/>
        <w:t>Күреңбел жайлауындағы ордасына ел жиналып</w:t>
        <w:br/>
        <w:t>жатады. «Бұл төре не айтар екен» деп жүр ел. «Тағы</w:t>
        <w:br/>
        <w:t>қандай жарлық болады» деп үрейленіп жүрген халық.</w:t>
        <w:br/>
        <w:t>Бір уақытта төре жігіттері: «Жиналыңдар»,- деп елді</w:t>
        <w:br/>
        <w:t>алқа-қотан отырғызады.</w:t>
        <w:br/>
        <w:t>197</w:t>
        <w:br/>
        <w:t>Тезек төрені алты жігіт ақ киізге салып көтеріп</w:t>
        <w:br/>
        <w:t>келіп ортадағы аю терісін төсеген кілемге отырғызады.</w:t>
        <w:br/>
        <w:t>Алатаяқ төлеңгіттері оны қоршап тұрады. Қашқын,</w:t>
        <w:br/>
        <w:t>ұры деп ұстаған үш жігітті қол-аяғын кісендеп, елдің</w:t>
        <w:br/>
        <w:t>ортасына тұрғызып қояды. Оны жендеттер қамап алады.</w:t>
        <w:br/>
        <w:t>Сонда жағалай тұрған елге қарап қаһарлы дауысымен</w:t>
        <w:br/>
        <w:t>Тезек төре сөйлейді: - Арғы атам Абылайдан бері</w:t>
        <w:br/>
        <w:t>қазаққа құт-береке болған, жаудан жерді тазартып, елді</w:t>
        <w:br/>
        <w:t>өз қонысына қондырған, Үш жүздің әрбір руы төбесіне</w:t>
        <w:br/>
        <w:t>көтеріп төре қылып еді,- дей келіп,- Абылай атамның</w:t>
        <w:br/>
        <w:t>аруағына кір келтірген, дәм-тұзымды татып жүріп,</w:t>
        <w:br/>
        <w:t>тайтұяқ жамбымды атып жүріп, маған қастық ойлағаны</w:t>
        <w:br/>
        <w:t>үшін мына алдарыңда тұрған үш жігітті дарға тартқалы</w:t>
        <w:br/>
        <w:t>отырмын. Осылай етпесем бұл елден ұры-қарылар</w:t>
        <w:br/>
        <w:t>тиылатын емес,- дейді.</w:t>
        <w:br/>
        <w:t>Мұны естіген ел түстері қуарып, үндемей төмен</w:t>
        <w:br/>
        <w:t>қарады. Малдары ұрланған байлар әр жерден «Төре</w:t>
        <w:br/>
        <w:t>дұрыс айтты» десіп қошемет білдіріп жатыр.</w:t>
        <w:br/>
        <w:t>Сонда Кебекбай: - Ау Тезек төре, менің бір сұрағым</w:t>
        <w:br/>
        <w:t>бар,- депті.</w:t>
        <w:br/>
        <w:t>Сонда төре: - Бұл кім еді, айта қойсын сұрағын,- дейді.</w:t>
        <w:br/>
        <w:t>Кебекбай: - Тақсыр, су басынан тұна ма,аяғынан тұна</w:t>
        <w:br/>
        <w:t>ма?- депті.</w:t>
        <w:br/>
        <w:t>Тезек төре: - Аяғынан су тұна ма, әрине басынан</w:t>
        <w:br/>
        <w:t>тұнады,- депті.</w:t>
        <w:br/>
        <w:t>Кебекбай: - Олай болса, төрелігіңе құлдық, елдің</w:t>
      </w:r>
    </w:p>
    <w:p>
      <w:r>
        <w:t>төресі, басшысы бола отырып, алдымен ұрлықты</w:t>
        <w:br/>
        <w:t>өзің жасап отырсың. Елде ұры-қары тиылсын десең,</w:t>
        <w:br/>
        <w:t>алдымен жазаны өзіңізден бастау керек. Бұл жігіттерді</w:t>
        <w:br/>
        <w:t>жазалағанмен ұры-қары тиылар дейсіз бе?- дегенде,</w:t>
        <w:br/>
        <w:t>Тезек сұп-сұр болып үндемей қалыпты.</w:t>
        <w:br/>
        <w:t>Қалың жұрт дүркіреп, «Кебекбай дұрыс айтты» деп</w:t>
        <w:br/>
        <w:t>айқай-шу көтеріп, үш жігітті босатып алып кетеді. Тезек</w:t>
        <w:br/>
        <w:t>төре көпке топырақ шаша алмай отырып қалады. Қалың</w:t>
        <w:br/>
        <w:t>қазақ Кебекбайға «туысыңа болайын» деп риза болып</w:t>
        <w:br/>
        <w:t>тарасады»</w:t>
        <w:br/>
        <w:t>198</w:t>
        <w:br/>
        <w:t>шошынғанын ұмытып, тойға әзірлікті бастайды.</w:t>
        <w:br/>
        <w:t>Төретайға арнап ақ орда жасақталып, екі қапталына ақ</w:t>
        <w:br/>
        <w:t>шаңқан жұмыртқадай алпыс үй тігіледі. Барлық үйге</w:t>
        <w:br/>
        <w:t>қызметке сұлу қыз-келіншек, бозбалалар бекітіледі.</w:t>
        <w:br/>
        <w:t>Дайындық аяқталып қайта оралған Тілекмет және</w:t>
        <w:br/>
        <w:t>Борамбай, басқалары асығып Тезек Төрені күтіп жүреді.</w:t>
        <w:br/>
        <w:t>Тезек төре де уәделі күні Бұғы еліне екі айғыр үйір</w:t>
        <w:br/>
        <w:t>жылқы, жүйрік-жорғаларын айдатып, алтын-күміс, басқа</w:t>
        <w:br/>
        <w:t>сыйларын толтырып, қасына нөкерлерін, жауынгерлерін,</w:t>
        <w:br/>
        <w:t>ақын-жырауларын ертіп бар салтанатымен ауылға</w:t>
        <w:br/>
        <w:t>келіп қалады. Борамбай, Тілекмет, Мұраталы, Балбай,</w:t>
        <w:br/>
        <w:t>Қашыбек, Алдаяр Ыстамбектердің және басқалардың</w:t>
        <w:br/>
        <w:t>жас ұрпақтары, қыз-жігіттер Тезек Төрені атшаптырым</w:t>
        <w:br/>
        <w:t>жерден қарсы алып, қымыздан ақ дәм тигізіп, қошеметтеп</w:t>
        <w:br/>
        <w:t>жүрісті. Жол ортасында, тағы ауылға жақындағанда,</w:t>
        <w:br/>
        <w:t>бес қыз, бес бозбаладан төрені қарсы алып ақтан ауыз</w:t>
        <w:br/>
        <w:t>тигізіп, жастар жездеміз келді деп ойын-сауықпен, ән-</w:t>
        <w:br/>
        <w:t>жырмен, қуанышпен шаттана түседі. Кілем төселген ақ</w:t>
        <w:br/>
        <w:t>отауға жақындағанда Тезек Төре мен Тілекмет аттан</w:t>
        <w:br/>
        <w:t>түсіп, қырғыз салты бойынша, алдында түсіндірілгендей</w:t>
        <w:br/>
        <w:t>ақ отауға кіреді.</w:t>
        <w:br/>
        <w:t>Қарап тұрған барлық Бұғының үлкендері бүткіл Ұлы</w:t>
        <w:br/>
        <w:t>Жүздің сұлтаны-ханы Тезек төренің өздеріне күйеу</w:t>
        <w:br/>
        <w:t>болғанына шын көңілмен қуанып, барлығы Тілекметке</w:t>
        <w:br/>
        <w:t>алғыстарын айтып, «айналайын Тілекметім, сені бұдан</w:t>
        <w:br/>
        <w:t>ары жамандаған кісі оңбасын. Ұзарсаң қысқарма,</w:t>
        <w:br/>
        <w:t>Қайнасаң мұздама. Күлсең қайғырма. Толсаң төгілме.</w:t>
        <w:br/>
        <w:t>Тұқымың өсіп, жолыңа қас қылғандар болмасын» деп</w:t>
        <w:br/>
        <w:t>көпшілік баталарын жаудырды. Барлық ел Тілекметтің</w:t>
        <w:br/>
        <w:t>ақылдылығына, сөз табар елшілік-шешендігіне тәнті</w:t>
        <w:br/>
        <w:t>болды.</w:t>
        <w:br/>
        <w:t>Отауға кірген Тезек Төре қолаң шашы төгілген, айдай</w:t>
        <w:br/>
        <w:t>сұлу, күндей көркем Төретайды көргенде есі кетіп риза</w:t>
        <w:br/>
        <w:t>болғаны соншалық, көрімдікке он алты тай тұяқ алтын</w:t>
        <w:br/>
        <w:t>жамбыны атып жіберген деседі. Неше күн ел той тойлап</w:t>
        <w:br/>
        <w:t>қызыққа әбден батса керек...</w:t>
        <w:br/>
        <w:t>195</w:t>
        <w:br/>
        <w:t>арнап, атын нәресте кезінде төреге лайықтап Төретай</w:t>
        <w:br/>
        <w:t>қойған болатын. Міне сол сұлуымыз ай десе аузы, күн</w:t>
      </w:r>
    </w:p>
    <w:p>
      <w:r>
        <w:t>десе көзі, маңдайынан Шолпан жұлдызы көрініп, шашы</w:t>
        <w:br/>
        <w:t>құндыздай төгіліп бой жетті.</w:t>
        <w:br/>
        <w:t>Бұрынырақ Бұғыелін шабуға келген Сарыбағыштардың</w:t>
        <w:br/>
        <w:t>ханы Орман жараланып, қолға түсіп содан өлген болатын.</w:t>
        <w:br/>
        <w:t>Енді міне сол хандарының құнын жоқтап, Бұғыны түгел</w:t>
        <w:br/>
        <w:t>қырмақшы боп Сарыбағыштар дайындалып жатыр. Енді</w:t>
        <w:br/>
        <w:t>Бұғылар бұдан құтылу үшін Текеске қашып көшпекші.</w:t>
        <w:br/>
        <w:t>Соның алдында төремізге арнаған аманатымыз Төретай</w:t>
        <w:br/>
        <w:t>сұлуды, кім біледі жау қолына түсіп қалады ма, Тезек</w:t>
        <w:br/>
        <w:t>алып қалсын деп мені жіберді төрем»,- дейді.</w:t>
        <w:br/>
        <w:t>Тезек Төре жөн сұрайды да Тілекметке:</w:t>
        <w:br/>
        <w:t>«Жақсы, Сарыбағыш елінің елшілерін ертең түсте</w:t>
        <w:br/>
        <w:t>тыңдамақшымын. Содан кейін Сіздердің сөздерінді де</w:t>
        <w:br/>
        <w:t>тыңдармын» дегенінде Тілекмет:</w:t>
        <w:br/>
        <w:t>- О, төре олардың сөзі біз, яғни Бұғылар туралы</w:t>
        <w:br/>
        <w:t>болмақшы ғой. Олай болса мен де қатысайын.</w:t>
        <w:br/>
        <w:t>- Қатыссаңыз болады, бірақ олар Сізді көргенде неше</w:t>
        <w:br/>
        <w:t>түрлі сөздер шығарады ғой. Жауап таба аласыз ба?</w:t>
        <w:br/>
        <w:t>- Оларға сөз айтуға жарап қалармын.</w:t>
        <w:br/>
        <w:t>Төре бұнысын мақұл көріп, ертеңіне түске ордаға</w:t>
        <w:br/>
        <w:t>қонақтарын шақырғанда өзімен бірге Тілекметті ерте</w:t>
        <w:br/>
        <w:t>кіреді.</w:t>
        <w:br/>
        <w:t>Тезектің оң жағына тартуды мол алып келген</w:t>
        <w:br/>
        <w:t>Сарыбағыштар, ал солына қазақтың ақсақалдары</w:t>
        <w:br/>
        <w:t>мен Тілекмет жайғасады. Тілекметті көрген</w:t>
        <w:br/>
        <w:t>Сарыбағыштардың жыланша жиырыла қалғанын көріп</w:t>
        <w:br/>
        <w:t>Тезек Төре: «Әй, Бәйтерек, бұл Тілекмет, Бұғы елінің</w:t>
        <w:br/>
        <w:t>адамы. Сіздердің сөз осылар жайлы болғандықтан айт</w:t>
        <w:br/>
        <w:t>сөзіңді. Бәріміз отырып тыңдалық»,- дейді.</w:t>
        <w:br/>
        <w:t>Сол-ақ екен Байтерек шапқан аттай зырылдай</w:t>
        <w:br/>
        <w:t>жөнеледі: «бұл баскесер Бұғының құлы қайдан келген</w:t>
        <w:br/>
        <w:t>бұл жаққа? Ұялмай Сіздің төрге ақсақалдармен бірге</w:t>
        <w:br/>
        <w:t>шығып отырғаны қалай? Қазақ пенен Қырғызға, кәпір</w:t>
        <w:br/>
        <w:t>191</w:t>
        <w:br/>
        <w:t>қалып, Қараш пен Зарыпбекті қос атпен еліне шаптырды.</w:t>
        <w:br/>
        <w:t>Төренің бар сәлемін, шешімін, Сарыбағыштардың</w:t>
        <w:br/>
        <w:t>елшісін қуып жібергенін айтып, ешқайда көшпей,</w:t>
        <w:br/>
        <w:t>қашпай бір айдан соң болатын тойға дайындалуларын</w:t>
        <w:br/>
        <w:t>тапсырды.</w:t>
        <w:br/>
        <w:t>Алып барған сұңқары мен тұрымтайын Тезек Төреге</w:t>
        <w:br/>
        <w:t>сыйлап, өнерін көрсетті. Риза болған төре де Тілекметті</w:t>
        <w:br/>
        <w:t>жақсы күтті.</w:t>
        <w:br/>
        <w:t>Бірде қазақтың бір сыншы ақсақалы бұл мейманды</w:t>
        <w:br/>
        <w:t>сынап, күтуші жігіттен қонақтың ұйықтағанда қалай</w:t>
        <w:br/>
        <w:t>жататынын сұрайды. Сонда жігіт қонақ түн ортасына</w:t>
        <w:br/>
        <w:t>дейін солымен жатады, ал түн ортасында шалқасынан,</w:t>
        <w:br/>
        <w:t>таңға жақын оң жағымен жатады десе керек. Сыншы</w:t>
        <w:br/>
        <w:t>қазақ ақсақалы жиналғандарға «бұл қонағымыздың</w:t>
        <w:br/>
        <w:t>сол жағымен жатқаны - ақылдылығының, шалқасынан</w:t>
      </w:r>
    </w:p>
    <w:p>
      <w:r>
        <w:t>жатқаны - қасиеттілігінің, оң жағымен жатқаны - ханның</w:t>
        <w:br/>
        <w:t>тұқымынан шыққандығының белгісі ғой. Бар жағынан</w:t>
        <w:br/>
        <w:t>келіскен кісі екен» депті.</w:t>
        <w:br/>
        <w:t>Айтқанындай, сыншы-ақсақал қателеспеген екен.</w:t>
        <w:br/>
        <w:t>Бұғы елі Тілекметтің атасы Жылқайдарды басында</w:t>
        <w:br/>
        <w:t>құлдықтан құтқарып, асырап алғанымен оның тегі -</w:t>
        <w:br/>
        <w:t>хандар тұқымынан болатын. Жылқайдардың шыққан</w:t>
        <w:br/>
        <w:t>жері Ош өңірінен, ал өзі Торойшы ханның ұрпағы еді.</w:t>
        <w:br/>
        <w:t>Кейбіреулер Тілекметтің атасының жасында тұтқында</w:t>
        <w:br/>
        <w:t>болып құлдыққа да түскенін бетіне басқанымен тегі -</w:t>
        <w:br/>
        <w:t>тазатұқымнан болатын. Тілекмет елге жасаған еңбегінің</w:t>
        <w:br/>
        <w:t>арқасында кейінірек Бұғы руының белді басшыларының</w:t>
        <w:br/>
        <w:t>бірі болды және оның еңбегін Россия империясы да</w:t>
        <w:br/>
        <w:t>бағалап полковник шенін берген.</w:t>
        <w:br/>
        <w:t>-“Борамбай би ақ ордасына бар Бұғының жақсыларын</w:t>
        <w:br/>
        <w:t>жинап Тілекмет жіберген жақсы хабарды Қараш пен</w:t>
        <w:br/>
        <w:t>Зарыпбетің өз ауыздарынан айтқызып қуанысып</w:t>
        <w:br/>
        <w:t>қалысты. Тезек Төренің бір айдан кейін өздеріне</w:t>
        <w:br/>
        <w:t>күйеу болып келетінін айтып барлығы той қамына</w:t>
        <w:br/>
        <w:t>кірісуге келісті. Қуанышты хабарға бүткіл ел қуанып,</w:t>
        <w:br/>
        <w:t>194</w:t>
        <w:br/>
        <w:t>7</w:t>
        <w:br/>
        <w:t>Қырық үш елді бұл күнде</w:t>
        <w:br/>
        <w:t>Құрап кеткен Шыңғысхан.</w:t>
        <w:br/>
        <w:t>Тәңірден азат бар елге</w:t>
        <w:br/>
        <w:t>Сұрап өткен Шыңғысхан.</w:t>
        <w:br/>
        <w:t>8</w:t>
        <w:br/>
        <w:t>Жабайы емес көшпенді,</w:t>
        <w:br/>
        <w:t>Дәлелдеген Шыңғысхан.</w:t>
        <w:br/>
        <w:t>Кемсіткенге өшпенді</w:t>
        <w:br/>
        <w:t>Бола білген Шыңғысхан.</w:t>
        <w:br/>
        <w:t>9</w:t>
        <w:br/>
        <w:t>Армия, салық, поштаңды,</w:t>
        <w:br/>
        <w:t>Түзеп берген Шыңғысхан.</w:t>
        <w:br/>
        <w:t>Қолданатын заңдарды,</w:t>
        <w:br/>
        <w:t>Тізіп берген Шыңғысхан.</w:t>
        <w:br/>
        <w:t>10</w:t>
        <w:br/>
        <w:t>Таусылмайтын жұмбақ сыр,</w:t>
        <w:br/>
        <w:t>Бір-ақ өзі Шыңғысхан.</w:t>
        <w:br/>
        <w:t>Арналатын талай жыр,</w:t>
        <w:br/>
        <w:t>Тәңір көзі Шыңғысхан.</w:t>
        <w:br/>
        <w:t>Ұлы қаған Шынғысхан!</w:t>
        <w:br/>
        <w:t>Осы төбені Кербұлақ өңіріндегі жұрт</w:t>
        <w:br/>
        <w:t>Шыңғысхан тауы деп атайды</w:t>
        <w:br/>
        <w:t>217</w:t>
        <w:br/>
        <w:t>3</w:t>
        <w:br/>
        <w:t>Шыңғысхан атпағын деп қол көтерді,</w:t>
      </w:r>
    </w:p>
    <w:p>
      <w:r>
        <w:t>Өйткені, айдахарды көрген еді.</w:t>
        <w:br/>
        <w:t>Ұзындығы бес құлаш, түрі жаман,</w:t>
        <w:br/>
        <w:t>Аңдып тұрған жемекке еліктерді.</w:t>
        <w:br/>
        <w:t>4</w:t>
        <w:br/>
        <w:t>Сұпытай оғын салып садағына,</w:t>
        <w:br/>
        <w:t>Кезенді атпақ болып, айдахарға.</w:t>
        <w:br/>
        <w:t>Шыңғысхан бұл жолы да тоқтатқызды,</w:t>
        <w:br/>
        <w:t>Қарағандай бұлардың қызығына.</w:t>
        <w:br/>
        <w:t>5</w:t>
        <w:br/>
        <w:t>Еліктер сезіп қалып, үркіп қашты,</w:t>
        <w:br/>
        <w:t>Айдахар да атылып, аузын ашты.</w:t>
        <w:br/>
        <w:t>Байқұс, сорлы еліктің құралайын,</w:t>
        <w:br/>
        <w:t>Сұм айдахар аттатпай тура басты.</w:t>
        <w:br/>
        <w:t>Қысқанда құралайды шырылдатып,</w:t>
        <w:br/>
        <w:t>Сүйегін сындырады, бытырлатып.</w:t>
        <w:br/>
        <w:t>Тағы да атпақ болған Сұпытайды,</w:t>
        <w:br/>
        <w:t>Шыңғысхан тоқтатқызды, кейін тартып.</w:t>
        <w:br/>
        <w:t>1</w:t>
        <w:br/>
        <w:t>Айдахар өлтірген соң құралайды,</w:t>
        <w:br/>
        <w:t>Маңғазданып, жұтуға ыңғайланды.</w:t>
        <w:br/>
        <w:t>Сол сәтте тау қыраны биік құздан,</w:t>
        <w:br/>
        <w:t>Шүйлігіп, төмен қарай сорғалады.</w:t>
        <w:br/>
        <w:t>8</w:t>
        <w:br/>
        <w:t>Кездесіп арпалысты екі тағы,</w:t>
        <w:br/>
        <w:t>Аспанға көтерілді жердің шаңы,</w:t>
        <w:br/>
        <w:t>Біреуі көк патшасы, бірі жердің,</w:t>
        <w:br/>
        <w:t>Ерлікке бірдей еді екі жағы.</w:t>
        <w:br/>
        <w:t>9</w:t>
        <w:br/>
        <w:t>Бүркіт салды жауына қан шеңгелді,</w:t>
        <w:br/>
        <w:t>Бұндайда кімдер оған тең келеді!</w:t>
        <w:br/>
        <w:t>Сындырып, айдахардың омыртқасын,</w:t>
        <w:br/>
        <w:t>Ақырында мұзбалақ жеңген еді!</w:t>
        <w:br/>
        <w:t>219</w:t>
        <w:br/>
        <w:t>Төренің сыны:</w:t>
        <w:br/>
        <w:t>Қыздай мінезді,</w:t>
        <w:br/>
        <w:t>Қыдырдай берекелі,</w:t>
        <w:br/>
        <w:t>Сегіз қырлы, бір сырлы.</w:t>
        <w:br/>
        <w:t>Жадыраса жаздай,</w:t>
        <w:br/>
        <w:t>Қаһарланса қыстай,</w:t>
        <w:br/>
        <w:t>Мейірленсе күздей,</w:t>
        <w:br/>
        <w:t>Шуақтығы көктемдей,</w:t>
        <w:br/>
        <w:t>Сөзі өткінші жаңбыр төккендей,</w:t>
        <w:br/>
        <w:t>Көркі өрім талдай,</w:t>
        <w:br/>
        <w:t>Кеңдігі қария шалдай,</w:t>
      </w:r>
    </w:p>
    <w:p>
      <w:r>
        <w:t>Иілсе алмастай,</w:t>
        <w:br/>
        <w:t>Сүйсе мейір қанбастай,</w:t>
        <w:br/>
        <w:t>Қажет болса шегіне білетін,</w:t>
        <w:br/>
        <w:t>Керек болса төгіле білетін.</w:t>
        <w:br/>
        <w:t>Пірге айналған атақты.</w:t>
        <w:br/>
        <w:t>Сынуға бар,</w:t>
        <w:br/>
        <w:t>Иілуге жоқ!</w:t>
        <w:br/>
        <w:t>Төлеңгіттің сыны:</w:t>
        <w:br/>
        <w:t>Пірі үшін атылатын арыстандай,</w:t>
        <w:br/>
        <w:t>Ақылы ұшқан құспен жарысқандай,</w:t>
        <w:br/>
        <w:t>Пірінің қабағынан сезетін,</w:t>
        <w:br/>
        <w:t>Бабасының аманаты үшін,</w:t>
        <w:br/>
        <w:t>Тозаққа да түсетін.</w:t>
        <w:br/>
        <w:t>Адалдығы ақша қардай,</w:t>
        <w:br/>
        <w:t>Қайраты қара нардай,</w:t>
        <w:br/>
        <w:t>Талабы өресі өсетін жастардай</w:t>
        <w:br/>
        <w:t>Нағыз сайын ерлер.</w:t>
        <w:br/>
        <w:t>Тұлғалар сөздері:</w:t>
        <w:br/>
        <w:t>Мағжан Жұмабаев:</w:t>
        <w:br/>
        <w:t>Тумайды адамзатта Шыңғыстай ер,</w:t>
        <w:br/>
        <w:t>Данышпан, тұңғиық ой, болат жігер.</w:t>
        <w:br/>
        <w:t>205</w:t>
        <w:br/>
        <w:t>ТУ-БӨЛІМ.</w:t>
        <w:br/>
        <w:t>АТАЛАРЫМЫЗҒА АРНАЛҒАН</w:t>
        <w:br/>
        <w:t>ТОЛҒАМДАР.</w:t>
        <w:br/>
        <w:t>Ұлы хандардың ұлысы - Шыңғысханға мадақ жыр</w:t>
        <w:br/>
        <w:t>(интернет)</w:t>
        <w:br/>
        <w:t>1</w:t>
        <w:br/>
        <w:t>Бүткіл әлем халқына</w:t>
        <w:br/>
        <w:t>Ортақ болған Шыңғысхан.</w:t>
        <w:br/>
        <w:t>Мың-мыңдаған артында</w:t>
        <w:br/>
        <w:t>Ұрпақ қалған Шыңғысхан.</w:t>
        <w:br/>
        <w:t>Ұлы қаған Шынғысхан!</w:t>
        <w:br/>
        <w:t>Алдына келген жауларын,</w:t>
        <w:br/>
        <w:t>Кешіре білген Шыңғысхан.</w:t>
        <w:br/>
        <w:t>Қасарысқан жауларын</w:t>
        <w:br/>
        <w:t>Өшіре білген Шыңғысхан.</w:t>
        <w:br/>
        <w:t>Әлсіздерге күш беріп,</w:t>
        <w:br/>
        <w:t>Оятқан намыс Шыңғысхан.</w:t>
        <w:br/>
        <w:t>Еркіндікке іс беріп,</w:t>
        <w:br/>
        <w:t>Ұқсатқан нағыз Шыңғысхан.</w:t>
        <w:br/>
        <w:t>4</w:t>
        <w:br/>
        <w:t>Әділдікті аялап,</w:t>
        <w:br/>
        <w:t>Ұстап қалған Шыңғысхан.</w:t>
      </w:r>
    </w:p>
    <w:p>
      <w:r>
        <w:t>Жеке басты бағалап,</w:t>
        <w:br/>
        <w:t>Жүрген қаған Шыңғысхан.</w:t>
        <w:br/>
        <w:t>Ұрпақтарға өнеге,</w:t>
        <w:br/>
        <w:t>Болып кірді Шыңғысхан.</w:t>
        <w:br/>
        <w:t>Өзі айтқан мәңгі елге</w:t>
        <w:br/>
        <w:t>Көк тәңірі Шыңғысхан.</w:t>
        <w:br/>
        <w:t>Тәуелсіздік қазіргі</w:t>
        <w:br/>
        <w:t>Басында тұрған Шыңғысхан.</w:t>
        <w:br/>
        <w:t>Алдыда келер өмірді</w:t>
        <w:br/>
        <w:t>Сол кезде құрған Шыңғысхан.</w:t>
        <w:br/>
        <w:t>216</w:t>
        <w:br/>
        <w:t>Аңыздағы құландарға қазылған Жошыханның оры</w:t>
        <w:br/>
        <w:t>деп Алтынемел елі осы жердегі орнын көрсетеді.</w:t>
        <w:br/>
        <w:t>(Шаған - Алтынемел тауларының аралығы)</w:t>
        <w:br/>
        <w:t>Шыңғысхан туралы ертегі.</w:t>
        <w:br/>
        <w:t>Заманымыздың заңғар жазушысы И. Есенберлиннің</w:t>
        <w:br/>
        <w:t>«Көшпенділер» кітабындағы айтылған оқиға қисса</w:t>
        <w:br/>
        <w:t>түрінде жырланған. (интернет)</w:t>
        <w:br/>
        <w:t>1</w:t>
        <w:br/>
        <w:t>Хандарға қахан болған ер Шыңғысхан,</w:t>
        <w:br/>
        <w:t>Атағы жер жүзіне түгел асқан.</w:t>
        <w:br/>
        <w:t>Бір тауға нөкерлермен келіп кірді,</w:t>
        <w:br/>
        <w:t>Кезі екен саят құрып, аңға шыққан.</w:t>
        <w:br/>
        <w:t>22</w:t>
        <w:br/>
        <w:t>Бәрі жас, өңшең батыр, тұрған жанып,</w:t>
        <w:br/>
        <w:t>Тоқтады жатқан жерге бұлақ ағып.</w:t>
        <w:br/>
        <w:t>Сұпытай атпақ болып, оңтайланды,</w:t>
        <w:br/>
        <w:t>Топ елікті су ішкен байқап қалып.</w:t>
        <w:br/>
        <w:t>218</w:t>
        <w:br/>
        <w:t>..Біз Тезекті, қызыл саясаттың талабына сай келмеген</w:t>
        <w:br/>
        <w:t>соң, кезінде сынап ұры дедік, қу дедік, елді қанаған,</w:t>
        <w:br/>
        <w:t>жақсы жерді жайлаған дедік... Ол да өзгелер секілді өз</w:t>
        <w:br/>
        <w:t>заманының перзенті, сондықтан уақыт табы мен талабы</w:t>
        <w:br/>
        <w:t>оның бойынан мол табылса, оның соғырлым көрнекті</w:t>
        <w:br/>
        <w:t>кісі болғандығы деп білу керек...»</w:t>
        <w:br/>
        <w:t>Ерғали Ахметов. Тезек Төренің жоқтаушылары</w:t>
        <w:br/>
        <w:t>бар ма!? (Белгілі журналист)</w:t>
        <w:br/>
        <w:t>«...Төре-Төлеңгіті бір қауым ел, одан қалса ханның</w:t>
        <w:br/>
        <w:t>қарашасы болған бүткіл өңірдің қазақтары бар емес пе,</w:t>
      </w:r>
    </w:p>
    <w:p>
      <w:r>
        <w:t>құлаған күмбездің орны үйінді топырақ болып жата бере</w:t>
        <w:br/>
        <w:t>ме? Намысымыз қайда?...»</w:t>
        <w:br/>
        <w:t>Тезек Төренің монументі ашылғандағы сұлтан</w:t>
        <w:br/>
        <w:t>Шернияз Нұғманов ағаның сөзі.</w:t>
        <w:br/>
        <w:t>(Кербұлақ ауданының тұрғыны, Панфилов ауданының</w:t>
        <w:br/>
        <w:t>қүрметті азаматы, Әділ төренің ұрпағы).</w:t>
        <w:br/>
        <w:t>«Еліміздің егемендігінің 20 жылы ішінде</w:t>
        <w:br/>
        <w:t>Қазағымыздың әр рулары елін бастаған ақын-жырау-</w:t>
        <w:br/>
        <w:t>билерін атап, көсемдері мен шешендерін зерттеп-</w:t>
        <w:br/>
        <w:t>зерделеп, аттарын тарихқа қайтарып, астар беріліп</w:t>
        <w:br/>
        <w:t>келеді.</w:t>
        <w:br/>
        <w:t>2000-жылдың 2-желтоқсанында «Елге тұтқа</w:t>
        <w:br/>
        <w:t>болғандар» - айдарымен «Жетісу» газетінде жерлесім,</w:t>
        <w:br/>
        <w:t>жолдасым Ерғали Ахметовтың - «Тезек төренің</w:t>
        <w:br/>
        <w:t>жоқтаушылары бар ма?»- деген көлемді мақаласы Тезек</w:t>
        <w:br/>
        <w:t>бабамыздың туған-туыс, үрім-бұтақтарына, ағайын-</w:t>
        <w:br/>
        <w:t>жерлестеріне үлкен ой салған еді.</w:t>
        <w:br/>
        <w:t>Сондағы ойдағы, көңілдегі, жүректегі жүрген арман</w:t>
        <w:br/>
        <w:t>орындалған секілді. :</w:t>
        <w:br/>
        <w:t>Әрине, Тезек төре, сол замандағы тек-қана бір</w:t>
        <w:br/>
        <w:t>атаның, бір рудың ғана жетекшісі емес өзінің бабалары</w:t>
        <w:br/>
        <w:t>Абылхаиыр, Абылай сияқты - Қазақ елінің бір шетіне</w:t>
        <w:br/>
        <w:t>201</w:t>
        <w:br/>
        <w:t>олардан тартып алған немесе отаршыл мемлекет күшпен</w:t>
        <w:br/>
        <w:t>жойған. Мұны тақ рухы Шыңғыс ханның ұрпағында</w:t>
        <w:br/>
        <w:t>қалды деп түсіну керек.</w:t>
        <w:br/>
        <w:t>Осы тұста бір ескертетін жай, ғұлама тарихшы</w:t>
        <w:br/>
        <w:t>Қадырғали Жалайырдың «Шежірелер жинағында» Ұлы</w:t>
        <w:br/>
        <w:t>хандардың ұлысы - Шыңғыс ханның жеті атасының</w:t>
        <w:br/>
        <w:t>тізбегі берілген. Ол былай таратылады: Буданжар хан</w:t>
        <w:br/>
        <w:t>- Датум Мөнен - Қайду хан - Байсұңқар -Түмене хан -</w:t>
        <w:br/>
        <w:t>Қабыл хан - Бартан Баһадур - Исугей (Есугей) Баһадур-</w:t>
        <w:br/>
        <w:t>Шыңғыс хан. Ал Шыңғыс ханның қазақ бұтағы әкесінің</w:t>
        <w:br/>
        <w:t>даңқына даңқ қосқан, аты әлемге әйгілі қолбасшы,</w:t>
        <w:br/>
        <w:t>жаужүрек баһадур Жошы ханнан басталады ғой. Соның</w:t>
        <w:br/>
        <w:t>бір бұтағы Шыңғыс хан - Жошы хан - Тоқай Темір - Өз</w:t>
        <w:br/>
        <w:t>Темір - Қожа - Бадағүл Оғлан - Орыс хан - Құйыршақ</w:t>
        <w:br/>
        <w:t>хан - Барақ хан - Әз Жәнібек хан (Абу-Саид) - Жәдік</w:t>
        <w:br/>
        <w:t>- Шығай хан - Есім хан - Салқам Жәңгір - Уәли хан</w:t>
        <w:br/>
        <w:t>- ҚаҺарлы (Қанішер) Абылай хан - Көркем Уәли хан</w:t>
        <w:br/>
        <w:t>- Абылай хан.</w:t>
        <w:br/>
        <w:t>Дүние жүзінде дәл осындай тегі бар бірде-бір</w:t>
        <w:br/>
        <w:t>ұрпақ кездеспейді. Бұны келтіріп отырғаным үлкен</w:t>
        <w:br/>
        <w:t>бір мақтаныш үшін емес. Осыдан бір үлкен сұрақ</w:t>
        <w:br/>
        <w:t>туындайды. Ол Шыңғыс ханның ұрпағымыз, деп</w:t>
        <w:br/>
        <w:t>жүрген біздерге - төрелерге, осы жоғарыда келтірілген</w:t>
        <w:br/>
        <w:t>ұлылардың ұрпағы болу «Сор ма, әлде бақ па?» - деген</w:t>
        <w:br/>
        <w:t>сауал. Менімше, оның бақ болуы мүмкін, егер біздер, сол</w:t>
        <w:br/>
        <w:t>ұлылардың рухына лайық немесе лайықтау болсақ, онда</w:t>
        <w:br/>
        <w:t>сөз бөлек. Ал біздер солардың рухына мүлдем лайық</w:t>
        <w:br/>
        <w:t>болмасақ, сордың нағыз өзі емес пе? Біздер - төрелер</w:t>
      </w:r>
    </w:p>
    <w:p>
      <w:r>
        <w:t>осының бағасын біліңкіремей, мән бермей жүрміз-ау</w:t>
        <w:br/>
        <w:t>деп ойлаймын. Осы сауалға сіздер мен біздер Шыңғыс</w:t>
        <w:br/>
        <w:t>ханның қазіргі ұрпактары- Төрелер, қандай жауап бере</w:t>
        <w:br/>
        <w:t>аламыз?.. Ойланайықшы, ағайын!.. Осыншама неге</w:t>
        <w:br/>
        <w:t>арамыз суып кетті? Біз ұлы хандардың ұлысы Шыңғыс</w:t>
        <w:br/>
        <w:t>ханның ұрпағы емеспіз бе? Осыны түзетуге бола ма,</w:t>
        <w:br/>
        <w:t>214</w:t>
        <w:br/>
        <w:t>өлеңдері болған. (Ә. Диваев материалдары. Қаз.ССРҒА</w:t>
        <w:br/>
        <w:t>ОҒК қолжазба қоры, п 1167, 6-дәптер),- деген анықтама</w:t>
        <w:br/>
        <w:t>бар. Алайда, бір өкініштісі ол қордан Тезек төренің</w:t>
        <w:br/>
        <w:t>тікелей өз туындысын ұшырата алмадық. Әрине, бәріне</w:t>
        <w:br/>
        <w:t>де жоқшы, бәріне де азаматтық жанашырлық керек. Ұлт</w:t>
        <w:br/>
        <w:t>тарихының қорғаушысы болғайсыздар...</w:t>
        <w:br/>
        <w:t>2011 ж. 24.06. Абылай ұрпақтары жиылып</w:t>
        <w:br/>
        <w:t>Алматыда «ас» берді. Асқа зиялы</w:t>
        <w:br/>
        <w:t>қауым өкілдері, түгелдей дерлік Қазақстаннан</w:t>
        <w:br/>
        <w:t>Абылай ұрпақтары қатысты.</w:t>
        <w:br/>
        <w:t>Сұлтан Бақберген Ақылбековтың (1944-2012) аста</w:t>
        <w:br/>
        <w:t>сөйлеген сөзі.</w:t>
        <w:br/>
        <w:t>(Кербұлақ ауданының еңбек сіңірген қызметкері,</w:t>
        <w:br/>
        <w:t>Әділ ұрпағы)</w:t>
        <w:br/>
        <w:t>Абылай ханның 300 жылдығы.</w:t>
        <w:br/>
        <w:t>Құрметті көпшілік. Қазақ халқы өз басынан неше</w:t>
        <w:br/>
        <w:t>қиын замандарды бастан кешіріп, талай рет мүлдем</w:t>
        <w:br/>
        <w:t>жоғалып кетудің аз-ақ алдында болғандығы тарихтан</w:t>
        <w:br/>
        <w:t>мәлім. Сондай кездерде халқының басында елі үшін</w:t>
        <w:br/>
        <w:t>шын жүрегімен жаны ашыған ер-азаматтар табылып,</w:t>
        <w:br/>
        <w:t>осы тәуелсіз күнімізге жеткізген.</w:t>
        <w:br/>
        <w:t>Сондай қазақтың ұлы адамдарының бірі Абылай</w:t>
        <w:br/>
        <w:t>хан, орыс халқына Петр-1 патша қандай болса, қазаққа</w:t>
        <w:br/>
        <w:t>да Абылай хан сондай деп айтуға болады. Қазақтың ел</w:t>
        <w:br/>
        <w:t>болып қалыптасуына, жоғалып кете жаздаған ерлігіне,</w:t>
        <w:br/>
        <w:t>өрлігіне қайта қол жеткізуіне бас бола білген бірегей</w:t>
        <w:br/>
        <w:t>тұлға екендігі белгілі. Сол қиын 18-ғасырдан бері</w:t>
        <w:br/>
        <w:t>Абылай хан ел есінде қазақ халқының шын жанашыры,</w:t>
        <w:br/>
        <w:t>қазақ мемлекетінің бастауы, қазақ халқының «Алтын</w:t>
        <w:br/>
        <w:t>дәуірінің» басқарушысы ретінде мәңгілікке қалды.</w:t>
        <w:br/>
        <w:t>Қазақ халқы өзімнің нағыз басшым, ханым деп</w:t>
        <w:br/>
        <w:t>санағандықтан, сол кездерде Қазақстандағы әр елдің, әр</w:t>
        <w:br/>
        <w:t>жердің жақсылары барып Абылайдан өз елдеріне төре</w:t>
        <w:br/>
        <w:t>етуге балаларын сұрап алғандығы, оған деген ерекше</w:t>
        <w:br/>
        <w:t>208</w:t>
        <w:br/>
        <w:t>сабағындағы тапсырмамен Сүйінбай мен Тезек Төренің</w:t>
        <w:br/>
        <w:t>айтысын дауыстап оқып отырғанмын.</w:t>
        <w:br/>
        <w:t>..Ассалаумағалейкум, Тезек төре,</w:t>
      </w:r>
    </w:p>
    <w:p>
      <w:r>
        <w:t>Елден жылқы қоймаған кезеп төре</w:t>
        <w:br/>
        <w:t>Қысы- жазы жегенің ұрлық еті,</w:t>
        <w:br/>
        <w:t>Ақыретке барасың не деп төре...</w:t>
        <w:br/>
        <w:t>Атам марқұм ол кезде тірі еді, менің оқығанымды</w:t>
        <w:br/>
        <w:t>естігенде: - Әй балам, андағыны қайдан оқып отырсың,-</w:t>
        <w:br/>
        <w:t>деп сұрады. Мен сабақтағы кітаптан дедім.</w:t>
        <w:br/>
        <w:t>Оған атам шәт-шәлекей болып, андағыдай сөзді</w:t>
        <w:br/>
        <w:t>жазған, айтқан мектебің құрысын, барма ондай</w:t>
        <w:br/>
        <w:t>мектепке,- деп ұрсып бергені. Ой сұмдық-ай, кім жазды</w:t>
        <w:br/>
        <w:t>екен сондай өтірік сөзді. Сүйінбай өмірі Тезек Төрені</w:t>
        <w:br/>
        <w:t>сыйлап, пірім деп өткен адам еді ғой,- деп көпке дейін</w:t>
        <w:br/>
        <w:t>басылмады...</w:t>
        <w:br/>
        <w:t>..Бірде атамнан: «Ата осы, Тезек Төре атамыз өзін</w:t>
        <w:br/>
        <w:t>ақындарға, мені алдымен мақтадыңдар, енді датта деп</w:t>
        <w:br/>
        <w:t>бұйырады. Төрені даттау ақынға да, өзіне де, естіген елге</w:t>
        <w:br/>
        <w:t>де оңай тимеген шығар. Осыны түсіне алмай жүрмін»,-</w:t>
        <w:br/>
        <w:t>деп сұрадым.</w:t>
        <w:br/>
        <w:t>Сонда атам Қалибай жарықтық: «Ей балам, ел басқару</w:t>
        <w:br/>
        <w:t>оңай нәрсе емес. Өзінің кемшілігін адамның өзі біле</w:t>
        <w:br/>
        <w:t>бермейді. Тезек Төреге ақыннан басқа кемшілігін кім</w:t>
        <w:br/>
        <w:t>айта алады. Оны кейін өскен соң түсінерсің.» деп еді.</w:t>
        <w:br/>
        <w:t>Қазір мынандай ойға кетем: «Осы сөздің мағынасын,</w:t>
        <w:br/>
        <w:t>көптеген ел басқарып жүрген басшылар білсе, шіркін.</w:t>
        <w:br/>
        <w:t>Әуелі біздер, өзіміздің кемшілігімізді айтса, басқа</w:t>
        <w:br/>
        <w:t>тұрмақ, үйдегі әйелдерімізге де құлағымыз қызарып</w:t>
        <w:br/>
        <w:t>шыға келеміз ғой.</w:t>
        <w:br/>
        <w:t>Тезек Төре өзіне өте сенімді, мықты адам болған соң</w:t>
        <w:br/>
        <w:t>ғой, мені енді датта дейтіні...»</w:t>
        <w:br/>
        <w:t>203</w:t>
        <w:br/>
        <w:t>Шыңғыстай данышпанның құр аты да,</w:t>
        <w:br/>
        <w:t>Адамның жүрегіне жігер берер...</w:t>
        <w:br/>
        <w:t>Хамдалпах Мустауфи Казвини (Заил-и тарих-и</w:t>
        <w:br/>
        <w:t>гузида): «...егер сұлтандар болмаса адамдар бірін-бірі</w:t>
        <w:br/>
        <w:t>баяғыда жеп қояр еді...»</w:t>
        <w:br/>
        <w:t>Құнанбайдың Меккенің шейхына айтқаны: «...біз</w:t>
        <w:br/>
        <w:t>Мәскеу-Сәскеудікі де, Бұқар-Сұқардыкі де емес, Қырғыз</w:t>
        <w:br/>
        <w:t>да емес, Қайсақ та емес кең сақараның Қазағымыз.</w:t>
        <w:br/>
        <w:t>Жанымыз құдайдың билігінде, басымыз төренің</w:t>
        <w:br/>
        <w:t>билігінде, дініміз қожалардың билігінде...»</w:t>
        <w:br/>
        <w:t>Джавахарлал Неру: «...Шыңғысхан адамзат</w:t>
        <w:br/>
        <w:t>тарихындағы талассыз әскери тұрғыдағы Ұлы адам</w:t>
        <w:br/>
        <w:t>және қолбасшы. Александр Македонский, Юлий</w:t>
        <w:br/>
        <w:t>Цезарьлардың ісі оның қасында баланың ойыншығы</w:t>
        <w:br/>
        <w:t>сияқты...»</w:t>
        <w:br/>
        <w:t>Пурев - Ойдовын Даванааням /Әлемдік Шыңғысхан</w:t>
      </w:r>
    </w:p>
    <w:p>
      <w:r>
        <w:t>академиясының президенті/ «...төрелерді 500 жыл бойы</w:t>
        <w:br/>
        <w:t>сақтап отырған тек Қазақстан ғана. Сақтап қана қоймай,</w:t>
        <w:br/>
        <w:t>бертінге дейін, орыс отаршылдығы өршіп тұрған кезде</w:t>
        <w:br/>
        <w:t>детөрелерді билікке сайлап, құрметтеп отырған. Сөйтіп</w:t>
        <w:br/>
        <w:t>жүріп, төрелердің өздері де қазақ болып кеткен. Бұл</w:t>
        <w:br/>
        <w:t>әбден заңды құбылыс. Олар Қазақстанның тәуелсіздігі</w:t>
        <w:br/>
        <w:t>жолында қан кешіп, тер төкті. Елдің мәдениетін көтеруде</w:t>
        <w:br/>
        <w:t>сол төрелер де басқалармен бірге бейнет тартып, бірге</w:t>
        <w:br/>
        <w:t>еңбек жасады. Олардың арасында ел болашағы жолында</w:t>
        <w:br/>
        <w:t>шейіт кеткендер де баршылық. Олар өз халқына шүбәсіз</w:t>
        <w:br/>
        <w:t>сеніп, үнемі елдің қолдауына ие болып отырған.</w:t>
        <w:br/>
        <w:t>Моңғолияда, моңғолдар бір кезде орыстармен</w:t>
        <w:br/>
        <w:t>бірігіп алып, Шыңғысханның тұқымдарын құртты.</w:t>
        <w:br/>
        <w:t>Осы ретпен келгенде, Шыңғысхан ұрпақтарын көзге</w:t>
        <w:br/>
        <w:t>түртпей, олардың ошағын сақтап қалған қазақ халқына</w:t>
        <w:br/>
        <w:t>айтар алғыс шексіз. Шыңғысхан тұқымы ретінде мен</w:t>
        <w:br/>
        <w:t>Қазақстанды бірінші орынға қойып, өз ұлтымды екінші</w:t>
        <w:br/>
        <w:t>орынға қоя аламын...»</w:t>
        <w:br/>
        <w:t>206</w:t>
        <w:br/>
        <w:t>2011 жылы 24 маусымда Алматы қаласындағы</w:t>
        <w:br/>
        <w:t>«Береке» мейрамханасында жалпы қазақ төрелері</w:t>
        <w:br/>
        <w:t>жиылып Абылай ханның 300 жылдығына арналған 300</w:t>
        <w:br/>
        <w:t>адам қатысуымен Ас берілді. Сонда байқағанымыз,</w:t>
        <w:br/>
        <w:t>жалпы ақымақ төрелер жоқ екен, бірақ көбісі кедей,</w:t>
        <w:br/>
        <w:t>әлі бойларынан үрей кетпеген. Жалпы алғанда төрелер</w:t>
        <w:br/>
        <w:t>билікте жоқ, биліктен шеттетілген, шектелген. Бұл</w:t>
        <w:br/>
        <w:t>түсініксіз?..</w:t>
        <w:br/>
        <w:t>Сараптан қарасақ, Абылай ханға дейін де, Абылай</w:t>
        <w:br/>
        <w:t>ханнан кейін де Шыңғыс хан ұрпағы, оны? ішіндегі</w:t>
        <w:br/>
        <w:t>қазақтың бір бұтағы болып саналатын төрелер өз</w:t>
        <w:br/>
        <w:t>елінің ауызбірлігі, ар-намысы, тәуелсіздігі жолында</w:t>
        <w:br/>
        <w:t>жан-тәнімен қызмет етуді мақсат-мүдде етіп, осы</w:t>
        <w:br/>
        <w:t>үшін жанын да құрбан етуге дайын болуы сол еліне</w:t>
        <w:br/>
        <w:t>деген шексіз махаббатының нышаны емес пе. Бұған</w:t>
        <w:br/>
        <w:t>дәлел ретінде Әлихан Бөкейхановтың: «Хан баласында</w:t>
        <w:br/>
        <w:t>қазақтың хақы бар, қазаққа қызмет қылмай қоймаймын»</w:t>
        <w:br/>
        <w:t>немесе ату жазасына кесіліп тұрған кезде: «Мен кеңес</w:t>
        <w:br/>
        <w:t>әкіметін ешқашан даұнатқан емеспін, бірақ мойындауға</w:t>
        <w:br/>
        <w:t>мәжбүрмін»,- деп мәлімдеуінің өзі неге тұрады?</w:t>
        <w:br/>
        <w:t>Жалпы Әбілқайыр, Сәмеке, Әбілмәмбет пен Абылай</w:t>
        <w:br/>
        <w:t>хандардан тараған текті ұрпақтардың аты аңызға</w:t>
        <w:br/>
        <w:t>айналған жақсылары болған, баршылық, әлі де бола</w:t>
        <w:br/>
        <w:t>бермек. Олардың қазақ халқының ауыз бірлігі, ар-</w:t>
        <w:br/>
        <w:t>намысы, тәуелсіздігі үшін, қазақ деген ержүрек,</w:t>
        <w:br/>
        <w:t>достыққа адал, бауырмал, өте сенгіш, қонақжай халыққа</w:t>
        <w:br/>
        <w:t>қызмет етуді өзіні? басты міндеті деп білетіндерін еш</w:t>
        <w:br/>
        <w:t>дәлелдеудің қажеті жоқ. Оған тарихтың өзі куә.</w:t>
        <w:br/>
        <w:t>Бізде біраз уақыттан бері Хан көтеру мәселесі анда-</w:t>
        <w:br/>
        <w:t>санда ақпарат құралдарында көтеріліп келе жатқаны</w:t>
        <w:br/>
        <w:t>белгілі. Осыған орай тарихқа көз салсақ, Ресейде</w:t>
        <w:br/>
        <w:t>Романовтар тұқымының соңғы билеушісі Николай П</w:t>
        <w:br/>
        <w:t>1917 жылы ресми түрде тақтан бас тартқан.</w:t>
        <w:br/>
        <w:t>Ал қазақ хандарына келетін болсақ, тарихта бірде-бір</w:t>
        <w:br/>
        <w:t>хан - Шыңғыс тұқымы тақтан бас тартпаған екен. Тақты</w:t>
      </w:r>
    </w:p>
    <w:p>
      <w:r>
        <w:t>213</w:t>
        <w:br/>
        <w:t>2-тарау. Тұлғалар Тезек Төре турасында.</w:t>
        <w:br/>
        <w:t>Дінмұхаммет Қонаев:</w:t>
        <w:br/>
        <w:t>«- Мына жерде кім жатқанын білесің бе? Бұл жерде</w:t>
        <w:br/>
        <w:t>өзі ақын, өзі батыр, өзі философ осы Жетісудың аға</w:t>
        <w:br/>
        <w:t>сұлтаны - хан Тезек жатыр. Егер Тезек Төре болмаса</w:t>
        <w:br/>
        <w:t>ақын Түбек те, Сүйінбай да, Бақтыбай да белгісіз болар</w:t>
        <w:br/>
        <w:t>еді...» / Ә. Алыбаевтың естелігінен/</w:t>
        <w:br/>
        <w:t>Әлкей Марғұлан</w:t>
        <w:br/>
        <w:t>«...Тезек төре - полковник, Ұлы Жүз қазақтарының</w:t>
        <w:br/>
        <w:t>Албан тайпасының аға сұлтаны, Шоқан әйелінің ағасы.</w:t>
        <w:br/>
        <w:t>Өзі қазақ елінің арасында суырып салма ақын ретінде</w:t>
        <w:br/>
        <w:t>де белгілі...»</w:t>
        <w:br/>
        <w:t>Сұлтанғали Садырбаев</w:t>
        <w:br/>
        <w:t>«...Тезек Төре Абылай ханның тұқымы. Абылайдың</w:t>
        <w:br/>
        <w:t>отыз ұлы болған, оның алты ұлы Жетісу және Түркістан</w:t>
        <w:br/>
        <w:t>қазақтарын билеуге жіберілген. Олар: Шағатай, Тағай,</w:t>
        <w:br/>
        <w:t>Сөк, Қамбар, Қасымхан, Әділ. Ал Әділдің баласы -</w:t>
        <w:br/>
        <w:t>Нұралы, одан Тезек төре. Ол 1821-жылы туып, 1879-</w:t>
        <w:br/>
        <w:t>жылы июль айында, 58 жасында қайтыс болған...»</w:t>
        <w:br/>
        <w:t>Бексұлтан Нұржекеұлы. Тезек төре - ерек төре.</w:t>
        <w:br/>
        <w:t>(Қазақстан жазушысы)</w:t>
        <w:br/>
        <w:t>«...Қазақтың 19-ғасырындағы саяси өмірінде рөлі</w:t>
        <w:br/>
        <w:t>қалай екенін қайдам, әдеби өмірінде ерекше орны бар</w:t>
        <w:br/>
        <w:t>әкімнің бірі - Тезек Абылайханов... Оның өмірі, менің</w:t>
        <w:br/>
        <w:t>білуімде, әдебиет пен тарихта әлі арнайы зерттеле қойған</w:t>
        <w:br/>
        <w:t>жоқ, реті келгенде Шоқанға қатысты ғана айтылып жүр.</w:t>
        <w:br/>
        <w:t>Әлкей Марғұлан: «Тезек полковник, Ұлы Жүз</w:t>
        <w:br/>
        <w:t>қазақтарының Албан тайпасының аға сұлтаны, Шоқан</w:t>
        <w:br/>
        <w:t>әйелінің ағасы. Тезек Қазақ елінің арасында суырып</w:t>
        <w:br/>
        <w:t>салма ақын ретінде де белгілі,- деп жазады.</w:t>
        <w:br/>
        <w:t>200</w:t>
        <w:br/>
        <w:t>ағайындар? Біздерге төрелердің қандай болатынын</w:t>
        <w:br/>
        <w:t>ешкім үйреткен жоқ, сондықтан алдымен өзіміз төре</w:t>
        <w:br/>
        <w:t>болуды үйренейік, содан кейін ұрпақтарымыз жас</w:t>
        <w:br/>
        <w:t>сұлтандарға төре болуды үйретейік. «Төреде де бауыр</w:t>
        <w:br/>
        <w:t>бар...» мақалдың сыналар тұсы осы.</w:t>
        <w:br/>
        <w:t>Сөз соңында айтарымыз, қазіргі кезде жер шарында</w:t>
        <w:br/>
        <w:t>ұлы хандардың ұлысы Шыңғыс ханның 24-30 ұрпағы</w:t>
        <w:br/>
        <w:t>өмір сүріп жатыр. Мынандай нәрсені еске салсақ артық</w:t>
        <w:br/>
        <w:t>болмас. Мына менің жас кезімнен санамда, осы қазан</w:t>
        <w:br/>
        <w:t>төңкерісіне дейін біздің төрелер шетінен өр, әрі ер мінезді,</w:t>
        <w:br/>
        <w:t>сері-сымбатты, сегіз қырлы, бір сырлы азаматтар болды</w:t>
      </w:r>
    </w:p>
    <w:p>
      <w:r>
        <w:t>емес пе? Мұның Шыңғыс бабамызға тікелей байланысты</w:t>
        <w:br/>
        <w:t>екені сөзсіз. Өйткені Ұлы аталық тізбектің ақ бастауы -</w:t>
        <w:br/>
        <w:t>даңқты бабамыздың өзі. Бұл мәселе генетика ғылымында</w:t>
        <w:br/>
        <w:t>сөзсіз дәлелденген. Дейтұрғанмен, өсе келе ес жиған</w:t>
        <w:br/>
        <w:t>соң « Ерте кездерде осы төрелердің шешелері кімдер</w:t>
        <w:br/>
        <w:t>болған деп ойлап», тарихқа көз жүгіртсек, олардың</w:t>
        <w:br/>
        <w:t>аналары қазақ халқының бай-бектері, батырларының,</w:t>
        <w:br/>
        <w:t>даналарының, билерінің қыздары екен. Бұл дегеніміз,</w:t>
        <w:br/>
        <w:t>сол кездегі төрелер өздерінің текқорын қазақ халқының</w:t>
        <w:br/>
        <w:t>ең асыл қасиеттерімен құнарландырып, нұрландырып,</w:t>
        <w:br/>
        <w:t>байытып отырған. Сондықтан да қазіргі төрелердің</w:t>
        <w:br/>
        <w:t>табиғатында қазақ халқының ең жақсы қасиеттері</w:t>
        <w:br/>
        <w:t>көрініс тапқан деуге болады. Бірақ сол асыл қасиеттердің</w:t>
        <w:br/>
        <w:t>одан әрі бүршік жарып, ел игілігіне айналуы кешеуілдеп</w:t>
        <w:br/>
        <w:t>жатқандай және оған сұраныс та жоқ. Хан Шыңғыстың</w:t>
        <w:br/>
        <w:t>ұрпағы оянатын күн болғай деп тілеу тілеймін! Бір Алла,</w:t>
        <w:br/>
        <w:t>Жаратқан Ием жар болғай!</w:t>
        <w:br/>
        <w:t>Сұлтан Аман ШОТАЕВ,</w:t>
        <w:br/>
        <w:t>Ғылымдар докторы, профессор.</w:t>
        <w:br/>
        <w:t>215</w:t>
        <w:br/>
        <w:t>құрмет белгісі болғандығын көрсетеді. Біз сондағы Ұлы</w:t>
        <w:br/>
        <w:t>Жүз Қазақтарына жіберген алты баласының ішіндегі</w:t>
        <w:br/>
        <w:t>Әділ сұлтанның ұрпақтары осы Алматы облысының</w:t>
        <w:br/>
        <w:t>жерінде балаларымызды өсіріп, жүріп жатырмыз.</w:t>
        <w:br/>
        <w:t>Шыққан тегімізді, тарихымызды ұмытпауға, жастарға</w:t>
        <w:br/>
        <w:t>айтып отыруға тырысамыз. Өткен тарихын, ана тілін,</w:t>
        <w:br/>
        <w:t>салт-дәстүрін білмеген елдің ертеңінде болашақ</w:t>
        <w:br/>
        <w:t>болмайтындығы тарихи шындық.</w:t>
        <w:br/>
        <w:t>Тағы бір, әсіресе жастарға айта кетейін дегенім,</w:t>
        <w:br/>
        <w:t>қазіргі күндерде қазақ халқында руға, жершілдікке,</w:t>
        <w:br/>
        <w:t>атаға бөліну сияқты жаман дәстүр пайда болып келе</w:t>
        <w:br/>
        <w:t>жатыр. Ол дегеніміз өткен тарихты білмеушілік, өрескел</w:t>
        <w:br/>
        <w:t>бұрмалаушылық болып табылады. Абылайдың кезінде</w:t>
        <w:br/>
        <w:t>бүткіл Қазақ елі бір жағадан бас, бір жеңнен қол шығара</w:t>
        <w:br/>
        <w:t>біліп, елді сыртқы жаудан қорғай білді. Қазір де соған,</w:t>
        <w:br/>
        <w:t>бірлікке ұмтылуымыз керек. Жастар білімге құштар</w:t>
        <w:br/>
        <w:t>болуы керек. Соған ұмтылайық, соған шақырам. Абылай</w:t>
        <w:br/>
        <w:t>атамыздың аруағы қолдасын.</w:t>
        <w:br/>
        <w:t>Тыңдағандарыңызға рахмет.</w:t>
        <w:br/>
        <w:t>Ұлы Баба Ұрпағымыз</w:t>
        <w:br/>
        <w:t>Шыңғысхан журналы Хе2(3) 2012 жыл</w:t>
        <w:br/>
        <w:t>Шығыстектілер мінбері</w:t>
        <w:br/>
        <w:t>Қазақтың ақсүйек атанған</w:t>
        <w:br/>
        <w:t>бір бөлігі - төрелер өздерінің</w:t>
        <w:br/>
        <w:t>арғы атасы хан Шыңғыс екенін</w:t>
        <w:br/>
        <w:t>ешқашан да ұмытқан емес. Әуелі</w:t>
        <w:br/>
        <w:t>оны өздеріне Алланың бізге</w:t>
        <w:br/>
        <w:t>сыйлаған асқан сыйы-мәртебесі</w:t>
        <w:br/>
        <w:t>деп санайды. Осыған орай</w:t>
        <w:br/>
        <w:t>Шыңғыс ханның ұрпағы туралы</w:t>
        <w:br/>
        <w:t>әлемдік шежіре дайындалмақшы.</w:t>
        <w:br/>
        <w:t>Жалпы шежіре жазу Шыңғыс хан ;</w:t>
        <w:br/>
        <w:t>заманынан басталғаны белгілі. :</w:t>
      </w:r>
    </w:p>
    <w:p>
      <w:r>
        <w:t>209</w:t>
        <w:br/>
        <w:t>Қазақ халқының жазбаша шежіресі ерте кезден</w:t>
        <w:br/>
        <w:t>дамымаса да, ауызша шежіресі есте жоқ ескі заманнан</w:t>
        <w:br/>
        <w:t>басталған. Бұл өзі аңыз, таңба, таным арқылы елдің</w:t>
        <w:br/>
        <w:t>есінде сақталып, атадан - балаға, ауыздан-ауызға тарап,</w:t>
        <w:br/>
        <w:t>елдің жадында сақталған, ұлтымыздың ескірмес асыл</w:t>
        <w:br/>
        <w:t>мұраларының бірі екені сөзсіз.</w:t>
        <w:br/>
        <w:t>Жетпіс жылдан артық үстемдік құрған кеңестік</w:t>
        <w:br/>
        <w:t>тоталитарлық жүйе жетіатаны ұмыттырып, ата-баба, ата-</w:t>
        <w:br/>
        <w:t>ана арқылы қанмен, сүтпен келетін ғажайып құдіретті</w:t>
        <w:br/>
        <w:t>қасиеттерді жоққа шығарып, туған-тұрған ортасын</w:t>
        <w:br/>
        <w:t>өзгертіп белгілі бір мақсатқа бағытталған тәлім-тәрбие</w:t>
        <w:br/>
        <w:t>беру арқылы қатардағы адамдардан асқан талантты адам</w:t>
        <w:br/>
        <w:t>жасаймыз деген жалған ұранмен дамыды емес пе? Сол</w:t>
        <w:br/>
        <w:t>жалған ұран сол жүйенің түбіне жетіп тынды ғой.</w:t>
        <w:br/>
        <w:t>Қазақ халқы тұқым қуалау заңдарын зерттейтін</w:t>
        <w:br/>
        <w:t>генетика ғылымын игермей тұрып-ақ ұлын үйлендіріп,</w:t>
        <w:br/>
        <w:t>қызын ұзатар тұста, құдалар жақта ел құрметтейтін</w:t>
        <w:br/>
        <w:t>атақты азаматтар болған ба, болмаған ба, алдымен соған</w:t>
        <w:br/>
        <w:t>назар аударған.</w:t>
        <w:br/>
        <w:t>Мысалы, қазақ халқы мал шаруашылығында да</w:t>
        <w:br/>
        <w:t>жақсы аталық пен аналық малдардан жақсы тұқым алуға</w:t>
        <w:br/>
        <w:t>тырысады ғой. Ал адам баласына келсек, бұл қағиданы</w:t>
        <w:br/>
        <w:t>мүлдем жоққа шығарып барлық адам бірдей, тегі де</w:t>
        <w:br/>
        <w:t>бірдей, өзара ешбір артықшылығы жоқ, тек тәрбиелесек,</w:t>
        <w:br/>
        <w:t>оқытсақ болғаны қатардағы адамнан талантты адам</w:t>
        <w:br/>
        <w:t>жасаймыз деп келдік. Адам баласыны? тегіне таптық</w:t>
        <w:br/>
        <w:t>көзқараспен қарау сияқты ішмерез теория қарқынды</w:t>
        <w:br/>
        <w:t>түрде іске асып жатты.</w:t>
        <w:br/>
        <w:t>Қазақ халқы тәуелсіздік алғаннан кейін шежіреге</w:t>
        <w:br/>
        <w:t>ерекше назар аудара бастады, өзіміздің кім екенімізді,</w:t>
        <w:br/>
        <w:t>қайдан келдік, қайда барамыз деген философиялық</w:t>
        <w:br/>
        <w:t>мәселелерге барлау жасап, етек-жеңімізді жиып,</w:t>
        <w:br/>
        <w:t>барымызды бағалап, жоғымызға іздеу салу мақсатында</w:t>
        <w:br/>
        <w:t>әртүрлі үлкенді-кішілі шежірелер шығып жатыр. Ол</w:t>
        <w:br/>
        <w:t>дұрыс та шығар.</w:t>
        <w:br/>
        <w:t>210</w:t>
        <w:br/>
        <w:t>Қазтуған:</w:t>
        <w:br/>
        <w:t>«...Кәпірден теңдік алуға</w:t>
        <w:br/>
        <w:t>Қайтып та келер деймісің.</w:t>
        <w:br/>
        <w:t>Мұсылманның баласы,</w:t>
        <w:br/>
        <w:t>Шыңғыстан туған хандар- ай...»</w:t>
        <w:br/>
        <w:t>Ғұмар- Қараш: «... Шыңғыс, Бату хандық құрып</w:t>
        <w:br/>
        <w:t>тұрған ел,</w:t>
        <w:br/>
        <w:t>Емес пе едің - жұртым саған не болды?!»</w:t>
        <w:br/>
        <w:t>Н. Назарбаев: «...Қазақ мемлекетінің негізін төрелер</w:t>
        <w:br/>
        <w:t>құрған еді. Қазақ қоғамының басында сұлтандар, яғни</w:t>
        <w:br/>
        <w:t>Шыңғысхан ұрпақтары тұрды. Олар Қазақ қоғамындағы</w:t>
      </w:r>
    </w:p>
    <w:p>
      <w:r>
        <w:t>ең ықпалды, беделді күшке ие болды...» (Ғасырлар</w:t>
        <w:br/>
        <w:t>тоғысында, 1999, Алматы. 209-606)</w:t>
        <w:br/>
        <w:t>Мұхтар Мағауин: «...Шыңғысхан есімі біздің</w:t>
        <w:br/>
        <w:t>халқымыз үшін, міне, тоғыз жүз жылға тартты, ұран</w:t>
        <w:br/>
        <w:t>болды, қуат болды, ақыры арманға айналды...»</w:t>
        <w:br/>
        <w:t>Сейсен Мұхтарұлы: «...Өткенге ой жүгіртсек,</w:t>
        <w:br/>
        <w:t>төрелер өнерлі ұрпақ болғандығын байқаймыз. Уәлидің</w:t>
        <w:br/>
        <w:t>Шыңғысының бауыры Ханқожаға: «Бақ менікі, өнер</w:t>
        <w:br/>
        <w:t>Ханқожанікі»,- дейтіні сол. Төрелерге бақ пен өнер</w:t>
        <w:br/>
        <w:t>қатар қонған. Ханқожа қобыздық күйді Қорқыттан бері</w:t>
        <w:br/>
        <w:t>қайырған күйші-қобызшы болса, Шәді төре Тезек төре</w:t>
        <w:br/>
        <w:t>тәрізді қалың елге танымал ақын болған.</w:t>
        <w:br/>
        <w:t>Шоқан сурет салса, інісі Мақы ою-өрнектің айшықты</w:t>
        <w:br/>
        <w:t>жаңа үлгілерін өмірге экелген. Кіші Жүз ішіндегі Мұхит</w:t>
        <w:br/>
        <w:t>Мералыұлының да тегі төре.</w:t>
        <w:br/>
        <w:t>Бақ қонған ұрпақтың жоғарыда аталғандардан өзге</w:t>
        <w:br/>
        <w:t>өнерпаздарының мұрасы әлі архивтерде шаң басып,</w:t>
        <w:br/>
        <w:t>іздеушісін таппай жатыр. Мәселен, филологғалым Флора</w:t>
        <w:br/>
        <w:t>Оразаева Әбубәкір Диваевтың «Тарту» атты басылымына</w:t>
        <w:br/>
        <w:t>жазған алғы сөзінде «Әбубәкір қолжазбаларының</w:t>
        <w:br/>
        <w:t>ішіндегі мол мұралардың біразы - халық поэзиясы...</w:t>
        <w:br/>
        <w:t>олардың ішінде Тезек төренің, Сүйінбай ақынның</w:t>
        <w:br/>
        <w:t>өлеңдері секілді аты қазақ жұртына белгілі ақындардың</w:t>
        <w:br/>
        <w:t>207</w:t>
        <w:br/>
        <w:t>тұтқа болған, Жетісуымыздың Аға сұлтаны ретінде</w:t>
        <w:br/>
        <w:t>Албан, Суан, Жалайырт.б. рулардың бастарын біріктіріп</w:t>
        <w:br/>
        <w:t>оңтүстік, солтүстік, шығыс, батыстағы алып көршілердің</w:t>
        <w:br/>
        <w:t>отарлық саясатын ажырата білгендігін кезінде Шоқан</w:t>
        <w:br/>
        <w:t>Уәлихан, Семенов-Тяньшанскийдің еңбектерінде орын</w:t>
        <w:br/>
        <w:t>алған болса, еліміз егемендігін алғаннан кейін, тарихтағы</w:t>
        <w:br/>
        <w:t>Тезек Төрені тереңірек зерттеп жүрген бауырларымыз</w:t>
        <w:br/>
        <w:t>Сәрсенбі Даутов, Бексұлтан Нұржекеевтерге бабалар</w:t>
        <w:br/>
        <w:t>рухтары қолдай берсін деп ерекше алғыс айтамыз.</w:t>
        <w:br/>
        <w:t>Біздер, осы Алтын Емелдің теріскей-күнгейінде</w:t>
        <w:br/>
        <w:t>Жетісудың әр төңірегінде, Абылайдан тараған біраз</w:t>
        <w:br/>
        <w:t>ұрпақтар бармыз. Кезінде қуғын-сүргіннің көкесін</w:t>
        <w:br/>
        <w:t>көрген ата-бабаларымыздың тағдырын ұмыта</w:t>
        <w:br/>
        <w:t>алмаймыз. Саясаттың қалдығы болар, әлі де болса</w:t>
        <w:br/>
        <w:t>жасқаншақтығымыз бар екенін де жасыра алмаймыз.</w:t>
        <w:br/>
        <w:t>Бірақ та, қай-қайсымыз болса-да өзіміз «түлпардың</w:t>
        <w:br/>
        <w:t>түяғы, алтынның сынығы» екенімізді де ұмытуға</w:t>
        <w:br/>
        <w:t>хақымыз жоқ. Үлкеніміз-кішіміз де қазағымыздың</w:t>
        <w:br/>
        <w:t>тілеуін тілейміз, амандығын, бірлігін тілейміз.</w:t>
        <w:br/>
        <w:t>Бүгін Тезек бабамыз 130 жылдан кейін, орнында</w:t>
        <w:br/>
        <w:t>бір аунап рахаттана, риза болып жатыр деп ойлаймын.</w:t>
        <w:br/>
        <w:t>Осы бастаманы бастаған, қостаған азаматтарға, аяғына</w:t>
        <w:br/>
        <w:t>жеткізген облыс, аудан басшыларына, барлық жеке</w:t>
        <w:br/>
        <w:t>кісілерге үлкен ризашылығымызды білдіреміз.</w:t>
        <w:br/>
        <w:t>Тезек Төре әлі зерттелетініне, тарихта, әдебиетте</w:t>
        <w:br/>
        <w:t>тиісті өзінің орнын аларына сенеміз. Биыл Арал төбе</w:t>
        <w:br/>
        <w:t>ауылында жаңа мектеп ашылды, соған Тезек төренің</w:t>
        <w:br/>
        <w:t>аты берілсе нұр үстіне нұр болар еді.</w:t>
      </w:r>
    </w:p>
    <w:p>
      <w:r>
        <w:t>Барша қауымға бата беріп үлкен рахмет айтамын.»</w:t>
        <w:br/>
        <w:t>Тезек Төре туралы сұлтан Аман Шотаев ағаның</w:t>
        <w:br/>
        <w:t>естелігі.</w:t>
        <w:br/>
        <w:t>(ғылым докторы, Әділ төренің ұрпағы).</w:t>
        <w:br/>
        <w:t>«...Әлі есімде 4-5 сынып оқушысымын. Әдебиет</w:t>
        <w:br/>
        <w:t>202</w:t>
        <w:br/>
        <w:t>Қазақ халқының аса ірі жазушысы Мұхтар Мағауин</w:t>
        <w:br/>
        <w:t>«Қазақ тарихының әліппесі» деген кітабында, ежелгі</w:t>
        <w:br/>
        <w:t>түріктің қият руынан шыққан Шыңғыс хан ұрпағы</w:t>
        <w:br/>
        <w:t>Қазақ Ордасында Ақсүйек, яғни айрықша текті әулет</w:t>
        <w:br/>
        <w:t>деп саналған. Бұл әулеттің қазақы тілде атауы- төре деп</w:t>
        <w:br/>
        <w:t>көрсеткен. (Қазақстан, 1995, 190 бет).</w:t>
        <w:br/>
        <w:t>Хан Абылай ұрпақтарының Жетісуға келуі біздің</w:t>
        <w:br/>
        <w:t>аталарымыздың айтуы бойынша былай баяндалады.Ұлы</w:t>
        <w:br/>
        <w:t>жүздің ел жақсылары Абылай ханға барып қолқа салып,</w:t>
        <w:br/>
        <w:t>«Жер төбесіз, Ел төресіз болмайды, ескі салт бойынша</w:t>
        <w:br/>
        <w:t>бір балаңызды бізге беріңіз, өзіміз апарып, тәрбиелеп,</w:t>
        <w:br/>
        <w:t>ел басқартайық» деп қолқа салыпты. Сонда Абылай</w:t>
        <w:br/>
        <w:t>хан аулындағы ойнап жүрген балаларын жинап, хан</w:t>
        <w:br/>
        <w:t>ордасына шақырып, былай деп күзірет айтқан екен:</w:t>
        <w:br/>
        <w:t>«Мына төрде отырған ақсақалдар Ұлы жүз жұртының</w:t>
        <w:br/>
        <w:t>игі жақсылары, сендердің біреуіңді сұрап келіп отыр. Ел</w:t>
        <w:br/>
        <w:t>басқарсын деп. Қайсың барасыңдар, баратының осында</w:t>
        <w:br/>
        <w:t>қал да, бармайтындарың шыға беріңдер деген екен.</w:t>
        <w:br/>
        <w:t>Сонда біздің бабамыз 13 жасар Әділ тізерлеп отырып</w:t>
        <w:br/>
        <w:t>қалған екен. Міне, біз сол Әділдің ұрпақтарымыз.</w:t>
        <w:br/>
        <w:t>Хан Абылайдың әулеті шежіресінде Әділ сұлтанның</w:t>
        <w:br/>
        <w:t>үрім-бұтағының алатын орны бөлек. Хан Абылай</w:t>
        <w:br/>
        <w:t>баласы Әділді Қытай императорына аманат етіп</w:t>
        <w:br/>
        <w:t>жіберген. Қытайдан қайтып келген соң, Ұлы жүздің хан</w:t>
        <w:br/>
        <w:t>дәрежесіндегі сұлтаны болған. Әділ сұлтанның Қытай</w:t>
        <w:br/>
        <w:t>мемлекетімен қарым-қатынасы жақсы болғаны анық.</w:t>
        <w:br/>
        <w:t>Қытай тарапынан «уан» (ван) атағы болған. Қытайда</w:t>
        <w:br/>
        <w:t>да бірнеше әйелдері болып, біраз балалары болған.</w:t>
        <w:br/>
        <w:t>Солардың ұрпақтары қазір де бар екені анықталып</w:t>
        <w:br/>
        <w:t>отыр. Содан кейін Әділ сұлтаннан басқа тағы да Абылай</w:t>
        <w:br/>
        <w:t>ханның 5-6 ұлы Жетісуға келгені туралы деректер бар.</w:t>
        <w:br/>
        <w:t>-“Менің атам Қалибай Нұғыманның әкесі өлер алдында</w:t>
        <w:br/>
        <w:t>«...кеңес әкіметі төрімізді алғанымен төрелігімізді ала</w:t>
        <w:br/>
        <w:t>алмады, әйтеуір ұрпақ сақталып қалды. Егер жер бетінде</w:t>
        <w:br/>
        <w:t>қазақ деген ел бар болса, Абылай бабаларыңның аты</w:t>
        <w:br/>
        <w:t>ұмытылмас»- деген еді, шүкіршілік етейік, айтқаны</w:t>
        <w:br/>
        <w:t>келді.</w:t>
        <w:br/>
        <w:t>212</w:t>
        <w:br/>
        <w:t>Солар сияқты жазылып жатқан Шыңғыс хан</w:t>
        <w:br/>
        <w:t>ұрпақтарының әлемдік шежіресінің бір тарауы Қазақ</w:t>
        <w:br/>
        <w:t>халқының ұлы ханы - біздің бабамыз Абылайдың</w:t>
        <w:br/>
        <w:t>Жетісу аймағына келген ұлдарына, солардың кейінгі</w:t>
      </w:r>
    </w:p>
    <w:p>
      <w:r>
        <w:t>ұрпақтарына арналған.</w:t>
        <w:br/>
        <w:t>Реті келген соң айта кетелік, Абылай ханның 12</w:t>
        <w:br/>
        <w:t>әйелінен артында 30 ұл, 40 қыз қалған. Қазіргі Абылай</w:t>
        <w:br/>
        <w:t>әулеті, төре тұқымдары солардың ұрпақтары. Осы</w:t>
        <w:br/>
        <w:t>әулет кейіннен Есенгелдіні, Саржанды, Кенесарыны,</w:t>
        <w:br/>
        <w:t>Шоқанды, Тезек Төрені, Сыздықты, Ермахан Бекмаханов</w:t>
        <w:br/>
        <w:t>сұлтандарды және біздің замандасымыз Шот-Аман</w:t>
        <w:br/>
        <w:t>Уәлихан сұлтанды берген әулет.</w:t>
        <w:br/>
        <w:t>Дейтұрғанмен, Абылай ханның ең үлкен мұрагері,</w:t>
        <w:br/>
        <w:t>өшпес әулеті - артындағы қазақ деген жұрты. Қазақ</w:t>
        <w:br/>
        <w:t>Ордасы аталатын ежелгі мемлекетін Қазақстан</w:t>
        <w:br/>
        <w:t>Республикасы деген есіммен қайта құрған, алда қандай</w:t>
        <w:br/>
        <w:t>қиындықтар тұрса да елінің санасын сақтайтын өжет,</w:t>
        <w:br/>
        <w:t>ержүрек ұрпақ өсіріп, ата қонысына берік қоныстанып</w:t>
        <w:br/>
        <w:t>өркен жайғаны сөзсіз. Сол халықтың арқасында Абылай</w:t>
        <w:br/>
        <w:t>салған Ақ жол, Абылай үлгісі бүгінгі күнге ұласып</w:t>
        <w:br/>
        <w:t>жатыр.</w:t>
        <w:br/>
        <w:t>Абылай ханның ұрпақтарының тағдыры өзінің қазақ</w:t>
        <w:br/>
        <w:t>деген халқы сияқты қай кезде болса да оңай болмағаны</w:t>
        <w:br/>
        <w:t>анық. Егер қазақ халқын мызғымас Шың (пирамида)</w:t>
        <w:br/>
        <w:t>деп санасақ, сол Шыңның үш қыры (жүзі) қазақтың Үш</w:t>
        <w:br/>
        <w:t>жүзі болса, ұлы хандардың ұлысы Шыңғыс ханның қазақ</w:t>
        <w:br/>
        <w:t>бұтағы, төрелер үш жүзге ортақ саналады. Сондықтан</w:t>
        <w:br/>
        <w:t>да орыс халқы Қазан төңкерісінен кейін Романовтар</w:t>
        <w:br/>
        <w:t>тұқымын түгел қырып, қуып тастағанда қазақ халқы хан</w:t>
        <w:br/>
        <w:t>тұқымдарын, өздерінің төрелерін өз руларына қосып,</w:t>
        <w:br/>
        <w:t>жасырып сақтап қалғанын қалай ұмытпақпыз, ағайын...</w:t>
        <w:br/>
        <w:t>Қазақ елінде Сұлтан лауазымы басында тек Шыңғыс</w:t>
        <w:br/>
        <w:t>ханның ұрпақтарына берілген. Тәуке ханның тұсында</w:t>
        <w:br/>
        <w:t>қабылданған «Жеті жарғы» заңдар жинағы Сұлтан</w:t>
        <w:br/>
        <w:t>дәрежесін заңдастырып берді. Сонымен қазіргі төрелер</w:t>
        <w:br/>
        <w:t>өздерін СҰЛТАН деп атауына толық негіз бар.</w:t>
        <w:br/>
        <w:t>211</w:t>
        <w:br/>
        <w:t>3-тарау. Төрелер туралы үзік ойлар.</w:t>
        <w:br/>
        <w:t>Халық мақалдары:</w:t>
        <w:br/>
        <w:t>1. Жер төбесіз болмайды,</w:t>
        <w:br/>
        <w:t>Ел төресіз болмайды.</w:t>
        <w:br/>
        <w:t>2. Салынған көпірде төренің сүйегі болса, қанша</w:t>
        <w:br/>
        <w:t>қажет болса да басып өтуші болма.</w:t>
        <w:br/>
        <w:t>3. Жер қара қазақтың билігінде,</w:t>
        <w:br/>
        <w:t>Ел төренің билігінде.</w:t>
        <w:br/>
        <w:t>4. Абылайдың асында шаппағанда, атаңның басында</w:t>
        <w:br/>
        <w:t>шабасың ба?!</w:t>
        <w:br/>
        <w:t>5. Төре болсаңызда шамды бере салыңыз.</w:t>
        <w:br/>
        <w:t>6. Жалғыз терек тоғай болмас,</w:t>
        <w:br/>
        <w:t>Жалғыздық төреге - оңай болмас.</w:t>
        <w:br/>
        <w:t>7. Тентек көпке көнеді,</w:t>
        <w:br/>
        <w:t>Көпке көнбесе Сөкке көнеді. (Сөк Аблайханов,</w:t>
        <w:br/>
        <w:t>шамамен 1770- 1852; Жалайыр және Шапырашты төресі)</w:t>
        <w:br/>
        <w:t>8. Құмалақ ойнағысы келсе Құланға барсын,</w:t>
        <w:br/>
        <w:t>Ақылдасқысы келсе Әлиге барсын,</w:t>
        <w:br/>
        <w:t>Шүйіркелескісі келсе Сөкке барсын. (Құлан- Аблай</w:t>
        <w:br/>
        <w:t>/Құлан/ Адилов; Әли- подполковник Әли Адилов, күллі</w:t>
        <w:br/>
        <w:t>Үйсін төресі; Дулат, Шапырашты, Ысты, Сарыүйсін елі</w:t>
      </w:r>
    </w:p>
    <w:p>
      <w:r>
        <w:t>Әлтөре атаған осы кісі)</w:t>
        <w:br/>
        <w:t>9. Төреге даушы болған жараспайды,</w:t>
        <w:br/>
        <w:t>Ағайынға жаушы болған қыр аспайды.</w:t>
        <w:br/>
        <w:t>Төре әділ төрелігін білсін,</w:t>
        <w:br/>
        <w:t>Даушы жеңер сөзін білсін. (Жалайыр- Найман</w:t>
        <w:br/>
        <w:t>елдері соғысып, кісі өлген дауына Алтын Емелге</w:t>
        <w:br/>
        <w:t>татуластыруға Дулаттан, Ыстыдан, Шапыраштыдан елші</w:t>
        <w:br/>
        <w:t>етіп, өзі бармай, Ысты Бөлтірік шешенді, Дулат Кебекбай</w:t>
        <w:br/>
        <w:t>биді жібергендегі Әлтөренің айтқаны. Ол елдер бұған:</w:t>
        <w:br/>
        <w:t>Шіркін, төрелердің бәрі Әлтөредей болсашы, деп риза</w:t>
        <w:br/>
        <w:t>болған)</w:t>
        <w:br/>
        <w:t>204</w:t>
        <w:br/>
        <w:t>18</w:t>
        <w:br/>
        <w:t>Қан ақты жаралардан термен бірге</w:t>
        <w:br/>
        <w:t>Тістетпестен алысып жүргенінде.</w:t>
        <w:br/>
        <w:t>Көн етік те шыдамай айрылыпты,</w:t>
        <w:br/>
        <w:t>Қажалды табан келіп, тас пен жерге.</w:t>
        <w:br/>
        <w:t>19</w:t>
        <w:br/>
        <w:t>Шыдамасын білген соң енді көпке,</w:t>
        <w:br/>
        <w:t>Ақылбай айқайлаған Кенжебекке.</w:t>
        <w:br/>
        <w:t>Ол келіп, бүйірінен қанжар салып,</w:t>
        <w:br/>
        <w:t>Аю сонда құлады, өшіп өкпе.</w:t>
        <w:br/>
        <w:t>20</w:t>
        <w:br/>
        <w:t>Ерлік пе, көзсіздікпе түсінбедім,</w:t>
        <w:br/>
        <w:t>Ойланып көр, өткеннің ісін дедім.</w:t>
        <w:br/>
        <w:t>Тәуекелмен сыналып, шығар едім,</w:t>
        <w:br/>
        <w:t>Әттең шіркін, жетпейді ау, күшім менің?!.</w:t>
        <w:br/>
        <w:t>239</w:t>
        <w:br/>
        <w:t>«“Кенесары кеткен соң,</w:t>
        <w:br/>
        <w:t>Иесіз қалды тағымыз.</w:t>
        <w:br/>
        <w:t>Наурызбай төре кеткен соң,</w:t>
        <w:br/>
        <w:t>Бастан тайды бағымыз...</w:t>
        <w:br/>
        <w:t>Дейтұғын нағыз жезтаңдай,</w:t>
        <w:br/>
        <w:t>Жырлаған еді Нысанбай.</w:t>
        <w:br/>
        <w:t>Қалдым ау, әттең ұқсамай,</w:t>
        <w:br/>
        <w:t>Хан ием бабам Абылай,</w:t>
        <w:br/>
        <w:t>Кенесары, Наурызбай,</w:t>
        <w:br/>
        <w:t>Артыңда қалған ұрпағың,</w:t>
        <w:br/>
        <w:t>Бәрі жәндік емес қой,</w:t>
        <w:br/>
        <w:t>Өткен күн белгі елес қой,</w:t>
        <w:br/>
        <w:t>Аруақтардың алдында,</w:t>
        <w:br/>
        <w:t>Тағзым еттім иіліп,</w:t>
        <w:br/>
        <w:t>Кешірім сұрап, осылай...</w:t>
        <w:br/>
        <w:t>Аталарымыз туралы әңгімелерден...</w:t>
        <w:br/>
        <w:t>Бәйге мен күрес</w:t>
        <w:br/>
        <w:t>(1980 жылдары жасы 90-нан асқан Бектас ата</w:t>
      </w:r>
    </w:p>
    <w:p>
      <w:r>
        <w:t>осы әңгімені айтқан еді, оқиға 1900-03 жылдары</w:t>
        <w:br/>
        <w:t>Алтынемел маңында болыпты, қызығып дастан еттім.)</w:t>
        <w:br/>
        <w:t>(Интернет)</w:t>
        <w:br/>
        <w:t>1.</w:t>
        <w:br/>
        <w:t>Күреңбел туған жерім, өскен жерім</w:t>
        <w:br/>
        <w:t>Өзіңде өтті тәтті көктемдерім.</w:t>
        <w:br/>
        <w:t>Сенің де талай тұнған тарихың бар,</w:t>
        <w:br/>
        <w:t>Куә болып басыңнан өткергенің.</w:t>
        <w:br/>
        <w:t>2.</w:t>
        <w:br/>
        <w:t>Архарлы, Түлкілі мен Матай, Шаған</w:t>
        <w:br/>
        <w:t>Майтөбе, Сатылылар ыстық маған.</w:t>
        <w:br/>
        <w:t>Байғазы, Алтынемел, Қоянкөзім,</w:t>
        <w:br/>
        <w:t>Және бар сол жерлерде Көшен тоған.</w:t>
        <w:br/>
        <w:t>229</w:t>
        <w:br/>
        <w:t>17</w:t>
        <w:br/>
        <w:t>Шошынған балапандар шырылдады,</w:t>
        <w:br/>
        <w:t>Жақындап, айдахар да келіп қалды.</w:t>
        <w:br/>
        <w:t>Оның сол, ата кекке бас тіккенін,</w:t>
        <w:br/>
        <w:t>Жердегі адамдар да ұғынады.</w:t>
        <w:br/>
        <w:t>18</w:t>
        <w:br/>
        <w:t>Зарына балапанның шыдамаған,</w:t>
        <w:br/>
        <w:t>Оқ, садағын Сұпытай қолына алған.</w:t>
        <w:br/>
        <w:t>Шыңғысхан төртінші рет тоқтатқызды,</w:t>
        <w:br/>
        <w:t>Барлығы не боларын қарай қалған.</w:t>
        <w:br/>
        <w:t>19</w:t>
        <w:br/>
        <w:t>Кірді айдахар ұяға кегін алмақ.</w:t>
        <w:br/>
        <w:t>Өлтіріп, жау баласын, қанға тоймақ!</w:t>
        <w:br/>
        <w:t>Шырылын балапанның естіген бе?</w:t>
        <w:br/>
        <w:t>Кәрі қыран сол сәтте жетті зулап!</w:t>
        <w:br/>
        <w:t>Күш- қайрат кемігенге қарамастан,</w:t>
        <w:br/>
        <w:t>Жас жауы болғанымен, бұдан астам!</w:t>
        <w:br/>
        <w:t>Қорғау үшін, ұрпағын жалғастырыр,</w:t>
        <w:br/>
        <w:t>Қарт қыран кеп соқтықты, тайсалмастан!</w:t>
        <w:br/>
        <w:t>21</w:t>
        <w:br/>
        <w:t>Екеуі аянбастан көп шайқасты,</w:t>
        <w:br/>
        <w:t>Өмір үшін өліммен арпалысты.</w:t>
        <w:br/>
        <w:t>Күш толық жетпей әттең, кәрі қыран,</w:t>
        <w:br/>
        <w:t>Жауымен бірге екеуі құздан ұшты.</w:t>
        <w:br/>
        <w:t>22</w:t>
        <w:br/>
        <w:t>Мылжаланған айдахар өліп тынды,</w:t>
        <w:br/>
        <w:t>Бүркітте де сау жер жоқ, түгел сынды.</w:t>
        <w:br/>
        <w:t>Қызыл қанға малынған ер мұзбалақ,</w:t>
        <w:br/>
        <w:t>Соңғы рет саңқ етті де көзін жұмды.</w:t>
        <w:br/>
        <w:t>23</w:t>
        <w:br/>
        <w:t>Жұрт қайран, қарт қыранның бұл ісіне,</w:t>
      </w:r>
    </w:p>
    <w:p>
      <w:r>
        <w:t>Кім білсін, өмірді еске түсірді ме?!</w:t>
        <w:br/>
        <w:t>Талайды зар жылатқан жауынгерлер,</w:t>
        <w:br/>
        <w:t>Жалғанның өтпелігін түсінді ме?!</w:t>
        <w:br/>
        <w:t>221</w:t>
        <w:br/>
        <w:t>Қарауылтөбе.</w:t>
        <w:br/>
        <w:t>Ақылбай палуанның аюмен күрескені</w:t>
        <w:br/>
        <w:t>(Ақылбек атамның інісі. Алғашқы Кеңестік дәуір</w:t>
        <w:br/>
        <w:t>құрбаны)</w:t>
        <w:br/>
        <w:t>1</w:t>
        <w:br/>
        <w:t>Матай тау көзге оттай басылады</w:t>
        <w:br/>
        <w:t>Көңілің қарап тұрып тасылады.</w:t>
        <w:br/>
        <w:t>Саф ауасын тереңдеп жұтқаныңда,</w:t>
        <w:br/>
        <w:t>Көкірегің керіліп ашылады.</w:t>
        <w:br/>
        <w:t>2</w:t>
        <w:br/>
        <w:t>Теріскей бергі жағы ары күнгей</w:t>
        <w:br/>
        <w:t>Бір-біріне ұқсамас ай мен күндей.</w:t>
        <w:br/>
        <w:t>Шөл дала Матай, Іле аралығы,</w:t>
        <w:br/>
        <w:t>Қалғандай адамзаттың қолы тимей.</w:t>
        <w:br/>
        <w:t>3</w:t>
        <w:br/>
        <w:t>Қара тас шықыр- шықыр, жел аңызақ</w:t>
        <w:br/>
        <w:t>Шөл шөбі, шөл аң-құсы жүр андыздап.</w:t>
        <w:br/>
        <w:t>Бесшатыр, Қызылауыз, Мыңшұқырлар,</w:t>
        <w:br/>
        <w:t>Қалқан тау, оған жетпей тұр Мыңбұлақ.</w:t>
        <w:br/>
        <w:t>236</w:t>
        <w:br/>
        <w:t>10</w:t>
        <w:br/>
        <w:t>Қуанып, шаңқылдаумен сонда қыран,</w:t>
        <w:br/>
        <w:t>Жауының етін жеді, қаны тамған.</w:t>
        <w:br/>
        <w:t>Тойынып, елікті алып, жартастағы,</w:t>
        <w:br/>
        <w:t>Ұясына қайтадан барып қонған.</w:t>
        <w:br/>
        <w:t>П</w:t>
        <w:br/>
        <w:t>Батырлар айдахарға келіп қарап,</w:t>
        <w:br/>
        <w:t>Жүз жылдай мөлшерледі, жасын санап.</w:t>
        <w:br/>
        <w:t>Таң қалған осы өткен оқиғаға,</w:t>
        <w:br/>
        <w:t>Жас ноян Шыңғысханға қойды сұрақ.</w:t>
        <w:br/>
        <w:t>12</w:t>
        <w:br/>
        <w:t>- Хан ием, түсініксіз өтті бір іс,</w:t>
        <w:br/>
        <w:t>Мейлінше табиғатқа жат құбылыс.</w:t>
        <w:br/>
        <w:t>Қасында жылы-жұмсақ тұрғанында,</w:t>
        <w:br/>
        <w:t>Шандырды неге жеді, бұл қыран құс?!</w:t>
        <w:br/>
        <w:t>13</w:t>
      </w:r>
    </w:p>
    <w:p>
      <w:r>
        <w:t>Шыңғысхан ойлап тұрып айтқан екен,</w:t>
        <w:br/>
        <w:t>- Ештеме тәтті емес деп, жау етінен.</w:t>
        <w:br/>
        <w:t>Одан да дәмділігі арта түсер,</w:t>
        <w:br/>
        <w:t>Егерде қантөгісте оны жеңсең!...</w:t>
        <w:br/>
        <w:t>14</w:t>
        <w:br/>
        <w:t>Көп жыл өтіп, шықты аңға ер Шыңғысхан,</w:t>
        <w:br/>
        <w:t>Сол жартас етегінде бұлақ аққан.</w:t>
        <w:br/>
        <w:t>Тек қана бір өзгеріс адамдардың,</w:t>
        <w:br/>
        <w:t>Шашы ағарып, беттерін әжім басқан.</w:t>
        <w:br/>
        <w:t>15</w:t>
        <w:br/>
        <w:t>Кәргенде шыңға өрлеген айдахарды,</w:t>
        <w:br/>
        <w:t>Барлығы батырлардың тоқтай қалды.</w:t>
        <w:br/>
        <w:t>Түсінгендей жалғасын өткен істің,</w:t>
        <w:br/>
        <w:t>Баяғы оқиғаны есіне алды.</w:t>
        <w:br/>
        <w:t>16</w:t>
        <w:br/>
        <w:t>Айдахар өрмелейді, әрең жылжып,</w:t>
        <w:br/>
        <w:t>Мерт болары ап-анық, кетсе сырғып.</w:t>
        <w:br/>
        <w:t>Жоғарыда бүркіттің ұясы тұр,</w:t>
        <w:br/>
        <w:t>Ішінде балапандар, жатқан мүлгіп.</w:t>
        <w:br/>
        <w:t>220</w:t>
        <w:br/>
        <w:t>Аңға шыққан кезінде,</w:t>
        <w:br/>
        <w:t>Айбат шегіп алыстан,</w:t>
        <w:br/>
        <w:t>Алдынан қашты арыстан.</w:t>
        <w:br/>
        <w:t>Қуып жетіп ұзатпай,</w:t>
        <w:br/>
        <w:t>Алдаспанмен қақ жарса,</w:t>
        <w:br/>
        <w:t>Ішінен шығып жолбарыс,</w:t>
        <w:br/>
        <w:t>Іздеместен қорғаныс,</w:t>
        <w:br/>
        <w:t>Ызбар шашып алысқан,</w:t>
        <w:br/>
        <w:t>Бар қайратын көрсетіп,</w:t>
        <w:br/>
        <w:t>Құла дүзге жылысқан.</w:t>
        <w:br/>
        <w:t>Абылайдың қолында,</w:t>
        <w:br/>
        <w:t>Жарқ етті тағы алдаспан,</w:t>
        <w:br/>
        <w:t>Құлағанда жолбарыс,</w:t>
        <w:br/>
        <w:t>Ішінен шықты көк бөрі,</w:t>
        <w:br/>
        <w:t>Үсті-басын қан басқан.</w:t>
        <w:br/>
        <w:t>Қайсарлығын көрсетіп,</w:t>
        <w:br/>
        <w:t>Ол да қашты, дөң асқан.</w:t>
        <w:br/>
        <w:t>Қуып жетіп оны да</w:t>
        <w:br/>
        <w:t>Өлтірді жарып, тап басқан.</w:t>
        <w:br/>
        <w:t>Түлкі шығып ішінен,</w:t>
        <w:br/>
        <w:t>Бұлаңдай қашты, тұрмастан.</w:t>
        <w:br/>
        <w:t>Оны жарып жіберсе,</w:t>
        <w:br/>
        <w:t>Бақа- шаян, жәндіктер,</w:t>
        <w:br/>
        <w:t>Жабылып келіп, қашпастан,</w:t>
        <w:br/>
        <w:t>Құжынаумен үстіне,</w:t>
        <w:br/>
        <w:t>Жыбыр- жыбыр жабысқан...</w:t>
        <w:br/>
        <w:t>Алашқа жігер, күш берген,</w:t>
      </w:r>
    </w:p>
    <w:p>
      <w:r>
        <w:t>Абылай бірде, түс көрген.</w:t>
        <w:br/>
        <w:t>Сол түсті былай жорыған,</w:t>
        <w:br/>
        <w:t>Бұхар жырау көреген.</w:t>
        <w:br/>
        <w:t>Алдыңнан қашқан аңдарың,</w:t>
        <w:br/>
        <w:t>Ұрпақтарың екен ғой,</w:t>
        <w:br/>
        <w:t>Неге қашты десеңіз,</w:t>
        <w:br/>
        <w:t>Қолыңдағы ақ туды,</w:t>
        <w:br/>
        <w:t>227</w:t>
        <w:br/>
        <w:t>Содан келіп тарайды,</w:t>
        <w:br/>
        <w:t>Ескі жолды Есім хан,</w:t>
        <w:br/>
        <w:t>Ұрпағы ғой солардың</w:t>
        <w:br/>
        <w:t>Атақты туған Жәңгір хан.</w:t>
        <w:br/>
        <w:t>Солардан келіп туады,</w:t>
        <w:br/>
        <w:t>Атағынан шошынып,</w:t>
        <w:br/>
        <w:t>Қарсыласқан жаулары</w:t>
        <w:br/>
        <w:t>Қанішер деп атаған,</w:t>
        <w:br/>
        <w:t>Абылай арғы атасы,</w:t>
        <w:br/>
        <w:t>Одан туған Уәли хан.</w:t>
        <w:br/>
        <w:t>Хан ием бабам Абылай!</w:t>
        <w:br/>
        <w:t>Көркем Уәли баласы,</w:t>
        <w:br/>
        <w:t>Әбілмансұр болатын,</w:t>
        <w:br/>
        <w:t>Шапқындық көрген жасынан,</w:t>
        <w:br/>
        <w:t>Жетімдік көрген жасынан,</w:t>
        <w:br/>
        <w:t>Құлдық та көрген жасынан,</w:t>
        <w:br/>
        <w:t>Қуғындық көрген жасынан,</w:t>
        <w:br/>
        <w:t>Қап түбінде жатпайды,</w:t>
        <w:br/>
        <w:t>Алмас пышақ дегендей,</w:t>
        <w:br/>
        <w:t>Батырлықпен дәлелдеп,</w:t>
        <w:br/>
        <w:t>Ақылдықпен дәлелдеп,</w:t>
        <w:br/>
        <w:t>Ерлігімен дәлелдеп,</w:t>
        <w:br/>
        <w:t>Бар қазаққа хан болды,</w:t>
        <w:br/>
        <w:t>Туғаннан соң асылдан.</w:t>
        <w:br/>
        <w:t>Абылайлап ұрандап,</w:t>
        <w:br/>
        <w:t>Кезі жоқ жаудан шошынған,</w:t>
        <w:br/>
        <w:t>Содан бастап аталған.</w:t>
        <w:br/>
        <w:t>Хан ием бабам Абылай!</w:t>
        <w:br/>
        <w:t>Жоям деген Жоңғардан,</w:t>
        <w:br/>
        <w:t>Қоқаңдаған Қоқаннан,</w:t>
        <w:br/>
        <w:t>Хиуа менен Бұқардан,</w:t>
        <w:br/>
        <w:t>Ормандай көп Орыстан,</w:t>
        <w:br/>
        <w:t>Қара құрым Қытайдан,</w:t>
        <w:br/>
        <w:t>223</w:t>
        <w:br/>
        <w:t>Қорғап қалып қазағын.</w:t>
        <w:br/>
        <w:t>Алысқанмен алысқан,</w:t>
        <w:br/>
        <w:t>Атысқанмен атысқан</w:t>
        <w:br/>
        <w:t>Барысқанмен барысқан</w:t>
        <w:br/>
        <w:t>Ер жүректігін көрсетіп,</w:t>
        <w:br/>
        <w:t>Ез болған халқын көтеріп.</w:t>
      </w:r>
    </w:p>
    <w:p>
      <w:r>
        <w:t>Көрсеткен мінез арыстан</w:t>
        <w:br/>
        <w:t>Хан ием бабам Абылай!</w:t>
        <w:br/>
        <w:t>Тарыдай болып шашылған,</w:t>
        <w:br/>
        <w:t>Басқалар келіп басынған.</w:t>
        <w:br/>
        <w:t>Сорлы болған қазақтың</w:t>
        <w:br/>
        <w:t>Табылған сонда басынан</w:t>
        <w:br/>
        <w:t>Хан ием бабам Абылай!</w:t>
        <w:br/>
        <w:t>Бар қазақты тең көрген</w:t>
        <w:br/>
        <w:t>Ата жолын жөн көрген</w:t>
        <w:br/>
        <w:t>Ақылдылық басына</w:t>
        <w:br/>
        <w:t>Кемеңгерлік басына</w:t>
        <w:br/>
        <w:t>Өнерді бір басына</w:t>
        <w:br/>
        <w:t>Батырлықты басына</w:t>
        <w:br/>
        <w:t>Қара қылды қақ жарар,</w:t>
        <w:br/>
        <w:t>Билікті бір басына,</w:t>
        <w:br/>
        <w:t>Құдайым бірақ тең берген.</w:t>
        <w:br/>
        <w:t>Мемлекетті билеуді,</w:t>
        <w:br/>
        <w:t>Кемелденіп меңгерген.</w:t>
        <w:br/>
        <w:t>Күшті көрші алыптар,</w:t>
        <w:br/>
        <w:t>Қытай, Ресей басқасы,</w:t>
        <w:br/>
        <w:t>Солармен тең сөз көрген.</w:t>
        <w:br/>
        <w:t>Ақылды болған көреген</w:t>
        <w:br/>
        <w:t>Хан ием бабам Абылай!</w:t>
        <w:br/>
        <w:t>Шешендігі бір бөлек,</w:t>
        <w:br/>
        <w:t>Көсемдігі бір бөлек,</w:t>
        <w:br/>
        <w:t>Күйшілігі бір бөлек,</w:t>
        <w:br/>
        <w:t>224</w:t>
        <w:br/>
        <w:t>38</w:t>
        <w:br/>
        <w:t>Атбегі шал таңқалып, я Аллалап,</w:t>
        <w:br/>
        <w:t>Жасаураған көздерін тұр қалқалап.</w:t>
        <w:br/>
        <w:t>Ат үстінде жас бала шырылдайды,</w:t>
        <w:br/>
        <w:t>Аруақтарды шақырып, «Абылайлап»</w:t>
        <w:br/>
        <w:t>29</w:t>
        <w:br/>
        <w:t>Айнала айқай- сүрен тұнып кетті.</w:t>
        <w:br/>
        <w:t>Жарысқан бір- бірімен аттар жетті.</w:t>
        <w:br/>
        <w:t>Қара айғыр салып, сарқып соңғы күшін,</w:t>
        <w:br/>
        <w:t>Мәреден бірінші боп әрең өтті.</w:t>
        <w:br/>
        <w:t>40</w:t>
        <w:br/>
        <w:t>Өтті де талықсыған құлап түсті</w:t>
        <w:br/>
        <w:t>Қан мен тер кеткен екен, болып үсті.</w:t>
        <w:br/>
        <w:t>Дірілдеп аяқтары, жерді тарпып,</w:t>
        <w:br/>
        <w:t>Қырылдап, жануардың үні өшті.</w:t>
        <w:br/>
        <w:t>41</w:t>
        <w:br/>
        <w:t>Бас шайқады, көрген ел келіп мұнда,</w:t>
        <w:br/>
        <w:t>Тізгін қапты оралып, қолтығына.</w:t>
        <w:br/>
        <w:t>Мықты қайыс қажалап, кесіп түскен,</w:t>
        <w:br/>
        <w:t>Ет қызумен байқұс ат шапқанында.</w:t>
        <w:br/>
        <w:t>42</w:t>
      </w:r>
    </w:p>
    <w:p>
      <w:r>
        <w:t>Бас бермей баласына шаба берген</w:t>
        <w:br/>
        <w:t>Шын жүйрік бұндайды жоқ бұрын көрген.</w:t>
        <w:br/>
        <w:t>Озғанға басқа аттар намыстанып,</w:t>
        <w:br/>
        <w:t>Соңғы күшпен жеңілмей, жеңіп өлген.</w:t>
        <w:br/>
        <w:t>Шабандоз бала жатыр өксіп жылап,</w:t>
        <w:br/>
        <w:t>Атбегі шал да қалды, сақал сипап,</w:t>
        <w:br/>
        <w:t>Қара атты Сағындықтың бұйрығымен,</w:t>
        <w:br/>
        <w:t>Адамдай қып жерлепті, қабір қалап.</w:t>
        <w:br/>
        <w:t>ла</w:t>
        <w:br/>
        <w:t>Көнекөз ақсақал шал жасы келген,</w:t>
        <w:br/>
        <w:t>Оқиғаны осылай айтып берген.</w:t>
        <w:br/>
        <w:t>Жасөспірім білсін деп қисса еттім,</w:t>
        <w:br/>
        <w:t>Ілияс атамызға еліктеумен.</w:t>
        <w:br/>
        <w:t>235</w:t>
        <w:br/>
        <w:t>Тіл білгені бір бөлек,</w:t>
        <w:br/>
        <w:t>Жол білгені бір бөлек,</w:t>
        <w:br/>
        <w:t>Абылай атам болмаса,</w:t>
        <w:br/>
        <w:t>Қазір қалай жүрер ек?!</w:t>
        <w:br/>
        <w:t>Елімнің жер көлемі</w:t>
        <w:br/>
        <w:t>Тоғызыншы боп әлемде,</w:t>
        <w:br/>
        <w:t>Тұрғаны соның арқасы,</w:t>
        <w:br/>
        <w:t>Оның да орны бір бөлек.</w:t>
        <w:br/>
        <w:t>Аруағына бас идік,</w:t>
        <w:br/>
        <w:t>Хан ием бабам Абылай!</w:t>
        <w:br/>
        <w:t>Арғы атамыз Ер Түрік</w:t>
        <w:br/>
        <w:t>Қазақ елі біз едік.</w:t>
        <w:br/>
        <w:t>Абылай шығып құтқарған,</w:t>
        <w:br/>
        <w:t>Алаш елі біз едік.</w:t>
        <w:br/>
        <w:t>Қолдай берсін аруағы!</w:t>
        <w:br/>
        <w:t>Тілімізді ұмытпай,</w:t>
        <w:br/>
        <w:t>Дінімізді ұмытпай,</w:t>
        <w:br/>
        <w:t>Ділімізді ұмытпай</w:t>
        <w:br/>
        <w:t>Өзімізбен қырқыспай</w:t>
        <w:br/>
        <w:t>Бергі атаны қуыспай,</w:t>
        <w:br/>
        <w:t>Барлығымыз туыстай</w:t>
        <w:br/>
        <w:t>Жүруге елді шақырам,</w:t>
        <w:br/>
        <w:t>Үш қазақтың баласы</w:t>
        <w:br/>
        <w:t>Алдына келіп бас ұрған.</w:t>
        <w:br/>
        <w:t>Аты ұран үш жүзге,</w:t>
        <w:br/>
        <w:t>Қолдай берсін аруағы,</w:t>
        <w:br/>
        <w:t>Хан ием бабам Абылай!</w:t>
        <w:br/>
        <w:t>Абылай ханның Түркістандағы асына.</w:t>
        <w:br/>
        <w:t>(Интернет)</w:t>
        <w:br/>
        <w:t>Абылайдан аманат, байтақ жерің</w:t>
        <w:br/>
        <w:t>Өркендей бер, жаңарып, Қазақ елім.</w:t>
        <w:br/>
        <w:t>Ұллы бабам асына алып- ұшып,</w:t>
        <w:br/>
        <w:t>Сәлемін Жетісудың ала келдім.</w:t>
        <w:br/>
        <w:t>225</w:t>
      </w:r>
    </w:p>
    <w:p>
      <w:r>
        <w:t>Талай алыс жерлерге,</w:t>
        <w:br/>
        <w:t>Апарады екен ғой.</w:t>
        <w:br/>
        <w:t>Жабылған қашпай жәндіктер,</w:t>
        <w:br/>
        <w:t>Кейін келер ұрпағың</w:t>
        <w:br/>
        <w:t>Қаралайды екен ғой.</w:t>
        <w:br/>
        <w:t>Құжынаған үстіңе,</w:t>
        <w:br/>
        <w:t>Жалғастырмай жолыңды,</w:t>
        <w:br/>
        <w:t>Намыссыз сорлы, жарымдар,</w:t>
        <w:br/>
        <w:t>Адал іске, ақ іске,</w:t>
        <w:br/>
        <w:t>Жарамайды екен ғой...</w:t>
        <w:br/>
        <w:t>Бұхар айтқан жолбарыс,</w:t>
        <w:br/>
        <w:t>Ойламаған қорғаныс,</w:t>
        <w:br/>
        <w:t>Асыл туған Кене хан,</w:t>
        <w:br/>
        <w:t>Бойына тұнған ар- намыс.</w:t>
        <w:br/>
        <w:t>Құлдықты жеңіп қазаққа,</w:t>
        <w:br/>
        <w:t>Намысқа берген қозғалыс.</w:t>
        <w:br/>
        <w:t>Әлі де тұрып таң қалам,</w:t>
        <w:br/>
        <w:t>Есіме түссе сондағы іс.</w:t>
        <w:br/>
        <w:t>Зеңбірек пен мылтыққа,</w:t>
        <w:br/>
        <w:t>Байлап қойып атқанда,</w:t>
        <w:br/>
        <w:t>Қарсы шапқан қандай күш?!</w:t>
        <w:br/>
        <w:t>Қасқайып шығып бастаған,</w:t>
        <w:br/>
        <w:t>Кенесары- Кене хан,</w:t>
        <w:br/>
        <w:t>Жараланған жолбарыс,</w:t>
        <w:br/>
        <w:t>Ызаланған жолбарыс...</w:t>
        <w:br/>
        <w:t>...Кене ханның тұсында</w:t>
        <w:br/>
        <w:t>Қарт бурадай жарадық,</w:t>
        <w:br/>
        <w:t>Жауды жасқап, жапырып,</w:t>
        <w:br/>
        <w:t>Жауған қардай борадық,</w:t>
        <w:br/>
        <w:t>Абылайлап ат қойып,</w:t>
        <w:br/>
        <w:t>Дұшпанның алдын орадық.</w:t>
        <w:br/>
        <w:t>Ханымыздан айырылып,</w:t>
        <w:br/>
        <w:t>Шіл боғындай тарадық.</w:t>
        <w:br/>
        <w:t>Көрінгеннен қорғалап,</w:t>
        <w:br/>
        <w:t>Кісі аузына қарадық...</w:t>
        <w:br/>
        <w:t>228</w:t>
        <w:br/>
        <w:t>Ұлылардың ұлы ісі бізге жеткен.</w:t>
        <w:br/>
        <w:t>Орын алып, уақыт мәңгіліктен!</w:t>
        <w:br/>
        <w:t>Бұхар жырау, Шәкәрім, Мағжан ақын,</w:t>
        <w:br/>
        <w:t>Ардақтап Абылайды жырлап өткен.</w:t>
        <w:br/>
        <w:t>Мәңгүрттер, көрсоқырлар, түк түсінбес,</w:t>
        <w:br/>
        <w:t>Аруақтармен алысып, боп жүр өштес.</w:t>
        <w:br/>
        <w:t>Пілге үрген кандендей, күлкі болды,</w:t>
        <w:br/>
        <w:t>Ал ұлылар тарихтан, мәңгі өшпес!</w:t>
        <w:br/>
        <w:t>Түсінбесті уақыт жазалайды.</w:t>
        <w:br/>
        <w:t>Аруаққа тіл тигізген тегі оңбайды.</w:t>
        <w:br/>
        <w:t>Абылайдай хан бабам ақ атына</w:t>
        <w:br/>
        <w:t>Ешқашан, ешкім күйе жаға алмайды.</w:t>
        <w:br/>
        <w:t>Бас ием күллі Алаштың қорғанына.</w:t>
        <w:br/>
        <w:t>Айналған, бар Қазақтың ардағына,</w:t>
        <w:br/>
        <w:t>Ұрпақтарың мәңгілік қарыздармыз,</w:t>
      </w:r>
    </w:p>
    <w:p>
      <w:r>
        <w:t>Сондықтан, бабам жеттің арманыңа.</w:t>
        <w:br/>
        <w:t>1841 жылдың 7- қыркүйегінде түгелдей</w:t>
        <w:br/>
        <w:t>дерлік қазақ руларының бас көтерерлері</w:t>
        <w:br/>
        <w:t>Көкшетауда жиналып, ескі Шыңғысхан-</w:t>
        <w:br/>
        <w:t>түркі салтымен Абылай ханның немересі</w:t>
        <w:br/>
        <w:t>ержүрек Кенесарыны ақ киізге көтеріп хан</w:t>
        <w:br/>
        <w:t>сайлады...</w:t>
        <w:br/>
        <w:t>Кенесарының хан болып сайланғанының</w:t>
        <w:br/>
        <w:t>170 жылдығына.</w:t>
        <w:br/>
        <w:t>(толғау) (Облыстық Жетісу газеті)</w:t>
        <w:br/>
        <w:t>Бар қазақтың қорғаны,</w:t>
        <w:br/>
        <w:t>Күллі Алаштың ардағы,</w:t>
        <w:br/>
        <w:t>Абылай бірде түс көрген,</w:t>
        <w:br/>
        <w:t>Түсінде қызық іс көрген.</w:t>
        <w:br/>
        <w:t>226</w:t>
        <w:br/>
        <w:t>24</w:t>
        <w:br/>
        <w:t>Сол кездерде бір байдың асы болды</w:t>
        <w:br/>
        <w:t>Айнала қаптап келген, жұртқа толды.</w:t>
        <w:br/>
        <w:t>Өлең, көкпар, айтыс пен алтыбақан,</w:t>
        <w:br/>
        <w:t>Қонақтар қызығына әбден тойды.</w:t>
        <w:br/>
        <w:t>22</w:t>
        <w:br/>
        <w:t>Бәйгенің де аттары кетті айдалып,</w:t>
        <w:br/>
        <w:t>Дәмелі көп жүйріктің келгені анық.</w:t>
        <w:br/>
        <w:t>Қара айғыр сонда жиырма жасында екен,</w:t>
        <w:br/>
        <w:t>Сағындық қосқан екен, көп ойланып.</w:t>
        <w:br/>
        <w:t>26</w:t>
        <w:br/>
        <w:t>Аттарды тосатын жер Бәйге Төбе,</w:t>
        <w:br/>
        <w:t>Елу бес шақырымдық ұзақ меже.</w:t>
        <w:br/>
        <w:t>Қара айғыр әттең бекер қосылды- ау деп,</w:t>
        <w:br/>
        <w:t>Талайлар сөз етіпті, үміт үзе.</w:t>
        <w:br/>
        <w:t>21</w:t>
        <w:br/>
        <w:t>Ат кеткен соң басталды палуан күрес</w:t>
        <w:br/>
        <w:t>Сыналар шақ жігіттің, нағыз егес.</w:t>
        <w:br/>
        <w:t>Цирктің орыс жігіт атлеті,</w:t>
        <w:br/>
        <w:t>Қазақтың төрт мықтысын жықты тегіс.</w:t>
        <w:br/>
        <w:t>Сонан соң демалысқа кете барды</w:t>
        <w:br/>
        <w:t>Ешкім де бұған шіркін жете алмады.</w:t>
        <w:br/>
        <w:t>Бір сағат егер ешкім шықпас болса,</w:t>
        <w:br/>
        <w:t>Бас бәйге менікі деп хабарлады.</w:t>
        <w:br/>
        <w:t>29</w:t>
        <w:br/>
        <w:t>Қарасаң бұлшық еті бунақ-бунақ</w:t>
        <w:br/>
        <w:t>Кең иық, бура санды, ашық қабақ.</w:t>
        <w:br/>
        <w:t>Ел шық десе, белгілі талай палуан,</w:t>
        <w:br/>
        <w:t>Төмен қарап, түнеріп, кетті аулақ.</w:t>
      </w:r>
    </w:p>
    <w:p>
      <w:r>
        <w:t>30</w:t>
        <w:br/>
        <w:t>Ақылбай Сағындықтың баласы екен,</w:t>
        <w:br/>
        <w:t>Аққұба, денесі ірі, бойшаң келген.</w:t>
        <w:br/>
        <w:t>Жиырма бірде жасы бар, балаң жігіт</w:t>
        <w:br/>
        <w:t>Орыспен мен күреске шығам деген.</w:t>
        <w:br/>
        <w:t>233</w:t>
        <w:br/>
        <w:t>1</w:t>
        <w:br/>
        <w:t>Осылай қамсыз- мұңсыз жүрген шақта</w:t>
        <w:br/>
        <w:t>Керуеншілер жолықты Сағындыққа.</w:t>
        <w:br/>
        <w:t>Керуенбасы бұрыннан таныс досы,</w:t>
        <w:br/>
        <w:t>Бұл жолы бара жатқан Бұқар жаққа.</w:t>
        <w:br/>
        <w:t>18</w:t>
        <w:br/>
        <w:t>Сол кісімен сұрасып оны- мұны,</w:t>
        <w:br/>
        <w:t>Сағындықта ілесіп, бармақ болды.</w:t>
        <w:br/>
        <w:t>Көшен төре қуанып, мал тапқын деп</w:t>
        <w:br/>
        <w:t>Айдатты керуенмен жүз жылқыны.</w:t>
        <w:br/>
        <w:t>19</w:t>
        <w:br/>
        <w:t>Білмедік ол жақтардан не көргенін,</w:t>
        <w:br/>
        <w:t>Қайда барып, кімдермен бір жүргенін.</w:t>
        <w:br/>
        <w:t>Білеміз жүз жылқыны түгел беріп</w:t>
        <w:br/>
        <w:t>Бір айғырды жетелеп ап келгенін.</w:t>
        <w:br/>
        <w:t>Ол айғыр тегін емес шын арғымақ</w:t>
        <w:br/>
        <w:t>Таза қанды көз тоймас, нағыз араб.</w:t>
        <w:br/>
        <w:t>Бір өзі жүз жылқыға бағаланған,</w:t>
        <w:br/>
        <w:t>Теңбіл көк сұлу мүсін, қамыс құлақ.</w:t>
        <w:br/>
        <w:t>21</w:t>
        <w:br/>
        <w:t>Бай ұлына ұрысты ма, кім біледі,</w:t>
        <w:br/>
        <w:t>Әйтеуір белгісіздеу не дегені.</w:t>
        <w:br/>
        <w:t>Жақсы жүйрік биелер іріктеліп,</w:t>
        <w:br/>
        <w:t>Айғыр болса үйірге жіберілді.</w:t>
        <w:br/>
        <w:t>22</w:t>
        <w:br/>
        <w:t>Ішінен құлындардың сонан шыққан,</w:t>
        <w:br/>
        <w:t>Талай жүйрік туыпты, озған топтан.</w:t>
        <w:br/>
        <w:t>Әсіресе ерекше қара арғымақ,</w:t>
        <w:br/>
        <w:t>Бе? бермей атағы елден асқан.</w:t>
        <w:br/>
        <w:t>Сәйгүлік шапқан кезде қаны қызып,</w:t>
        <w:br/>
        <w:t>Жүйріктерден сан келген дара озып.</w:t>
        <w:br/>
        <w:t>Аталған Сағындықтың Қара айғыры,</w:t>
        <w:br/>
        <w:t>Бұл елде әлі айтатын аңыз қылып.</w:t>
        <w:br/>
        <w:t>232</w:t>
        <w:br/>
        <w:t>11</w:t>
        <w:br/>
        <w:t>Бұрынғы күрескеннен әбден сұрап,</w:t>
        <w:br/>
        <w:t>Әдістерін үйренді, өзін сынап.</w:t>
      </w:r>
    </w:p>
    <w:p>
      <w:r>
        <w:t>Көн етік, жыртылмайтын шекпен киіп,</w:t>
        <w:br/>
        <w:t>Денесін қыл шылбырмен тастады орап.</w:t>
        <w:br/>
        <w:t>12</w:t>
        <w:br/>
        <w:t>Матайдың етегіне барды кіріп,</w:t>
        <w:br/>
        <w:t>Кенжебек інісі екен, жүрген еріп.</w:t>
        <w:br/>
        <w:t>Бөргөз бен балдырғанның арасында</w:t>
        <w:br/>
        <w:t>Аюға жақындады жатқан көріп.</w:t>
        <w:br/>
        <w:t>13</w:t>
        <w:br/>
        <w:t>Бүлдірген, балдырғанды жеген тойып</w:t>
        <w:br/>
        <w:t>Аю жатыр ұйқыда, басын қойып.</w:t>
        <w:br/>
        <w:t>Ақылбай қасына кеп, айқай салды,</w:t>
        <w:br/>
        <w:t>Ақырып ол да тұрды, қырып-жойып.</w:t>
        <w:br/>
        <w:t>14</w:t>
        <w:br/>
        <w:t>Ұстасып қалды екеуі арпақ-торпақ</w:t>
        <w:br/>
        <w:t>Бұндайда қалайынша қарап тұрмақ!.</w:t>
        <w:br/>
        <w:t>Қапсырып аю келіп бас салғанда</w:t>
        <w:br/>
        <w:t>Қос иыққа кірш етті батып тырнақ.</w:t>
        <w:br/>
        <w:t>12</w:t>
        <w:br/>
        <w:t>Жақындатпай ауызын ашқан аран</w:t>
        <w:br/>
        <w:t>Ақылбай қысып алды алқымынан.</w:t>
        <w:br/>
        <w:t>Осылайша тіресіп жүріп алды,</w:t>
        <w:br/>
        <w:t>Беріспей бірі тағы, бірі адам.</w:t>
        <w:br/>
        <w:t>16</w:t>
        <w:br/>
        <w:t>Аюды жығып қалсаң, қырқай шалып,</w:t>
        <w:br/>
        <w:t>Артқы аяқпен тепкілеп, серпері анық.</w:t>
        <w:br/>
        <w:t>Ол сәтте адам түгіл түйені де,</w:t>
        <w:br/>
        <w:t>Ұшырар дүлей күшпен, қарнын жарып.</w:t>
        <w:br/>
        <w:t>17</w:t>
        <w:br/>
        <w:t>Сондықтан қылқындырып, күші жеткен</w:t>
        <w:br/>
        <w:t>Аюды алар соғып, әлсіреткен.</w:t>
        <w:br/>
        <w:t>Ораған қыл арқанды тесіп өтіп,</w:t>
        <w:br/>
        <w:t>Тырнақтары иыққа батып кеткен.</w:t>
        <w:br/>
        <w:t>238</w:t>
        <w:br/>
        <w:t>31</w:t>
        <w:br/>
        <w:t>Екі палуан алысты, ортаға кеп,</w:t>
        <w:br/>
        <w:t>Лайық бір- біріне табылды дөп.</w:t>
        <w:br/>
        <w:t>Ақылбайды цирктік жыға алмады,</w:t>
        <w:br/>
        <w:t>Кәсіпқой, болғанымен, әдісі көп.</w:t>
        <w:br/>
        <w:t>32</w:t>
        <w:br/>
        <w:t>Күресіп жүріп алды жарты сағат,</w:t>
        <w:br/>
        <w:t>Қарағанда қалмады ешбір тағат.</w:t>
        <w:br/>
        <w:t>Аруақ деп ұрандасып, тұрып алды,</w:t>
        <w:br/>
        <w:t>Қоршаған палуандарды барлық қазақ.</w:t>
        <w:br/>
        <w:t>33</w:t>
      </w:r>
    </w:p>
    <w:p>
      <w:r>
        <w:t>Сол сәтте еркін жүрген орыс жігіт</w:t>
        <w:br/>
        <w:t>Тізесін бүгіп қалды, сәл сүрініп.</w:t>
        <w:br/>
        <w:t>Ақылбай жіберместен басып алып,</w:t>
        <w:br/>
        <w:t>Ақыры сол бойында кетті жығып.</w:t>
        <w:br/>
        <w:t>34</w:t>
        <w:br/>
        <w:t>Айналдық ата- анаңнан сені туған,</w:t>
        <w:br/>
        <w:t>Осы тілек, айқайлап, ел қуанған.</w:t>
        <w:br/>
        <w:t>Орыс та кеп бас шайқап, айтқан екен,</w:t>
        <w:br/>
        <w:t>Женуші көпшілік деп, мына тұрған.</w:t>
        <w:br/>
        <w:t>35</w:t>
        <w:br/>
        <w:t>Ат келеді, естілді деген айқай.</w:t>
        <w:br/>
        <w:t>Ел жүгірді төбеге бәрін тастай.</w:t>
        <w:br/>
        <w:t>Қараған барлық қызық ұмытылды,</w:t>
        <w:br/>
        <w:t>Қай қазақ тұрушы еді бұнда шаппай.</w:t>
        <w:br/>
        <w:t>36</w:t>
        <w:br/>
        <w:t>Бес- алты ат келе жатыр, іркес- тіркес,</w:t>
        <w:br/>
        <w:t>Айқайлаған халықта қалмады ес.</w:t>
        <w:br/>
        <w:t>Бұндайда дара шығар Қаракер ат,</w:t>
        <w:br/>
        <w:t>серен қарыштап озар емес.</w:t>
        <w:br/>
        <w:t>Топты көрсе кететін, самғап, гулеп</w:t>
        <w:br/>
        <w:t>Мәреден өтуші еді еркін билеп.</w:t>
        <w:br/>
        <w:t>Тоңқалаңдап, бас төмен, көсіле алмай,</w:t>
        <w:br/>
        <w:t>Бұл жолы созылмайды, кібіртіктеп.</w:t>
        <w:br/>
        <w:t>234</w:t>
        <w:br/>
        <w:t>4</w:t>
        <w:br/>
        <w:t>Алдыңды кесіп өтер қарақұйрық,</w:t>
        <w:br/>
        <w:t>Жорғалайды көрінбей шіл, бұлдырық.</w:t>
        <w:br/>
        <w:t>Үркіп шыққан қояндар секеңдейді,</w:t>
        <w:br/>
        <w:t>Тышқан аңдып қалқиды сұр кезқұйрық.</w:t>
        <w:br/>
        <w:t>2</w:t>
        <w:br/>
        <w:t>Бер жағы жасыл жайлау, шалғынды шөп</w:t>
        <w:br/>
        <w:t>Асатын арлы-берлі асулар көп.</w:t>
        <w:br/>
        <w:t>Жүз асу, Қыз асу мен Талды, Тамшы,</w:t>
        <w:br/>
        <w:t>Әр сайдың аттары бар қойылған дөп.</w:t>
        <w:br/>
        <w:t>Матайға бара берсең, шығып өрлей,</w:t>
        <w:br/>
        <w:t>Қоянкөз, Шымылдықтар жатыр көлбей,</w:t>
        <w:br/>
        <w:t>Жақсы асу, Жаман асу, Алтынемел,</w:t>
        <w:br/>
        <w:t>Қайыңды, Жұрынды тұр жүріс бермей.</w:t>
        <w:br/>
        <w:t>гі</w:t>
        <w:br/>
        <w:t>Аң-құстар кездеседі бізге мәлім,</w:t>
        <w:br/>
        <w:t>Тау теке, қасқыр, түлкі, аю, мәлін</w:t>
        <w:br/>
        <w:t>Жыртқыш құс, барыс, қабан, кекіліктер,</w:t>
        <w:br/>
        <w:t>Ұшар құзда ұларлар салар әнін.</w:t>
        <w:br/>
        <w:t>8</w:t>
        <w:br/>
        <w:t>Ертерек мұның бәрі мол болатын</w:t>
      </w:r>
    </w:p>
    <w:p>
      <w:r>
        <w:t>Аңшылар саят құрып, құс салатын.</w:t>
        <w:br/>
        <w:t>Керексіз босқа өлтірмей, күте білген,</w:t>
        <w:br/>
        <w:t>Қазіргі жөнсіздерге ұқсамайтын.</w:t>
        <w:br/>
        <w:t>2</w:t>
        <w:br/>
        <w:t>Ақылбайдың палуан боп аталғанын</w:t>
        <w:br/>
        <w:t>Жеңіп шығып цирктің бас палуанын.</w:t>
        <w:br/>
        <w:t>Әңгімеде алдыңғы айтқан едік,</w:t>
        <w:br/>
        <w:t>Риза етіп, ел- жұрттан бата алғанын.</w:t>
        <w:br/>
        <w:t>10</w:t>
        <w:br/>
        <w:t>Содан кейін үш-төрт жыл өтіп кетті</w:t>
        <w:br/>
        <w:t>Ақылбай былайынша ойға кепті.</w:t>
        <w:br/>
        <w:t>Кім білсін, біреу әлде қайрады ма,</w:t>
        <w:br/>
        <w:t>Аюмен күреспекке ниет етті.</w:t>
        <w:br/>
        <w:t>237</w:t>
        <w:br/>
        <w:t>24</w:t>
        <w:br/>
        <w:t>Шыңғысхан сөз бастады ауыр оймен,</w:t>
        <w:br/>
        <w:t>- Осы болар, бақыттың шыңы деген.</w:t>
        <w:br/>
        <w:t>“Жас кезінде ақ иық ата жауын,</w:t>
        <w:br/>
        <w:t>Жекпе- жек қан шайқаста еді жеңген.</w:t>
        <w:br/>
        <w:t>25</w:t>
        <w:br/>
        <w:t>- Енді міне қартайған шағында да,</w:t>
        <w:br/>
        <w:t>Өлтіріп, қолымен жау ұрпағында.</w:t>
        <w:br/>
        <w:t>Қорғап қалып, өзінің жеткіншегін,</w:t>
        <w:br/>
        <w:t>Майданда жетті бүркіт арманына.</w:t>
        <w:br/>
        <w:t>26</w:t>
        <w:br/>
        <w:t>- Өскенше айдахардың жыландары,</w:t>
        <w:br/>
        <w:t>Бұның да жетіледі қырандары.</w:t>
        <w:br/>
        <w:t>Өз- өзін қорғауына әлі жетіп,</w:t>
        <w:br/>
        <w:t>Ерлікке айналады ұрандары.</w:t>
        <w:br/>
        <w:t>2!</w:t>
        <w:br/>
        <w:t>Осылай бұл әңгіме болған ақыр,</w:t>
        <w:br/>
        <w:t>Дүниеден өтті бәрі хан, би, батыр.</w:t>
        <w:br/>
        <w:t>Тек қана өткен күннің белгісіндей,</w:t>
        <w:br/>
        <w:t>Сол жартас қозғалмастан әлі де тұр!...</w:t>
        <w:br/>
        <w:t>Хан ием бабам Абылай!</w:t>
        <w:br/>
        <w:t>(«Жетісу» газеті 2011ж.19.05.)</w:t>
        <w:br/>
        <w:t>(Абылай ханның 300 жылдығына толғау)</w:t>
        <w:br/>
        <w:t>Бүткіл әлем бағынған,</w:t>
        <w:br/>
        <w:t>Жаралған дейтін сағымнан.</w:t>
        <w:br/>
        <w:t>Алтын ханның ұрпағы,</w:t>
        <w:br/>
        <w:t>Табылмас ондай таза қан,</w:t>
        <w:br/>
        <w:t>Арғы атасы Шыңғысхан.</w:t>
        <w:br/>
        <w:t>Барлық әлем білетін,</w:t>
        <w:br/>
        <w:t>Одан туған Жошы хан.</w:t>
        <w:br/>
        <w:t>Абу-Саид берірек,</w:t>
      </w:r>
    </w:p>
    <w:p>
      <w:r>
        <w:t>Күллі Алаш сүйсініп,</w:t>
        <w:br/>
        <w:t>Әз-Жәнібек атаған.</w:t>
        <w:br/>
        <w:t>227</w:t>
        <w:br/>
        <w:t>3.</w:t>
        <w:br/>
        <w:t>Ежелден ат қоюға қазақ шебер,</w:t>
        <w:br/>
        <w:t>Бәрі де мағыналы, деме бекер.</w:t>
        <w:br/>
        <w:t>Жақсылар, ақындардың, батырлардың</w:t>
        <w:br/>
        <w:t>Есімі ұмытылмай қалған жерлер</w:t>
        <w:br/>
        <w:t>4.</w:t>
        <w:br/>
        <w:t>Жалайыр, Үйсін, Дулат, Албан, Суан,</w:t>
        <w:br/>
        <w:t>Сол елге Тезек Төре сұлтан болған.</w:t>
        <w:br/>
        <w:t>Атағы Алты Алашқа түгел мәлім,</w:t>
        <w:br/>
        <w:t>Өзі ақын, өзі батыр, саңлақ туған.</w:t>
        <w:br/>
        <w:t>З,</w:t>
        <w:br/>
        <w:t>Болғанмен аға сұлтан Тезек Төре,</w:t>
        <w:br/>
        <w:t>Барлық жұрт хан көтерген, елге еге.</w:t>
        <w:br/>
        <w:t>Данышпан халық сүйген, әділетті,</w:t>
        <w:br/>
        <w:t>Бұзақыны тұқыртып, салған жөнге.</w:t>
        <w:br/>
        <w:t>6</w:t>
        <w:br/>
        <w:t>Жыр алыбы Сүйінбай, ақын Түбек,</w:t>
        <w:br/>
        <w:t>Хан алдына сан барған, ашып- жүдеп.</w:t>
        <w:br/>
        <w:t>Атақты Бақтыбайда бата алған,</w:t>
        <w:br/>
        <w:t>Бағалаған өнерді шын хан Тезек.</w:t>
        <w:br/>
        <w:t>2</w:t>
        <w:br/>
        <w:t>Ол ақындар ханға кеп, мінін ашқан,</w:t>
        <w:br/>
        <w:t>Қателігін сыртқа емес, көзге басқан.</w:t>
        <w:br/>
        <w:t>Ел үшін еңіреген сол ерлерді айт,</w:t>
        <w:br/>
        <w:t>Шындық үшін кезі жоқ, асып-сасқан.</w:t>
        <w:br/>
        <w:t>8.</w:t>
        <w:br/>
        <w:t>Бас ием аруағына хан Тезектің,</w:t>
        <w:br/>
        <w:t>Туындайсың шындықтың, әділеттің.</w:t>
        <w:br/>
        <w:t>Сенбесең айтып көргін, ханың тұрмақ</w:t>
        <w:br/>
        <w:t>Мінін басып әлдебір шенеуниктің.</w:t>
        <w:br/>
        <w:t>В.</w:t>
        <w:br/>
        <w:t>Олардың көпшілігі сын көтермес,</w:t>
        <w:br/>
        <w:t>Сынаушымен тақасып, болар өштес.</w:t>
        <w:br/>
        <w:t>Жалаң аяқ ақын кеп кезеп десе</w:t>
        <w:br/>
        <w:t>Тыңдай білген Тезектің аты өшпес.</w:t>
        <w:br/>
        <w:t>230</w:t>
        <w:br/>
        <w:t>10.</w:t>
        <w:br/>
        <w:t>Көшен төре Тезектің ағасы екен,</w:t>
      </w:r>
    </w:p>
    <w:p>
      <w:r>
        <w:t>Күреңбелді хан жайлау мекен еткен.</w:t>
        <w:br/>
        <w:t>Коянкөз, Шымылдықтың етегінде,</w:t>
        <w:br/>
        <w:t>Қазақты дихандыққа сол үйреткен.</w:t>
        <w:br/>
        <w:t>11.</w:t>
        <w:br/>
        <w:t>Түрікпен, Қарақалпақ туысқан халық,</w:t>
        <w:br/>
        <w:t>Біразы шапқындықта келген ауып.</w:t>
        <w:br/>
        <w:t>Көшеннің қолдауымен есін жиған,</w:t>
        <w:br/>
        <w:t>Егін сап, арық қазып, кетпен шауып.</w:t>
        <w:br/>
        <w:t>12</w:t>
        <w:br/>
        <w:t>Суларды алып шыққан сайдан өрге</w:t>
        <w:br/>
        <w:t>Арықтың андыздары қалған жерде.</w:t>
        <w:br/>
        <w:t>Қазір де қарап тұрып таң қаласың</w:t>
        <w:br/>
        <w:t>Бабалардың сүйсініп, еңбегіне.</w:t>
        <w:br/>
        <w:t>13</w:t>
        <w:br/>
        <w:t>Кезінде талай халық пайдаланған</w:t>
        <w:br/>
        <w:t>Ескерткіштей орны бар ескі тоған.</w:t>
        <w:br/>
        <w:t>Қабірі сол жерде тұр, тағзым еткін,</w:t>
        <w:br/>
        <w:t>Әлемге аты әйгілі Шоқан бабаң.</w:t>
        <w:br/>
        <w:t>14</w:t>
        <w:br/>
        <w:t>Дүниеден жарқ етіп ерте өткен,</w:t>
        <w:br/>
        <w:t>Шооан аты мәңгілік кетпес естен.</w:t>
        <w:br/>
        <w:t>Айсара сүйген жары қызы еді,</w:t>
        <w:br/>
        <w:t>Көшен ердің халқына еңбек еткен.</w:t>
        <w:br/>
        <w:t>15</w:t>
        <w:br/>
        <w:t>Жақсылар, ақылдылар асқан топтан</w:t>
        <w:br/>
        <w:t>Бұл елде де қарасаң көптеп шыққан.</w:t>
        <w:br/>
        <w:t>Көнекөз қариядан естіген ем,</w:t>
        <w:br/>
        <w:t>Әңгіме біразырақ Сағындықтан.</w:t>
        <w:br/>
        <w:t>16</w:t>
        <w:br/>
        <w:t>Бұл Сағындық Көшеннің баласы еді,</w:t>
        <w:br/>
        <w:t>Саятшы, әнші-ақын, нағыз сері.</w:t>
        <w:br/>
        <w:t>Құмар екен тазы мен жүйрік атқа,</w:t>
        <w:br/>
        <w:t>Қасында еріп жүрер нөкерлері.</w:t>
        <w:br/>
        <w:t>231</w:t>
        <w:br/>
        <w:t>Сұлтан Ақылбеков Алтай Ақылбекұлы</w:t>
        <w:br/>
        <w:t>(1910- 1988)</w:t>
        <w:br/>
        <w:t>Естелік - өмірбаян.</w:t>
        <w:br/>
        <w:t>(Туған ауылында орталық көшеге аты берілу</w:t>
        <w:br/>
        <w:t>салтанатындағы баяндама).</w:t>
        <w:br/>
        <w:t>Ұлдары Бақтыбай, Бақбергендермен бірге.</w:t>
        <w:br/>
        <w:t>Алтай Ақылбекұлы, қазіргі Кербұлақ ауданындағы,</w:t>
        <w:br/>
        <w:t>«Көшен Тоған» яғни, ата қонысында дүниеге келген. Бір</w:t>
        <w:br/>
        <w:t>ғана әпкесі екеуі жастайынан жетім қалған. Ашаршылық</w:t>
        <w:br/>
        <w:t>жылдарын көзімен көріп, басынан өткізді. Ол кездердегі</w:t>
        <w:br/>
        <w:t>талай- талай қиын жағдайларды бастан өткізіп, Түрксиб</w:t>
        <w:br/>
        <w:t>теміржолы салынғанда сонда еңбек еткендігіде белгілі.</w:t>
        <w:br/>
        <w:t>Доланалы ауылы колхоз болып құрылғаннан</w:t>
      </w:r>
    </w:p>
    <w:p>
      <w:r>
        <w:t>бастап, сонда еңбек етті. Осы ауылда үйлі-жайлы</w:t>
        <w:br/>
        <w:t>болды. Сұрапыл Ұлы Отан Соғысы басталғанда әскер</w:t>
        <w:br/>
        <w:t>қатарына шақырылып, соғысты бастан өткерген.</w:t>
        <w:br/>
        <w:t>Атақты Сталинград шайқасының куәгер-қатысушысы.</w:t>
        <w:br/>
        <w:t>1943-жылы соғыста көрсеткен жеке ерліктері үшін</w:t>
        <w:br/>
        <w:t>«Қызыл Жұлдыз» және «Ленин» ордендерімен, «Ерлігі</w:t>
        <w:br/>
        <w:t>240</w:t>
        <w:br/>
        <w:t>сыйлы, жасы келген, Ұлы Отан Соғысының ардагері</w:t>
        <w:br/>
        <w:t>ақсақал - Т. Шектібаев атаға әлгі сұрақты қойған едік.</w:t>
        <w:br/>
        <w:t>- Е, қарағым, «жер төбесіз, ел төресіз болмайды»</w:t>
        <w:br/>
        <w:t>деп атамыз қазақ айтқан ғой. Шығыс Қазақстандағы</w:t>
        <w:br/>
        <w:t>төрелер туралы білгенімді айтып берейін,- деп ақсақал</w:t>
        <w:br/>
        <w:t>әңгімесін бастады.</w:t>
        <w:br/>
        <w:t>«...Шығыс Қазақстанды, қазіргі Қытай жеріндегі</w:t>
        <w:br/>
        <w:t>Алтайды, Монғолиядағы Бай Өлкені қазақ ішіндегі</w:t>
        <w:br/>
        <w:t>бес таңбалы Найман, Арғыннан Тобықты және Керей,</w:t>
        <w:br/>
        <w:t>Уақ руларының мекендейтіні белгілі. Осы елдердің игі</w:t>
        <w:br/>
        <w:t>жақсылары барып Әбілмәмбет ханнан өздеріне төре</w:t>
        <w:br/>
        <w:t>етіп балаларын жіберуді өтініпті. Сол атақты кісілермен</w:t>
        <w:br/>
        <w:t>бірге біраз сұлтандар бірге келсе керек, ішінде 13</w:t>
        <w:br/>
        <w:t>жасар Әбілпейіз де бар екен. Күндерде Алакөлдің бе,</w:t>
        <w:br/>
        <w:t>Балқаштың ба қалың қамысына таяу қонған бұлар</w:t>
        <w:br/>
        <w:t>ертеңгісін қараса бала жоқ. Жұрт баланы жолбарыс</w:t>
        <w:br/>
        <w:t>жеп қойды ма, енді Абылмәмбетке не айтамыз десіп</w:t>
        <w:br/>
        <w:t>қатты сасқалақтап қалғанда бір жігіт келіп, баланың</w:t>
        <w:br/>
        <w:t>табылғанын, ойнап көбелек қуып жүргендігін айтып,</w:t>
        <w:br/>
        <w:t>төреміздің түрі осы ма деп бәрі күлісіпті.</w:t>
        <w:br/>
        <w:t>Орта жүздің атақты билерінің бірі Нар дауысты</w:t>
        <w:br/>
        <w:t>Нарымбай сонда, - Әй күлменңдер, оданда тығылып</w:t>
        <w:br/>
        <w:t>барып ол баланың не дегенін тыңдап кел,- деп бір жігітті</w:t>
        <w:br/>
        <w:t>жіберіпті.</w:t>
        <w:br/>
        <w:t>Сондағы 13 жасар бала Әбілпейіздің көбелекті қуып</w:t>
        <w:br/>
        <w:t>жүріп айтқан сөзі: - Кет деймін көбелек, қал деймін</w:t>
        <w:br/>
        <w:t>көбелек! Сен әкемнің көбелегісің, ал енді менің жерім</w:t>
        <w:br/>
        <w:t>басталды.</w:t>
        <w:br/>
        <w:t>Бұл сөзді естіген үлкендер сонда баланы шақырып</w:t>
        <w:br/>
        <w:t>алып шын көңілмен баталарын берген екен....</w:t>
        <w:br/>
        <w:t>Осы әңгіме бізге қатты әсер етті. Сол кезде бала</w:t>
        <w:br/>
        <w:t>Әбілпейіздің ол сөздерді үлкен философиялық оймен</w:t>
        <w:br/>
        <w:t>айтқандығын түсінгендейміз. Ол кездің ақылды</w:t>
        <w:br/>
        <w:t>балаларының ерте жетілетіндігін ұғындық, Россия мен</w:t>
        <w:br/>
        <w:t>Европаны жаулар кезінде Бату (Батый, Сайын) ханның</w:t>
        <w:br/>
        <w:t>19 да ғана екендігін есімізге алдық.</w:t>
        <w:br/>
        <w:t>254</w:t>
        <w:br/>
        <w:t>қазіргі уақытқа сәйкес келіңкіремейтіндігі айтпаса да</w:t>
        <w:br/>
        <w:t>түсінікті.</w:t>
      </w:r>
    </w:p>
    <w:p>
      <w:r>
        <w:t>Айтайын деп отырғанымыз, журналдағы</w:t>
        <w:br/>
        <w:t>мақалалардан байқалғаны қазіргі бар қазақ халқының</w:t>
        <w:br/>
        <w:t>бабамыз Кенесары және де сол кездерде шейіт болған</w:t>
        <w:br/>
        <w:t>көптеген сұлтандардың, ерлердің қаза тапқаннан</w:t>
        <w:br/>
        <w:t>кейінгі жағдайларына бей- жай емес, жанашырлықпен</w:t>
        <w:br/>
        <w:t>қарайтындығы көрініп тұрғандығы. Оған қуаныш,</w:t>
        <w:br/>
        <w:t>мақтаныш сезімізді білдіреміз. Бұның ішінде соңғы</w:t>
        <w:br/>
        <w:t>ханымыз Кенесарының аруағы ерекше орын алып отыр,</w:t>
        <w:br/>
        <w:t>оның басын, сүйегін қосып арулап қайта қою, қазіргі әр</w:t>
        <w:br/>
        <w:t>қазақтың ойында жүрген үлкен мәселе екендігінде сөз</w:t>
        <w:br/>
        <w:t>жоқ.</w:t>
        <w:br/>
        <w:t>Бір қынжылтатыны осы үлкен ізгі іспен бірнеше</w:t>
        <w:br/>
        <w:t>қордың қатар айналысып жүргендігі. Осы қорлардың</w:t>
        <w:br/>
        <w:t>басы-қасында кімдер жүр екен? Журналда бір қорды</w:t>
        <w:br/>
        <w:t>хан ұрпағы Талғат Айдаров және Абылай ұрпағы М.</w:t>
        <w:br/>
        <w:t>Абаған мырзалар басқарып, талай шаруа атқарғандығы</w:t>
        <w:br/>
        <w:t>айтылыпты. Хан жатқан жерлер табылып, қазір төрт</w:t>
        <w:br/>
        <w:t>жерге ескерткіш қойылғандығы, іздеуге көріпкелдердің</w:t>
        <w:br/>
        <w:t>де қатысқандығы туралы да жазылыпты. Дәп осы</w:t>
        <w:br/>
        <w:t>жағдайлар ел арасында тірнектеп жасалынған қиын</w:t>
        <w:br/>
        <w:t>жұмыстардың беделін төмендетіңкіреп отыр.</w:t>
        <w:br/>
        <w:t>Кейінгі кезде Кенесары жағдайына мәдениет</w:t>
        <w:br/>
        <w:t>министрі Мұхтар Құл- Мұқаммед жауап беріп, барлық</w:t>
        <w:br/>
        <w:t>экспедициялардың сәтсіздікке ұшырағанын, ал алдағы</w:t>
        <w:br/>
        <w:t>уақытта іздеу жұмыстарының жалғастырылып, егер</w:t>
        <w:br/>
        <w:t>басқадай қиындықтар туындаса елбасы Нұрсұлтан</w:t>
        <w:br/>
        <w:t>Назарбаевтың өзі тікелей араласатындығы туралы</w:t>
        <w:br/>
        <w:t>мәліметтерді естіп қуанып қалдық.</w:t>
        <w:br/>
        <w:t>Осыған байланысты барлық Кенесары қорларының</w:t>
        <w:br/>
        <w:t>басшыларына, мүшелеріне Жетісу төрелерінің атынан</w:t>
        <w:br/>
        <w:t>төмендегідей пікірлерімізді білдіреміз.</w:t>
        <w:br/>
        <w:t>1. «Алтау ала болса ауыздағы кетеді, төртеу түгел</w:t>
        <w:br/>
        <w:t>222</w:t>
        <w:br/>
        <w:t>Түрінде тартымды қылық болсын,</w:t>
        <w:br/>
        <w:t>Түбі терең тұнық болсын.</w:t>
        <w:br/>
        <w:t>Жүрегі ашық болсын,</w:t>
        <w:br/>
        <w:t>Жамандықтан қашық болсын.</w:t>
        <w:br/>
        <w:t>3</w:t>
        <w:br/>
        <w:t>Төрелерді басқару - төбеңді төпелеумен бірдей.</w:t>
        <w:br/>
        <w:t>4</w:t>
        <w:br/>
        <w:t>Төремін деп төрге ұмтыла берме,</w:t>
        <w:br/>
        <w:t>Күлкі боларсың.</w:t>
        <w:br/>
        <w:t>Төрге шақыратындай ет,</w:t>
        <w:br/>
        <w:t>Сыйлы боларсың.</w:t>
        <w:br/>
        <w:t>5</w:t>
      </w:r>
    </w:p>
    <w:p>
      <w:r>
        <w:t>Төрге шыққанның бәрі төре емес.</w:t>
        <w:br/>
        <w:t>6</w:t>
        <w:br/>
        <w:t>Төремін, төремін дей берме,</w:t>
        <w:br/>
        <w:t>Төңірегіңе қара.</w:t>
        <w:br/>
        <w:t>Өзіңе ғана керек,</w:t>
        <w:br/>
        <w:t>Көкірегіңе қара.</w:t>
        <w:br/>
        <w:t>Т</w:t>
        <w:br/>
        <w:t>Төре болсаң тура сөйле.</w:t>
        <w:br/>
        <w:t>8</w:t>
        <w:br/>
        <w:t>Төрге жету оңай ма,</w:t>
        <w:br/>
        <w:t>Төрден кету оңай ма.</w:t>
        <w:br/>
        <w:t>9</w:t>
        <w:br/>
        <w:t>Қабырға құласа</w:t>
        <w:br/>
        <w:t>Төбе тұрар ма.</w:t>
        <w:br/>
        <w:t>Қазақ болмаса,</w:t>
        <w:br/>
        <w:t>Төре болар ма.</w:t>
        <w:br/>
        <w:t>10</w:t>
        <w:br/>
        <w:t>Төре болуға жүгірме,</w:t>
        <w:br/>
        <w:t>Өз тегіннен түңілме.</w:t>
        <w:br/>
        <w:t>Ел бетіңе басар,</w:t>
        <w:br/>
        <w:t>4. айналып қашар.</w:t>
        <w:br/>
        <w:t>Төре болу мақсат емес.</w:t>
        <w:br/>
        <w:t>Жалғандық жақсы ат емес.</w:t>
        <w:br/>
        <w:t>245</w:t>
        <w:br/>
        <w:t>Кім білсін, кімнің қалай ойларын, біз сонау КСРО</w:t>
        <w:br/>
        <w:t>кезінде-ақ, кішкентайымыздан ата-әжелеріміз, тумысың</w:t>
        <w:br/>
        <w:t>«Төре», анау сенің туысқаның, мына жер ана атаңдікі</w:t>
        <w:br/>
        <w:t>деп құлағымызға құйып өсірген Алтын Емел жерінің</w:t>
        <w:br/>
        <w:t>төрелері, Абылайдың Әділінің ұрпақтарымыз.</w:t>
        <w:br/>
        <w:t>Аталарымыз, әжелеріміз: «әне - Басши, Қоңырөлең,</w:t>
        <w:br/>
        <w:t>Мұртазаның, Мақаштың, Мамырханның сайы, Көшен</w:t>
        <w:br/>
        <w:t>Тоған, Жарас-Болым бастау, Көлқамыс, Кәштай</w:t>
        <w:br/>
        <w:t>төренің, Сыдық төренің қорасы, Тезек Төренің, Шоқан</w:t>
        <w:br/>
        <w:t>Уалихановтың т.б. төрелердің жатқан жерлері»,- деп</w:t>
        <w:br/>
        <w:t>көрсетіп өсірген елдің балаларымыз. Сондықтан болар,</w:t>
        <w:br/>
        <w:t>мысалға мен жеті атамның атын ғана емес, алты атамның</w:t>
        <w:br/>
        <w:t>жатқан жерін білемін!</w:t>
        <w:br/>
        <w:t>Аталарымызды &lt;...ау, төре ұрпағы төрге шығыңыз,</w:t>
        <w:br/>
        <w:t>бата беріңіз» деп сыйлап өткен, әлі де сыйлайтын елдің</w:t>
        <w:br/>
        <w:t>балаларымыз.</w:t>
        <w:br/>
        <w:t>Әлі есімде, 1976-жылы бәйгеге шапқанымда</w:t>
        <w:br/>
        <w:t>«Абылайлап» ұран шақырғаным. Ешкім менің</w:t>
      </w:r>
    </w:p>
    <w:p>
      <w:r>
        <w:t>«партийный» әкемді жұмыстан шығарған жоқ еді сонда,</w:t>
        <w:br/>
        <w:t>енді ол кездерде төремін деп айтуға болмайтын дейтін</w:t>
        <w:br/>
        <w:t>біреулердің сандырағын тыңдайтын болыппыз ба?! Әлде,</w:t>
        <w:br/>
        <w:t>біздің орынымыз қайда қалды, кімді тыңдаймыз, кімге</w:t>
        <w:br/>
        <w:t>қарап, ой, бой түзейміз деген ойға қалып отырған елдің</w:t>
        <w:br/>
        <w:t>балалары болыппыз ба?!</w:t>
        <w:br/>
        <w:t>Ешкімге шағымданып отырған жоқпын, бірақ әркім</w:t>
        <w:br/>
        <w:t>өз орнын білгені дұрыс деп санаймын.</w:t>
        <w:br/>
        <w:t>1</w:t>
        <w:br/>
        <w:t>Шыңғыстектілік туыстықты білдіреді,</w:t>
        <w:br/>
        <w:t>Төре тумыстықты білдіреді.</w:t>
        <w:br/>
        <w:t>2</w:t>
        <w:br/>
        <w:t>Төрені танығың келсе</w:t>
        <w:br/>
        <w:t>Алдымен түріне қара.</w:t>
        <w:br/>
        <w:t>Сосын түбіне қара.</w:t>
        <w:br/>
        <w:t>Түрі мен түбі сай келсе,</w:t>
        <w:br/>
        <w:t>Жүрегіне үңіле қара.</w:t>
        <w:br/>
        <w:t>244</w:t>
        <w:br/>
        <w:t>болса төбедегі келеді» демекші, барлық қорлар бас</w:t>
        <w:br/>
        <w:t>қосып бір қорға айналып, бір жағадан бас, бір жеңнен</w:t>
        <w:br/>
        <w:t>қол шығаратындай болып іске көшсе;</w:t>
        <w:br/>
        <w:t>2.Журнал мақалаларынан байқағанымыздай, Кенесары</w:t>
        <w:br/>
        <w:t>бабамыздың табылды деген мәйіттеріне ғылыми-</w:t>
        <w:br/>
        <w:t>зертханалық талдау, сараптамалар жасалынбапты. Осы</w:t>
        <w:br/>
        <w:t>мәселе қолға алынса;</w:t>
        <w:br/>
        <w:t>3. Барлық хан ұрпақтары қазіргі күнде (журналдағы</w:t>
        <w:br/>
        <w:t>мақалалар және зерттеушілер мәліметтері бойынша)</w:t>
        <w:br/>
        <w:t>белгілі көрінеді. Солардың барлығынан ДНК-</w:t>
        <w:br/>
        <w:t>сараптамалары алынып, бір жинақтау-банкі жасалынса;</w:t>
        <w:br/>
        <w:t>Бұл кейін Кенесарының өзін нақты анықтағанда қажет</w:t>
        <w:br/>
        <w:t>болатын, ғылыми негізделген анализ-талдау болады</w:t>
        <w:br/>
        <w:t>емес пе?!</w:t>
        <w:br/>
        <w:t>Құрметті хан тұқымдары! Біздің осы көтеріп отырған</w:t>
        <w:br/>
        <w:t>мәселелеріміз тіпті де бір шешілмейтін сұрақтар емес.</w:t>
        <w:br/>
        <w:t>Егерде өз араларыңызда түсініспестік жағдайлар болса,</w:t>
        <w:br/>
        <w:t>тез арада оларды шешіп, біздің айтқандарымызды</w:t>
        <w:br/>
        <w:t>ойластыруларыңызға шақырамыз. Бұл сөздерге</w:t>
        <w:br/>
        <w:t>журналдағы Талғат мырзаның айтқанындай «қазіргі</w:t>
        <w:br/>
        <w:t>барлық қорлардың мақсаты біреу» дегені дәлел болады</w:t>
        <w:br/>
        <w:t>емес пе. Біздер, Жетісу төрелері өз тарапымыздан бар</w:t>
        <w:br/>
        <w:t>қолымыздан келетін көмектерімізді аянып қалмаспыз.</w:t>
        <w:br/>
        <w:t>Жер төбесіз болмайды.</w:t>
        <w:br/>
        <w:t>Ел төресіз болмайды.</w:t>
        <w:br/>
        <w:t>/ЖХалық мақалы/</w:t>
        <w:br/>
        <w:t>Тарихын білмеген ел ұмытылады</w:t>
        <w:br/>
        <w:t>/Н. Назарбаев/</w:t>
        <w:br/>
        <w:t>Шығыс Қазақстан төрелері турасында...</w:t>
        <w:br/>
        <w:t>«Осы біздер жақта төрелер бар ма» деген оқушының</w:t>
      </w:r>
    </w:p>
    <w:p>
      <w:r>
        <w:t>(газеттерде және интернеттегі) сауалын көзіміз шалып,</w:t>
        <w:br/>
        <w:t>ойланып жүргенімізде Семей жақтан көшіп келген</w:t>
        <w:br/>
        <w:t>253</w:t>
        <w:br/>
        <w:t>үшін», «Сталинградты босатушы» т.б. медальдармен</w:t>
        <w:br/>
        <w:t>марапатталып, ауылға 2-ші топ мүгедегі болып оралды.</w:t>
        <w:br/>
        <w:t>Ауылға орала салысымен, мүгедекпін деп отырмай,</w:t>
        <w:br/>
        <w:t>еңбекке белсене араласып, есепші, бригадир, меңгеруші,</w:t>
        <w:br/>
        <w:t>бастық т.б. қызметтерді атқарды. Үзбей еткен еңбегі</w:t>
        <w:br/>
        <w:t>Өкімет тарапынан жоғары аталып, «Ленин», «Еңбек</w:t>
        <w:br/>
        <w:t>Қызыл ту» ордендері, көптеген медальдар, Құрмет</w:t>
        <w:br/>
        <w:t>грамоталарымен марапатталды.</w:t>
        <w:br/>
        <w:t>Апамыз Хабиба екеуінен екі ұл, үш қыз туған.</w:t>
        <w:br/>
        <w:t>Кейінірек 1960-шы жылдары ұлдары - Бақтыбай,</w:t>
        <w:br/>
        <w:t>Бақберген, келіндері - Рысалды, Күлшария да осы</w:t>
        <w:br/>
        <w:t>ауылдан өз қызмет жолдарын бастаған. Апамыз Хабиба,</w:t>
        <w:br/>
        <w:t>ер-азамат жоқ қиын жылдары «Барлығы майдан үшін»</w:t>
        <w:br/>
        <w:t>ұранымен істелінген тылдағы ерлік еңбекті қолымен</w:t>
        <w:br/>
        <w:t>атқарды.</w:t>
        <w:br/>
        <w:t>Кейінірек атамыз 1965-жылдардан бастап денсаулығы</w:t>
        <w:br/>
        <w:t>көтермегендіктен, Соғыс ардагерінің арнайы зейнеткері</w:t>
        <w:br/>
        <w:t>ретінде жұмысты қоя бастады. Бірақ, қоғамдық</w:t>
        <w:br/>
        <w:t>жұмыстардан бас тартып көрмеді. Оның үстіне өзі аңшы</w:t>
        <w:br/>
        <w:t>болғандықтан өкіметке аң терілерін, еттерін өткізіп</w:t>
        <w:br/>
        <w:t>тұрушы еді.</w:t>
        <w:br/>
        <w:t>Атамыз - Алтай 78 жыл жасап, көптеген немере,</w:t>
        <w:br/>
        <w:t>шөбере сүйіп, басында көрген қиындықтарымның бәрі</w:t>
        <w:br/>
        <w:t>ұмытылды, еліміздің жақсарғанын көрдім, енді арманым</w:t>
        <w:br/>
        <w:t>жоқ, бақыттымын деп, 1988-ші жылы Кербұлақ ауданы,</w:t>
        <w:br/>
        <w:t>Шоқан ауылында дүние салды.</w:t>
        <w:br/>
        <w:t>Өзі өсіп-өнген ауылындағы ауылдастары атамызды</w:t>
        <w:br/>
        <w:t>құрметтей отырып, Доланалы ауылындағы орталық</w:t>
        <w:br/>
        <w:t>көшеге атын берді. Ол көше қазір Алтай Ақылбекұлы</w:t>
        <w:br/>
        <w:t>көшесі - аталады.</w:t>
        <w:br/>
        <w:t>..Атамыз марқұмның аңшылықтан - саяткерлік,</w:t>
        <w:br/>
        <w:t>мергендік; ат баптаудан - бәйге аттарын ұстап, көптеген</w:t>
        <w:br/>
        <w:t>бәйгелерден жүлде алғандығы; серіліктен - ән айтатын,</w:t>
        <w:br/>
        <w:t>ақындық өнерлері де бар болатын. Әттең, көптеген</w:t>
        <w:br/>
        <w:t>шығармалары сақталмай қалды. Ал жыр-дастан, ескі</w:t>
        <w:br/>
        <w:t>241</w:t>
        <w:br/>
        <w:t>Шежіреге кіру мақсат па, мақтаныш па!?...</w:t>
        <w:br/>
        <w:t>(шежіре осазғыштарға жжәне жаздырушыларға)</w:t>
        <w:br/>
        <w:t>Қазіргі күн шежірелер басылып,</w:t>
        <w:br/>
        <w:t>Қайран ақша жатыр желге шашылып.</w:t>
        <w:br/>
        <w:t>Еш зерттеусіз, анау айтты дегеннен,</w:t>
        <w:br/>
        <w:t>Кітап болып шыға келер, асығып.</w:t>
      </w:r>
    </w:p>
    <w:p>
      <w:r>
        <w:t>Кімге керек, біле алмадым, ұқпадым,</w:t>
        <w:br/>
        <w:t>Өзім әлі кітап болып шықпадым.</w:t>
        <w:br/>
        <w:t>Оған себеп, артық менің ақшам жоқ,</w:t>
        <w:br/>
        <w:t>Сондықтан да өз-өзімді тықпадым....</w:t>
        <w:br/>
        <w:t>Шежірені оқып мен де көрейін,</w:t>
        <w:br/>
        <w:t>Бәрі бекер, бәрі де бос демейін.</w:t>
        <w:br/>
        <w:t>Әттең- әттең, келіспейді-ау уақыты,</w:t>
        <w:br/>
        <w:t>Айтпай қойсам, бүлкілдейді-ау, көмейім.</w:t>
        <w:br/>
        <w:t>Кеше ғана көрген кісі, пақырың,</w:t>
        <w:br/>
        <w:t>Немересі бола қапты батырдың.</w:t>
        <w:br/>
        <w:t>Уақыт қайда, жоңғар қайда, біз қайда,</w:t>
        <w:br/>
        <w:t>Жазайықшы ойға салып, ақырын.</w:t>
        <w:br/>
        <w:t>Алтын ұрпақ, керемет би, мәссаған,</w:t>
        <w:br/>
        <w:t>Қалайынша бұның бәрін жаттаған.</w:t>
        <w:br/>
        <w:t>Сол кездерде дәл қасында тұрғандай,</w:t>
        <w:br/>
        <w:t>Заңды әкесін, шын әкесін нақтаған...</w:t>
        <w:br/>
        <w:t>Ойлап жүрсем, бұл «қызға» мен бөтен ой,</w:t>
        <w:br/>
        <w:t>Асыл тұқым, шын аруақты екен ғой.</w:t>
        <w:br/>
        <w:t>Төрт күйеуін, бес баласын тастаған,</w:t>
        <w:br/>
        <w:t>Ұмытайық, бұл сұмдығын, ойпырм-ой!...</w:t>
        <w:br/>
        <w:t>Тегімізді ұмытпайық, жаттайық,</w:t>
        <w:br/>
        <w:t>Бұрмаламай, тарихты бос тартпайық.</w:t>
        <w:br/>
        <w:t>Аталарды жазып қойсақ, жетерлік,</w:t>
        <w:br/>
        <w:t>Өзімізді жазбай- ақ біз, тоқтайық.</w:t>
        <w:br/>
        <w:t>246</w:t>
        <w:br/>
        <w:t>ханом, величайшим из людей. Его потомки, получившие</w:t>
        <w:br/>
        <w:t>название торе, стояли во главе казахских родов вплоть</w:t>
        <w:br/>
        <w:t>до ХХ века.</w:t>
        <w:br/>
        <w:t>Немного отступая, привожу примеры из своей</w:t>
        <w:br/>
        <w:t>жизни. Дед мой отличался резким характером, был</w:t>
        <w:br/>
        <w:t>фронтовиком, имел инвалидность П группы ВОВ, все</w:t>
        <w:br/>
        <w:t>егоуважали,. Был истинным охотником и страстно любил</w:t>
        <w:br/>
        <w:t>скаковых лошадей. Его скакуны занимали постоянно</w:t>
        <w:br/>
        <w:t>призовые места. С 13 лет я участвовал в скачках на его</w:t>
        <w:br/>
        <w:t>лошадях . Однажды один человек сделал большой той,</w:t>
        <w:br/>
        <w:t>в честь «сундета» (обрезания) внука и сделал частное</w:t>
        <w:br/>
        <w:t>«байге», что в те времена (1970 годы) было редкостью.</w:t>
        <w:br/>
        <w:t>Перед скачкой дедтоворит мне, «слушай сынок, это тебе</w:t>
        <w:br/>
        <w:t>не государственные скачки, а частные, если мальчики</w:t>
        <w:br/>
        <w:t>будут кричать свой «уран», то ты тожсе зови своих</w:t>
        <w:br/>
        <w:t>«аруах» - предков на помошь».</w:t>
        <w:br/>
        <w:t>И вот на финиш оторвались три-четыре коня и</w:t>
        <w:br/>
        <w:t>мы пареньки 12-13 лет не находим себе место и я</w:t>
        <w:br/>
        <w:t>слышу как другие кричат «Байсуан», «Мырзагелды»,</w:t>
        <w:br/>
        <w:t>«Ескелды», «Райымбек», услышав это я тоже начал во</w:t>
        <w:br/>
        <w:t>все силы кричать «Абылай»! И что-же, надо услышать и</w:t>
        <w:br/>
        <w:t>почувствовать что со мною случилось тогда: я забыл про</w:t>
      </w:r>
    </w:p>
    <w:p>
      <w:r>
        <w:t>себя, как будто между лопатками мурашки пробежали, и</w:t>
        <w:br/>
        <w:t>появилась дрожь во всем теле, наверное, только каждый</w:t>
        <w:br/>
        <w:t>казах чувствует это, когда они кричат «аруах». А конь мой</w:t>
        <w:br/>
        <w:t>так побежал, как никогда, и я прискакал первым, ноя не</w:t>
        <w:br/>
        <w:t>это хотел сказать, а то, что один незнакомый мне старик</w:t>
        <w:br/>
        <w:t>так плакал, обнимая меня и бормоча, действительно ли</w:t>
        <w:br/>
        <w:t>он слышит «306 его великого предка». Я долго не мог</w:t>
        <w:br/>
        <w:t>забыть это и когда спросил у деда, он обьяснил, что тот</w:t>
        <w:br/>
        <w:t>старик тоже является торе и все его родственники были</w:t>
        <w:br/>
        <w:t>расстреляны в первые годы Советской власти...</w:t>
        <w:br/>
        <w:t>2.В 1985 году после института, уже работая</w:t>
        <w:br/>
        <w:t>агрономом отделения в совхозе, однажды мы &lt;</w:t>
        <w:br/>
        <w:t>трактористами вывозили навоз из зимовки овец на поля.</w:t>
        <w:br/>
        <w:t>257</w:t>
        <w:br/>
        <w:t>түсіну үшін сол арыстарымыздың өміріне көз салып</w:t>
        <w:br/>
        <w:t>көрелік. Біріншіден, ондай қадыр- қасиеттің ана сүтімен</w:t>
        <w:br/>
        <w:t>жүрекке енетіні белгілі. Екіншіден, сол тұлғалардың</w:t>
        <w:br/>
        <w:t>барлығы да бас кезінде ауыл моллаларынан (ол кездегі</w:t>
        <w:br/>
        <w:t>молдалардың да көпшілігі адал болған) білім алып,</w:t>
        <w:br/>
        <w:t>имандылықты бойына сіңірген. Ата- анасынан, қоршаған</w:t>
        <w:br/>
        <w:t>ортадан қазақи әңгімелерді, жыр-дастандарды ести</w:t>
        <w:br/>
        <w:t>отырып, құлағына құя отырып, өз халқының табиғи</w:t>
        <w:br/>
        <w:t>тәлім-тәрбиесіне әбден қаныққан. Содан кейін барып, сол</w:t>
        <w:br/>
        <w:t>кездегі алдыңғы қатарлы орыс мектептерінде білім алып,</w:t>
        <w:br/>
        <w:t>әлем әдебиетіне, тарихына, жалпы біліміне өздерінің</w:t>
        <w:br/>
        <w:t>табиғи таланттары арқасында қол жеткізген болатын.</w:t>
        <w:br/>
        <w:t>Міне көрдіңіздер ме, екі сыныптық білімі бар Ахмет</w:t>
        <w:br/>
        <w:t>Байтұрсыновтың Тіл дамыту саласында сол кездерде</w:t>
        <w:br/>
        <w:t>жазған еңбектерін қазір небір профессор, академиктер</w:t>
        <w:br/>
        <w:t>әрең түсінеді! Сол атамыздың еңбектерін пайдаланып,</w:t>
        <w:br/>
        <w:t>кейінгі уақытта небір ғылыми атақтар алынды!</w:t>
        <w:br/>
        <w:t>Өнер, білім тұрғысында біздің жастардың бағдаршамы,</w:t>
        <w:br/>
        <w:t>шамшырағы (идеал) бар болғаны 30-ақ жыл өмір сүріп,</w:t>
        <w:br/>
        <w:t>артында мәңгі өшпес із қалдырған, Шоқан Уәлиханов</w:t>
        <w:br/>
        <w:t>сұлтан болуы керек!</w:t>
        <w:br/>
        <w:t>Халыққа адалдық, қапысыз, қалтқысыз қызмет етудегі</w:t>
        <w:br/>
        <w:t>шамшырағы, сондай адамгершілік, халықшылдық, отан</w:t>
        <w:br/>
        <w:t>сүйгіштікке үлгі көрсетіп, өз өмірін қиған - Алихан</w:t>
        <w:br/>
        <w:t>Бөкейханов сұлтан болуы керек!</w:t>
        <w:br/>
        <w:t>Кейбір жастардың қазіргі уақытта байлардың</w:t>
        <w:br/>
        <w:t>балаларына қарап, солар сияқты білім алуға, қызмет</w:t>
        <w:br/>
        <w:t>етуге мүмкіндігіміз жоқ дейтін кіріптарлыққа бой</w:t>
        <w:br/>
        <w:t>алдыратындықтары байқалады. Білім алуға әрқашанда</w:t>
        <w:br/>
        <w:t>талпынсаң, талаптансаң ғана жетесің. Түркіде «Жетім</w:t>
        <w:br/>
        <w:t>бала кіндігін өзі кесер», қазақта «Іздеген жетер</w:t>
        <w:br/>
        <w:t>мұратқа» деген мақал бар. Ол мақалдар бекер шықпаған,</w:t>
        <w:br/>
        <w:t>өмірдің өзінен алынған, сондықтан мен де «Малың</w:t>
        <w:br/>
        <w:t>болса жоғалуы мүмкін, ақшаң болса тоналуы</w:t>
        <w:br/>
        <w:t>249</w:t>
        <w:br/>
        <w:t>Әңгіме оқиғасын, мағынасын ұмыта алмай</w:t>
      </w:r>
    </w:p>
    <w:p>
      <w:r>
        <w:t>жүргенімізде қазіргі Шығыс Қазақстан облысы,</w:t>
        <w:br/>
        <w:t>Шұбартау ауданының төл тумасы, 1874 жылы туған,</w:t>
        <w:br/>
        <w:t>ақын Төлеу Көбдікұлының «Ақтайлақ» атты дастаны</w:t>
        <w:br/>
        <w:t>кездесіп, танысқанымыз бар.</w:t>
        <w:br/>
        <w:t>Ол кісі өлеңге жастайынан әуес болып, ұлы Абайдың</w:t>
        <w:br/>
        <w:t>алдын көріп, ұлағатын тыңдаған, ал шешесі Қуандық</w:t>
        <w:br/>
        <w:t>Сабырбай ақынның қызы болған екен. Дастанда Керей</w:t>
        <w:br/>
        <w:t>мен Тобықты ішіндегі Көкше руларының барымталасып,</w:t>
        <w:br/>
        <w:t>ақыры кісі өліп, құн дауланғанда сол дауға Бопы</w:t>
        <w:br/>
        <w:t>Төренің төрелік, ал Ақтайлақ, Өскенбай билердің</w:t>
        <w:br/>
        <w:t>билік айтқандығы баяндалыпты. Бірталай мағлұматтар</w:t>
        <w:br/>
        <w:t>бар, соларды бір жүйеге келтіріп, сол кездегі тұстас</w:t>
        <w:br/>
        <w:t>адамдардың аттарын және оқиға болған кездегі жастарын</w:t>
        <w:br/>
        <w:t>келтіріп отырмыз.</w:t>
        <w:br/>
        <w:t>Ескерту, атақты Абайдың әкесі Құнанбай би, қажының</w:t>
        <w:br/>
        <w:t>өле-өлгенше алдиярлап, сыйлап өткен Құсбек Төренің</w:t>
        <w:br/>
        <w:t>әкесі Сұлтанбай емес, оның бауыры, яғни Бопы Төренің</w:t>
        <w:br/>
        <w:t>басқа ұлы болуы да мүмкін және дастанда Бопы Төре</w:t>
        <w:br/>
        <w:t>Ақтайлаққа «... атаң Нарымбай атам Әбілпейізді</w:t>
        <w:br/>
        <w:t>төре етуге сұрап әкелген...» делінген. Сондықтан</w:t>
        <w:br/>
        <w:t>бұрынырақта қазақ кейде әкесін ата, немесе атасын да</w:t>
        <w:br/>
        <w:t>ата дейтіндігінің мәнін ойлану қажет.</w:t>
        <w:br/>
        <w:t>8 Арғын / Найман</w:t>
        <w:br/>
        <w:t>: Тобықты/</w:t>
        <w:br/>
        <w:t>Нар дауысты</w:t>
        <w:br/>
        <w:t>Нарымбай Би</w:t>
        <w:br/>
        <w:t>Қу дауысты</w:t>
        <w:br/>
        <w:t>Құттыбай би</w:t>
        <w:br/>
        <w:t>Ақтайлақ Би</w:t>
        <w:br/>
        <w:t>Би Болат /ұраны:</w:t>
        <w:br/>
        <w:t>«Жобалай»/</w:t>
        <w:br/>
        <w:t>Жақсыны жақсы жақтар ма,</w:t>
        <w:br/>
        <w:t>Білген жан есте сақтар ма.</w:t>
        <w:br/>
        <w:t>Алтын мен мысты айырған,</w:t>
        <w:br/>
        <w:t>Жақсыда сірә жат бар ма?!</w:t>
        <w:br/>
        <w:t>Тезек Төре</w:t>
        <w:br/>
        <w:t>Кенесары қорлары басшыларына</w:t>
        <w:br/>
        <w:t>Түгел бір саны Кенесары бабамызға арналған осы</w:t>
        <w:br/>
        <w:t>жылдың, қараша айындағы «Аңыз адам» журналындағы</w:t>
        <w:br/>
        <w:t>мақалалар бізге де көптеген ойлар салды. Біздер,</w:t>
        <w:br/>
        <w:t>Жетісулық төрелер бұл тақырыптан бейтарап қала</w:t>
        <w:br/>
        <w:t>алмаймыз. Кенесары тағдыры біздің де бітеу жатқан сан</w:t>
        <w:br/>
        <w:t>жарамызды сыздатқандығы анық.</w:t>
        <w:br/>
        <w:t>Бұрынғы Талдықорған облысындағы төрелер</w:t>
        <w:br/>
        <w:t>турасында сөз етсек, бұл жақта көбінесе Абылай ханның</w:t>
        <w:br/>
        <w:t>алты ұлынан тарағандар және Жолбарыс, Әбілмәмбет</w:t>
        <w:br/>
        <w:t>хандардың ұрпақтары тұрады. Тарихи тұрғыдан</w:t>
        <w:br/>
        <w:t>алғанда бұрынғы Талдықорған облысының бірінші</w:t>
        <w:br/>
        <w:t>солтүстік-шығыс бөлігін, яғни Семей, Өскемен өңірінен</w:t>
      </w:r>
    </w:p>
    <w:p>
      <w:r>
        <w:t>Талдықорған қаласына (бұрынғы Алакөл, Бөрлітөбе,</w:t>
        <w:br/>
        <w:t>Андреев, Сарқан, Ақсу, Қапал аудандары) дейінгі</w:t>
        <w:br/>
        <w:t>жерлерді негізінен Найман ағайындарымыз, ал екінші</w:t>
        <w:br/>
        <w:t>орталық-шығыс-оңтүстік бөлігінде, яғни Балхаш көлі -</w:t>
        <w:br/>
        <w:t>Алтын Емел таулары өңірінде (бұрынғы Талдықорған,</w:t>
        <w:br/>
        <w:t>Қаратал, Киров, Кербұлақ, Гвардия аудандары) Жалайыр</w:t>
        <w:br/>
        <w:t>және Іле өңірін Албан, Суан (бұрынғы Панфилов, Ұйғыр,</w:t>
        <w:br/>
        <w:t>Кеген, Нарынқол, Шелек аудандары) ағайындарымыз</w:t>
        <w:br/>
        <w:t>мекендеп келген. Бұлармен араласа Арғын, Қаңлы,</w:t>
        <w:br/>
        <w:t>Керей, Қарақалпақ, Түрікмен, Жағалбайлы, түрлі</w:t>
        <w:br/>
        <w:t>төлеңгіттер т.б. Ұлы, Орта, Кіші жүздерге жататын</w:t>
        <w:br/>
        <w:t>ағайындарымыздың өкілдері кездеседі. Бұны айтып</w:t>
        <w:br/>
        <w:t>отырған себебіміз: Талдықорғанның алдында көрсеткен</w:t>
        <w:br/>
        <w:t>бірінші бөлік жағында Саңқай Төре ұрпақтары, ал екінші</w:t>
        <w:br/>
        <w:t>бөлігінде Абылай хан ұрпақтары орналасқандығымызды</w:t>
        <w:br/>
        <w:t>көрсете кету. Бұл, әрине тарихи қалыптасқан жағдай,</w:t>
        <w:br/>
        <w:t>251</w:t>
        <w:br/>
        <w:t>Чингисхана, называя их ханами, султанами, торе, белая</w:t>
        <w:br/>
        <w:t>кость (ақ сүйек) и при этом как жива и не умирает</w:t>
        <w:br/>
        <w:t>народная память.</w:t>
        <w:br/>
        <w:t>:..Этим положением умело воспользовались русские</w:t>
        <w:br/>
        <w:t>колониальные правители, которые вначале завоевания</w:t>
        <w:br/>
        <w:t>Средней Азией, особенно Жетысуского края, всячески</w:t>
        <w:br/>
        <w:t>оставляли право правительства торе над казахскими</w:t>
        <w:br/>
        <w:t>родами и принимали принцип невмешательства во</w:t>
        <w:br/>
        <w:t>внутренние дела казахов, а только претендовали на</w:t>
        <w:br/>
        <w:t>контроль внешней политики. Кстати, не всегда это им</w:t>
        <w:br/>
        <w:t>удавалось. Приводим пример: последний правитель Улы</w:t>
        <w:br/>
        <w:t>Жуза, верховный султан-правитель наших краев Тезек</w:t>
        <w:br/>
        <w:t>Торе Аблайханов был одновременно, титулован Русским</w:t>
        <w:br/>
        <w:t>Правительством в чине полковника России и Китайским</w:t>
        <w:br/>
        <w:t>Правительством в чине «Тайджи», т.е. «хан, князь».</w:t>
        <w:br/>
        <w:t>Как это понимать? Это значит, если взять, к примеру,</w:t>
        <w:br/>
        <w:t>принцип невмешательства во внутренние дела Великих</w:t>
        <w:br/>
        <w:t>государств тех времен России и Китая, то такая политика</w:t>
        <w:br/>
        <w:t>противоречит этому принципу. Отсюда вывод, если</w:t>
        <w:br/>
        <w:t>взять во внимание признание монарха тех или иных</w:t>
        <w:br/>
        <w:t>народов, народностей великими государствами то, 310</w:t>
        <w:br/>
        <w:t>получается признание независимости всего данного</w:t>
        <w:br/>
        <w:t>народа, народностей. По международным юридическим</w:t>
        <w:br/>
        <w:t>нормам это получается так, Тезек Торе Аблайханов</w:t>
        <w:br/>
        <w:t>был, по мнению Русского Правительства их подданным</w:t>
        <w:br/>
        <w:t>и он воевал на стороне русских против Кокандского</w:t>
        <w:br/>
        <w:t>ханства, одновременно был суверенным правителем</w:t>
        <w:br/>
        <w:t>«Казахской Болышой Орды» (далее будем принимать</w:t>
        <w:br/>
        <w:t>некоторые слова тех времен, кроме киргизской, которое</w:t>
        <w:br/>
        <w:t>принималось как казахское) по признанию Китайского</w:t>
        <w:br/>
        <w:t>правительства. Тезек Торе этим умело пользовался.</w:t>
        <w:br/>
        <w:t>Есть многие исторические факты, народные предания,</w:t>
        <w:br/>
        <w:t>коғда казахские роды просили, у великих султанов, ханов</w:t>
        <w:br/>
        <w:t>чтобы они отправляли им своих детей для управления</w:t>
        <w:br/>
        <w:t>казахских родов. Остались из тех времен пословицы,</w:t>
        <w:br/>
        <w:t>259</w:t>
      </w:r>
    </w:p>
    <w:p>
      <w:r>
        <w:t>шежірені, тарихты, айтыстарды жатқа айтатын сұңғыла</w:t>
        <w:br/>
        <w:t>қария тұғын. Әсіресе, сол кездегі Кеңестік идеология</w:t>
        <w:br/>
        <w:t>бойынша айтылмайтын қазақтың шын тарих шежіресі,</w:t>
        <w:br/>
        <w:t>ашаршылық, елдің босқындауы туралы әңгімелерін,</w:t>
        <w:br/>
        <w:t>Абылай хан, Кенесары-Наурызбай жыр дастандарын,</w:t>
        <w:br/>
        <w:t>Тезек төренің айтыс-өлеңдерін көптеп жатқа білетін.</w:t>
        <w:br/>
        <w:t>Шоқан Уәлихановтың мүрдесі ізделген 1950-ші</w:t>
        <w:br/>
        <w:t>жылдары Сәбит Мұқановпен кездесіп, мүрдені табуға</w:t>
        <w:br/>
        <w:t>көмектескен. Ал кейіндері Шота Уәлиханов, Асанәлі</w:t>
        <w:br/>
        <w:t>Ашимов, т.б. қазақ зиялылары Шоқан ауылында музей</w:t>
        <w:br/>
        <w:t>ашылғанда, кинофильм түсірілгенде атамызға бір соғып</w:t>
        <w:br/>
        <w:t>кетуші еді. Мүмкін, осы өңірдегі төре ұрпағы болғаннан</w:t>
        <w:br/>
        <w:t>соң шығар! Өзі де көзі ашық, елімізде болып жатқан</w:t>
        <w:br/>
        <w:t>саяси оқиғаларды, газет-журналдардағы мақалаларды</w:t>
        <w:br/>
        <w:t>талдап, өздігінше түсіндіріп отыратын.</w:t>
        <w:br/>
        <w:t>Жастайынан жетім қалғандықтан оқуға мүмкіндігі</w:t>
        <w:br/>
        <w:t>болмаса да, молданың шәкірттерінен сұрастырып,</w:t>
        <w:br/>
        <w:t>есіктен сығалап жүріп-ақ арабша хат таныған. Зеректігін</w:t>
        <w:br/>
        <w:t>байқаған ауыл молдасы шақырып, тегін оқытқандығы да</w:t>
        <w:br/>
        <w:t>бар. Құран Каримді кітаптан оқып, шариғат мәселелерін</w:t>
        <w:br/>
        <w:t>де түсіндіріп бере алатын. Ал 1929-жылы елімізде</w:t>
        <w:br/>
        <w:t>латын әліппесі енгенде, кешкі сауат ашу мектептеріне</w:t>
        <w:br/>
        <w:t>барып жүріп, сауатын ашқан. Кейін соғыс жылдарында</w:t>
        <w:br/>
        <w:t>кириллица алфавитін өз бетінше-ақ үйреніп алыпты.</w:t>
        <w:br/>
        <w:t>Атамыздың зеректілік, білімге деген құштарлығынан</w:t>
        <w:br/>
        <w:t>болар, барлық ұл- қыздары жоғарғы оқу орындарын</w:t>
        <w:br/>
        <w:t>бітірген, қазір әр түрлі мамандық иелері. Ал немерелеріне</w:t>
        <w:br/>
        <w:t>келсек, түгел жоғары білімді мамандар, еліміздің халық</w:t>
        <w:br/>
        <w:t>шаруашылығының әр түрлі саласында қызмет етуде.</w:t>
        <w:br/>
        <w:t>Жасырақтары әр түрлі білім орындарының студенттері.</w:t>
        <w:br/>
        <w:t>. Атамыз туралы әңгімелер өте көп. Мысалы, соның</w:t>
        <w:br/>
        <w:t>бірі сонау ашаршылық кездерінде, соғыс жылдарында,</w:t>
        <w:br/>
        <w:t>үзбей тау аралап, аң-құс аулап, ауыл адамдарына</w:t>
        <w:br/>
        <w:t>мүмкіндігінше тамақ тауып бергендігі. Ал марқұмның</w:t>
        <w:br/>
        <w:t>мергендігі, ат тазылары, қасқырдың бөлтіріктерін</w:t>
        <w:br/>
        <w:t>242</w:t>
        <w:br/>
        <w:t>талай рет асырағандағы туралы ел осы күнге дейін еске</w:t>
        <w:br/>
        <w:t>алады. Ол кісі тірі кезінің өзінде-ақ аңыздарға айналып,</w:t>
        <w:br/>
        <w:t>көпшіліктің айтатын әңгімелерінің кейіпкеріне айналған.</w:t>
        <w:br/>
        <w:t>Осы Кербұлақ ауданының халқы түгелдей дерлік біледі.</w:t>
        <w:br/>
        <w:t>Бір өкінішті жері өзі көрсеткен, Шоқан Уәлиханов</w:t>
        <w:br/>
        <w:t>сұлтан жатқан жердегі («Көшен Тоған») атасы</w:t>
        <w:br/>
        <w:t>Сағындықтың қасына, жергілікті өкімет орындары, яғни</w:t>
        <w:br/>
        <w:t>аудан, облыс партия комитеттері жабық зират ретінде</w:t>
        <w:br/>
        <w:t>қазылып қойылған бейітке жерлеуге рұқсат бермеді.</w:t>
        <w:br/>
        <w:t>Ол бейітке молдалардың айтуымен бір тауық сойылып</w:t>
        <w:br/>
        <w:t>көмілді.</w:t>
        <w:br/>
        <w:t>Атамыздың қысқаша өмірбаяны келтірілді, тыңдаушы</w:t>
        <w:br/>
        <w:t>қауым, оған түсініп, кеңшілік жасар деген ойдамыз.</w:t>
        <w:br/>
        <w:t>Топырағы торқа болсын.</w:t>
      </w:r>
    </w:p>
    <w:p>
      <w:r>
        <w:t>Шариғатта достық жоқ /Лұқман хаким/</w:t>
        <w:br/>
        <w:t>Платон мой друг, но истина дорожке. /всемирное выражение/</w:t>
        <w:br/>
        <w:t>Қазір кімде ақша бар, сол төре. /жай адамның айтқаны/</w:t>
        <w:br/>
        <w:t>Төрелер туралы мақалдарым:</w:t>
        <w:br/>
        <w:t>..Сонымен, ойнасақта талай жерге бардық-ау</w:t>
        <w:br/>
        <w:t>демекші осы біз қай жерге жеттік. Біз дегеніміз кім?</w:t>
        <w:br/>
        <w:t>Аман аға неге «Төре болу бақ па, сор ма» дейді? Жалған</w:t>
        <w:br/>
        <w:t>шежірешілерді қайтеміз? Шежіре жазу барысында</w:t>
        <w:br/>
        <w:t>біреулердің кірмелерді, төлеңгіттерді кіргізбейміз, ал</w:t>
        <w:br/>
        <w:t>біреулердің жоқ санымыз көбейсін кіргізейік дегенінің</w:t>
        <w:br/>
        <w:t>ақыры неге алып келмек? Төре дегендеріміз кім?</w:t>
        <w:br/>
        <w:t>Неге әркім бас-басына, сан-саққа тартқыш? Неге түбі</w:t>
        <w:br/>
        <w:t>белгісіз кейбіреулер төре атануға құштар, ал аталарын</w:t>
        <w:br/>
        <w:t>ел сыйлаған, нағыз төрелер мақтаныш етпейді? Не істеу</w:t>
        <w:br/>
        <w:t>керек?</w:t>
        <w:br/>
        <w:t>Міне осы сұрақтар жөнінде біраз ойлансақ.</w:t>
        <w:br/>
        <w:t>Аман аға «Төре болу бақ па, сор ма» деп бекер</w:t>
        <w:br/>
        <w:t>айтпаған сияқты.</w:t>
        <w:br/>
        <w:t>243</w:t>
        <w:br/>
        <w:t>Біздің жақтағы атақты Тезек Төренің Жалайыр-</w:t>
        <w:br/>
        <w:t>Найман руларының жер және құн таласына барлық</w:t>
        <w:br/>
        <w:t>Ұлы Жүз және Арғын руларының билерімен бірлесіп</w:t>
        <w:br/>
        <w:t>шешкен дауына Арғыннан Құсбек Төре мен Құнанбай</w:t>
        <w:br/>
        <w:t>қажы келгендігі белгілі оқиға (сол жиынға Дулат-</w:t>
        <w:br/>
        <w:t>Ыстыдан Бөлтірік шешен, Кебекбай билер қатысқан).</w:t>
        <w:br/>
        <w:t>Елді бірлікке шақырған осы оқиғаға байланысты, 2010</w:t>
        <w:br/>
        <w:t>жылы Алтынемел тауының етегінде ҚР Мемлекеттік</w:t>
        <w:br/>
        <w:t>«Мәдени мұра» бағдарламасы аясында, Тезек Төре мен</w:t>
        <w:br/>
        <w:t>Бөлтірік шешеннің айтқан сөздері жазылған ескерткіш</w:t>
        <w:br/>
        <w:t>(монумент) қойылды. .</w:t>
        <w:br/>
        <w:t>Шығыс Қазақстанда (Семей, Өскемен) Құсбек төренің</w:t>
        <w:br/>
        <w:t>және де басқа төре-сұлтандардың ұрпақтары біршама</w:t>
        <w:br/>
        <w:t>бар көрінеді...</w:t>
        <w:br/>
        <w:t>«...Потомки ханов имеют</w:t>
        <w:br/>
        <w:t>непреходяший долг перед казахамй,</w:t>
        <w:br/>
        <w:t>и пока я жив, не перестану</w:t>
        <w:br/>
        <w:t>служить казахам...»</w:t>
        <w:br/>
        <w:t>Алихан Бокейхан06-</w:t>
        <w:br/>
        <w:t>Стереотипы о торе, султаны Казахских степей</w:t>
        <w:br/>
        <w:t>(интернет 2011)</w:t>
        <w:br/>
        <w:t>Торе или султаны, как пишут в тех исторических</w:t>
        <w:br/>
        <w:t>Российских документах прошлых времен, ХУШ-ХІХ-</w:t>
        <w:br/>
        <w:t>ХХ-х веков, люди из султанского рода, это люди особой»</w:t>
        <w:br/>
        <w:t>привилегированной касты казахской аристократи/ і</w:t>
        <w:br/>
        <w:t>Они не многочисленны в сравнении с остальны</w:t>
        <w:br/>
        <w:t>казахскими родами, но они, бесспорно, управля 2</w:t>
        <w:br/>
        <w:t>ими. Что самое интересное, казахские роды сами</w:t>
        <w:br/>
        <w:t>добровольной основе избирали их своими правите 5</w:t>
        <w:br/>
        <w:t>Это, наверное, дань мистического поклонения великО</w:t>
        <w:br/>
        <w:t>Чингисхану, которого казахи всегда считали свой</w:t>
      </w:r>
    </w:p>
    <w:p>
      <w:r>
        <w:t>256</w:t>
        <w:br/>
        <w:t>асып кеткен, облыстық мекемеде қызмет істейтін білдей</w:t>
        <w:br/>
        <w:t>бір азаматтың қазақ «элитасы» туралы түсінігі!</w:t>
        <w:br/>
        <w:t>Құрметті жастар, қазіргі кейбіреулердің қазақ</w:t>
        <w:br/>
        <w:t>«элитасын» қалай түсінетіндігін көрдіңіздер. Және,</w:t>
        <w:br/>
        <w:t>дайындап берген баяндаманы қағаздан басын алмай</w:t>
        <w:br/>
        <w:t>ыңқылдап оқып тұрғандарды, қағазсыз екі ауыз сөздің</w:t>
        <w:br/>
        <w:t>басын қоса алмайтындарды, бар мақсаты құлқын қамы</w:t>
        <w:br/>
        <w:t>болғандарды, қазақ элитасына жатқызуға болады ма???</w:t>
        <w:br/>
        <w:t>Қазақта «уызына жарымаған сорлы деген сөз бар», /</w:t>
        <w:br/>
        <w:t>сондықтан мен ондайларды өмірі қазақ элитасына</w:t>
        <w:br/>
        <w:t>жатқыза алмаймын! Ондайлар Қазақтың сапасын</w:t>
        <w:br/>
        <w:t>арттыратын ұрпақ тудырады дегенге бізді ешкім сендіре</w:t>
        <w:br/>
        <w:t>алмайды! Ондайлардың элитаға айналуы үшін көптеген</w:t>
        <w:br/>
        <w:t>жылдар, мүмкін ғасырлар қажет. Ондайлар өздерін біз</w:t>
        <w:br/>
        <w:t>«элитамыз» деп айғайласын, аттандасын, бірақ «элита»</w:t>
        <w:br/>
        <w:t>бола алмайды! Өмірдің өзі бар нәрсені әлі-ақ орнына</w:t>
        <w:br/>
        <w:t>қояды. «Халва, халва дегеннен аузың тәтті болар ма»?!</w:t>
        <w:br/>
        <w:t>Сонда Қазақ элитасы қандай болуы керек сұрағы</w:t>
        <w:br/>
        <w:t>туындайды емес пе? Заңды сұрақ! Оған жауапты</w:t>
        <w:br/>
        <w:t>өзімізден бұрын өткен аталарымыздың, нағыз Қазақ</w:t>
        <w:br/>
        <w:t>арыстарының өмірінен ізделік.</w:t>
        <w:br/>
        <w:t>Кімдер еді олар? Қандай еді олар?...</w:t>
        <w:br/>
        <w:t>Кімдер дегенге алысқа бармай-ақ, кешегі Шәкәрімді,</w:t>
        <w:br/>
        <w:t>Алихан Бөкейхановты, Ахмет Байтұрсыновты, Мағжан</w:t>
        <w:br/>
        <w:t>Жұмабаевты, Жүсіпбек Аймауытовты, Мұхамеджан</w:t>
        <w:br/>
        <w:t>Тынышпаевты, Мұстафа Шоқайды т.б. аттары аталмаған</w:t>
        <w:br/>
        <w:t>нағыз ел жанашырларын айтып жауап берер едім.</w:t>
        <w:br/>
        <w:t>Қандай еді олар дегенге сөйлей кетсе шешен, нағыз</w:t>
        <w:br/>
        <w:t>ел басқарған көсем, бар халық аузына қараған, әр кезде</w:t>
        <w:br/>
        <w:t>елдің қызметіне жараған, ел үшін еңіреген, отан үшін</w:t>
        <w:br/>
        <w:t>тебіренген, қара бастың қамын ойламаған, барынша</w:t>
        <w:br/>
        <w:t>адал нағыз Алаш ұлдары еді деп жауап берер едім! Міне,</w:t>
        <w:br/>
        <w:t>кімдерден біздер үлгі алуымыз керек!</w:t>
        <w:br/>
        <w:t>Ал енді сондай қасиет оларға қайдан келіпті?! Оны</w:t>
        <w:br/>
        <w:t>248</w:t>
        <w:br/>
        <w:t>Отырғам жоқ, бәріне күйе жағайын,</w:t>
        <w:br/>
        <w:t>Аруақ сыйлау бізге міндет, ағайын.</w:t>
        <w:br/>
        <w:t>Лайықпыз ба сол аруаққа, бұл күнде</w:t>
        <w:br/>
        <w:t>Ойланайық, соны еске салайын....</w:t>
        <w:br/>
        <w:t>Мен сенемін жастарға</w:t>
        <w:br/>
        <w:t>Алаш атын аспанға</w:t>
        <w:br/>
        <w:t>Шығарар олар бір таңда!</w:t>
        <w:br/>
        <w:t>Мағжан</w:t>
        <w:br/>
        <w:t>Жастарға</w:t>
      </w:r>
    </w:p>
    <w:p>
      <w:r>
        <w:t>(интернет 2010)</w:t>
        <w:br/>
        <w:t>Қазіргі күнде келсін келмесін қоғамның белгілі</w:t>
        <w:br/>
        <w:t>бір тобына, «элита» сөзін қосып айту сәнге айналды:</w:t>
        <w:br/>
        <w:t>«билік-элита, бизнес-элита» т.с.с. Бұның астарында сол</w:t>
        <w:br/>
        <w:t>топ өкілдерінің өзін тобыр емес, басқалардан, елден</w:t>
        <w:br/>
        <w:t>жоғары - артық санайтындықтарын білдіргісі келетін</w:t>
        <w:br/>
        <w:t>мақсат жатыр.</w:t>
        <w:br/>
        <w:t>«Элита» сөзінің мағынасы биологиялық тұрғыдан</w:t>
        <w:br/>
        <w:t>алғанда қандай да бір сорттың, немесе сұрыптың</w:t>
        <w:br/>
        <w:t>(порода) ең жақсы қасиеттерін бойына сіңірген сол</w:t>
        <w:br/>
        <w:t>аталмыш сорттың, не сұрыптың нақты белгілерінің орта</w:t>
        <w:br/>
        <w:t>көрсеткіштерінен әлде қайда жоғары, яғни «элита» өкілі</w:t>
        <w:br/>
        <w:t>сол сорттың (сұрыптың) сапасын жақсарту үшін қажетті</w:t>
        <w:br/>
        <w:t>селекциялық материал. Элитаның саны көп болмайды.</w:t>
        <w:br/>
        <w:t>Облыстық мекемеде қызмет ететін бір жас жігіт</w:t>
        <w:br/>
        <w:t>менен бірде төрелер турасында сұрай бастады. Қызығып</w:t>
        <w:br/>
        <w:t>тұрған соң төрелердің қандай қасиеттері бар екендігін</w:t>
        <w:br/>
        <w:t>шындықпен, дәлелдермен түсіндірдім. Сонда ол «Аға, не</w:t>
        <w:br/>
        <w:t>басқа қазақта байлар болмаған ба?»- дегені. Жатып кеп</w:t>
        <w:br/>
        <w:t>күлейін, артық кеткенін түсініп, кешірім сұрады. Менде:</w:t>
        <w:br/>
        <w:t>&lt;..ештеме етпес, айналайын, байлар негізінен қазақта</w:t>
        <w:br/>
        <w:t>болған, ал төрелердің соншалықты бай болғандықтарын</w:t>
        <w:br/>
        <w:t>естімеппін, оларға бойына біткен негізгі қасиет, елге</w:t>
        <w:br/>
        <w:t>қызмет ету»,- деп жөнін түсіндірдім. Міне, жасы 30- дан</w:t>
        <w:br/>
        <w:t>247</w:t>
        <w:br/>
        <w:t>Когда зашли обедать к чабану,; после еды как всегда</w:t>
        <w:br/>
        <w:t>старик, отец чабана (ему было больше 80-ти лет), начал</w:t>
        <w:br/>
        <w:t>расспрашивать кто я, откуда, из какого рода. Когда я</w:t>
        <w:br/>
        <w:t>сказал, что я из родаторе, старуха начал подшептываться</w:t>
        <w:br/>
        <w:t>со стариком и наверное, после его одобрения, подошла</w:t>
        <w:br/>
        <w:t>ҡо мне и попросила, чтобы я «түкір» (в буквальном</w:t>
        <w:br/>
        <w:t>смысле плюнул) в блюдце. Я удивленно спросил ее зачем.</w:t>
        <w:br/>
        <w:t>Она просто сказала, что хочет из этого блюдца напоить</w:t>
        <w:br/>
        <w:t>сноху внука, которая не может забеременеть в течение</w:t>
        <w:br/>
        <w:t>3 лет после их женитьбы. Хотя мне было всего лишь 22</w:t>
        <w:br/>
        <w:t>года, к моей чести, такое понятие казахов «ырым» было</w:t>
        <w:br/>
        <w:t>мне известно, т.к. однажды я видел как какие-то люди</w:t>
        <w:br/>
        <w:t>пропускали шенка борзой охотничьей собаки «тазы»</w:t>
        <w:br/>
        <w:t>через стремена моего деда и тогда я спрашивал деда,</w:t>
        <w:br/>
        <w:t>почему они так делают. Дед обьяснил мне, что казахи,</w:t>
        <w:br/>
        <w:t>всегда относились к роду торе с большим уважением,</w:t>
        <w:br/>
        <w:t>считая их особыми, одаренными людьми, всегда,</w:t>
        <w:br/>
        <w:t>всячески люди старались взять у торе на память что-</w:t>
        <w:br/>
        <w:t>либо и это им принесет удачу. А пропушенный шенок</w:t>
        <w:br/>
        <w:t>через стремена торе по их поверьям будет самой быстрой</w:t>
        <w:br/>
        <w:t>и умной собакой. Вспоминая об этом случае и чтобы</w:t>
        <w:br/>
        <w:t>не обидеть бабушку-старуху повернувшись в сторону</w:t>
        <w:br/>
        <w:t>пиалы и сказав тфу-тфу пожелал от чистого сердца им</w:t>
        <w:br/>
        <w:t>правнуков. Всевышний, наверное, услышал их мольбы</w:t>
        <w:br/>
        <w:t>и старики, оказывается, через год увидели правнука.</w:t>
        <w:br/>
        <w:t>При этом и меня незабыли, а послали жирного барана и</w:t>
        <w:br/>
        <w:t>просили дать мне имя новорожденному. Не думайте, что</w:t>
        <w:br/>
        <w:t>эти люди были, какими-то забитыми, наоборот (хотя они</w:t>
        <w:br/>
        <w:t>-казахи из Китая, суанского рода, колена «акша»), были</w:t>
        <w:br/>
        <w:t>очень грамотными, всегда читали газеты, слушали радио,</w:t>
        <w:br/>
        <w:t>разбирались в политике и отлично играли в преферанс.</w:t>
      </w:r>
    </w:p>
    <w:p>
      <w:r>
        <w:t>В данное время многие дети этих людей являются</w:t>
        <w:br/>
        <w:t>большими бизнесменами и многие занимают большие</w:t>
        <w:br/>
        <w:t>государственные посты. Я этот пример привожу, как</w:t>
        <w:br/>
        <w:t>яркое доказательство того, как казахи уважали потомков</w:t>
        <w:br/>
        <w:t>258</w:t>
        <w:br/>
        <w:t>мүмкін, жоғалмайтын, тоналмайтын асыл қазынаң</w:t>
        <w:br/>
        <w:t>- білімің»,- дер едім.</w:t>
        <w:br/>
        <w:t>Қазіргі кезде төре-сұлтандар деген ұғым</w:t>
        <w:br/>
        <w:t>кейбіреулердің саясат құралына айналып, ондайлар бар</w:t>
        <w:br/>
        <w:t>қазаққа тиіс аруақтардың атын жалған алыпсатарлықпен</w:t>
        <w:br/>
        <w:t>өз пайдаларына пайдаланып жүр. Бір өкінішті жағдай,</w:t>
        <w:br/>
        <w:t>кейбір даңғойлау төре тұқымдарының да өкілдері біз</w:t>
        <w:br/>
        <w:t>«Чингизидпіз», басқалардан артықпыз деп көкірек</w:t>
        <w:br/>
        <w:t>ұратыны бар. Бұл өте кесір, зиянды білімсіздік түсінік!</w:t>
        <w:br/>
        <w:t>Бұлардың бәріне біздің айтарымыз: «біз қазақпыз, сол</w:t>
        <w:br/>
        <w:t>қазақ жолына аянбай еңбек етеміз»! Ондайлардың</w:t>
        <w:br/>
        <w:t>сандырағына, алдымен сендер төре болу үшін Қазақ</w:t>
        <w:br/>
        <w:t>тілін үйреніп алыңдар дейміз!</w:t>
        <w:br/>
        <w:t>Жалпы осы «Чингизид» (Шыңғыстекті) сөзінің</w:t>
        <w:br/>
        <w:t>ит сөзіне ұйқастығы себепті, көпшілікке ұнамайды.</w:t>
        <w:br/>
        <w:t>Сондықтан былай дер едім: «Шыңғыстектілік</w:t>
        <w:br/>
        <w:t>туыстықты білдіреді,ал ТӨРЕ тумыстықты білдіреді!</w:t>
        <w:br/>
        <w:t>Төре жастары! Төрелер - қазақтың дәстүрлі элитасы.</w:t>
        <w:br/>
        <w:t>Төрелерге құдайым кезінде бар жақсы қасиетті, билікті,</w:t>
        <w:br/>
        <w:t>өнерді, білімділікті, мінезділікті тең берген. Төрелер</w:t>
        <w:br/>
        <w:t>әрқашанда елге, өз қазақ халқымызға қалтқысыз</w:t>
        <w:br/>
        <w:t>қызмет етуге жаралған! Осыны әрқашан естеріңде</w:t>
        <w:br/>
        <w:t>ұстап, қатарларыңның алды болуға тырысуларың</w:t>
        <w:br/>
        <w:t>қажет. Ондай болуға сендерді алдыңғы өткен ұлы</w:t>
        <w:br/>
        <w:t>ата- бабаларымыздың, апа-әжелеріміздің өнегелі</w:t>
        <w:br/>
        <w:t>өмірлері міндеттейді! Осыны әрқашанда естеріңнен</w:t>
        <w:br/>
        <w:t>шығармасаңдар, сендер, біздің қоғамды алдыға</w:t>
        <w:br/>
        <w:t>сүйрейтін елеулі, нақты күшке айналасыңдар!.. Алла</w:t>
        <w:br/>
        <w:t>жар болсын.</w:t>
        <w:br/>
        <w:t>250</w:t>
        <w:br/>
        <w:t>некоторых к христианству было только условное,</w:t>
        <w:br/>
        <w:t>косметическое, воздерживались канонов религий в</w:t>
        <w:br/>
        <w:t>основном верхушка вождей и некоторые фанаты, а</w:t>
        <w:br/>
        <w:t>основная масса придерживалась, и любили Вечное Небо</w:t>
        <w:br/>
        <w:t>Тенгри! Чингисхан будучи особо умным человеком</w:t>
        <w:br/>
        <w:t>никак не мог называть эту публику Вечным Народом, ибо</w:t>
        <w:br/>
        <w:t>это было-бы святотатство в отношении к Тенгри Отцу,</w:t>
        <w:br/>
        <w:t>также он отлично энал историю прошлых народов и не</w:t>
        <w:br/>
        <w:t>мог сказать, что естьвечные народы. Только бог- вечен!</w:t>
        <w:br/>
        <w:t>В его личных наставлениях «Билик», есть такие</w:t>
        <w:br/>
        <w:t>слова, которые мог сказать только утонченный философ:</w:t>
        <w:br/>
        <w:t>- Что человек?</w:t>
        <w:br/>
        <w:t>Век тела очень краток,</w:t>
      </w:r>
    </w:p>
    <w:p>
      <w:r>
        <w:t>Но имя незапятнаннов - вечно.</w:t>
        <w:br/>
        <w:t>Нет лучше друга нам,</w:t>
        <w:br/>
        <w:t>Чем светлый ум,</w:t>
        <w:br/>
        <w:t>Нет злей врага,</w:t>
        <w:br/>
        <w:t>Чем неразумный гнев!</w:t>
        <w:br/>
        <w:t>А что касается утверждений тысячи рук, тысячи войск</w:t>
        <w:br/>
        <w:t>и самоназвание тысячи рабов не вызывает авторитета.</w:t>
        <w:br/>
        <w:t>Чингисхан строго почитал обычаи предков, поэтому</w:t>
        <w:br/>
        <w:t>следует толковать его название народа «Кеке Манг</w:t>
        <w:br/>
        <w:t>Ол», вот таким образом, т.е. на современном казахском</w:t>
        <w:br/>
        <w:t>языке это звучало-бы так: «Мәңгі Көктің Ұлдары»,</w:t>
        <w:br/>
        <w:t>буквально «Сыновья Вечного Неба - Тенгри»! (Кеке-.</w:t>
        <w:br/>
        <w:t>Көк, два значения; цвет и Небо; Манг - Мәңгі, вечный;</w:t>
        <w:br/>
        <w:t>Ол - сыны;) Народ, люди не могут быть вечными, они</w:t>
        <w:br/>
        <w:t>исчезают, возрождаются, а Тенгри вечен! Вот поэтому</w:t>
        <w:br/>
        <w:t>это название понравилось всем и стало самоназванием</w:t>
        <w:br/>
        <w:t>народов.</w:t>
        <w:br/>
        <w:t>Отсюда наверное, выходит определение понятий</w:t>
        <w:br/>
        <w:t>Монголо-Татарское нашествие, т.е. эти слова стали</w:t>
        <w:br/>
        <w:t>синонимами. А привели его с собой войска Чингисхана.</w:t>
        <w:br/>
        <w:t>Если Мукулай называл себя скромно «татарским</w:t>
        <w:br/>
        <w:t>человеком», то особенно простые люди и мелкие</w:t>
        <w:br/>
        <w:t>278</w:t>
        <w:br/>
        <w:t>Также великий Чокан Валиханов, когда понял</w:t>
        <w:br/>
        <w:t>колониальную сутьрусского шовинизма в Средней Азии</w:t>
        <w:br/>
        <w:t>иуушел от генерала Черняева к аулу султана Тезек Торе,</w:t>
        <w:br/>
        <w:t>те принимали его с почестями, отдали в жены сестру</w:t>
        <w:br/>
        <w:t>Айсара, там он и скончался, в урочишце «Кошен Тоган».</w:t>
        <w:br/>
        <w:t>Выше приводились примеры как потомки Абылай</w:t>
        <w:br/>
        <w:t>хана и Жолбарыс хана вместе прибыли к новому месту</w:t>
        <w:br/>
        <w:t>и как они дружно жили. Приводя эти исторические</w:t>
        <w:br/>
        <w:t>факты, подчеркиваем, что султаны, торе были очень</w:t>
        <w:br/>
        <w:t>дружелюбными и всегда поддерживали друг друга.</w:t>
        <w:br/>
        <w:t>Иначе они не смогли бы управлять народными массами,</w:t>
        <w:br/>
        <w:t>вопреки устаревшей политике, якобы они были готовы</w:t>
        <w:br/>
        <w:t>продать жизнь брата ради власти!</w:t>
        <w:br/>
        <w:t>Стереотип второй. Будто торе, султаны занимались</w:t>
        <w:br/>
        <w:t>воровством.</w:t>
        <w:br/>
        <w:t>Так ли это, опять заглянем на исторические факты,</w:t>
        <w:br/>
        <w:t>а не на то как-или-кто-либо да сказал. Как можно было</w:t>
        <w:br/>
        <w:t>управлять казахокими родами или как тогда пишут</w:t>
        <w:br/>
        <w:t>русские ученые «...буйными Киргизскими ордами,</w:t>
        <w:br/>
        <w:t>которые сами похожи на свои полудикие табуны</w:t>
        <w:br/>
        <w:t>лошадей, без полиции и без тюрем и других карательных</w:t>
        <w:br/>
        <w:t>органов...»</w:t>
        <w:br/>
        <w:t>В наших краях Тезек Торе согласованно с казахскими</w:t>
        <w:br/>
        <w:t>и киргизскими бай- манапами, биями, батырами, как</w:t>
      </w:r>
    </w:p>
    <w:p>
      <w:r>
        <w:t>Сыпатай, Саурык, Сураншы, Шабден, Болтирик шешен,</w:t>
        <w:br/>
        <w:t>Кулжабай, Кожманбет, Жамбай, потомками Жалаирских</w:t>
        <w:br/>
        <w:t>бииев Ескелды, Балпык, Суйинбай, Кунанбай, Кусбек</w:t>
        <w:br/>
        <w:t>Торе и т.д остановил кровопролитие и междоусобицы и</w:t>
        <w:br/>
        <w:t>четко разделил границы кочевки между Киргиз, Албан,</w:t>
        <w:br/>
        <w:t>Дулат, Ысты, Шапырашты, Суан, Канлы, Каракалпак,</w:t>
        <w:br/>
        <w:t>Туркмен, Найман, Аргынами Тобыкты, Атыгай-Караул,</w:t>
        <w:br/>
        <w:t>русскими переселенцами, всеми 12 коленами Жалаир</w:t>
        <w:br/>
        <w:t>и других родов населявших земли Жетысу. Строго</w:t>
        <w:br/>
        <w:t>следил беспрекословного выполнения этих земельных</w:t>
        <w:br/>
        <w:t>межеваний. Если кто-либо нарушил этот установленный</w:t>
        <w:br/>
        <w:t>263</w:t>
        <w:br/>
        <w:t>Несколько слов о том, как сами торе относились к</w:t>
        <w:br/>
        <w:t>воровству, из воспоминаний Кенена Азербаева (1884-</w:t>
        <w:br/>
        <w:t>1976), талантливого сына казахских степей, акына,</w:t>
        <w:br/>
        <w:t>композитора, певца. Когда пришли войска Кенесары</w:t>
        <w:br/>
        <w:t>хана в пределы Большой Орды, т.е. Улы Жуз, для</w:t>
        <w:br/>
        <w:t>восстановления суверенитета Абылай хана над Улы Жуз</w:t>
        <w:br/>
        <w:t>и Киргизами и для сношения с Китайским императором,</w:t>
        <w:br/>
        <w:t>батыры и бии Улы Жуз - Сыпатай, Сураншы, Саурық,</w:t>
        <w:br/>
        <w:t>Диханбай, Керим, Торгаут, Андас, Даулетбак, Кебекбай,</w:t>
        <w:br/>
        <w:t>Карабас, Байгозы, Болтирик шешен, Байссит и др. во</w:t>
        <w:br/>
        <w:t>тлаве с Алторе, пришли к хану от имени своих родов:</w:t>
        <w:br/>
        <w:t>Ысты, Шапырашты, Дулат, Уйсун, Жалаир и т.д. с</w:t>
        <w:br/>
        <w:t>покорностью и просили аудиенцию (к слову сказать, что</w:t>
        <w:br/>
        <w:t>эти люди действительно были самыми влиятельными и</w:t>
        <w:br/>
        <w:t>вождями своих родов). Хан долго не давал им аудиенцию,</w:t>
        <w:br/>
        <w:t>с ними разговаривал брат хана - Наурызбай. А когда</w:t>
        <w:br/>
        <w:t>хан принял их, одними из их просьб было, что в рядах</w:t>
        <w:br/>
        <w:t>ханских людей имеются разные доселе им не виданные</w:t>
        <w:br/>
        <w:t>люди с других казахских родов и других народов, но</w:t>
        <w:br/>
        <w:t>они все таки ханские люди. Поэтому если кто-либо из</w:t>
        <w:br/>
        <w:t>них попадется в руки местным казахам какими-либо</w:t>
        <w:br/>
        <w:t>повинностями, то их местные дают на руки хана, а если</w:t>
        <w:br/>
        <w:t>таковые из местных попадутся к ханским людям, то их</w:t>
        <w:br/>
        <w:t>следует вернуть к местным, и те и те накажут таковых.</w:t>
        <w:br/>
        <w:t>Хан Кенесары недолго думая дал согласие.</w:t>
        <w:br/>
        <w:t>:-И вот спустя некоторое время, местные поймали</w:t>
        <w:br/>
        <w:t>двух людей Кенесары в воровстве и привели их к хану.</w:t>
        <w:br/>
        <w:t>Кенесары приказал их привязать живыми к хвосту</w:t>
        <w:br/>
        <w:t>строптивых лошадей и те разбились страшной смертью.</w:t>
        <w:br/>
        <w:t>Увидя это, все местные казахи были в шоке. После</w:t>
        <w:br/>
        <w:t>этого люди хана (все таки наверное, по наговору И ДЛЯ</w:t>
        <w:br/>
        <w:t>отомшения), поймали двух совсем молодых парнишек</w:t>
        <w:br/>
        <w:t>и обвинили их в воровстве. Хан приказал и этих</w:t>
        <w:br/>
        <w:t>привязать к хвостам полудиких коней, тогда все местные,</w:t>
        <w:br/>
        <w:t>родственники тех несчастных стали рыдать и просить</w:t>
        <w:br/>
        <w:t>265</w:t>
        <w:br/>
        <w:t>предания, как «Жер төбесіз болмайды, ел төресіз</w:t>
        <w:br/>
        <w:t>болмайды», дословно «Не бывает земли без гор (сопки),</w:t>
        <w:br/>
        <w:t>не бывает народа без султана, торе (т.е. надо понимать -</w:t>
        <w:br/>
        <w:t>без головы) или «Төренің сүйегінен көпір салынса, одан</w:t>
        <w:br/>
        <w:t>өтпе!», дословно «Если построен мост из костей торе,</w:t>
      </w:r>
    </w:p>
    <w:p>
      <w:r>
        <w:t>и то не переходи через нее».</w:t>
        <w:br/>
        <w:t>История гласит /Ч.Валиханов ПСС/, у великого</w:t>
        <w:br/>
        <w:t>хана Аблая, которого казахи почитают до сих пор как</w:t>
        <w:br/>
        <w:t>русские почитают Петра І, благодаря которому Россия</w:t>
        <w:br/>
        <w:t>вышла из трясины и в политическом, в культурном, и</w:t>
        <w:br/>
        <w:t>в экономическом отношении, знатные люди Большой</w:t>
        <w:br/>
        <w:t>орды (Ұлы сүз қазақтары) просили для управления</w:t>
        <w:br/>
        <w:t>ими детей хана. Хан Абылай тогда послал своих сыновей</w:t>
        <w:br/>
        <w:t>для правления Большой Орды. Как пишут авторы тех</w:t>
        <w:br/>
        <w:t>времен, вроде знаменитого путешественника Семенова-</w:t>
        <w:br/>
        <w:t>Тяныьшаньского самым знаменитым из этих султанов</w:t>
        <w:br/>
        <w:t>были султаны из Сюкского (по каз. транскрипций Сөк)</w:t>
        <w:br/>
        <w:t>и Адилевского (по каз. транскрипций Әділ) колена,</w:t>
        <w:br/>
        <w:t>а из Адилевского колена самым замечательным был</w:t>
        <w:br/>
        <w:t>верховный султан-правитель, которого казахи называли</w:t>
        <w:br/>
        <w:t>ханом, полковник России Султан Тезек Торе Аблайханов.</w:t>
        <w:br/>
        <w:t>Есть также предания, когда казахи восточных областей</w:t>
        <w:br/>
        <w:t>Казахстана родов Найман и Аргын также просили у</w:t>
        <w:br/>
        <w:t>Абулмамбет хана и Абылай хана для управления ими</w:t>
        <w:br/>
        <w:t>их детей. В тех краях самым знаменитым был султан -</w:t>
        <w:br/>
        <w:t>Абулфеиз торе. В исторических документах и в народных</w:t>
        <w:br/>
        <w:t>преданиях встречаются сведения, как почтительно</w:t>
        <w:br/>
        <w:t>относился и советовался во всех делах, отец великого</w:t>
        <w:br/>
        <w:t>Абая, Кунанбай би с Кусбек Торе.</w:t>
        <w:br/>
        <w:t>По данным народных преданий у Абылай хана были</w:t>
        <w:br/>
        <w:t>30 сыновей и все они хоть где бы они не были, честно</w:t>
        <w:br/>
        <w:t>служили народу.</w:t>
        <w:br/>
        <w:t>Эдесь уместно сказать, что сами торе, султаны были</w:t>
        <w:br/>
        <w:t>очень развитые, одаренные, талантливые. Известны:</w:t>
        <w:br/>
        <w:t>произведения - кюйи самого Абылайхана, как «Кара</w:t>
        <w:br/>
        <w:t>260</w:t>
        <w:br/>
        <w:t>полководцы наверняка не отличались такой скромностью</w:t>
        <w:br/>
        <w:t>перед побежденными людьми, а называли себя гордо</w:t>
        <w:br/>
        <w:t>«Монголами», сыновьями Вечного Неба с приставкой</w:t>
        <w:br/>
        <w:t>своего рода и племени, примерно «Я Татар Кеке Монгол-</w:t>
        <w:br/>
        <w:t>Найман; я Татар Кеке Монгол-Кият и т.д.». А может,</w:t>
        <w:br/>
        <w:t>идеологи войны специально это особо подчеркивали,</w:t>
        <w:br/>
        <w:t>о превосходстве, избранности своих народов, ведь</w:t>
        <w:br/>
        <w:t>информационно-психологическая война - половина</w:t>
        <w:br/>
        <w:t>всех успехов. Недаром перед Чингисхановских войск</w:t>
        <w:br/>
        <w:t>летела весть о том, что монголы непобедимыс,</w:t>
        <w:br/>
        <w:t>бесстрашные, беспошаднысе, для них нет преград, а кто</w:t>
        <w:br/>
        <w:t>не сопротивляется, тем будет оказано великодушие!</w:t>
        <w:br/>
        <w:t>2.Читая трудов великого Чокана и Абая о</w:t>
        <w:br/>
        <w:t>происхождений Казахов, где они утверждает казахов,</w:t>
        <w:br/>
        <w:t>как сложившихся нацией в результате смешивания</w:t>
        <w:br/>
        <w:t>монгольских и казахских родов мы раньше удивлялись,</w:t>
        <w:br/>
        <w:t>даже думали, может, ошиблись просветители. Нет,</w:t>
        <w:br/>
        <w:t>оказывается, не ошиблись Великие мыслители, а были</w:t>
        <w:br/>
        <w:t>правы, действительно казахи как народ образовался</w:t>
        <w:br/>
        <w:t>в результате сложных обьединений пришедшими</w:t>
        <w:br/>
        <w:t>племенами с Востока (аргын, найман, керей, жалайыр и</w:t>
        <w:br/>
        <w:t>т.д) и оставшимися (кипчаки, некоторых уйсунов ит.д.)</w:t>
        <w:br/>
        <w:t>«здесь» своими родственными племенами в результате</w:t>
      </w:r>
    </w:p>
    <w:p>
      <w:r>
        <w:t>распада еше Тюрксих Каганатов на Восточное и Западное</w:t>
        <w:br/>
        <w:t>крыло. А обьединил этих родственников Чингисхан, за</w:t>
        <w:br/>
        <w:t>что мы потомки должны быть ему благодарны.</w:t>
        <w:br/>
        <w:t>Несколько слов о возникновении современной</w:t>
        <w:br/>
        <w:t>Монголии. Младшему сыну Чингисхана Тулую</w:t>
        <w:br/>
        <w:t>(1193- 1243) (каз: Төле) достался улус на территории</w:t>
        <w:br/>
        <w:t>современной Монголии, и он был «отчегином» коренного</w:t>
        <w:br/>
        <w:t>йурта. Любой уважаюший себя казах знает, что такое,</w:t>
        <w:br/>
        <w:t>«отчегин» - (от, отау иесі или егесі, Қара шаңырақ), т.е.</w:t>
        <w:br/>
        <w:t>хранитель очага, дело в том, что отчий дом доставался</w:t>
        <w:br/>
        <w:t>младшему сыну.</w:t>
        <w:br/>
        <w:t>Война это не только кровавые битвы, а целый</w:t>
        <w:br/>
        <w:t>комплекс военно- промышленно-тыловых мероприятий.</w:t>
        <w:br/>
        <w:t>279</w:t>
        <w:br/>
        <w:t>Все эти версии конечное, имеет право на жизнь, но</w:t>
        <w:br/>
        <w:t>на наш взгляд все они имеют определенные недостатки</w:t>
        <w:br/>
        <w:t>и слабые места. Авторам этих толкований слова Чингиз,</w:t>
        <w:br/>
        <w:t>надо было учесть следуютшие моменты.</w:t>
        <w:br/>
        <w:t>Во-первых, Темуджину когда дали титул Чингисхан</w:t>
        <w:br/>
        <w:t>/по каз. Шыңғысхан/ было более 40 лет. Это был</w:t>
        <w:br/>
        <w:t>состоявшийся государственный муж, а не ветреный</w:t>
        <w:br/>
        <w:t>молодой полководец, жаждушций славу, как Александр</w:t>
        <w:br/>
        <w:t>Македонский.</w:t>
        <w:br/>
        <w:t>Во-вторых, этот титул дали ему люди, а не он сам</w:t>
        <w:br/>
        <w:t>этого хотел. В то время, как это не странно звучит,</w:t>
        <w:br/>
        <w:t>люди были честные, благородные, подхалимство</w:t>
        <w:br/>
        <w:t>каралось смертью, потеря лица - самоубийство. Этому</w:t>
        <w:br/>
        <w:t>свидетельствует поступок Жамухи, который будучи</w:t>
        <w:br/>
        <w:t>«андой» Темуджина мог- бы спасти свою жизнь, но он</w:t>
        <w:br/>
        <w:t>предпочел мучительную смерть, прося лишь об одном:</w:t>
        <w:br/>
        <w:t>чтобы его казнили не выпуская кровь из его тела!.</w:t>
        <w:br/>
        <w:t>Даже, когда в ХІШ веке великий казахский хан Абылай</w:t>
        <w:br/>
        <w:t>велел в наказание известного казахского бия опустить</w:t>
        <w:br/>
        <w:t>живым в могилу, за провинности на определенный срок,</w:t>
        <w:br/>
        <w:t>тот отказался выходить, а сказав «с могилы живым не</w:t>
        <w:br/>
        <w:t>выходят», перерезал себе горло перочинным ножичком.</w:t>
        <w:br/>
        <w:t>Вот какие нравы были в прошлом у наших предков!</w:t>
        <w:br/>
        <w:t>В-третьих, если Темуджин хотел получить более</w:t>
        <w:br/>
        <w:t>высокие титулы, как Посланник Бога, Помазанник</w:t>
        <w:br/>
        <w:t>Бога, Тень на земле Бога ему не помешало ничего,</w:t>
        <w:br/>
        <w:t>но как истинно веруюший и правдивый человек он</w:t>
        <w:br/>
        <w:t>сознательно от таких званий отказывается, а принимает</w:t>
        <w:br/>
        <w:t>титул Чингисхан. Он мог-бы называться Пророком Бога,</w:t>
        <w:br/>
        <w:t>Богом на земле, если захотел, Думается, он имел на</w:t>
        <w:br/>
        <w:t>такое возможности и права, но в отличие от нынешних</w:t>
        <w:br/>
        <w:t>правителей сознательно отказывается от всяких</w:t>
        <w:br/>
        <w:t>восхвалений. Потрясатель Вселенной, Покоритель Мира,</w:t>
        <w:br/>
        <w:t>Генералиссимус, гений военного искусства, Великий</w:t>
        <w:br/>
        <w:t>полководец и др. звания дали ему после смерти.</w:t>
        <w:br/>
        <w:t>274</w:t>
      </w:r>
    </w:p>
    <w:p>
      <w:r>
        <w:t>жорға». «Светлый путь», «Ала байрак», «Шанды</w:t>
        <w:br/>
        <w:t>Жорык» и т.д., обшцепризнанный многогранный талант</w:t>
        <w:br/>
        <w:t>Чокана Валиханова, мастерство кобызшы Ханкожа,</w:t>
        <w:br/>
        <w:t>импровизаторство - акын Тезек Торе, борцовские</w:t>
        <w:br/>
        <w:t>качества палуана Наурызбая, композитора-кюйши</w:t>
        <w:br/>
        <w:t>Даулеткерея, политика, избранного руководителя</w:t>
        <w:br/>
        <w:t>правительства Алаш Орды Алихана Букейханова,</w:t>
        <w:br/>
        <w:t>историка Бекмаханова, архитектора Шота Уалиханова</w:t>
        <w:br/>
        <w:t>и очень-очень многих.</w:t>
        <w:br/>
        <w:t>Если взять в процентном отношении выхода</w:t>
        <w:br/>
        <w:t>энаменитых и действительно талантливых людей из</w:t>
        <w:br/>
        <w:t>среды любого рода то, в этом отношении род торе будет</w:t>
        <w:br/>
        <w:t>намного выше других. Этому не стоит удивляться, Т.к.</w:t>
        <w:br/>
        <w:t>долгое время шла аккумуляция хороших качеств людей</w:t>
        <w:br/>
        <w:t>к роду торе, потому что, во-первых многие султаны</w:t>
        <w:br/>
        <w:t>женились только на девушек рода торе, а которые</w:t>
        <w:br/>
        <w:t>женились на девушек из других родов выбирали только</w:t>
        <w:br/>
        <w:t>девушек знатных людей, причем все люди из других</w:t>
        <w:br/>
        <w:t>родов сочли за достоинство выдать замуж своих дочерей</w:t>
        <w:br/>
        <w:t>парням из рода торе.</w:t>
        <w:br/>
        <w:t>Здесь ради исторической справедливости надо</w:t>
        <w:br/>
        <w:t>отметить, что торе, когда женились только на торе-</w:t>
        <w:br/>
        <w:t>султанши, придерживались нормы шариата, а казахи ДО</w:t>
        <w:br/>
        <w:t>сих пор при женитьбе придерживаются принципа степей,</w:t>
        <w:br/>
        <w:t>брать в жены тольюо, после родства седьмого колена. Как</w:t>
        <w:br/>
        <w:t>например, Чокан Валиханов женился на сестре Тезек</w:t>
        <w:br/>
        <w:t>Торе Айсаре, а дочь Тезек Торе Кулхан была замужем</w:t>
        <w:br/>
        <w:t>за Иш-Мухаммед султана Сюк-оглы Аблайханова (по</w:t>
        <w:br/>
        <w:t>записям тех времен), такого простые казахи никогда не</w:t>
        <w:br/>
        <w:t>допустили бы, такое даже каралось смертью, как в случае</w:t>
        <w:br/>
        <w:t>Калкаман-Мамыр, описанным великим мыслителем,</w:t>
        <w:br/>
        <w:t>поэтом Казахского народа Шакарим Кудайбердиевым.</w:t>
        <w:br/>
        <w:t>Посланные султаны к другим родам шли не одни, а</w:t>
        <w:br/>
        <w:t>вместе с ними всегда были младшие султаны, друзья,</w:t>
        <w:br/>
        <w:t>туленгиты и представители тех родов, откуда они были</w:t>
        <w:br/>
        <w:t>посланы. Так можно обьяснить появления в наших краях</w:t>
        <w:br/>
        <w:t>261</w:t>
        <w:br/>
        <w:t>хана, чтобы их оставили. Хан был непреклонен. Тогда</w:t>
        <w:br/>
        <w:t>Сыпатай батыр говорит: «- О, правитель всех казахов,</w:t>
        <w:br/>
        <w:t>мы люди Большой Орды в большинстве занимались</w:t>
        <w:br/>
        <w:t>крестьянским трудом и такой чудовицной расправы</w:t>
        <w:br/>
        <w:t>никогда не видели, если у нас ловили воров, то их лица</w:t>
        <w:br/>
        <w:t>замазывали сажей, отрезали полы их шапанов, отсилу</w:t>
        <w:br/>
        <w:t>тяжких преступников выгоняли из рода».</w:t>
        <w:br/>
        <w:t>Кенесары ответил: «...Если будете так лояльничать,</w:t>
        <w:br/>
        <w:t>тоувас никогда не прекратится воровство, воров надо</w:t>
        <w:br/>
        <w:t>как следует наказывать...»</w:t>
        <w:br/>
        <w:t>Этим эпизодом мы хотели подчеркнуть как относились</w:t>
        <w:br/>
        <w:t>правители торе к воровству.</w:t>
        <w:br/>
        <w:t>Стереотип третий. Якобы султаны, торев результате</w:t>
        <w:br/>
        <w:t>разных махинаций, насилий и т.д. над разрозненными</w:t>
        <w:br/>
        <w:t>казахскими родами обогашались.</w:t>
      </w:r>
    </w:p>
    <w:p>
      <w:r>
        <w:t>Так ли это, опять же заглянем в исторические</w:t>
        <w:br/>
        <w:t>документы, где мы не найдем факты особого богатства</w:t>
        <w:br/>
        <w:t>торе, наоборот, много исторических фактов, преданий</w:t>
        <w:br/>
        <w:t>особых богатств казахских баев, которые имели до 25</w:t>
        <w:br/>
        <w:t>тысяч голов лошадей. Таких богатых людей в прошлом</w:t>
        <w:br/>
        <w:t>среди торе не встречаются. Например, после смерти</w:t>
        <w:br/>
        <w:t>Тезек Торе на его 5 семей осталось 700 голов лошадей,</w:t>
        <w:br/>
        <w:t>те. на одну семью 140 лошадей. Сравнительно таким</w:t>
        <w:br/>
        <w:t>количеством лошадей в те времена могла располагать</w:t>
        <w:br/>
        <w:t>практически любая средне-зажиточная семья казахов. Из</w:t>
        <w:br/>
        <w:t>этого следует, что торе жили достаточно, но не слишком</w:t>
        <w:br/>
        <w:t>богато, здесь, наверное, имело место такое понятие</w:t>
        <w:br/>
        <w:t>казахов, что богатство торе принадлежит всему народу.</w:t>
        <w:br/>
        <w:t>Был старинный тюркско-чингисхановский обычай</w:t>
        <w:br/>
        <w:t>- «хан талапай», т.е. после избирания хана его личное</w:t>
        <w:br/>
        <w:t>богатство разбиралось, в буквальном смысле между его</w:t>
        <w:br/>
        <w:t>подданными, уносили все, кто что мог, а хан оставался</w:t>
        <w:br/>
        <w:t>ни с чем. Также на плечах торе лежали обьязательства</w:t>
        <w:br/>
        <w:t>меценатства талантливым людям, как это отражается</w:t>
        <w:br/>
        <w:t>материальной помоши Тезек Торе акынам Тубек,</w:t>
        <w:br/>
        <w:t>266</w:t>
        <w:br/>
        <w:t>потомков торе Жолбарыс хана, Аргынов, колена Атыгай-</w:t>
        <w:br/>
        <w:t>Караул, туленгитов, Туркменов, Каракалпаков, Киргизов,</w:t>
        <w:br/>
        <w:t>Жагалбайлыит.д.,которые по преданиям прибыли вместе</w:t>
        <w:br/>
        <w:t>спотомками Абылайхана и обосновалисьв Жетысу. Тем</w:t>
        <w:br/>
        <w:t>самым можно считать род торе распространителями</w:t>
        <w:br/>
        <w:t>культур между казахскими родами и жузами. Также</w:t>
        <w:br/>
        <w:t>следует отмечать, что торе-султаны руководили и</w:t>
        <w:br/>
        <w:t>регулировали отношения в основном - конфликты</w:t>
        <w:br/>
        <w:t>между родами, а внутриродовые отношения были в</w:t>
        <w:br/>
        <w:t>компетенции руководителей родов, т.е. родовых батыров</w:t>
        <w:br/>
        <w:t>и биев.</w:t>
        <w:br/>
        <w:t>Теперь переходим к тому, какие стереотипы о торе</w:t>
        <w:br/>
        <w:t>хотим рассмотреть.</w:t>
        <w:br/>
        <w:t>Стереотип первый. Долгое время считалось,</w:t>
        <w:br/>
        <w:t>благодаря Советской идеологии торе, султаны были</w:t>
        <w:br/>
        <w:t>абсолютно безжалостны друг к другу, что они грызлись</w:t>
        <w:br/>
        <w:t>между собой, что родные братья убивали друг-друга</w:t>
        <w:br/>
        <w:t>ради получения власти.</w:t>
        <w:br/>
        <w:t>Так ли это? Давайте будем говорить историческими</w:t>
        <w:br/>
        <w:t>фактами, а не кто-то, как будто сказал про это И Т.Д.</w:t>
        <w:br/>
        <w:t>Когда, хан Кенесары попал в плен и его собирались</w:t>
        <w:br/>
        <w:t>казнить, его брат Наурызбай добровольно пришел к ним</w:t>
        <w:br/>
        <w:t>и его Кенесары ругал, «эх, Наурызбай, зря ты пршиел</w:t>
        <w:br/>
        <w:t>сюда, теперь уж, обязательно убьют нас киргизы, а если</w:t>
        <w:br/>
        <w:t>ты был бы на свободе, то они не осмелились бы убить</w:t>
        <w:br/>
        <w:t>меня, опосаясь тебя»! Отметим, что Наурызбай был на</w:t>
        <w:br/>
        <w:t>20 лет младше Кенесары и у них матери были разные, но</w:t>
        <w:br/>
        <w:t>хоть был Наурызбай молодой и в рассвете (ему было не</w:t>
        <w:br/>
        <w:t>многим 27 лет), он выбрал мучительную смерть вместе</w:t>
        <w:br/>
        <w:t>с Кенесары, а не свободу! До этого он кстати, чуть сам</w:t>
        <w:br/>
        <w:t>не попал в плен в урочитце «Кекилик- Сенгир», когда</w:t>
        <w:br/>
        <w:t>развернулся, услышав голос Ержана, сына старшего</w:t>
      </w:r>
    </w:p>
    <w:p>
      <w:r>
        <w:t>брата, «Коке, хош бол!», дословно «Дядя, прошай»</w:t>
        <w:br/>
        <w:t>развернулся на своем коне «Кызыл Ауыз» и принимал</w:t>
        <w:br/>
        <w:t>с ним вместе бой, хотя мог спастись.</w:t>
        <w:br/>
        <w:t>262</w:t>
        <w:br/>
        <w:t>Несколько мыслей о пронсхождений слов</w:t>
        <w:br/>
        <w:t>«Чингисхан», «Монгол» и «Торе».</w:t>
        <w:br/>
        <w:t>(Республиканский журнал «Шынгысхан»</w:t>
        <w:br/>
        <w:t>Хг06, 2013)</w:t>
        <w:br/>
        <w:t>Эпилог</w:t>
        <w:br/>
        <w:t>Наши ровесники, если задуматься всерьез, видели и</w:t>
        <w:br/>
        <w:t>видим 5 поколений казахов: первое - это наши дедушки</w:t>
        <w:br/>
        <w:t>и бабушкҡи, рожденные в 1890 и 1925 годы. На их</w:t>
        <w:br/>
        <w:t>долю выпало все человеческие невзгоды: революция,</w:t>
        <w:br/>
        <w:t>Гражданская война, голодомор, репрессии и Вторая</w:t>
        <w:br/>
        <w:t>Мировая война или ВОВ. Сейчас представителей этих</w:t>
        <w:br/>
        <w:t>поколений нет, все они унесли с собой многие истинные</w:t>
        <w:br/>
        <w:t>тайны нашей историй. До нас дошло то, что мы случайно</w:t>
        <w:br/>
        <w:t>услышали от их разговоров вполголоса между собой.</w:t>
        <w:br/>
        <w:t>Время было такое страшное! Вечная память нашим</w:t>
        <w:br/>
        <w:t>предкам!</w:t>
        <w:br/>
        <w:t>Второе поколение казахов - наши отцы и матери</w:t>
        <w:br/>
        <w:t>(рожденные в 1935- 1950 годы), воспитанные в духе</w:t>
        <w:br/>
        <w:t>чудовишцного обмана, которые пили водку, делали</w:t>
        <w:br/>
        <w:t>карьеру. Многим из которых не нужна была наша</w:t>
        <w:br/>
        <w:t>история. Теперь, представители нашего поколения,</w:t>
        <w:br/>
        <w:t>видевшие Советскую идеологию и независимость,</w:t>
        <w:br/>
        <w:t>начали задумываться вопросами: кто мы, откуда и куда</w:t>
        <w:br/>
        <w:t>идем. На нашу долю выпало преподнести то, что еше</w:t>
        <w:br/>
        <w:t>не потеряно к следуюшим подростаюшим поколениям!</w:t>
        <w:br/>
        <w:t>Многие представители второго поколения, когда</w:t>
        <w:br/>
        <w:t>спрашивали нас из какого рода, услышав, что я из рода</w:t>
        <w:br/>
        <w:t>«торе», говорили полушутя, полусерьӛзно, какого черта</w:t>
        <w:br/>
        <w:t>ты «торе», ты «сарт» или какого черта ты здесь, уходи в</w:t>
        <w:br/>
        <w:t>свою Монголию. Но сейчас, когда ЮНЕСКО обьявила</w:t>
        <w:br/>
        <w:t>Чингисхана человеком второго тысячелетия,</w:t>
        <w:br/>
        <w:t>ситуация изменилась коренным образом! Многие,</w:t>
        <w:br/>
        <w:t>очень многие, включая такие страны как Китай, Индия,</w:t>
        <w:br/>
        <w:t>269</w:t>
        <w:br/>
        <w:t>отличался совершенным бескорыстием, был предан</w:t>
        <w:br/>
        <w:t>своему народу и делу своего отца, деда и предков. Когда</w:t>
        <w:br/>
        <w:t>ән после долгих лет бесплодной борьбы и скитаний,</w:t>
        <w:br/>
        <w:t>с ранением, вернулся из только что завоевванного</w:t>
        <w:br/>
        <w:t>Китаем Восточного Туркестана в пределы завосванной</w:t>
        <w:br/>
        <w:t>Российской империей Среднюю Азию и поселился</w:t>
        <w:br/>
        <w:t>в Чимкентском уезде, после разрешения Российской</w:t>
        <w:br/>
        <w:t>власти, местные казахи отдавая дань его великим</w:t>
        <w:br/>
        <w:t>предкам Абылаю, Касыму и Кенесары, также учитывая</w:t>
        <w:br/>
        <w:t>его личную преданность народу собрали ему некоторое</w:t>
        <w:br/>
        <w:t>количество скота для ведения хозяйства, совершенно</w:t>
        <w:br/>
        <w:t>безвозмездно. Вот такими были бескорыстными</w:t>
      </w:r>
    </w:p>
    <w:p>
      <w:r>
        <w:t>султаны, торе.</w:t>
        <w:br/>
        <w:t>Читая такие отзывы некоторых оппонентов, невольно</w:t>
        <w:br/>
        <w:t>задумываешься, и сердце наполняется гордостью за</w:t>
        <w:br/>
        <w:t>своих предков, которые выше всего ставили не личные</w:t>
        <w:br/>
        <w:t>интересы, а интересы всего народа, поэтому их, наверное,</w:t>
        <w:br/>
        <w:t>люди чтили, уважали и уважают! Преклоняются перед</w:t>
        <w:br/>
        <w:t>268</w:t>
        <w:br/>
        <w:t>порядок, как например, какой-то род пригонял скот</w:t>
        <w:br/>
        <w:t>на земли другого рода и их скот истоцил пастбица, а</w:t>
        <w:br/>
        <w:t>хозяева этих пастбиш рассчитывали на жирный нагул</w:t>
        <w:br/>
        <w:t>скота из этих земель, то те жаловались Тезек Торе, а тот</w:t>
        <w:br/>
        <w:t>не долго думая, отправлял туда своих джигитов, нукеров-</w:t>
        <w:br/>
        <w:t>туленгитов и те пригоняли скот как штраф. Такими</w:t>
        <w:br/>
        <w:t>джигитами у Тезек Торе особо отличались Жылкелды,</w:t>
        <w:br/>
        <w:t>Бапау из Жалаирского рода «Карашапан», впрочем их</w:t>
        <w:br/>
        <w:t>нынешние потомки почитают, как батыров-удальцев.</w:t>
        <w:br/>
        <w:t>Кстати, вопрос потравы, как мы сами свидетели,</w:t>
        <w:br/>
        <w:t>можно сказать, что и в советское время, и сейчас не</w:t>
        <w:br/>
        <w:t>решен, как тогда. Как же иначе, если в советское время,</w:t>
        <w:br/>
        <w:t>чтобы решить была ли действительно потрава, нужно0</w:t>
        <w:br/>
        <w:t>было составить акты, с участием депутата местных</w:t>
        <w:br/>
        <w:t>советов и не допустить измор и падеж пойманного</w:t>
        <w:br/>
        <w:t>скота, то в нынешнее время вовсе отменена статья В</w:t>
        <w:br/>
        <w:t>админстративном кодексе по правонарушениям РК</w:t>
        <w:br/>
        <w:t>наложения штрафа уполномоченными органами, а якобы</w:t>
        <w:br/>
        <w:t>разрешается восстановить нанесенный ушерб хозяинам</w:t>
        <w:br/>
        <w:t>через суды хозяевам скота, при этом не допускается</w:t>
        <w:br/>
        <w:t>исстязания животных, то получается абсурд и волокита,</w:t>
        <w:br/>
        <w:t>вражда и драка между людьми. Здесь следует также</w:t>
        <w:br/>
        <w:t>отметить когда людей наделяли бездумно, паями,</w:t>
        <w:br/>
        <w:t>наделами 4-5 гектаров пастбиіц, кому это надо было и</w:t>
        <w:br/>
        <w:t>как можно пасти скот только на этих землях, когда скоту,</w:t>
        <w:br/>
        <w:t>особенно лошадям нужны просторы и оборот пастбиш.</w:t>
        <w:br/>
        <w:t>Вот такого рода было «воровство» торе. Можно ли,</w:t>
        <w:br/>
        <w:t>называть это воровством? Чокан Валиханов рассматривая</w:t>
        <w:br/>
        <w:t>суть казахской барымты, или как пишут тогда «баранта»,</w:t>
        <w:br/>
        <w:t>определил баранту не как воровство, а как исковые</w:t>
        <w:br/>
        <w:t>претензии к другому, то значит, такие действия торе</w:t>
        <w:br/>
        <w:t>следует называть не воровством, а административными</w:t>
        <w:br/>
        <w:t>мерами, методом борьбы с правонарушителями.</w:t>
        <w:br/>
        <w:t>Здесь также следует отметить, что после достижения</w:t>
        <w:br/>
        <w:t>согласования между родами и восстановления убытков</w:t>
        <w:br/>
        <w:t>и судебных издержек скот возврашался хозяевам.</w:t>
        <w:br/>
        <w:t>264</w:t>
        <w:br/>
        <w:t>Само собой теперь напрашивается вывод, что над</w:t>
        <w:br/>
        <w:t>словом Чингис кроется более практичное, честное,</w:t>
        <w:br/>
        <w:t>простое, понятное, благородное значение.</w:t>
        <w:br/>
        <w:t>Нам это представляется так: идет знаменитый</w:t>
        <w:br/>
        <w:t>Курултай 1206 года, главный шаман Кокочу кружиться,</w:t>
        <w:br/>
        <w:t>совершая таинственные обряды, призывая Тенгри в</w:t>
      </w:r>
    </w:p>
    <w:p>
      <w:r>
        <w:t>свидетели, все сидяшие молятоя к Единому Богу -</w:t>
        <w:br/>
        <w:t>Тенгри, все замерли в ожиданий волю Великого Тенгри!</w:t>
        <w:br/>
        <w:t>Волнуюший и страшный момент! И вот, наконец</w:t>
        <w:br/>
        <w:t>обессилевший после трудных ритуалов главный шаман</w:t>
        <w:br/>
        <w:t>Тэб Тенгри - Кокочу, обьявляет волю Неба: показывает</w:t>
        <w:br/>
        <w:t>на Темуджина и говорить всем: «Шы-ын Кы-ы-ас Ха-</w:t>
        <w:br/>
        <w:t>а-ан»!</w:t>
        <w:br/>
        <w:t>Кокочу из тюркского рода Конырат (Кунгират),</w:t>
        <w:br/>
        <w:t>поэтому его слова, если перевести на современный</w:t>
        <w:br/>
        <w:t>казахский означает: « Шын - корень слова Шындық,</w:t>
        <w:br/>
        <w:t>(правда, истина); Қас - имеет и ныне свое значение</w:t>
        <w:br/>
        <w:t>настояший, например Хас Батыр, Қас Албасты и т.дД.;</w:t>
        <w:br/>
        <w:t>Хан - также и хан, от сокрашенного слова, Қаған» - то</w:t>
        <w:br/>
        <w:t>получается: «Истинный Настоятций Хан».</w:t>
        <w:br/>
        <w:t>Все было просто, без всяких сверхестества, а шаман</w:t>
        <w:br/>
        <w:t>подчеркнул, кто теперь настоятций хан и разрозненный</w:t>
        <w:br/>
        <w:t>народ, который хотел давно обьединиться, избирал</w:t>
        <w:br/>
        <w:t>демократично - достойного, пережившего сиротство и</w:t>
        <w:br/>
        <w:t>рабство и выросшего до крепкого, честного, храброго</w:t>
        <w:br/>
        <w:t>вождя Темуджина своим ханом! Электорат выборіциков</w:t>
        <w:br/>
        <w:t>вначале был не велик, а состоял в основном из четырех</w:t>
        <w:br/>
        <w:t>племен: Кият, Найман, Кереит, Меркити др. Все, в духе</w:t>
        <w:br/>
        <w:t>тех времен!</w:t>
        <w:br/>
        <w:t>&lt;..и татары выбрали себе царя, извался он по ихнему</w:t>
        <w:br/>
        <w:t>Чингисхан, был человек храбрый, умный и удалой; когда</w:t>
        <w:br/>
        <w:t>скажу вам, выбрали его в қари, татары с0 всего света,</w:t>
        <w:br/>
        <w:t>что были рассеяны по чужим странам, пришли к нему</w:t>
        <w:br/>
        <w:t>и признали ег0 своим госцударем Марко Поло, тл. І.ХУ)</w:t>
        <w:br/>
        <w:t>Наши доводыпроэтовответавторам вышеприведенных</w:t>
        <w:br/>
        <w:t>275</w:t>
        <w:br/>
        <w:t>кочевников Великой Стены выполз дракон и проглатывал</w:t>
        <w:br/>
        <w:t>очередные жертвы. С юга-запада наступал халифат. Роль</w:t>
        <w:br/>
        <w:t>Индии и раздробленных княжеств России особенно не</w:t>
        <w:br/>
        <w:t>замечается. Европа жила в замках, выясняя отношения</w:t>
        <w:br/>
        <w:t>между собой, чья религия лучше. Великих Тюркских</w:t>
        <w:br/>
        <w:t>Каганатов не было,ана его обломках жалко сушествовали</w:t>
        <w:br/>
        <w:t>многие карликовые ханства и разрозненные роды,</w:t>
        <w:br/>
        <w:t>племена. Обшенациональный тюркизм медленно угасал!</w:t>
        <w:br/>
        <w:t>Кочевникам времен Чингисхана из тех славных,</w:t>
        <w:br/>
        <w:t>далеких времен остались только: название- Тюрки (на</w:t>
        <w:br/>
        <w:t>казахском языке - түркілер), самоназвание- Татары (на</w:t>
        <w:br/>
        <w:t>казахском языке - татарлар), и владыка- Каган (Кахан,</w:t>
        <w:br/>
        <w:t>Каан) (на казахском языке - қаған, қахан, қақан)!</w:t>
        <w:br/>
        <w:t>Но кочевники не исчезли, они были. Грабили оседлые</w:t>
        <w:br/>
        <w:t>народы, дрались между собой, уводили жен и скот друг</w:t>
        <w:br/>
        <w:t>у друга, охотились и попадали в зависимость к более</w:t>
        <w:br/>
        <w:t>сильным соседям. Те,в свою очередь травили кочевников</w:t>
        <w:br/>
        <w:t>друг на друға и обьявляли их варварами, методично</w:t>
        <w:br/>
        <w:t>забывая, то, что им дали когда-то Великие Тюркские</w:t>
        <w:br/>
        <w:t>Каганаты.</w:t>
        <w:br/>
        <w:t>Давайте подумаем, кем и какими были кочевники</w:t>
        <w:br/>
        <w:t>(номады) в то время?</w:t>
      </w:r>
    </w:p>
    <w:p>
      <w:r>
        <w:t>1) Народы и народности: Если сейчас количество</w:t>
        <w:br/>
        <w:t>тюркских народов порядка 150 миллионов, а монгольских</w:t>
        <w:br/>
        <w:t>- 10 миллионов, то, учитывая пережитые потрясения</w:t>
        <w:br/>
        <w:t>этих народов до современности, можно считать И В т0</w:t>
        <w:br/>
        <w:t>время соотношение их были также 1:16. Или 93,7% -</w:t>
        <w:br/>
        <w:t>тюрки; 6,3% - монгольские народы! Только с разницей</w:t>
        <w:br/>
        <w:t>в том, что в то время не было народов «Монгольских»!</w:t>
        <w:br/>
        <w:t>Это название возникло потом, В Европейской науке,</w:t>
        <w:br/>
        <w:t>поэтому в дальнейшем этот термин будем применять</w:t>
        <w:br/>
        <w:t>как условное значение.</w:t>
        <w:br/>
        <w:t>Пока обозначим эти народы, условно «монтольскими».</w:t>
        <w:br/>
        <w:t>Монгольские народы не были обособлены от тюрков,</w:t>
        <w:br/>
        <w:t>они жили в тесном контакте, т.к. оба были по образу</w:t>
        <w:br/>
        <w:t>271</w:t>
        <w:br/>
        <w:t>(Хорезмийское государство) кочевали тюркские</w:t>
        <w:br/>
        <w:t>племена кипчаков, каракалпаков, канглы и др. были под</w:t>
        <w:br/>
        <w:t>влиянием мусульманства. Также ислам была религией</w:t>
        <w:br/>
        <w:t>у оседлой части этих же тюрков и Уйгур. Восточные</w:t>
        <w:br/>
        <w:t>кочевники как найманы, кереиты и др. были христианами</w:t>
        <w:br/>
        <w:t>несторианского толка, но основная часть всех кочевников</w:t>
        <w:br/>
        <w:t>придерживались Тенгрианства (қаз: Тәңір).</w:t>
        <w:br/>
        <w:t>Глава 2. Значение слов хан и Чингис</w:t>
        <w:br/>
        <w:t>Во время Темуджина кочевники называли себя,</w:t>
        <w:br/>
        <w:t>в первую очередь своими принадлежностями к</w:t>
        <w:br/>
        <w:t>определенному роду. Также было обшее самоназвание</w:t>
        <w:br/>
        <w:t>этих народов - Татары (на казахском языке - татарлар),</w:t>
        <w:br/>
        <w:t>а своих вождей они называли Ханами, от слов Каган</w:t>
        <w:br/>
        <w:t>(Кахан, Каан) (на казахском языке - қаған, қахан,</w:t>
        <w:br/>
        <w:t>қақан). Йтак, происхождение слова хан определяем</w:t>
        <w:br/>
        <w:t>от сокрашенного Каган. В дальнейшем слово Каган</w:t>
        <w:br/>
        <w:t>утверждался в дейстивительности, понятием «Хан -</w:t>
        <w:br/>
        <w:t>всем ханам», иначе Император. Эти выводы можно</w:t>
        <w:br/>
        <w:t>подтвердить, тем, что после завоевания Китая полководец</w:t>
        <w:br/>
        <w:t>Чингисхана Мукулай (Мукали), из тюркского рода</w:t>
        <w:br/>
        <w:t>Жалаир, представился китайским вельможам и другим,</w:t>
        <w:br/>
        <w:t>что он татарский человек!</w:t>
        <w:br/>
        <w:t>А что обозначает слово - Чингис?.</w:t>
        <w:br/>
        <w:t>Тут версии очень много, приведем некоторых из них:</w:t>
        <w:br/>
        <w:t>Чингисхан - «Лучезарный, высокий хан»;</w:t>
        <w:br/>
        <w:t>«Победоносец, всегда побеждаюший»; «Тенгиз хан»</w:t>
        <w:br/>
        <w:t>- хан океан, т.е. всемирный хан; «Шын Куз» /от каз.</w:t>
        <w:br/>
        <w:t>Шың Құз/ - Пик и Впадина; «Шын қыскан» /от каз.</w:t>
        <w:br/>
        <w:t>Шын Қысу/ - зажать в тиски; «Шын Ис» /от каз. Шын</w:t>
        <w:br/>
        <w:t>Іс/ - настояшее дело; «Шын Кус» /от каз. Шын Қүс/ -</w:t>
        <w:br/>
        <w:t>настоятций беркут, птица; «Шын қыс» - настояший свет,</w:t>
        <w:br/>
        <w:t>луч; «Шыгыс» - восточный и Т.Д. И Т.Д.</w:t>
        <w:br/>
        <w:t>273</w:t>
      </w:r>
    </w:p>
    <w:p>
      <w:r>
        <w:t>В последнее время ссылаясь на непонимание</w:t>
        <w:br/>
        <w:t>современных монголов этого слова, многие Казахские</w:t>
        <w:br/>
        <w:t>авторы возводят его начало тюркскому языку и</w:t>
        <w:br/>
        <w:t>обьясняют, как значение «Мәңгі Ел» - вечный народ.</w:t>
        <w:br/>
        <w:t>Видимо, это название нравится многим. Этим, наверное,</w:t>
        <w:br/>
        <w:t>обьясняется открытие аркив Астане, в честь 20-ти летия</w:t>
        <w:br/>
        <w:t>Независимости Республики Казахстан. В этом конечно,</w:t>
        <w:br/>
        <w:t>ничего страшного нет, ибо по свидетельству очевидцев</w:t>
        <w:br/>
        <w:t>тех времен и поздних ученых (Джувайни, Рашид ад-</w:t>
        <w:br/>
        <w:t>Дин, Марко Поло, академик В. П. Васильев, английский</w:t>
        <w:br/>
        <w:t>ученый Гарольд Лэмб, академик В. В. Бартольд и др.)</w:t>
        <w:br/>
        <w:t>это название было настолько ярким, что все племена,</w:t>
        <w:br/>
        <w:t>входяшие в политико-социальный союз стали себя</w:t>
        <w:br/>
        <w:t>называть монголами. Т.е. это слово стало самоназванием</w:t>
        <w:br/>
        <w:t>тех народов.</w:t>
        <w:br/>
        <w:t>Но истина дороже! Нам представляется эта картина</w:t>
        <w:br/>
        <w:t>следуюшим образом: после того как, на знаменитом</w:t>
        <w:br/>
        <w:t>курултае, Кокочу назвал Темуджина Чингисханом,</w:t>
        <w:br/>
        <w:t>Чингисхан встал, произошла соответствуютцая</w:t>
        <w:br/>
        <w:t>инаугурация - по древнему обычаю, подиятие на белой</w:t>
        <w:br/>
        <w:t>кошме избранного хана. Волнуюший, трепетный</w:t>
        <w:br/>
        <w:t>момент. Все дают киятву на верность, с соответствуюшей</w:t>
        <w:br/>
        <w:t>церемонией. И своим избирателям обрацается</w:t>
        <w:br/>
        <w:t>Чингисхан! После пламенной речи он называет свой,</w:t>
        <w:br/>
        <w:t>обьединенный, новый народ - «Кеке Манг Ол».</w:t>
        <w:br/>
        <w:t>Вырывается у всех гордый, счастливый, одобряютций</w:t>
        <w:br/>
        <w:t>возглас!</w:t>
        <w:br/>
        <w:t>Спрашивается, почему все подхватили, гордились</w:t>
        <w:br/>
        <w:t>этим словом и что за название народа.</w:t>
        <w:br/>
        <w:t>Выше приведенных примеров значение слова</w:t>
        <w:br/>
        <w:t>«Монгол» полностью не раскрывается, потому, что</w:t>
        <w:br/>
        <w:t>авторы забывают еше одну великую силу Чингисхана</w:t>
        <w:br/>
        <w:t>- простоту и искренность! Обратим внимание на</w:t>
        <w:br/>
        <w:t>контингент делегатов Курултая, это были строгие люди,</w:t>
        <w:br/>
        <w:t>почитаюшие только законы отцов. Принадлежность</w:t>
        <w:br/>
        <w:t>277</w:t>
        <w:br/>
        <w:t>версий подтверждаюттакже: Что касается возникновения</w:t>
        <w:br/>
        <w:t>Темуджина от солнечного луча, т.е. лучезарность, это его</w:t>
        <w:br/>
        <w:t>лично не касается,а была такая легенда о рождении его</w:t>
        <w:br/>
        <w:t>далекого предка в 11 колене Бодончара, родоначальника</w:t>
        <w:br/>
        <w:t>племени Борджигин, от отца - Добун-Мергена и матери</w:t>
        <w:br/>
        <w:t>Алан-Гоа.</w:t>
        <w:br/>
        <w:t>А завоевания, заниматься настояшим делом, высокий</w:t>
        <w:br/>
        <w:t>полет как беркут, увидеть оксан, восток и запад, зажать</w:t>
        <w:br/>
        <w:t>втиски врагов, восходить на пик славы и обьединение</w:t>
        <w:br/>
        <w:t>всех под свое знамя это Потом....</w:t>
        <w:br/>
        <w:t>Глава 3. Значение слова «Монгол»</w:t>
        <w:br/>
        <w:t>Выше подчеркнуто определение о названий Ии</w:t>
        <w:br/>
        <w:t>самоназваний народов. Название будем говорить так,</w:t>
        <w:br/>
        <w:t>как называли другие, а самоназвание - как называли</w:t>
        <w:br/>
        <w:t>себя какой-нибудь этнос. Например, казахов называли</w:t>
        <w:br/>
        <w:t>- Кайсаками, Киргизами, Киргиз-Кайсаками И</w:t>
        <w:br/>
        <w:t>представителями Большой, Средней, Младшей Орды.</w:t>
      </w:r>
    </w:p>
    <w:p>
      <w:r>
        <w:t>А самоназвание казахов всегда было: Казах, Алаш, УШ</w:t>
        <w:br/>
        <w:t>Жуз. Как видно из этого, название и самоназвание имеет!</w:t>
        <w:br/>
        <w:t>огромное значение. Казахская интеллегенция во главе с</w:t>
        <w:br/>
        <w:t>султаном Алихан Букейхановым даже 1920 году, когдй</w:t>
        <w:br/>
        <w:t>созывали Всеобший Сьездв Оренбурге вынуждены были</w:t>
        <w:br/>
        <w:t>называть этот сьезд - Всеобіцим Сьездом Киргизов-</w:t>
        <w:br/>
        <w:t>Казахов названных по банальной причине в ХІП веке</w:t>
        <w:br/>
        <w:t>Российской Империей Киргизами в свое время не могли</w:t>
        <w:br/>
        <w:t>исправить выдаюшиеся ученые Левшин и Валихано»-</w:t>
        <w:br/>
        <w:t>только после этого сьезда берет справедливое начало</w:t>
        <w:br/>
        <w:t>самоназвания - Алаш и Казах.</w:t>
        <w:br/>
        <w:t>Слово «Монгол» тоже трактуется разными ученымУ:</w:t>
        <w:br/>
        <w:t>авторами по разному, есть мнения: «социальн90”</w:t>
        <w:br/>
        <w:t>политический статус»; «политический союз племен Ұ</w:t>
        <w:br/>
        <w:t>народов»; «мын кол» - от тюркского тысяча рук иЛИ</w:t>
        <w:br/>
        <w:t>тысяча войск; «мын кул» - тысяча рабов;</w:t>
        <w:br/>
        <w:t>276</w:t>
        <w:br/>
        <w:t>жизни кочевниками. Многие их племена жили в тайге</w:t>
        <w:br/>
        <w:t>и назывались «лесными народами».</w:t>
        <w:br/>
        <w:t>2) Язык: Язык этих двух народов в то далекое</w:t>
        <w:br/>
        <w:t>время были одинаковыми. Это был сухой, лаконичный,</w:t>
        <w:br/>
        <w:t>простой язык без стилистических окрас. Недаром из тех</w:t>
        <w:br/>
        <w:t>далеких времен нам дошли пословицы: «Персидский</w:t>
        <w:br/>
        <w:t>язык--лирический, тюркский -- язык войны», «Арабская</w:t>
        <w:br/>
        <w:t>страна - страна пророков, Персидская - страна</w:t>
        <w:br/>
        <w:t>поэтов, ТПоркская- страна вождей». Выводы некоторых</w:t>
        <w:br/>
        <w:t>ученых о том, что между тюрками и «монголами»</w:t>
        <w:br/>
        <w:t>в то время был билингвизм, т.е. двуязычие считаем</w:t>
        <w:br/>
        <w:t>неправильным. Иначе как обьяснить сватовство Есугея</w:t>
        <w:br/>
        <w:t>с тюркскими «конгиратами», живуших на значительно</w:t>
        <w:br/>
        <w:t>далеком расстоянии, ведь никто не пользовался услугами</w:t>
        <w:br/>
        <w:t>толмачей! Поэтому, склоняемся думать 06 едином</w:t>
        <w:br/>
        <w:t>языке тех народностей и племен в то время, ныне</w:t>
        <w:br/>
        <w:t>разделенных на монгольские и тюркские. Если держать в</w:t>
        <w:br/>
        <w:t>изоляции вчерашних братских народов в даже короткий</w:t>
        <w:br/>
        <w:t>промежуток, то появляется диалект, говор и т.д. Как на</w:t>
        <w:br/>
        <w:t>примере между казахскими и киргизскими языками,</w:t>
        <w:br/>
        <w:t>ведь в начале ХХ века они читали одни и те же газеты,</w:t>
        <w:br/>
        <w:t>а сейчас мы друг-друга понимаем с трудом.</w:t>
        <w:br/>
        <w:t>Вообшце, тот язык нам представляется таким, если</w:t>
        <w:br/>
        <w:t>отбросить с современного казахского языка все арабско-</w:t>
        <w:br/>
        <w:t>персидекие слова, которые составляют примерно 60-</w:t>
        <w:br/>
        <w:t>65% от всех слов, ас современного монгольского языка</w:t>
        <w:br/>
        <w:t>исключить буддистко-китайские заимствованные слова</w:t>
        <w:br/>
        <w:t>(те наверное, тоже составляют примерно 60- 65% от</w:t>
        <w:br/>
        <w:t>всех слов), то мы наверняка получим язык кочевников</w:t>
        <w:br/>
        <w:t>времен Чингисхана.</w:t>
        <w:br/>
        <w:t>3) Религия: Религия кочевников была, самой</w:t>
        <w:br/>
        <w:t>разнообразной. У Западных (условное деление)</w:t>
        <w:br/>
        <w:t>тюрков в бассейне Каспийского моря, Волго-Донской</w:t>
        <w:br/>
        <w:t>реки и на территории современного Узбекистана,</w:t>
        <w:br/>
        <w:t>Таджикистана, Киргизии и южного Казахстана</w:t>
        <w:br/>
        <w:t>279</w:t>
      </w:r>
    </w:p>
    <w:p>
      <w:r>
        <w:t>Суйинбай, Бактыбай, Кулманбет и т.д. и помоши бедным</w:t>
        <w:br/>
        <w:t>людям, мусульманским миссионерам «кожа» и разным</w:t>
        <w:br/>
        <w:t>ученым людям. Торе, султаны выделяли особое внимание</w:t>
        <w:br/>
        <w:t>научебу своих отпрысков и при этом не жалели средств.</w:t>
        <w:br/>
        <w:t>Казахское обшество в те времена строилось на</w:t>
        <w:br/>
        <w:t>принципе сохранения своего лица беспорочными, иначе</w:t>
        <w:br/>
        <w:t>недостойный поступок кого-то из знати ложилось на</w:t>
        <w:br/>
        <w:t>весь род. За позор предков отвечали дети, весь род.</w:t>
        <w:br/>
        <w:t>Поэтому потери лица боялись все. Недостойный</w:t>
        <w:br/>
        <w:t>поступок предков любой человек мог напомнить его</w:t>
        <w:br/>
        <w:t>потомкам хоть через какое время и те унижались этим.</w:t>
        <w:br/>
        <w:t>Вот в чем заключалась степная демократия, гласность,</w:t>
        <w:br/>
        <w:t>критика. Эти принципы особо чтили все торе, которые</w:t>
        <w:br/>
        <w:t>обязательно имели знаменитых, громких предков и</w:t>
        <w:br/>
        <w:t>всегда честно служили своему народу, не жалея на этом</w:t>
        <w:br/>
        <w:t>пути ничего, во множество случаях - свою жизнь. Только</w:t>
        <w:br/>
        <w:t>этим можно обьяснить, как представители рядового</w:t>
        <w:br/>
        <w:t>народа, акыны говорили в лицо торе их недостатки и те</w:t>
        <w:br/>
        <w:t>всегда слушали их,а не устраивали гонения за критику.</w:t>
        <w:br/>
        <w:t>Простой народ это чувствовал, и беспрекословно</w:t>
        <w:br/>
        <w:t>поверил своим любимым, истинным вождям.</w:t>
        <w:br/>
        <w:t>Честные Русские ученые не скрывали, что ценят</w:t>
        <w:br/>
        <w:t>качества рода торе. В опубликованных, 1870 году в</w:t>
        <w:br/>
        <w:t>«Вестнике Европы» Н. Середа (политик, историк)</w:t>
        <w:br/>
        <w:t>пишет, что «духу, которым были одушевлены джигиты</w:t>
        <w:br/>
        <w:t>Кенесары, позавидовал бы любой полководец европейских</w:t>
        <w:br/>
        <w:t>войек». К нему кочевники были до самоотверждения</w:t>
        <w:br/>
        <w:t>преданы, в нем было что-то невольно привлекаютцее</w:t>
        <w:br/>
        <w:t>его соплеменников. Видя его совершенную отвагу и</w:t>
        <w:br/>
        <w:t>преданность своему несчастному народу, его судьбой</w:t>
        <w:br/>
        <w:t>заинтересовался великий французский, всемирный</w:t>
        <w:br/>
        <w:t>писатель Жюль Верн. Кенесары смог восстановить</w:t>
        <w:br/>
        <w:t>утраченную воинственность кочевников.</w:t>
        <w:br/>
        <w:t>А сын Кенесары Султан Садык, как пишут историки,</w:t>
        <w:br/>
        <w:t>267</w:t>
        <w:br/>
        <w:t>Япония, Россия, хотят присвоить его громкое имя и</w:t>
        <w:br/>
        <w:t>принадлежность к себе! Многие Казахстанские ученые</w:t>
        <w:br/>
        <w:t>посвятили этой тематике свои труды, где очень много</w:t>
        <w:br/>
        <w:t>позитивных сторон, также встречаются такие взгляды,</w:t>
        <w:br/>
        <w:t>что вызывают откровенно говоря улыбку и сарказм.</w:t>
        <w:br/>
        <w:t>Но, каждый волен отстаивать свои взгляды и мы тоже</w:t>
        <w:br/>
        <w:t>не настаевая, что только мы правы, хотим выразить</w:t>
        <w:br/>
        <w:t>свои мысли на волнуюшие моменты исследования</w:t>
        <w:br/>
        <w:t>«чингисизму»! При этом чтобы не докучать читателей,</w:t>
        <w:br/>
        <w:t>будем стараться не приводить обшеизвестные ссылки и</w:t>
        <w:br/>
        <w:t>придерживаться принципов: «Мичто не возникает на</w:t>
        <w:br/>
        <w:t>пустом месте» и «Ничто возникнет из ничего».</w:t>
        <w:br/>
        <w:t>Глава 1. Средневековая Евразия и тюрки</w:t>
        <w:br/>
        <w:t>Если смотреть на карту Евразии перед нами</w:t>
        <w:br/>
        <w:t>простирается гигантская территория. В средние века</w:t>
        <w:br/>
        <w:t>на этой территории в роли гегемона выступали из</w:t>
      </w:r>
    </w:p>
    <w:p>
      <w:r>
        <w:t>древнейших времен на востоке Китай, на Западе Римская</w:t>
        <w:br/>
        <w:t>Империя и на юге Персидская Империя. Между этими</w:t>
        <w:br/>
        <w:t>империями создавались грозные Тюркские Империй</w:t>
        <w:br/>
        <w:t>- Каганаты, которые в результате междоусобицы то</w:t>
        <w:br/>
        <w:t>возрождались, то исчезали, но непременно оставляли</w:t>
        <w:br/>
        <w:t>свои следы и громкие дела!</w:t>
        <w:br/>
        <w:t>В молодости читая «Шах Наме» великого Фирдоуси,</w:t>
        <w:br/>
        <w:t>мы все восхитцались мудростям персидских царей-шахов</w:t>
        <w:br/>
        <w:t>Кей-Кысрау, Кей-Кауыс, Кей-Кабат и героическими</w:t>
        <w:br/>
        <w:t>подвигами богатыря Рустама и презирали коварности</w:t>
        <w:br/>
        <w:t>Афрасияба. Но когда у нас наступила взвешенность,</w:t>
        <w:br/>
        <w:t>проясняется, что Афросияб зашипцал свою родину</w:t>
        <w:br/>
        <w:t>- Туран! А те, которым относились восхишенно,</w:t>
        <w:br/>
        <w:t>были на самом деле агрессорами! Вот она коварство</w:t>
        <w:br/>
        <w:t>преподнесения историю!...</w:t>
        <w:br/>
        <w:t>...Потихоньку наступила эра Чингисхана. В это</w:t>
        <w:br/>
        <w:t>время с Востока из своей, воздвигнутой для зашиты от</w:t>
        <w:br/>
        <w:t>270</w:t>
        <w:br/>
        <w:t>Равиль Абжалилов</w:t>
        <w:br/>
        <w:t>(Чынгиз-хан). Чингиз - чын (действительно). Монгол, это</w:t>
        <w:br/>
        <w:t>никоим образом не относится к халхо- монголам, а является</w:t>
        <w:br/>
        <w:t>производным от татарского мэнге - вечный.</w:t>
        <w:br/>
        <w:t>Дамир /Россия/</w:t>
        <w:br/>
        <w:t>Азамат верно толкует. Слово ТҮР на татарском тоже имеет</w:t>
        <w:br/>
        <w:t>со смыслом закон. Кроме того «ТҮР урын или ТҮР як» -</w:t>
        <w:br/>
        <w:t>почетное место или сторона в доме, куда сажали уважаемого</w:t>
        <w:br/>
        <w:t>человека. Туряляр -- это власти, власть держашцие и т.д.</w:t>
        <w:br/>
        <w:t>Ергалиев /Казахстан/</w:t>
        <w:br/>
        <w:t>Да, Дамир, у казахов все также называется. Вот у нас</w:t>
        <w:br/>
        <w:t>торелер.</w:t>
        <w:br/>
        <w:t>Иванов /Россия/</w:t>
        <w:br/>
        <w:t>Замечательная и очень интересная тема обсуждения . По</w:t>
        <w:br/>
        <w:t>поводу слов «Чингис» и «Торе» практически все высказывания</w:t>
        <w:br/>
        <w:t>кроме мысли о монгольском слове «Чоно» , сводятся по сути</w:t>
        <w:br/>
        <w:t>кединому мнению и они верны.</w:t>
        <w:br/>
        <w:t>292</w:t>
        <w:br/>
        <w:t>Хадиша Абдразакова /Россия/</w:t>
        <w:br/>
        <w:t>Азамат, спасибо очень познавательно.</w:t>
        <w:br/>
        <w:t>А1еквапбг Аійагоу /Россия/ А1еквалбг Аідагоу</w:t>
        <w:br/>
        <w:t>В чувашском Тур как заметил автор имя Бога. Есть</w:t>
        <w:br/>
        <w:t>слово «турри» - «верховые чуваши». А «тяр» - это прямой</w:t>
      </w:r>
    </w:p>
    <w:p>
      <w:r>
        <w:t>Тур - это «вышний».</w:t>
        <w:br/>
        <w:t>Ренат Бакиров /Татарстан/</w:t>
        <w:br/>
        <w:t>Ксожалению ограничен во времени и не имею возможности</w:t>
        <w:br/>
        <w:t>близко познавать все интереснейшие выкладки... Но даже</w:t>
        <w:br/>
        <w:t>беглое знакомство с сутью излагаемого дабт основание</w:t>
        <w:br/>
        <w:t>радоваться и гордиться умом таких славных ребят, как Азамат.</w:t>
        <w:br/>
        <w:t>И - остальных авторов</w:t>
        <w:br/>
        <w:t>И. Даулетов, /Казахстан/</w:t>
        <w:br/>
        <w:t>Азамат, может под словом монгол скорее всего имелось</w:t>
        <w:br/>
        <w:t>ввиду военное элита. Как известно из труда Эренджена Хара-</w:t>
        <w:br/>
        <w:t>Давана, войско Чингис хана состояло из войск завоеванных</w:t>
        <w:br/>
        <w:t>народов.</w:t>
        <w:br/>
        <w:t>Теперь по слову Төре. Это слово означает Закон на</w:t>
        <w:br/>
        <w:t>древнетюрском языке. Это можно прочитать в надписях В</w:t>
        <w:br/>
        <w:t>честь тюркских каганов:</w:t>
        <w:br/>
        <w:t>Тыс: ііпппг: Еп: ішгьбыз : оша: егіз: ій: Бегтпіө:</w:t>
        <w:br/>
        <w:t>Түрік: бүтін (халықуын: Елін: төресін: тұта берді: жеткіз)</w:t>
        <w:br/>
        <w:t>е: берді:</w:t>
        <w:br/>
        <w:t>Они правили народом законами Тюркскими, они</w:t>
        <w:br/>
        <w:t>продвигали их.</w:t>
        <w:br/>
        <w:t>Это также подтверждается и тем, что в степи всегда</w:t>
        <w:br/>
        <w:t>признавали право на власть именно потомков Чингис хана.</w:t>
        <w:br/>
        <w:t>Даже ногайцы чтобы править в своей орде, вынуждены были</w:t>
        <w:br/>
        <w:t>садить на трон чингизидов марионеток. Этим же обьясняется</w:t>
        <w:br/>
        <w:t>и то, что великий Тимур не имел права быть ханом, а лишь</w:t>
        <w:br/>
        <w:t>эмиром, поскольку он не был потомком Чингис хана. Вот</w:t>
        <w:br/>
        <w:t>почему чингизидов у казахов называли Төре.</w:t>
        <w:br/>
        <w:t>288</w:t>
        <w:br/>
        <w:t>Омар:</w:t>
        <w:br/>
        <w:t>Баласы Мұртазаның Омар едім,</w:t>
        <w:br/>
        <w:t>Өзіңдей бір сұлуға құмар едім.</w:t>
        <w:br/>
        <w:t>Жіберіпсің келме деп сәлем айтып,</w:t>
        <w:br/>
        <w:t>Сен үшін бар нәрсеге шыдар едім.</w:t>
        <w:br/>
        <w:t>Зылиха:</w:t>
        <w:br/>
        <w:t>Омар-ау, бұл айтқаның бекер сөз ғой,</w:t>
        <w:br/>
        <w:t>Болған жоқ кеулімізде еш бөтен ой.</w:t>
        <w:br/>
        <w:t>Өткенде сәлемімді қайталадым,</w:t>
        <w:br/>
        <w:t>Кім білсін неге екенін келмедің ғой.</w:t>
        <w:br/>
        <w:t>Омар:</w:t>
        <w:br/>
        <w:t>Зылихажан, ондайды естімедік</w:t>
        <w:br/>
        <w:t>Сіз жақтан басқа хабар біз білмедік.</w:t>
        <w:br/>
        <w:t>Шақырғаның шынымен рас болса,</w:t>
        <w:br/>
        <w:t>Шықсаңшы бері таман, көріселік.</w:t>
        <w:br/>
        <w:t>Зылиха:</w:t>
        <w:br/>
        <w:t>Омар-ау, енді неге бақырасың,</w:t>
      </w:r>
    </w:p>
    <w:p>
      <w:r>
        <w:t>Жынданған түйедей-ақ ақырасың.</w:t>
        <w:br/>
        <w:t>Барлығы өтті кетті, кінәлісің,</w:t>
        <w:br/>
        <w:t>Қасыңа енді несін шақырасың.</w:t>
        <w:br/>
        <w:t>Омар:</w:t>
        <w:br/>
        <w:t>Қазаққа үйір болған өсек-аяң,</w:t>
        <w:br/>
        <w:t>Қапы қалдым, анығын білмей аян.</w:t>
        <w:br/>
        <w:t>Зылиха осы сөзің рас болса,</w:t>
        <w:br/>
        <w:t>Ризамын, қазір шығып жанымды алсаң.</w:t>
        <w:br/>
        <w:t>Зылиха:</w:t>
        <w:br/>
        <w:t>Омар-ау, олай болса мен де алдандым</w:t>
        <w:br/>
        <w:t>Дәл қазір торға түсіп шырылдадым.</w:t>
        <w:br/>
        <w:t>Қош болғын, қазір енді қоштасалық,</w:t>
        <w:br/>
        <w:t>Бірге болған күндерге ризамын.</w:t>
        <w:br/>
        <w:t>Омар:</w:t>
        <w:br/>
        <w:t>Ауылым қонған жері Көлқамысты,</w:t>
        <w:br/>
        <w:t>Ешқашан бергенім жоқ мен намысты.</w:t>
        <w:br/>
        <w:t>Зылиха ұмытпағын антың барын,</w:t>
        <w:br/>
        <w:t>Ұмытайық, бері шық, болған істі.</w:t>
        <w:br/>
        <w:t>296</w:t>
        <w:br/>
        <w:t>с 1918 года по призыву большевиков работал на</w:t>
        <w:br/>
        <w:t>крупных проектах ГОЭЛРО, стройке каналов и других</w:t>
        <w:br/>
        <w:t>отраслей индустрии СССР. В 1930 годах отдыхал в</w:t>
        <w:br/>
        <w:t>Крыму. «Он приехал в Алупку, оставил веши 6 номере</w:t>
        <w:br/>
        <w:t>гостиницы, вышел на улицу. У подьезда его ждала</w:t>
        <w:br/>
        <w:t>кучка стариков татар, в чалмах и длинных халатах.</w:t>
        <w:br/>
        <w:t>Василий Дмитриевич припомнил вдруг тот испуганно-</w:t>
        <w:br/>
        <w:t>удивленный взгляд, который кинул на него портье,</w:t>
        <w:br/>
        <w:t>принимавший паспорт. Селим-Гирея окружили,</w:t>
        <w:br/>
        <w:t>бормоча униженные приветствия, отбивая поклоны.</w:t>
        <w:br/>
        <w:t>Ярко светило южное солнце. Инженер оглянулся: ни</w:t>
        <w:br/>
        <w:t>одного молодого лица - седые бороды, грязные халаты,</w:t>
        <w:br/>
        <w:t>старческие пальцы, хватаючциеся за одежду того,</w:t>
        <w:br/>
        <w:t>е чьих жилах течет «ханская кровь». И он человек</w:t>
        <w:br/>
        <w:t>неробкого десятка, в тот миг в ужасе отпрянул,</w:t>
        <w:br/>
        <w:t>побежал по улице - ему показалось, что само прошлое</w:t>
        <w:br/>
        <w:t>цепляется, пытаясь уташитыь его за собой». /ғазета</w:t>
        <w:br/>
        <w:t>«Известия», М9 50, 01.03.1966. И Бузылев/. Ничто не</w:t>
        <w:br/>
        <w:t>остановило татарских стариков выражать свою любовь</w:t>
        <w:br/>
        <w:t>к отпрыску далекого Чингизхана, хотя этот человек</w:t>
        <w:br/>
        <w:t>давно стал «чужим»: русским, крешенным! Все равно</w:t>
        <w:br/>
        <w:t>перед мусульманами он был своим ханом! Незнаю,</w:t>
        <w:br/>
        <w:t>современные татары до сих пор чтять-ли своих ханов,</w:t>
        <w:br/>
        <w:t>но казахи всегда относились к роду «Торе» с почтением.</w:t>
        <w:br/>
        <w:t>Конкретные примеры приведены в других предыдутцих</w:t>
        <w:br/>
        <w:t>заметках...</w:t>
        <w:br/>
        <w:t>Теперь вопрос, кто еше кроме казахов принимал и</w:t>
        <w:br/>
        <w:t>применяет слово «Торе». В далекое время заглядывать</w:t>
        <w:br/>
        <w:t>не будем, но приведем несколько примеров из конца</w:t>
        <w:br/>
        <w:t>ХІХ- го и начала ХХ-го века, время которое было одним</w:t>
        <w:br/>
        <w:t>из драматических моментов, событий в жизни тюрков</w:t>
        <w:br/>
        <w:t>Средней Азии.</w:t>
        <w:br/>
        <w:t>Вотодин документо взятии города Ташкента русскими:</w:t>
        <w:br/>
        <w:t>Составитель Е. Т. Смирнов «Обзор Сырдарьинской</w:t>
      </w:r>
    </w:p>
    <w:p>
      <w:r>
        <w:t>области за 1886 год». Для собрания возможно большего</w:t>
        <w:br/>
        <w:t>282</w:t>
        <w:br/>
        <w:t>числа сведеней взятия города Ташкента Русскими,</w:t>
        <w:br/>
        <w:t>русские ученые, военные обратилиськсартамт. Ташкента</w:t>
        <w:br/>
        <w:t>с предложением описать события своими взглядами.</w:t>
        <w:br/>
        <w:t>Взялся за это мулла Юнус, бывший мирза (секретарь)</w:t>
        <w:br/>
        <w:t>при Кокандских властях. Написано на сартовском языке,</w:t>
        <w:br/>
        <w:t>ноавтор утверждает на тюрксом (какой это язык и народ</w:t>
        <w:br/>
        <w:t>-информация кразмышлению). В его записи приводятся</w:t>
        <w:br/>
        <w:t>название народов: сарты, киргизы, кипчаки, тюрк,</w:t>
        <w:br/>
        <w:t>таджсик, галча, кочевники, дулаты, шемыр, киргизы из</w:t>
        <w:br/>
        <w:t>русских отрядов, киргиз-кипчаки, кырык-юз(?), кара</w:t>
        <w:br/>
        <w:t>калпак, шынышқкылы. Русские ученые дополняют список</w:t>
        <w:br/>
        <w:t>узбеками и кара-киргизами. Здесь следует отметить к</w:t>
        <w:br/>
        <w:t>названию «сарт», раньше никто не обижался, помниться</w:t>
        <w:br/>
        <w:t>знаменитое обрашение И. Сталина к тюрксим народам.</w:t>
        <w:br/>
        <w:t>Автор называет Садыка (Сыздык) (знаменитый сын</w:t>
        <w:br/>
        <w:t>хана Кенесары), Ходжа- аглям и Арсланбека - тюре,</w:t>
        <w:br/>
        <w:t>а русские авторы Садык Султан, также и тюре. После</w:t>
        <w:br/>
        <w:t>смерти Алимкула Ташкентцы назначили аскер-басы</w:t>
        <w:br/>
        <w:t>- Садык тюре. И он отразил первый штурм русских и</w:t>
        <w:br/>
        <w:t>русские отошли. Кокандский хан, Ташкентские беки</w:t>
        <w:br/>
        <w:t>затем Бухарский эмир боялись Садыка. «В наших</w:t>
        <w:br/>
        <w:t>междоусобицах мы деремся между собой, но все они</w:t>
        <w:br/>
        <w:t>свои люди. Если захватить власть из степей отпрыск</w:t>
        <w:br/>
        <w:t>киргизского хана Садык-тюре, то дальше не видать</w:t>
        <w:br/>
        <w:t>нам власть как своихушей», говорили они. В результате</w:t>
        <w:br/>
        <w:t>интриг Садык передал власть Ташкента Бухарскому</w:t>
        <w:br/>
        <w:t>эмиру, сам ушел к кочевникам. Но это отдельная тема</w:t>
        <w:br/>
        <w:t>для разговора.</w:t>
        <w:br/>
        <w:t>В народно-освободительных выступлениях народов</w:t>
        <w:br/>
        <w:t>Восточного Туркестана в первой половине ХХ-века</w:t>
        <w:br/>
        <w:t>выдаютцийся роль сыграли представители рода</w:t>
        <w:br/>
        <w:t>торе. Первым президентом Восточно-Туркестанской</w:t>
        <w:br/>
        <w:t>Революционной Республики (1944-1946) был- Алихан</w:t>
        <w:br/>
        <w:t>Шакирходжаев (1885- 1976 в Ташкенте), министром</w:t>
        <w:br/>
        <w:t>- Жаным торе. Соратником, а затем руководителем</w:t>
        <w:br/>
        <w:t>283</w:t>
        <w:br/>
        <w:t>оченьмногих талантливых людейв Казахское обіцество</w:t>
        <w:br/>
        <w:t>и что сами представители торе всегда честно служили</w:t>
        <w:br/>
        <w:t>казахскому народу, при этом отдавая последнее, во</w:t>
        <w:br/>
        <w:t>многих случаях, свою жизнь, это тоже ни у кого не</w:t>
        <w:br/>
        <w:t>вызывает сейчас сомнений. Разве что, у некоторых</w:t>
        <w:br/>
        <w:t>демагогов и завистников, ведь только недавно многие</w:t>
        <w:br/>
        <w:t>«кичились» и гордились своими пролетарскими,</w:t>
        <w:br/>
        <w:t>бедняцкими происхождениями! Если они это быстро</w:t>
        <w:br/>
        <w:t>забыли, то мы потомки Абылай ханав Жетысуском крае</w:t>
        <w:br/>
        <w:t>всеғда гордились своим происхождением.</w:t>
        <w:br/>
        <w:t>У Семенова-Тяньшанского особо отмечается, 110 ДЛЯ</w:t>
        <w:br/>
        <w:t>управления Туркестанским краем хан Абылай посылал</w:t>
        <w:br/>
        <w:t>6-хсвоих сыновейисреди них особо выделялись султаны</w:t>
        <w:br/>
        <w:t>Адиловского и Сюкского рода в Жетысу. А самым</w:t>
      </w:r>
    </w:p>
    <w:p>
      <w:r>
        <w:t>заметным из них был султан правитель Большой Орды,</w:t>
        <w:br/>
        <w:t>полковник Российской Империй - Тезек Торе. Не менее</w:t>
        <w:br/>
        <w:t>почитается в наших краях брат Тезек Торе - Кошен Торе,</w:t>
        <w:br/>
        <w:t>который выделялся передовыми мыслями в отношении</w:t>
        <w:br/>
        <w:t>постепенного приобшения казахов к оседлой жизни И</w:t>
        <w:br/>
        <w:t>образованию. Он похоронен, кстати там же похоронен</w:t>
        <w:br/>
        <w:t>великий ученый и мыслитель казахского народа султан</w:t>
        <w:br/>
        <w:t>- Чокан Валиханов, у предгорья гор Алтын Емель, в</w:t>
        <w:br/>
        <w:t>урочише Кошен Тоган. /Тоган- пруд, водой для полива</w:t>
        <w:br/>
        <w:t>пользовались дехкане вырашивая овоши, просо и т.д./</w:t>
        <w:br/>
        <w:t>Теперь возникает вопрос кто такой Омар Торе и какос</w:t>
        <w:br/>
        <w:t>отношение он имеет к фотографии. Законный вопрос.</w:t>
        <w:br/>
        <w:t>Его родословная: Ералы Торе !Абиш !Муртаза Омар</w:t>
        <w:br/>
        <w:t>и Сыдык. Родился он примерно в 1890 году, в урочише</w:t>
        <w:br/>
        <w:t>Колкамыс (Муртазанын сайы) у подножия горы Матай.</w:t>
        <w:br/>
        <w:t>С детства выделялся остроумием, образованностью В</w:t>
        <w:br/>
        <w:t>определенных пределах, веселым нравом, храбростью И</w:t>
        <w:br/>
        <w:t>большим подражателем к великим людям из рода торе.</w:t>
        <w:br/>
        <w:t>С юношеских лет у него открывается талант акына-</w:t>
        <w:br/>
        <w:t>импровизатора. Есть сведения, что он участвовал во</w:t>
        <w:br/>
        <w:t>многих айтысах, но к большому сожалению до нас</w:t>
        <w:br/>
        <w:t>294</w:t>
        <w:br/>
        <w:t>В Казахском обшестве это слово принимается</w:t>
        <w:br/>
        <w:t>конкретно в отношении определенного человека и к</w:t>
        <w:br/>
        <w:t>одушевленным, даже и неодушевленным предметам.</w:t>
        <w:br/>
        <w:t>Человек: «торе» - чингизид в среде Казахского обшества;</w:t>
        <w:br/>
        <w:t>«Торе» - обособленный Казахский род, не ВХОДЯШЦИЙ в</w:t>
        <w:br/>
        <w:t>состав казахских Жузов (родоплеменныс союзы); Также</w:t>
        <w:br/>
        <w:t>производные от этого слова: «Тореши /каз.Төреші/» -</w:t>
        <w:br/>
        <w:t>арбитр, судья всех видов соревнований; «Торелик /Кказ.</w:t>
        <w:br/>
        <w:t>Төрелік/» - вердикт, решение всяких споров; «Тор /каз.</w:t>
        <w:br/>
        <w:t>Төр/» - почетное место в доме; Очень много пословиц на</w:t>
        <w:br/>
        <w:t>эту тему: «Жер төбесіз болмайды; Ел төресіз болмайды»</w:t>
        <w:br/>
        <w:t>- «Не бывает земли без сопки; Не бывает народа без</w:t>
        <w:br/>
        <w:t>Торе»; «Төре ұрды - құдай ұрды» - «Торе побил, считай</w:t>
        <w:br/>
        <w:t>Бог побил»; «Жер қара қазақтың билігінде, Ел төренің</w:t>
        <w:br/>
        <w:t>билігінде» - «Землей владеет народ, а народом - торе»;</w:t>
        <w:br/>
        <w:t>«Аққу құстың төресі, жалғыз жатып оттамас»</w:t>
        <w:br/>
        <w:t>- «Лебедь торе из птип...»; и т.д. и т. д. Выражения:</w:t>
        <w:br/>
        <w:t>«Жігіттің...Аттың...Машинаның... төресі екен» - «Вот!</w:t>
        <w:br/>
        <w:t>Настоятций торе Джигита... Коня... Машины ... и тд.»</w:t>
        <w:br/>
        <w:t>Т.е. одним словом «Торе» подразумевается, все хорошее,</w:t>
        <w:br/>
        <w:t>элитное, доброкачественность и др. лучшие качества</w:t>
        <w:br/>
        <w:t>всех предметов толкования!</w:t>
        <w:br/>
        <w:t>А к конкретным личностям, потомкам «торе» люди</w:t>
        <w:br/>
        <w:t>всегда относились с уважением. Вот один пример из</w:t>
        <w:br/>
        <w:t>жизни одного из последних отпрысков некогда грозных</w:t>
        <w:br/>
        <w:t>Крымских ханов Гирсев.</w:t>
        <w:br/>
        <w:t>Был отпрыск Крымского хана Селим-Гирея-- Сымов-</w:t>
        <w:br/>
        <w:t>Гирей Василий Димитриевич (1879- 1968 г.Степняк,</w:t>
        <w:br/>
        <w:t>Костанайская обл). Его отец - князь, капитан 1-го</w:t>
        <w:br/>
        <w:t>ранга, Симов хан Селим-Гирей Димитрий Васильевич</w:t>
        <w:br/>
        <w:t>/крешенный/, военно-морской атташе Российской</w:t>
        <w:br/>
        <w:t>империи в Лондоне. Младший Симов-Гирей получил</w:t>
        <w:br/>
        <w:t>образование в Германии - инженер. Работал в странах</w:t>
      </w:r>
    </w:p>
    <w:p>
      <w:r>
        <w:t>Европы, Азии, Африки, Америки и Японии. Участник</w:t>
        <w:br/>
        <w:t>1-й Мировой войны на стороне России, после Революции</w:t>
        <w:br/>
        <w:t>281</w:t>
        <w:br/>
        <w:t>выступления Оспан батыра был человек- легенда</w:t>
        <w:br/>
        <w:t>Далелхан Торе, который скончался недавно В Турций.</w:t>
        <w:br/>
        <w:t>Алихан Шакирходжаев в 1920-х годах неоднократно</w:t>
        <w:br/>
        <w:t>арестован Советской властью, в 1930 году приговорен</w:t>
        <w:br/>
        <w:t>на 10 лет в Пишпеке. В 1931 году ему удалось бежать</w:t>
        <w:br/>
        <w:t>из большевистского плена, и поселился в г. Кульдже.</w:t>
        <w:br/>
        <w:t>Во всех источниках он пишется: Алихан Тура Сагуний,</w:t>
        <w:br/>
        <w:t>Алихан тюря.</w:t>
        <w:br/>
        <w:t>Каквидноизэтихпримеров слово «Торе» кроме казахов</w:t>
        <w:br/>
        <w:t>было известно: у узбеков, уйгуров, киргизов, туркмен и</w:t>
        <w:br/>
        <w:t>каракалпаков, также у русских. Но произносилось и</w:t>
        <w:br/>
        <w:t>писалось по разному: у русских - «тюре», у узбеков,</w:t>
        <w:br/>
        <w:t>таджиков, туркмен - «тюря», у казахов, киргизов -</w:t>
        <w:br/>
        <w:t>«төре», у уйгуров - «тура» или «турам».</w:t>
        <w:br/>
        <w:t>Теперь рассмотрим варианты происхождения самого</w:t>
        <w:br/>
        <w:t>слова. Растолкование русских ученых «дворянин, белая</w:t>
        <w:br/>
        <w:t>кость, чингизид, начальник», конечное правильнов, но не</w:t>
        <w:br/>
        <w:t>дает смысла о происхождений слова. Нам монгольский</w:t>
        <w:br/>
        <w:t>язык незнаком и не беремся растолковать слово «ториян»,</w:t>
        <w:br/>
        <w:t>а слово «хук» всем понятен, и очень сомнительно 0 его</w:t>
        <w:br/>
        <w:t>чисто монгольском происхождений. Во-первых, слово</w:t>
        <w:br/>
        <w:t>«хук» чисто не тюркское и монгольскос, а арабское,</w:t>
        <w:br/>
        <w:t>займствован казахами в виде «құқ», отсюда «Хукимат»,</w:t>
        <w:br/>
        <w:t>далыпе «Өкімет» и «Үкімет». Во-вторых, современные</w:t>
        <w:br/>
        <w:t>монголы «чингизидов» не называют «торе», а называют</w:t>
        <w:br/>
        <w:t>«Алтун Уруг», (ну для этого слова казаху не требуется</w:t>
        <w:br/>
        <w:t>переводчик). В-третьих, скорее современные монголы</w:t>
        <w:br/>
        <w:t>займствовали эти слова от тюрков.</w:t>
        <w:br/>
        <w:t>А толкование Курбангали Халида о происхождений</w:t>
        <w:br/>
        <w:t>«торе» от слов «дарра» и «дуре», вызывает сильное</w:t>
        <w:br/>
        <w:t>сомнение, т.к. казахи в начале ХІХ-го века, может еше</w:t>
        <w:br/>
        <w:t>ираньше, понимали слово «дареже» и понимали это как</w:t>
        <w:br/>
        <w:t>есть - «звание». Поэтому считаем мысли мусульманского</w:t>
        <w:br/>
        <w:t>ученого, приписать все к мусульманскому, этому</w:t>
        <w:br/>
        <w:t>примером может служить, то что в некоторых «Шежире»</w:t>
        <w:br/>
        <w:t>284</w:t>
        <w:br/>
        <w:t>Воспоминание деда:</w:t>
        <w:br/>
        <w:t>- Мальчишкой помню, однажды маленький отряд</w:t>
        <w:br/>
        <w:t>Омара совершил набег в Государственную конюпіню, и</w:t>
        <w:br/>
        <w:t>увели 5-6 лошадей. По дороге встретились блуждаютцие</w:t>
        <w:br/>
        <w:t>люди, человек 20-30, из «Андасского» рода в районе</w:t>
        <w:br/>
        <w:t>Май-Тобе и сказали Омару, что «дети вымерли от голода,</w:t>
        <w:br/>
        <w:t>есть случаи, что живые ели мертвечину». На земле</w:t>
        <w:br/>
        <w:t>сидела одна женшина и надрывом рассказывала, как</w:t>
        <w:br/>
        <w:t>его муж в моменты помутнения упрашивал еб, зарезать</w:t>
        <w:br/>
        <w:t>собственного 3-х летнего ребенка, естественно, она не</w:t>
      </w:r>
    </w:p>
    <w:p>
      <w:r>
        <w:t>отдавала. Но стоило ей немного отойти, а он уже убил</w:t>
        <w:br/>
        <w:t>ребенка и разрывая тело кушал. Когда ему вернулся</w:t>
        <w:br/>
        <w:t>рассудок, увидев содеянное сам разбился головой об</w:t>
        <w:br/>
        <w:t>камень! Мне было порядка 16-17 лет, я долго на них</w:t>
        <w:br/>
        <w:t>смотрел и до сих пор не забуду их лица. Это были живые</w:t>
        <w:br/>
        <w:t>скелеты, у которых рты забиты травой!</w:t>
        <w:br/>
        <w:t>Омар Торе распорядился зарезать этим несчастным</w:t>
        <w:br/>
        <w:t>одну лошадь, чтобы они немного подкрепились.</w:t>
        <w:br/>
        <w:t>Джигиты зарезали лошадь, при этом человек 5-6</w:t>
        <w:br/>
        <w:t>накинулись на свежую кровь и глотали ее, зачерпывая</w:t>
        <w:br/>
        <w:t>ладонями вместе с землей и попадали мертвыми. Более</w:t>
        <w:br/>
        <w:t>старшие джигиты говорили, по казахски: «Аш өзегіне</w:t>
        <w:br/>
        <w:t>түсіп кетті» (голодомор).</w:t>
        <w:br/>
        <w:t>-Как Вы оказывали сопротивление к вооружхенным</w:t>
        <w:br/>
        <w:t>отрядам, как выглядел Омар ата?</w:t>
        <w:br/>
        <w:t>Воспоминание Бектас ата:</w:t>
        <w:br/>
        <w:t>- Авторитет Омар Торе по эту и по ту сторону границы</w:t>
        <w:br/>
        <w:t>был огромен. Его все уважали и помогали, т.к. его все</w:t>
        <w:br/>
        <w:t>считали зашитником народа. Ехал он обычно один,</w:t>
        <w:br/>
        <w:t>впереди всех, упираясь подбородком на одну правую</w:t>
        <w:br/>
        <w:t>руку. Слева серебренного плоского пояса (Ремарка</w:t>
        <w:br/>
        <w:t>автора: в данное время мы ишем этот пояс) висел у</w:t>
        <w:br/>
        <w:t>него наган и кинжал, но он их не вытаскивал даже при</w:t>
        <w:br/>
        <w:t>виде противников. Он держался спокойно, грозно, его</w:t>
        <w:br/>
        <w:t>внушительный вид вызывал трепет. Для нас он был не</w:t>
        <w:br/>
        <w:t>только вожаком, а живым символом, знаменем. Слева от</w:t>
        <w:br/>
        <w:t>299</w:t>
        <w:br/>
        <w:t>Зылиха:</w:t>
        <w:br/>
        <w:t>Омаржан, уәдем бары рас еді</w:t>
        <w:br/>
        <w:t>Көңілім келмеген соң қораш еді.</w:t>
        <w:br/>
        <w:t>Не дейсің, біле алмадым, басым қатты,</w:t>
        <w:br/>
        <w:t>Әйелдің ерден басы аласа еді.</w:t>
        <w:br/>
        <w:t>Омар:</w:t>
        <w:br/>
        <w:t>Зылихаш, төмен емес алтын басың</w:t>
        <w:br/>
        <w:t>Ешқашан ойламадым, қамын бастың.</w:t>
        <w:br/>
        <w:t>Алла сөзі уәдеңді сен орында,</w:t>
        <w:br/>
        <w:t>Тәуекел, осы түні алып қаштым...</w:t>
        <w:br/>
        <w:t>И что-же вы думаете? Храбрый Омар в ту ночь украл</w:t>
        <w:br/>
        <w:t>свою возлюбленную Зылиху! Надо отдать должное</w:t>
        <w:br/>
        <w:t>не менее храбрости еб! Все забыла Зылиха ради</w:t>
        <w:br/>
        <w:t>своего любимого: гнев отца, обычаи предков, сплетен,</w:t>
        <w:br/>
        <w:t>проклятия матери и т.д.</w:t>
        <w:br/>
        <w:t>Дальше что? Шум и гам, баранта, угрозы убийства.</w:t>
        <w:br/>
        <w:t>Весь народ разделились на два противоборствуюших</w:t>
        <w:br/>
        <w:t>лагеря. Но мудрые люди родов Жалаир, Албан, Суан,</w:t>
        <w:br/>
        <w:t>Найман отдавая дань громким именам Кошен и Тезек</w:t>
        <w:br/>
        <w:t>Торе, кое-как успокоили народ и примирили их. Началось</w:t>
      </w:r>
    </w:p>
    <w:p>
      <w:r>
        <w:t>вроде-бы спокойная жизнь и через некоторое время у</w:t>
        <w:br/>
        <w:t>пары родилась прекрасная дочь Раушан. Других детей не</w:t>
        <w:br/>
        <w:t>было, особенно мальчика, отчего все очень переживали,</w:t>
        <w:br/>
        <w:t>вспоминая проклятия вих адрес. Может поэтому мой дед</w:t>
        <w:br/>
        <w:t>Алтай Ақылбеков (1910-1988) в 1917 году когда остался</w:t>
        <w:br/>
        <w:t>круглой сиротой, Омар сказал ему, «ты же сын моего</w:t>
        <w:br/>
        <w:t>троюродного брата, будь теперь моим сыном». Ҡ слову</w:t>
        <w:br/>
        <w:t>сказать, что его доброту дед оправдал. Как он оправдал,</w:t>
        <w:br/>
        <w:t>об этом позже...</w:t>
        <w:br/>
        <w:t>..Жить да жить. Нет, а началась великая беда,</w:t>
        <w:br/>
        <w:t>болыпевистская смута, голод, расстрелы, побег казахов</w:t>
        <w:br/>
        <w:t>из родной земли, брат пошел на брата! Ужас!</w:t>
        <w:br/>
        <w:t>Не мог оставаться в стороне преданный своему</w:t>
        <w:br/>
        <w:t>народу Омар Торе к его бедствиям равнодушным. Не</w:t>
        <w:br/>
        <w:t>мог он спокойно смотреть на пухнувшие от голода</w:t>
        <w:br/>
        <w:t>297</w:t>
        <w:br/>
        <w:t>Отзывы с интернета</w:t>
        <w:br/>
        <w:t>Рафиг Турабханоглы /Азербайджан/</w:t>
        <w:br/>
        <w:t>Я восхишаюсь Казахскими учеными, исследуюших</w:t>
        <w:br/>
        <w:t>великого Чингисхана. В этом отношений вы впереди! Говорите</w:t>
        <w:br/>
        <w:t>есть даже журнал «Чингисхан», прекрасно! По моему скоро</w:t>
        <w:br/>
        <w:t>эпицентр тюркского мира переместиться в Казахстан. Ну что</w:t>
        <w:br/>
        <w:t>у Вас Азамат, нетученых степеней, ученость дается природой.</w:t>
        <w:br/>
        <w:t>Для меня Вы самый большой ученый.</w:t>
        <w:br/>
        <w:t>Эльфия Дулатова /Татарстан/</w:t>
        <w:br/>
        <w:t>Вынуждена восхицаться казахами, и констатировать тот</w:t>
        <w:br/>
        <w:t>факт, как у них после освобождения от ига, возрос интерес</w:t>
        <w:br/>
        <w:t>к изучению своей истории. Явно и то, что они уже хотят</w:t>
        <w:br/>
        <w:t>обшетюркские заслуги присвоить только себе.</w:t>
        <w:br/>
        <w:t>Ильдус Гатауилин /Татарстан/</w:t>
        <w:br/>
        <w:t>Мне понравились размышления Азамата. Вполне</w:t>
        <w:br/>
        <w:t>приемлемая версия имени Чингиз хан - настояшций... хан.</w:t>
        <w:br/>
        <w:t>На современном татарском языке чын - тоже означает</w:t>
        <w:br/>
        <w:t>«настояший». Сыновья вечного неба - также приятная</w:t>
        <w:br/>
        <w:t>для слуха версия. Если идти еше глубже, то нашими</w:t>
        <w:br/>
        <w:t>родственниками являются в том числе и индейцы Северной</w:t>
        <w:br/>
        <w:t>Америки. А у них были Сыновья Большой Медведицы, что</w:t>
        <w:br/>
        <w:t>можно читать, как настояшей медведишы, так и созвездия.</w:t>
        <w:br/>
        <w:t>Люди оставляют те понятия, которые приемлемы на слух</w:t>
        <w:br/>
        <w:t>и комфортны для восприятия. А нам следует вспомнить</w:t>
        <w:br/>
        <w:t>порядки наших предков и пытаться им соответствовать В</w:t>
        <w:br/>
        <w:t>современности. В этом смысле данные размышления вполне</w:t>
        <w:br/>
        <w:t>целесообразны и конструктивны.</w:t>
        <w:br/>
        <w:t>Дамир Наби /Узбекистан/</w:t>
        <w:br/>
        <w:t>Азамат, Я тоже присоединяюсь к твоим выводам : все</w:t>
        <w:br/>
        <w:t>верно!</w:t>
      </w:r>
    </w:p>
    <w:p>
      <w:r>
        <w:t>КҮК МӘҢГЕ ИЛ, Небесно вечная страна-народ--</w:t>
        <w:br/>
        <w:t>Народ находяшийся под Покровительством(зашитой) Вечным</w:t>
        <w:br/>
        <w:t>Синим Небом.</w:t>
        <w:br/>
        <w:t>287</w:t>
        <w:br/>
        <w:t>казахов и на то, что люди ели мертвечину, трупы людей.</w:t>
        <w:br/>
        <w:t>Не мог он спокойно смотреть когда казаки, русские,</w:t>
        <w:br/>
        <w:t>прочая сволочь, ПОД коммунистической маской грабили</w:t>
        <w:br/>
        <w:t>людей, насильничали девок, убивали людей просто так,</w:t>
        <w:br/>
        <w:t>соревнуясь в технике рубки шашкой, кто мол срубит</w:t>
        <w:br/>
        <w:t>человека пополам начиная от правого плеча до левого</w:t>
        <w:br/>
        <w:t>пояса с одного удара! Не мог он спокойно смотреть</w:t>
        <w:br/>
        <w:t>на то, что красные-коммунисты ставили пулеметы</w:t>
        <w:br/>
        <w:t>и расстреливали убегаютцих людей от беспредела,</w:t>
        <w:br/>
        <w:t>произвола и бесчеловечности в Китайские пределы.</w:t>
        <w:br/>
        <w:t>Онначинает собиратьотряд и оказывать сопротивление</w:t>
        <w:br/>
        <w:t>пришедшим головорезам, организовывает откочевку</w:t>
        <w:br/>
        <w:t>казахов в пределы Китая, впрочем, следует отметить, 410</w:t>
        <w:br/>
        <w:t>в то время влияние китайцев на население Восточного</w:t>
        <w:br/>
        <w:t>Туркестана было номинальным. Есть сведения, как тогда</w:t>
        <w:br/>
        <w:t>оказывали помошь Омару Китайские казахи, уйгуры,</w:t>
        <w:br/>
        <w:t>дунгане оружием, продовольствием, лошадьми И Т.Д.</w:t>
        <w:br/>
        <w:t>Я видел некоторых соратников Омар Торе и слушал</w:t>
        <w:br/>
        <w:t>их воспоминания, когда они шепотом говорили только</w:t>
        <w:br/>
        <w:t>между собой. Эти люди: двоюродные братья моего</w:t>
        <w:br/>
        <w:t>упомянутого деда Алтая - Мусабеков Бектай (1895-</w:t>
        <w:br/>
        <w:t>1968), Жарасов Медеш (1896-1969) и торе-тюленгит</w:t>
        <w:br/>
        <w:t>Карабеков Бектас (1898-1989). Первых двоих особо</w:t>
        <w:br/>
        <w:t>слушать не приходилось, но некоторые разговоры деда,</w:t>
        <w:br/>
        <w:t>его двоюродной сестры Жарасовой Кулжамал (1911-</w:t>
        <w:br/>
        <w:t>1995) и вышеупомянутого Бектас ата довольно таки</w:t>
        <w:br/>
        <w:t>хорошо помню.</w:t>
        <w:br/>
        <w:t>С их слов, Омар Торе в зрелом возрасте, т.е. во время</w:t>
        <w:br/>
        <w:t>походов был неразговорчивым, хмурился много, а сам ПО</w:t>
        <w:br/>
        <w:t>натуре был светлым, задумчивым, плотным человеком. к</w:t>
        <w:br/>
        <w:t>моей чести, я был довольно таки «занудным» мальчиком,</w:t>
        <w:br/>
        <w:t>умел этих стариков разговорить.</w:t>
        <w:br/>
        <w:t>Мои частые вопросы касаюшихся Омара Торе и</w:t>
        <w:br/>
        <w:t>ответы на них:</w:t>
        <w:br/>
        <w:t>- Как люди голодали, возможина-ли чтобы люди</w:t>
        <w:br/>
        <w:t>кушали человечину?</w:t>
        <w:br/>
        <w:t>298</w:t>
        <w:br/>
        <w:t>А. Абиров</w:t>
        <w:br/>
        <w:t>Мне вот пришла идея рассмотреть вариант слово Чингис,</w:t>
        <w:br/>
        <w:t>происходятций от слово Чонос или Шонос, что на монгольском</w:t>
        <w:br/>
        <w:t>языке означает Волк. На ум пришел и правяший род тюрков</w:t>
        <w:br/>
        <w:t>Ашина, что также означает Волк. Поскольку Волк играет</w:t>
        <w:br/>
        <w:t>крайне важную роль в мировоззрении кочевых народов, то</w:t>
        <w:br/>
        <w:t>вариант Чингис хана как Чонос (Шонос) хаана мне кажется</w:t>
      </w:r>
    </w:p>
    <w:p>
      <w:r>
        <w:t>интересным....</w:t>
        <w:br/>
        <w:t>Аппагһек Тууайіпоу АппагһеКк (уа іпоу</w:t>
        <w:br/>
        <w:t>Больше всех пострадал мой народ кипчаки ведь вся</w:t>
        <w:br/>
        <w:t>евразия разговаривала на кипчакском и до монгол они были</w:t>
        <w:br/>
        <w:t>ведушими на всем пространстве вообшем на генетическом</w:t>
        <w:br/>
        <w:t>уровне у меня лютая ненависть ко всему монгольскому</w:t>
        <w:br/>
        <w:t>Адил Кожахметов</w:t>
        <w:br/>
        <w:t>Ануарбек, твои слова про кипчаков неправильны. Не</w:t>
        <w:br/>
        <w:t>правда , это дурацкая трактовка с иранского произношения. В</w:t>
        <w:br/>
        <w:t>преданиях казахских биев говориться о том ,что Чингис-Хан</w:t>
        <w:br/>
        <w:t>считал кыпчаков своим народом и говорил что они подобно</w:t>
        <w:br/>
        <w:t>табунам диких коней разбрелись по свету и их необходимо</w:t>
        <w:br/>
        <w:t>вновь собрать . Согласно преданий , слово «Кьы - пшакь» в</w:t>
        <w:br/>
        <w:t>древности означало «делай оружие «Или «делаюший оружие»</w:t>
        <w:br/>
        <w:t>. В тюркских языках было несколько понятий действия или</w:t>
        <w:br/>
        <w:t>дела, одно из них это «Кьы» . В наше время слово «пшакь»</w:t>
        <w:br/>
        <w:t>означает нож , но в старину оно означало -- лезвие , клинок</w:t>
        <w:br/>
        <w:t>, оружие . Кыпчаки , еше до создания Тюркского Каганата,</w:t>
        <w:br/>
        <w:t>были известны китайским хронистам именно как мастера по</w:t>
        <w:br/>
        <w:t>работе с металлом и оружейники . Тюрки именно благодаря</w:t>
        <w:br/>
        <w:t>ҡыпчакам в первые в истории создали тяжеловооруженную</w:t>
        <w:br/>
        <w:t>конницу . Чингис-Хан ни когда не был врагом кыпчакам , он</w:t>
        <w:br/>
        <w:t>не мог им быть в принципе .</w:t>
        <w:br/>
        <w:t>Рашит Килбдияров /Татария/</w:t>
        <w:br/>
        <w:t>Чын /реальный/ гызпреодолеваюший! Чынгыг хан по</w:t>
        <w:br/>
        <w:t>имени «Звон железа-Тимерчи!!!» Первоисточники китайцы</w:t>
        <w:br/>
        <w:t>не применяют букву «Р». Монгол-МЯНГЕ-вечный!!!</w:t>
        <w:br/>
        <w:t>289</w:t>
        <w:br/>
        <w:t>Александр Шапошников /Россия/</w:t>
        <w:br/>
        <w:t>Сударь, что за комплексы по поводу наименования? «Роза</w:t>
        <w:br/>
        <w:t>пахнет розой, хоть розой назови ее, хоть нет».</w:t>
        <w:br/>
        <w:t>Разбираться в происхождении племенных и родовых</w:t>
        <w:br/>
        <w:t>наименований похвально, конечно. Но недурно было бы</w:t>
        <w:br/>
        <w:t>заглянуть в труды классиков казахской филологии. На</w:t>
        <w:br/>
        <w:t>большинство Ваших вопросов уже есть ответы. Зачем</w:t>
        <w:br/>
        <w:t>толковать монгольские наименования? Что, монгольского</w:t>
        <w:br/>
        <w:t>словаря нет под рукой?</w:t>
        <w:br/>
        <w:t>Наби /Узбекистан/</w:t>
        <w:br/>
        <w:t>Александр, Чтоб толковать надо знать язык, причем в0</w:t>
        <w:br/>
        <w:t>всех тонкостях ! А вы не знаете! А словарь, какой бы он не</w:t>
        <w:br/>
        <w:t>был не передает этих тонкостей !</w:t>
        <w:br/>
        <w:t>А Азамат все точно изложил !</w:t>
        <w:br/>
        <w:t>Адил Кожахметов /Казахстан/</w:t>
        <w:br/>
        <w:t>Классики казахской да и любой другой, филологии При</w:t>
        <w:br/>
        <w:t>толковании древних названий не редко бывают бесполезны,</w:t>
      </w:r>
    </w:p>
    <w:p>
      <w:r>
        <w:t>в отличии от тех кто изучает фольклор и т.п. Буквальнов</w:t>
        <w:br/>
        <w:t>произношение слов, сохранившихся в летописях чужих</w:t>
        <w:br/>
        <w:t>народов, на самом деле не известно, от сюда и масса</w:t>
        <w:br/>
        <w:t>переводов, которые зачастую все не верные. Примеров этому</w:t>
        <w:br/>
        <w:t>хоть отбавляй.</w:t>
        <w:br/>
        <w:t>Некоторые толкования на этом форуме может не совсем</w:t>
        <w:br/>
        <w:t>верны , но все же все они близки к истине. Уже давно</w:t>
        <w:br/>
        <w:t>исследователи этой темы , даже российские , отмечают Ч10</w:t>
        <w:br/>
        <w:t>переводы нужно делать не с современного монгольского</w:t>
        <w:br/>
        <w:t>языка , который сформировался после 16 века на основе</w:t>
        <w:br/>
        <w:t>маньчжурского языка , а именно с тюркского ..</w:t>
        <w:br/>
        <w:t>Андрей Зелинский /Украина/</w:t>
        <w:br/>
        <w:t>Да, смысл слов многих авторов едины. Но и есть</w:t>
        <w:br/>
        <w:t>чуть искажение, и любой народ в праве сказать слово!</w:t>
        <w:br/>
        <w:t>Происхождение слов Чингиз-Хан, Монгол, есть спорное!</w:t>
        <w:br/>
        <w:t>Хакасы переводят Чингиз- как Победитель! Победить!</w:t>
        <w:br/>
        <w:t>Монгол- Мунь гол! Тысяча рук не победимых воинов</w:t>
        <w:br/>
        <w:t>повелителя мира!</w:t>
        <w:br/>
        <w:t>290</w:t>
        <w:br/>
        <w:t>Каждый стремитея к истокам...</w:t>
        <w:br/>
        <w:t>(интернет 2011)</w:t>
        <w:br/>
        <w:t>Посмотрите на эту</w:t>
        <w:br/>
        <w:t>фотографию. Что тут особенного</w:t>
        <w:br/>
        <w:t>скажете Вы, таких, мол, казахских</w:t>
        <w:br/>
        <w:t>стариков тысячи, десятки тысяч.</w:t>
        <w:br/>
        <w:t>Но я еше раз настойчиво прошу</w:t>
        <w:br/>
        <w:t>вас посмотрите на эти глаза и</w:t>
        <w:br/>
        <w:t>Вы,уважаемый читатель увидите</w:t>
        <w:br/>
        <w:t>там, что - то необыкновенное.</w:t>
        <w:br/>
        <w:t>Может быть, это счастье или горе,</w:t>
        <w:br/>
        <w:t>улыбка или тоска, ностальгия</w:t>
        <w:br/>
        <w:t>или обыденность, а может быть</w:t>
        <w:br/>
        <w:t>ничего. А все это, ведь когда -</w:t>
        <w:br/>
        <w:t>то начиналось, поэтому человеческая натура, всегда</w:t>
        <w:br/>
        <w:t>беспрестанно ишет свои истоки.</w:t>
        <w:br/>
        <w:t>2... может быть, все это начиналось с прекрасной</w:t>
        <w:br/>
        <w:t>любви Омара Торе и Зылихи, когда верный к своим</w:t>
        <w:br/>
        <w:t>словам молодой Омар прямо подоспев к свадьбе Зылихи,</w:t>
        <w:br/>
        <w:t>когда еб выдавали замуж за нелюбимого человека,</w:t>
        <w:br/>
        <w:t>начинал петь ей песни и между ними, начался «айтыс».</w:t>
        <w:br/>
        <w:t>В тот же вечер храбрый Омар украл эту девушку прямо</w:t>
        <w:br/>
        <w:t>с ее свадьбы!...</w:t>
        <w:br/>
        <w:t>2.А может быть, все это начиналось когда</w:t>
        <w:br/>
        <w:t>родственники невесты Зылихи и несостоявшиеся сватья</w:t>
        <w:br/>
        <w:t>проклинали Омара!</w:t>
        <w:br/>
        <w:t>Все когда-то начинается....</w:t>
        <w:br/>
        <w:t>О казахских чингизидах Торе (70 каз: Төре) написано</w:t>
        <w:br/>
        <w:t>немало, в том числе у меня тоже посвяшены некоторые</w:t>
        <w:br/>
        <w:t>труды на эту тему. Все казахские ханы были из рода</w:t>
        <w:br/>
        <w:t>Торе и в колониальную /Русскую/ эпоху все султаны</w:t>
        <w:br/>
        <w:t>были из рода Торе это уже обіцеизвестный факт. Что</w:t>
      </w:r>
    </w:p>
    <w:p>
      <w:r>
        <w:t>казахи у великого Абылайхана просили его детей для</w:t>
        <w:br/>
        <w:t>управления ими и аристократический род Торе дал</w:t>
        <w:br/>
        <w:t>293</w:t>
        <w:br/>
        <w:t>йурте, возникшей от разных племен и людей, стал</w:t>
        <w:br/>
        <w:t>называться Монголами.</w:t>
        <w:br/>
        <w:t>Произошедшее от чисто тюркского слова «тура»,</w:t>
        <w:br/>
        <w:t>буквально «прямой, справедливый, слово «Төре» Іказ.</w:t>
        <w:br/>
        <w:t>Төре/ стало применяться в отношении «ЧИНГИЗИДОВ»</w:t>
        <w:br/>
        <w:t>и в остальных случаях жизни, подчеркивая элитность</w:t>
        <w:br/>
        <w:t>чего- либо...</w:t>
        <w:br/>
        <w:t>Несколько слов оструктуре и управлении казахского</w:t>
        <w:br/>
        <w:t>обтцества. Казахи жили в строго родово-клановом,</w:t>
        <w:br/>
        <w:t>самоуправляемом, идентичном обцестве. Любая обида,</w:t>
        <w:br/>
        <w:t>нанесенная члену обшества, воспринималось как личная</w:t>
        <w:br/>
        <w:t>обида каждого. Управлялось это обшество знатными,</w:t>
        <w:br/>
        <w:t>честными людьми, аксакалами, биями, батырами своего</w:t>
        <w:br/>
        <w:t>рода. Не было у казахов деспотичных тиранов. Но</w:t>
        <w:br/>
        <w:t>руководители таких сообшеств были гораздо умнее,</w:t>
        <w:br/>
        <w:t>гораздо благороднее нас. Они придумали такой порядок,</w:t>
        <w:br/>
        <w:t>оставляя в межклановых спорах судьями «Чингизидов» -</w:t>
        <w:br/>
        <w:t>торе-султанов, отдавая дань к своему Великому обшему</w:t>
        <w:br/>
        <w:t>предку Чингизхану!</w:t>
        <w:br/>
        <w:t>Казахи никогда не отдавали власть над собой</w:t>
        <w:br/>
        <w:t>другим. В таком обшестве где потеря лица стояла выше</w:t>
        <w:br/>
        <w:t>жизни, исключалась такие порочные понятия: взятка,</w:t>
        <w:br/>
        <w:t>предвзятое отношение. Руководителями избирались,</w:t>
        <w:br/>
        <w:t>самые достойные люди. Поэтому даже самый бедный</w:t>
        <w:br/>
        <w:t>акын мог говорить в лицо хану, могушему султану-</w:t>
        <w:br/>
        <w:t>правителю действительную критику, без подхалимства!</w:t>
        <w:br/>
        <w:t>Достойные люди в свою очередь были обязаны слушать</w:t>
        <w:br/>
        <w:t>и сделать соответствуюшие выводы, а не заниматься</w:t>
        <w:br/>
        <w:t>тонением критиков. В народных преданиях у каждого</w:t>
        <w:br/>
        <w:t>казахского рода прослеживается, как аксакалы одного</w:t>
        <w:br/>
        <w:t>рода просили у знатных ханов, султанов себе в «торе»</w:t>
        <w:br/>
        <w:t>малолетних сыновей, чтобы воспитать у себя и привить</w:t>
        <w:br/>
        <w:t>менталитет своего рода, племени, жуза. И воспитанныев</w:t>
        <w:br/>
        <w:t>таком духе торе-султаны отдавали свою жизнь для дела</w:t>
        <w:br/>
        <w:t>своего народа...</w:t>
        <w:br/>
        <w:t>286</w:t>
        <w:br/>
        <w:t>не дошли его произведения, а есть только отдельные</w:t>
        <w:br/>
        <w:t>отрывки. Оченьинтересный айтыс между ними и двумя</w:t>
        <w:br/>
        <w:t>дочерями Машке, из рода «Канглы».</w:t>
        <w:br/>
        <w:t>Была, оказывается, у молодого джигита возлюбленная</w:t>
        <w:br/>
        <w:t>Зылиха Сулу, из рода «Жалаир», колена «Карачапан».</w:t>
        <w:br/>
        <w:t>Как-то получилось так, что Омар попал на еб свадьбу,</w:t>
        <w:br/>
        <w:t>когда ев насильно выдавали замуж за нелюбимого</w:t>
        <w:br/>
        <w:t>человека. Омар с друзьями начинает петь песни сидяшей</w:t>
        <w:br/>
        <w:t>с подругами невесте в юрте. Между ними начинается</w:t>
        <w:br/>
        <w:t>айтыс, вначале шутливой, затем в серьезной форме.</w:t>
      </w:r>
    </w:p>
    <w:p>
      <w:r>
        <w:t>(Ремарка автора: Айтыс восстановлен из рассказов</w:t>
        <w:br/>
        <w:t>моего деда Алтай и людей более старшего поколений)</w:t>
        <w:br/>
        <w:t>Омар:</w:t>
        <w:br/>
        <w:t>«Ей кыздар-ай, кыздар-ай,</w:t>
        <w:br/>
        <w:t>Шымылдықтың ішіне,</w:t>
        <w:br/>
        <w:t>Кіріп алған қыздар-ай.</w:t>
        <w:br/>
        <w:t>Бері шықшы қыздар-ай</w:t>
        <w:br/>
        <w:t>Дәу болдың ғой,</w:t>
        <w:br/>
        <w:t>Шешеңнің,</w:t>
        <w:br/>
        <w:t>Етегіне оралмай.</w:t>
        <w:br/>
        <w:t>Біз сияқты жігітті</w:t>
        <w:br/>
        <w:t>Көріп қалсын қыздар-ай.</w:t>
        <w:br/>
        <w:t>Жақын келіп қасыма,</w:t>
        <w:br/>
        <w:t>Өбіп қалсын қыздар-ай.</w:t>
        <w:br/>
        <w:t>Жібермеген кемпірлер</w:t>
        <w:br/>
        <w:t>Өліп қалсын қыздар-ай.</w:t>
        <w:br/>
        <w:t>Көздеріне топырақ</w:t>
        <w:br/>
        <w:t>Толып қалсын қыздар-ай...</w:t>
        <w:br/>
        <w:t>Зылиха:</w:t>
        <w:br/>
        <w:t>Көк ала үйрек ұшады терең сайдан,</w:t>
        <w:br/>
        <w:t>Көзіме көрінбеп ең өткен айдан.</w:t>
        <w:br/>
        <w:t>Із-түзсіз жоғалғандай кетіп едің,</w:t>
        <w:br/>
        <w:t>Омар-ау келіп қалдың енді қайдан.</w:t>
        <w:br/>
        <w:t>295</w:t>
        <w:br/>
        <w:t>происхождение казахских родов происходят от «Анес</w:t>
        <w:br/>
        <w:t>Сахаба»...</w:t>
        <w:br/>
        <w:t>Исходя из этих соображений, думается слово «торе»</w:t>
        <w:br/>
        <w:t>произошло чисто от тюркского слова «тура», буквально</w:t>
        <w:br/>
        <w:t>«прямой, справедливый, прямо, истина». Этому</w:t>
        <w:br/>
        <w:t>свидетельствует название Алихана Шакирходжаева -</w:t>
        <w:br/>
        <w:t>уйгурами Алихан Тура Сагуний и узбеками Алихан</w:t>
        <w:br/>
        <w:t>тюря...</w:t>
        <w:br/>
        <w:t>Заключение</w:t>
        <w:br/>
        <w:t>Нами специально выделены слова: название и</w:t>
        <w:br/>
        <w:t>самоназвание народов. Нас, казахов, когда называли</w:t>
        <w:br/>
        <w:t>киргизами, кайсаками нам было обидно!</w:t>
        <w:br/>
        <w:t>Если назовут сейчас «Тюрками», мы должны</w:t>
        <w:br/>
        <w:t>тордиться!</w:t>
        <w:br/>
        <w:t>Если назовут «татарами и монголами» не обижаться,</w:t>
        <w:br/>
        <w:t>т.к. наши далекие предки параллельно назывались И</w:t>
      </w:r>
    </w:p>
    <w:p>
      <w:r>
        <w:t>самоназывались татарами, а великий Чингисхан дал</w:t>
        <w:br/>
        <w:t>своим народам название «Монгол». Этого никак не</w:t>
        <w:br/>
        <w:t>следует путать с современной Монголией.</w:t>
        <w:br/>
        <w:t>Сначала были Тюркские Каганаты, а правителями</w:t>
        <w:br/>
        <w:t>«Каганы или Ка-аны», оттуда слово «Хан». У</w:t>
        <w:br/>
        <w:t>Потрясателя Вселенной, Покорителя Мира,</w:t>
        <w:br/>
        <w:t>Генералиссимуса, гения военного искусства, Великого</w:t>
        <w:br/>
        <w:t>полководца, была еіце одна великая сила: простота,</w:t>
        <w:br/>
        <w:t>скромность, справедливость, честность и искренность,</w:t>
        <w:br/>
        <w:t>поэтому его, чтобы подчеркнуть, что он стал, настояшим</w:t>
        <w:br/>
        <w:t>ханом назвали «Шын Кыас Хаан» в дальнейшем по</w:t>
        <w:br/>
        <w:t>законам фонетики Чингизханом!</w:t>
        <w:br/>
        <w:t>Чингизхан назвал свой народ «Кеке Манг Ол»,</w:t>
        <w:br/>
        <w:t>буквально на казахском «Мәңгі Көктің Ұлдары», в</w:t>
        <w:br/>
        <w:t>переводе «Сыновья Вечного Неба»! В результате</w:t>
        <w:br/>
        <w:t>навязывания маленький народ оставшийся в коренном</w:t>
        <w:br/>
        <w:t>285</w:t>
        <w:br/>
        <w:t>Ильяс Эшреф /Россия/</w:t>
        <w:br/>
        <w:t>Селям алейкум всем! Моя мама Казанская татарка, отец</w:t>
        <w:br/>
        <w:t>Крымский и к казахам я мало имею отношение, но прямой</w:t>
        <w:br/>
        <w:t>тюрок. Очень хорошо, что сейчас тюркский менталитет и</w:t>
        <w:br/>
        <w:t>достоинство потихоньку встают на свои места, хоть всех</w:t>
        <w:br/>
        <w:t>тюрок во времена СССР и Российской Империни всячески</w:t>
        <w:br/>
        <w:t>старались уничижить - это 600 лет... Может быть со временем</w:t>
        <w:br/>
        <w:t>насвет появится более правдивая наша история, почерпнутая</w:t>
        <w:br/>
        <w:t>из разных источников, а не только из источников СССР</w:t>
        <w:br/>
        <w:t>Российской Империи и Европы (сейчас из китайских,</w:t>
        <w:br/>
        <w:t>арабских и др. источников есть, но очень мало) - это надо</w:t>
        <w:br/>
        <w:t>и для наших детей, и для широкой массы населения и</w:t>
        <w:br/>
        <w:t>мировой обцественности. Не надо забывать, что основная</w:t>
        <w:br/>
        <w:t>и официальная политика Российской Империи, да и СССР</w:t>
        <w:br/>
        <w:t>тоже, была - расширение своих территорий за счет близ</w:t>
        <w:br/>
        <w:t>лежаших государств и уничижение тех, «новых» народов в</w:t>
        <w:br/>
        <w:t>своей империи, чтоб не смели поднимать голову.</w:t>
        <w:br/>
        <w:t>Камил Аметов /Россия/</w:t>
        <w:br/>
        <w:t>Спасибо за статью. Историю своего народа надо знать и</w:t>
        <w:br/>
        <w:t>передавать молодому поколению.</w:t>
        <w:br/>
        <w:t>Хочу отметить, что на протяжении многих веков она</w:t>
        <w:br/>
        <w:t>постоянно сознательно искажалась.</w:t>
        <w:br/>
        <w:t>Считаю необходимым больше публикаций на эту тему</w:t>
        <w:br/>
        <w:t>специалистов в этой области.</w:t>
        <w:br/>
        <w:t>Кадерле Имамутдинов |Татарстан/</w:t>
        <w:br/>
        <w:t>Всем привет.</w:t>
        <w:br/>
        <w:t>1. Казахи молодцы. Они не только в присвоении</w:t>
        <w:br/>
        <w:t>Чингизхана впереди, но и в других моментах, например, в</w:t>
        <w:br/>
        <w:t>прорывном исследовании обіцественного развития на базе</w:t>
        <w:br/>
        <w:t>«Тәңре»...</w:t>
        <w:br/>
        <w:t>2. Кто бы как бы ни присваивал себе и Чингисхана, и его</w:t>
      </w:r>
    </w:p>
    <w:p>
      <w:r>
        <w:t>достижения... мы- тюрки не должны забывать одно - наши</w:t>
        <w:br/>
        <w:t>предки во времена Чингисхана называли себя (самоназвание)</w:t>
        <w:br/>
        <w:t>тюрками. Другие (большинство нынешних), надо полагать,</w:t>
        <w:br/>
        <w:t>это осколки от единой, мошной тюркской нации.</w:t>
        <w:br/>
        <w:t>291</w:t>
        <w:br/>
        <w:t>Когда войска Чингисхана уходили на фронты, на</w:t>
        <w:br/>
        <w:t>территории современной Монголии было организовано</w:t>
        <w:br/>
        <w:t>крупное тыловое обеспечение, хозяйство, как в коренном</w:t>
        <w:br/>
        <w:t>йурте. Сюда были стянуты менее пригодные, более</w:t>
        <w:br/>
        <w:t>мирные народности из окраин. Они занимались всеми</w:t>
        <w:br/>
        <w:t>хозяйственными делами, тыловой работой. Казахи</w:t>
        <w:br/>
        <w:t>таких людей называют обіцим названием - туленгут.</w:t>
        <w:br/>
        <w:t>Из их среды тоже выделялись воинственные люди и</w:t>
        <w:br/>
        <w:t>они отправлялись на передовые, но все-же на тыловых</w:t>
        <w:br/>
        <w:t>работах оставались много людей. Из этих народностей</w:t>
        <w:br/>
        <w:t>и сложились народы современной Монголии, которые</w:t>
        <w:br/>
        <w:t>долгие века попадали под влияние буддизма, восточных</w:t>
        <w:br/>
        <w:t>религии и Китая, потом их называли монголами, в</w:t>
        <w:br/>
        <w:t>дальнейшем это стало самоназванием.</w:t>
        <w:br/>
        <w:t>Но, современные монголы должны быть В</w:t>
        <w:br/>
        <w:t>двойне благодарны Чингисхану, благодаря которому</w:t>
        <w:br/>
        <w:t>маленькую Монголию знает весь мир. Естьв всемирной</w:t>
        <w:br/>
        <w:t>классификации не Тюркская, не Японская и не</w:t>
        <w:br/>
        <w:t>Китайская, а Монголоидная Раса, к которой включены</w:t>
        <w:br/>
        <w:t>почти все народы Азии, Австралии, Зеландии, вообшце</w:t>
        <w:br/>
        <w:t>Океании и обеих Америк ...</w:t>
        <w:br/>
        <w:t>Глава 4. Значение слова «Торе»</w:t>
        <w:br/>
        <w:t>Слово «Торе» так прочно укрепилось в современном</w:t>
        <w:br/>
        <w:t>казахском словаре, чтомы не задумываясь воспринимаем</w:t>
        <w:br/>
        <w:t>его, в положительном качестве.</w:t>
        <w:br/>
        <w:t>Есть несколько версий о происхождении этого слова:</w:t>
        <w:br/>
        <w:t>«Торе» от монгольского «Тор» - государство, «ториян</w:t>
        <w:br/>
        <w:t>хук» - правитель государства; В «Тауарих Хамсе»</w:t>
        <w:br/>
        <w:t>(знаменитый труд Курбангали Халида), трактуется</w:t>
        <w:br/>
        <w:t>от тюркско-персидского «дарра» и «дуре», отсюда</w:t>
        <w:br/>
        <w:t>берет начало «дараже» - звание; в русских источниках</w:t>
        <w:br/>
        <w:t>ХШ-ХІХ-ХХ века поясняется «дворянин, белая кость,</w:t>
        <w:br/>
        <w:t>чингизид».</w:t>
        <w:br/>
        <w:t>280</w:t>
        <w:br/>
        <w:t>Наурызбай төре кеткен соң,</w:t>
        <w:br/>
        <w:t>Бастан тайды бағымыз,</w:t>
        <w:br/>
        <w:t>Бұлбұлдай сайрап жүр едік,</w:t>
        <w:br/>
        <w:t>Байланды тіл мен жағымыз,</w:t>
        <w:br/>
        <w:t>Азғанымыз емес пе-</w:t>
        <w:br/>
        <w:t>Кәпірден сынды сағымыз.</w:t>
        <w:br/>
        <w:t>Артында қалған жетім ел,</w:t>
        <w:br/>
        <w:t>Келіспеді сәніміз.</w:t>
        <w:br/>
        <w:t>Ақырында, әлеумет,</w:t>
        <w:br/>
        <w:t>Осындай болды халіміз...</w:t>
      </w:r>
    </w:p>
    <w:p>
      <w:r>
        <w:t>Уважаемый читатель, тут мы пытались раскрыть</w:t>
        <w:br/>
        <w:t>политическую часть колонизаций отсталых народов,</w:t>
        <w:br/>
        <w:t>народами более развитых. Теперь, рассмотрим военные</w:t>
        <w:br/>
        <w:t>отношения этих противостояний.</w:t>
        <w:br/>
        <w:t>В современной войне преимушество имеет тот, у кого</w:t>
        <w:br/>
        <w:t>техническое оснашцение и плоды научно-технического</w:t>
        <w:br/>
        <w:t>прогресса, а плохо вооруженная многочисленная толпа,</w:t>
        <w:br/>
        <w:t>разве может победить, хотя малочисленную, хорошо</w:t>
        <w:br/>
        <w:t>вышколенную, вооруженную современной техникой,</w:t>
        <w:br/>
        <w:t>железной дисциплиной боевую единицу? Посмотрите</w:t>
        <w:br/>
        <w:t>на Иракские события, ведь встретились армии ХХІи</w:t>
        <w:br/>
        <w:t>отсталого ХХ века. Югославские противовоздушные</w:t>
        <w:br/>
        <w:t>силы, помнится, праздновали, когда сбили допотопными</w:t>
        <w:br/>
        <w:t>Советскими зенитками один суперсовременный</w:t>
        <w:br/>
        <w:t>американский самолет Е-16. А сбили-то всего один</w:t>
        <w:br/>
        <w:t>самолет! Или когда Гитлеровский бронированный,</w:t>
        <w:br/>
        <w:t>стальной кулак ударил по обьединенным силам Франций,</w:t>
        <w:br/>
        <w:t>Англии, Дании, Голландии и Бельгиив 1940-ом, что они</w:t>
        <w:br/>
        <w:t>могли тогда сделать!?</w:t>
        <w:br/>
        <w:t>Эти сравнения современности приводиться для того,</w:t>
        <w:br/>
        <w:t>чтобы произвести параллель войн между вооруженной,</w:t>
        <w:br/>
        <w:t>чем попало, кто дубинками, кто пиками, кто луками</w:t>
        <w:br/>
        <w:t>ополченцев Кенесары и стройными, вооруженной по</w:t>
        <w:br/>
        <w:t>Европейски, ротами и батальонами?! Вообтце можно-ли</w:t>
        <w:br/>
        <w:t>314</w:t>
        <w:br/>
        <w:t>него всеғда ехал его племянник Малик мерген, который</w:t>
        <w:br/>
        <w:t>попадал в летаюшую птичку не прицеливаясь (каз:</w:t>
        <w:br/>
        <w:t>қол мерген), справа обычно ездил я. Наше вооружение</w:t>
        <w:br/>
        <w:t>составляло, с правого бока «маузапан» (маузер) и слева</w:t>
        <w:br/>
        <w:t>«маузапан», а наперевес «бесатар» (винтовка). Когда</w:t>
        <w:br/>
        <w:t>наш отряд из 40-50 человек приближались, обычно</w:t>
        <w:br/>
        <w:t>пограничники делали вид, что нас не замечают, избегая</w:t>
        <w:br/>
        <w:t>прямых встреч.</w:t>
        <w:br/>
        <w:t>Однажды подходя к аулу у подножья горы Матай к</w:t>
        <w:br/>
        <w:t>«Аҡпиым» (коленорода Жалауир) мы узнали, что аул занят</w:t>
        <w:br/>
        <w:t>русскими из семи человек и они учинили резню, убили</w:t>
        <w:br/>
        <w:t>4-х жителей и насильничают девок в доме одной вдовы.</w:t>
        <w:br/>
        <w:t>Нас было 5 человек, и Омар распорядился потихоньку</w:t>
        <w:br/>
        <w:t>снять часового, остальных связать. Один наш смелый</w:t>
        <w:br/>
        <w:t>жигит незаметно подкрался к часовому и задушил его,</w:t>
        <w:br/>
        <w:t>а остальные ворвались в мазанку и захватили всех.</w:t>
        <w:br/>
        <w:t>Они почти не смогли оказать сопротивление, т.к. были</w:t>
        <w:br/>
        <w:t>пьяными, а мы были вооружены короткими дубинками.</w:t>
        <w:br/>
        <w:t>Один из них оказался татарином, переводчиком. Их всех</w:t>
        <w:br/>
        <w:t>связали зарукии ноги, в подвешенном состояний головой</w:t>
        <w:br/>
        <w:t>вниз на верблюде повезли в сторону гор ив заброшенной</w:t>
        <w:br/>
        <w:t>зимовке зарезали. Когда закололи 4-х, татарин, каким-то</w:t>
        <w:br/>
        <w:t>образом освободился и побежал, его кое-как на лошади</w:t>
        <w:br/>
        <w:t>догнал один наш жигит через километров 15 и там же</w:t>
        <w:br/>
        <w:t>застрелил. Тело 6-х солдат завалили стеной кошара.</w:t>
        <w:br/>
        <w:t>- Бектас ата,я недавно прочитал в книге «Чекисты</w:t>
        <w:br/>
        <w:t>Казахстана» рассказ как ликвидировали банду</w:t>
        <w:br/>
        <w:t>Кундакбая в горах Алтын Емель. Вы знали Кундакбая?</w:t>
        <w:br/>
        <w:t>Я нераз слышал, как люди из рода «Канлы» говорили,</w:t>
      </w:r>
    </w:p>
    <w:p>
      <w:r>
        <w:t>что он батыр?</w:t>
        <w:br/>
        <w:t>Воспоминание Бектас ата:</w:t>
        <w:br/>
        <w:t>5 Как же, конечное я знал его. Кундакбай был</w:t>
        <w:br/>
        <w:t>действительно храбрым человеком. Он являлся верным</w:t>
        <w:br/>
        <w:t>соратником Омар Торе. А то, что он был бандитом это</w:t>
        <w:br/>
        <w:t>конечное, брехня. Никогда он не кралу простого народа</w:t>
        <w:br/>
        <w:t>300</w:t>
        <w:br/>
        <w:t>хоть хромого ягненка, а боролся с ненавистными новыми</w:t>
        <w:br/>
        <w:t>порядками, когда грабили и убивали людей. Он во всех</w:t>
        <w:br/>
        <w:t>делах советовался с Омар Торе, вообше все действия</w:t>
        <w:br/>
        <w:t>всех в этих краях против произвола болышевиков</w:t>
        <w:br/>
        <w:t>координировал Омар.</w:t>
        <w:br/>
        <w:t>Описанные события по ликвидаций банды Кундакбая</w:t>
        <w:br/>
        <w:t>в твоей книге, в обіцем правдивы. Вскоре Советская</w:t>
        <w:br/>
        <w:t>власть начала организовывать отряды чекистов и ГПУ</w:t>
        <w:br/>
        <w:t>из числа местных казахов. Много вошли туда бывшие</w:t>
        <w:br/>
        <w:t>воры, авантюристы, оголтелые бедняки и прочие</w:t>
        <w:br/>
        <w:t>люди, которым терять было нечего. Им дали оружие</w:t>
        <w:br/>
        <w:t>и используя старинные вражды, обиды, родовые</w:t>
        <w:br/>
        <w:t>отношения и т.д. ловко поставили казахов против</w:t>
        <w:br/>
        <w:t>казахов. Есть случаи, что брат пошел на брата, сын пошел</w:t>
        <w:br/>
        <w:t>против отца, было такое страшное время. В наших краях</w:t>
        <w:br/>
        <w:t>особенно бесчинствовали такие люди, ГПУ-шники, как</w:t>
        <w:br/>
        <w:t>Кабыкен, Солганбай, Манакул. Не отставали от этих</w:t>
        <w:br/>
        <w:t>людей Житник-русский и Калимкерей, убийца Токаша</w:t>
        <w:br/>
        <w:t>Бокина. (Ремарка автора: Пусть потомки этих людей</w:t>
        <w:br/>
        <w:t>не обижаютася. Во первых эти слова не мои выдумки, а</w:t>
        <w:br/>
        <w:t>рассказ другого человека. По моему миению, эти люди</w:t>
        <w:br/>
        <w:t>тоже жертвы страшных обстоятельств. В Советское</w:t>
        <w:br/>
        <w:t>время их представляли нам как героев, а их противников</w:t>
        <w:br/>
        <w:t>тех-же казахов бандитами! А в независимом Казахстане</w:t>
        <w:br/>
        <w:t>люди должны знать правду, чтобы такое больше не</w:t>
        <w:br/>
        <w:t>повторялось! Я немного изменил их имена.)</w:t>
        <w:br/>
        <w:t>Вскоре во время одной стычки отряд Омара был</w:t>
        <w:br/>
        <w:t>разбит. Мы попали в засаду у перевала через горы</w:t>
        <w:br/>
        <w:t>Алтын Емель, нас было восемь человек. ГПУ- шники</w:t>
        <w:br/>
        <w:t>были хорошо информированы о наших передвижениях</w:t>
        <w:br/>
        <w:t>от местных. В результате перестрелки трое наших были</w:t>
        <w:br/>
        <w:t>убиты, у троих были подбиты лошади, в т.ч. у Омара,</w:t>
        <w:br/>
        <w:t>мы подумали, что он тоже убит, я и еше двое тяжело</w:t>
        <w:br/>
        <w:t>ранены. Нам с помошью оставшегося целым товариша</w:t>
        <w:br/>
        <w:t>удалось вырваться. Начались сумерки и враги дальше</w:t>
        <w:br/>
        <w:t>301</w:t>
        <w:br/>
        <w:t>места очага золу, я уже не стерпел, а заплакал, обливая</w:t>
        <w:br/>
        <w:t>его горькими слезами...</w:t>
        <w:br/>
        <w:t>Вот так нашелся Кайсар, единственный сын Сыдык</w:t>
        <w:br/>
        <w:t>Торе, через почти 25 лет. Я немного погодя, когда он</w:t>
        <w:br/>
        <w:t>довольно сносно научился говорить по- казахский,</w:t>
        <w:br/>
        <w:t>рассказал ему, что мать его Шарбану жива, вернулась с</w:t>
      </w:r>
    </w:p>
    <w:p>
      <w:r>
        <w:t>Китая в 50-х годах и под другим именем Батима, живет</w:t>
        <w:br/>
        <w:t>с одним человеком в нашей Талдыкорганской области.</w:t>
        <w:br/>
        <w:t>Чуть позже я их свел и они начали вместе в одном ауле</w:t>
        <w:br/>
        <w:t>жить...</w:t>
        <w:br/>
        <w:t>...Все когда-то начиналось...</w:t>
        <w:br/>
        <w:t>Посмотрите еше раз на эту фотографию</w:t>
        <w:br/>
        <w:t>и Вы, уважаемый читатель, увидите там что-то</w:t>
        <w:br/>
        <w:t>необыкновеннос...</w:t>
        <w:br/>
        <w:t>...Да, это Кайсар ата названный так, самим великим</w:t>
        <w:br/>
        <w:t>Омар Торе, желая новорожденному несгибаемости,</w:t>
        <w:br/>
        <w:t>непоколебимости.</w:t>
        <w:br/>
        <w:t>..У него отобрали все: детство, отца, мать, имя</w:t>
        <w:br/>
        <w:t>матери, родной дом, имушество, даже родную фамилию,</w:t>
        <w:br/>
        <w:t>так как его когда сдавали в детдом, тот добрый человек</w:t>
        <w:br/>
        <w:t>назвал свое имя и ему дали это как фамилию.</w:t>
        <w:br/>
        <w:t>Только не отобрали гордость, либо если умрет</w:t>
        <w:br/>
        <w:t>гордость, то умирает и душа! Может быть, когда</w:t>
        <w:br/>
        <w:t>есть сейчас у него дети, внуки его душа приобрела</w:t>
        <w:br/>
        <w:t>долгожданный покой и спокойствие?</w:t>
        <w:br/>
        <w:t>А может его душа никогда этого не приобретет?!. Это</w:t>
        <w:br/>
        <w:t>есть - зов крови (Қан тартады)...</w:t>
        <w:br/>
        <w:t>Наши предки разве были трусами?</w:t>
        <w:br/>
        <w:t>/мсторическое эссе/ (интернет)</w:t>
        <w:br/>
        <w:t>Сейчас очень много появились информаций, за всеми</w:t>
        <w:br/>
        <w:t>не уследишь. В потоке информаций иногда идут такие</w:t>
        <w:br/>
        <w:t>как-будто преследуют определенные цели, иногда совсем</w:t>
        <w:br/>
        <w:t>противоположные. В мыслях русофилов преобладают,</w:t>
        <w:br/>
        <w:t>308</w:t>
        <w:br/>
        <w:t>не преследовали нас, а то добили бы. Мы, дальше не</w:t>
        <w:br/>
        <w:t>останавливаясь ночами, ушли в пределы Китайской</w:t>
        <w:br/>
        <w:t>земли. Туда вскоре дошел слух, что Омар Торе остался</w:t>
        <w:br/>
        <w:t>живым и его посадили в тюрьму.</w:t>
        <w:br/>
        <w:t>Впрочем, с одним активным в прошлом ГІТУ-шником</w:t>
        <w:br/>
        <w:t>мне причилось расквитаться за все. Получилось это тақ.</w:t>
        <w:br/>
        <w:t>Многие сбежавшие отсюда в Китай, когда начались</w:t>
        <w:br/>
        <w:t>известные события уже там, с середины 50-х до 63-го года</w:t>
        <w:br/>
        <w:t>перебежали обратно (казахи называют это «Каш-каш»).</w:t>
        <w:br/>
        <w:t>Я тоже 50-х годах вернулся на родину и потихоньку начал</w:t>
        <w:br/>
        <w:t>мирную жизнь, кстати, тогда вдова Омара Зылиха тоже</w:t>
        <w:br/>
        <w:t>вернулась со своей дочкой Раушан. Они поселились</w:t>
        <w:br/>
        <w:t>в поселке Когалы. В 60-х годах я узнал что, один Из</w:t>
        <w:br/>
        <w:t>бывших ГПУ-шников ходит в горы охотиться, я за ним</w:t>
        <w:br/>
        <w:t>стал охотиться. Когда мы наедине встретились с ним, Я</w:t>
        <w:br/>
        <w:t>приставил к его груди ружье и сказал молись богу (каз:</w:t>
        <w:br/>
        <w:t>Иманыңды үйір), а он он заплакал. (Ремарка автора:</w:t>
        <w:br/>
        <w:t>Бектас ата был длинным, примерно метр 90 ростом,</w:t>
        <w:br/>
        <w:t>сухошавым, с пронзительными глазами, невеселой</w:t>
        <w:br/>
        <w:t>наружностью старик.) Не хватило у него мужества</w:t>
        <w:br/>
        <w:t>без позора умереть, а схватил мои сапоги и целовал их.</w:t>
        <w:br/>
        <w:t>Жалко стало мне его, я перешагнул через его голову И</w:t>
      </w:r>
    </w:p>
    <w:p>
      <w:r>
        <w:t>пнул в подбородок. На прогцание сказал ему, что мы</w:t>
        <w:br/>
        <w:t>молодыми и то не боялись смерти не то, что более 60-</w:t>
        <w:br/>
        <w:t>ти летние старики, как мы с тобой сейчас. Вскоре после</w:t>
        <w:br/>
        <w:t>этого он заболел и умер.</w:t>
        <w:br/>
        <w:t>- Как освободился из тюрьмы Омар Торе?</w:t>
        <w:br/>
        <w:t>Воспоминание Бектай ата: (Ремарка автора:</w:t>
        <w:br/>
        <w:t>Воспоминания Бектай ата, двоюродного брата моего</w:t>
        <w:br/>
        <w:t>деда, восстановлены из рассказов людей более старшего</w:t>
        <w:br/>
        <w:t>поколений)</w:t>
        <w:br/>
        <w:t>- Его посадили в тюрьму для того, чтобы узнать,</w:t>
        <w:br/>
        <w:t>кто, чем занимается, кто члены банды, как вы говорите</w:t>
        <w:br/>
        <w:t>сейчас и т.д. Вскоре этот слух дошели до Китая. Зылиха</w:t>
        <w:br/>
        <w:t>женгей перебралась в эти места в надежде повидаться</w:t>
        <w:br/>
        <w:t>302</w:t>
        <w:br/>
        <w:t>налаживаться, закончился голодомор, создали колхозы,</w:t>
        <w:br/>
        <w:t>прошла война. Меня самого по инвалидности ноги</w:t>
        <w:br/>
        <w:t>не взяли на войну, но мы трудились в колхозе в своих</w:t>
        <w:br/>
        <w:t>родных местах. После укрупнения нескольких колхозов,</w:t>
        <w:br/>
        <w:t>наш колхоз Амангельды стал большим аулом, провели</w:t>
        <w:br/>
        <w:t>свет.</w:t>
        <w:br/>
        <w:t>Однажды в 1960-х годах по аулу прошел слух, что</w:t>
        <w:br/>
        <w:t>здесь появился черный русский иустроилея строителем.</w:t>
        <w:br/>
        <w:t>Как яувидел его, сердце у меня забилось, всеми чертами</w:t>
        <w:br/>
        <w:t>он напоминал мне Сыдыка. Я пыталея с ним поговорить,</w:t>
        <w:br/>
        <w:t>ноон ни слова по казахский. Так прошло несколько дней,</w:t>
        <w:br/>
        <w:t>я от него не мог отрывать глаза, почти, что следил его</w:t>
        <w:br/>
        <w:t>по пятам. Когда он стоял у колодца и набирал воду, я</w:t>
        <w:br/>
        <w:t>тоже поташил ишака, знаками попросил набрать воды,</w:t>
        <w:br/>
        <w:t>и когда я увидел шрам у локтя у меня сердце точно чуть</w:t>
        <w:br/>
        <w:t>не выскочило.</w:t>
        <w:br/>
        <w:t>В это время из армии вернулся парень Балакан,</w:t>
        <w:br/>
        <w:t>қоторый нам приходится племянником. Через него я стал</w:t>
        <w:br/>
        <w:t>расспрашивать джигита, кто он. Ничего путного он не</w:t>
        <w:br/>
        <w:t>мог ответить, сказал только, что «детдомовец, еб перед</w:t>
        <w:br/>
        <w:t>войной в Алматы какой-то человек по имени Тулеукул</w:t>
        <w:br/>
        <w:t>его снял с поезда, накормил, напоил и сдал в милицию,</w:t>
        <w:br/>
        <w:t>а они этапом беспризорных отправили в детдом Иссык.</w:t>
        <w:br/>
        <w:t>Затем всякие детдомы по всему Казахстану и когда</w:t>
        <w:br/>
        <w:t>подрос, стал работать в г. Талдыкорган и сейчас попал</w:t>
        <w:br/>
        <w:t>вэтот аул», думает, «может быть это его родные места».</w:t>
        <w:br/>
        <w:t>С детства он помнил только три слова; Сыдык (отец),</w:t>
        <w:br/>
        <w:t>Коянкоз (наша местность) и Сары Озек (станция).</w:t>
        <w:br/>
        <w:t>Подавив свое волнение, я попросил их провести</w:t>
        <w:br/>
        <w:t>меня к зимовке его отца, в урочише Сыдык Сай. Когда</w:t>
        <w:br/>
        <w:t>приехали туда, я спросил джигита «помнит-ли он что-</w:t>
        <w:br/>
        <w:t>нибудь»? Он без того был очень взволнованным и начал</w:t>
        <w:br/>
        <w:t>ходить туда-сюда, без конца выговаривая. Когда он</w:t>
        <w:br/>
        <w:t>показал место стоянки кошары, дома и руками вырыл с</w:t>
        <w:br/>
        <w:t>307</w:t>
      </w:r>
    </w:p>
    <w:p>
      <w:r>
        <w:t>пережитки Советских времен, дабы вся цивилизация</w:t>
        <w:br/>
        <w:t>принесена русскими, а неопатриоты говорят, что была</w:t>
        <w:br/>
        <w:t>натуральная колонизация и геноцид казахского народаи</w:t>
        <w:br/>
        <w:t>самые противные, на наш взгляд, это трайбализм внутри</w:t>
        <w:br/>
        <w:t>самих казахов в пониманий и высказывании у некоторых.</w:t>
        <w:br/>
        <w:t>При этом считаем, особенно опасным не бытовой, а</w:t>
        <w:br/>
        <w:t>трайбализм власть имуших.</w:t>
        <w:br/>
        <w:t>Прочитав нападки на Абылай хана, типа его</w:t>
        <w:br/>
        <w:t>роль в создании государственности казахов сильно</w:t>
        <w:br/>
        <w:t>преувеличены, а Кенесары, был деспотом, поэтому к</w:t>
        <w:br/>
        <w:t>нему не присоединялись все казахи, аего движение было</w:t>
        <w:br/>
        <w:t>якобы не национально-освободительным и т.д, мы не</w:t>
        <w:br/>
        <w:t>можем оставаться в стороне...</w:t>
        <w:br/>
        <w:t>Роль Абылай хана (1711-1781) в формировании</w:t>
        <w:br/>
        <w:t>казахского обшества, наций, государства не может никто</w:t>
        <w:br/>
        <w:t>отрицать, разве, что некоторые демагоги! Он не только</w:t>
        <w:br/>
        <w:t>воспет казахскими акынами-жырау, его деятельность в</w:t>
        <w:br/>
        <w:t>достаточном количестве имеется в архивных документах,</w:t>
        <w:br/>
        <w:t>которую не может отвергнуть любой скептик. Только в</w:t>
        <w:br/>
        <w:t>Омском архиве хранятся такие документы:</w:t>
        <w:br/>
        <w:t>1). Договор с Русским государством о друәкбе.</w:t>
        <w:br/>
        <w:t>2). Если Россия и Китай будут воевать, Абылайханг</w:t>
        <w:br/>
        <w:t>не будет никому помогать.</w:t>
        <w:br/>
        <w:t>3). Донесение русского офицера, как Абылай хан</w:t>
        <w:br/>
        <w:t>несколько дней не принимал Китайских послов.</w:t>
        <w:br/>
        <w:t>4). Требование об оказаний соответствуюших</w:t>
        <w:br/>
        <w:t>почестей от Русского государства себе и его послам.</w:t>
        <w:br/>
        <w:t>5). Если в братские народы Туркестана нападет</w:t>
        <w:br/>
        <w:t>кто- нибудь, он обьявляет войну тому.</w:t>
        <w:br/>
        <w:t>6). Донесение Русского посланника, как Абылай</w:t>
        <w:br/>
        <w:t>хан занял в первый раз с 10-тысячами, а затем в0</w:t>
        <w:br/>
        <w:t>второй раз с 40-тысячами воинов земли Зонгар рим:</w:t>
        <w:br/>
        <w:t>Джунгар/.</w:t>
        <w:br/>
        <w:t>Только стоит взглянуть на эти и другие документы,</w:t>
        <w:br/>
        <w:t>(например, Левшин, пишет в «Описях киргиз- кайсацкой</w:t>
        <w:br/>
        <w:t>309</w:t>
        <w:br/>
        <w:t>Может быть, Омар торопился и отделился от своих</w:t>
        <w:br/>
        <w:t>спутников, чтобы увидеть его, а не только свои родные</w:t>
        <w:br/>
        <w:t>места. Вот и новое продолжение. Другая история</w:t>
        <w:br/>
        <w:t>начинается.</w:t>
        <w:br/>
        <w:t>Все когда-то начиналось....</w:t>
        <w:br/>
        <w:t>- Что стало с тем в то время, маленьким</w:t>
        <w:br/>
        <w:t>мальчиком - Кайсар?</w:t>
        <w:br/>
        <w:t>Воспоминание Медеш ата: (Ремарка автора: Эти</w:t>
        <w:br/>
        <w:t>воспоминания автор сравнил с воспоминами других</w:t>
        <w:br/>
        <w:t>людей.)</w:t>
      </w:r>
    </w:p>
    <w:p>
      <w:r>
        <w:t>- После убийства Омара всякие активисты новой</w:t>
        <w:br/>
        <w:t>власти почти не давали житья его родственникам,</w:t>
        <w:br/>
        <w:t>сторонникам. Всем нам доставалось, но наши муки В</w:t>
        <w:br/>
        <w:t>сравнении с переживаниями Сыдыка были еше туда-</w:t>
        <w:br/>
        <w:t>сюда. Его постоянно дергали, допрашивали, вызывали,</w:t>
        <w:br/>
        <w:t>арестовывали, несмотря на его маленького ребенка.</w:t>
        <w:br/>
        <w:t>И в 1936 году случилось-то, что которое врагу не</w:t>
        <w:br/>
        <w:t>пожелаешь. ГПУ- шники налетели на аул Сыдыка, его</w:t>
        <w:br/>
        <w:t>самого зарубили или увезли никто не знает, а жена его</w:t>
        <w:br/>
        <w:t>Шарбану осталась одна избитая, безпамяти где-то в</w:t>
        <w:br/>
        <w:t>горах. А. 5-6-ти летнего мальчика Кайсара, еле живого</w:t>
        <w:br/>
        <w:t>какой-то пастух ночью принес ко мне. Как он изменился</w:t>
        <w:br/>
        <w:t>за неделю. Я его кое-как узнал, впрочем, у него была</w:t>
        <w:br/>
        <w:t>особая метка, большой шрам у правого локтя (какой-то</w:t>
        <w:br/>
        <w:t>жигит год до этого случайно задел ножом руку мальчика).</w:t>
        <w:br/>
        <w:t>Этой-же ночью положив мальчика на спину я пошел</w:t>
        <w:br/>
        <w:t>в сторону железнодорожной станции Сары-Озек, В</w:t>
        <w:br/>
        <w:t>надежде устроиться куда-нибудь. Бросить мальчика я</w:t>
        <w:br/>
        <w:t>не смог, боясь духов предков. Долго шатался я по линий</w:t>
        <w:br/>
        <w:t>Железной Дороги, нигде не мог устроиться, когда мне</w:t>
        <w:br/>
        <w:t>самому стало очень плохо, я посадил мальчика в поезд</w:t>
        <w:br/>
        <w:t>и сказал кто он, откуда и т.д., про себя думал, наверное,</w:t>
        <w:br/>
        <w:t>кто-нибудь да подберет...</w:t>
        <w:br/>
        <w:t>После я всю жизнь думал о нем. А жизнь-то началась</w:t>
        <w:br/>
        <w:t>306</w:t>
        <w:br/>
        <w:t>атаковать, несмотря на убийственные залпы пушек и</w:t>
        <w:br/>
        <w:t>винтовок. Решило ход битвы то, что отряд смертников-</w:t>
        <w:br/>
        <w:t>шайенов бросились в цепь выстроенных солдат И все</w:t>
        <w:br/>
        <w:t>погибли. Но дали возможность своим людям второй</w:t>
        <w:br/>
        <w:t>волны ворваться на позиции не успевших перезарядить</w:t>
        <w:br/>
        <w:t>оружие американцев. Началась страшная рукопашная,</w:t>
        <w:br/>
        <w:t>где погибли 267 солдат, вместе с генералом. Погибшие</w:t>
        <w:br/>
        <w:t>с индейской стороны тоже составили примерно 156</w:t>
        <w:br/>
        <w:t>человек. Эта была одна из самых значительных побед</w:t>
        <w:br/>
        <w:t>индейцев в войне за свою территорию...</w:t>
        <w:br/>
        <w:t>...В 1879 году Британские войска перешли границу и</w:t>
        <w:br/>
        <w:t>вторглись в Зулуленд. Королем Зулуленда был Кечвайо</w:t>
        <w:br/>
        <w:t>потомок знаменитого Чака. 22-го января Британский</w:t>
        <w:br/>
        <w:t>отряд, возглавляемый подполковником Генри Пуллейна</w:t>
        <w:br/>
        <w:t>в количестве 1400 человек, состояшей из регулярной</w:t>
        <w:br/>
        <w:t>пехоты, кавалерийского отряда, вооруженной 2-мя</w:t>
        <w:br/>
        <w:t>пушками, несколько ракетами системы «Конгрив»,</w:t>
        <w:br/>
        <w:t>винтовками системы «Мартин-Генри», сошлись</w:t>
        <w:br/>
        <w:t>с Зулусской армией, вооруженной пиками и тцитами</w:t>
        <w:br/>
        <w:t>обтянутой буйволиной кожей. Численность всей</w:t>
        <w:br/>
        <w:t>зулусской армии составляла из 22 тысяч человек,</w:t>
        <w:br/>
        <w:t>сколько участвовало в битве неизвестно. В местности</w:t>
        <w:br/>
        <w:t>Изандлвана, полагаясь на лучшую организацию и</w:t>
        <w:br/>
        <w:t>вооружение, также «Империалистической» гордостью:</w:t>
        <w:br/>
        <w:t>никто не должен побеждать Британию, особенно</w:t>
        <w:br/>
        <w:t>«дикари», выставив пикеты, и разослав разведотряды,</w:t>
        <w:br/>
        <w:t>офицеры готовились к нападению. В результате прямых</w:t>
        <w:br/>
        <w:t>атак зулусов англичане потерпели страшное поражение.</w:t>
        <w:br/>
        <w:t>Потери англичан составило 1329 человек, в том числе</w:t>
        <w:br/>
        <w:t>офицеров - 52, потери зулусов - 3000 убитыми и столько-</w:t>
        <w:br/>
        <w:t>же раненными...</w:t>
      </w:r>
    </w:p>
    <w:p>
      <w:r>
        <w:t>-..В год эмен иль, может обезьяны,</w:t>
        <w:br/>
        <w:t>К нам враги спустились на поляны.</w:t>
        <w:br/>
        <w:t>316</w:t>
        <w:br/>
        <w:t>орды» «...подчинение Аблай хана России было вполне</w:t>
        <w:br/>
        <w:t>номинальным. Повелевая почти Среднею ордою и</w:t>
        <w:br/>
        <w:t>частью Большой на правах неограниченного государя.</w:t>
        <w:br/>
        <w:t>Он вел самостоятельные войны с джунгарами</w:t>
        <w:br/>
        <w:t>(калмыками) и кара- киргизами и дружил с китайцами,</w:t>
        <w:br/>
        <w:t>от которых получил титул китайского киязя. Как</w:t>
        <w:br/>
        <w:t>человек Аблай хан отличался умом, хитростью и был</w:t>
        <w:br/>
        <w:t>талантливым, опытным правителем народа...»),ане</w:t>
        <w:br/>
        <w:t>выдумывать всякие сплетни, лжепредания, слухи от кого-</w:t>
        <w:br/>
        <w:t>то и сразу становится понятным, почему хан Абылай</w:t>
        <w:br/>
        <w:t>стал босвым «ураном» (клич) для казахов...</w:t>
        <w:br/>
        <w:t>Переходим к теме и времени Кенесары хана.</w:t>
        <w:br/>
        <w:t>В то время земля Казахстана стала настояшим</w:t>
        <w:br/>
        <w:t>обьектом экспансии держав колонизаторов: России,</w:t>
        <w:br/>
        <w:t>Англии, Китая, Кокандских и Хивинских ханов. В первой</w:t>
        <w:br/>
        <w:t>половине ХІХ-говека царизм берет курс на применение</w:t>
        <w:br/>
        <w:t>всяких методов активной колониальной экспансии. В</w:t>
        <w:br/>
        <w:t>1822 году вместо ханской власти Вводиться «Устав</w:t>
        <w:br/>
        <w:t>о Сибирских киргизах», ввели округа с окружным</w:t>
        <w:br/>
        <w:t>начальством. Начались явныс притеснения казахов, 2</w:t>
        <w:br/>
        <w:t>кому это понравиться?</w:t>
        <w:br/>
        <w:t>Некоторые казахские бии, конечно начали служить</w:t>
        <w:br/>
        <w:t>царю, но только не Кенесары, который хотел с русским</w:t>
        <w:br/>
        <w:t>и другими соседями жить в дружбе на равных правах.</w:t>
        <w:br/>
        <w:t>Кенесары (1802-1847) открыто заявлял, что «...будет</w:t>
        <w:br/>
        <w:t>ходить путем своего деда...», так какбыл действительно</w:t>
        <w:br/>
        <w:t>законным наследником его прав, продолжателем его дел.</w:t>
        <w:br/>
        <w:t>Но уже в начале ХІХ-го века царская Россия, наступая</w:t>
        <w:br/>
        <w:t>с Оренбургской и Сибирской стороны, захватила часть</w:t>
        <w:br/>
        <w:t>Казахстана и продвигаетсея к центральным областям.</w:t>
        <w:br/>
        <w:t>Карательные отряды жестоко подавляли малейшие</w:t>
        <w:br/>
        <w:t>протесты коренного населения. Все попытки Кенесары</w:t>
        <w:br/>
        <w:t>решить проблемы мирным путем игнорируется царским</w:t>
        <w:br/>
        <w:t>правительством и в 1845 году ему обьявляется, что 4...</w:t>
        <w:br/>
        <w:t>все киргизы, кочуюшие на землях Киргиз-Кайсацкой</w:t>
        <w:br/>
        <w:t>310</w:t>
        <w:br/>
        <w:t>Наши пашни колоситься стали,</w:t>
        <w:br/>
        <w:t>Их враги ногами затоптали.</w:t>
        <w:br/>
        <w:t>Они жгли дома, деревья тута,</w:t>
        <w:br/>
        <w:t>И детей бросали без приюта.</w:t>
        <w:br/>
        <w:t>Когда черные сипаи уставали,</w:t>
        <w:br/>
        <w:t>Белые их сзади подгоняли.</w:t>
        <w:br/>
        <w:t>Как змея, вползала эта банда,</w:t>
        <w:br/>
        <w:t>Стерегли мы у Майванда.</w:t>
        <w:br/>
        <w:t>Мы штыком кололи, наступая</w:t>
      </w:r>
    </w:p>
    <w:p>
      <w:r>
        <w:t>Черного и белого сипая.</w:t>
        <w:br/>
        <w:t>И узнали, что краснее маков</w:t>
        <w:br/>
        <w:t>Крови цвет у них одинаков.</w:t>
        <w:br/>
        <w:t>(сипаи: черн.- индус. солдаты; бел.- англ.)</w:t>
        <w:br/>
        <w:t>Как Вы уже догадались, уважаемый читатель, эти</w:t>
        <w:br/>
        <w:t>песни сложены в честь славных побед афганского</w:t>
        <w:br/>
        <w:t>народа против английских захватчиков при Майванде</w:t>
        <w:br/>
        <w:t>и Джакдалаке. 13-ноября, 1841 года 4500 пехоты</w:t>
        <w:br/>
        <w:t>и регулярной кавалерии, при 6-ти орудиях, также</w:t>
        <w:br/>
        <w:t>вспомогательными войсками , всего в количестве 16 с</w:t>
        <w:br/>
        <w:t>лишним тысяч солдат, британцы под командованием</w:t>
        <w:br/>
        <w:t>генерала Эльфинстона атаковали высоту Бемару,</w:t>
        <w:br/>
        <w:t>но все их атаки были отбиты афганцами храброго и</w:t>
        <w:br/>
        <w:t>умного полководца Акбар хана. После им посредством</w:t>
        <w:br/>
        <w:t>агента Макнотона удалось договориться с афганцами о</w:t>
        <w:br/>
        <w:t>выпуске англичан к. Джагдалаку, но при этом генерал</w:t>
        <w:br/>
        <w:t>нагло обманул афганцев. Решение Эльфинстона дорого,</w:t>
        <w:br/>
        <w:t>как вскоре выяснилось англичанам обошлось, которые</w:t>
        <w:br/>
        <w:t>сохраняли строй походной колонны. 6-го января начались</w:t>
        <w:br/>
        <w:t>активные атаки пуштунцев, на второй день похода они</w:t>
        <w:br/>
        <w:t>перебили весь арьергард, расстреляв с высот в ушелье.</w:t>
        <w:br/>
        <w:t>И днем, и ночью колонну британцев атаковали конные</w:t>
        <w:br/>
        <w:t>партии афганцев. Особенно безжалостны были отряды</w:t>
        <w:br/>
        <w:t>гази /шахидов/ ҡоторые не боялись смерти.</w:t>
        <w:br/>
        <w:t>10 января вушелье Джагдаллак афганцы перебили и</w:t>
        <w:br/>
        <w:t>217</w:t>
        <w:br/>
        <w:t>Мы с большими трудностями дошли к СВОИМ в</w:t>
        <w:br/>
        <w:t>Китайских пределах, там нашли его семью. Пришла</w:t>
        <w:br/>
        <w:t>туда отсюда весть, что родился сын у младшего брата</w:t>
        <w:br/>
        <w:t>Омара Сыдыка сын, который по случаю беременности</w:t>
        <w:br/>
        <w:t>жены никуда не двигался. Омар очень обрадовался</w:t>
        <w:br/>
        <w:t>этому и передал, чтобы брат назвал сына Кайсар (русс:</w:t>
        <w:br/>
        <w:t>несгибаемый, непоколебимый). Омар в это время вновь</w:t>
        <w:br/>
        <w:t>начал собирать своих сторонников и совершил несколько</w:t>
        <w:br/>
        <w:t>походов на эту территорию...</w:t>
        <w:br/>
        <w:t>- Как погиб Омар Торе?</w:t>
        <w:br/>
        <w:t>Воспоминаниедеда: (Ремарка автора: Воспоминания</w:t>
        <w:br/>
        <w:t>деда, автор сравнил с воспоминами других людей.</w:t>
        <w:br/>
        <w:t>Замечено только разница в деталях его похорон)</w:t>
        <w:br/>
        <w:t>- В 1933 тоду Омар в сопровождении 3-х жИГИТОв</w:t>
        <w:br/>
        <w:t>приехал в свои родные места. Когда с кунгея в терискей</w:t>
        <w:br/>
        <w:t>(русс: юг, север) через перевал Жуз Асу в горах Матай</w:t>
        <w:br/>
        <w:t>они спустились, Омар отправил своих жигитов в сторону</w:t>
        <w:br/>
        <w:t>Карашокы, им сказав, что присоединится попозже, а сам</w:t>
        <w:br/>
        <w:t>хочет посмотреть свою зимовку-кора и что он один будет</w:t>
        <w:br/>
        <w:t>почти незаметен. Жигиты так и сделали. Но, в местности</w:t>
        <w:br/>
        <w:t>Керегетас его ждала засада ГІПУ-шников, которые были</w:t>
        <w:br/>
        <w:t>информированы. Омар когда подьехал кэтой местности,</w:t>
        <w:br/>
        <w:t>говорят, приподнялся на стремена и осмотрелся вокруг,</w:t>
        <w:br/>
        <w:t>сказал: «- Ой қайран, туған жерім, Үш Қызылым! Жер</w:t>
        <w:br/>
        <w:t>жоқ қой бар әлемде саған жетер»! Это были его почти</w:t>
        <w:br/>
        <w:t>последние слова, ибо в тот момент с засады раздался</w:t>
      </w:r>
    </w:p>
    <w:p>
      <w:r>
        <w:t>выстрел. Стрелял вышеупомянутый ГПУ-шник Кабыкен,</w:t>
        <w:br/>
        <w:t>который впрочем приходится Омару свояком и попал</w:t>
        <w:br/>
        <w:t>в животную полость. Он упал с коня, когда подошли</w:t>
        <w:br/>
        <w:t>стрелявшие сказал только, что «они поступили с ним</w:t>
        <w:br/>
        <w:t>как бабы, т.е. убили по предательский, а не в открытом</w:t>
        <w:br/>
        <w:t>бою». Упрекнул Кабыкена за это и сказал напоследок,</w:t>
        <w:br/>
        <w:t>что «он тоже выстрелит ему даже после смерти».</w:t>
        <w:br/>
        <w:t>Сбылись эти слова Омара, Кабыкен тоже не жил</w:t>
        <w:br/>
        <w:t>после этого долго. Однажды напившись воды у ручья</w:t>
        <w:br/>
        <w:t>304</w:t>
        <w:br/>
        <w:t>зарубили почти всех англичан. Афганское огнестрельное</w:t>
        <w:br/>
        <w:t>вооружение составляло из джезаилов.</w:t>
        <w:br/>
        <w:t>Британцы под командованием генерала Бэрроуза</w:t>
        <w:br/>
        <w:t>всего 2479 солдат пехоты и кавалерии, при 6-ти</w:t>
        <w:br/>
        <w:t>орудиях, а также 4-х гладкоствольных пушек</w:t>
        <w:br/>
        <w:t>выступили к городу Газни, к центру антибританского</w:t>
        <w:br/>
        <w:t>сопротивления. Число Афганских ополченцев вместе с</w:t>
        <w:br/>
        <w:t>мирным населением доходило до 25 тысяч человек, под</w:t>
        <w:br/>
        <w:t>обтцим командованием 4юб хана, командиром авангарда</w:t>
        <w:br/>
        <w:t>Фаиз Мухаммеда.</w:t>
        <w:br/>
        <w:t>Самонадеянный Бэрроуз не удосужился правильно</w:t>
        <w:br/>
        <w:t>оценить обстановку. 27 июня 1880 года англичане были</w:t>
        <w:br/>
        <w:t>у селения Майванд. Здесь полки Бэрроуза развернулись</w:t>
        <w:br/>
        <w:t>в боевой порядок и с ходу атаковали афганцев.</w:t>
        <w:br/>
        <w:t>Ополченцы Фаиз Мухаммеда, из гератских крестьян</w:t>
        <w:br/>
        <w:t>и ремесленников ловко отбивались от наседавших</w:t>
        <w:br/>
        <w:t>кавалеристов ножами, копьями, дубинками. В это</w:t>
        <w:br/>
        <w:t>время, подоспели другие воины. Британцы потеряли</w:t>
        <w:br/>
        <w:t>939 солдат и 32 офицеров убитыми, 170 солдат было</w:t>
        <w:br/>
        <w:t>ранено. 66-й полк лишился 10 офицеров и 270 солдат.</w:t>
        <w:br/>
        <w:t>Потери афганцев не превысили 2050 человек. Победа</w:t>
        <w:br/>
        <w:t>при Майванде, несмотря на ужасные жертвы подияла</w:t>
        <w:br/>
        <w:t>боевой дух афганцев.</w:t>
        <w:br/>
        <w:t>...Здесьтакже особо следует отметить, что вооружение</w:t>
        <w:br/>
        <w:t>афганцев в сравнений с ополченцами Кенесары хотя и</w:t>
        <w:br/>
        <w:t>отсталое от Европейских, но все-же были более-менее</w:t>
        <w:br/>
        <w:t>лучше. Также у Афганского эмира в то время были</w:t>
        <w:br/>
        <w:t>регулярные части армий...</w:t>
        <w:br/>
        <w:t>---Наполеон при известной битве при пирамидах</w:t>
        <w:br/>
        <w:t>разбил мамелюков и арабов. Усилилось сопротивление</w:t>
        <w:br/>
        <w:t>местных населений против оккупантов и Наполеон боясь</w:t>
        <w:br/>
        <w:t>ловушку дал приказ воискам выйти к лесам Салехии,</w:t>
        <w:br/>
        <w:t>через пустынью. К утру 10 августа 1798 года авангард</w:t>
        <w:br/>
        <w:t>французской армии в количестве 350 кавалеристов</w:t>
        <w:br/>
        <w:t>прибыл к лесам Салихии. Они увидев там, громадный</w:t>
        <w:br/>
        <w:t>318</w:t>
        <w:br/>
        <w:t>воинственности... Но в нем, при талантах военного</w:t>
        <w:br/>
        <w:t>человека, не было таланта правителя и нашей гибкой</w:t>
        <w:br/>
        <w:t>политике, что и спасло Среднюю Азию от крупных</w:t>
      </w:r>
    </w:p>
    <w:p>
      <w:r>
        <w:t>изменений в ее политическом составе...)</w:t>
        <w:br/>
        <w:t>Историк Смирнов: «... Победить энергичного</w:t>
        <w:br/>
        <w:t>Кенесары и вытеснить его из подвластной нам степи</w:t>
        <w:br/>
        <w:t>стоило больших трудов и расходов...»</w:t>
        <w:br/>
        <w:t>Его трагической судьбой и преданностью к своему</w:t>
        <w:br/>
        <w:t>несчастному народу заинтересовался всемирно</w:t>
        <w:br/>
        <w:t>известный писатель Жюль Верн, в одном из его</w:t>
        <w:br/>
        <w:t>произведений «Хан Федор» он взял прототипом</w:t>
        <w:br/>
        <w:t>Кенесары.</w:t>
        <w:br/>
        <w:t>А свой народ его никогда не забывал, даже страшные</w:t>
        <w:br/>
        <w:t>Сталинские репрессии не смогли победить духа</w:t>
        <w:br/>
        <w:t>великого человека. Даже в цивилизованном ХХ веке,</w:t>
        <w:br/>
        <w:t>когда пыталисьзапретить, заставитьзабыть его имя, его</w:t>
        <w:br/>
        <w:t>дела, они без всяких книг, газет, журналов и интернета</w:t>
        <w:br/>
        <w:t>остались в народной памяти:</w:t>
        <w:br/>
        <w:t>НЫСАНБАЙДЫҢ ЖОҚТАУЫ</w:t>
        <w:br/>
        <w:t>«Кене ханның тұсында</w:t>
        <w:br/>
        <w:t>Қарт бурадай жарадық,</w:t>
        <w:br/>
        <w:t>Жауды жасқап, жапырып,</w:t>
        <w:br/>
        <w:t>Жауған қардай борадық,</w:t>
        <w:br/>
        <w:t>Абылайлап ат қойып,</w:t>
        <w:br/>
        <w:t>Дұшпанның алдын орадық.</w:t>
        <w:br/>
        <w:t>Ханымыздан айырылып,</w:t>
        <w:br/>
        <w:t>Шіл боғындай тарадық.</w:t>
        <w:br/>
        <w:t>Көрінгеннен қорғалап,</w:t>
        <w:br/>
        <w:t>Кісі аузына қарадық.</w:t>
        <w:br/>
        <w:t>Өзіміз шапқан Созақта,</w:t>
        <w:br/>
        <w:t>Сарттан ақыл сұрадық.</w:t>
        <w:br/>
        <w:t>Кенесары кеткен соң,</w:t>
        <w:br/>
        <w:t>Иесіз қалды тағымыз.</w:t>
        <w:br/>
        <w:t>219</w:t>
        <w:br/>
        <w:t>с Омар Торе. Я один пошел на свиданье в тюрьму и</w:t>
        <w:br/>
        <w:t>заявил следователям, что родственник его токала по</w:t>
        <w:br/>
        <w:t>имени Раушан. Я это сказал специально, чтобы ввестив</w:t>
        <w:br/>
        <w:t>заблуждение, т.к. Раушаном звали его дочь. Это видимо,</w:t>
        <w:br/>
        <w:t>заинтересовало следователей, и они вскоре разрешили</w:t>
        <w:br/>
        <w:t>встречу. На встрече Омар держался спокойно, он понял</w:t>
        <w:br/>
        <w:t>мою уловку и на прошанье попросил меня, чтобы жена</w:t>
        <w:br/>
        <w:t>спекла ему хлеб и ждала его на прежнем ауле. Я тоже</w:t>
        <w:br/>
        <w:t>понял, что он имел ввиду и подозревая слежку ушел</w:t>
        <w:br/>
        <w:t>совсем в другое направление. Потом ночью пошел</w:t>
        <w:br/>
        <w:t>куда надо и через 2-3 дня встретился тайно с Зылиха,</w:t>
        <w:br/>
        <w:t>ей передал все сказанное, затем ее отправил обратно в</w:t>
        <w:br/>
        <w:t>Китай. Она действительно спекла хлеб, разделенную</w:t>
        <w:br/>
        <w:t>пополам, в одной половине круглого «таба нан» был</w:t>
        <w:br/>
        <w:t>спрятан маленький нож.</w:t>
        <w:br/>
        <w:t>На этот раз следователи встретили меня более</w:t>
        <w:br/>
        <w:t>приветливо, спросили на счет второй жены Омара. Я</w:t>
        <w:br/>
        <w:t>им ответил, «что мы бедняки из рода «Каракалпак», а</w:t>
        <w:br/>
        <w:t>вторая его жена, с которой они повенчались недавно,</w:t>
        <w:br/>
        <w:t>мне приходиться сестрой», также добавил, что «Омар</w:t>
        <w:br/>
        <w:t>нам обешал хороший выкуп-калым за невесту». Они</w:t>
        <w:br/>
        <w:t>посмеялись, говорили, «конечное, получишь большой</w:t>
      </w:r>
    </w:p>
    <w:p>
      <w:r>
        <w:t>калым», затем разрешили встречу. После передачи я</w:t>
        <w:br/>
        <w:t>ушел и ждал Омара у людей в горах Алтын Емель, в</w:t>
        <w:br/>
        <w:t>условленном месте. Через десять дней он пришел туда</w:t>
        <w:br/>
        <w:t>оборванным, голодным, но гордым и мы вместе, ночами</w:t>
        <w:br/>
        <w:t>пошли в Китай. По дороге он рассказал, что из тюрьмы</w:t>
        <w:br/>
        <w:t>убежал однажды вечером, попросившись на туалет.</w:t>
        <w:br/>
        <w:t>Его сопровождали два солдата один русский, один</w:t>
        <w:br/>
        <w:t>казах. Омар, оказывается, повесил чапан на кустарник</w:t>
        <w:br/>
        <w:t>и спрятался рядом, когда солдаты после нетерпения</w:t>
        <w:br/>
        <w:t>подошли к нему поближе и русский солдат пнул чапан,</w:t>
        <w:br/>
        <w:t>сопровождая словами, «вставай старик», Омар всадил</w:t>
        <w:br/>
        <w:t>спрятанный, переданный нож прямов сердце. А другого</w:t>
        <w:br/>
        <w:t>обхватил рукой за шею и почти задушил. Было это за три</w:t>
        <w:br/>
        <w:t>года до его смерти.</w:t>
        <w:br/>
        <w:t>303</w:t>
        <w:br/>
        <w:t>называть это войной, которая имеет свои определенные</w:t>
        <w:br/>
        <w:t>правила. Нет, это просто героизм и самопожертвования</w:t>
        <w:br/>
        <w:t>наших предков, которые голыми руками бросились</w:t>
        <w:br/>
        <w:t>на штықи и залпы от безысходности. Вечная слава</w:t>
        <w:br/>
        <w:t>и память предкам, а не всякие сплетни! Пусть такие</w:t>
        <w:br/>
        <w:t>хоть попробуют в настояшее время в одиночку</w:t>
        <w:br/>
        <w:t>остановить одного бандита или грабителя, потом пускай</w:t>
        <w:br/>
        <w:t>рассуждают прошлые подвиги наших дедов. Некоторым</w:t>
        <w:br/>
        <w:t>обсуждаюшим, почему потерпел поражение Кенесары,</w:t>
        <w:br/>
        <w:t>должно быть стыдно!</w:t>
        <w:br/>
        <w:t>-..Но,тем не менее, естьв истории такие факты, когда</w:t>
        <w:br/>
        <w:t>«туземцы» дали поражения к единицам современной</w:t>
        <w:br/>
        <w:t>армии. Таких «туземцев-дикарей» на такие великие</w:t>
        <w:br/>
        <w:t>подвиги и жертвы призвало только великая любовь к</w:t>
        <w:br/>
        <w:t>своей родине, народу, семье. Все они зашипцались от</w:t>
        <w:br/>
        <w:t>захватчиков.</w:t>
        <w:br/>
        <w:t>Приводим такие примеры, когда восставшие</w:t>
        <w:br/>
        <w:t>«туземцы» давали поражения к регулярным боевым</w:t>
        <w:br/>
        <w:t>частям современной армий, причем эти примеры не</w:t>
        <w:br/>
        <w:t>устные предания, а запротоколированные события.</w:t>
        <w:br/>
        <w:t>Примеров устных преданий, которых во множестве,</w:t>
        <w:br/>
        <w:t>чтобы избежать разнотолкования не будем приводить.</w:t>
        <w:br/>
        <w:t>2..25-26 июня, в 1876 году у реки Литл- Бигхорн</w:t>
        <w:br/>
        <w:t>прославленный 7-ой кавалерийский полк генерала</w:t>
        <w:br/>
        <w:t>Джорджа Кастера настигли большое стойбише</w:t>
        <w:br/>
        <w:t>индейцев сиу и шайенов. Генерал, приводя свои 5 рот</w:t>
        <w:br/>
        <w:t>в боевой порядок, приказал атаковать этих несчастных.</w:t>
        <w:br/>
        <w:t>Женшины, дети, старики стали с плачем убегать, а</w:t>
        <w:br/>
        <w:t>все мужчины в обшем количестве 1500-2000 человек</w:t>
        <w:br/>
        <w:t>под предводительством вождя Сидяшего Быка начали</w:t>
        <w:br/>
        <w:t>оказывать сопротивление, кидая в солдат камни,</w:t>
        <w:br/>
        <w:t>стреляя в них из лука. Когда в этих столкновениях у</w:t>
        <w:br/>
        <w:t>одной слишком ушедшей вперед роты погибли около</w:t>
        <w:br/>
        <w:t>40 человек, генерал приказал отступить на ближайший</w:t>
        <w:br/>
        <w:t>холм и перестроил солдат. Отчаявшиеся индейцы начали</w:t>
        <w:br/>
        <w:t>315</w:t>
      </w:r>
    </w:p>
    <w:p>
      <w:r>
        <w:t>(люди говорили), чтө «ему попал в живот червь»,</w:t>
        <w:br/>
        <w:t>заболел и больше не встал на ноги. Эти три жигита</w:t>
        <w:br/>
        <w:t>Омара, услышав содеянное пришли в аул к одному еше</w:t>
        <w:br/>
        <w:t>участнику операций, сидя на коне племянник Омара</w:t>
        <w:br/>
        <w:t>Малик мерген предложил ему выйти и стреляться в</w:t>
        <w:br/>
        <w:t>открытую. Но он от страха забрался в печную трубу,</w:t>
        <w:br/>
        <w:t>а через дверь его 15-летний сын хотел сказать, что</w:t>
        <w:br/>
        <w:t>отца нет дома. В этот момент Малик мерген услышав</w:t>
        <w:br/>
        <w:t>подошедшего, выстрелил через дверь, сопровождая</w:t>
        <w:br/>
        <w:t>словами, «о баба, даже не можешь выходить из дома» и</w:t>
        <w:br/>
        <w:t>мальчик упал мертвым.</w:t>
        <w:br/>
        <w:t>“Умершего Омара видел его современник Отеген</w:t>
        <w:br/>
        <w:t>из рода «Акпиым», который уже распух. Снял с тела</w:t>
        <w:br/>
        <w:t>его пояс и чтобы похоронить пошел к аулу позвать на</w:t>
        <w:br/>
        <w:t>помошь. Дело было почти к вечеру, и я один ночью</w:t>
        <w:br/>
        <w:t>пошел в то место, нашел лежашцего, похоронить не было</w:t>
        <w:br/>
        <w:t>силы и я перетаскал на его тело камни. На следуюший</w:t>
        <w:br/>
        <w:t>день подошли туда какие-то люди, увидев камней, тоже</w:t>
        <w:br/>
        <w:t>побросали побольше камней. Вот так кончил свою жизнь</w:t>
        <w:br/>
        <w:t>Омар. (Ремарка автора: в данное время мы иіцем это</w:t>
        <w:br/>
        <w:t>место и собираемся перезахоронить великого человека)</w:t>
        <w:br/>
        <w:t>Я всегда помнил его, он не был вором и бандитом. Мы</w:t>
        <w:br/>
        <w:t>все мальчишки видевшие его всегда старались подражать</w:t>
        <w:br/>
        <w:t>ему, выучивали его стихи и айтысы с девушками.</w:t>
        <w:br/>
        <w:t>Когда в середине 50-х годов вернуласьиз Китая Зылиха</w:t>
        <w:br/>
        <w:t>апа я нашел их, Раушан я называл своей сестричкой.</w:t>
        <w:br/>
        <w:t>Когда Зылиха апа скончалась, на еб похоронах-жаназа,</w:t>
        <w:br/>
        <w:t>мулла спросил, «кто будет оплачивать еб долги, есть- ЛИ</w:t>
        <w:br/>
        <w:t>кому отвечать», я помня, что Омар говорил мне будь</w:t>
        <w:br/>
        <w:t>моим сыном, сказал, «да есть такой человек, это Яя».</w:t>
        <w:br/>
        <w:t>2..Казалось бы, и рассказу конец, мой дорогой</w:t>
        <w:br/>
        <w:t>читатель, но оно имеет продолжение. Вернемся опять к</w:t>
        <w:br/>
        <w:t>фотографий в начале. На этой фотографий не кто иной,</w:t>
        <w:br/>
        <w:t>а Кайсар, сын брата Омара Сыдыка.</w:t>
        <w:br/>
        <w:t>305</w:t>
        <w:br/>
        <w:t>Каким был, на самом деле Кенесары, оставим на</w:t>
        <w:br/>
        <w:t>отзывы его современников. Даже противники не смогли</w:t>
        <w:br/>
        <w:t>говорить о нем презрительно, к нему с уважением и</w:t>
        <w:br/>
        <w:t>сочувствием относились подполковник Российского</w:t>
        <w:br/>
        <w:t>Генерального штаба М. Красовский и Оренбургский</w:t>
        <w:br/>
        <w:t>военный губернатор В. Перовский.</w:t>
        <w:br/>
        <w:t>В 1844 году штабс-капитан Фомаков доносил:</w:t>
        <w:br/>
        <w:t>«...Умный, отважный потомок Аблая, успел все</w:t>
        <w:br/>
        <w:t>покушения сибирских отрядов против себя сделать</w:t>
        <w:br/>
        <w:t>тшетными, т.к. приобрел в этих странах некоторую</w:t>
        <w:br/>
        <w:t>славу как предводитель, к нему слетались роями все</w:t>
        <w:br/>
        <w:t>разбойники, скитавшиеся в сих местах...».</w:t>
        <w:br/>
        <w:t>Историк Н.Я. Коншин в 1903 году писал: «...Это</w:t>
        <w:br/>
        <w:t>был выдаюшиеся во всех отношениях человек, далеко</w:t>
        <w:br/>
        <w:t>стоявший выше таких вождей волновавшихся</w:t>
        <w:br/>
        <w:t>киргиз, как Худайменды Газин, Сиванкул Ханхожин</w:t>
        <w:br/>
        <w:t>и др. все они не были способны выйти из узкой</w:t>
        <w:br/>
        <w:t>сферы родовых киргизских отношений, и только 8</w:t>
      </w:r>
    </w:p>
    <w:p>
      <w:r>
        <w:t>лице Кенесары Касымова мы встречаем в истинном</w:t>
        <w:br/>
        <w:t>смысле народного киргизского героя, мечтавтшег0</w:t>
        <w:br/>
        <w:t>о политическом единстве всех киргиз без различия</w:t>
        <w:br/>
        <w:t>племен и даәке орд...».</w:t>
        <w:br/>
        <w:t>Мейер в «Киргизских странах» отмечает: в .-</w:t>
        <w:br/>
        <w:t>враждебные к Кенесары киргизские правители</w:t>
        <w:br/>
        <w:t>бежали от степи на Оренбургскую линию. Вид</w:t>
        <w:br/>
        <w:t>удалого предводителя, часто рисковавшего әжизньФ</w:t>
        <w:br/>
        <w:t>под залпами оренбургских линейных батальонда%</w:t>
        <w:br/>
        <w:t>и пушечной картечью, разносившийся далеко п9</w:t>
        <w:br/>
        <w:t>степи, гул копыт легкой кавалерии, украшенной</w:t>
        <w:br/>
        <w:t>разноцветными знаменами и значками, веселы“</w:t>
        <w:br/>
        <w:t>пиры со скачками после удачных набегов, большой</w:t>
        <w:br/>
        <w:t>охоты в степях на зверя и птицу, удалые отдельны?</w:t>
        <w:br/>
        <w:t>подвиги Наурызбая и других сподвижников - все зт9</w:t>
        <w:br/>
        <w:t>сильно поражало воображение киргизского народа М</w:t>
        <w:br/>
        <w:t>расшевеливало в нем дремавшие инстинкты старой</w:t>
        <w:br/>
        <w:t>312</w:t>
        <w:br/>
        <w:t>степи, составляют неотьемлемую собственность</w:t>
        <w:br/>
        <w:t>Российской империй и платят по 1 рубль 50 көпеек</w:t>
        <w:br/>
        <w:t>серебром с кибитки...».</w:t>
        <w:br/>
        <w:t>Его гордый, свободный, независимый дух не мог</w:t>
        <w:br/>
        <w:t>быть ни чьим собственностью. Началось 10-ти летняя</w:t>
        <w:br/>
        <w:t>вооруженная борьба за освобождение казахского народа.</w:t>
        <w:br/>
        <w:t>Кенесары в свяшценном для всех горах Улытау, был</w:t>
        <w:br/>
        <w:t>поднят по древнему чингисхано-тюркскому обычаю на</w:t>
        <w:br/>
        <w:t>белой кошме и избран ханом всех казахов.</w:t>
        <w:br/>
        <w:t>Это был легитимный факт, так как избирали его</w:t>
        <w:br/>
        <w:t>выборшики почти со всех родов казахов, как сейчас</w:t>
        <w:br/>
        <w:t>выбирают в Америке президента и наших сенаторов.</w:t>
        <w:br/>
        <w:t>Сейчас раздаются голоса против тех, кто тогда не</w:t>
        <w:br/>
        <w:t>присоединился к движению хана Кене, называя их</w:t>
        <w:br/>
        <w:t>предателями. Давайте рассудим правильно, виноваты-</w:t>
        <w:br/>
        <w:t>ли они?</w:t>
        <w:br/>
        <w:t>:..Колонизация отсталых народов подразделяется на</w:t>
        <w:br/>
        <w:t>многие этапы: разведка, политика, захвати окончательное</w:t>
        <w:br/>
        <w:t>подчинение обрабатывая мозги, всякими методами</w:t>
        <w:br/>
        <w:t>отрывая их от исторических корней. Для этого</w:t>
        <w:br/>
        <w:t>принимается изученные методы политики: «Разделяй</w:t>
        <w:br/>
        <w:t>и властвуй», «Политика кнута и пряника», «В войне</w:t>
        <w:br/>
        <w:t>с азиатами важно не только оружие, но и золото»,</w:t>
        <w:br/>
        <w:t>«Только даяк может убить даяка» и т.д.</w:t>
        <w:br/>
        <w:t>Следуя этим правилам, сильный враг в лице</w:t>
        <w:br/>
        <w:t>царского правительства наступал не только стройными</w:t>
        <w:br/>
        <w:t>батальонами, пушками, но и ловкой политикой! Оно</w:t>
        <w:br/>
        <w:t>стравливало казахов между собой, подкупали не только</w:t>
        <w:br/>
        <w:t>деньгами, но и обманом. Нам, современным потомкам</w:t>
        <w:br/>
        <w:t>казахов стоит всегда думать об этом, ане обливать грязью</w:t>
        <w:br/>
        <w:t>предков друг у друга. Многие наши предки в основном</w:t>
        <w:br/>
        <w:t>понимали шовинизм, колониализм и боролись с ним,</w:t>
        <w:br/>
        <w:t>отдавая свою жизнь! Благодаря таким жертвам мы,</w:t>
        <w:br/>
        <w:t>обрели независимость, которую должны беречь, а не</w:t>
      </w:r>
    </w:p>
    <w:p>
      <w:r>
        <w:t>поднимать какие-то споры вековой давности.</w:t>
        <w:br/>
        <w:t>31</w:t>
        <w:br/>
        <w:t>караван верблюдов Ибрагим бея открыли с двух орудий</w:t>
        <w:br/>
        <w:t>беглый огонь. Те не испугавшись атаковали противника</w:t>
        <w:br/>
        <w:t>ссаблями наголо. Началась рубка, и мамелюки Ибрагим</w:t>
        <w:br/>
        <w:t>бея вышли победителями.</w:t>
        <w:br/>
        <w:t>...В 1840годах Имам Шамиль (1797-1871) одержал</w:t>
        <w:br/>
        <w:t>ряд крупных побед над Русскими войсками. Обьединив</w:t>
        <w:br/>
        <w:t>горцев Дагестана, Чечни, Черкесии, признанный</w:t>
        <w:br/>
        <w:t>3-им имамом этого государства-имамата, он успешно</w:t>
        <w:br/>
        <w:t>25 лет боролся против количественно и качественно</w:t>
        <w:br/>
        <w:t>превосходяцих сил российских войек. Ноиздесь следует</w:t>
        <w:br/>
        <w:t>отметить вооружение горцев в сравнении с казахами,</w:t>
        <w:br/>
        <w:t>были намного лучше. У многих были огнестрельное</w:t>
        <w:br/>
        <w:t>оружие и есть сведения, что люди имама отлили до</w:t>
        <w:br/>
        <w:t>50-ти пушек. Этому видимо, способствовало близость</w:t>
        <w:br/>
        <w:t>Турции и служба некоторых горцев в рядах Российских</w:t>
        <w:br/>
        <w:t>«диких» полках.</w:t>
        <w:br/>
        <w:t>..-А казахов, как известно, царь не призывал в армию</w:t>
        <w:br/>
        <w:t>и как метко отметил французский путешественник, в то</w:t>
        <w:br/>
        <w:t>время казахи потеряли свою присушую воинственность.</w:t>
        <w:br/>
        <w:t>Он пишет: «&lt;...вот плетется куда-то киргиз на своей</w:t>
        <w:br/>
        <w:t>монгольской лошаденке, увидев нас, они начинают</w:t>
        <w:br/>
        <w:t>кричать, угрожать, целиться некоторые из лука,</w:t>
        <w:br/>
        <w:t>некоторые из старых ружей. Но киргиз никогда не</w:t>
        <w:br/>
        <w:t>выстрелипт, т.к. они потеряли свою воннственность</w:t>
        <w:br/>
        <w:t>кочевников...»</w:t>
        <w:br/>
        <w:t>Ошибся, однако, тот француз. Не умерла совсем</w:t>
        <w:br/>
        <w:t>воинственность и гордость казахов. Возродил ее,</w:t>
        <w:br/>
        <w:t>преданный своему народу, потомок великого Абылай</w:t>
        <w:br/>
        <w:t>хана, Кенесары хан.</w:t>
        <w:br/>
        <w:t>Можно с гордостью отметить, что в список славных</w:t>
        <w:br/>
        <w:t>дел, когда «туземцы» давали поражения регулярных</w:t>
        <w:br/>
        <w:t>частям современных армий, можно включить разгром</w:t>
        <w:br/>
        <w:t>русского отряда ополченцами Кенесары.</w:t>
        <w:br/>
        <w:t>В 1838 году, вблизи урочиша Кокчетав, сначала</w:t>
        <w:br/>
        <w:t>он с помошью лихих наездников окружил, и грамотно</w:t>
        <w:br/>
        <w:t>319</w:t>
        <w:br/>
        <w:t>БІН</w:t>
        <w:br/>
        <w:t>Ге |</w:t>
        <w:br/>
        <w:t>ПТЕТІТЕТІТ?</w:t>
        <w:br/>
        <w:t>334</w:t>
      </w:r>
    </w:p>
    <w:p>
      <w:r>
        <w:t>КТІ ТЕУЛІ</w:t>
        <w:br/>
        <w:t>кеніне ыденоуу</w:t>
        <w:br/>
        <w:t>нені</w:t>
        <w:br/>
        <w:t>ЕШ</w:t>
        <w:br/>
        <w:t>ШИЕ</w:t>
        <w:br/>
        <w:t>ШЕШІ</w:t>
        <w:br/>
        <w:t>зе</w:t>
        <w:br/>
        <w:t>үй</w:t>
        <w:br/>
        <w:t>| тай) |</w:t>
        <w:br/>
        <w:t>ШІЛІГІ</w:t>
        <w:br/>
        <w:t>Ін</w:t>
        <w:br/>
        <w:t>БЕШГЕ</w:t>
        <w:br/>
        <w:t>337</w:t>
        <w:br/>
        <w:t>Днс:</w:t>
        <w:br/>
        <w:t>ШЕТ»</w:t>
        <w:br/>
        <w:t>ШІ</w:t>
        <w:br/>
        <w:t>338</w:t>
        <w:br/>
        <w:t>них негічду</w:t>
        <w:br/>
        <w:t>чәәйгкәті әдет, мәғәт,</w:t>
        <w:br/>
        <w:t>332</w:t>
        <w:br/>
        <w:t>Чингисхана. Эта гора, кстати, люди убеждены,</w:t>
        <w:br/>
        <w:t>изображена на денежной купюре Казахстана и эту гору</w:t>
        <w:br/>
        <w:t>народ называет между собой ханской ставкой для обзора</w:t>
        <w:br/>
        <w:t>панорамы. Предания также гласить, что Абылайхан</w:t>
        <w:br/>
        <w:t>всеми своими батырами- современниками относились</w:t>
        <w:br/>
        <w:t>к этой горе с почтением во время своих походов против</w:t>
        <w:br/>
        <w:t>захватчиков наших земель.</w:t>
        <w:br/>
        <w:t>Предлагаем эту гору превратить в историко-</w:t>
      </w:r>
    </w:p>
    <w:p>
      <w:r>
        <w:t>этнографическо-экологическо-оздоровительный</w:t>
        <w:br/>
        <w:t>комплекс «Чингисхан».</w:t>
        <w:br/>
        <w:t>Рассмотрим, какие это даст дивиденды в нашу область</w:t>
        <w:br/>
        <w:t>и предпосылки.</w:t>
        <w:br/>
        <w:t>1. Гора расположена вдоль межгосударственной</w:t>
        <w:br/>
        <w:t>трассы, что не требует дополнительных коммуникаций</w:t>
        <w:br/>
        <w:t>и рекламы.</w:t>
        <w:br/>
        <w:t>2. Красивая, почти первозданная местность.</w:t>
        <w:br/>
        <w:t>3. Сушествуюшие в народе легенды.</w:t>
        <w:br/>
        <w:t>Комплекс должен охватывать такие понятия: древняя</w:t>
        <w:br/>
        <w:t>история и современный туризм.</w:t>
        <w:br/>
        <w:t>Основываться на принципах:</w:t>
        <w:br/>
        <w:t>1. Кочевники не варвары, а часть всемирных народов</w:t>
        <w:br/>
        <w:t>образовавшихся под воздействием древней культуры и</w:t>
        <w:br/>
        <w:t>цивилизацин;</w:t>
        <w:br/>
        <w:t>2. Человек дитя природы;</w:t>
        <w:br/>
        <w:t>3. Историческая справедливость;</w:t>
        <w:br/>
        <w:t>4. Казахи часть тюркского мира;</w:t>
        <w:br/>
        <w:t>Исходя из этих принципов, построить комплекс в</w:t>
        <w:br/>
        <w:t>таком виде:</w:t>
        <w:br/>
        <w:t>1. На самой макушке горы - волк, символ-тотем всех</w:t>
        <w:br/>
        <w:t>тюрков;</w:t>
        <w:br/>
        <w:t>2. Загороженная гора без доступа автомобильных</w:t>
        <w:br/>
        <w:t>дорог, т.е. внутри комплекса люди ходят только пешком;</w:t>
        <w:br/>
        <w:t>3. На макушку горы ведут серпантинные тропинки;</w:t>
        <w:br/>
        <w:t>4. Вокруг горы располагаются юрты-дома, сакские</w:t>
        <w:br/>
        <w:t>бани, кумысныс; Вблизи горы санатории - коне и кумысо-</w:t>
        <w:br/>
        <w:t>шубатолечения;</w:t>
        <w:br/>
        <w:t>324</w:t>
        <w:br/>
        <w:t>используя местные особенности, разбил команду солдат</w:t>
        <w:br/>
        <w:t>и сибирских казаков, причем сам был ранен.</w:t>
        <w:br/>
        <w:t>Удальцы Кенесары -- хана, когда сталкивались с</w:t>
        <w:br/>
        <w:t>противниками примерно равной степени вооружения,</w:t>
        <w:br/>
        <w:t>всегда выходили победителями. Этому свидетельствуют</w:t>
        <w:br/>
        <w:t>показания Смирнова: «...что касается киргизских</w:t>
        <w:br/>
        <w:t>отрядов, действовавших в соөюзе с нами, то он</w:t>
        <w:br/>
        <w:t>Рразбивал их без особого затруднения...»,</w:t>
        <w:br/>
        <w:t>Конечно, в войне огромную роль играет боевой дух</w:t>
        <w:br/>
        <w:t>и преданность полководцу. Любая охваченная паникой</w:t>
        <w:br/>
        <w:t>армия - не армия, а толпа обезумевших людей.</w:t>
        <w:br/>
        <w:t>Российская империя при Петре Первом взяла</w:t>
      </w:r>
    </w:p>
    <w:p>
      <w:r>
        <w:t>резкий курс на модернизацию, механизацию своей</w:t>
        <w:br/>
        <w:t>армии и флота. Император с удовольствием закупал</w:t>
        <w:br/>
        <w:t>Европейское вооружение и принимал всех Европейских</w:t>
        <w:br/>
        <w:t>авантюристов, бывших военных, ученых, которые на</w:t>
        <w:br/>
        <w:t>своей родине были изгнаны. С помошью этих людей</w:t>
        <w:br/>
        <w:t>император смог создать великолепную армию и флот.</w:t>
        <w:br/>
        <w:t>Как развивались события с хорошим вооружением,</w:t>
        <w:br/>
        <w:t>но без боевого духа его армии очень драматично</w:t>
        <w:br/>
        <w:t>прослеживается в его походе целого Российского</w:t>
        <w:br/>
        <w:t>государства против одного Турецкого порта-укрепления</w:t>
        <w:br/>
        <w:t>-.Азов. /Азовское море и многие нынешние Российские</w:t>
        <w:br/>
        <w:t>территорий в то время принадлежала к Турции/.</w:t>
        <w:br/>
        <w:t>Турецкие, отдельные пехотинцы с ятаганами бросались</w:t>
        <w:br/>
        <w:t>в центр целой роты и вырезали почти всех, а русские</w:t>
        <w:br/>
        <w:t>командиры занимались только тем, что сзади подгоняли</w:t>
        <w:br/>
        <w:t>своих людей, даже расстреливая своих, те в свою очередь,</w:t>
        <w:br/>
        <w:t>охваченные паникой садились на колени и безропотно</w:t>
        <w:br/>
        <w:t>принимали смерть или от своих, или от врагов.</w:t>
        <w:br/>
        <w:t>А боевой дух ополченцев Кенесары был очень на</w:t>
        <w:br/>
        <w:t>высоком уровне, о чем свидетельствуют записи тех</w:t>
        <w:br/>
        <w:t>времен:</w:t>
        <w:br/>
        <w:t>Н.Середа (политик, историк) 1870 год в «Вестнике</w:t>
        <w:br/>
        <w:t>Европы» пишет, «...что духу, которым были</w:t>
        <w:br/>
        <w:t>320</w:t>
        <w:br/>
        <w:t>5. Перед входом памятник Чингисхану на поднятой</w:t>
        <w:br/>
        <w:t>белой кошме людьми;</w:t>
        <w:br/>
        <w:t>6. У торца горы копии скальных рунических записей</w:t>
        <w:br/>
        <w:t>тюрков, рисунки (тамгалы тас), сакские могилы Чилика</w:t>
        <w:br/>
        <w:t>и Бесшатыр и истуканы (бал- бал). Список трудов</w:t>
        <w:br/>
        <w:t>посвяшенных Чингисхану и тамги-гербы всех кочевых</w:t>
        <w:br/>
        <w:t>племен;</w:t>
        <w:br/>
        <w:t>7.У подьездак комплексу вдоль дороги располагаются</w:t>
        <w:br/>
        <w:t>автостоянки, и кемпинговые заведения.</w:t>
        <w:br/>
        <w:t>Этот проект думается, будет данью перед величайшим</w:t>
        <w:br/>
        <w:t>человеком тысячелетия и внесет свой вклад в развитии</w:t>
        <w:br/>
        <w:t>туризма в Алматинской области.</w:t>
        <w:br/>
        <w:t>Отзывы с интернета</w:t>
        <w:br/>
        <w:t>Валерий Андр. Абросимов - /Москва. Советник</w:t>
        <w:br/>
        <w:t>Верховного атамана Союз Казаков. 73 г./</w:t>
        <w:br/>
        <w:t>Источник цитаты о Чингисхане (Темучине) -</w:t>
        <w:br/>
        <w:t>книга: Джавахарлал Неру. Взгляд на всемирную</w:t>
        <w:br/>
        <w:t>историю.7.1.Москва,1981.</w:t>
        <w:br/>
        <w:t>«Был бы рад чем-либо быть полезным, прежде всего как</w:t>
        <w:br/>
        <w:t>большой почитатель Чокана Валиханова.</w:t>
        <w:br/>
        <w:t>1. Не историк, но знаком с мнением Дж. Неру: &lt;... Чингис,</w:t>
        <w:br/>
        <w:t>без сомнения, был величайшим военным гением и вождем</w:t>
        <w:br/>
        <w:t>в истории. Александр Македонский и Цезарь кажутся</w:t>
        <w:br/>
        <w:t>незначительными в сравнении с ним».</w:t>
      </w:r>
    </w:p>
    <w:p>
      <w:r>
        <w:t>2. Нравится идея изобразить церемонию «поднять на белой</w:t>
        <w:br/>
        <w:t>копшіме» прежде всего потому что именно на территори</w:t>
        <w:br/>
        <w:t>современного Казахстана она сохранялась больше семи</w:t>
        <w:br/>
        <w:t>веков. И еше: даже после присоединения этой территории</w:t>
        <w:br/>
        <w:t>к России ею на основе обычного права, сохраненного со</w:t>
        <w:br/>
        <w:t>времен Чингиза, правили чингизиды. Имею в виду султанов,</w:t>
        <w:br/>
        <w:t>которыми могли быть только его потомки.</w:t>
        <w:br/>
        <w:t>3. Представляется целесообразным соорудить не только</w:t>
        <w:br/>
        <w:t>памятник Чингизхану, но мемориал чингизидам, предусмотрев,</w:t>
        <w:br/>
        <w:t>например, стену с выбитыми именами наиболее знаменитых</w:t>
        <w:br/>
        <w:t>его потомков (хан Аблай, ученый Чокан Валиханов...) и</w:t>
        <w:br/>
        <w:t>225</w:t>
        <w:br/>
        <w:t>Хан /Казахстан/</w:t>
        <w:br/>
        <w:t>«Необходим!!!</w:t>
        <w:br/>
        <w:t>Так как идеологическая подкова подрастаюшего поколения</w:t>
        <w:br/>
        <w:t>должна быть закреплена самим государством.</w:t>
        <w:br/>
        <w:t>До тех пор пока наши будут юлить, отнекиваться от</w:t>
        <w:br/>
        <w:t>Чингизхана, мы будем имет поколение без прошлого, без</w:t>
        <w:br/>
        <w:t>идеологии и без побед в будушем.»</w:t>
        <w:br/>
        <w:t>Досым Лашын /Казахстан/</w:t>
        <w:br/>
        <w:t>«Фантазерская идея ставить памятник не Шынгыз а</w:t>
        <w:br/>
        <w:t>Чингиз Хану. Это история Монголов. Лучше поставьте</w:t>
        <w:br/>
        <w:t>памятник Гаир хану Отрара.»</w:t>
        <w:br/>
        <w:t>Дилдабеков /Алматы/</w:t>
        <w:br/>
        <w:t>«Монгол не было этнонимом, а военным обьединением.</w:t>
        <w:br/>
        <w:t>К примеру, в современном монгольском языке, нет значения</w:t>
        <w:br/>
        <w:t>слову «монгол», хотя монголы по быту жизни остались</w:t>
        <w:br/>
        <w:t>консервативными. Более того, в монгольском языке очень</w:t>
        <w:br/>
        <w:t>много тюркизмов, как например слово тенгиз (море), а</w:t>
        <w:br/>
        <w:t>монгольский вариант звучит «далай» и соответственно</w:t>
        <w:br/>
        <w:t>производные от этого слова, как мореплаватель- «далайчин».»</w:t>
        <w:br/>
        <w:t>Нуржан Исаев /ОКО/</w:t>
        <w:br/>
        <w:t>«Нужен памятник Чингиз хана нам он же все таки</w:t>
        <w:br/>
        <w:t>является и нашим обшим предком не его ли потомки создали</w:t>
        <w:br/>
        <w:t>казахскую ханству Джанибек и Керей. А их потомки как</w:t>
        <w:br/>
        <w:t>Касым и Тауекель расширили границы ханства разгромив</w:t>
        <w:br/>
        <w:t>ногаев и узбеков.</w:t>
        <w:br/>
        <w:t>Все таки мы казахский народ прямо связаны с завосваниями</w:t>
        <w:br/>
        <w:t>Чингиз хана. Не наши ли рода как Конырат и Жалайыр брали</w:t>
        <w:br/>
        <w:t>Отырар, а не зашицшали как тцас говорят. Советская история</w:t>
        <w:br/>
        <w:t>вся сплошная ложь все переписали начиная с Романовых</w:t>
        <w:br/>
        <w:t>кончая Сталиным.»</w:t>
        <w:br/>
        <w:t>А. Фирсов /Санкт-Петербург 48 лет/</w:t>
        <w:br/>
        <w:t>«Приветствую Вас. Наверное многим в сообшестве</w:t>
      </w:r>
    </w:p>
    <w:p>
      <w:r>
        <w:t>удивительно и непонятно что тут делает славянин а не</w:t>
        <w:br/>
        <w:t>потомок тюрков. Я по предкам своим казак. А с казачеством</w:t>
        <w:br/>
        <w:t>не так все просто как пишет официальная история. Насколькс</w:t>
        <w:br/>
        <w:t>327</w:t>
        <w:br/>
        <w:t>Абылай ханның ұлы Әділ ханның немересі - Тезек</w:t>
        <w:br/>
        <w:t>Төре Нұралыұлы Аблайханов (1820-1879) 30 жылдан</w:t>
        <w:br/>
        <w:t>астам уақыт Жетісу аймағының аға сұлтаны болды. Тезек</w:t>
        <w:br/>
        <w:t>Төренің мазары өткен ғасырдың отызыншы жылдары</w:t>
        <w:br/>
        <w:t>тап жауы деген желеумен қиратылған еді. Тағдырдың</w:t>
        <w:br/>
        <w:t>тәлкегімен жермен - жексен болған мазардың орны</w:t>
        <w:br/>
        <w:t>кейінгі ұрпаққа сын, сүйегіне таңба болып бір белгісіз</w:t>
        <w:br/>
        <w:t>үйінді-төбе болып Алматы облысы, Кербұлақ ауданы,</w:t>
        <w:br/>
        <w:t>Алтынемел өңірінде қирап жатты.</w:t>
        <w:br/>
        <w:t>Тарихи әділеттікті қалпына келтіру мақсатында Алматы</w:t>
        <w:br/>
        <w:t>облысының әкімінің ұйғырымымен Кербұлақ ауданының</w:t>
        <w:br/>
        <w:t>әкімдігінің, «Тезек Төре қоғамдық қайрымдылық</w:t>
        <w:br/>
        <w:t>қорының» қатысуымен, мемлекеттік мекемелердің</w:t>
        <w:br/>
        <w:t>басшылары мен өкілдері, маслихат депутаттары,</w:t>
        <w:br/>
        <w:t>қоғамдық және мәдениет қайраткерлері, ақындар</w:t>
        <w:br/>
        <w:t>мен жазушылар, ақсақалдар және аудан жастарының</w:t>
        <w:br/>
        <w:t>қатысуымен 2010 жылдың 15 казанында Жетісу</w:t>
        <w:br/>
        <w:t>(Жоңғар) Алатауы бөктерінде Ұлы жүз қазақтарынаң</w:t>
        <w:br/>
        <w:t>аға сұлтаны, полковник Тезек Төре Нұралыұлы мен</w:t>
        <w:br/>
        <w:t>белгілі сөз өнерінің майталманы, шешен, Тезек Төренің</w:t>
        <w:br/>
        <w:t>замандасы - Бөлтірік Әлемұлына арналған ел бірлігін</w:t>
        <w:br/>
        <w:t>айқындаған, Күрті мәрмәрінан қашалған, биіктігі 7,5</w:t>
        <w:br/>
        <w:t>метр ескерткіш мемлекеттік жобаға сәйкес ашылды. Сол</w:t>
        <w:br/>
        <w:t>жерден 3 шақырым жердегі Тезек Төренің қиратылған</w:t>
        <w:br/>
        <w:t>қорымының басына да қазіргі ұрпақтары сондай мәрмәр</w:t>
        <w:br/>
        <w:t>тастан ескерткіш-құлпытас қойдық. Құлпытаста: «Тезек</w:t>
        <w:br/>
        <w:t>Төре Абылай хан шөбересі. Аға сұлтан. 1820 - 1879</w:t>
        <w:br/>
        <w:t>жылдар. Ұрпақтарынан.» - деген сөз жазылған.</w:t>
        <w:br/>
        <w:t>331</w:t>
        <w:br/>
        <w:t>одушевлены джигиты Кенесары, позавидовал бы</w:t>
        <w:br/>
        <w:t>любой полководец европейских войск. К нему кочевники</w:t>
        <w:br/>
        <w:t>были до самоотверждения преданы, в нем было что-</w:t>
        <w:br/>
        <w:t>то невольно привлекаютцее его соплеменников...».</w:t>
        <w:br/>
        <w:t>Если так отзывались его современники</w:t>
        <w:br/>
        <w:t>противоборствуюцих сторон (а в их реализме у нас нет</w:t>
        <w:br/>
        <w:t>сомнении), то считаем, мнения нынешних некоторых</w:t>
        <w:br/>
        <w:t>скептиков не выдерживают любую критику. Этих</w:t>
        <w:br/>
        <w:t>людей можно отнести к разряду тех, кто действительно</w:t>
        <w:br/>
        <w:t>не понимают ход истории. А мнения тех, кто считают</w:t>
        <w:br/>
        <w:t>неприсоединившихся к Кенесары предателями, то эти</w:t>
        <w:br/>
        <w:t>мнения тоже ошибочны, так как эти люди тоже являются</w:t>
        <w:br/>
        <w:t>жертвами обмана, ловкой колониальной политики. Наша</w:t>
        <w:br/>
        <w:t>задача в данное время не хаять кого-либо, а искать пути</w:t>
        <w:br/>
        <w:t>действительной консолидации Казахского обіцества.</w:t>
        <w:br/>
        <w:t>Другого пути нет у любого народа...</w:t>
        <w:br/>
        <w:t>Отзывы с интернета</w:t>
        <w:br/>
        <w:t>Биби-Зауре (Казахстан) Азамат, спасибо вам за правдивые</w:t>
      </w:r>
    </w:p>
    <w:p>
      <w:r>
        <w:t>факты. Я всегда ценю и уважаю тех, кто в поисках истины</w:t>
        <w:br/>
        <w:t>преподносит нам факты истории. Перед такими как Вы</w:t>
        <w:br/>
        <w:t>хочется преклонить колени. Спасибо за то, что Вы есть. В</w:t>
        <w:br/>
        <w:t>течение многих лет я утверждала, что Кенесары, Бейбарса,</w:t>
        <w:br/>
        <w:t>Аль-Фараби и др. батыров нужно вернуть в Казахстан и</w:t>
        <w:br/>
        <w:t>захоронить здесь, в родных просторах, но нам их не отдают.</w:t>
        <w:br/>
        <w:t>Причин много. Думаю, что, когда появится у Казахстана</w:t>
        <w:br/>
        <w:t>мудрый правитель, этот вопрос решится окончательно. Все</w:t>
        <w:br/>
        <w:t>вруках самого народа.</w:t>
        <w:br/>
        <w:t>Самратов (Узбекистон) Голова Кенесары давно уже</w:t>
        <w:br/>
        <w:t>козыри в руках злодеев. я думаю, что нам их(именно их)</w:t>
        <w:br/>
        <w:t>никогда не вернуть. конечно можно мечтать, надеятся. Но</w:t>
        <w:br/>
        <w:t>факты говорят об обратном.</w:t>
        <w:br/>
        <w:t>Ерлан (Казахстан) Русский исследователь Н. Середа</w:t>
        <w:br/>
        <w:t>(1870), оценивая степного бунтаря с имперских позиций,</w:t>
        <w:br/>
        <w:t>321</w:t>
        <w:br/>
        <w:t>дон.Э. Их культура тесно связана с кочевыми кульгурами</w:t>
        <w:br/>
        <w:t>Евразии. Тюрко-язычные народы были известны с ІП века</w:t>
        <w:br/>
        <w:t>до н.з., в письменных источниках Китая упоминается</w:t>
        <w:br/>
        <w:t>народы под названием ту-кю.</w:t>
        <w:br/>
        <w:t>В 552-745 годах в Центральной Азии сутцествовал</w:t>
        <w:br/>
        <w:t>Тюркский Каганат. В 698 году вождь племенного</w:t>
        <w:br/>
        <w:t>союза тюргешей - Учелик основал новое тюркское</w:t>
        <w:br/>
        <w:t>государство - Тюргешский Каганат (698- 766). В</w:t>
        <w:br/>
        <w:t>ХІП веке Чингисхан основал Монгольскую Империю,</w:t>
        <w:br/>
        <w:t>названной так по навязыванию Европейской науки.</w:t>
        <w:br/>
        <w:t>А на самом деле, Чингисхан фактически, продолжая</w:t>
        <w:br/>
        <w:t>дело своих предшественников, тоже основал в степи</w:t>
        <w:br/>
        <w:t>Тюркский Каганат. История Казахстана тесно связана с</w:t>
        <w:br/>
        <w:t>именем этого великого человека, которого ЮНЕСКОв</w:t>
        <w:br/>
        <w:t>2000 году назвала человеком тысячелетия.</w:t>
        <w:br/>
        <w:t>По данным Британских исследователей в данное</w:t>
        <w:br/>
        <w:t>время около 16 миллионов человек являются носителями</w:t>
        <w:br/>
        <w:t>гена Чингисхана. А по данным Всемирной Академии</w:t>
        <w:br/>
        <w:t>Чингисхана, в Казахстане больше всех остальных</w:t>
        <w:br/>
        <w:t>государств мира живут его прямые потомки. Империя</w:t>
        <w:br/>
        <w:t>Чингисхана способствовало началу образования</w:t>
        <w:br/>
        <w:t>современных 43-х независимых государств в мире.</w:t>
        <w:br/>
        <w:t>Многие, очень многие посвятили «Потрясателю</w:t>
        <w:br/>
        <w:t>Вселенной» свои труды. О нем созданы кинофильмы,</w:t>
        <w:br/>
        <w:t>написаны книги и архитектурные памятники. Все хотят,</w:t>
        <w:br/>
        <w:t>присвоить себе его громкое имя. Но в этом отношении</w:t>
        <w:br/>
        <w:t>мы Казахстанцы, его прямые наследники немного</w:t>
        <w:br/>
        <w:t>отстаем от остальных. А на самом деле его подняли на</w:t>
        <w:br/>
        <w:t>белую кошму на территории современного Казахстана</w:t>
        <w:br/>
        <w:t>вгорах Чингизтау, дали имя - Чингисхан, титул - Каган.</w:t>
        <w:br/>
        <w:t>А что если этот пробел восполнить в нашей</w:t>
        <w:br/>
        <w:t>Алматинской области. В народе давно ходит легенда</w:t>
        <w:br/>
        <w:t>0 том, что на сопке между Сары-Озек и Талдыкорган</w:t>
        <w:br/>
        <w:t>вдоль межтосударственной трассы находилась ставка</w:t>
      </w:r>
    </w:p>
    <w:p>
      <w:r>
        <w:t>323</w:t>
        <w:br/>
        <w:t>Ү-БӨЛІМ.</w:t>
        <w:br/>
        <w:t>ӘДІЛ ҰРПАҚТАРЫНЫҢ ШЕЖІРЕЛЕРІ</w:t>
        <w:br/>
        <w:t>Шежірелерді құрастырушы Абылай ханның</w:t>
        <w:br/>
        <w:t>жетінші ұрпағы, ғылымдар докторы,</w:t>
        <w:br/>
        <w:t>профессор А. Н. Шотаев сұлтан.</w:t>
        <w:br/>
        <w:t>Шотаевтар шежіресіне қосымша</w:t>
        <w:br/>
        <w:t>Ұсынылып отырған шежірені жазғанда, мына</w:t>
        <w:br/>
        <w:t>жағдайды атап өтудің жөні бар. Ол біздің әкеміз Шотаев</w:t>
        <w:br/>
        <w:t>Нұғыман мен шешеміз Ажардан таралған ұрпақтар</w:t>
        <w:br/>
        <w:t>жайында. Әкеміз Нұғыман «Екінші Дүние Жүзілік</w:t>
        <w:br/>
        <w:t>Соғысқа» кетіп бара жатып: «Ажар, бұл сұрапыл</w:t>
        <w:br/>
        <w:t>соғыстан тірі қайту-қайтпауым екіталай. Сондықтан,</w:t>
        <w:br/>
        <w:t>мына балаларды қалай болғанда даоқытуғатырыс»- деп,</w:t>
        <w:br/>
        <w:t>аманат айтқан екен. Сол әкеміздің артынан Сталинград</w:t>
        <w:br/>
        <w:t>түбіндегі шайқаста 1942 жылы 8 тамызда ерлікпен қаза</w:t>
        <w:br/>
        <w:t>тапты деген «Қара қағаз» келген.</w:t>
        <w:br/>
        <w:t>Біздің ер жетуіміз өте ауыр кезеңдерге тап келді.</w:t>
        <w:br/>
        <w:t>Шешеміз бізді ары қарай оқытуға жалғыз шамасы</w:t>
        <w:br/>
        <w:t>келмейтінін біліп: «Енді біреуің оқуды тастап маған</w:t>
        <w:br/>
        <w:t>көмектесулерің керек. Әйтпесе, әкелеріңнің аманатын</w:t>
        <w:br/>
        <w:t>орындай алмайтын түрім бар»,- дейді. Сонда, үлкен</w:t>
        <w:br/>
        <w:t>ағамыз Жасқайрат: «Араларыңдағы ең үлкендеріңмін,</w:t>
        <w:br/>
        <w:t>сондықтан оқуды мен тастайын»-деді.</w:t>
        <w:br/>
        <w:t>Сөйткен шешеміз бен ағамыздың арқасында қалған</w:t>
        <w:br/>
        <w:t>бесеуміз де жоғары білім алып, ер жетіп, шамамыз</w:t>
        <w:br/>
        <w:t>келгенше өмір ағынынан қалмай тырысып, еңбек етіп</w:t>
        <w:br/>
        <w:t>келеміз. Біз осы екі адамға шексіз қарыздармыз.</w:t>
        <w:br/>
        <w:t>Жасқайрат - бірнеше мамандықты игерген ауыл</w:t>
        <w:br/>
        <w:t>ақсақалы, қазір зейнеткер. «Жәке, жасыңыз ұақ болғай!»-</w:t>
        <w:br/>
        <w:t>деп тілеу тілейміз! 2.</w:t>
        <w:br/>
        <w:t>Шернияз - агроном-экономист. Жаркент өнірінде</w:t>
        <w:br/>
        <w:t>Үлкен-үлкен колхоздарды басқарып, табысты адал</w:t>
        <w:br/>
        <w:t>329</w:t>
        <w:br/>
        <w:t>я смог углубиться в эту тему , в казаках не меньше тюркской</w:t>
        <w:br/>
        <w:t>крови чем русской. А может и более. Но это отдельная тема</w:t>
        <w:br/>
        <w:t>. А вот по поводу памятника Чингиз-хану , должно быть</w:t>
        <w:br/>
        <w:t>недвусмысленно высказано - за какие заслуги и перед кем... До</w:t>
        <w:br/>
        <w:t>сих пор спорят кем же он был. Его национальная, этническая</w:t>
        <w:br/>
        <w:t>принадлежность. То что это великий человек в истории как</w:t>
        <w:br/>
        <w:t>Александр Македонский, или Наполеон - это бесспорно.»</w:t>
        <w:br/>
        <w:t>Бекзат Ахметов /Казахстан/</w:t>
        <w:br/>
        <w:t>«Памятник Чингисхану нужно обязательно ставить, как</w:t>
        <w:br/>
        <w:t>символу тюркской демократии или степной демократии,</w:t>
        <w:br/>
        <w:t>которая сушествовала испокон веков и именно Чингисхан,</w:t>
      </w:r>
    </w:p>
    <w:p>
      <w:r>
        <w:t>поднятый на белом ковре единогласно миллионами</w:t>
        <w:br/>
        <w:t>людей, воинами, кочевниками независимо от их рас,</w:t>
        <w:br/>
        <w:t>вероисповедовании символизирует нашу демократию,</w:t>
        <w:br/>
        <w:t>обьединяет всех нас, весь тюркский народ.»</w:t>
        <w:br/>
        <w:t>3. Искалиева /Узбекистон/</w:t>
        <w:br/>
        <w:t>«Многие десятилетия нам хотят внушить, что Чингизхан -</w:t>
        <w:br/>
        <w:t>монгол и это многие проглотили с подачи ложных историков,</w:t>
        <w:br/>
        <w:t>ноя знаю, что это не так. Духи Святых имеют возможность</w:t>
        <w:br/>
        <w:t>приходить человеку во сне и рассказывать ПРАВДУ.Тот,</w:t>
        <w:br/>
        <w:t>кто пишет, что Он из казахского рода КИЯТ-это истинная</w:t>
        <w:br/>
        <w:t>ПРАВДА! И мы, казахи, просто обязаны вернуть Чингизхана</w:t>
        <w:br/>
        <w:t>в Казахстан с тем, чтобы восстановить историческую</w:t>
        <w:br/>
        <w:t>несправедливость ради НЕГО.»</w:t>
        <w:br/>
        <w:t>328</w:t>
        <w:br/>
        <w:t>еңбек етті, елдің құрметті азаматы. ҚР Ұлттық</w:t>
        <w:br/>
        <w:t>энциклопедиясында (ҰЭ) аты аталады (1 том, 51 бет).</w:t>
        <w:br/>
        <w:t>Аман - генетика, селекция, морфология және</w:t>
        <w:br/>
        <w:t>малды өсіру саласындағы елімізге белгілі селекционер-</w:t>
        <w:br/>
        <w:t>ғалым. Ауыл шаруашылығы ғылымдарының докторы,</w:t>
        <w:br/>
        <w:t>профессор, қойдың жаңа тұқымының авторы. Аты ҚР</w:t>
        <w:br/>
        <w:t>Ұлттық энциклопедиясына енген (ҰЭ І том, 51 бет; 5</w:t>
        <w:br/>
        <w:t>том 410 бет; 9 том, 541 бет).</w:t>
        <w:br/>
        <w:t>Бақтыгүл - ҚР еңбегі сіңген мұғалім. Жаркент</w:t>
        <w:br/>
        <w:t>қаласындағы педагогикалық колледжінде қызмет істейді.</w:t>
        <w:br/>
        <w:t>Арын - Талдықорған қаласындағы облыстық</w:t>
        <w:br/>
        <w:t>ауруханада хирург болды. Санкт-Петербург, Киев</w:t>
        <w:br/>
        <w:t>қалаларында өзінің мамандығын жетілдіріп, «Жоғарғы</w:t>
        <w:br/>
        <w:t>санаттағы дәрігер-хирург» деген атаққа ие болды. КР</w:t>
        <w:br/>
        <w:t>Ұлттық энциклопедиясында аты аталады (ҰЭ 1 том, 51</w:t>
        <w:br/>
        <w:t>Қарлығаш - ең кішіміз, филология ғылымдарының</w:t>
        <w:br/>
        <w:t>кандидаты, Т. Жүргенов атындағы Қазақ Ұлттық өнер</w:t>
        <w:br/>
        <w:t>академиясының профессоры.</w:t>
        <w:br/>
        <w:t>Төлек, Мамырхан, Шота, Сәтемір күмбездері:</w:t>
        <w:br/>
        <w:t>Төрелер қорымы. Ақтөбе.</w:t>
        <w:br/>
        <w:t>330</w:t>
        <w:br/>
        <w:t>тем не менее, отмечал: «Это был человек решительный,</w:t>
        <w:br/>
        <w:t>энергичный, воспитанный в правилах наследственной мести,</w:t>
        <w:br/>
        <w:t>он бывал жесток с побежденным врагом до изуверства...</w:t>
        <w:br/>
        <w:t>Стремительныйв своих набегах, подобно всесокрушаютему</w:t>
        <w:br/>
        <w:t>степному урагану, он не останавливался ни перед какими</w:t>
        <w:br/>
        <w:t>препятствиями. ...Сердца его соучастников бились</w:t>
        <w:br/>
        <w:t>безграничною до самоотвержения преданностью к своему</w:t>
        <w:br/>
        <w:t>предводителю... Духу, которым были одушевлены его шайки,</w:t>
        <w:br/>
        <w:t>позавидовал бы любой полководец европейских войск, таков</w:t>
        <w:br/>
        <w:t>был Кенесары!»</w:t>
        <w:br/>
        <w:t>Исаев (Россия) ну у Кенесары все таки в жилах текла кровь</w:t>
        <w:br/>
        <w:t>Чингиз хана и бабушки калмычки конечно он войнственный</w:t>
        <w:br/>
        <w:t>Андреев (Россия) Хорошая статья, но немного однобокая.</w:t>
      </w:r>
    </w:p>
    <w:p>
      <w:r>
        <w:t>Например, продвижение русских войск под началом</w:t>
        <w:br/>
        <w:t>Перовского ставило и достигло цели освобождения</w:t>
        <w:br/>
        <w:t>народа,ныне называемый казахами, откокандскихзавоевателей</w:t>
        <w:br/>
        <w:t>(взятие Акмечети и др. операции...</w:t>
        <w:br/>
        <w:t>Гю.Нукерова (Каракалпакстан) Да. интересно, спасибо</w:t>
        <w:br/>
        <w:t>за инфо, но никогда не знала, что в современности тюрки</w:t>
        <w:br/>
        <w:t>могут обьединятся, это было бы конечно хорошо, но дадут</w:t>
        <w:br/>
        <w:t>ли нам обьединится? Вот в чем вопрос</w:t>
        <w:br/>
        <w:t>А. Атымтаев (Казахстан) Давно пора обьединится</w:t>
        <w:br/>
        <w:t>Под одно знамя. Ходим на каждого смотрим ( русского,</w:t>
        <w:br/>
        <w:t>китайца, америкоса , европу гнилую - у них мужик берет</w:t>
        <w:br/>
        <w:t>в жены мужика а мы на них смотрим) пора взять и создать</w:t>
        <w:br/>
        <w:t>ТЮРКСКИЙ СОЮЗ не на бумаг а на деле</w:t>
        <w:br/>
        <w:t>Алимжанов (Казахстан) Наши предки никогда не были</w:t>
        <w:br/>
        <w:t>трусами. Автор это показал и доказал документально...</w:t>
        <w:br/>
        <w:t>Журнал «Шыңғысхан»</w:t>
        <w:br/>
        <w:t>2012 г0д</w:t>
        <w:br/>
        <w:t>Нужен памятник человеку тысячилетия</w:t>
        <w:br/>
        <w:t>Чингисхану.</w:t>
        <w:br/>
        <w:t>Казахстан по праву считается прародиной всех тюрков.</w:t>
        <w:br/>
        <w:t>Тюрки--этноязыковая обіцность, сформировавшаяся на</w:t>
        <w:br/>
        <w:t>территории Алтая и степях Азии в первом тысячилетии</w:t>
        <w:br/>
        <w:t>322</w:t>
        <w:br/>
        <w:t>(сита)</w:t>
        <w:br/>
        <w:t>олді;</w:t>
        <w:br/>
        <w:t>ПТЕР</w:t>
        <w:br/>
        <w:t>өчәйееехі мін озмпоя яғигбо|</w:t>
        <w:br/>
        <w:t>(ая тілінде танврй Ам! Жогинвиор/ "неба</w:t>
        <w:br/>
        <w:t>тянпойАМ ОА) оолУ 2ОЛ "әлмәгдже в немді</w:t>
        <w:br/>
        <w:t>ткөягилчоме Жі пәлбоунал АУ “Ү5е дәз “4861-01 61) нкісу|</w:t>
        <w:br/>
        <w:t>(чныфр4Аи| (елине Аы)</w:t>
        <w:br/>
        <w:t>иизэмінеді| ниэзәйтед ті бәл 6-і жметемү,</w:t>
        <w:br/>
        <w:t>мөзиәу, 222454 !</w:t>
        <w:br/>
        <w:t>мә! т</w:t>
        <w:br/>
        <w:t>жгиелод пәтюз, “сік бәз,</w:t>
        <w:br/>
        <w:t>2790 мігү шеміжеж вонихиие |</w:t>
        <w:br/>
        <w:t>(саеекмел)) ТП) йол, метеинаде) нелеА3 (вөлізе)</w:t>
        <w:br/>
        <w:t>желгне бу 2223</w:t>
        <w:br/>
        <w:t>(язлизілізжі</w:t>
        <w:br/>
        <w:t>жүні нәтеу,, “Хе бә</w:t>
        <w:br/>
        <w:t>“үде кігу нежікж абмакике ді</w:t>
        <w:br/>
        <w:t>“ІП)ғдо1 мәпеу жнш/Ас)</w:t>
        <w:br/>
        <w:t>(мәлнәкдаж!</w:t>
        <w:br/>
        <w:t>жілік шата, “ҰХа 4зд</w:t>
        <w:br/>
        <w:t>“3990 кігу/ имкее «өнткине Аі</w:t>
        <w:br/>
        <w:t>“Пі) әде, иге машгАу)</w:t>
        <w:br/>
        <w:t>ийгіафнловбАЯ іеггчж// 61 нәлініне нчгечипчбвгепЕ-Р18 (&lt;661-ТІ6І) 88</w:t>
      </w:r>
    </w:p>
    <w:p>
      <w:r>
        <w:t>-оләоәжнәу пейижпАЙ &lt;0661-Р681) яоләдедед әвіләЯ &lt;8861-0161) яомәоіляяу ившгү</w:t>
        <w:br/>
        <w:t>ТОЯ4ГЖЗІПІ ЯІЧГНІЯ ҒУ2</w:t>
        <w:br/>
        <w:t>333</w:t>
        <w:br/>
        <w:t>указанием их заслуг в сохранении и развитии казахского</w:t>
        <w:br/>
        <w:t>народа.»</w:t>
        <w:br/>
        <w:t>С уважением и пожелании успехов В. Абросимов.»</w:t>
        <w:br/>
        <w:t>Зоя Искакова /Казахстан. 53 года/</w:t>
        <w:br/>
        <w:t>«Да, я тоже хочу поддержать Вашу идею. От души</w:t>
        <w:br/>
        <w:t>желаю, чтобы эта идея претворилась в реальность. Думаю,</w:t>
        <w:br/>
        <w:t>казахстанцы отнесутся к этому с поддержкой и пониманием.</w:t>
        <w:br/>
        <w:t>Отличная идея!»</w:t>
        <w:br/>
        <w:t>Сайбулла Дадаев /Дагестан. Служаший Газпрома. 48 лет/</w:t>
        <w:br/>
        <w:t>«Уважаемый Азамат, спасибо за приглашение на</w:t>
        <w:br/>
        <w:t>обсуждение проекта памятника Чингизхану, хорошая идея,</w:t>
        <w:br/>
        <w:t>только она не должна претендовать на единственность И</w:t>
        <w:br/>
        <w:t>исключительность. Чингизхан был человеком вокруг которого</w:t>
        <w:br/>
        <w:t>сплотились так называемые «люди длинной воли», которым</w:t>
        <w:br/>
        <w:t>надоели старыг порядки, проявляли инициативу и у которых</w:t>
        <w:br/>
        <w:t>было свое мнение.»</w:t>
        <w:br/>
        <w:t>Д. Замалиденова /Казахстан - 40 лет/</w:t>
        <w:br/>
        <w:t>«Да идея хорошая, только у нас бюджетные деньги Не Ей</w:t>
        <w:br/>
        <w:t>такие мероприятия, а на Азиады и Универсиады, и саммиты</w:t>
        <w:br/>
        <w:t>уходят, которые один день отгромят с миллионами, а П0Т0М</w:t>
        <w:br/>
        <w:t>остаются недостроенные обьекты, никому ненужные...»</w:t>
        <w:br/>
        <w:t>айсар Естай /Казахстан/</w:t>
        <w:br/>
        <w:t>«Это было бы здорово, почтить память предков Н8 УХ</w:t>
        <w:br/>
        <w:t>родной земле...</w:t>
        <w:br/>
        <w:t>А ведь Шынғыс Каган - это не единственный великий ТЮРК</w:t>
        <w:br/>
        <w:t>вистории! Многие другие, как Томирис(Темір), Модә(Мете),</w:t>
        <w:br/>
        <w:t>Атилла(Адиль), Бумын(Тумен) - тоже наша гордость!</w:t>
        <w:br/>
        <w:t>Но к сожалению, в «истории» которую читает весь мир,</w:t>
        <w:br/>
        <w:t>Шынғгыз Хан - завоеватель тюрков. Монголия - занимаетея</w:t>
        <w:br/>
        <w:t>тем, чем по-праву должны заниматься мы.»</w:t>
        <w:br/>
        <w:t>Екатерина Москалюк- /г.Ярославль/</w:t>
        <w:br/>
        <w:t>«Памятники нужны всегда, и даже отрицательным гер” е)</w:t>
        <w:br/>
        <w:t>Пусть со временем изменется мнение об историческ0</w:t>
        <w:br/>
        <w:t>Личности, но Память 0 его деяниях должна жить вечно,</w:t>
        <w:br/>
        <w:t>бы они ни были. Иначе на чьих ошибках будут учиться нашй</w:t>
        <w:br/>
        <w:t>потомки.»</w:t>
        <w:br/>
        <w:t>326</w:t>
        <w:br/>
        <w:t>345</w:t>
      </w:r>
    </w:p>
    <w:p>
      <w:r>
        <w:t>ШУ!</w:t>
        <w:br/>
        <w:t>БЛ</w:t>
        <w:br/>
        <w:t>(ее хәл) ;өйжат)</w:t>
        <w:br/>
        <w:t>%9Ң</w:t>
        <w:br/>
        <w:t>БІ</w:t>
        <w:br/>
        <w:t>-</w:t>
        <w:br/>
        <w:t>4.</w:t>
        <w:br/>
        <w:t>3</w:t>
        <w:br/>
        <w:t>үш</w:t>
        <w:br/>
        <w:t>ШЕ</w:t>
        <w:br/>
        <w:t>“Ей Бы”</w:t>
        <w:br/>
        <w:t>Гея”</w:t>
        <w:br/>
        <w:t>ЕШІЕ</w:t>
        <w:br/>
        <w:t>Шы</w:t>
        <w:br/>
        <w:t>340</w:t>
        <w:br/>
        <w:t>МГ</w:t>
        <w:br/>
        <w:t>ЕНИННЕ</w:t>
        <w:br/>
        <w:t>343</w:t>
        <w:br/>
        <w:t>1094</w:t>
        <w:br/>
        <w:t>Д икгожиү</w:t>
        <w:br/>
        <w:t>1 ЕЖИЯУР</w:t>
        <w:br/>
        <w:t>негй</w:t>
        <w:br/>
        <w:t>ШЕШЕГЕ Игелтбү</w:t>
        <w:br/>
        <w:t>НЕХ НЕІЧдУ</w:t>
        <w:br/>
        <w:t>ТЕТІ ІІ</w:t>
        <w:br/>
        <w:t>сі</w:t>
      </w:r>
    </w:p>
    <w:p>
      <w:r>
        <w:t>34</w:t>
        <w:br/>
        <w:t>ы ... 2222. 2-22-20 2</w:t>
        <w:br/>
        <w:t>І Бөлім. Тезек Төренің шыққан тегі. .................... 6</w:t>
        <w:br/>
        <w:t>П Бөлім. Тезек Төренің өмір жолы. ........................ 77</w:t>
        <w:br/>
        <w:t>Ш Бөлім. Ел аузындағы әңгімелер. .................... 163</w:t>
        <w:br/>
        <w:t>ГУ Бөлім. Аталарымызға арналған толғамдар. ...216</w:t>
        <w:br/>
        <w:t>У Бөлім. Проф. А. Шотаев құрастырған</w:t>
        <w:br/>
        <w:t>Әділ ұрпақтарының шежірелері ........................... 329</w:t>
        <w:br/>
        <w:t>Сөз соңы... 346</w:t>
        <w:br/>
        <w:t>Қолданылған әдебиеттер. ................................... 348</w:t>
        <w:br/>
        <w:t>менің кедей де болса көзі ашық, ақын атамыз бар мінін</w:t>
        <w:br/>
        <w:t>бетіне айтқан, нағыз батыр болған» деген сарынмен.</w:t>
        <w:br/>
        <w:t>Ол кісіге, «Сіздің ол аталарыңыз шынымен-ақ нағыз</w:t>
        <w:br/>
        <w:t>батыр, анау-мынау емес хан Тезектің алдында бетің</w:t>
        <w:br/>
        <w:t>бар, жүзің бар демей бар ашы шындықты айта білген,</w:t>
        <w:br/>
        <w:t>ал бірақ сол шындықты айтушыға тарпа бас салмай</w:t>
        <w:br/>
        <w:t>тыңдай біліп, одан қорытынды шығарған, өзін мақтаса,</w:t>
        <w:br/>
        <w:t>енді жаманда деп бұйырған Тезек Төре нағыз ұлы емес</w:t>
        <w:br/>
        <w:t>пе» деп жауап берген едік...</w:t>
        <w:br/>
        <w:t>..Құрметті оқырман, бұл еңбегіміз әлі де</w:t>
        <w:br/>
        <w:t>толықтыруларды қажет ететінін әлденеше рет ескертіп</w:t>
        <w:br/>
        <w:t>өттік. Тың дүниелер кездесіп жатса, хабарласуларыңызды</w:t>
        <w:br/>
        <w:t>сұраймыз. Келешекте басылатын кітаптарға міндетті</w:t>
        <w:br/>
        <w:t>түрде енгізерміз.</w:t>
        <w:br/>
        <w:t>Азамат Ақылбеков</w:t>
        <w:br/>
        <w:t>Талдықорған қаласы.</w:t>
        <w:br/>
        <w:t>атататакуіһекоу(бідпай,ги</w:t>
        <w:br/>
        <w:t>347</w:t>
        <w:br/>
        <w:t>Қолданылған әдебиеттер</w:t>
        <w:br/>
        <w:t>1) Ел аузындағы сөздер.</w:t>
        <w:br/>
        <w:t>2) Қазақстан Ұлттық Энциклопедиясы (Алматы,</w:t>
        <w:br/>
        <w:t>2006)</w:t>
        <w:br/>
        <w:t>3) Газет, журналдар, интернет материалдары.</w:t>
        <w:br/>
        <w:t>4) «Қазақстан тарихы орыс жазу көздерінен 16-21</w:t>
        <w:br/>
        <w:t>ғғ.(ОЖК)» 8- том.</w:t>
        <w:br/>
        <w:t>5) Ч.Ч. Валиханов Собр Соч т.1, А-А,1961,428 б.</w:t>
        <w:br/>
        <w:t>6) Н. Середа. Вестник Европы, СП 6 1870.</w:t>
        <w:br/>
        <w:t>7) Е.Смирнов. «Султаны Кенисара и Садык», 1889.</w:t>
        <w:br/>
        <w:t>Ташкент</w:t>
        <w:br/>
        <w:t>8) Шәкәрім. «Шығармалары». Алматы. 1988</w:t>
        <w:br/>
        <w:t>9) Мағжан. «Шығармалары». Жазушы. 2002.</w:t>
        <w:br/>
        <w:t>10) А. Оловинцов. Г. Табулдин. «Чингизиды, династии</w:t>
        <w:br/>
        <w:t>и эпохи». Астана.</w:t>
        <w:br/>
        <w:t>11) Ж. Сабитов. «Генеалогия торе». Астана. 2008.</w:t>
        <w:br/>
        <w:t>12) И. Ерофеева. «Родословные казахских ханов И</w:t>
      </w:r>
    </w:p>
    <w:p>
      <w:r>
        <w:t>кожа 18-19 в.» 2003.</w:t>
        <w:br/>
        <w:t>13) Б. Нұржекеұлы. С. Дәуітұлы. «Тезек Төре- ерек</w:t>
        <w:br/>
        <w:t>төре». Жалын. 1996</w:t>
        <w:br/>
        <w:t>14) История Казахстана в русских источниках.</w:t>
        <w:br/>
        <w:t>Алматы, 2006</w:t>
        <w:br/>
        <w:t>15) Джамгерчинов Б. «Очерки политической истории</w:t>
        <w:br/>
        <w:t>Киргизии ХІХ века» Фрунзе. Издательство</w:t>
        <w:br/>
        <w:t>«Кыргызстан», 1966</w:t>
        <w:br/>
        <w:t>16) Недзвецкий В. Е. «Узунагачское дело историческая</w:t>
        <w:br/>
        <w:t>справка к пятидесятилетнему юбилею 21 октября 1860-</w:t>
        <w:br/>
        <w:t>1810 гг.» - Верный: Тип. Семиреченского областного</w:t>
        <w:br/>
        <w:t>управления 1910.</w:t>
        <w:br/>
        <w:t>17) П. Курковский - «Узун-Агачская битва». Сем. Обл.</w:t>
        <w:br/>
        <w:t>ведомости за 1901 г. неофициальная часть</w:t>
        <w:br/>
        <w:t>18) И. Есенберлин «Көшпенділер триологиясы»</w:t>
        <w:br/>
        <w:t>19) М. Тынышбаев «Таңдамалы шығармалар»</w:t>
        <w:br/>
        <w:t>20) Жетісу энциклопедиясы</w:t>
        <w:br/>
        <w:t>28 29 «Аңыздар сыры». Кенен Әзірбаев. Алматы. Өнер,</w:t>
        <w:br/>
        <w:t>348</w:t>
        <w:br/>
        <w:t>Сөз соңы</w:t>
        <w:br/>
        <w:t>Міне құрметті оқырман, осы аз ғана еңбекті</w:t>
        <w:br/>
        <w:t>аяқтап, кітап соңында сіздермен өз ой-пікірлерімізбен</w:t>
        <w:br/>
        <w:t>бөлісіп отырмыз. Алайда, Жетісу тарихында, Қазақ</w:t>
        <w:br/>
        <w:t>әдебиетінде өшпес із қалдырған атақты - Тезек</w:t>
        <w:br/>
        <w:t>Төренің өмір-жолы, атқарған қызметі толық зерттеліп</w:t>
        <w:br/>
        <w:t>болды деп айтуға болады ма? Зерттеу барысында</w:t>
        <w:br/>
        <w:t>туындаған сұрақтарға көз салсақ, қазіргі уақытта тіпті</w:t>
        <w:br/>
        <w:t>де болмайтыны көрініп тұрады.</w:t>
        <w:br/>
        <w:t>Кейбіреулер сияқты алыс ғасырларға бой ұрмай,</w:t>
        <w:br/>
        <w:t>бар болғаны 130-150 жыл төңірегіндегі оқиғаларды</w:t>
        <w:br/>
        <w:t>зерттегенімізге қарамастан «ақтаңдақтар» әлі де болса</w:t>
        <w:br/>
        <w:t>жеткілікті. Мысалы, Тезек Төренің өзі шығарған</w:t>
        <w:br/>
        <w:t>«Сексен» атты әні және аты әзірге белгісіз күйі бар</w:t>
        <w:br/>
        <w:t>екендігін естідік, іздестіру үстіндеміз. Міне, бұл біздің</w:t>
        <w:br/>
        <w:t>ата тарихымызға үстірт қарағанымыздың кесірі. Ал</w:t>
        <w:br/>
        <w:t>ғұламалар айтпақшы, өткенге үңілмей алдыға басуға</w:t>
        <w:br/>
        <w:t>болмайды емес пе?!</w:t>
        <w:br/>
        <w:t>Бұл еңбектің жазылуына түрткі болған мәселелер</w:t>
        <w:br/>
        <w:t>жөнінде жоғарыда айтылды. Әліміз келгенше бұрынғы</w:t>
        <w:br/>
        <w:t>ата-эжелерімізден естіген әңгімелерді мұрағаттық-</w:t>
        <w:br/>
        <w:t>ресми құжаттармен салыстыра отырып зерттедік,</w:t>
        <w:br/>
        <w:t>ойымызша толғамдар жасауға тырыстық. Орыс, Қырғыз</w:t>
        <w:br/>
        <w:t>естеліктерінде, жазуларында Қазақ сұлтандары, батыр-</w:t>
        <w:br/>
        <w:t>билері туралы өз саясаттарына қаншалықты бұрмалап</w:t>
        <w:br/>
        <w:t>айтқандарымен, өзгертпестен сол қалпында келтіріп</w:t>
        <w:br/>
        <w:t>отырдық. Әркім өздігінше түйіндеме жасауға тиіс.</w:t>
        <w:br/>
        <w:t>-..Алдымызда өткен ұлы бабаларымыздың халық үшін</w:t>
        <w:br/>
        <w:t>еткен еңбектерін, өмір жолдарын зерттеу барысында</w:t>
        <w:br/>
        <w:t>бұрынғы Кеңестік қызыл идеологиядан әлі күнге дейін</w:t>
        <w:br/>
        <w:t>арыла алмай келе жатқанымыз да шындық емес пе?!</w:t>
        <w:br/>
        <w:t>Бір әжептеуір ел ағасы жасындағы ағамыз бірде сонша</w:t>
        <w:br/>
        <w:t>кеп тиіскені, «сенің озбыр, халықты езген аталарыңа</w:t>
        <w:br/>
        <w:t>346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
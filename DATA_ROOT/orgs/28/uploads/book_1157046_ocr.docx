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ПАЙДАЛАНЫЛҒАН ӘДЕБИЕТТЕР ТІЗІМІ.. 91</w:t>
        <w:br/>
        <w:t>108</w:t>
        <w:br/>
        <w:t>Уыттылық- микробтардың зардаптылық көрсеткіші.</w:t>
        <w:br/>
        <w:t>Ұрықтану - буаз болу.</w:t>
        <w:br/>
        <w:t>Штам - морфологиялық және биологиялық қасиеттері ұқсас</w:t>
        <w:br/>
        <w:t>микроорганизмдердің бір түрі.</w:t>
        <w:br/>
        <w:t>Эндометрит - жатырдың кілегей қабаты қабыну.</w:t>
        <w:br/>
        <w:t>Қазақ ұлттық аграрлық университеті</w:t>
        <w:br/>
        <w:t>ӘОЖ 619:636.2:082.4:615.32 (574) Қолжазба құқығында</w:t>
        <w:br/>
        <w:t>АЛИМБЕКОВА МЕРУЕРТ ЕРБОЛАТОВНА</w:t>
        <w:br/>
        <w:t>Бие қынабының микробиоценозы бұзылған кезде</w:t>
        <w:br/>
        <w:t>реттеу әдістерін ойлап табу</w:t>
        <w:br/>
        <w:t>60120100-Ветеринариялық медицина</w:t>
        <w:br/>
        <w:t>Философия докторы (РЫ)</w:t>
        <w:br/>
        <w:t>ғылыми дәрежесін алу үшін дайындалған диссертация</w:t>
        <w:br/>
        <w:t>Ғылыми кеңесшілер</w:t>
        <w:br/>
        <w:t>Вет.ғылым.док., профессор</w:t>
        <w:br/>
        <w:t>Джуланов Мардан</w:t>
        <w:br/>
        <w:t>Нурмухамбетович,</w:t>
        <w:br/>
        <w:t>Вет.ғылым.док., профессор</w:t>
        <w:br/>
        <w:t>Антане Вита Витаутовна</w:t>
        <w:br/>
        <w:t>Қазақстан Республикасы</w:t>
        <w:br/>
        <w:t>Алматы, 2013</w:t>
        <w:br/>
        <w:t>қолданылған әдебиеттер тізімі және қосымшалар енгізілді. Жұмыс 16 кестемен,</w:t>
        <w:br/>
        <w:t>22 суретпен көркемделген. Пайдаланылған отандық және шетелдік әдебиеттер</w:t>
        <w:br/>
        <w:t>саны 244.</w:t>
        <w:br/>
        <w:t>Пп</w:t>
        <w:br/>
        <w:t>АБФ/БДҰ -</w:t>
        <w:br/>
        <w:t>5262</w:t>
        <w:br/>
        <w:t>2)</w:t>
        <w:br/>
        <w:t>ҙы</w:t>
      </w:r>
    </w:p>
    <w:p>
      <w:r>
        <w:t>БН</w:t>
        <w:br/>
        <w:t>БТА</w:t>
        <w:br/>
        <w:t>-</w:t>
        <w:br/>
        <w:t>г</w:t>
        <w:br/>
        <w:t>екеш</w:t>
        <w:br/>
        <w:t>ОС-5</w:t>
        <w:br/>
        <w:t>СТП-8</w:t>
        <w:br/>
        <w:t>ІТБ</w:t>
        <w:br/>
        <w:t>СГ</w:t>
        <w:br/>
        <w:t>БЕЛГІЛЕУЛЕР МЕН ҚЫСҚАРТУЛАР</w:t>
        <w:br/>
        <w:t>аграрлық бірлестіктің федерациясы/бүкіләлемдік</w:t>
        <w:br/>
        <w:t>денсаулықсақтау ұйымы</w:t>
        <w:br/>
        <w:t>бактериялық биологиялық дәрмектер</w:t>
        <w:br/>
        <w:t>биологиялық белсенді нүкте</w:t>
        <w:br/>
        <w:t>биотерапиялық агенттер</w:t>
        <w:br/>
        <w:t>грамм</w:t>
        <w:br/>
        <w:t>дезоксирибонуклеин қышқылы</w:t>
        <w:br/>
        <w:t>ет-пептонды агар</w:t>
        <w:br/>
        <w:t>ет-пептон сорпасы</w:t>
        <w:br/>
        <w:t>лютеиндеуші гормон</w:t>
        <w:br/>
        <w:t>микроб денешігі</w:t>
        <w:br/>
        <w:t>Микролитр</w:t>
        <w:br/>
        <w:t>Ге Мап, Ковова, Әһагреқоректік ортасы</w:t>
        <w:br/>
        <w:t>мегежінді ұрықтандыруға арналған құрал (прибор для</w:t>
        <w:br/>
        <w:t>осеменения свиней-5)</w:t>
        <w:br/>
        <w:t>полимераздық тізбектік реакция</w:t>
        <w:br/>
        <w:t>Республикалық мемлекеттік кәсіпорын</w:t>
        <w:br/>
        <w:t>сантиметр куб</w:t>
        <w:br/>
        <w:t>төменгі қарқынды лазер сәулесі</w:t>
        <w:br/>
        <w:t>шоғыр түзуші бірлік</w:t>
        <w:br/>
        <w:t>фолликула стимулдеуші гормон</w:t>
        <w:br/>
        <w:t>НОРМАТИВТІК СІЛТЕМЕЛЕР</w:t>
        <w:br/>
        <w:t>Бұл диссертациялық жұмыста келесі стандарттарға сәйкес сілтемелер</w:t>
        <w:br/>
        <w:t>көрсетілген:</w:t>
        <w:br/>
        <w:t>МСТ 9147-80Е Зертханалық фарфор қондырғылар және ыдыстар.</w:t>
        <w:br/>
        <w:t>Техникалық шарт.</w:t>
        <w:br/>
        <w:t>МСТ 25336-82Е Зертханалық шыны қондырғылар және ыдыстар.</w:t>
        <w:br/>
        <w:t>Негізгі параметрлердің типтері, көлемдері.</w:t>
      </w:r>
    </w:p>
    <w:p>
      <w:r>
        <w:t>МСТ 1770-74Е Зертханалық өлшегіш шыны ыдыс. Цилиндрлер,</w:t>
        <w:br/>
        <w:t>мензуркалар колбалар, пробиркалар. Техникалық шарт.</w:t>
        <w:br/>
        <w:t>МСТ 29227-9 Зертханалық шыны ыдыс. Градуирленген түтікшелер.</w:t>
        <w:br/>
        <w:t>алпы талаптар.</w:t>
        <w:br/>
        <w:t>МСТ 29169-9 Зертханалық шыны ыдыс. Бір белгісі бар түтікше.</w:t>
        <w:br/>
        <w:t>ТШ 64-2-104 ыны құтылар.</w:t>
        <w:br/>
        <w:t>МСТ 10515-75 ыны пробиркалар.</w:t>
        <w:br/>
        <w:t>МСТ 25336 Бактериологиялық пробиркалар</w:t>
        <w:br/>
        <w:t>МСТ 20292-74 Сыйымдылығы 10 см Здейін, 0,1 см Збелгісі бар</w:t>
        <w:br/>
        <w:t>колбалар.</w:t>
        <w:br/>
        <w:t>МСТ 10394-72 Зертханалық стакандар, колбалар.</w:t>
        <w:br/>
        <w:t>МСТ 20292-74 Сұйықтық бөлуге арналған түтікше.</w:t>
        <w:br/>
        <w:t>МСТ 22967 Медициналық егуге арналған шприцтер</w:t>
        <w:br/>
        <w:t>ЕМСТ 12026-66 Фильтрлі қағаз</w:t>
        <w:br/>
        <w:t>МСТ 5556 Гигроскопиялық медициналық мақта</w:t>
        <w:br/>
        <w:t>МСТ 12026 Зертханалық сүзгіш қағаз.</w:t>
        <w:br/>
        <w:t>МСТ 6709-72 Дистилденген су. Техникалық шарт.</w:t>
        <w:br/>
        <w:t>МСТ 28085-89 Биологиялық дәрмектер. Стерилділікті бақылаудың</w:t>
        <w:br/>
        <w:t>бактериологиялық әдісі.</w:t>
        <w:br/>
        <w:t>МСТ 20730-75 Қоректік орталар. Етпептон сорпасы (ветеринариялық</w:t>
        <w:br/>
        <w:t>мақсатта). Техникалық шарт.</w:t>
        <w:br/>
        <w:t>МСТ 29112-91 Қатты қоректік орта. Техникалық шарт.</w:t>
        <w:br/>
        <w:t>МСТ 17206 Микробиологиялық агар</w:t>
        <w:br/>
        <w:t>МСТ 13805 Пептон</w:t>
        <w:br/>
        <w:t>МСТ 5833 Сахароза</w:t>
        <w:br/>
        <w:t>МСТ 6038-79 Д-глюкоза. Техникалық шарт.</w:t>
        <w:br/>
        <w:t>МСТ 6259-75 Глицерин. Техникалық шарт.</w:t>
        <w:br/>
        <w:t>МСТ 5962-67 Ректификатталған этил спирті. Техникалық шарт.</w:t>
        <w:br/>
        <w:t>МСТ 4233-77 Хлорлы натрий. Техникалық шарт.</w:t>
        <w:br/>
        <w:t>МСТ12.1.005-88 ССБТ. Жұмыс зонасының ауасына жалпы санитарлық-</w:t>
        <w:br/>
        <w:t>гигиеналық талап.</w:t>
        <w:br/>
        <w:t>МСТ 7.32-2001 ітапханалық және баспалық істерге арналған</w:t>
        <w:br/>
        <w:t>ақпараттар бойынша стандарттар жүйесі. Ғылыми-</w:t>
        <w:br/>
        <w:t>зерттеу жұмыстары жөніндегі есеп. Құрылымы және</w:t>
        <w:br/>
        <w:t>жазылу ережесі.</w:t>
      </w:r>
    </w:p>
    <w:p>
      <w:r>
        <w:t>ө</w:t>
        <w:br/>
        <w:t>24</w:t>
        <w:br/>
        <w:t>2.2</w:t>
        <w:br/>
        <w:t>2.21</w:t>
        <w:br/>
        <w:t>22.2</w:t>
        <w:br/>
        <w:t>223</w:t>
        <w:br/>
        <w:t>2.2.4</w:t>
        <w:br/>
        <w:t>2.2.5</w:t>
        <w:br/>
        <w:t>2.2.6</w:t>
        <w:br/>
        <w:t>2.2.7</w:t>
        <w:br/>
        <w:t>2.2.8</w:t>
        <w:br/>
        <w:t>МАЗМҰНЫ</w:t>
        <w:br/>
        <w:t>НОРМАТИВТІКСІЛТЕМЕЛЕР.</w:t>
        <w:br/>
        <w:t>АНЫҚТАМАЛАР...</w:t>
        <w:br/>
        <w:t>БЕЛГІЛЕУЛЕР МЕН ҚЫСҚАРТУЛАР...</w:t>
        <w:br/>
        <w:t>КІРІСПЕ..</w:t>
        <w:br/>
        <w:t>ӘДЕБИ ШОЛУ. мə.</w:t>
        <w:br/>
        <w:t>Ауылшаруашылық малдарының “көбею қызметіне әр АЗТБІН</w:t>
        <w:br/>
        <w:t>факторлардың әсері...............2.2.1....15.6-0000000 ЫЫ</w:t>
        <w:br/>
        <w:t>Көбею қызметінің әр түрлі кезеңдеріндегі қынаптық</w:t>
        <w:br/>
        <w:t>микрофлора....................2.2012050000000000000 ООММ</w:t>
        <w:br/>
        <w:t>Акушерлік-гинекологиялық тәжірибеде пробиотиктерді</w:t>
        <w:br/>
        <w:t>қолдану........2.222.2.........200000000005 Шы</w:t>
        <w:br/>
        <w:t>Микроорганизмдердің антибиотиктерге төзімділігі жөніндегі</w:t>
        <w:br/>
        <w:t>мәселелер және кешендік дәрмектерді қолдану қажеттілігі.........</w:t>
        <w:br/>
        <w:t>Бедеуліктің бие қынабының қиитобиациноаын әсері.</w:t>
        <w:br/>
        <w:t>Әдеби шолуды талдау..</w:t>
        <w:br/>
        <w:t>ӨЗІНДІК ЗЕРТТЕУЛЕР...</w:t>
        <w:br/>
        <w:t>Материалдар мен зерттеу әдістері</w:t>
        <w:br/>
        <w:t>Зерттеу жұмыстарының нәтижелері.</w:t>
        <w:br/>
        <w:t>Биелердің қалыпты жағдайындағы қынаптық жағындыларын</w:t>
        <w:br/>
        <w:t>микроскопиялықзерттеумееовосовогия деин аеггемалалғылағесеелаеалаынан</w:t>
        <w:br/>
        <w:t>Биелердің қалыпты жағдайындағы қынап микробиоценозын</w:t>
        <w:br/>
        <w:t>жас ерекшелігіне қарай анықтау..........22.ДГ 2 ".</w:t>
        <w:br/>
        <w:t>Биелердің патологиялық жағдайындағы қынаптық</w:t>
        <w:br/>
        <w:t>микрофлорасын-зерттеунесо ия вас анавяионденылаыаааағығалылаыда</w:t>
        <w:br/>
        <w:t>Әр түрлі күйіттеуші-айғырларды қолдана отырып,биелердің</w:t>
        <w:br/>
        <w:t>қынаптық микробиоценозын анықтау.</w:t>
        <w:br/>
        <w:t>робиотикалық қасиетке ие лактобактерия штамы өсінділерінің</w:t>
        <w:br/>
        <w:t>биенің қынап шайындысынан бөлініп алынған шартты-</w:t>
        <w:br/>
        <w:t>патогенді микроорганизмдерге қатысты антагонистік қасиетінің</w:t>
        <w:br/>
        <w:t>белсенділігін іп уйто жағдайында зерттеу.............2.2....Һ2....2.</w:t>
        <w:br/>
        <w:t>робиотикалық қасиетке ие І,Һ.шрагісив 018-3 штамм</w:t>
        <w:br/>
        <w:t>өсіндісінің, бие қынабының микробиоценозын түзету үшін</w:t>
        <w:br/>
        <w:t>қолданылу параметрлерін іп уіуо жағдайында зерттеу..............</w:t>
        <w:br/>
        <w:t>Г.Ь.Һшрагісив 018-3 штамм өсіндісін туғаннан кейінгі кезеңдегі</w:t>
        <w:br/>
        <w:t>асқынулардың алдын алу және осы кезде қынап</w:t>
        <w:br/>
        <w:t>микробиоценозын реттеу мақсатында қолданудың тиімділігі.....</w:t>
        <w:br/>
        <w:t>Г.Ь.Мшрагісив 018К-3 штамм өсіндісін жекелей және дәстүрлі</w:t>
        <w:br/>
        <w:t>әдістермен кешенді түрде бедеуліктің алдын алу мақсатында</w:t>
        <w:br/>
        <w:t>қолданудың тиімділігі........222......99%%%“.....:</w:t>
        <w:br/>
        <w:t>ЗЕРТТЕУ НӘТИЖЕЛЕРІН ТАЛҚЫЛАУ</w:t>
        <w:br/>
        <w:t>ҚОРЫТЫНДЫ 2</w:t>
      </w:r>
    </w:p>
    <w:p>
      <w:r>
        <w:t>ТӘЖІРИБЕЛІК ҰСЫНЫСТАР....................2.2.2...,...0000</w:t>
        <w:br/>
        <w:t>2</w:t>
        <w:br/>
        <w:t>алары</w:t>
        <w:br/>
        <w:t>16</w:t>
        <w:br/>
        <w:t>26</w:t>
        <w:br/>
        <w:t>33</w:t>
        <w:br/>
        <w:t>35</w:t>
        <w:br/>
        <w:t>38</w:t>
        <w:br/>
        <w:t>22</w:t>
        <w:br/>
        <w:t>22</w:t>
        <w:br/>
        <w:t>45</w:t>
        <w:br/>
        <w:t>45</w:t>
        <w:br/>
        <w:t>47</w:t>
        <w:br/>
        <w:t>53</w:t>
        <w:br/>
        <w:t>66</w:t>
        <w:br/>
        <w:t>68</w:t>
        <w:br/>
        <w:t>71</w:t>
        <w:br/>
        <w:t>75</w:t>
        <w:br/>
        <w:t>қабыну аурулары кезінде, тірі микроорганизмдерден тұратын пробиотиктерді</w:t>
        <w:br/>
        <w:t>қолдану жақсы нәтиже беретіндігін мәлімдейді |7).</w:t>
        <w:br/>
        <w:t>Дегенмен, аталған әдістерді кешенді түрде қолданумалдыңгинекологиялық</w:t>
        <w:br/>
        <w:t>ауруларына қарсы жүргізілетін шаралардың тиімді болуына мүмкіндік береді</w:t>
        <w:br/>
        <w:t>І81.</w:t>
        <w:br/>
        <w:t>Алайда, әдеби мәліметтерге сүйенсек, бие қынабының</w:t>
        <w:br/>
        <w:t>микробиоценозына жүргізілген зерттеу жұмыстарының өте сирек екендігін</w:t>
        <w:br/>
        <w:t>көруге болады.</w:t>
        <w:br/>
        <w:t>Жоғарыда келтірілген мәліметтерге байланысты, биелердіңгинекологиялық</w:t>
        <w:br/>
        <w:t>аурулары барысында қынаптық микробиоценозы бұзылған кезде, оны реттеуге</w:t>
        <w:br/>
        <w:t>арналған анағұрлым тиімді және қойылуы жеңіл әдістердің өңделуі өзекті</w:t>
        <w:br/>
        <w:t>мәселе. Ауылшаруашалық малдарының гинекологиялық аурулары кезінде</w:t>
        <w:br/>
        <w:t>антибиотикалық заттармен қатар, пробиотиктердің қолданылуы туралы</w:t>
        <w:br/>
        <w:t>мәліметтердің бар екендігі белгіл1|9|.</w:t>
        <w:br/>
        <w:t>Көптеген зерттеушілер пробиотикалық заттарды малға туғанға дейін,</w:t>
        <w:br/>
        <w:t>туғаннан кейін және қабыну үрдістерінің асқынуы нәтижесінде пайда болған</w:t>
        <w:br/>
        <w:t>аурулар кезінде қолданудың тиімділігі жоғары екендігін көрсетеді |101.</w:t>
        <w:br/>
        <w:t>Ал, биелердің көбею мүшелеріндегі аурулар кезінде, аталған бұл әдіс,</w:t>
        <w:br/>
        <w:t>биелердің қынаптық микробиоценозының анықталмағандығына және оны</w:t>
        <w:br/>
        <w:t>реттеуге арналған тұрақты пробиотикалық заттың жоқтығына байланысты</w:t>
        <w:br/>
        <w:t>қолданылмайды.</w:t>
        <w:br/>
        <w:t>Биелердің қынаптық микробиоценозын анықтап, оның бұзылуы кезінде</w:t>
        <w:br/>
        <w:t>ағзаға ешқандай зияны жоқ және қысқа уақыт аралығында қынап</w:t>
        <w:br/>
        <w:t>микробиоценозын реттеуге мүмкіндік беретін әдісті ойлап табу, гинекологиялық</w:t>
        <w:br/>
        <w:t>ауруларды ертерек анықтап, оның дер кезінде алдын алуға өз септігін тигізер еді.</w:t>
        <w:br/>
        <w:t>Сондықтан біз жоғарыда айтылғандарды ескере отырып алдымызға</w:t>
      </w:r>
    </w:p>
    <w:p>
      <w:r>
        <w:t>мынадай мақсат қойдық.</w:t>
        <w:br/>
        <w:t>Зерттеудің мақсаты мен міндеттеріБие қынабының микробиоценозын</w:t>
        <w:br/>
        <w:t>зерттеу және реттеу.</w:t>
        <w:br/>
        <w:t>Зерттеу тапсырмалары</w:t>
        <w:br/>
        <w:t>1. Сау бие қынабының микробиоценозын жасына және физиологиялық</w:t>
        <w:br/>
        <w:t>жағдайына байланысты анықтау;</w:t>
        <w:br/>
        <w:t>- Бие қынабының патологиясы кезіндегі микробиоценозын зерттеу;</w:t>
        <w:br/>
        <w:t>- Бие қынабының микробиоценозына әр түрлі күйіттеуші-айғырларды</w:t>
        <w:br/>
        <w:t>қолданудың әсерін зерттеу;</w:t>
        <w:br/>
        <w:t>- Бие қынабының микробиоценозы бұзылған жағдайда оны реттеу әдісін</w:t>
        <w:br/>
        <w:t>құрастыру.</w:t>
        <w:br/>
        <w:t>Зерттеудің ғылыми жаңалығы</w:t>
        <w:br/>
        <w:t>1. Алғаш рет, Қазақстан Республикасының Алматы облысында, жылқы</w:t>
        <w:br/>
        <w:t>шаруашылықтарында сау биелердің қынап микробиоценозы анықталды.</w:t>
        <w:br/>
        <w:t>2. Бие қынабының әр түрлі гинекологиялық патологиясы кезіндегі қынап</w:t>
        <w:br/>
        <w:t>микрофлорасы зерттелді.</w:t>
        <w:br/>
        <w:t>3. Бие қынабының микробиоценозына әр түрлі күйттеуші-айғырларды</w:t>
        <w:br/>
        <w:t>қолданудың әсері зерттелді.</w:t>
        <w:br/>
        <w:t>1ӘДЕБИ ШОЛУ</w:t>
        <w:br/>
        <w:t>11 Ауылшаруашылық малдарының көбею қызметіне әр түрлі</w:t>
        <w:br/>
        <w:t>факторлардың әсері</w:t>
        <w:br/>
        <w:t>Ауылшаруашылық малдарының гинекологиясы жайлы зерттеу жұмыстары</w:t>
        <w:br/>
        <w:t>жүргізілгелі бері ширек ғасырдан астам уақыт өтті |1, 3 6.1.</w:t>
        <w:br/>
        <w:t>Жылқы шаруашылықтарының көбеюі, жылқы малының көбею жүйесінің</w:t>
        <w:br/>
        <w:t>физиологиясын заманауи жаңа ғылыми жетістіктерді қолдана отырып,</w:t>
        <w:br/>
        <w:t>тереңдете зерттеуге негізделінуі қажет.Осы уақыт ішінде жүргізілген ғылыми-</w:t>
        <w:br/>
        <w:t>зерттеу жұмыстардың нәтижесінде, ауылшаруашылық малдарының жыныс</w:t>
        <w:br/>
        <w:t>жолдарының бірқатар аурулары анықталды, сонымен бірге оларды балау, емдеу</w:t>
        <w:br/>
        <w:t>және оның алдын-алу әдістері жетілдірілді/2, 27 6.1.</w:t>
        <w:br/>
        <w:t>Ауылшаруашылық малдарының гинекологиялық ауруларына, көбею</w:t>
        <w:br/>
        <w:t>қызметіне әсер ететін факторлардың маңызы анықталды. Малдың күтімі,</w:t>
        <w:br/>
        <w:t>азығы, жыл мезгілінің ауысуы, т.б. факторлардың мал ағзасына тікелей әсер</w:t>
        <w:br/>
        <w:t>ететіндігі белгілі болды. Сондықтан табиғаттың маусымдық өзгерістерінің</w:t>
        <w:br/>
        <w:t>жыныстық циклға зор әсер ететіндігін ескере отырып, биелердің көбею</w:t>
        <w:br/>
        <w:t>жүйесіндегі жағдайға және биенің иммундық жағдайына аса көңіл аудару</w:t>
        <w:br/>
        <w:t>қажет. Биелердің жыныстық циклы бойынша көптеген ғалымдар зерттеу</w:t>
        <w:br/>
        <w:t>жүргізген. Дегенмен, биелердің гинекологиясында, биені шағылыстыру</w:t>
        <w:br/>
        <w:t>кезеңіне дайындауды жетілдіру және ағзаның жалпы физиологиялық</w:t>
        <w:br/>
        <w:t>жағдайындағы кемшіліктерді түзету тұрғысында толықтай зерттелмеген</w:t>
        <w:br/>
        <w:t>тұстары да бар |3, с. 17; 111.</w:t>
        <w:br/>
        <w:t>Ұрғашы малдардың жыныстық жүйесінде және жалпы ағзасында,</w:t>
        <w:br/>
        <w:t>морфологиялық жағынан жоне іс-әрекетпен сипатталатын маусымдық</w:t>
        <w:br/>
        <w:t>өзгерістер -жыныстық циклы деп аталады. Жыныстық цикл - мал ағзасының</w:t>
        <w:br/>
        <w:t>тұқым көбейту қабілетіне қарай эволюциялық бейімделу нәтижесінде</w:t>
        <w:br/>
        <w:t>қалыптасты |12).</w:t>
      </w:r>
    </w:p>
    <w:p>
      <w:r>
        <w:t>Бірқатар ғалымдар жануарлардың жыныстық циклының өту кезеңін, ол</w:t>
        <w:br/>
        <w:t>кезеңдерге әсер етуші факторларды, малдыңтүліктік ерекшеліктерін және</w:t>
        <w:br/>
        <w:t>олардың эволюциялық даму дәрежесін көптеген ғалымдар зерттеу жүргізіп</w:t>
        <w:br/>
        <w:t>жатыр |3,с.17;11,с. 148,1</w:t>
        <w:br/>
        <w:t>Санкт-Петербург медико-хирургиялық академиясының профессоры Буш,</w:t>
        <w:br/>
        <w:t>ұрғашы малдардың ағзасында өтіп отыратын мерзімді өзгерістерді жіктеу</w:t>
        <w:br/>
        <w:t>бойынша алғаш рет зерттеу жұмыстарын жүргізген. Бертін келе, бұл жұмыстар</w:t>
        <w:br/>
        <w:t>бойынша ағылшын ғалымы Хипп (1901), ұрғашы малдың жыныс аппаратында</w:t>
        <w:br/>
        <w:t>өтетін барлық физиологиялық және морфологиялық өзгерістерге сәйкес,</w:t>
        <w:br/>
        <w:t>малдың жыныстық өмірінің барлық кезеңінде мерзімді түрде қайталанып</w:t>
        <w:br/>
        <w:t>отыратын белгілі бір үрдістер түріндегі жыныстық цикл туралы теориясын</w:t>
        <w:br/>
        <w:t>ұсынды (13).</w:t>
        <w:br/>
        <w:t>АЛ. Студенцовтың мәлімдеуінше, жыныстық цикл - ұрғашы малдың тек</w:t>
        <w:br/>
        <w:t>қана жыныстық аппаратында емес, сонымен қатар жалпы ағзасында қозудың</w:t>
        <w:br/>
        <w:t>бір кезеңінен келесі кезеңіне ұласып отыратын күрделі, нейрогуморальды,</w:t>
        <w:br/>
        <w:t>12</w:t>
        <w:br/>
        <w:t>АНЫҚТАМАЛАР</w:t>
        <w:br/>
        <w:t>Бұл диссертациялық жұмыста келесі сілтемелерге сәйкес анықтамалар</w:t>
        <w:br/>
        <w:t>қолданылған:</w:t>
        <w:br/>
        <w:t>Аборт- іш тастау.</w:t>
        <w:br/>
        <w:t>Бедеулік - ұрғашы малдың туғаннан кейінгі кезеңнен буаз болмауы.</w:t>
        <w:br/>
        <w:t>Биоценоз - бір биотипте орналасқан тірі организмдердің жиынтығы.</w:t>
        <w:br/>
        <w:t>Вагинит - қынаптың қабынуы.</w:t>
        <w:br/>
        <w:t>Гинекологиялық патологиялар - бедеулікке алып келетін аурулар (аналық</w:t>
        <w:br/>
        <w:t>жыныс бездерінің гипо- және гиперфункциясы, жатырдың қабынуы және</w:t>
        <w:br/>
        <w:t>атониясы, қынаптың қабынуы, кистасы, гартнерит, қышқылдығының өзгеруі).</w:t>
        <w:br/>
        <w:t>Зардаптылық - микроорганизмдердің белгілі бір түрінің</w:t>
        <w:br/>
        <w:t>макроорганизмдердің белгілі бір түрінде патологиялық үрдіс тудыру қабілеті.</w:t>
        <w:br/>
        <w:t>Йдентификация - микроорганизмдердің белгілі бір түрге, туысқа т.б.</w:t>
        <w:br/>
        <w:t>жататындығын анықтау, олардың биологиялық белгілері жиынтығын</w:t>
        <w:br/>
        <w:t>(морфологиясы, биохимиялық белсенділігі, антигендік қасиеті, малға ауру</w:t>
        <w:br/>
        <w:t>тудыруы, т.б.) зерттеуге негізделген.</w:t>
        <w:br/>
        <w:t>ммунитет - ағзаның генетикалық тұрғыдан алғанда бөгде жұқпалы және</w:t>
        <w:br/>
        <w:t>жұқпалы емес агенттерді жұқтырмаушылығы.</w:t>
        <w:br/>
        <w:t>ммуногендік - ауру қоздырғыштарына қарсы организмнің қорғаныштық</w:t>
        <w:br/>
        <w:t>реакциясын тудыратын вакциналардың қабілеттілігі.</w:t>
        <w:br/>
        <w:t>Қалыпты микрофлора - адам мен жануарлардың денсаулығын сақтауға</w:t>
        <w:br/>
        <w:t>қажет организмнің иммунологиялық, метаболиттік, биохимиялық тепе-теңдігін</w:t>
        <w:br/>
        <w:t>қалыпты ұстайтын жеке мүшелер мен жүйелердің микроб популяциясының</w:t>
        <w:br/>
        <w:t>сандық және сапалық ара-қатынастары.</w:t>
        <w:br/>
        <w:t>үйіттеуші айғыр - биенің күйлеу кезін анықтаушы еркек мал.</w:t>
        <w:br/>
        <w:t>Қынаптың микрофлорасы - қынап қуысындағы миробтар.</w:t>
        <w:br/>
        <w:t>Микробиология - жай көзге көрінбейтін, ұсақ тірі организмдерді, олардың</w:t>
        <w:br/>
        <w:t>құрылысы мен биологиялық, биохимиялық қасиеттерін, табиғатта жүріп жатқан</w:t>
        <w:br/>
        <w:t>процестердегі рөлін, адам тұрмысындағы пайдасы мен зиянын жан - жақты</w:t>
        <w:br/>
        <w:t>зерттейтін ғылым.</w:t>
        <w:br/>
        <w:t>Микробиоценоз - белгілі бір биоценоз құрамындағы микроорганизмдердің</w:t>
        <w:br/>
        <w:t>қауымдастығы.</w:t>
        <w:br/>
        <w:t>Өсінді - тығыз және сұйық қоректік орталарда өміршең</w:t>
        <w:br/>
        <w:t>микроорагнизмдердің популяциясы.</w:t>
        <w:br/>
        <w:t>робиотиктер - тірі бактериялардан, соның ішінде көбінесе сүт қышқылды</w:t>
        <w:br/>
        <w:t>бактериялар клеткалары негізінде дайындалған биопрепарат.</w:t>
        <w:br/>
        <w:t>ребиотиктер - организмге оң әсер ететін микроб тектес емес препарат.</w:t>
        <w:br/>
        <w:t>Синбиотиктер-пробиотик және пребиотик қосылыстарының нәтижесінде</w:t>
        <w:br/>
        <w:t>алынған биопрепарат</w:t>
      </w:r>
    </w:p>
    <w:p>
      <w:r>
        <w:t>Стерильдеу - белгілі бір обьектілерде зардапты және зардапты емес</w:t>
        <w:br/>
        <w:t>микроорганизмдерді, олардың вегетативті және споралы формаларын жою.</w:t>
        <w:br/>
        <w:t>Термостат - өсірілетін микробтарға қажетті белгілі бір температураны</w:t>
        <w:br/>
        <w:t>үнемі ұстап тұруға арналған қондырғы.</w:t>
        <w:br/>
        <w:t>Жыныстық циклдар қартайғанға дейін қайталана береді, тек буаз кезде</w:t>
        <w:br/>
        <w:t>ғана болмайды. Әдеби мәліметтерге сүйенсек, биелердің жыныстық циклының</w:t>
        <w:br/>
        <w:t>ұзақтығы туралы әр автор әр түрлі мәлімет беретіндігін көруге болады.</w:t>
        <w:br/>
        <w:t>Мысалы, биелердің жыныстық циклы 24-30 күнге дейін созылатындығын</w:t>
        <w:br/>
        <w:t>көрсетсе, 18-22 күн екендігін мәлімдейді, алА. Н.Кошаров (1992)биелердің</w:t>
        <w:br/>
        <w:t>жыныстық циклының ауытқу диапазонының 12-33 және одан да көп күндерге</w:t>
        <w:br/>
        <w:t>дейін созылатындығын айтады. Бұл ауытқулар өз кезегінде малдың өзіндік</w:t>
        <w:br/>
        <w:t>ерекшеліктеріне, денсаулығына және жасына, сонымен қатар азықтануына,</w:t>
        <w:br/>
        <w:t>күтіміне және жыл мезгіліне тікелей байланысты |14, с.16; 15, 16).</w:t>
        <w:br/>
        <w:t>Жыныстық циклға байланысты жүргізілген бірнеше ғалымдардың зерттеу</w:t>
        <w:br/>
        <w:t>жұмыстарынан жыныстық цикл кезеңдері туралы әр түрлі пікірлерді көруге</w:t>
        <w:br/>
        <w:t>болады: қынап және жатыр эндометриясына байланысты пролиферативтік,</w:t>
        <w:br/>
        <w:t>секреторлық және инволюциялық кезеңдер байқалады; жұмыртқалықтарда</w:t>
        <w:br/>
        <w:t>өтетін үрдістерге қарай фолликулдық (фолликуланың өсуі) және лютеиндік</w:t>
        <w:br/>
        <w:t>(сары денешік фазасы) кезеңдер; іс-әрекетіне қарай жыныстық қозу және</w:t>
        <w:br/>
        <w:t>жыныстық тұрақтылық кезеңдері ажыратылған (16, с. 60.1.</w:t>
        <w:br/>
        <w:t>А.П.Студенцов үш кезеңді ажыратқан: қозу, тежелу, теңелу(16, с. 24.1.</w:t>
        <w:br/>
        <w:t>У.Хиптың зерттеулерінде 4 кезең анықталған: проэструс, эструс,</w:t>
        <w:br/>
        <w:t>метэструс, диэструс (16, с. 36.1.</w:t>
        <w:br/>
        <w:t>В.К.Милованов 4 доминантты анықтаған: жыныстық, буаздық, туыттық,</w:t>
        <w:br/>
        <w:t>лактациялық (17.</w:t>
        <w:br/>
        <w:t>Келтірілген барлық жіктеулерді қорыта келгенде, олардың ешқайсысының</w:t>
        <w:br/>
        <w:t>бір-біріне қарама-қайшы еместігін көруге болады, әрқайсысы малдың</w:t>
        <w:br/>
        <w:t>фунционалдық жағдайына байланысты көбею жүйедегі өтіп жатқан үрдісті</w:t>
        <w:br/>
        <w:t>байқатады.</w:t>
        <w:br/>
        <w:t>Күйлеудің байқалу кезеңі - бұл проэструс кезеңі, ұзақтығы 3 күннен 5</w:t>
        <w:br/>
        <w:t>күнге дейін, фолликулалардың өсуімен және пісіп-жетілуімен сипатталып, өз</w:t>
        <w:br/>
        <w:t>кезегінде эстрогендерді бөлетін дайындық кезеңі болғандықтан, эндометрийде</w:t>
        <w:br/>
        <w:t>пролиферативтік үрдістермен сипатталатын бірқатар өзгерістер өтеді. Осы</w:t>
        <w:br/>
        <w:t>кезде гипофизден фолликулостимулдеуші гормон бөліне бастайды.|16, с. 43;</w:t>
        <w:br/>
        <w:t>17,с. 391</w:t>
        <w:br/>
        <w:t>Эструс кезеңі күрделі физиологиялық үрдістер кешенінен тұрады: шырыш</w:t>
        <w:br/>
        <w:t>ағу, жыныстық қозу (жалпы реакция), күйлеу және овуляция. |17, с. 42.)</w:t>
        <w:br/>
        <w:t>Жыныс жолдарынан жатырлық және цервикальдық бездің, қынап</w:t>
        <w:br/>
        <w:t>кіреберісінің безінің сөлдерінен тұратын шырыштың бөлінуі -шырыш ағу деп</w:t>
        <w:br/>
        <w:t>аталады.Басқа ауылшаруашылық малдарына қарағанда, биелерден</w:t>
        <w:br/>
        <w:t>шырышовуляция алдында немесе дәл овуляция кезінде аз мөлшерде</w:t>
        <w:br/>
        <w:t>бөлінеді|17, с. 36.)</w:t>
        <w:br/>
        <w:t>Күйлеудің қалған кезеңдерінде жыныс жолдарының кілегей қабығының</w:t>
        <w:br/>
        <w:t>тек ылғалданып тұрғанын, қынаптың қызаруын, жатыр мойынының</w:t>
        <w:br/>
        <w:t>босаңсығанын және жыныстық жүйе компоненттерінің барлығынан дерлік</w:t>
        <w:br/>
        <w:t>гиперемияны байқауға болады. Жыныстық қозу немесе жалпы реакция - эструс</w:t>
        <w:br/>
        <w:t>кезеңінде фолликуланың жетілу фазаларына байланысты, нейрогуморальды</w:t>
        <w:br/>
        <w:t>14</w:t>
      </w:r>
    </w:p>
    <w:p>
      <w:r>
        <w:t>мүшелердің кілегей қабықтарында орналасқан қалыпты микрофлоралардың</w:t>
        <w:br/>
        <w:t>әсері зор. Микробиоценоздың өзгеруі өз кезегінде биотоптардың жағдайына да</w:t>
        <w:br/>
        <w:t>әсер етеді |33, 341.</w:t>
        <w:br/>
        <w:t>Микробиоценоз тұрақты және тұрақсыз микроорганизмдерден тұрады.</w:t>
        <w:br/>
        <w:t>Бірінші топтағылар торшалық саны бойынша доминантты, бірақ түрлік</w:t>
        <w:br/>
        <w:t>ерекшелігі анық емес болып келеді. Келесі топтағылар түр жағынан анағұрлым</w:t>
        <w:br/>
        <w:t>кең спектрді ауқымдайды, бірақ саны жағынан аз болып келеді. |35, 36).</w:t>
        <w:br/>
        <w:t>Табиғи микрофлора - алып жүруші макроорганизмге ауру тудырмайтын,</w:t>
        <w:br/>
        <w:t>нақты ортада бейімделуге және өмір сүруге қабілетті барлық</w:t>
        <w:br/>
        <w:t>микроорганизмдерден тұрады. Микробиоценоздың көпкомпонентті құрамы,</w:t>
        <w:br/>
        <w:t>микроорганизмдердің ортаның өзгеруіне жеңіл қалыптасуын қамтамасыз етеді.</w:t>
        <w:br/>
        <w:t>Тұрақты микрофлораның негізгі қызметі шоғырланған резистенттіліктің</w:t>
        <w:br/>
        <w:t>тиімділігін іске асыру болып табылады, яғни ол патогенді бактериялардың</w:t>
        <w:br/>
        <w:t>қарқынды көбеюіне және шоғырлануына тосқауыл бола отырып, тіпті</w:t>
        <w:br/>
        <w:t>иммунитетті де күшейтеді |34 с. 26.1.</w:t>
        <w:br/>
        <w:t>Бірқатар авторлар зерттеулері бойынша, бұл өз кезегінде</w:t>
        <w:br/>
        <w:t>лактобактериялардың санының, рН-7,0 дейін өсуін және төмендеуін шақырады.</w:t>
        <w:br/>
        <w:t>Микрофлора құрамында облигатты-анаэробты микроорганизмдердің</w:t>
        <w:br/>
        <w:t>басымдылығы байқалады (371.</w:t>
        <w:br/>
        <w:t>Мал ағзасының кілегейлі қабықарының микрофлорасы оның жеген</w:t>
        <w:br/>
        <w:t>азығына да байланысты болатындығы бірнеше авторлардың зерттеулерінде</w:t>
        <w:br/>
        <w:t>келтірілген. Мысалы, жылқы малының ішек микрофлорасында сүтқышқылды</w:t>
        <w:br/>
        <w:t>бактериялардың мөлшері адамдыкіне қарағанда көп екендігін, сонымен қоса</w:t>
        <w:br/>
        <w:t>олардың пробиотикалық белсенділігінің де жоғары екендігі анықталған.</w:t>
        <w:br/>
        <w:t>Ветеринариялық фармацияда осы жылқы малының ішегінен бөлініп алнған</w:t>
        <w:br/>
        <w:t>лактобактериялардан пробиотикалық дәрмектер жасалынған |38, 39).</w:t>
        <w:br/>
        <w:t>Микроорганизмдер малдың сыртқы ортамен үнемі қатынаста болатын</w:t>
        <w:br/>
        <w:t>терісінде, тік ішегінде, тыныс алу жолдарында, сыртқы жыныс жолдарында</w:t>
        <w:br/>
        <w:t>шоғырланады. Микроорганизмдердің анағұрлым өміршеңдік қабілеті тік ішекте</w:t>
        <w:br/>
        <w:t>жақсы қалыптасады. Мысалы, жылқы, қоян, тышқандардың тік ішегіндегі</w:t>
        <w:br/>
        <w:t>тұрақты мекендеушілер: энтеробактериялар, энтерококтар, термофилдер,</w:t>
        <w:br/>
        <w:t>ацидофилдер, споратүзгіш бактериялар, актиномицеттер, ашытқылар, зең</w:t>
        <w:br/>
        <w:t>саңырауқұлақтары, шіріткіш және кейбір зардапты анаэробтар. Жалпы шөппен</w:t>
        <w:br/>
        <w:t>қоректенетін жануарлардың |Іг экскрементінен 93,5 млрд әр түрлі</w:t>
        <w:br/>
        <w:t>микроорганизмдер анықталған. Ал, жылқы, сиыр, қой, қоян, маймыл, антилопа,</w:t>
        <w:br/>
        <w:t>атжалмандардың ішектерінен Вас(егоібев,Еипипососсив, В.виссіповепев,К.а1Бив,</w:t>
        <w:br/>
        <w:t>Һ.Науейсіег, ВшупуізіоНЬгізоіУеп, Ейһастегішт</w:t>
        <w:br/>
        <w:t>сеПшово1Уепв, Ечрасегішптуысына жататын бактериялар табылып, клетчатканы</w:t>
        <w:br/>
        <w:t>және ақзаттық субстраттарды ыдыратуға қатысқан. Ал, теріде негізінен</w:t>
        <w:br/>
        <w:t>тұрақты түрде грамоң микроорганизмдер тұрақтаған, олар: Э(арһуіососсив,</w:t>
        <w:br/>
        <w:t>Місгососсив, Рторіопіһасһегіші, Согупеһасіегішп, Вгеуіһәсістішп, АсіпейоВас(ег,</w:t>
        <w:br/>
        <w:t>Ә(арһуіососсив туысына жататын бактериялар. Осылардың ішінде</w:t>
        <w:br/>
        <w:t>Согупеһасіегіші туысының өкілдері барлық терілік микрофлораның 75%</w:t>
        <w:br/>
        <w:t>құрайды |40).</w:t>
        <w:br/>
        <w:t>19</w:t>
        <w:br/>
        <w:t>КІРІСПЕ</w:t>
        <w:br/>
        <w:t>Тақырыптың өзектілігіҚазіргі заман талабына сәйкес мал</w:t>
        <w:br/>
        <w:t>шаруашылығын жүргізудің заманауи технологияларын қолдану барысында,</w:t>
        <w:br/>
        <w:t>ауылшаруашылық өнімдерінің сапасын жоғарылатуға және мал басын</w:t>
        <w:br/>
        <w:t>арттыруға бағытталған шаралар өзекті мәселеге ие. Мал басын көбейту</w:t>
      </w:r>
    </w:p>
    <w:p>
      <w:r>
        <w:t>қарқынын бәсеңдетіп отырған негізгі мәселелердің бірі - малдың көбею</w:t>
        <w:br/>
        <w:t>мүшелерінің аурулары болып табылады (|11.</w:t>
        <w:br/>
        <w:t>Көптеген авторлар ауылшаруашылық малдарының, оның ішінде өнімдік</w:t>
        <w:br/>
        <w:t>құндылығы жоғары, спорттық және асыл тұқымды мал басын көбейту</w:t>
        <w:br/>
        <w:t>мақсатында өсірілетін жылқы малының кобею мүшелері ауруларының</w:t>
        <w:br/>
        <w:t>этиологиясында бактериялар, саңырауқұлақтар және вирустардың әсері</w:t>
        <w:br/>
        <w:t>болатындығын көрсетеді |2,31.</w:t>
        <w:br/>
        <w:t>Микроорганизмдер биелердің көбею мүшелерін зақымдау барысында</w:t>
        <w:br/>
        <w:t>эндометрит, вагинит сияқты патологияларымен қатар, қынап</w:t>
        <w:br/>
        <w:t>микробиоценозының бұзылуына әкеп соқтырады |4).</w:t>
        <w:br/>
        <w:t>Көбею мүшелері зақымдалуы және қынап микробиоценозы бұзылуы мал</w:t>
        <w:br/>
        <w:t>шаруашылықтарында бедеулікке және іш тастау патологиялары сипатында</w:t>
        <w:br/>
        <w:t>өтетін, алынатын төл саны күрт төмендеуіне, ағзадағы қабыну үрдістерінің</w:t>
        <w:br/>
        <w:t>асқынуына әкеліп соқтырады. Осы себептермал шаруашылығына орасан</w:t>
        <w:br/>
        <w:t>экономикалық шығын әкелетіндіктен, бұл аурулармен күресуге ерекше көңіл</w:t>
        <w:br/>
        <w:t>бөлінген. Алайда, малдардың көбею мүшелерінің қабыну сипатында өтетін</w:t>
        <w:br/>
        <w:t>аурулары тіркелгелі бері ширек ғасырдан аса уақыт өтсе де, бұл мәселе өз</w:t>
        <w:br/>
        <w:t>шешімін әлі таба қойған жоқ. Оның негізгі себептерінің бірі - мал</w:t>
        <w:br/>
        <w:t>шаруашылығын аурудан сауықтыру шараларының тиімділігінің төмендігі,</w:t>
        <w:br/>
        <w:t>сонымен бірге қабыну үрдістерін емдеу кезінде қолданылатын дәрмектер мен</w:t>
        <w:br/>
        <w:t>әдістердің қажетті деңгейде жетілдірмегендігінде. Өйткені, ауру мал бастарына</w:t>
        <w:br/>
        <w:t>Дер кезінде кешенді түрде ем жүргізу - қабыну үрдістерінің асқынбауын</w:t>
        <w:br/>
        <w:t>қамтамасыз етуге мүмкіндік береді.</w:t>
        <w:br/>
        <w:t>Малды бедеулікке, қысыр қалуға, қабыну үрдістерінің созылмалы түрге</w:t>
        <w:br/>
        <w:t>ауысып кетуіне және қынап микробиоценозының бұзылғандығына</w:t>
        <w:br/>
        <w:t>диагностикалау - клиникалық қарауға және бактериологиялық зерттеуге</w:t>
        <w:br/>
        <w:t>негізделген (51.</w:t>
        <w:br/>
        <w:t>Алайда, осы ауруларда байқалатын клиникалық белгілер, тек жобалап</w:t>
        <w:br/>
        <w:t>диагностикалауға мүмкіндік береді, ал бактериологиялық зерттеу, патологиялық</w:t>
        <w:br/>
        <w:t>жадығыттан қоздырушыны бөліп алып, оны ары қарай идентификациялау</w:t>
        <w:br/>
        <w:t>қажеттілігіне байланысты ұзақ уақытты қажет етеді, сол себепті де бұл әдіс кең</w:t>
        <w:br/>
        <w:t>көлемде қолданылмайды.</w:t>
        <w:br/>
        <w:t>Бүгінгі күнде ветеринариялық тәжірибеде малды гинекологиялық ауруларға</w:t>
        <w:br/>
        <w:t>тексеруге әр түрлі балау әдістер қолданылып, малдың жыныс жолдарының,</w:t>
        <w:br/>
        <w:t>әсіресе қынабының және қынап кіреберісінің қабынуы кезінде емдік мақсатта</w:t>
        <w:br/>
        <w:t>антибиотиктер қолданылу ұсынылған(61.</w:t>
        <w:br/>
        <w:t>Алайда, антибиотик қолдану арқылы бұл патологияларды қалпына келтіріп,</w:t>
        <w:br/>
        <w:t>түзету толық сенімді болып табылмайды.АБФ/БДҰ деректері көбеюмүшелердің</w:t>
        <w:br/>
        <w:t>8</w:t>
        <w:br/>
        <w:t>үрдістермен қамтыла отырып, ұрғашы малдың іс-әрекетінің өзгеруі</w:t>
        <w:br/>
        <w:t>байқалады(181.</w:t>
        <w:br/>
        <w:t>Фолликуланың өсіп жетілуі кезінде, олардың қабырғалық торшалары қанға</w:t>
        <w:br/>
        <w:t>сіңе отырып, ағзадағы қызметтердің, әсіресе көбею мүшелерінің қызметтерінің</w:t>
        <w:br/>
        <w:t>айтарлықтай өзгеруіне әсер ететін аналық жыныстық гормондар - эстрогендер</w:t>
        <w:br/>
        <w:t>бөле бастайды. Қанның ағысымен барлық ұлпаларға келетін жыныстық</w:t>
        <w:br/>
        <w:t>гормондардың әсерінен жүйке жүйесінің қозуы жоғарылап, ағза осы кезде</w:t>
        <w:br/>
        <w:t>анағұрлым маңызды болып саналатын - көбею қызметін орындауға қабілеттене</w:t>
        <w:br/>
        <w:t>бастайды |191.</w:t>
        <w:br/>
        <w:t>Биелерде күйлеуфеномені басқа түлік малдарына қарағанда 2-7 ден 12</w:t>
        <w:br/>
        <w:t>күнге дейін ұзарады. Оның ұзақтығына жыл мезгілі (ең қысқа кезі жаздың</w:t>
      </w:r>
    </w:p>
    <w:p>
      <w:r>
        <w:t>басында және ортасында), күтімі, азықтануы, жасы, жұмыс жүктемесі әсер</w:t>
        <w:br/>
        <w:t>етеді. Шырыш ағу кезеңі, биенің аналық жыныс безінде овуляторлық ұяшықта</w:t>
        <w:br/>
        <w:t>өтетін овуляциямен аяқталады (19, с. 1221.</w:t>
        <w:br/>
        <w:t>Овуляция үрдісі және оны реттеуші механизм өте күрделі және толығымен</w:t>
        <w:br/>
        <w:t>зерттелмеген. Овуляцияның негізгі механизмі нейрогуморальдық әсерлесу.</w:t>
        <w:br/>
        <w:t>Биелерде овуляция жыныстық күйлеу аяқталғанға дейін 24-36 сағат бұрын</w:t>
        <w:br/>
        <w:t>өтеді, күйлеудің ұзақтығында және фолликуланың өсіп жетілу мерзімінде</w:t>
        <w:br/>
        <w:t>айтарлықтай ауытқулар болатындықтан, басқа малдарға қарағанда биелердің</w:t>
        <w:br/>
        <w:t>шағылысу уақытының тиімді кезін анықтау қиындық тудырады |19, с. 39.1.</w:t>
        <w:br/>
        <w:t>Биелердің күйлеуінің басталу уақыты мен овуляцияның басталу уақыты</w:t>
        <w:br/>
        <w:t>аралығында белгілі бір байланыс жоқ |19, с. 2431.</w:t>
        <w:br/>
        <w:t>Ұзақтығы 2-3 күнге созылатын метэструс кезеңінде, жыныстық күйлеудің</w:t>
        <w:br/>
        <w:t>сөнуі және аяқталуы байқалады, ұрғашы малдың еркек малға деген теріс</w:t>
        <w:br/>
        <w:t>реакциясы байқалып, еркек мал жақындаған кезде қашады немесе оны артқы</w:t>
        <w:br/>
        <w:t>аяғымен теуіп, қарсылық көрсетеді. Овуляциядан кейін жарылған</w:t>
        <w:br/>
        <w:t>фолликуланың орынында прогестерон түзетін сары денешік түзіледі,</w:t>
        <w:br/>
        <w:t>жұмыртқалықтарда фолликуланың дамуы тежеліп, шырыш ағу және күйлеу</w:t>
        <w:br/>
        <w:t>тоқтайды.Егер де жұмыртқа торшасы ұрықтанбай қалса, жыныстық циклдың</w:t>
        <w:br/>
        <w:t>сары денесі пайда болады. Бірақ, ол бәрібір де, фолликулстимулдеуші және</w:t>
        <w:br/>
        <w:t>лютеиндеуші гормондардың түзілуіне тежегіштік әсер ететін прогестерон бөле</w:t>
        <w:br/>
        <w:t>береді|19, с. 267.</w:t>
        <w:br/>
        <w:t>Ұзақтығы2 ден 22 күнге дейін созылатын диэструс кезеңі -қайталанып</w:t>
        <w:br/>
        <w:t>отырады. Бұл кезеңде алдыңғы кезде байқалған құрылымдық және</w:t>
        <w:br/>
        <w:t>функционалдық өзгерістер түбегейлі жоғалады. Сары дененің қызметі</w:t>
        <w:br/>
        <w:t>тоқталғанда, жұмыртқалықта жетілген фолликулалар болмайды. Бұл кезеңнің</w:t>
        <w:br/>
        <w:t>аяғында функционалдық белсенділік белгілері байқалып, примордиалдық</w:t>
        <w:br/>
        <w:t>фолликулалар біртіндеп өсе бастап, ағза эстрогенді гормондармен қанығып,</w:t>
        <w:br/>
        <w:t>соңында қайтадан проэструс кезеңі басталады(19, с. 306.|.</w:t>
        <w:br/>
        <w:t>Жыныстық циклдың кезеңдерін жұмыртқалықтардағы фолликулаларды</w:t>
        <w:br/>
        <w:t>сыртқы және ішкі зерттеулер негізінде (бөлінген шырышқа, жыныс</w:t>
        <w:br/>
        <w:t>жолдарының жағдайына және ұрғашы малдың іс-әрекетіне қарап) анықтайды</w:t>
        <w:br/>
        <w:t>П6,с. 3171</w:t>
        <w:br/>
        <w:t>15</w:t>
        <w:br/>
        <w:t>тізбекті рефлекторлық үрдіс. Жыныстық циклда ол үрдістің үш кезеңін</w:t>
        <w:br/>
        <w:t>ажыратты-қозу, тежелу және теңелу |12, с.125.|</w:t>
        <w:br/>
        <w:t>Қозу кезеңі жыныстық феномендердің-шырыш ағу, жыныстық қозу,</w:t>
        <w:br/>
        <w:t>күйлеужәне овуляция үрдістерінің айқын көрінуімен сипатталады. Аталған</w:t>
        <w:br/>
        <w:t>феномендердің әрқайсы әр түрлі болып келіп, ағзадағы беліглі бір өзгерістердің</w:t>
        <w:br/>
        <w:t>өзара өтіп жатқандығын көрсете отырып өтеді, алайда барлығы бір кезде емес,</w:t>
        <w:br/>
        <w:t>өзіне тән заңдылық бойынша жүреді. Егерде, қозу кезеңінде барлық</w:t>
        <w:br/>
        <w:t>феномендер байқалса, жыныстық цикл толыққанды өтті деп есептеледі, ал бір</w:t>
        <w:br/>
        <w:t>немесе бірнеше феномендердің байқалмай қалуы жыныстық циклдың</w:t>
        <w:br/>
        <w:t>толыққанды емес болып өткендігін көрсетеді.</w:t>
        <w:br/>
        <w:t>Тежелу кезеңі жыныстық циклдың қозу кезеңіне тән белгілердің</w:t>
        <w:br/>
        <w:t>бәсеңдеуімен және ары қарай ол белгілердің тоқтауымен байқалады.</w:t>
        <w:br/>
        <w:t>Қалыптасу кезеңінде малдың жалпы жағдайы бірыңғайланып, ұрғашы мал</w:t>
        <w:br/>
        <w:t>еркек малға салқындық танытады. Бұл кезеңде жұмыртқалықтарда</w:t>
        <w:br/>
        <w:t>фолликулалар түзіліп, сары денешік тарап, жыныс жолдарының кілегейлі</w:t>
        <w:br/>
        <w:t>қабықтары пролиферация және дегенерация жағдайында болады.</w:t>
        <w:br/>
        <w:t>Осылайша, А.П.Студенцовтың зерттеуіне сәйкес, жыныстық циклдың қозу</w:t>
      </w:r>
    </w:p>
    <w:p>
      <w:r>
        <w:t>кезеңін, ұрғашы мал ағзасының және оның жыныс аппаратының ұрықтануға</w:t>
        <w:br/>
        <w:t>және төлдің дұрыс дамуына қолайлы жағдай туындатуға мүмкіндік беретін</w:t>
        <w:br/>
        <w:t>биологиялық көріністер кешені ретінде қарауға болады. Сондықтан да, малды</w:t>
        <w:br/>
        <w:t>ұрықтандыру кезінде, мал басының тиімді түрде көбеюі үшін, жыныстық</w:t>
        <w:br/>
        <w:t>феномендерді: шырыш ағу, жыныстық қозу, күйлеу және овуляция кезеңдерін</w:t>
        <w:br/>
        <w:t>нақты анықтау өте маңызды болып саналады (12, с.139..</w:t>
        <w:br/>
        <w:t>Көбею -бұл белгілі бір микро- және макроорганизмдердің өнуіне,</w:t>
        <w:br/>
        <w:t>сақталуына және оның түрлерінің ары қарай жалғасына мүмкіндік беретін</w:t>
        <w:br/>
        <w:t>физиологиялық үрдістер жиынтығы (13, с. 112.|</w:t>
        <w:br/>
        <w:t>Мал бастарын, әсіресе басқа ауылшаруашылық малдарына қарағанда</w:t>
        <w:br/>
        <w:t>репродукциясы бойынша анағұрлым ерекшеленетін жылқы малын айтарлықтай</w:t>
        <w:br/>
        <w:t>дәрежеде көбейту тиімділігі, көбеюге негізделген физиологиялық</w:t>
        <w:br/>
        <w:t>механизмдерді терең меңгеруге байланысты.Биелер - көбею физиологиясы</w:t>
        <w:br/>
        <w:t>бойынша бірқатар ерекшеліктерге: буаздық мерзімінің ұзақтығына, көбею</w:t>
        <w:br/>
        <w:t>маусымына, жыныстық және шаруашылық жетілуінің кеш дамуына</w:t>
        <w:br/>
        <w:t>байланысты, үй жануарларының ішіндегі аз төл беретін жануар болып</w:t>
        <w:br/>
        <w:t>табылады |141.</w:t>
        <w:br/>
        <w:t>Биелердің жыныстық циклі, басқа ауылшаруашылық малдарындағыдай</w:t>
        <w:br/>
        <w:t>жыныстық жетілген кезінде өтеді. Биелердің жыныстық жетілу кезеңі 13-18</w:t>
        <w:br/>
        <w:t>айлығында басталып, осы кезден бастап, жұмыртқалықтарында фолликулалар</w:t>
        <w:br/>
        <w:t>дамый бастайды да, жұмыртқа торшалары жетіліп, жыныс саңылауынан</w:t>
        <w:br/>
        <w:t>шырыш ағып биелердің жыныстық қозуы, күйлеуі байқалады |14, с. 10.1.</w:t>
        <w:br/>
        <w:t>Алайда, биелерді физиологиялық тұрғыда жетілген кезінде, 3-4 жасынан</w:t>
        <w:br/>
        <w:t>бастап қана ұрықтандырады ПӘ, с.111.</w:t>
        <w:br/>
        <w:t>Биелердің көпшілігі басқа ауылшаруашылық малд арына қарағанда өзінің</w:t>
        <w:br/>
        <w:t>төл бергіштік қасиетін 16-18, кейбіреулері тіпті 25 және одан ары жасқа дейін</w:t>
        <w:br/>
        <w:t>сақтап қалады |14, с.131.</w:t>
        <w:br/>
        <w:t>13</w:t>
        <w:br/>
        <w:t>Эстрогендер төмен болған кезінде, гликоген түзілу үрдісі бұзылып,</w:t>
        <w:br/>
        <w:t>лактобактериялардың өмір сүруіне қажетті жағдай нашарлап, олардың мөлшері</w:t>
        <w:br/>
        <w:t>дереу төмендейді, нәтижесінде дисбактериоз дамиды. Бұл қынап пен жатыр</w:t>
        <w:br/>
        <w:t>мойынының резистенттілігін төмендетіп, факультативтік микрофлора мөлшерін</w:t>
        <w:br/>
        <w:t>арттырып, оның патогенді қасиетін күшейте түседі. Инфекциялық үрдістің</w:t>
        <w:br/>
        <w:t>барлығы дисбактериозға ұласады (18, с. 331.</w:t>
        <w:br/>
        <w:t>Микробтық антигендердің, артынша аутоантигендер әсерінен болатын</w:t>
        <w:br/>
        <w:t>эпителиальдық қабаттың кілегейлі қабығының альтерациясы, ІрА қайталанбалы</w:t>
        <w:br/>
        <w:t>дефицитіне әкеп соқтырады |221.</w:t>
        <w:br/>
        <w:t>Биелердің жыныстық функциясы белгілі бір күнтізбелік мерзімдерде</w:t>
        <w:br/>
        <w:t>анағұрлым қарқынды түрде байқалып, шағылысу мерзімі немесе кезеңі деп</w:t>
        <w:br/>
        <w:t>аталған (21, с. 65; 22, с. 761.</w:t>
        <w:br/>
        <w:t>Көптеген биелерде эстральды белсенділік кезеңі тұрақты жылы ауа райы</w:t>
        <w:br/>
        <w:t>басталғанда және күннің ұзарған кездерінде ғана басталады. Табиғи жағдайда</w:t>
        <w:br/>
        <w:t>биелердің шағылысу кезеңі көктемде өтіп, сол арқылы құлындау уақыты</w:t>
        <w:br/>
        <w:t>анықталынады.Биелердің көбею маусымы эпифиздің эндокриндік</w:t>
        <w:br/>
        <w:t>функциясымен тығыз байланысты (231.</w:t>
        <w:br/>
        <w:t>Күзде жыныстық белсенділік сөніп, лютеальдық фазаның ұзаруы</w:t>
        <w:br/>
        <w:t>байқалып, фолликулалар дамиды бірақ пісіп жетілмейді, осыған орай овуляция</w:t>
        <w:br/>
        <w:t>болмайды. Алайда, кейбір биелерде күйлеу феномені байқалады, бірақ ол</w:t>
        <w:br/>
        <w:t>нәтижесіз болады (241.</w:t>
      </w:r>
    </w:p>
    <w:p>
      <w:r>
        <w:t>Биелердің тағы бір ерекшелігі оларда айтарлықтай овариалды</w:t>
        <w:br/>
        <w:t>белсенсіздікпен сипатталатын қыстық анэструстың болуы.Осыған байланысты,</w:t>
        <w:br/>
        <w:t>жыныстық жүйенің жағдайы төмендейді (25|.</w:t>
        <w:br/>
        <w:t>Малды толыққанды азықтандыру, жылы қораларда күтімілдеу жыныстық</w:t>
        <w:br/>
        <w:t>маусымның байқалуына септігін тигізеді. Бірқатар авторлардың зерттеулері</w:t>
        <w:br/>
        <w:t>бойынша, асылтұқымды жылқы шаруашылықтарында ақпаннан маусымға</w:t>
        <w:br/>
        <w:t>дейінгі аралықты биелердің шағылысуына қолайлы уақыт деп көрсетеді, ал</w:t>
        <w:br/>
        <w:t>табындық жағдайда сәуірдің басынан маусымның ортасына дейінгі аралықты</w:t>
        <w:br/>
        <w:t>қолайлы деп санайды (26).</w:t>
        <w:br/>
        <w:t>Сондай-ақ, жыл мезгілі биелердің аналық жыныс бездерінің түрі мен</w:t>
        <w:br/>
        <w:t>көлеміне де әсерін тигізетіндігі анықталған. Оларбірқалыпты дамымай, өсуі</w:t>
        <w:br/>
        <w:t>жыл маусымына қарай ауытқып отырады (27.</w:t>
        <w:br/>
        <w:t>Малдың дұрыс азықтанбауы, А-гиповитаминозге және басқа да</w:t>
        <w:br/>
        <w:t>ауытқушылықтар, зат алмасу үрдісінің бұзылуына, соның ішінде гормоналдық</w:t>
        <w:br/>
        <w:t>бұзылуға (туыт кезінде қанда прогестеронның көбейіп және эстрадиол</w:t>
        <w:br/>
        <w:t>мөлшерінің азайуына), малдың резистенттілігінің төмендеуіне және жатырдың</w:t>
        <w:br/>
        <w:t>тартылу қызметінің әлсіреуіне әкеп соқтырады. Мұндай кездерде малдың туу</w:t>
        <w:br/>
        <w:t>уақыты ұзарып, жыныс мүшелеріндегі инволюциялық үрдістер бұзылып,</w:t>
        <w:br/>
        <w:t>жыныс жолдарына микрофлоралардың енуіне, көбеюіне және</w:t>
        <w:br/>
        <w:t>микроорганизмдердің қан арнасы мен лимфа жүйелеріне енуіне мүмкіндік</w:t>
        <w:br/>
        <w:t>туындайды. Сондай-ақ, бұл кезде тұқым қуылаушылық пен жатырдың жасы</w:t>
        <w:br/>
        <w:t>мен жағдайы да маңыздылық танытады (25, с. 404).</w:t>
        <w:br/>
        <w:t>17</w:t>
        <w:br/>
        <w:t>Биелердің көбею қызметіне қарай бірнеше физиологиялық ерекшеліктер</w:t>
        <w:br/>
        <w:t>ажыратылады: маусымдық жыныстық цикл, жалқы туу, фолликулдардың</w:t>
        <w:br/>
        <w:t>жетілу кезеңінің ұзақтығы, созылмалы эструс, овуляция уақытының</w:t>
        <w:br/>
        <w:t>болжамсыздығы, түсіктердің жиілеуі |28).</w:t>
        <w:br/>
        <w:t>Сондай -ақ, биелердің көбею қызметінің бұзылуына, бірден-бір әсер ететін</w:t>
        <w:br/>
        <w:t>фактор- ол бие жатырына тік ішектен енген микроорганизмдердің әсерінен</w:t>
        <w:br/>
        <w:t>болатын плацентаның жатыр жағының өзгеруі. Бұл көрініс көбінесе</w:t>
        <w:br/>
        <w:t>буаздықтың бұзылуына әкеп соқтырып, түсіктің болуына немесе жетілмеген</w:t>
        <w:br/>
        <w:t>әлсіз құлынның туылуына ұластырады (29, 301.</w:t>
        <w:br/>
        <w:t>Мұның бәрі көбею үрдісінде белгілі бір қиындықтар тудырады. Осыған</w:t>
        <w:br/>
        <w:t>байланысты, биелердің көбею функциясын ары қарай зерттеу қажеттілігі</w:t>
        <w:br/>
        <w:t>туындайды.</w:t>
        <w:br/>
        <w:t>1.2 Көбею қызметінің әр түрлі кезеңдеріндегі қынаптық микрофлора</w:t>
        <w:br/>
        <w:t>Макроағзаның қалыпты микрофлорасын зерттеу бүгінгі күнде өте</w:t>
        <w:br/>
        <w:t>маңызды және өзекті мәселе болып табылады. Бірқатар авторлардың</w:t>
        <w:br/>
        <w:t>зерттеулері бойынша, дисбактериоз салдарынан жыныс жүйесінің кілегейлі</w:t>
        <w:br/>
        <w:t>қабықтары асқорыту жүйесінен кем зардап шекпейді (311.</w:t>
        <w:br/>
        <w:t>Бүгінгі күнде ветеринариялық акушерлікте және инфекциялық аурулар</w:t>
        <w:br/>
        <w:t>кезінде антибактериалдық дәрмектердің кеңінен қолданылуына қарамастан</w:t>
        <w:br/>
        <w:t>микробтық агенттердің күші үстем болып тұр. Қынап микробиоценозының</w:t>
        <w:br/>
        <w:t>бұзылуы мал ағзасындағы басқа да мүшелердің қызметтерінің</w:t>
        <w:br/>
        <w:t>ауытқушылығына әкеп соқтыруы мүмкін. |31, р. 307).</w:t>
        <w:br/>
        <w:t>Микробиоценоз - белгілі бір қоректік ортадағы микроорганизмдердің</w:t>
        <w:br/>
        <w:t>тұрақты түрде одақтасуы, яғни микроорганизмдердің тұрақты</w:t>
        <w:br/>
        <w:t>қауымдастығы.Заманауи көзқарастарға сүйенсек, табиғи жағдайда</w:t>
        <w:br/>
        <w:t>макроорганизмдерде микроорганизмдер симбиозының болуы және олардың</w:t>
        <w:br/>
        <w:t>тепе-теңдікті сақтай отырып, ағзаның қорғаныс қабілетін қалыптастыруы</w:t>
      </w:r>
    </w:p>
    <w:p>
      <w:r>
        <w:t>міндетті болып саналады|31, р. 308).</w:t>
        <w:br/>
        <w:t>Эволюция барысында «макроорганизм - микроорганизмдер» жүйесі</w:t>
        <w:br/>
        <w:t>құрылымының қалыптасуы, заманауи көрініске ие болған қалыпты флораның</w:t>
        <w:br/>
        <w:t>түзілуіне ұштасты. Бактериялар симбиогенезі мал ағзасында туылған кезде</w:t>
        <w:br/>
        <w:t>шоғырланып, туылған күннен бастап өмір бойы сақталады. Алайда, қалыпты</w:t>
        <w:br/>
        <w:t>флоралардың динамикалық түзілуі және әр түрлі микрорганизмдердің</w:t>
        <w:br/>
        <w:t>арақатынасы жылдар бойы ағзаның гормоналдық жағдайына, иммунитетке, т.б.</w:t>
        <w:br/>
        <w:t>жағдайларға байланысты өзгеріп отыратындығы белгілі. Жыныс жолдарының</w:t>
        <w:br/>
        <w:t>және асқазан-ішек жолдарының микрофлорасы макроорганизмнің сау екендігін</w:t>
        <w:br/>
        <w:t>көрсететін бірден-бір көрсеткіш болып табылады. Кейбір авторлар бұл</w:t>
        <w:br/>
        <w:t>көрсеткішті ағзаның жағдайын бейнелейтін сезмтал индикатор деп есептейді</w:t>
        <w:br/>
        <w:t>1821.</w:t>
        <w:br/>
        <w:t>Аталған екі жүйе де үнемі сыртқы ортамен қатынасып тұратын ашық</w:t>
        <w:br/>
        <w:t>қуыспен қамтылған. Бұл орталардан негізінен патогенді және шартты патогенді</w:t>
        <w:br/>
        <w:t>микроорганизмдерді көруге болады. Кілегейлі қабықтардың патогенді</w:t>
        <w:br/>
        <w:t>микрорганизмдермен залалдануына кедергі келтіру барысында, осы</w:t>
        <w:br/>
        <w:t>18</w:t>
        <w:br/>
        <w:t>4. Биелердің қынап микробиоценозы бұзылған кезде, оны реттеу</w:t>
        <w:br/>
        <w:t>мақсатында, пробиотикалық қасиеті бар І/Һ.Һшрагісив 018К-3 штамм өсіндісінің</w:t>
        <w:br/>
        <w:t>бактериалдық массасын қолданудың оптималды мөлшері және ем жүргізу</w:t>
        <w:br/>
        <w:t>нобайы анықталды.</w:t>
        <w:br/>
        <w:t>5. ГЬ.Мшрагісив 018%-3 штамм өсіндісін қолданудың емдік тиімділігі</w:t>
        <w:br/>
        <w:t>анықталды.</w:t>
        <w:br/>
        <w:t>Теориялық және тәжірибелік маңыздылығы</w:t>
        <w:br/>
        <w:t>Биелердің қынап микробиоценозын әр түрлі физиологиялық және патологиялық</w:t>
        <w:br/>
        <w:t>жағдайда, жас ерекшелігіне қарай, және әр түрлі күйттеуші айғырларды қолдану</w:t>
        <w:br/>
        <w:t>туралы алынған нәтижелер, сондай-ақ әр түрлі лактобактерия ғылыми штамдарының</w:t>
        <w:br/>
        <w:t>антагонистік қасиеттерін зерттеу туралы мәліметтер жұмыстың маңыздылығы болып</w:t>
        <w:br/>
        <w:t>табылады. Сонымен қатар, І/р.Әшрагісив 018к-3 штам өсіндісі езіндісін қолданудың</w:t>
        <w:br/>
        <w:t>оптимальды мөлшерінің, ретінің және емдеу нобайының құрастырылуы жұмыстың</w:t>
        <w:br/>
        <w:t>ғылыми және практикалық құндылығы болып табылады.</w:t>
        <w:br/>
        <w:t>Сондай-ақ, лактобактерия штамының бактериалдық массасын төменгі</w:t>
        <w:br/>
        <w:t>қарқындылықты лазер сәулесімен қоса кешенді түрде қолдану, қынап</w:t>
        <w:br/>
        <w:t>микробиоценозын қалыпқа келтіріп, жыныстық циклдың қалпына келуін жеделдетіп,</w:t>
        <w:br/>
        <w:t>ұрықтану қабілетін арттырады, буаздықтың үзілуінің алдын алады, құлындауды</w:t>
        <w:br/>
        <w:t>жоғарылатады және шаруашылық жағдайында жеңіл қолданылатын әдістің</w:t>
        <w:br/>
        <w:t>құрастырылуы жұмыстың тәжірибелік құндылығы болып табылады.</w:t>
        <w:br/>
        <w:t>Қорғауға ұсынылған негізгі мәселелер</w:t>
        <w:br/>
        <w:t>1 Әр түрлі физиологиялық жағдайындағы сау биелердің жас ерекшелігіне</w:t>
        <w:br/>
        <w:t>қарай анықталған қынап микробиоценозы;</w:t>
        <w:br/>
        <w:t>2 Бие қынабының патологиясы кезіндегі микробиоценозы;</w:t>
        <w:br/>
        <w:t>3 Бие қынабының микробиоценозына әр түрлі күйттеуші-айғырларды</w:t>
        <w:br/>
        <w:t>қолданудың әсері;</w:t>
        <w:br/>
        <w:t>4 Бие қынабының микробиоценозы бұзылған жағдайда реттеу.</w:t>
        <w:br/>
        <w:t>Жұмыстың сыннан өтуіДиссертациялық жұмыстың нәтижелері, ҚР ҒҰА</w:t>
        <w:br/>
        <w:t>академигі К.Сабденовтың 80-жылдығына арналған «Ветеринария және</w:t>
        <w:br/>
        <w:t>малшаруашылығы: теория, тәжірибе және инновация» халықаралық ғылыми-</w:t>
      </w:r>
    </w:p>
    <w:p>
      <w:r>
        <w:t>тәжірибелік конференциясында (Алматы, 2012); Н.И.Вавилов атындағы СМАУ</w:t>
        <w:br/>
        <w:t>100-жылдығына арналған «Ветеринария, зоотехния және биотехнологиядағы</w:t>
        <w:br/>
        <w:t>заманауи мәселелер» халықаралық ғылыми-тәжірибелік конференциясында</w:t>
        <w:br/>
        <w:t>(Саратов, 2013)) Танымал ғалым, агрария - экономисі, профессор</w:t>
        <w:br/>
        <w:t>М.А.Гендельманның туғанына 100 жыл толуына арналған «Инновация -</w:t>
        <w:br/>
        <w:t>агроөнеркәсіп кешенін жаңа кезеңге дамыту жолы» атты Халықаралық ғылыми</w:t>
        <w:br/>
        <w:t>- тәжірибелік конференциясында (Астана, 2013); ҚазҰАУ«Анимология</w:t>
        <w:br/>
        <w:t>мәселелері» ғылыми-техникалық мәжілісінде (Алматы, 2013) баяндалып</w:t>
        <w:br/>
        <w:t>талқыланды.</w:t>
        <w:br/>
        <w:t>Зерттеу жұмысының жариялануы Диссертациялық жұмыс бойынша 7</w:t>
        <w:br/>
        <w:t>ғылыми мақала жарық көрді.</w:t>
        <w:br/>
        <w:t>Диссертацияның құрылымы мен көлемі Диссертация материалдары</w:t>
        <w:br/>
        <w:t>компьютерлік мәтіндегі108 бетте басылып, оған: нормативтік сілтемелер,</w:t>
        <w:br/>
        <w:t>анықтамалар, белгілеулер мен қысқартулар, кіріспе, әдеби шолу, өзіндік</w:t>
        <w:br/>
        <w:t>зерттеулер, зерттеу нәтижелерін талқылау, қорытынды, тәжірибелік ұсыныстар,</w:t>
        <w:br/>
        <w:t>10</w:t>
        <w:br/>
        <w:t>еніп, біртіндеп қынап пен жатырға ене бастайды. Әсіресе шудың түспеуі</w:t>
        <w:br/>
        <w:t>кезінде микроорганизмдер жыныс жолдары мен жатырға қарқынды түрде</w:t>
        <w:br/>
        <w:t>орналасып алады |45р. 2572).</w:t>
        <w:br/>
        <w:t>Бактериялар мен саңырауқұлақтар қынапқа, туу жолдары мен жатыр</w:t>
        <w:br/>
        <w:t>қуысына акушерлік көмек көрсету кезінде, шуды оперативтік жолмен алу</w:t>
        <w:br/>
        <w:t>кезінде және диагностикалық және емдік мақсатта жүргізілетін басқа да</w:t>
        <w:br/>
        <w:t>әрекеттер кезінде арнайы өңделмеген қол және құрал-саймандар арқылы жұғуы</w:t>
        <w:br/>
        <w:t>мүмкін. Қолды және құралдарды жылжыту кезінде микробтардың жатырға енуі</w:t>
        <w:br/>
        <w:t>тек сыртқы ортадан емес, әрдайым әр түрлі микрофлораларға толы қынаптан</w:t>
        <w:br/>
        <w:t>жатыр мойыны арқылы да жұғуы мүмкін екендігін естен шығармау керек.</w:t>
        <w:br/>
        <w:t>Сондай-ақ, құралдарды дұрыс қолданбау нәтижесінде ағзаның кілегейлі</w:t>
        <w:br/>
        <w:t>қабықтарының зақымдалуы мүмкін. Зақымдалған жерге сыртқы ортадағы және</w:t>
        <w:br/>
        <w:t>қынаптағы шартты патогенді микрофлоралар тез еніп, патологиялық қасиеті</w:t>
        <w:br/>
        <w:t>күшейіп, жерлік қабыну реакцияларын шақырады.Ұрықтандыру немесе</w:t>
        <w:br/>
        <w:t>шағылысу кезінде микроб биелердің жыныс жолдарына шәуетпен, құралдар</w:t>
        <w:br/>
        <w:t>арқылы немесе қаса арқылы да енуі мүмкін |40 с/ 5031).</w:t>
        <w:br/>
        <w:t>Шәует алуда, оны араластыру және ыдысқа салу кезінде асептика</w:t>
        <w:br/>
        <w:t>ережелерін сақтамау, шәуеттің айтарлықтай микробтармен және</w:t>
        <w:br/>
        <w:t>саңырауқұлақтармен ластануына мүмкіндік береді. Айғырлардың жыныстық</w:t>
        <w:br/>
        <w:t>және қосалқы жыныс бездеріндегі қабыну үрдістері кезінде шәуетке қабыну</w:t>
        <w:br/>
        <w:t>өнімдерімен қоса микробтардың көптеген мөлшері түседі |446. 258).</w:t>
        <w:br/>
        <w:t>Іәуеттің санитарлық сапасы оны сақтау кезінде де төмендеуі мүмкін.</w:t>
        <w:br/>
        <w:t>Шәуетті қатыру бактериялар мен саңырауқұлақтардың жүғу қауіпін</w:t>
        <w:br/>
        <w:t>қамтамасыз ете алмайды. Шәуетті антибиотиктермен санациялау, көптеген</w:t>
        <w:br/>
        <w:t>бактериялардың өсіп дамуын тежегенімен, оны толық жоя алмайды. Бұл шара</w:t>
        <w:br/>
        <w:t>арқылы тек қана шәуеттің бактериалдық ластану дәрежесін төмендетуге</w:t>
        <w:br/>
        <w:t>болдаы, бірақ бұл кезде санациялаушы заттарға резистентті микробтар әрдайым</w:t>
        <w:br/>
        <w:t>қалып қояды |44 6. 256).</w:t>
        <w:br/>
        <w:t>Егер жыныс жолдарына шәует арқылы микроорганизмдер енетін болса,</w:t>
        <w:br/>
        <w:t>жатырда олар қолайлы ортаға ие болып тез арада қарқынды түрде, қабыну</w:t>
        <w:br/>
        <w:t>(эндометрит, цервицит және т.б.) ауруларына басқа әр түрлі патологияларды</w:t>
        <w:br/>
        <w:t>шақыра отырып, іш тастауға, эмбриогенездің бұзылуына, өмір сүруге қабілетсіз</w:t>
        <w:br/>
        <w:t>төлдің туылуына, шудың түспеуіне және т.б. әкеп соқтырады (511.</w:t>
        <w:br/>
        <w:t>Микробпен ластанған шәует арқылы ұрықтандырылған ұрғашы малдардың</w:t>
        <w:br/>
        <w:t>жыныс жолдарындағы өзгерістерге де бірнеше зерттеулер жүргізілген. Қолдан</w:t>
        <w:br/>
        <w:t>ұрықтандыру жұмыстарын жүргізу барысында, ұрықтандырғаннан кейін,</w:t>
      </w:r>
    </w:p>
    <w:p>
      <w:r>
        <w:t>көкіріңді таяқшалар қабыну үрдісін тудырып, ұрғашы малдың көбею қызметін</w:t>
        <w:br/>
        <w:t>бұзатындығы анықталған |49р. 1380, 51... |.</w:t>
        <w:br/>
        <w:t>Ұрғашы малдардың жыныс жолдарында микробпен ластанған шәует</w:t>
        <w:br/>
        <w:t>арқылы ұрықтандырғаннан кейін қабыну үрдісі жиі кездесіп, әр кезде зардапты</w:t>
        <w:br/>
        <w:t>бактериялар бөлініп алынған |52).</w:t>
        <w:br/>
        <w:t>Коринобактериялармен ластанған бұқа шәуетімен ұрықтандырылған</w:t>
        <w:br/>
        <w:t>сиырлардың ұрықтану дәрежесі анағұрлым төмен болған. Сонымен қатар, сол</w:t>
        <w:br/>
        <w:t>22</w:t>
        <w:br/>
        <w:t>Сонымен қатар, қынап микроценозының құрамына кіре отырып,</w:t>
        <w:br/>
        <w:t>бактериоцин, лизоцим, спирт түзетін қышқылтүзгіш микроорганизм (69)</w:t>
        <w:br/>
        <w:t>Жалпы әйелдердің қынап микрофлорасында42 туысқа жататын</w:t>
        <w:br/>
        <w:t>микроорганизмдер анықталған. Ондағы негізгі мекендеушілер</w:t>
        <w:br/>
        <w:t>лактобактериялар, бифидобактериялар, пептококтар, пептострептококтар,</w:t>
        <w:br/>
        <w:t>коринобактериялар, бактероидтар, стафилококтар, стрептококтар, ішек</w:t>
        <w:br/>
        <w:t>таяқшалары, СапФда саңырауқұлақтары, дифтероидтар туысының өкілдері.</w:t>
        <w:br/>
        <w:t>Бірен-саран гарднереллалар, мобилункустер, энтеробактериялар, клибселлалар,</w:t>
        <w:br/>
        <w:t>зең, протейлер, нейссериялар және микоплазма туыстарының өкілдері</w:t>
        <w:br/>
        <w:t>кездеседі|70).</w:t>
        <w:br/>
        <w:t>Алайда, бұл мәселенің шешімі әлі де толықтай табылмағандықтан, яғни</w:t>
        <w:br/>
        <w:t>микробиоценоздың құрамы, мекендеу жағдайы, микробиоценоздың</w:t>
        <w:br/>
        <w:t>бұзылуынан болатын аурулар және бұзылған микробиоценозды түзету туралы</w:t>
        <w:br/>
        <w:t>мәселелер - адам денсаулығының кілті екендігіне байланысты, ғылыми-</w:t>
        <w:br/>
        <w:t>медициналық зерттеу саласының өзінде бүгінгі күнге дейін өзекті мәселелердің</w:t>
        <w:br/>
        <w:t>бірі болып отыр |711.</w:t>
        <w:br/>
        <w:t>Соңғы жылдары, ауылшаруашылық малдарында қынаптың қалыпты</w:t>
        <w:br/>
        <w:t>жағдайдағы микрофлорасын анықтау мақсатында, оның әр түрлі індеттік және</w:t>
        <w:br/>
        <w:t>қабыну үрдістері кезіндегі өзгеру ерекшеліктері туралы бірқатар зерттеу</w:t>
        <w:br/>
        <w:t>жұмыстары жүргізілген. Алайда, қынаптық бөліндідегі микроорганизмдердің</w:t>
        <w:br/>
        <w:t>түрлік ерекшеліктерін талдау және микробиоценоздың негізгі көрсеткіштерін</w:t>
        <w:br/>
        <w:t>сандық бағалау бойынша жүргізілген зерттеу жұмыстары кең ауқымда</w:t>
        <w:br/>
        <w:t>жүргізілмеген. Себебі, микроорганизмдер қауымдастығын жекелей түрге</w:t>
        <w:br/>
        <w:t>ажыратып талдау, материалдық шығынның және еңбек шығынының көптігі,</w:t>
        <w:br/>
        <w:t>сонымен қатар бірыңғай әдістемеліктің жоқтығы аталған зерттеу жұмысын</w:t>
        <w:br/>
        <w:t>толыққанды жүргізуге мүмкіндік бермейді (|72).</w:t>
        <w:br/>
        <w:t>Қынап микробиоценозының диагностикасы мен емі көбінесе негізгі</w:t>
        <w:br/>
        <w:t>қоздырғыштың түрлік және сандық ажыратуынсыз, туысын анықтауға</w:t>
        <w:br/>
        <w:t>негізделеді. Микрофлораны қадағалайтын қынап, қынаптық микрофлора және</w:t>
        <w:br/>
        <w:t>қынаптық орта бірыңғай экосистеманың қалыптасуына қолайлы жағдай</w:t>
        <w:br/>
        <w:t>туындатады |731.</w:t>
        <w:br/>
        <w:t>Қынаптық микрофлораға - қалыпты микрофлораны қалыптастыратын</w:t>
        <w:br/>
        <w:t>микроорганизмдер және сыртқы ортадан кездейсоқ енген микроорганизмдер</w:t>
        <w:br/>
        <w:t>(транзиторлық микроорганизмдер) жатады. Транзиторлық микроорганизмдер</w:t>
        <w:br/>
        <w:t>жыныс жолдарында ұзақ уақыт мекендемейді және табиғи резистенттілік</w:t>
        <w:br/>
        <w:t>факторлары мен иммундық механизмдер бұл микроорганимздердің көбеюіне</w:t>
        <w:br/>
        <w:t>қарсы қызмет атқарып тұрғанда, олар патологиялық жағдай туындатпайды.</w:t>
        <w:br/>
        <w:t>Әйелдердікі сияқты, ауылшаруашылық малдарының да жыныс жолдарының</w:t>
        <w:br/>
        <w:t>экологиялық келбеті қынаптың жалпақ эпителийінен, жатыр мойынының</w:t>
        <w:br/>
        <w:t>цилиндрлік эпителийінен және қынаптық сөлден тұрады.Қынаптық эпителий,</w:t>
        <w:br/>
        <w:t>көпқабатты эпителийден тұрады,олардың базальдық қабатында жасушалар</w:t>
        <w:br/>
        <w:t>бөлініп, қынап саңылауына қарай бағыттала отырып жетіліп, соңында қынап</w:t>
        <w:br/>
        <w:t>саңылауында түлейді. Эпителиоциттердің қалыпты жағдайда жетілуі, беткейлік</w:t>
      </w:r>
    </w:p>
    <w:p>
      <w:r>
        <w:t>25</w:t>
        <w:br/>
        <w:t>қабатының қалыңдығы және оның түлеуі аналық жыныс бездерінен бөлінетін</w:t>
        <w:br/>
        <w:t>гормонардың бақылауында |741.</w:t>
        <w:br/>
        <w:t>Жыныстық циклдың фолликулярлық немесе пролиферативтік фазасында</w:t>
        <w:br/>
        <w:t>қынап эпителиіне эстрогендер (әсіресе эстрадиол) әсер етеді, ал лютеиндік</w:t>
        <w:br/>
        <w:t>немесе секреторлық фазасында-прогестерондардың әсері зор. Эстрогендер</w:t>
        <w:br/>
        <w:t>қынапта лактобактериялардың көбеюіне қолайлы болып табылатын</w:t>
        <w:br/>
        <w:t>гликогеннің түзілуін қамтамасыз етеді. Лактобактериялар қынап сүтқышқылын</w:t>
        <w:br/>
        <w:t>түзе отырып, гликогенді ыдыратады. Сонымен қатар, аталған гормон қынап</w:t>
        <w:br/>
        <w:t>эпителийіндегі лактобактериялардың рецепторларының түзілуін күшейтеді</w:t>
        <w:br/>
        <w:t>(51.</w:t>
        <w:br/>
        <w:t>Жаңа туылған қыздардың қынаптары таза болады, бірақ туылған соң,</w:t>
        <w:br/>
        <w:t>алғашқы 24 сағаттың ішінде аэробты және факультативті-анаэробты</w:t>
        <w:br/>
        <w:t>микроорганизмдер шоғырлана бастайды. Бірнеше күннен кейін, жаңа туылған</w:t>
        <w:br/>
        <w:t>қыздардың қынаптарында лактобактериялар көбейе бастайды. Бұл үрдіс</w:t>
        <w:br/>
        <w:t>сәбидің анасынан плацента арқылы эстрогендер алуының нәтижесінде өтеді.</w:t>
        <w:br/>
        <w:t>Лактобактериялардың дамуына және басқа флоралардың қышқыл түзгіштік</w:t>
        <w:br/>
        <w:t>түріне дейін шектелуіне байланысты жаңа туылған сәбидің қынап</w:t>
        <w:br/>
        <w:t>микрофлорасы үлкен әйелдердің қынап микрофлорасының құрамына ұқсас</w:t>
        <w:br/>
        <w:t>болады (76).</w:t>
        <w:br/>
        <w:t>Ал, туылған соң, шарана арқылы берілген эстрогендер метаболизмге</w:t>
        <w:br/>
        <w:t>ұшырап, эпителиоциттегі гликогендер қоры азайады, ортаның қышқылдылығы</w:t>
        <w:br/>
        <w:t>төмендеп, микрофлорада анаэробтар басым бола түседі. Пубертаттық кезеңде</w:t>
        <w:br/>
        <w:t>овариалдық кезең басталысымен эндогенді эстрогендер пайда болып, қынаптың</w:t>
        <w:br/>
        <w:t>эпители торшаларында лактобактерияларға рецепторлар мөлшері арта</w:t>
        <w:br/>
        <w:t>бастайды. Осы уақыттан бастап, лактобактериялар ұрғашы малдардың</w:t>
        <w:br/>
        <w:t>қынабында түрақты күйге еніп, көбею кезеңнің барлық кезінде сақталып</w:t>
        <w:br/>
        <w:t>қалады |771.</w:t>
        <w:br/>
        <w:t>Адамдар мен жануарлардың гениталды инфекциялары бедеулікке, кейде</w:t>
        <w:br/>
        <w:t>түсікке әкеп соқтырады.Сиырлардың жыныс жолдарының қабыну аурулары</w:t>
        <w:br/>
        <w:t>кезінде, стафилококк, эшерихии, көкіріңді таяқшалар, протейлер,</w:t>
        <w:br/>
        <w:t>саңырауқұлақтар, Сапйдаа, АврегеПшв, Мисог , іріңді таяқшалар және</w:t>
        <w:br/>
        <w:t>энтерококтер, бартонеллалар, Бернет риккетсиялары, Ал, кейбір авторлардың</w:t>
        <w:br/>
        <w:t>мәлімдеуінше, жоғарыда келтірілген микроорганизмдерден басқа, жатырдан</w:t>
        <w:br/>
        <w:t>споралы топырақтық микрофлоралар (Вас. тусоідез, Вас. тесабегіші, Вас.</w:t>
        <w:br/>
        <w:t>тезешегісив) және РепісіШшп, АВвійа, ІІһсіһетіа, Асіпотусев туысының</w:t>
        <w:br/>
        <w:t>саңырауқұлақтары табылып, олардың 85,6 % патогенді болған (78,79).</w:t>
        <w:br/>
        <w:t>Ғалымдардың зерттеулері бойынша, кампилобактериозбен ауырған</w:t>
        <w:br/>
        <w:t>құнажындардың қынаптарынан: Місгососсив а1Ым5, о-һегтлоШісив, ү-һетоШасив,</w:t>
        <w:br/>
        <w:t>Місгососсив сіпейв, Васіегішп ргоіив, Місгососсив ашгеив, Мусоһасегіші</w:t>
        <w:br/>
        <w:t>руовепев зігеріососсив, У1Һгіо Ғейи5 бөліп алған, ал жұқпалы вагинитпен ауырған</w:t>
        <w:br/>
        <w:t>құнажындардың қынабынан осы бакетриялармен қоса, Евсһегіша сой бөліп</w:t>
        <w:br/>
        <w:t>алған. Осылардың ішінде ең зардаптысы Уіһгіо Тейіө болып табылған|80).</w:t>
        <w:br/>
        <w:t>Биелердің эндометриті кезінде жатыр қуысынан бөлініп алынған</w:t>
        <w:br/>
        <w:t>Әкеріососсив 2ооерідетшісив және стрептококтың басқа да түрлері, ішек</w:t>
        <w:br/>
        <w:t>26</w:t>
        <w:br/>
        <w:t>сиырларда цервицит, миометрит, сальпингит дамып, олардың қынап</w:t>
        <w:br/>
        <w:t>жағындыларынан С. Руовепев бөліп алған|53|.</w:t>
      </w:r>
    </w:p>
    <w:p>
      <w:r>
        <w:t>Асептикалық шәуетпен ұрықтандырылған сиырларға қарағанда, шартты-</w:t>
        <w:br/>
        <w:t>зардапты микрофлорамен ластанған шәуетпен ұрықтандырылған сиырлардың</w:t>
        <w:br/>
        <w:t>ұрықтануы 20% пайызға төмен болған(|54,55|.</w:t>
        <w:br/>
        <w:t>Әдеби мәліметттер бойынша, қолдан ұрықтандыру кезінде сиырдың</w:t>
        <w:br/>
        <w:t>жыныс жолдарына шәует арқылы енген шартты-зардапты микрофора</w:t>
        <w:br/>
        <w:t>ұрықтануды 45% ға төмендетіп, қынаптың және басқа да жыныс жолдарының</w:t>
        <w:br/>
        <w:t>жіті және созылмалы қабынуларын шақырып, эмбрионның өліп қалуына</w:t>
        <w:br/>
        <w:t>ұластыратындығын мәлімдейді |56).</w:t>
        <w:br/>
        <w:t>Ал, эксперимент түрінде Рвейіотопав аегиріпова қоздырғышымен</w:t>
        <w:br/>
        <w:t>залалданған шәуетпен ұрықтандырылған құнажындардың жыныс жолдарын</w:t>
        <w:br/>
        <w:t>зерттегенде, олардың 75% -нан гистопатологиялық өзгерістер анықталған және</w:t>
        <w:br/>
        <w:t>50% нан Рвеціотопав аегирсіпова қоздырғышы бөліп алынған (57).</w:t>
        <w:br/>
        <w:t>Туғаннан кейін 3-5 күндері ұрғашы малдың жыныс мүшелерінің</w:t>
        <w:br/>
        <w:t>залалдануына анағұрлым қолайлы жағдай туындайды. Бұл кезде жатырда</w:t>
        <w:br/>
        <w:t>микробтарға өте жақсы орта болып табылатын лохий жиналады. Онымен қоса,</w:t>
        <w:br/>
        <w:t>жатырдың туғаннан кейінгі инволюциясына байланысты кілегей қабатының</w:t>
        <w:br/>
        <w:t>эпителиі түлеп жаңарады және жатырдың табиғи қорғаныс факторларының</w:t>
        <w:br/>
        <w:t>біреуі жоқ (болып тұрады. Нәтижесінде, жатырда зардапты</w:t>
        <w:br/>
        <w:t>микроорганизмдердің көбеюіне қолайлы орта тауындап, ол микроорганизмдер</w:t>
        <w:br/>
        <w:t>қынаптың микробиоценозының бұзылуына мүмкіндік туындатады |581.</w:t>
        <w:br/>
        <w:t>Патогенді микроорганизмдер енген соң, жыныс мүшелерінің ұлпаларында</w:t>
        <w:br/>
        <w:t>қабыну үрдісі дами бастайды. Торшалар мен ұлпалардағы осы және басқа да</w:t>
        <w:br/>
        <w:t>өзгерістерге байланысты, альтернативтік, экссудативтік (әр түрлі экссудативті-</w:t>
        <w:br/>
        <w:t>инфильтративті) және пролиферативтік қабыну түрлері байқалады |59).</w:t>
        <w:br/>
        <w:t>ДанилевскаяН.В. еңбектерінен биелердің жарысқа, ат шабысына</w:t>
        <w:br/>
        <w:t>қатысқанан кейінгі стресс әсерінен асқорыту жүйесі, тік ішегінің</w:t>
        <w:br/>
        <w:t>микробиоценозының бұзылатындығын ескертеді |65).</w:t>
        <w:br/>
        <w:t>Қабыну үрдістерінің сипаты алғашқы кезекте ағзаның сезімталдығына,</w:t>
        <w:br/>
        <w:t>зақымдалған ағзаның қасиетіне және қызметіне, сондай-ақ этиологиялық</w:t>
        <w:br/>
        <w:t>фактордың ерекшелігіне (жарақаттың дәрежесіне, вируленттілікке,</w:t>
        <w:br/>
        <w:t>патогенділіген, микрофлораның сипатына және т.б.) байланысты анықталады.</w:t>
        <w:br/>
        <w:t>(601.</w:t>
        <w:br/>
        <w:t>Қынап миробиоценозы бойынша алғашқы зерттеулер медицина саласында</w:t>
        <w:br/>
        <w:t>әйелдердің қынап микробиоценозын зерттеуден басталған.Нақтылап айтқанда,</w:t>
        <w:br/>
        <w:t>қынап микрофлорасына қатысты зерттеулер алғаш рет 19 ғасырдың аяғында,</w:t>
        <w:br/>
        <w:t>ГБодегеіп әйелдерге жүргізді. Ол зерттеулерде Додерляйн және оның</w:t>
        <w:br/>
        <w:t>әріптестері әйелдердің қынаптық микрофлорасы тек грамоң бациллалардан</w:t>
        <w:br/>
        <w:t>тұрады деп есептеген. Додерляйнның зерттеулері нәтижесінде анықталған</w:t>
        <w:br/>
        <w:t>Додерляйн таяқшалары бүгінгі күнде лактобактериялар туысының өкілдері</w:t>
        <w:br/>
        <w:t>блып табылады. Ол таяқшалар бала тууға қабілетті әйелдердің қынап</w:t>
        <w:br/>
        <w:t>микрофлорасының 80-90 %-ын құрайды (61).</w:t>
        <w:br/>
        <w:t>23</w:t>
        <w:br/>
        <w:t>Сау малдың тыныс алу жолдарынан стрептококтар, зардапты емес</w:t>
        <w:br/>
        <w:t>нейссериялар, стафилококтар, Місгососсив, Согулеһасіегішп, ВасШив, грамтеріс</w:t>
        <w:br/>
        <w:t>коктар және энтеробактериялардан басқа, шартты-зардапты, зардапты</w:t>
        <w:br/>
        <w:t>микроорганизмдерден: менингококтар, пиогендік стрептококтар, пневмококтар,</w:t>
        <w:br/>
        <w:t>энтеробактериялар, пастереллалар, Рв.Аегиріпова, СапФд4а саңырауқұлақтары</w:t>
        <w:br/>
        <w:t>анықталған. Малдың иммунитеті төмендеген кезде тыныс алу жолдарындағы</w:t>
        <w:br/>
        <w:t>микрофлораның бактериалдық қасиеті күшейе бастайды. Жаңа туылған</w:t>
        <w:br/>
        <w:t>төлдердің тыныс жолдары таза болды, бірақ, 2-3 тәуліктен кейін онда әр түрлі</w:t>
        <w:br/>
        <w:t>микробтар шоғырлана бастайды |40).</w:t>
        <w:br/>
        <w:t>Несеп жүйесінің микробиоценозы анағұрлым нашар. Несеп бөлу</w:t>
        <w:br/>
        <w:t>жолдарының жоғарғы бөлімдері таза болып келеді, ал төменгі бөлімдерінде</w:t>
      </w:r>
    </w:p>
    <w:p>
      <w:r>
        <w:t>З(арһуіососсив ерідегіпіі8, стрептококтар, дифтероидтар, СапФяа тысының</w:t>
        <w:br/>
        <w:t>саңырауқұлақтары, ТоІшгорві5 және Сеоігісіші кездеседі. Сыртқы бөлімдерінен</w:t>
        <w:br/>
        <w:t>МусоВасіеегіші өшеріпайв және қынаптың негізгі мекендеушісі В.уаріпа!е</w:t>
        <w:br/>
        <w:t>хуШбаге бөлініп алынған (|41, 42).</w:t>
        <w:br/>
        <w:t>Қынаптағы микробиоценоздың болуы ішектегі сияқты айтарлықтай ерте</w:t>
        <w:br/>
        <w:t>кездерде -ақ белгілі болған.Сау мал қынабындағы лактобациллалар саны осы</w:t>
        <w:br/>
        <w:t>биотоптағы микроорганизмінің жалпы санының 95 % құрайды |42 с. 65, 43).</w:t>
        <w:br/>
        <w:t>Алайда, бие қынабындағы микробиоценоздың бұзылуы, оның малдың</w:t>
        <w:br/>
        <w:t>көбею ағзаларына тигізетін зиянды әсерлері және оны ретке келтіру мәселелері</w:t>
        <w:br/>
        <w:t>ветеринариялық-ғылыми зерттеудің маңызды бөлігі болып табылады.</w:t>
        <w:br/>
        <w:t>Қалыпты микрофлораның бұзылуы, бүкіл ферментативтік каскадтың</w:t>
        <w:br/>
        <w:t>(энтерокиназаның және сілтілі фосфотазаның ыдырауы және</w:t>
        <w:br/>
        <w:t>реадсорбциялануы) қызметін тежейді, ағзаның дәрументүзгіштік қызметінің,</w:t>
        <w:br/>
        <w:t>әсіресе В және К тобына жататын дәрумендердің түзілуіне айқын көрінетін</w:t>
        <w:br/>
        <w:t>кедергі келтіреді, жергілікті иммунитет факторларын бәсеңдетіп, ағзаның</w:t>
        <w:br/>
        <w:t>жалпы жағдайына және барлық физиологиялық үрдістерге кері әсерін тигізеді.</w:t>
        <w:br/>
        <w:t>Осы тұрғыдан алғанда, акушерлік және гинеколоия саласында дисбактериозбен</w:t>
        <w:br/>
        <w:t>күресу әдістерін, қалыпты микрофлораны орнына келтіруге мүміндік беретін</w:t>
        <w:br/>
        <w:t>дәрмектерді жасау және оларды жетілдіру өзекті мәселе болып табылады |441.</w:t>
        <w:br/>
        <w:t>Жыныс жолдарының қалыпты микрофлорасы, мал денсаулығының жақсы</w:t>
        <w:br/>
        <w:t>болуын қамтамасыз ету барысында барлық кезде де маңызды роль атқарады.</w:t>
        <w:br/>
        <w:t>Қынап микрофлорасында көптеген бактериялардың түрлері тұрақтағандықтан,</w:t>
        <w:br/>
        <w:t>олар өз кезегінде сау ағзаға тән қалыпты (облигатты), шартты-зардапты және</w:t>
        <w:br/>
        <w:t>зардапты болып бөлінеді. Сыртқы ортаның қолайсыз әсерлерінен, стресс</w:t>
        <w:br/>
        <w:t>жағдайларында, ағзаның иммунологиялық қорғанысының төмендеуінен,</w:t>
        <w:br/>
        <w:t>гормоналдық бұзылу кезінде, жыныс жолдарының гинекологиялық аурулары</w:t>
        <w:br/>
        <w:t>кезінде микрофлора құрамында сандық және сапалық өзгерістер</w:t>
        <w:br/>
        <w:t>туындайды.Қынаптағы қалыпты микрофлораның басым бөлігін құраушы</w:t>
        <w:br/>
        <w:t>бактериялар азайып, шартты-зардапты микроорганизмдердің көбеюіне және</w:t>
        <w:br/>
        <w:t>қынаптың қорғаныс қабілетінің төмендеуіне әкеп соқтырады. Қынаптың</w:t>
        <w:br/>
        <w:t>қалыпты микрофлорасының бұзылуы, әсіресе буаз малдарға қауіпті болып</w:t>
        <w:br/>
        <w:t>келеді, себебі зардапты микроорганизмдер төлдің дамуына кедергі келтіруімен</w:t>
        <w:br/>
        <w:t>қатар, оның ерте туылуына немесе түсік болуына, төлдің инфекциямен</w:t>
        <w:br/>
        <w:t>20</w:t>
        <w:br/>
        <w:t>Барлық морфофункционалдық өзгерістер нейрогуморальдық реттеу</w:t>
        <w:br/>
        <w:t>механизмімен қамтылған. Ал, кейінгі зерттеу нәтижелеріне қарасақ,</w:t>
        <w:br/>
        <w:t>гипоталамустың, гипофиздың және жұмыртқалықтардың біркелкі функциясы</w:t>
        <w:br/>
        <w:t>жыныстық циклдардың ырғағынқалыптастырып түру үшін, қажетті буын болып</w:t>
        <w:br/>
        <w:t>табылатындығы анықталған |20).</w:t>
        <w:br/>
        <w:t>Жыныстық қызметтер - сыртқы ортадан және ағза ішілік белгілі бір</w:t>
        <w:br/>
        <w:t>тітіркендіргіштерге жауап ретінде ағзаның көбеюге дайын екендігі туралы белгі</w:t>
        <w:br/>
        <w:t>беріп, өте күрделі жыныстық рефлекстерге негізделе отырып байқалады.</w:t>
        <w:br/>
        <w:t>Ұрғашы малдардың көбею қызметін реттеуде орталық жүйке жүйесі және оның</w:t>
        <w:br/>
        <w:t>ең жоғарғы бөлігі - ми жартышарларының қабы үлкен роль атқарады (20, с.</w:t>
        <w:br/>
        <w:t>16.</w:t>
        <w:br/>
        <w:t>Ми қабылданған тітіркенулерді жинақтап, ол қызметті гипоталамус</w:t>
        <w:br/>
        <w:t>арқылы гипофиздің алдыңғы бөлігіне гонадостимулдеуші гормондардың өнуіне</w:t>
        <w:br/>
        <w:t>жібереді. Бұл безде гормондардың өндірілуі, гипоталамус торшасының</w:t>
        <w:br/>
        <w:t>аксондарының ұштарынан гипофизарлық қақпа жүйесінің қантасымалдаушы</w:t>
        <w:br/>
        <w:t>капиллярларына бөлінетін нейросекреттермен реттеледі. Гипоталамус</w:t>
        <w:br/>
        <w:t>нейросекреттері өзіндік құрамы бойынша әр түрлі болып келеді және олардың</w:t>
        <w:br/>
        <w:t>әрқайсы гипофиздың алдыңғы бөлігінен белгілі бір гормондардың өндірілуіне</w:t>
        <w:br/>
        <w:t>әсер етеді. Гонадотроптық гормондардың бірі фолликулстимулдеуші гормон</w:t>
      </w:r>
    </w:p>
    <w:p>
      <w:r>
        <w:t>(ФСГ)- фолликулалардың өсуін және жетілуін қамтамасыз етеді, ал екіншісі</w:t>
        <w:br/>
        <w:t>лютеиндеуші гормон (ЛГ)- фолликуланың жарылуын, овуляцияны және сары</w:t>
        <w:br/>
        <w:t>денешіктің түзілуін қамтамасыз етеді (|21).</w:t>
        <w:br/>
        <w:t>Мал күйлемес бұрын немесе оның алдында қанға ФСГ бөлінеді, одан кейін</w:t>
        <w:br/>
        <w:t>фолликулалар жетілген кезде, жұмыртқалықтан эстрогендік гормондар қанға</w:t>
        <w:br/>
        <w:t>түсіп, гипофизге әсер ету нәтижесінде, одан ЛГ бөліне бастайды (21, с. 441.</w:t>
        <w:br/>
        <w:t>Жұмыртқалықтардан өндірілген эстрогендер мен прогестерондар - тек</w:t>
        <w:br/>
        <w:t>қана көбею аппаратының қызметіне емес, сонымен бірге жалпы ағзаның және</w:t>
        <w:br/>
        <w:t>жүйке жүйесінің жағдайына әсерін тигізеді. Эстрогендердің әсерінен орталық</w:t>
        <w:br/>
        <w:t>жүйке жүйесінде уақытша жыныстық доминант деп аталатын қозу ошағы</w:t>
        <w:br/>
        <w:t>түзіледі, бұл кезде ағзаның барлық қызметі көбею функциясының іске асуына</w:t>
        <w:br/>
        <w:t>бағытталады |21, с. 531.</w:t>
        <w:br/>
        <w:t>Жылқы малының жыныс аппаратының функционалдық жағдайына</w:t>
        <w:br/>
        <w:t>гормондар әсер етуі зор. Мысалы, эстрогендердің ағзадағы қарқындылығына</w:t>
        <w:br/>
        <w:t>қарап, қынаптың инфекцияларға деген резистенттілігін анықтауға болады.</w:t>
        <w:br/>
        <w:t>Эстриолдың, іп уішо жағдайындағы стафилококтердің антилизоцимді</w:t>
        <w:br/>
        <w:t>белсенділігіне бәсеңдетуші әсер ететіндігі анықталған. Эстрогендер</w:t>
        <w:br/>
        <w:t>көпқабатты жалпақ эпителийлердің пролиферациясын стимулдеп, беткейлік</w:t>
        <w:br/>
        <w:t>торшаларда гликоген өнуін жоғарылатады. Эпителиалды торшалардың үздіксіз</w:t>
        <w:br/>
        <w:t>түлеуі, лактобактериялардың болуына және көбеюіне өте қолайлы субстрат</w:t>
        <w:br/>
        <w:t>болып табылатын гликогеннің босауымен қоса цитолизге ұласады. Анаэробты</w:t>
        <w:br/>
        <w:t>микроорганизмдер, әсіресе лактобактериялар ұрғашы малдардың көбею</w:t>
        <w:br/>
        <w:t>ағзаларын қорғаушы, әрі резистенттіліктің жоғарылауын қамтамасыз ететін</w:t>
        <w:br/>
        <w:t>маңызды микроорганизмдер болып табылады (21, с. 59).</w:t>
        <w:br/>
        <w:t>16</w:t>
        <w:br/>
        <w:t>зарарлануына, буаздықтың үзілуіне, малдың жыныс жолдарының туғаннан</w:t>
        <w:br/>
        <w:t>кейінгі қабыну ауруларының дамуы мүмкін. Жалпы жыныс жолдарының</w:t>
        <w:br/>
        <w:t>метрит, эндометрит сияқты қабыну аурулары да, қынап микробиоценозының</w:t>
        <w:br/>
        <w:t>бұзылуына, қынаптың қабынып вагиниттің дамуына жол ашады. Жатырдың</w:t>
        <w:br/>
        <w:t>жіті қабыну аурулары кезінде, жатырдан бөлінген ағынды жатыр мойыны,</w:t>
        <w:br/>
        <w:t>қынап арқылы ағу барысында қынапты да зақымдай кетеді |43 с. 26, 44с 257,</w:t>
        <w:br/>
        <w:t>451.</w:t>
        <w:br/>
        <w:t>Көптеген авторлар қынап дисбиозының жұмыртқалықтың зақымдалуына</w:t>
        <w:br/>
        <w:t>қолайлы жағдай туындап, буаздықтың кез-келген кезеңінде төл айналасындағы</w:t>
        <w:br/>
        <w:t>сұйықтықтың зарарлануы, туыт жолдарында микроорганизмдердің көптеп</w:t>
        <w:br/>
        <w:t>шоғырлануы төлдің ары қарағы дамуына кері әсер ететіндігін атап</w:t>
        <w:br/>
        <w:t>өтеді.Биелердің қынап микробиоценозының бұзылуы, қолдан ұрықтандырудың</w:t>
        <w:br/>
        <w:t>арқасында телімді жыныстық инфекциялармен шақырылатын жыныс</w:t>
        <w:br/>
        <w:t>жолдарының ауруларының әсерінен де болуы мүмкін |45 р. 2568. 46).</w:t>
        <w:br/>
        <w:t>Мал бастарын әр жерге ауыстыру барысында акушерлік-гинекологиялық</w:t>
        <w:br/>
        <w:t>аурулардың басым бөлігі, өсімтал шартты-патогенді микрофлоралардың әлсіз</w:t>
        <w:br/>
        <w:t>малдарға орналасуына байланысты қабыну түрінде байқалып жатады. Ауру</w:t>
        <w:br/>
        <w:t>малдарға арналған оқшаулау бөлмелерінің жоқ болуы, телімді болмаса да</w:t>
        <w:br/>
        <w:t>шартты-Патогендіден патогенді микрофлораға ауысатын микрофлоралардың</w:t>
        <w:br/>
        <w:t>орналасуына мүмкіндік береді. Ондай микрофлораларға стрептококтарды,</w:t>
        <w:br/>
        <w:t>стафилококтарды, коринобактерияларды, протей, ішек, көкіріңді және пішен</w:t>
        <w:br/>
        <w:t>таяқшаларын, некробактериоз, сонымен қоса: кандидоз және аспергиллез,</w:t>
        <w:br/>
        <w:t>микоплазмоз, хламидиоз, риккетсиоз және вироздарды жатқызуға болады (47).</w:t>
        <w:br/>
        <w:t>Бірқатар авторлар зерттеулері (бойынша, шартты патогенді</w:t>
        <w:br/>
        <w:t>микрофлоралардың жыныс жолдарының телімсіз қабынуын шақыратын әр</w:t>
        <w:br/>
        <w:t>түрінің ішінен стрептококтар, стафилококтар, диплококтар, ішек және</w:t>
        <w:br/>
        <w:t>көкіріңді таяқшалар, коринебактериялар, протей және т.б. сияқгы бактериялар</w:t>
        <w:br/>
        <w:t>басым болады. Мал қынабының қабынуы сондай-ақ, аспергиллюс, кандида,</w:t>
      </w:r>
    </w:p>
    <w:p>
      <w:r>
        <w:t>мукор, актииомицес сияқты әр түрлі саңырауқұлақтардың өсуіне жол береді.</w:t>
        <w:br/>
        <w:t>Бұл аурулар көбінесе микробтар ассоциациясымен, әсіресе бактериялар мен</w:t>
        <w:br/>
        <w:t>саңырауқұлақтар ассоциациясымен қамтылады (48, 49).</w:t>
        <w:br/>
        <w:t>Жыныс мүшелері негізінен туу және іш тастау кезінде, туғаннан кейін</w:t>
        <w:br/>
        <w:t>немесе іш тастаудан кейін, сондай-ақ эструс және ұрықтандыру кезінде</w:t>
        <w:br/>
        <w:t>залалданады |4Әр. 13811.</w:t>
        <w:br/>
        <w:t>Патогенді бактериялар мен саңырауқұлақтар жыныс мүшелеріне сыртқы</w:t>
        <w:br/>
        <w:t>ортадан (экзогенді жолмен) немесе өкпе, бауыр, асқазан-ішек жолдарының</w:t>
        <w:br/>
        <w:t>және басқа да мүшелердің қабынуы кезінде қан және лимфа арқылы (эндогенді</w:t>
        <w:br/>
        <w:t>жолмен) жұғуы мүмкін |30 р. 309 501.</w:t>
        <w:br/>
        <w:t>Бактериялар мен саңырауқұлақтардың жыныс жолдарына экзогенді</w:t>
        <w:br/>
        <w:t>жолмен жұғуы басқа мал бастарынан бөлінген патологиялық бөлінділермен</w:t>
        <w:br/>
        <w:t>ластанған қимен, төсеніштермен тығыз қатынаста болған жағдайда жұғуы</w:t>
        <w:br/>
        <w:t>мүмкін |45 р. 2570).</w:t>
        <w:br/>
        <w:t>Биелердіңжыныс саңылауы туғаннан кейін біраз уақытқа дейін сығырайып</w:t>
        <w:br/>
        <w:t>ашық тұратындықтан, оған сыртқы ортадан бактериялар мен саңырауқұлақтар</w:t>
        <w:br/>
        <w:t>21</w:t>
        <w:br/>
        <w:t>Лактобактериялар - таяқша тәріздес бактериялар, Додерляйн флорасына</w:t>
        <w:br/>
        <w:t>жатады. Ағзаның кілегей қабықтарының микробиоценозында болуы маңызды</w:t>
        <w:br/>
        <w:t>болып саналады. Олардың түрлік өкілдеріне І.аәсідорһШив, І. Егпепіші,</w:t>
        <w:br/>
        <w:t>І.рінпіггіі и І,савеі жатады. Биохимиялық қасиеттеріне байланысты,</w:t>
        <w:br/>
        <w:t>лактобактериялар облигатты-анаэробты бактерияларға жатады. Олар оттегіне</w:t>
        <w:br/>
        <w:t>төзімді (аэротолерантты) |621.</w:t>
        <w:br/>
        <w:t>Қынап эпителиіне шоғырлана отырып, лактобактериялар жыныс</w:t>
        <w:br/>
        <w:t>жолдарының экзогендік микроорганизмдермен ластануына және қынапта</w:t>
        <w:br/>
        <w:t>тұрақты мекендейтін микроорганизмдердің шектен тыс көбейіп, патологиялық</w:t>
        <w:br/>
        <w:t>жағдай тудыруына кедергі келтіреді. Лактобактериялардың қарқынды</w:t>
        <w:br/>
        <w:t>шоғырлануына әсер ететін негізгі фактор - ол лактобактериялардың қынап</w:t>
        <w:br/>
        <w:t>эпителиінің беткейлік қабатына адгезиялану (жабысу) қасиеті.</w:t>
        <w:br/>
        <w:t>Лактобактериялардың антибактериалдық белсенділігі, бірқатар факторларға</w:t>
        <w:br/>
        <w:t>негізделген. Олардың алмаспайтын аминқышқылдарын және дәрумендерді түзу</w:t>
        <w:br/>
        <w:t>қабілетіне, ашу үрдісінде сүт қышқылын және басқа да органикалық</w:t>
        <w:br/>
        <w:t>қышқылдарды бөлуіне байланысты, қынаптағы ортаның рН (қышқылдық</w:t>
        <w:br/>
        <w:t>ортасын) төмендеп, осы қынаптағы патогендік бактериялардың шоғырлануына</w:t>
        <w:br/>
        <w:t>кедергі келтіреді. |63).</w:t>
        <w:br/>
        <w:t>Лактобактериялардың антагонистік белсенділігінің екінші механизмі</w:t>
        <w:br/>
        <w:t>лактобактериялардың кейбір штамдары сутегі асқын тотығын өндіру қабілетіне</w:t>
        <w:br/>
        <w:t>ие. Бұл қасиетті иеленген лактобактериялар, қынап микрофлорасының</w:t>
        <w:br/>
        <w:t>дисбиотикалық бұзылуына әкеп соқтыратын бактериялардың шоғырлануына</w:t>
        <w:br/>
        <w:t>қарсы тұрады |641.</w:t>
        <w:br/>
        <w:t>Қынаптың лактобацилдік флорасында сутегі асқын тотығын түзбейтін</w:t>
        <w:br/>
        <w:t>сүтқышқылды бактериялар түзілген кезде, зардапты микроорганизмдердің</w:t>
        <w:br/>
        <w:t>көбеюіне қолайлы жағдай туындайды. Сонымен қоса сүтқышқылды</w:t>
        <w:br/>
        <w:t>таяқшаларының азаюы қынаптағы сүтқышқылының азаюына ұласып, рН тың</w:t>
        <w:br/>
        <w:t>жоғарылауына мүмкіндік туындайды, нәтижесінде анаэробты</w:t>
        <w:br/>
        <w:t>микроорганизмдер көбейеді. |651.</w:t>
        <w:br/>
        <w:t>Лактобактериялардың кейбір штамдары басқа да лизоцим, лактацин және</w:t>
        <w:br/>
        <w:t>т.б. сияқты антибактериалды агенттерді өндіруге қабілетті |66).</w:t>
        <w:br/>
        <w:t>Қазіргі уақытта, лактобактериялардың, көбею жасындағы ұрғашы малдың</w:t>
        <w:br/>
        <w:t>тек қынабында ғана емес, сонымен қоса, уретрасының дистальдық бөлімдерінде</w:t>
      </w:r>
    </w:p>
    <w:p>
      <w:r>
        <w:t>де болатындығы анықталған. Лактобактериялар уроэпителиалды торшаларға</w:t>
        <w:br/>
        <w:t>шоғырлана отырып, несепбөліну жолдарын урогениталды аурулар шақыратын</w:t>
        <w:br/>
        <w:t>уропатогенді бактериялардың шоғырлануынан сақтайды. Жыныстық циклдың</w:t>
        <w:br/>
        <w:t>тежелуі кезінде эстроген деңгейінің төмендеуіне байланысты пиелонефрит,</w:t>
        <w:br/>
        <w:t>цистит сияқты несеп жолдарының қабыну ауруларының дамуы жиілей түседі</w:t>
        <w:br/>
        <w:t>(67).</w:t>
        <w:br/>
        <w:t>Бифидобактериялар - лактобактериялармен бірге олар да Додерляйн</w:t>
        <w:br/>
        <w:t>флораларына жатқызылады. Алайда, лактобактерияларға қарағанда олар қынап</w:t>
        <w:br/>
        <w:t>микрофлорасында аздап кездеседі. Лактобактериялар сияқты олар да қышқыл</w:t>
        <w:br/>
        <w:t>түзу қасиетіне иелене отырып, қынаптағы рН қышқыл ортасын қадағалап</w:t>
        <w:br/>
        <w:t>отырады |68).</w:t>
        <w:br/>
        <w:t>24</w:t>
        <w:br/>
        <w:t>бойынша, Романовский және Крюков-Паппенгейм әдістерімен бояу кезінде</w:t>
        <w:br/>
        <w:t>анағұрлым жақсы нәтижелер алынды. Осы бояу әдістерінің көмегімен</w:t>
        <w:br/>
        <w:t>Сурет 1 -Бие қынабының қабынған түрі</w:t>
        <w:br/>
        <w:t>Сурет 2-Бие қынабының қабынған кезіндегі іріңді эксудаттар</w:t>
        <w:br/>
        <w:t>46</w:t>
        <w:br/>
        <w:t>Осындай қасиеттеріне қарай, пробиотикалық дәрмектерді мал басын</w:t>
        <w:br/>
        <w:t>көбейту барысында қолдану маңызды болып саналады.</w:t>
        <w:br/>
        <w:t>Қынап микрофлорасының бұзылуы, тек қабыну үрдісіне ұласып қана</w:t>
        <w:br/>
        <w:t>қоймай, микоплазма, хламидия қоздырғыштарының белсенденіп көбеюіне жол</w:t>
        <w:br/>
        <w:t>ашып, оның арты бедеулікке әкеп соқтырады. Бедеулік мал шаруашылығын</w:t>
        <w:br/>
        <w:t>дамыту кезіндегі орасан зор экономикалық шығын әкелетін негізгі</w:t>
        <w:br/>
        <w:t>кедергілердің бірі болып табылады. Сырттан әкелінетін малдарды сұрыптау</w:t>
        <w:br/>
        <w:t>бағытында жүргізілетңн асылтұқымды жылқы шаруашылықтарында бұл</w:t>
        <w:br/>
        <w:t>шығын айтарлықтай кезедсіп жатады.</w:t>
        <w:br/>
        <w:t>Әдеби мәліметтерде малдарды бедеулікке әкеп соқтыратын</w:t>
        <w:br/>
        <w:t>патологиялардың алдын алу және емдеу бойынша мәліметтер келтірілген.</w:t>
        <w:br/>
        <w:t>Дегенмен де биелердің бедеулігінің себептерін анықтау бойынша және оның</w:t>
        <w:br/>
        <w:t>алдын алу туралы жүргізілген зерттеу нтижері жеткіліксіз. Көптеген авторлар</w:t>
        <w:br/>
        <w:t>бедеуліктің себебін туғаннан кейінгі жыныс жолдарындағы зардапты</w:t>
        <w:br/>
        <w:t>микрофлораладың асқынуымен өтетін патологиялармен байланыстырады. Ал,</w:t>
        <w:br/>
        <w:t>микробтарға қарсы заттардың көмегімен әрдайым күтілген нәтижеге қол жете</w:t>
        <w:br/>
        <w:t>бермейді.</w:t>
        <w:br/>
        <w:t>Қазіргі уақыттта этиотропты, патогенетикалық және симптоматикалық</w:t>
        <w:br/>
        <w:t>емдеу түрлері сияқты бірқатар емдеу әдістері ұсынылған. Авторлардың</w:t>
        <w:br/>
        <w:t>мәлімдеуінше бұл әдістер туғаннан кейінгі асқынулардың алдын алуға</w:t>
        <w:br/>
        <w:t>мүмкіндік береді.</w:t>
        <w:br/>
        <w:t>44</w:t>
        <w:br/>
        <w:t>Диспансеризациялауды мал шаруашылықтарына, соның ішінде акушерлік</w:t>
        <w:br/>
        <w:t>және гинекологиялық тәжірибеге енгізу шаруашылықтар мен ауыл</w:t>
        <w:br/>
        <w:t>шаруашылық мекемелеріндегі мал дәрігерлерінің қиындықсыз орындалатын</w:t>
        <w:br/>
        <w:t>жұмысы(|168).</w:t>
      </w:r>
    </w:p>
    <w:p>
      <w:r>
        <w:t>Акушерлік-гинекологиялық диспансерлеудің бір бөлігі деп есептейді,</w:t>
        <w:br/>
        <w:t>алайда олардың үш ерекшелігі бар: ағзаның физиологиялық жағдайын ескере</w:t>
        <w:br/>
        <w:t>отырып тексеру (буаздылық, туу, туғаннан кейінгі кезең) оларға мал</w:t>
        <w:br/>
        <w:t>топтарының жас ерекшеліктері де кіреді және бұл жұмыс жыл бойы</w:t>
        <w:br/>
        <w:t>орындалады. Бұлай диспансерлеу малды өз төлінен өсірудің бөлігі болып</w:t>
        <w:br/>
        <w:t>табылады. Оған:</w:t>
        <w:br/>
        <w:t>- туғаннан кейін ерте ұрықтандыру;</w:t>
        <w:br/>
        <w:t>- буаз малдарды жеке бағу;</w:t>
        <w:br/>
        <w:t>- білікті әрі сапалы ұрықтандыру;</w:t>
        <w:br/>
        <w:t>- ерте гинекологиялық диспансерлеу;</w:t>
        <w:br/>
        <w:t>- акушерлік және гинекологиялық аурулар кезінде емдеудің анағұрлым тиімді</w:t>
        <w:br/>
        <w:t>әдістерін қолдана отырып уақтылы және сапалы емдеу;</w:t>
        <w:br/>
        <w:t>- гормоналдық және басқа дәрмектерді, табиғи факторларды: моцион, құнарлы</w:t>
        <w:br/>
        <w:t>азықтандыру, күйтеуші малдарды қолдана отырып бедеу малдардың жыныстық</w:t>
        <w:br/>
        <w:t>қызметін белсендендіру;</w:t>
        <w:br/>
        <w:t>- ұрғашы және аталық малдардың көбею функциясына үздіксіз есеп жүргізу.</w:t>
        <w:br/>
        <w:t>Акушерлік диспансеризациялауда буаздықтың, төлдеудің, төлдегеннен</w:t>
        <w:br/>
        <w:t>кейінгі мерзімнің қалыпты өтуін, анасының өмірі мен денсаулығын сақтау</w:t>
        <w:br/>
        <w:t>мақсатында жүргізілетін кешенді диагностикалық, емдік және</w:t>
        <w:br/>
        <w:t>профилактикалық шаралар атқарылады. Сонымен бірге азықтың сапасы мен</w:t>
        <w:br/>
        <w:t>химиялық құрамына да мән беред1|169).</w:t>
        <w:br/>
        <w:t>Қанның биохимиялық және азықтың химиялық тексерулері барысында</w:t>
        <w:br/>
        <w:t>алынған анализдің негізінде малға буаздықтың мерзіміне қарай азаққа қосымша</w:t>
        <w:br/>
        <w:t>минералды және дәруменді заттарды қоса отырып рацион құрады. Осымен</w:t>
        <w:br/>
        <w:t>қоса, мамандар мал тұратын жайдың микроклиматын тексереді. Ауадағы</w:t>
        <w:br/>
        <w:t>күкіртті сутек, көмірқышқыл газын, сонымен қоса ылғалдылық пен</w:t>
        <w:br/>
        <w:t>температураны өлшейді.</w:t>
        <w:br/>
        <w:t>Малды акушерлік диспансеризациялау нәтижесінде буаздықтың</w:t>
        <w:br/>
        <w:t>патологиясын, төлдегенде және төлдегеннен кейінгі, сонымен қоса жас</w:t>
        <w:br/>
        <w:t>төлдердің ауруларын алдын алып, ұрғашы малдардың төлдегеннен кейінгі</w:t>
        <w:br/>
        <w:t>қалпына келуі мен қайта ұрықтандыруға ерте қалыптасуына жағдай жасайды.</w:t>
        <w:br/>
        <w:t>Гинекологиялық диспансеризация бұл, бедеуліктің формасын анықтауға,</w:t>
        <w:br/>
        <w:t>өз төлінен көбею функциясын қалпына келтіру мен ұғашы малдардың</w:t>
        <w:br/>
        <w:t>өнімділігін сақтау мақсатында жүргізілетін кешенді диагностикалық, емдік</w:t>
        <w:br/>
        <w:t>және профилактикалық шаралар.</w:t>
        <w:br/>
        <w:t>Мал дәрігерлік мамандардың тәжірибесінен, кейбір ұрғашы малдарда</w:t>
        <w:br/>
        <w:t>бедеулік еш клиникалық көріністерсіз, байқалмайтындығын, бұл жағдайда,</w:t>
        <w:br/>
        <w:t>әсіресе асылтұқымды малдарды диспансеризация жасауда анғұрлық дәл</w:t>
        <w:br/>
        <w:t>диагностикалық тәсілдерді қолдану керектігін көруге болады. Оларға:</w:t>
        <w:br/>
        <w:t>жұмыртқа түтікшесінің жағдайын анықтайтын пертубадия және</w:t>
        <w:br/>
        <w:t>22</w:t>
      </w:r>
    </w:p>
    <w:p>
      <w:r>
        <w:t>таяшалары, Рвепботопав ӨРР., КіеһвісПа ӨРР. және т.б. микроорганизмдер</w:t>
        <w:br/>
        <w:t>түсіктің және төлдің өлі туылуының себепшісі болады. бӘігеріососсив</w:t>
        <w:br/>
        <w:t>тооерідетісиз, ішек таяшалары, Рвеиаіотопав ӨРР., КіебеіеПа ӨРР. сияқты</w:t>
        <w:br/>
        <w:t>патогенді қоздырғыштардың сау биелердің шүртекей. ұяшығында</w:t>
        <w:br/>
        <w:t>мекендейтінігі және солардың салдарынан эмбрионды жатырға қондыру</w:t>
        <w:br/>
        <w:t>кездерінде жатырдың зарарланатындығы анықталған (|811.</w:t>
        <w:br/>
        <w:t>Медицина ғалымдары, эндометрипен ауырған әйелдердің жатырынан</w:t>
        <w:br/>
        <w:t>шартты-патогенді микроорганизмдерді- стафилококтар (39,9%), энтеркококтер</w:t>
        <w:br/>
        <w:t>(24,4%), эшерихия (30,7%), стрептококтер, дифтероидтер, микоплазмалар,</w:t>
        <w:br/>
        <w:t>көкіріңді таяқшалар,СапФаа дрожтәріздес саңырауқұлақтарын бөліп алған |82).</w:t>
        <w:br/>
        <w:t>Ал, жаңа туып жатқан әйелдердің қынабынан бөліп алынған</w:t>
        <w:br/>
        <w:t>микрофлорадан эпидермальды стафилококк (43,5%), лактобактериялар (5,1%),</w:t>
        <w:br/>
        <w:t>және олардың әр түрлі қауымдасын бөліп алған |83).</w:t>
        <w:br/>
        <w:t>Терінің және кілегейлі қабықтардың қалыпты микрофлорасы болып</w:t>
        <w:br/>
        <w:t>саналатын коагулаздытеріс стафилококтардың әсіресе, Әйарһ. ерідегтпі0і, зәр</w:t>
        <w:br/>
        <w:t>жолдарында, септикалық инфекцияларды, коньюктивиттерді және т.б.</w:t>
        <w:br/>
        <w:t>ауруларды шақыратын патогенді қасиеті анықталған. Сондай-ақ, барлық жүкті</w:t>
        <w:br/>
        <w:t>әйелдердің ішек дисбактериозы кезінде қынап микрофлорасының</w:t>
        <w:br/>
        <w:t>бұзылғандығы байқалады |84).</w:t>
        <w:br/>
        <w:t>Еркектердің белсіздігінде эндогендік індет ошақтары патогендердің негізгі</w:t>
        <w:br/>
        <w:t>көзі болып табылады, ал микроорганизмдердің шәуетке түсуі</w:t>
        <w:br/>
        <w:t>лимфогематогенді транслокация арқылы жүзеге асады.Қынап</w:t>
        <w:br/>
        <w:t>микрофлорасының бұзылуы, тек қабыну үрдісіне ұласып қана қоймай,</w:t>
        <w:br/>
        <w:t>микоплазма, хламидия қоздырғыштарының белсенденіп, көбеюіне жол ашып,</w:t>
        <w:br/>
        <w:t>оның арты бедеулікке әкеп соқтырады |851.</w:t>
        <w:br/>
        <w:t>Жануарлардың қынап микробиоценозын зерттеу мақсатында, сиырлардың,</w:t>
        <w:br/>
        <w:t>шошқалардың, иттердің, атжалмандардың, тышқандардың, қояндардың, жасыл</w:t>
        <w:br/>
        <w:t>маймылдардың, қынаптарындағы микрофлораларына зертханалық жағдайда</w:t>
        <w:br/>
        <w:t>зерттеу жұмыстары жүргізілген |86).</w:t>
        <w:br/>
        <w:t>Оны шешу мақсатында тәжірибеге жаңа антибактериалдық заттар</w:t>
        <w:br/>
        <w:t>енгізілгенмен де, күтілген нәтижелер алынбауда, керісінше табиғат</w:t>
        <w:br/>
        <w:t>айналымындағы бактериялардың полирезистентті штамдарын сұрыптауда</w:t>
        <w:br/>
        <w:t>қиындықтар туындады |87).</w:t>
        <w:br/>
        <w:t>Сиырлардың қынап микрофлорасы қалыпты жағдайда аралас: яғни</w:t>
        <w:br/>
        <w:t>аэробты. (стафилококтар, стрептококтар, колиформалар), анаэробты</w:t>
        <w:br/>
        <w:t>(лактобактериялар, фузобактериумдар, пептострептококтар), және аздаған</w:t>
        <w:br/>
        <w:t>мөлшерде аспергилиус, пенеициллиум саңырауқұлақтары кездесіп,</w:t>
        <w:br/>
        <w:t>факультативтік-аэробты микроорганизмдер қауымдастығынан тұрады.</w:t>
        <w:br/>
        <w:t>Сонымен қатар, сапрофитті, шартты-зардапты жоне зардапты</w:t>
        <w:br/>
        <w:t>микроорганизмдерде тұрақтап, қынаптың қабынуын немесе белгілі бір ауру</w:t>
        <w:br/>
        <w:t>тудырады (881.</w:t>
        <w:br/>
        <w:t>Шетел ғалымдарының мәліметтеріне жүгінсек,Американың Сулия</w:t>
        <w:br/>
        <w:t>штатында құрғақ тропикалық орманда және ылғалды тропикалық орманда</w:t>
        <w:br/>
        <w:t>мекендейтін СтіоШо Ілшопего тұқымының сиырларының қынабында ешқандай</w:t>
        <w:br/>
        <w:t>27</w:t>
        <w:br/>
        <w:t>Власова зерттеулерінде Васһегішп Әшрагісшпі анықталған. Берги жіктемесі</w:t>
        <w:br/>
        <w:t>бойынша бұл бактериялар І.асіобасШив Әшрагісшп деп аталады |951.</w:t>
        <w:br/>
        <w:t>5.Опа-,.еһвеп 1919 жылы бұл микроорганизмді Теппоһасіегішп Бшірагісіші</w:t>
        <w:br/>
        <w:t>деп атап, оны І,әсіоһас(егіасеае туысына жатқызды. К.Г.еһшаһ, К. Мешпап 1927</w:t>
      </w:r>
    </w:p>
    <w:p>
      <w:r>
        <w:t>жылы оған Ріосатоһасіегішп Әшірагісіші деген түрлік ат берд1|961|.</w:t>
        <w:br/>
        <w:t>Болгар таяқшалары Васіегішп Әшбагісші деген түрлік атпен Вас(егішп</w:t>
        <w:br/>
        <w:t>сазвеі тобына жатқызылды. Ал, Красильников Н.А.1949жылы осы болгар</w:t>
        <w:br/>
        <w:t>таяқшаларын І,асіоБас(егішп туысына жатқызды(97).</w:t>
        <w:br/>
        <w:t>Берги анықтамасы бойынша болгар таяқшасы 1974 жылы І.әсіюбасШасеае</w:t>
        <w:br/>
        <w:t>тұқымдасындағы ІП.асіобасШив туысының ПүсіоВасіетіші Әшібагісші деген</w:t>
        <w:br/>
        <w:t>түрлік атына ие болды(|98|.</w:t>
        <w:br/>
        <w:t>Адамның асқорыту жүйесінде өмір сүруге қабілетті сүтқышқылды</w:t>
        <w:br/>
        <w:t>бактерияларға зерттеулер жүргізу барысында, Васі. ЫНА және емшек еметін</w:t>
        <w:br/>
        <w:t>нәрестенің асқазанынан бөлініп алынған ацидофильді таяқшаларға</w:t>
        <w:br/>
        <w:t>ғалымдардың назары ауған. Ацидофильді таяқшалар өсіндісімен тамақтандыру</w:t>
        <w:br/>
        <w:t>нәтижесінде ішек микрофлоррасын жақсартуға болатындығын анықтаған. Э.Э.</w:t>
        <w:br/>
        <w:t>Гартье 1910 жылы алғаш рет ацидофильді таяқшаларын терапиялық мақсатта</w:t>
        <w:br/>
        <w:t>қолдануға болатындығын ұсынды(99).</w:t>
        <w:br/>
        <w:t>Сүтқышқылды бактериялардың кок тәріздес түрлерін анықтау барысында,</w:t>
        <w:br/>
        <w:t>қымыздан бөлініп алынған сүтқышқылды бактериялардың 36-сы стрептококтар</w:t>
        <w:br/>
        <w:t>мен диплококтар болған |100).</w:t>
        <w:br/>
        <w:t>Биологиялық қасиеттері бойынша сүтқышқылды бактериялардың барлық</w:t>
        <w:br/>
        <w:t>стрептококтық түрлері Әітеріососсив сгетогів жатқызылған, ал, диплококтық</w:t>
        <w:br/>
        <w:t>түрлері 5ігеріососсив Іас18 жатқызылған(Стрептококка |.</w:t>
        <w:br/>
        <w:t>Микрофлораны реттеу қабілетіне және терапиялық белсенділік</w:t>
        <w:br/>
        <w:t>механизміне байланысты қалыпты биоценозды құраушы тірі бактериялардан</w:t>
        <w:br/>
        <w:t>дайындалынатын дәрмектер анағұрлым пайдалы болып табылады. Бактериялық</w:t>
        <w:br/>
        <w:t>биологиялық дәрмектер (ББД)-пробиотиктер, пребиотиктер, эубиотиктер,</w:t>
        <w:br/>
        <w:t>синбиотиктер көптеген шартты-зардапты және зардапты микроорганизмдерге</w:t>
        <w:br/>
        <w:t>қатысты айқын антагонистік қасиеті бар жоне қынаптың, несеп жыныс</w:t>
        <w:br/>
        <w:t>жолдарының, ауыз қуысының, ас қорыту жүйесінің биоценозын қалыпқа</w:t>
        <w:br/>
        <w:t>келтіруге қабілетті(|1011..</w:t>
        <w:br/>
        <w:t>робиотиктер қабыну цитокиндерінің экспрессияларын жоғарылату</w:t>
        <w:br/>
        <w:t>арқылы және дефензиннің түзілуін күшейту арқылы ішектің кілегейлі</w:t>
        <w:br/>
        <w:t>қабатындағы антиденелердің мөлшерінің көбейюін күшейте отырып, иммундық</w:t>
        <w:br/>
        <w:t>жүйенің қызметін жоғарылатады |102).</w:t>
        <w:br/>
        <w:t>робиотиктер ішек микрофлорасының метаболиттіі. қызметін</w:t>
        <w:br/>
        <w:t>арттыратындығының арқасында, ішектегі физико-химиялық жағдайдың</w:t>
        <w:br/>
        <w:t>жақсаруына, потенциалды канцерогендердің байланысуына және бұзылуына,</w:t>
        <w:br/>
        <w:t>қысқатізбекті майқышқылдарын, ісікке қарсы және мутагенділікке қарсы заттар</w:t>
        <w:br/>
        <w:t>өндіруіне, ағзаның иммундық қорғаныс қабілетін арттыруына байланысты</w:t>
        <w:br/>
        <w:t>раққа карсы емдеу жүйесін толықтырады деп есептейді |103|.</w:t>
        <w:br/>
        <w:t>29</w:t>
        <w:br/>
        <w:t>микроорганизмдердің болмайтындығы туралы ақпарат берілген.Осы мәліметке</w:t>
        <w:br/>
        <w:t>сүйене отырып, СпоПо Ілтопего тұқымындағы сиырлардың қынап</w:t>
        <w:br/>
        <w:t>микрофлорасын анықтау мақсатында зерттеу жүргізіп, олардың 45 %нда ғана</w:t>
        <w:br/>
        <w:t>стафилокок, эпидермальдық стафилокок, пептострептококтар және ішек</w:t>
        <w:br/>
        <w:t>таяқшаларының бар екендігін анықтаған. Алайда, бұл көрсеткіштердің</w:t>
        <w:br/>
        <w:t>патологиялық жағдайдағы қынап микрофлорасына тән екендігін ескеріп,</w:t>
        <w:br/>
        <w:t>авторлар, бұл көрсеткіштерді тұқымдық ерекшелікке жатқызған. Себебі,</w:t>
        <w:br/>
        <w:t>зерттеудегі сиырлардың барлығының жай-күйлері, азықтануы, күтімі жақсы</w:t>
        <w:br/>
        <w:t>болған. Денсаулықтарында еш ақау болмаған. Ал, негізінен осы сиырлардың</w:t>
        <w:br/>
        <w:t>басым көпшілігінің қынап микрофлорасында микроорганизмдер</w:t>
        <w:br/>
        <w:t>қауымдастығының жоқ екендігі белгілі болған|89).</w:t>
        <w:br/>
        <w:t>Ал, Якутия ғалымдарының жүргізген зерттеулеріне қарасақ, еш</w:t>
        <w:br/>
        <w:t>қиындықсыз туған және жыныс жолдарында ауру белгілері болмаған</w:t>
      </w:r>
    </w:p>
    <w:p>
      <w:r>
        <w:t>сиырлардың қынап микрофлорасында, туғаннан кейінгі кезеңде негізінен</w:t>
        <w:br/>
        <w:t>сүтқышқылды бактериялар, энтерококтар, бірен-саран бифидобактериялар</w:t>
        <w:br/>
        <w:t>кездесетіндігі анықталған. Ал, шартты-зардапты микрофлорадан: протей,</w:t>
        <w:br/>
        <w:t>стафилококтар, стрептококтар әрдайым қынап микрофлорасында мекендеген.</w:t>
        <w:br/>
        <w:t>Туғаннан кейінгі алғашқы үш күнде ашытқылардың, ал оныншы күннен бастап</w:t>
        <w:br/>
        <w:t>саңырауқұлақтардың болғандығын байқаған(|90)|.</w:t>
        <w:br/>
        <w:t>Жабайы аңдарға жүргізілген зерттеулерге сүйенсек, калифорниялық теңіз</w:t>
        <w:br/>
        <w:t>арыстандарының қынап микрофлорасында стрептококтар, коринобактериялар,</w:t>
        <w:br/>
        <w:t>РвусһгоВасфег рһепуіругиуісив, ішек таяқшаларының мекендейтіндігі туралы</w:t>
        <w:br/>
        <w:t>мәліметтер келтірілген |91).</w:t>
        <w:br/>
        <w:t>Ал, маймылдардың қынап микрофлорасындағы мекендеуші</w:t>
        <w:br/>
        <w:t>микроорганизмдер әйелдердікіне ұқсас болып, яғни олардың қалыпты қынапи</w:t>
        <w:br/>
        <w:t>микрофлорасынан лактобактерилар, стафилококтар, пептострептококтар,</w:t>
        <w:br/>
        <w:t>гарднерелла, мобилункустер, дифтероидтар табылған |92).</w:t>
        <w:br/>
        <w:t>Бірқатар ғалымдар қаншықтардың қалыпты қынап микроб оценозынан</w:t>
        <w:br/>
        <w:t>стафилококтар, стрептококтар, Е. сой, коринобаетериялар, протей, Наеторһ118</w:t>
        <w:br/>
        <w:t>врр., Стрептококк Ғаесішп бөліп алғандығын хабарлайды. |93|.</w:t>
        <w:br/>
        <w:t>Ал, басқа ғалымдарвагинитпен ауырған қаншықтардың қынап</w:t>
        <w:br/>
        <w:t>микробиоценозында осы микроорганизмдермен қатар, Етегососсив, КІеВвіеПа,</w:t>
        <w:br/>
        <w:t>ЕпіегоВас(ог, протейлер, В-һаето1уіс стрептококтаржәне кандида</w:t>
        <w:br/>
        <w:t>табылғандығын анықтаған |94).</w:t>
        <w:br/>
        <w:t>1.3 Акушерлік - гинекологиялық тәжірибеде пробиотиктерді қолдану</w:t>
        <w:br/>
        <w:t>Жыныс жолдарының инфекцияларының алдын-алу және емдеу барысында,</w:t>
        <w:br/>
        <w:t>пробиотиктер қолдану ұсынылады.</w:t>
        <w:br/>
        <w:t>Сүтқышқылды микроорганизмдер жайлы деректер 18 ғасырдың аяғында</w:t>
        <w:br/>
        <w:t>пайда болып, олардың таяқша тәрізді қоздырғыштар екендігі анықталды.</w:t>
        <w:br/>
        <w:t>Олардың физиологиялық-биохимиялық қасиеттерін ұзақ уақыттар бойы зерттеу</w:t>
        <w:br/>
        <w:t>нәтижесінде, 1909ж. Бердников А.С., 1911 ж. Бачинская-Райченко А.А.</w:t>
        <w:br/>
        <w:t>Васһегіші Ізсі6 асісі, І,асіюБасШП5 Іас115, Вас(егішп опепізіе, Васһегішп сапсавіси</w:t>
        <w:br/>
        <w:t>түрлерінидентификациялады. Бертін келе, осы түрлермен қоса, Л.М. Горовиц-</w:t>
        <w:br/>
        <w:t>28</w:t>
        <w:br/>
        <w:t>жоғарылап, зардапты микроорганизмдерге деген антагонистік қасиетке ие</w:t>
        <w:br/>
        <w:t>лактобактериялардың түзілуі жақсаратындығын ескере отырып,</w:t>
        <w:br/>
        <w:t>лактобактерияны жекелей емес, эстриолдың аз мөлшері қосылған</w:t>
        <w:br/>
        <w:t>лактобактерияны қолдану арқылы анағұрлым жақсы нәтижелер алуға</w:t>
        <w:br/>
        <w:t>болатындығы анықталған(1111.</w:t>
        <w:br/>
        <w:t>Өсу стимуляторларын, азықтық антибиотиктерді, гормондарды,</w:t>
        <w:br/>
        <w:t>пиримидиндерді және т.б. қолдану мал өнімділігінің жоғарылауына мүмкіндік</w:t>
        <w:br/>
        <w:t>беретін негізгі әдіс болып табылған. Алайда, мұндай тәжірибе ағзаның, әсіресе</w:t>
        <w:br/>
        <w:t>иммундық жүйенің стресс алуына әкеп соқтырады. Сондықтан да, мал</w:t>
        <w:br/>
        <w:t>өнімділігінің жоғарылап, денсаулығының жақсаруына септігін тигізетін</w:t>
        <w:br/>
        <w:t>альтернативті жолдарды қарастыру қажеттілігі туындаған |112).</w:t>
        <w:br/>
        <w:t>Құнажындардың буаздық кезеңіндегі қынап микробиоценозы төлдің</w:t>
        <w:br/>
        <w:t>жатырішілік зарарлануына, туылған төлдің гипоксиясына және</w:t>
        <w:br/>
        <w:t>гипотрофиясына әкеп соқтыратындығын ескере отырып, Курятова «Малавит»</w:t>
        <w:br/>
        <w:t>дәрмегін қолдану арқылы, буаз сиырлардың қынап микробиоценозын түзетуге</w:t>
        <w:br/>
        <w:t>болатындығын анықтады. Ол өз зерттеуінде «Малавит» дәрмегін түймедақ</w:t>
        <w:br/>
        <w:t>қайнатпасымен салыстыра отырып қолданып зерттеген. Нәтижесінде,</w:t>
        <w:br/>
        <w:t>«Малавит» дәрмегі сиырлардың буаздық кезеңіндегі қынап микробиоценозын</w:t>
        <w:br/>
        <w:t>түзету барысында анағұрлым тиімді нәтиже берген |1131</w:t>
      </w:r>
    </w:p>
    <w:p>
      <w:r>
        <w:t>Кейбір авторлар қынап микробиоценозының толыққанды түзелуі үшін,</w:t>
        <w:br/>
        <w:t>ішек микрофлорасын да қалыпқа келтіру керектігін ұсынып, нәтижесінде</w:t>
        <w:br/>
        <w:t>малдың иммундық статуысының жоғарылап, жыныс жолдарының</w:t>
        <w:br/>
        <w:t>микробиоценозының да қалыпқа келетіндігін мәлімдейді |1141.</w:t>
        <w:br/>
        <w:t>Осыған байланысты, соңғы жылдары, иондық-алмасу және сіңіргіштік</w:t>
        <w:br/>
        <w:t>қасиетке ие, қолжетімді және шығыны аз табиғи цеолиттерді қолдануға</w:t>
        <w:br/>
        <w:t>қызығушылық туындады. Цеолитті азықтық қоспа ретінде қолданғанда</w:t>
        <w:br/>
        <w:t>жануарлардың ас қорыту жүйесінің қызметінің артатындығы және ішек</w:t>
        <w:br/>
        <w:t>микрофлорасының қалыпқа келетіндігі анықталынған. Цеолиттің бұл</w:t>
        <w:br/>
        <w:t>қасиеттері оларды малдың өсуін және дамуын стимулдеуші азықтық қоспа</w:t>
        <w:br/>
        <w:t>ретінде қолдануға мүмкіндік береді |115).</w:t>
        <w:br/>
        <w:t>Сонымен қатар, бүгінгі күнде жоғарғы иммундыреттеуші қасиетке ие,</w:t>
        <w:br/>
        <w:t>арашаруашылығының өнімі - прополистің Де мал ағзасына пайдалы жақтары</w:t>
        <w:br/>
        <w:t>байқалған(|116|.</w:t>
        <w:br/>
        <w:t>Әдеби мәліметтерге сүйенсек, прополис және гүл тозаңдары қосылған</w:t>
        <w:br/>
        <w:t>балды және прополисті қоспаларын және олардың сығындыларын азықпен</w:t>
        <w:br/>
        <w:t>бірге қабылдау, жылқылардың ағзасындағы иммундық реакцияларды</w:t>
        <w:br/>
        <w:t>күшейтіп, қан құрамындағы Т-Е-РОК-лимфоциттерінің, В-ЕАС-</w:t>
        <w:br/>
        <w:t>лимфоциттерінің, Т-хелперлардың мөлшерін арттырп, Т-супрессорлардың</w:t>
        <w:br/>
        <w:t>реакциясын қалыпқа келтіруге мүмкіндік беретіндігін мәлімдейді. Сонымен</w:t>
        <w:br/>
        <w:t>қатар, ішек микробиоценозының қалыпқа келуін қамтамасыз етіп, бифидо,</w:t>
        <w:br/>
        <w:t>лактобактериялардың белсендендіріп, шартты-зардапты микроорганизмдердің:</w:t>
        <w:br/>
        <w:t>эшерихиялардың, клостридиялардың, вульгарлы протейдің, псевдомоналардың</w:t>
        <w:br/>
        <w:t>өсуін тежеп, минералды зат алмасу үрдісін жақсартып, қанның биохимиялық</w:t>
        <w:br/>
        <w:t>көрсеткіштерін арттырған(|117).</w:t>
        <w:br/>
        <w:t>31</w:t>
        <w:br/>
        <w:t>Сондай-ақ, соңғы жылдары, жануарлардың ішек микрофлорасының</w:t>
        <w:br/>
        <w:t>микробтық балансын реттеу мақсатында пробиотик дәрмектерін қолдануға</w:t>
        <w:br/>
        <w:t>ерекше көңіл бөлінуде.Оларды үш категорияға бөлуге болады: бактериалдық</w:t>
        <w:br/>
        <w:t>өсінділер, ішектің симбионттық бактерияларын өсіруші стимуляторлар және</w:t>
        <w:br/>
        <w:t>дрождық өсінділер. Мал шаруашылғындағы пробиотиктерді қолдану бойынша</w:t>
        <w:br/>
        <w:t>көптеген зерттеу жұмыстары жүргізілген |1181.</w:t>
        <w:br/>
        <w:t>АБФ/БДҰдекректері бойынша, тірі микроорганизмдерден тұратын</w:t>
        <w:br/>
        <w:t>пробиотиктерді қолдану жақсы нәтиже беретіндігін мәлімдейді(алдынан).</w:t>
        <w:br/>
        <w:t>Оларды жыныс жолдарындағы инфекциялық ауруларды емдеу жоне</w:t>
        <w:br/>
        <w:t>олардың алдын-алу кезінде қауіпсіз альтернатива ретінде қолдану, жалпы</w:t>
        <w:br/>
        <w:t>антибактериалдық заттардың қолданулыуының азаюына септігін тигізер еді деп</w:t>
        <w:br/>
        <w:t>есептейді |83... 1</w:t>
        <w:br/>
        <w:t>Пробиотиктердің белсенді бактерияларын зерттеуде бірнеше сипаттамалар</w:t>
        <w:br/>
        <w:t>бар. Ғалымдар пробиотиктердің, сол ағзаға телімді бактерияларының</w:t>
        <w:br/>
        <w:t>изолятынан дайындалғаны, олардың эпителий қабатына тез адгезияланып,</w:t>
        <w:br/>
        <w:t>кілегейлі қабықтың беткейлігіне биоқабықша түзіп, анағұрлым жақсы нәтиже</w:t>
        <w:br/>
        <w:t>береді және бүл сипаттамалар патогенді бактериялардың адгезиялануын</w:t>
        <w:br/>
        <w:t>тоқтатуда үлкен роль атқарады деп есептейді |119).</w:t>
        <w:br/>
        <w:t>Сүт қышқылды микроорганизмдер, оның ішінде лактобактериялар және</w:t>
        <w:br/>
        <w:t>энтерококтар коммерциялық пробиотикалық дәрмектер дайындау мақсатында</w:t>
        <w:br/>
        <w:t>қолданылуда. Бірқатар ғалымдардың еңбектерінде дені сау жылқының</w:t>
        <w:br/>
        <w:t>ішектерінде мекен ететін лактобациллалардың пробиотикалық белсенділігі</w:t>
        <w:br/>
        <w:t>жоғары екендігі және сол лактобациллалардың өз иесіне емдік қасиеті жоғары</w:t>
        <w:br/>
        <w:t>екендігі туралы айтылады |120).</w:t>
      </w:r>
    </w:p>
    <w:p>
      <w:r>
        <w:t>Биелердің асқорту жүйесінің физиологиялық ерекшеліктеріне қарай және</w:t>
        <w:br/>
        <w:t>тік ішекте антибиотик немесе антигельминтиктер қабылдаудан кейін</w:t>
        <w:br/>
        <w:t>дисбактериоздың жиі болатындығын, осы кезде, Лактобифадол пробиотикалық</w:t>
        <w:br/>
        <w:t>дәрмегін қолданғандығы туралы мәлімет береді. Сонымен қатар жылқы</w:t>
        <w:br/>
        <w:t>малының асқорыту жүйесі адамдардыкыне қарағанда лакобактерияларға бай</w:t>
        <w:br/>
        <w:t>деп хабарлайды |1211.</w:t>
        <w:br/>
        <w:t>Кейбір авторлар осы жылқы малдарының тік ішегіндегі қызметі жақсы</w:t>
        <w:br/>
        <w:t>қалыптасқандығынан, ондағы микробиологиялық үрдістің қарқынды түрде</w:t>
        <w:br/>
        <w:t>өтетіндігін және жылқыларда басқа микроорганизмдерге қарағанда</w:t>
        <w:br/>
        <w:t>лактобатериялардың мөлшері жоғары екендлігін ескеріп, жылқы малының ішкі</w:t>
        <w:br/>
        <w:t>мүшелеріндегі микробиоценозды қалыпқа келтіру қиынға соқпайды деп</w:t>
        <w:br/>
        <w:t>есептейді |122).</w:t>
        <w:br/>
        <w:t>Сондай-ақ, энтерококтардың да бірнеше жануарлар түрінің ішек</w:t>
        <w:br/>
        <w:t>микрофлорасындағы тұрақты мекендеушілер қатарына жатқызады.Ал, кейбір</w:t>
        <w:br/>
        <w:t>ғалымдардың мәлімдеуінше, І.әсіовасШивтың . І..рап/(һегіз штамын биелердің</w:t>
        <w:br/>
        <w:t>жатыр мойынынан тауып, артынша дәл сол штамды ішек микрофлорасынан</w:t>
        <w:br/>
        <w:t>тапқандығын айтады |123|.</w:t>
        <w:br/>
        <w:t>Лактобактериялардан бөлінетін сүт қышқылдары және басқа да</w:t>
        <w:br/>
        <w:t>органикалық қышқылдардың ин витро жағдайында микробтардың өсуін</w:t>
        <w:br/>
        <w:t>тежейтіндігі анықталған (|1241.</w:t>
        <w:br/>
        <w:t>32</w:t>
        <w:br/>
        <w:t>Егер де, бие күйлеу кезеңінде жүрсе, онда, бактериологиялық зерттеу</w:t>
        <w:br/>
        <w:t>жүргізіп, нақты түрде емдеуге болатындығын мәлімдейді. Биелердің</w:t>
        <w:br/>
        <w:t>жатырында стафилококтардың қалыпты жағдайдағы тұрақты мекендеушілер</w:t>
        <w:br/>
        <w:t>екендігін ғалымдар өз еңбектерінде хабарлайды(139).</w:t>
        <w:br/>
        <w:t>Сондықтан да кейбір антибиотиктер микробиологиялық зерттеу жүргізбес</w:t>
        <w:br/>
        <w:t>бұрын қолданылмайды. Егер де микробиологиялық зерттеу нәтижесінсіз</w:t>
        <w:br/>
        <w:t>антибиотик қолданылатын болса, биелердің алдында ауырған ауруларының</w:t>
        <w:br/>
        <w:t>нәтижесі негізге алынады. Соның өзінде де, сынамалардан бөлініп алынған</w:t>
        <w:br/>
        <w:t>бактериялар изоляттары, сондай-ақ олардың антибиотиктерге деген төзімділігі</w:t>
        <w:br/>
        <w:t>уақыт өте өзгеріп отыруы мүмкін(|140).</w:t>
        <w:br/>
        <w:t>Швеция ғалымдарының зерттеулерінше, биелердің жыныс жолдарының</w:t>
        <w:br/>
        <w:t>аурулары кезінде, биенің жатырында ішек таяқшаларының айтарлықтай</w:t>
        <w:br/>
        <w:t>мөлшерде кездескен. Алайда, олар бұл нәтижені биелердің жатырының қабыну</w:t>
        <w:br/>
        <w:t>ауруларымен байланыстырып, ішек таяқшаларына патология қоздырғышы</w:t>
        <w:br/>
        <w:t>ретінде қарайды (|1411.</w:t>
        <w:br/>
        <w:t>Сонымен қоса, ішек тақшаларының антибиотиктерге төзімділігі байқалған.</w:t>
        <w:br/>
        <w:t>Ал, басқа зерттеулерге сүйенсек, ішек таяқшалары бие жатырындағы қандай-да</w:t>
        <w:br/>
        <w:t>бір патологияның қоздырғышы болып табылмайды деп мәлімдейді|142).</w:t>
        <w:br/>
        <w:t>Биелердің жыныс жолдарының инфекцияларының емделуі және</w:t>
        <w:br/>
        <w:t>профилактикасы кезінде антибиотиктер қолданылады. Антибиотиктердің жиі</w:t>
        <w:br/>
        <w:t>қолданылуы микробтық баланстың бұзылуына, кейде тіпті</w:t>
        <w:br/>
        <w:t>микроорганизмдердің антибиотиктерге төзімділігіне жол ашады |1431.</w:t>
        <w:br/>
        <w:t>Ғалымдардың жүргізген зерттеу жұмыстарынан, эшерихия, стафилококк</w:t>
        <w:br/>
        <w:t>және энтеробактериялардың бірқатар антибиотиктерге төзімділігін көруге</w:t>
        <w:br/>
        <w:t>болады.Екіқабат әйелдердің қынап микрофлораларының анибиотиктерге</w:t>
        <w:br/>
        <w:t>төзімділігін анықтай отырып, стафилококтардың 57,6% және эшерихиялардың</w:t>
        <w:br/>
        <w:t>42,1% антибиотиктерге төзімділік танытады. |1441.</w:t>
        <w:br/>
        <w:t>Шартты-патогенді микроорганизмдермен шақырылатын көптеген</w:t>
        <w:br/>
        <w:t>инфекцияларда емдеудің жеткіліксіздігі, микроорганизмдердің тек қана</w:t>
      </w:r>
    </w:p>
    <w:p>
      <w:r>
        <w:t>биологиялық қабілетіне байланысты емес, олардың сыртқы ортада және</w:t>
        <w:br/>
        <w:t>организмде І,- трансформациялануына байланысты. 1,- формалы бактерияларды</w:t>
        <w:br/>
        <w:t>байытылған қоректік орталарға сепкенде, 24 сағаттан кейін бастапқы қалпына</w:t>
        <w:br/>
        <w:t>келеді. Өсудің тоқтаған зонасында бактериалды торшалардың басым бөлігі өлуі</w:t>
        <w:br/>
        <w:t>мүмкін, алайда, кейбір бөлігі гетероморфты өсу кезеңінде болып, кейінірек</w:t>
        <w:br/>
        <w:t>организмде қолайлы жағдай туындай қалған сәтте, қалпына келіп, созылмалы</w:t>
        <w:br/>
        <w:t>ауру тудыруы мүмкін |1451.</w:t>
        <w:br/>
        <w:t>Әсер ету спектрі кең, әр түрлі сезімталдылыққа ие, тиімділігі өте жоғары</w:t>
        <w:br/>
        <w:t>антимикробтық дәрмектің тек бір түрімен ғана микрофлораға әсер ету қиынға</w:t>
        <w:br/>
        <w:t>соғады. Бөлінген штамдардың айтарлықтай бөлігі полирезистентті және кейде</w:t>
        <w:br/>
        <w:t>10-12 түрлі ангибактериалдық заттарға төзімділік танытады |146).</w:t>
        <w:br/>
        <w:t>Антибиотиктерді құрама күйінде қолдану, емдік әсерді күшейтуі мүмкін.</w:t>
        <w:br/>
        <w:t>Сондай-ақ, антибиотиктерді кешенді түрде қолдану, микроорганизмдердің</w:t>
        <w:br/>
        <w:t>резистентті түрлеріне әсер ету кезінде де тиімділік көрсетеді. Бұл кезде, микроб</w:t>
        <w:br/>
        <w:t>торшасына әр түрлі әсер ету механизмдері қолданылады. Антибиотиктердің</w:t>
        <w:br/>
        <w:t>36</w:t>
        <w:br/>
        <w:t>Инфекциялық және соматикалық аурулардың әсерінен, сондай-ақ</w:t>
        <w:br/>
        <w:t>антибиотиктерді ұзақ қолдану нәтижесінде қалыпты микрофлораның түрлік</w:t>
        <w:br/>
        <w:t>құрылымының бұзылуы, әр түрлі бактериялардың арақатынасының өзгеруімен,</w:t>
        <w:br/>
        <w:t>азықтық өнімдердің қорытылуының бұзылуымен, ферменттік үрдістердің</w:t>
        <w:br/>
        <w:t>өзгеруімен, физиологиялық сөлдердің ыдырауымен сипатталатын</w:t>
        <w:br/>
        <w:t>дисбактериозға әкеліп соқтырады.Ағза Иесі мен оның микрофлорасы</w:t>
        <w:br/>
        <w:t>арасындағы, ұзақ уақыттар бойы бейімделу нәтижесінде эволюциялық</w:t>
        <w:br/>
        <w:t>құрылған симбиотикалық өзара әсер, метаболитикалық, реттегіштік,</w:t>
        <w:br/>
        <w:t>торшаішілік және молекулярлық-генетикалық деңгейде іске</w:t>
        <w:br/>
        <w:t>асырылатынкүрделі және қайталанбалы механизмдердің бар екендігін</w:t>
        <w:br/>
        <w:t>көрсетеді. Бұл қатынастар адам ағзасына да, мал ағзасына даөмірлік маңызды</w:t>
        <w:br/>
        <w:t>болып табылады. Барлық локалдық микроэкожүйелер өзара және ағза иесімен</w:t>
        <w:br/>
        <w:t>бірыңғай симбиотикалық жүйе түзе отырып, тығыз байланыста болады |132).</w:t>
        <w:br/>
        <w:t>Бірқатар авторлар зерттеулері бойынша, қынап микофлорасының</w:t>
        <w:br/>
        <w:t>микроэкожүйесі, гормоналдық статус, сексуалды белсенділік, гликогеннің</w:t>
        <w:br/>
        <w:t>болуына, қынап рН балансына, иммуносупрессивтік емдеу сияқты әр түрлі</w:t>
        <w:br/>
        <w:t>факторларға өте сезімтал екендігін атайды (|1331.</w:t>
        <w:br/>
        <w:t>Ғалымдар, мегежіндердің жыныс жолдарының микробтық көрінісінің әр</w:t>
        <w:br/>
        <w:t>түрлі аэробтық және анаэробтық микроорганизмдер қауымдастығымен</w:t>
        <w:br/>
        <w:t>қамтамасыз етілгендігін көрсетеді. Шошқалардың қынаптарының қалыпты</w:t>
        <w:br/>
        <w:t>микрофлорасының 64,3 Фн Әігеріососсив грамоң коктар тұқымдасы, 42,8 %н</w:t>
        <w:br/>
        <w:t>стафилококктар және грамтеріс микрфолорадан Евһегісһіа, Ртоһюеив, Еп/егоВасфег</w:t>
        <w:br/>
        <w:t>және бегтайа энтеробактериялар туыстығы құрайды |1341.</w:t>
        <w:br/>
        <w:t>Аралас түрдегі инфекциялық ауруларды емдеу кезінде вакциндеудің</w:t>
        <w:br/>
        <w:t>маңызы өте зор, себебі малды моновалентті вакцинамен иммундеу кезінде,</w:t>
        <w:br/>
        <w:t>барлық микроорганизмдер спектрін қамту қиынға соғады. Осыған байланысты,</w:t>
        <w:br/>
        <w:t>кешендік вакциналарды жасау және қолдану қажеттілігі туындайды |135).</w:t>
        <w:br/>
        <w:t>Қауымдастырылған вакциналарды қолдану бойынша жүргізілген зерттеу</w:t>
        <w:br/>
        <w:t>нәтижелері, оларды қолдану, бірнеше ауруға бір уақыт ішінде қорғаныс тудыру</w:t>
        <w:br/>
        <w:t>үшін уақыт шығынын айтарлықтай азайтуға, малдың аллергилану дәрежесін</w:t>
        <w:br/>
        <w:t>төмендетуге, стресс-факторлардың жағымсыз әсерлерінен алшақтауға, алдын-</w:t>
        <w:br/>
        <w:t>алу шараларына қажетті шығынды қысқартуға және мамандардың еңбегін</w:t>
        <w:br/>
        <w:t>жеңілдетуге мүмкіндік беретіндігіне куәландырады П36|.</w:t>
        <w:br/>
        <w:t>Әйелдердің қынап микробиоценозын түзету мақсатында аздаған мөлшерде</w:t>
        <w:br/>
        <w:t>эстриол қосындысы бар кептірілген лактобактериялардың тірі өсіндісін</w:t>
        <w:br/>
        <w:t>қолдану жақсы нәтиже беретіндігін анықталынған |137).</w:t>
      </w:r>
    </w:p>
    <w:p>
      <w:r>
        <w:t>1.44 Микроорганизмдердің антибиотиктерге төзімділігі жөніндегі</w:t>
        <w:br/>
        <w:t>мәселелер және кешендік дәрмектерді қолдану қажеттілігі</w:t>
        <w:br/>
        <w:t>Мал шаруашылығын қарқынды түрде жүргізу кезінде, шартты-патогенді</w:t>
        <w:br/>
        <w:t>бактериялардың ролі жоғарылай бастайды. Биологиялық қасиеттері бойынша,</w:t>
        <w:br/>
        <w:t>шартты-патогенді микроорганизмдер өте өзгермелі және дәрілік заттарға тез</w:t>
        <w:br/>
        <w:t>бейімделеді.Жыныс жолдарының ауруларын емдеу кезінде жиі қолданылатын</w:t>
        <w:br/>
        <w:t>компоненттердің бірі -антибиотиктер(138).</w:t>
        <w:br/>
        <w:t>35</w:t>
        <w:br/>
        <w:t>2 ӨЗІНДІК ЗЕРТТЕУЛЕР</w:t>
        <w:br/>
        <w:t>2.1 Материалдар мен зерттеу әдістері</w:t>
        <w:br/>
        <w:t>Зерттелетін сынамалардызертхана жағдайында зерттеу жұмыстары Қазақ</w:t>
        <w:br/>
        <w:t>ұлттық аграрлық университетінің «Акушерлік, хирургия және өсіп-өну</w:t>
        <w:br/>
        <w:t>биотехнологиясы», «Биологиялық қауіпсіздік» кафедраларында жүргізілді.</w:t>
        <w:br/>
        <w:t>Зерттеу нысаны ретінде Алматы облысы, Ескелді ауданы «Акылбай»</w:t>
        <w:br/>
        <w:t>жылқы фермасындағы, Қарасай ауданы «Жорға» ауылшаруашылық</w:t>
        <w:br/>
        <w:t>кооперативіндегі,Талғар ауданына қарасты «Ахал-Теке» асылтұқымды жылқы</w:t>
        <w:br/>
        <w:t>зауытындағы, Ауылшаруашылық өндіруші кооператив «Алматы»</w:t>
        <w:br/>
        <w:t>Асылтұқымды зауытындағы, «Байсерке-Агро» Жауапкершілігі шектеулі</w:t>
        <w:br/>
        <w:t>серіктестігіндегі биелердің қынап жағындылары және қынап шайындылары</w:t>
        <w:br/>
        <w:t>алынды.</w:t>
        <w:br/>
        <w:t>Зерттелетін сынама ретінде, жыныс жолдарында ешқандай патологиялық</w:t>
        <w:br/>
        <w:t>өзгерістері жоқ, дені сау әр түрлі: 3-5 жас, 6-8 жас, 9-12 жастағы және қынап</w:t>
        <w:br/>
        <w:t>жолдарында патологиялық өзгерістер байқалған, клиникалық ауру деп</w:t>
        <w:br/>
        <w:t>табылған биелердің қынап жағындылары және қынап шайындылары алынды.</w:t>
        <w:br/>
        <w:t>Осы биелердің ішінде бірнеше рет туған буаз және бойдақ биелер болды.</w:t>
        <w:br/>
        <w:t>Сапалы әрі нақты зерттеу нәтижелерін алу мақсатында, бактериологиялық</w:t>
        <w:br/>
        <w:t>қарапайым зерттеу әдістері қолданылды.</w:t>
        <w:br/>
        <w:t>Бие қынабынан алынған шайындыларды және бөлініп алынған</w:t>
        <w:br/>
        <w:t>микроорганизмдерді электрондық микроскопта көру үшін, Қазақстан Жапон</w:t>
        <w:br/>
        <w:t>инновациялық орталығындағы, Жапондық Могаба (ОП,ҮМРО8) «ЛЕОІ,»</w:t>
        <w:br/>
        <w:t>жиынтығында ССП-сандық фотокамерасы бар ТЕМ-1011 электрондық</w:t>
        <w:br/>
        <w:t>микроскопы, Мойс ВА 200 бинокулярлық микроскопы қолданылды.</w:t>
        <w:br/>
        <w:t>Қынап пен жатыр мойынының жағдайын зерттеуге «ЭлеПС» фирмасының</w:t>
        <w:br/>
        <w:t>оптикалық трубкасы, эндоскопиялық жарықтандырғышы және электрондық</w:t>
        <w:br/>
        <w:t>эндоскопиялық инсуффляторы бар, РАТ, жүйесіндегі түрлі-түсті бейнелеп</w:t>
        <w:br/>
        <w:t>толық телевизиялық көрініс беретін видеокамерасы бар эндоскоп (Ресей,</w:t>
        <w:br/>
        <w:t>Татарстан), қынаптық айна (Ресей), «ПетроЛазер» фирмасының «ҮУҮУЕР-2000</w:t>
        <w:br/>
        <w:t>Ү» секторлы механикалық датчигі бар партотивті УЗИ-сканер (Россия) және</w:t>
        <w:br/>
        <w:t>«НШеһ Тесһпоіору, Іпс» фирмасының Р/(/2200-Уей- ультрадыбыстық сканері</w:t>
        <w:br/>
        <w:t>(АҚШ), СТП-8 лазер құралы (Ресей).</w:t>
        <w:br/>
        <w:t>Қынаптық жағындылар алынбас бұрын, қынаптың, жатырдың,</w:t>
        <w:br/>
        <w:t>жұмыртқалықтар мен ұрық жолдарының клиникалық жағдайы, қарау, УДЗ,</w:t>
        <w:br/>
        <w:t>эндоскоп және пальпациялау әдістері арқылы анықталынды(1, 2-сурет).</w:t>
        <w:br/>
        <w:t>Жағындылар қынаптың жоғарғы кіреберісінен қынаптық айнаны қолдану</w:t>
        <w:br/>
        <w:t>арқылы 2-3 тампондармен алынды. Алынған жағындыларды</w:t>
        <w:br/>
        <w:t>майсыздандырылған заттық әйнекке жағып, метил спиртімен 3 минут уақыт</w:t>
        <w:br/>
        <w:t>аралығында бекіткен соң, бояу жұмыстары жүргізілді. Жағындыларды бояу</w:t>
        <w:br/>
        <w:t>кезінде, жағындыларды бояу әдістерінің бірнеше түрлері: Грам бойынша,</w:t>
        <w:br/>
        <w:t>Романовский, Пик-Якобсон, Крюков-Паппенгейм, Журавский әдістері</w:t>
        <w:br/>
        <w:t>қатарластырыла тексерілді. Жағындыларды бояу және зерттеу нәтижелері</w:t>
      </w:r>
    </w:p>
    <w:p>
      <w:r>
        <w:t>45</w:t>
        <w:br/>
        <w:t>Ал, табиғи сығындыларға келетін болсақ, олар да бірқатар</w:t>
        <w:br/>
        <w:t>иммуномодуляторлық, антиоксиданттық, антибактериалдық, қабынуға қарсы,</w:t>
        <w:br/>
        <w:t>пребиотикалық және т,б, қасиеттерге ие |1041).</w:t>
        <w:br/>
        <w:t>Тулемисова Ж.К. пробиотиктерді антибиотиктің антонимі деп санайды.</w:t>
        <w:br/>
        <w:t>Ағза мүшелерінің кілегейлі қабықтарының микробиоценозының реттелуі және</w:t>
        <w:br/>
        <w:t>белоктық және минералдық алмасудың жақсаруы барысында,</w:t>
        <w:br/>
        <w:t>лактобактериялардың маңызы зор. Табиғи факторлармен үздіксіз қатынаста</w:t>
        <w:br/>
        <w:t>болатын кілегейлі қабықтарда лактобактериялардың жетіспеушілігі жергілікті</w:t>
        <w:br/>
        <w:t>дисбиоз тудырып, ағзада қандай да бір қабыну үрдісінің жүріп жатқандығын</w:t>
        <w:br/>
        <w:t>аңғартады немесе сол қабыну үрдісінің үдеуіне әкеп соқтырады |105).</w:t>
        <w:br/>
        <w:t>Бифидобактериялар мен лактобактериялардың мөлшерінің төмендеуі</w:t>
        <w:br/>
        <w:t>асқазан-ішек қызметіне, сіңіру үрдісіне, ақзатты, майлық және минералдық</w:t>
        <w:br/>
        <w:t>алмасуларға, дәрумен түзгіштік және ферметативтік қасиеттерге жағымсыз әсер</w:t>
        <w:br/>
        <w:t>етеді. Соның нәтижесінде шартты -зардапты микроорганизмдер көбейіп,</w:t>
        <w:br/>
        <w:t>метаболизмнің зиянды өнімдері түзіліп, дисбактериозға жағдай жасалынады.</w:t>
        <w:br/>
        <w:t>Ал, асқазан-ішек жолдарының дисбактериозы қынап дисбактериозының</w:t>
        <w:br/>
        <w:t>дамуына да әсер ететіндігі анықталынған |1061.</w:t>
        <w:br/>
        <w:t>Көптеген биелер буаздық кезеңінде бір немесе бірнеше дәрілік заттар</w:t>
        <w:br/>
        <w:t>қабылдайтындығы туралы айтылады. Ал, олардың кейбірлерінің бір жағынан</w:t>
        <w:br/>
        <w:t>қағанаққа, эмбрионға және төлге қандай да бір зияндылық тигізіп жатса, екінші</w:t>
        <w:br/>
        <w:t>жағынан белгілі бір ауруларға қарсы жақсы әсер етіндігін мал дәрігерлері</w:t>
        <w:br/>
        <w:t>жақсы біледі (107).</w:t>
        <w:br/>
        <w:t>Сиырлардың қынабынаДодерляйн лактобацилла туысының таяқшасының</w:t>
        <w:br/>
        <w:t>өсіндісін енгізуді ұсынады. Пробиотик мал ағзасында өтетін биохимиялық</w:t>
        <w:br/>
        <w:t>үрдістерге және физиологиялық жағдайына теріс әсер етпейді. Эшерихияларға,</w:t>
        <w:br/>
        <w:t>протей таяқшаларына, көкіріңді таяқшаларға және стафилококтарға 20 күн</w:t>
        <w:br/>
        <w:t>аралығында айқын антагонизм әсері болатындығын анықтаған(1081.</w:t>
        <w:br/>
        <w:t>Жасырын эндометрит кезінде сиырлардың жыныс жолдарындағы бұзылған</w:t>
        <w:br/>
        <w:t>микробиоценозды реттеу мақсатында «Бализ» дәрмегі ұсынылған. Оны</w:t>
        <w:br/>
        <w:t>микроорганизмдердің өсінділік сұйығанан дайындаған, оның тиімділігі кейбір</w:t>
        <w:br/>
        <w:t>антибиотиктерге қарағанда жоғары болып табылған. Дәл осы мақсатта,</w:t>
        <w:br/>
        <w:t>медицинада «Жлемик», сүтқышқылды бактериялардан тұратын ацидофильді</w:t>
        <w:br/>
        <w:t>қоспа «Нарине» қолданды.Бұл бактериялар грам оң (Әбарһашгеив) және</w:t>
        <w:br/>
        <w:t>грамтеріс (Е.со1) бактерияларының өсуін және көбеюін тоқтататын зат бөледі.</w:t>
        <w:br/>
        <w:t>Сондай-ақ, медицинада құрамында эстриол бар «Овестин» дәрмегі де</w:t>
        <w:br/>
        <w:t>вагиналды түрде қолданылады, бұл дәрмектің көмегімен қынап</w:t>
        <w:br/>
        <w:t>микробиоценозы 92 пайызға реттелген. |109).</w:t>
        <w:br/>
        <w:t>Ғалымдар әйелдердің қынап дисбактериозын емдеу мақсатында</w:t>
        <w:br/>
        <w:t>лактобактериялардың кептірілген түрін 7 күн бойы, күніне 5 миллион</w:t>
        <w:br/>
        <w:t>микроорганизм мөлшерінде қынапқа таблетка күйінде енгізе қолдану арқылы,</w:t>
        <w:br/>
        <w:t>жақсы нәтижелер алып, қынап микробиоенозын реттегендігі туралы мәлімдейді</w:t>
        <w:br/>
        <w:t>П10|.</w:t>
        <w:br/>
        <w:t>Ал, ағзадағы эстрогендердің қарқындылығынан қынаптың эпителий</w:t>
        <w:br/>
        <w:t>қабатының түлеуі артып, нәтижесінде беткейлік торшаларда гликоген өнуі</w:t>
        <w:br/>
        <w:t>30</w:t>
        <w:br/>
        <w:t>болмауы немесе шектеулі болуы, ультракүлгінмен жеткілікті сәулеленбеуі, мал</w:t>
      </w:r>
    </w:p>
    <w:p>
      <w:r>
        <w:t>тұратын орнынның тар болуы, микроклимат параметрлеріне қойылатын</w:t>
        <w:br/>
        <w:t>зоогигиеналық талаптардың орындалмауы, кері әсер ететін стресс-факторлар);</w:t>
        <w:br/>
        <w:t>малды дұрыс пайдаланбау, жас малдарды ерте пайдалану, еркек мал мен</w:t>
        <w:br/>
        <w:t>ұрғашы малды көбейту мен пайдалануда бөлектеп ұстау). Бұл аталған барлық</w:t>
        <w:br/>
        <w:t>қолайсыз факторлар зат алмасуды, эндокринді жетіспеушілікті, гормональды</w:t>
        <w:br/>
        <w:t>бұзылуды шақырады. Бұл жағдайда жыныс мүшелерінде функционалдық,</w:t>
        <w:br/>
        <w:t>құрылымдық өзгерістерге ұшырауына, жыныс мүшелерінің генеративті</w:t>
        <w:br/>
        <w:t>функциясының бұзылуына әкеп соқтырып, оның салдарынан көбею мүшесінде</w:t>
        <w:br/>
        <w:t>қабыну процесін шақыратын шартты патогенді және патогенді</w:t>
        <w:br/>
        <w:t>микроорганизмдердің дамуына қолайлы жағдай туғызады. Бұл процестердің</w:t>
        <w:br/>
        <w:t>клиникалық көріністері: ұрықтандыруды қайталай беру, эмбрионалды өлім,</w:t>
        <w:br/>
        <w:t>аборттар, төлдің өлі туылуы, төлдеудің ұзақтығы, шудың түспеуі, жатырдың</w:t>
        <w:br/>
        <w:t>субинволюциясы, эндометриттер, жұмыртқалықтың гипофункциясы және</w:t>
        <w:br/>
        <w:t>туғаннан кейінгі ұрықтануға қолайлы уақытта ұрықтандара алмаудың әсерінен</w:t>
        <w:br/>
        <w:t>кеткен күндердің көбеюі.Құнарлы азықпен азықтандырмаудың салдарынан</w:t>
        <w:br/>
        <w:t>төлдеу барысында және төлдегеннен кейінгі кезеңде маңызды рөл атқаратын</w:t>
        <w:br/>
        <w:t>миометрияда иондалған кальцидің қоры бұзылады |1571).</w:t>
        <w:br/>
        <w:t>Биенің бедулігінен туындайтын шығындарды азайтуға бағытталған</w:t>
        <w:br/>
        <w:t>шараларды ұйымдастыруда негізгі әдіс ретінде, жергілікті жердегі мал</w:t>
        <w:br/>
        <w:t>дәрігерлері орындайтын және соның нұсқауымен тағайындалатын емдік немесе</w:t>
        <w:br/>
        <w:t>жыныстық циклдерді стимулдейтін акушерлік-гинекологиялық</w:t>
        <w:br/>
        <w:t>диспансеризация болып табылады.</w:t>
        <w:br/>
        <w:t>Диспансерлеу нәтижесінде барлық ауру малдардың ішінде гинекологиялық</w:t>
        <w:br/>
        <w:t>патологиядан 28,4% жұмыртқалықтың ауруына, 44,3% вульва мен жатыр</w:t>
        <w:br/>
        <w:t>патологиясына, қынап алды және қынау аурулары 27,3% мал бастарынан</w:t>
        <w:br/>
        <w:t>анықталды(158)|.</w:t>
        <w:br/>
        <w:t>Ветеринариялық қызыметтің ең басты тапсырмаларының бірі болып биені</w:t>
        <w:br/>
        <w:t>шағылыстыруды жүргізу бырысында ветеринарлық-санитарлық ережелерді</w:t>
        <w:br/>
        <w:t>бақылау болып табылады.</w:t>
        <w:br/>
        <w:t>Диспансерлеу барысында өндіруші аталық мал андрологиялық</w:t>
        <w:br/>
        <w:t>диспансеризациялаудан өтуі шарт.</w:t>
        <w:br/>
        <w:t>Ұрықтандыруда айғырдың 1 мл-де 5 мың патогенді емес микроб торшасы</w:t>
        <w:br/>
        <w:t>бар шәуетін қолдану ұсынылған. Жаңадан алынған шәуеттің коли-титрі 1:10</w:t>
        <w:br/>
        <w:t>аспауы шарт. Препуция шайындысының коли-титрі 1:100 аспауы шарт. Коли-</w:t>
        <w:br/>
        <w:t>титрі 1:10 жоғары немесе вирус, хламидия, микоплазма, патогенді және уытты</w:t>
        <w:br/>
        <w:t>саңырауқұлақтар, немесе патогенді және шартты патогенді</w:t>
        <w:br/>
        <w:t>микроорганизмдермен контаминацияда болған сперамаларды қолдануға тыйым</w:t>
        <w:br/>
        <w:t>салынады(159).</w:t>
        <w:br/>
        <w:t>Отандық және шетелдік ғалымдар биелерді ұрықтандырудың нәтижесіз</w:t>
        <w:br/>
        <w:t>болуының жиі кездесуі эмбрионды жоғалтудан туындайтындығын дәлелдеген.</w:t>
        <w:br/>
        <w:t>Біздің Республикамызда малдың туыт кезіндегі өлімін ҚазҰАУ профессор М.Н.</w:t>
        <w:br/>
        <w:t>Жулановтың жетекшілігімен акушерлік, хирургия және көбею</w:t>
        <w:br/>
        <w:t>биотехнологиясы кафедрасының қызметкерлері зерттейді. Олардың ойы</w:t>
        <w:br/>
        <w:t>39</w:t>
        <w:br/>
        <w:t>Пробиотикалық дәрмектердің эпителилі-кілегейлі қабатқа адгезиялануы</w:t>
        <w:br/>
        <w:t>маңызды болып саналады. Биелердің ішектерінде мекендеген</w:t>
        <w:br/>
        <w:t>лактобактериялардан жасалған пробиотикті әйелдердің қынабынан бөлініп</w:t>
        <w:br/>
        <w:t>алынған лактобактериялармен салыстыра отырып зерттегендігін жазады. Оның</w:t>
        <w:br/>
        <w:t>мәлімдеуінше биелердің ішегінен бөлініп алынған лактобактериялардың</w:t>
        <w:br/>
        <w:t>абиотикалық беткейліктерде биоқабықша түзу қабілеті жоғары болып</w:t>
        <w:br/>
        <w:t>табылған.Ал, салыстырмалы түрде зерттелген басқа лактобактерия штамдары</w:t>
        <w:br/>
        <w:t>мен энтерокок штамдарының пробиотикалық қасиеттері нашар болып</w:t>
        <w:br/>
        <w:t>табылған(125|.</w:t>
      </w:r>
    </w:p>
    <w:p>
      <w:r>
        <w:t>Ішек таяқшаларынан дайындалынған пробиотикалық дәрмектердің</w:t>
        <w:br/>
        <w:t>малдардың жыныс жолдарына, яғни жатырына және жатыр мойынының</w:t>
        <w:br/>
        <w:t>қабыну аурулары кезінде қолдану бойынша зерттеу жұмыстарын жүргізіп,</w:t>
        <w:br/>
        <w:t>пробиотикалық қасиеті белсенді штам түрін сұрыптау кезінде, штамның</w:t>
        <w:br/>
        <w:t>шоғырлану және адгезиялану қабілетіне көңіл бөлу керектігін хабарлайды</w:t>
        <w:br/>
        <w:t>(1261.</w:t>
        <w:br/>
        <w:t>Қынап биоценозына пайдалы әсері бар микроорганизмдер көбею</w:t>
        <w:br/>
        <w:t>мүшелердің кілегейлі қабығында тұрақтап, ингибирлеуші заттар өндіріп, сол</w:t>
        <w:br/>
        <w:t>мүшелерде мекендеу қабілетіне ие болу керек деп есептейді (127).</w:t>
        <w:br/>
        <w:t>Пробиотиктер - ішек және қынап микробиоценозын қалыпқа келтіру</w:t>
        <w:br/>
        <w:t>қабілеті бар, қалыпты микрофлораның өкілі болып табылатын тірі</w:t>
        <w:br/>
        <w:t>микроорганизмдерден тұратын бактериялық дәрмек. Соңғы кездері</w:t>
        <w:br/>
        <w:t>биотерапиялық агенттер (БТА) деген жаңа үғым пайда болды. Биотерапиялық</w:t>
        <w:br/>
        <w:t>агенттер лактобифидобактериялардың тірі өсінділерінен тұрады, сондай-ақ,</w:t>
        <w:br/>
        <w:t>бифидумбактериялар, лактобактерин, сүтқышқылды бифидумбактериндер де</w:t>
        <w:br/>
        <w:t>осы БТА категориясына жатқызылады. Бұл дәрмектер, эпителиоцитке жақсы</w:t>
        <w:br/>
        <w:t>жабысуымен, қышқылды ортада өмір сүргіштік қабілетіне ие болуына</w:t>
        <w:br/>
        <w:t>байланысты, кілегейлі қабықта жақсы шоғырлануына байланысты,</w:t>
        <w:br/>
        <w:t>антимикробты субстанциялар түзгіштігіне, иммунды жүйені стимулдеуіне,</w:t>
        <w:br/>
        <w:t>патогенді микроорганизмдердің шектен тыс өсуін және көбеюін тежегіштік</w:t>
        <w:br/>
        <w:t>қасиетіне, қалыпты микрофлораны орнына келтіргіштігіне байланысты</w:t>
        <w:br/>
        <w:t>ерекшеленеді деп мәлімдейді |128).</w:t>
        <w:br/>
        <w:t>Лактобациллалардың патогенді микроорганизмдерге қарсы қорғаныс</w:t>
        <w:br/>
        <w:t>әсерін туғызатын молекулярлық механизмдер әлі де толық зерттеліп бітпеген.</w:t>
        <w:br/>
        <w:t>Алайда, шартты патогенді микроорганизмдерге қарсы иммунды жауабын</w:t>
        <w:br/>
        <w:t>индукциялау кезінде және фагоцитозды белсендендірушілер мен иммуногенез</w:t>
        <w:br/>
        <w:t>стимуляторларын өндіру кезінде Додерляйн таяқшаларының қызметіне күмән</w:t>
        <w:br/>
        <w:t>туындамаған. Қоздырушы /| факторлардың (гормоналдық бұзылыс,</w:t>
        <w:br/>
        <w:t>антибиотиктік және химиятерапиялар) әсерінен лактобактериялардың</w:t>
        <w:br/>
        <w:t>элиминациялануы немесе сутегі асқын тотығын өндірмейтін анаэробтық</w:t>
        <w:br/>
        <w:t>лактобактериялардың болуы қынаптағы облигатты анаэробтардың және</w:t>
        <w:br/>
        <w:t>патогенді микроорганизмдердің шоғырлануын қамтамасыз етіп, нәтижесінде</w:t>
        <w:br/>
        <w:t>вульва мен қынаптың дисбиотикалық немесе инфекциялық зақымдалуы</w:t>
        <w:br/>
        <w:t>байқалды(|129).</w:t>
        <w:br/>
        <w:t>33</w:t>
        <w:br/>
        <w:t>хромогидротубация; алынған материалдан гистолоиялық тексерумен қоса</w:t>
        <w:br/>
        <w:t>эндометрия биопсиясы; қоздырғышқа әсер ететін препаратты таңдау үшін</w:t>
        <w:br/>
        <w:t>жүргізілетін эксудатты бактериологиялық тексеру; жасырын эндометритті</w:t>
        <w:br/>
        <w:t>анықтайтын көптеген сынамалар жатады(170)..</w:t>
        <w:br/>
        <w:t>Соңғы жылдары, аталық пен аналықтың үйлесімділігін белгілеуде</w:t>
        <w:br/>
        <w:t>генетикалық әдістерді, кейбір патологияда диагноз қою үшін полимеразды</w:t>
        <w:br/>
        <w:t>тізбектелген реакциясы (ПТР) қолданылады(171).</w:t>
        <w:br/>
        <w:t>Гинекологиялық диспансеризация ұрғашы малдың әр түрлі бедеулік</w:t>
        <w:br/>
        <w:t>формаларын анықтайды. Шаруашылықтарда көбею функциясының</w:t>
        <w:br/>
        <w:t>бұзылуының көбіне екі немесе үш формасы кездеседі және дәрігердің міндеті</w:t>
        <w:br/>
        <w:t>соның бастысын анықтау болып табылады(172).</w:t>
        <w:br/>
        <w:t>Практикада акушерлік және гинекологиялық ауруларды емдеуге әр түрлі</w:t>
        <w:br/>
        <w:t>әдістер қолданылады. Қынаптан алынған жағындыларды бір-бірімен</w:t>
        <w:br/>
        <w:t>байланыстырмай жекелей микроскопиялық зерттеу, ұрғашы малдың жыныстық</w:t>
        <w:br/>
        <w:t>аумағында болып жатқан үрдістерді дұрыс анықтамауға жол беретіндігін ескеру</w:t>
        <w:br/>
        <w:t>қажет.Ветеринарлық гинекология тәжірибесіндегі қынаптық жағындыларға</w:t>
        <w:br/>
        <w:t>жүргізілетін микроскопиялық зерттеу жұмыстары бүгінгі күнде аз</w:t>
      </w:r>
    </w:p>
    <w:p>
      <w:r>
        <w:t>жүргізілуде|173, 174).</w:t>
        <w:br/>
        <w:t>Соның салдарынан аурудың ерте анықталмауы, емдеу жұмыстарының</w:t>
        <w:br/>
        <w:t>кешігіп жүргізілуі мүмкін.</w:t>
        <w:br/>
        <w:t>Бүгінгі күнде, әр түрліаурулардыемдеумақсатында кең қолданысқа ие</w:t>
        <w:br/>
        <w:t>болғанпробиотикалық препараттар мен өнімдер биелердің гинекологиялық</w:t>
        <w:br/>
        <w:t>аурулары кезіндегі қолданылуы жоқтың қасы. Пробиотикалыққасиетке ие</w:t>
        <w:br/>
        <w:t>микроорганизмдерағзағаенген соңтүрлі стресс факторлары әсеріне ұшырайды,</w:t>
        <w:br/>
        <w:t>сондықтан да пробиотик дайындайтынбактериялардытаңдаубарысындаолардың</w:t>
        <w:br/>
        <w:t>енген ортасындағы өміршеңдік қабілетіне аса көңіл аудару керек. Жоғарыда</w:t>
        <w:br/>
        <w:t>айтылғандай, пробиотикалық қасиетке тек тірі микроорганизмдер ғана Ие.</w:t>
        <w:br/>
        <w:t>Сонымен қатар, көптеген жұмыстардан, ішек микрофлорасын қалыпқа</w:t>
        <w:br/>
        <w:t>келтіріп, пробиотик әсерінің айқындылығы үшін, оны 10” ШТБ кем емес</w:t>
        <w:br/>
        <w:t>мөлшерде енгізу немесе қабылдау керектігін көреміз. Себебі, бактериялардың</w:t>
        <w:br/>
        <w:t>ағазаға енген соңғы өміршеңдік қабілеті, оның дайындалу түріне де</w:t>
        <w:br/>
        <w:t>байланысты. Олар тіпті құрғақ күйіндегідеі, сұйық түрінде де дұрыс</w:t>
        <w:br/>
        <w:t>сақталмаса, өліп кетуі мүмкін. Сұйық түрдегі пробиотиктерді 5-6ПС сақтап,</w:t>
        <w:br/>
        <w:t>оларды сақтауда ерекше көңіл бөлу қажет. Квасников Е.И. зерттеулерінен, сүт</w:t>
        <w:br/>
        <w:t>өнімдерінен бөлініп алынған сүтқышқылды бактерияларда спирттің жоғары</w:t>
        <w:br/>
        <w:t>мөлшерде болатындығын көреміз. Мысалы, ацидофильді таяқшаларында 12-</w:t>
        <w:br/>
        <w:t>18% спирт болса, болгар таяқшаларында 12-16% спирт бар. Ал, Квасников Е.И.</w:t>
        <w:br/>
        <w:t>сүтқышқылды бактериялар ашытқыларға рН ортасы жоғары (рН 6) болғанда</w:t>
        <w:br/>
        <w:t>ғана еніп, оны бұза алатындығын айтады.</w:t>
        <w:br/>
        <w:t>Сүтқышқылды бактериялар мен ашытқылардың арақатынасына</w:t>
        <w:br/>
        <w:t>жүргізілген зерттеулерден, кейбір жағдайларда, сүтқышқылды бактериялар</w:t>
        <w:br/>
        <w:t>ашықтқылардың құрылымын бұза отырып, оның ішіне еніп, антагонистік роль</w:t>
        <w:br/>
        <w:t>атқаратындығын көруге болады.</w:t>
        <w:br/>
        <w:t>43</w:t>
        <w:br/>
        <w:t>бойынша туыт кезіндегі өлімнің көп болуының негізгі себептерінің бірі,</w:t>
        <w:br/>
        <w:t>туғаннан кейінгі мерзім болып табылады. Туғаннан кейін ерте</w:t>
        <w:br/>
        <w:t>ұрықтандырылған биелерде туыт кезіндегі өлім кеш ұрықтандырылған</w:t>
        <w:br/>
        <w:t>биелерден көп болған(160).</w:t>
        <w:br/>
        <w:t>Мұндай айырмашылықтардың ерекшелігі жатырдың кілегейлі қабығының</w:t>
        <w:br/>
        <w:t>жағдайына байланысты, яғни туғаннан кейін ерте ұрықтың дамуына жағдай</w:t>
        <w:br/>
        <w:t>қалыптаспайтындығы болатындығы анықталған. Туғаннан кейін</w:t>
        <w:br/>
        <w:t>ұрықтандырудың арасындағы уақыт ұзарған сайын жыныс жолдарындағы</w:t>
        <w:br/>
        <w:t>қабыну процессі қалыптасқан биелердің саны азайған. Бұл мәліметтерді бір</w:t>
        <w:br/>
        <w:t>бірімен салыстыра субклиникалық эндометриттің қабыну жағдайының</w:t>
        <w:br/>
        <w:t>ұрықтандыру және туыт кезіндегі өлім нәтижелерімен байланыстыра отырып,</w:t>
        <w:br/>
        <w:t>жатырдың кілегейлі қабығының субклиникалық қабыну жағдайы туыт</w:t>
        <w:br/>
        <w:t>кезіндегі өлімнің негізгі себебі және оның пайыздық мөлшері көп жағдайда</w:t>
        <w:br/>
        <w:t>туғаннан кейінгі ұрықтандыру уақытына байланысты деп айтуға болады.Мал</w:t>
        <w:br/>
        <w:t>шаруашылығы практикасында жыныс мүшелерінің функциясын стимулдеу</w:t>
        <w:br/>
        <w:t>үшін және төлдегеннен кейінгі туындайтын аурулардың алдын алу үшін</w:t>
        <w:br/>
        <w:t>тиімділігі әр түрлі биологиялық белсенді, жыныс аппаратының тек белгілі бір</w:t>
        <w:br/>
        <w:t>мүшесіне әсер ететін өзіне тәнді дәрмектер қолданылады(|16 11.</w:t>
        <w:br/>
        <w:t>Төлдегеннен кейінгі туындайтын аурулардың алдын алу үшін кейде</w:t>
        <w:br/>
        <w:t>амалсыздан фармакологиялық заттарды да қолдануға тура келеді|162).</w:t>
        <w:br/>
        <w:t>Төлдегеннен кейінгі туындайтын аурулардың этиопатогенезінің толық</w:t>
        <w:br/>
        <w:t>зерттелмеуінен көптеген әр түрлі фармапрофилактикалық заттар: гормоналды,</w:t>
        <w:br/>
        <w:t>микробқа қарсы, новокаин, жалпы ағзаны стимульдейтін және т.б.</w:t>
        <w:br/>
        <w:t>ұсынылды(1631.</w:t>
      </w:r>
    </w:p>
    <w:p>
      <w:r>
        <w:t>Кейбір авторлардың мәліметтері бойынша акушерлік, гинекологиялық</w:t>
        <w:br/>
        <w:t>ауруларда лазерлік техникаларды қолдану айтарлықтай терапевтік әсер береді.</w:t>
        <w:br/>
        <w:t>Өкінішке қарай көптеген ауыл шаруашылық кәсіпорындары, шаруа</w:t>
        <w:br/>
        <w:t>қожалықтары бұл әдіске аса мән бермейді|1641.</w:t>
        <w:br/>
        <w:t>Мельников Н.Г. мәліметі бойынша төменгі жиіліктегі лазермен</w:t>
        <w:br/>
        <w:t>сәулелендіру биостимулдеуші әсер етіп, конкурных аттардың қалпына келу</w:t>
        <w:br/>
        <w:t>процессін белсенді қылып және олардың қимыл әрекетін жоғарлатады.</w:t>
        <w:br/>
        <w:t>Биостимулдеу әсері қалыпты жағдайда каталаза альдолаза, сілтілі фосфатаза,</w:t>
        <w:br/>
        <w:t>креатинфосфокеназа ферменттерінің белсенділігі 1,5-3,0%, қандағы минералды</w:t>
        <w:br/>
        <w:t>заттар 1,2-4,3%, метаболиттер 3,8-11,2% төмендегені байқалған(|165|.</w:t>
        <w:br/>
        <w:t>Кейбір авторлар сиыр жатырының субинволюциясы мен эндометритінің</w:t>
        <w:br/>
        <w:t>пайда болуының алдын алу үшін және мал дәрігерлік мамандарының төлдеу</w:t>
        <w:br/>
        <w:t>бөлімінде жүргізілетін жұмыс уақытын азайту үшін мал жатырына төлдегеннен</w:t>
        <w:br/>
        <w:t>кейін 3 тәулікте «Биосан» препаратын енгізуді ұсынады. Бұл емге</w:t>
        <w:br/>
        <w:t>қолданылатын дәрілік препараттардың шығыны мен емдік шараларды</w:t>
        <w:br/>
        <w:t>жүргізуге кететін мал дәрігерлерінің уақытын 1,5-2 есеге төмендетеді. Бұл</w:t>
        <w:br/>
        <w:t>дәрмекпен өңделген малдар 20-25 тәулік ерте ұрықтанған(|166).</w:t>
        <w:br/>
        <w:t>Полянцева Н.И. төлдегеннен кейінгі жүргізілетін шаралар кешенді болуы</w:t>
        <w:br/>
        <w:t>жақсы нәтижеге қол жеткізуге болатындығын көрсетеді. Сонымен, ол келесі екі</w:t>
        <w:br/>
        <w:t>схеманы көрсетеді. Бірінші жүйе бойынша туған күні жатыр ішіне метромакс</w:t>
        <w:br/>
        <w:t>40</w:t>
        <w:br/>
        <w:t>немесе эгзутер енгізеді, 18-24 сағаттан кейін қайталайды, туғаннан кейін 7-8</w:t>
        <w:br/>
        <w:t>және 13-14 тәуліктерден кейін прозерин қосылған уызды тері астына егеді.</w:t>
        <w:br/>
        <w:t>Қажет болған жағдайда уызды АСД-2 фракциясының паротифоздық</w:t>
        <w:br/>
        <w:t>сарысуындағы бес пайыздық ерітіндісімен алмастыруға болады және оны</w:t>
        <w:br/>
        <w:t>бұлшық етке 15 мл мөлшерінде егеді, 2 жүйе бойынша метромакс немесе</w:t>
        <w:br/>
        <w:t>экзутерді жатыр ішіне енгізеді, сонымен қоса 3-ші тәулігінде аорта ішіне 100</w:t>
        <w:br/>
        <w:t>мл мөлшерінде новокаин (1%-ерітіндісі) егеді. (167).</w:t>
        <w:br/>
        <w:t>1.9 Әдеби шолуды талдау</w:t>
        <w:br/>
        <w:t>Соңғы жылдары малдардың көбею мүшелерінің еміне аса көп көңіл</w:t>
        <w:br/>
        <w:t>аударылуда. Туғаннан кейінгі эндометритпен ауырған сиырларды келесі тәртіп</w:t>
        <w:br/>
        <w:t>бойынша емдейді:</w:t>
        <w:br/>
        <w:t>- емдеу курсының басында бұлшықет ішіне немесе тері астына 2%</w:t>
        <w:br/>
        <w:t>синэстрол ерітіндісі 1,5 мл мөлшерінде - миометрияның прогитерондық</w:t>
        <w:br/>
        <w:t>бұғатын ашу үшін егізеді;</w:t>
        <w:br/>
        <w:t>- синэстрол мен қатар бұлшықет ішіне окситоцинды 50-60 ИЕ мөлшерінде 3</w:t>
        <w:br/>
        <w:t>қайтара (интервал 24 сағ) енгізу ұсынылады;</w:t>
        <w:br/>
        <w:t>- аурудың жоғары немесе орташа кезеңінде 1-ші және 3-ші тәуліктерде</w:t>
        <w:br/>
        <w:t>жамбас жүйкелеріне А.Д. Ноздрачев бойынша новокаиндық блокада немесе</w:t>
        <w:br/>
        <w:t>АЙ. Варганов әдісі бойынша жамбас қуысына новокаин ерітіндісі енгізіледі;</w:t>
        <w:br/>
        <w:t>- жергілікті этиотроптық емдеуді 2-ші тәуліктен бастап 5-7 тәуліктерге</w:t>
        <w:br/>
        <w:t>дейін жүргізуге болады, бұл кезде көпіршік негізіндегі қатты дәрілерге көңіл</w:t>
        <w:br/>
        <w:t>аударған жөн (таблетка түріндегі метромакс, экзутер, трибриссен);</w:t>
        <w:br/>
        <w:t>- жалпы антибиотиктік терапияны тек қана перитонит немесе или сепсис</w:t>
        <w:br/>
        <w:t>қауіпі туындағанда ғана;</w:t>
        <w:br/>
        <w:t>- жалпы биологиялық тонустың және ағзаның қорғаныс күшін жоғарылату</w:t>
        <w:br/>
        <w:t>үшін парентеральді ихтиол немесе тривитамин тағайындалады.</w:t>
      </w:r>
    </w:p>
    <w:p>
      <w:r>
        <w:t>Сиырлардың туғаннан кейінгі эндометритін емдеудің нәтижесінің төмен</w:t>
        <w:br/>
        <w:t>болуы себептерін қорытындылай келе дәрігер тарапынан кететін келесі</w:t>
        <w:br/>
        <w:t>қателіктерді айта кету керек:</w:t>
        <w:br/>
        <w:t>- қабыну реакциясының өте жіті немесе созылмалы кезеңге өтіп кеткеннен</w:t>
        <w:br/>
        <w:t>кейін емді кешіктіріп бастау;</w:t>
        <w:br/>
        <w:t>- дәрілік заттарды дұрыс тағайындамау немесе емдік процедура арасындаңы</w:t>
        <w:br/>
        <w:t>тиімді интервалды сақтамау;</w:t>
        <w:br/>
        <w:t>- этиотроптық заттар ретінде антибиотиктерді бұлшықет ішілік егу барысында</w:t>
        <w:br/>
        <w:t>мөлшерді төмен қабылдау. Жатырда шоғырланған қабыну ошағында жалпы</w:t>
        <w:br/>
        <w:t>антибиотиктік терапия антибиотиктің ингибирлеуші консентрациясын құра</w:t>
        <w:br/>
        <w:t>алмайды;</w:t>
        <w:br/>
        <w:t>- жатырға 5-7 мин массаж жасау, жатыр қуысын дезинфекциялық</w:t>
        <w:br/>
        <w:t>ерітінділермен шаю, ішіндегілерді шығару сияқты әдістерді қолдану. Айтылған</w:t>
        <w:br/>
        <w:t>әдістер патологиялық үрдістерді тек асқындырады, ұлпаларды зақымдайды,</w:t>
        <w:br/>
        <w:t>жергілікті қорғаныс реакциясын бұзады.</w:t>
        <w:br/>
        <w:t>Емдеу жұмыстарының сапасының төмендігі, ауру малға көрсетілетін</w:t>
        <w:br/>
        <w:t>көмектің кешігуі жас малдарды жарамсыздыққа шығарылуына әкеп соғады.</w:t>
        <w:br/>
        <w:t>41</w:t>
        <w:br/>
        <w:t>Осы жұмыстың алға қойған мақсаты - бие терапиясында әр түрлі</w:t>
        <w:br/>
        <w:t>медикаментозды заттардың тиімділігін зерттеу.</w:t>
        <w:br/>
        <w:t>Жылқы басын көбейтуде жүргізілетін басты жұмыстардың бірі биелердің</w:t>
        <w:br/>
        <w:t>бедеулігін емдеу мен алдын алу. Көптеген шаруашылықтар кажетті құлын</w:t>
        <w:br/>
        <w:t>санын ала алмай, бедеу биелерді ұстау мен оларды азықтандыруға қайтарымсыз</w:t>
        <w:br/>
        <w:t>шығын шығарып отыр.</w:t>
        <w:br/>
        <w:t>Соңғы жылдары жылқылардың көбею потенциалын қолдануда</w:t>
        <w:br/>
        <w:t>айтарлықтай жақсы нәтижелерге қол жеткізілді. Дегенмен, жылқылардың</w:t>
        <w:br/>
        <w:t>буаздығын жоғарлатуда ұрғашы мал арасында кеңінен тараған жыныс</w:t>
        <w:br/>
        <w:t>мүшелерінің аурулары айтарлықтай кедергі келтіруде.</w:t>
        <w:br/>
        <w:t>Г.В. Зверев мәліметі бойынша гинекологиялық аурулар бедеу ұрғашы</w:t>
        <w:br/>
        <w:t>малдардың 12-15% құрайды жоне олардың дамуы ағзаға көптеген</w:t>
        <w:br/>
        <w:t>факторлардың әсер етіуіне байланысты. Алайда әр қандай жағдайда бұл</w:t>
        <w:br/>
        <w:t>аурудың себептерін анықтауға болады(|1541.</w:t>
        <w:br/>
        <w:t>Мал бедеулігінің бір формасы болып жіті және созылмалы қабынулармен</w:t>
        <w:br/>
        <w:t>(вульвит, вестибулит, вагинит, цервицитами, эндометритами, сальпингитами,</w:t>
        <w:br/>
        <w:t>оофоритами) жүретін симптоматикалық, инфекциялық және инвазиялық,</w:t>
        <w:br/>
        <w:t>көбейу мүше ауруларының қолайсыз аяқталуы болып табылады.</w:t>
        <w:br/>
        <w:t>Жыныс жолдарының патологиясының нашарлауына ұрғашы малдың</w:t>
        <w:br/>
        <w:t>жыныс мүшелеріне гематогенді, лимфагенді және генитальді жолдармен енетін</w:t>
        <w:br/>
        <w:t>шартты потогенді микрофлоралар (стафилококтар, стрептококтар, диплококтар,</w:t>
        <w:br/>
        <w:t>ішек және шірік таяқшалары, хламидиялар және т.б.) әсер етеді. Сонымен</w:t>
        <w:br/>
        <w:t>жыныс жолдарының микробтық биоценозының өзгеруі кейде жаппай етек</w:t>
        <w:br/>
        <w:t>алады және бұл өз кезегінде ұзақ мерзімге немесе үздіксіз бедеулікке әкеп</w:t>
        <w:br/>
        <w:t>соқтырады(1551|.</w:t>
        <w:br/>
        <w:t>Гинекологиялық патологияда этиологиялық факторларды, патогенезді,</w:t>
        <w:br/>
        <w:t>сонымен қоса терапия мен профилактикада тиімді әдістер мен заттарды жасау</w:t>
        <w:br/>
        <w:t>мақсатында жүргізілген көптеген отандық және шетелдік ғалымдардың зерттеу</w:t>
        <w:br/>
        <w:t>жұмыстары бар.</w:t>
        <w:br/>
        <w:t>Осы бағытта жүргізілген жұмыстардың жетістіктеріне қарамастан бие</w:t>
        <w:br/>
        <w:t>жыныс жолдарыныңбұзылуымен байланысты туындайтын бедеулік,</w:t>
        <w:br/>
        <w:t>айтарлықтай кедергі келтіруде. Мұндай жағдайда қолданылатын көптеген</w:t>
      </w:r>
    </w:p>
    <w:p>
      <w:r>
        <w:t>әдістер мен заттар өздерінің тиімділігін жоғалтса, басқалары оларды ұзағынан</w:t>
        <w:br/>
        <w:t>пайдаланудың әсерінен микроорганизмдердің дәріге деген бейімделушілік</w:t>
        <w:br/>
        <w:t>қасиеті қалыптасқан. Дәрмектерді қолдану схемасының қолайсыздығы да жиі</w:t>
        <w:br/>
        <w:t>кездеседі. Осыған байланысты белгілі бір шаруашылық жағдайын ескере</w:t>
        <w:br/>
        <w:t>отырып жаңа ғылыми зерттеулерге, әдістер мен заттарға қажеттілік</w:t>
        <w:br/>
        <w:t>туындайды(156|.</w:t>
        <w:br/>
        <w:t>Акушерлік және гинекологиялық аурулардың туындауына: құнарсыз</w:t>
        <w:br/>
        <w:t>азықпен азықтандыру (рационда дәрумендердің, макро- және</w:t>
        <w:br/>
        <w:t>микроэлементтердің, ақуыз бен көмірсулардың жетіспеушілігі немесе бір</w:t>
        <w:br/>
        <w:t>азықпен азықтандыру), сапасыз азықпен азықтандыру, саңырауқұлақтармен</w:t>
        <w:br/>
        <w:t>зақымдалған, афлатоксинді, нитритті, ауыр металл тұздармен, май</w:t>
        <w:br/>
        <w:t>қышқылының құрамында көп болуы және т.б.); дұрыс күтпеу (моционның</w:t>
        <w:br/>
        <w:t>38</w:t>
        <w:br/>
        <w:t>Ағзадағы ерекше симбиоз түрі - биоқабықшалар. Ағзаны мекендеуші</w:t>
        <w:br/>
        <w:t>микрофлоралар бос күйінде немесе бір биотопта немесе түзілген биоқабықшаға</w:t>
        <w:br/>
        <w:t>байланысқан күйде болуы мүмкін. Бекітілмеген микрофлора түлеу арқылы</w:t>
        <w:br/>
        <w:t>ағзадан сыртқы ортаға бөлінеді. Ағзада бос күйде мекендеуші</w:t>
        <w:br/>
        <w:t>микроорганизмдер өздерінің метаболизм өнімдері арқылы бөгде микрофлораға</w:t>
        <w:br/>
        <w:t>бәсекелестікке түсе бастағанда, биоқабықша түзетін микрофлора сыртқы әсерге</w:t>
        <w:br/>
        <w:t>қатысты рецепторларды жауып тастайды. Биоқабықша - адам және мал</w:t>
        <w:br/>
        <w:t>ағзасындағы микрофлораны қалыптастырушы ерекше түзіліс. Биоқабықшаны</w:t>
        <w:br/>
        <w:t>бір-бірімен зиянсыз әсерде болатын микроорганимздер қауымдастығы деп те</w:t>
        <w:br/>
        <w:t>атауға болады. Ол, мақроағзада сезімтал рецепторларға ие және сонда</w:t>
        <w:br/>
        <w:t>шоғырлану қабілеті бар, сондай-ақ, сыртқы орта құрылымынан ерекшеленетін,</w:t>
        <w:br/>
        <w:t>адгезияланатын ұлпа торшаларының өміршеңдігін қамтамасыз ететін өнімдерді</w:t>
        <w:br/>
        <w:t>өндіруші бір немесе бірнеше бактериялар түрінен тұрады. Адам ағзасындағы</w:t>
        <w:br/>
        <w:t>биоқабықшаларға жүргізілген арнайы зерттеулерден, биоқабықшада</w:t>
        <w:br/>
        <w:t>мекуендейтін микроорганизмдер мен сол бактериялардың таза өсінділерін</w:t>
        <w:br/>
        <w:t>салыстыра отырып зерттегенде, олардың айырмашылығы бар екендігін, яғни</w:t>
        <w:br/>
        <w:t>биоқабықшадаға микроорганизмдерде бірнеше түрлі физиологиялық-</w:t>
        <w:br/>
        <w:t>биологиялық үрдістер жүріп жататындығы анықталған (|130).</w:t>
        <w:br/>
        <w:t>Қалыпты микрофлора ағзаны патогенді микроорганимздерден қорғау</w:t>
        <w:br/>
        <w:t>барысында, иммунды жүйені стимулдей отырып, метаболизм реакциясына</w:t>
        <w:br/>
        <w:t>қатыса отырып маңызды роль атқарады. Сонымен қоса қалыпты микрофлора</w:t>
        <w:br/>
        <w:t>патогенді микрофлорамен бәсекеге түсу кезінде, сыртқы орта факторларының</w:t>
        <w:br/>
        <w:t>әсерінен патогенді микроорганизмдердің өсіп-көбейіп кетуіне байланысты,</w:t>
        <w:br/>
        <w:t>инфекциялық аурулар дами бастайды. Осылайша, микрофлораның ағзаға әсері</w:t>
        <w:br/>
        <w:t>келесі факторларға байланысты болып келеді:</w:t>
        <w:br/>
        <w:t>(В Ағзаның иммунологиялық реактивтілігін құру кезінде қалыпты</w:t>
        <w:br/>
        <w:t>микрофлора маңызды роль атқарады;</w:t>
        <w:br/>
        <w:t>2. Қалыпты микрофлора өкілдері, әр түрлі антибиотикалық</w:t>
        <w:br/>
        <w:t>қосылыстардың өндірілуіне және анық антагонистік белсенділігіне</w:t>
        <w:br/>
        <w:t>байланысты, сыртқы ортамен байланыстағы мүшелерге патогенді</w:t>
        <w:br/>
        <w:t>микроорганизмдердің енуіне және шексіз көбеюіне кедергі келтіре отырып,</w:t>
        <w:br/>
        <w:t>жергілікті қорғаныс қызметін атқарады; флора, әсіресе аш ішектің кілегейлі</w:t>
        <w:br/>
        <w:t>қабығында айқын морфокинетикалық әсерге ие бола отырып, асқорыту</w:t>
        <w:br/>
        <w:t>жолдарының физиологиялық қызметтерін жақсартады;</w:t>
        <w:br/>
        <w:t>3. Микробтық қауымдастықтар бауыр-ішек айналымындағы өт, өт</w:t>
        <w:br/>
        <w:t>қышқылдарының тұздары, холестерин және өт пигменттері сияқты маңызды</w:t>
        <w:br/>
        <w:t>компоненттердің қызметінде айтулы орын алатын қауымдастық болып</w:t>
        <w:br/>
        <w:t>табылады;</w:t>
        <w:br/>
        <w:t>4. Микрофлора өзінің өмір сүруі барысында К дәруменін және В</w:t>
      </w:r>
    </w:p>
    <w:p>
      <w:r>
        <w:t>тобындағы бірқатар дәрумендерді, кейбір ферменттерді және басқа да толық</w:t>
        <w:br/>
        <w:t>зерттелмеген биологиялық белсенді қосылыстарды түзеді;</w:t>
        <w:br/>
        <w:t>5. Микрофлора клетчатканы және азық құрамындағы қорытылуы</w:t>
        <w:br/>
        <w:t>қиын басқа да заттарды ыдырата отырып, қосымша ферменттік аппараттың</w:t>
        <w:br/>
        <w:t>ролін атқарады(130, 1311.</w:t>
        <w:br/>
        <w:t>34</w:t>
        <w:br/>
        <w:t>биологиялық белсенді заттармен үйлесуі, макроорганизмдердің телімді және</w:t>
        <w:br/>
        <w:t>телімсіз резистенттілігінің жоғарылауына әсер етеді. Құрама антибиотиктік</w:t>
        <w:br/>
        <w:t>терапия микроорганизмдердің дәрілік төзімділігін төмендетеді.Кешенді</w:t>
        <w:br/>
        <w:t>дәрмектердің компоненттерінің бірлесе әсерлесуінің арқасында және аз</w:t>
        <w:br/>
        <w:t>дозамен тиімді терапиялауға қол жеткізу нәтижесінде жекелей компонеттердің</w:t>
        <w:br/>
        <w:t>уыттылығының төмендеуіне мүмкіндік туындайды |147).</w:t>
        <w:br/>
        <w:t>Алайда, қоздырғышқа синергидтік әсері жоқ болған жағдайда, жекелей</w:t>
        <w:br/>
        <w:t>компоненттердің мөлшерінің төмендеуі микроорганизмдердің резистентті</w:t>
        <w:br/>
        <w:t>түрлерінің түзілуіне әкеп соқтырады. Ауру мал ағзасында іп үйто синергизмі</w:t>
        <w:br/>
        <w:t>барлық кезде байқала бермейді (әр компоненттің фармакокинетикалық</w:t>
        <w:br/>
        <w:t>ерекшеліктерінің нәтижесінде ағзадағы антибиотиктер концентрациясы</w:t>
        <w:br/>
        <w:t>айтарлықтай ерекшеленуі мүмкін). Дәрмек құрамына енетін компоненттердің</w:t>
        <w:br/>
        <w:t>инфекция ошағында тиімді қатынаста ұзағырақ (дәрмектің келесі енгізілуіне</w:t>
        <w:br/>
        <w:t>дейін) болғандығы маңызды. Дәрмек құрамындағы компоненттердің</w:t>
        <w:br/>
        <w:t>фармокологиялық тұрғыдан үйлеспей, бей-берекет болуы, дәрмектің</w:t>
        <w:br/>
        <w:t>уыттылығын жоғарылатып, жанама әсер беруі мүмкін |1481.</w:t>
        <w:br/>
        <w:t>Бірқатар ғалымдардыңмәлімдеуінше, буаз емес биелердің жыныс</w:t>
        <w:br/>
        <w:t>жолдарындағы, яғни жатыр және жатыр мойынындағы саңырауқұлақтық</w:t>
        <w:br/>
        <w:t>инфекциялар өте сирек жағдайда кездескен |149).</w:t>
        <w:br/>
        <w:t>Алайда, (ВІше 1987, Іе Віапс 1997) биелерді жиі ұрықтандыру арқылы</w:t>
        <w:br/>
        <w:t>көбейту барысында антибиотиктердің қолданылуына байланысты, олардың</w:t>
        <w:br/>
        <w:t>жыныс жолдарындағы саңырауқұлақтық инфекциялардың жиі кездесетіндігін</w:t>
        <w:br/>
        <w:t>анықтаған(|150).</w:t>
        <w:br/>
        <w:t>Микроорганизмдердің әр түрлі қасиеттеріне, антибиотикке</w:t>
        <w:br/>
        <w:t>сезімталдығына зерттеу жүргізуде, сапалы әрі нақты зерттеу нәтижелерін алу</w:t>
        <w:br/>
        <w:t>мақсатында, бактериологиялық қарапайым зерттеу әдістері қолданылады |1511.</w:t>
        <w:br/>
        <w:t>Гинекологиялық ауруларға диагноздар қою кезінде және емдік шараларды</w:t>
        <w:br/>
        <w:t>дұрыс жүргізу барысында қынаптық жағындылардың микроскопиялық</w:t>
        <w:br/>
        <w:t>зерттеулер нәтижесі маңызды болып саналады |152).</w:t>
        <w:br/>
        <w:t>1.5Бедеулікті бие қынабының микробиоценозына әсері</w:t>
        <w:br/>
        <w:t>ҚР статистика Агенттігінің 1 ақпан 2012 жылғы мәліметі бойынша</w:t>
        <w:br/>
        <w:t>Қазақстан шаруашылықтарындағы жылқы саны 1551,1 мың бас болған. Бертін</w:t>
        <w:br/>
        <w:t>келе, бұл көрсеткіш төрт ай ішінде 258,4 мың басқа (16,7%) жоғарылады және</w:t>
        <w:br/>
        <w:t>2012 жылдың 1 мамырында жылқы басының саны 1809,5 мың басты құрады.</w:t>
        <w:br/>
        <w:t>Жылқылардың басым бөлігі Алматы облысында шоғырланған (280,8 мың бас),</w:t>
        <w:br/>
        <w:t>ол төрт ай ішінде осы облыста 42,2 мың басты (17,9%) құрайды. Осыдан кейін</w:t>
        <w:br/>
        <w:t>жылқы басының саны жағынан келесі Шығыс Қазақстан облысы 237,1 мың бас</w:t>
        <w:br/>
        <w:t>және Оңтүстік Қазақстан облысы 212,1 мың бас(1531).</w:t>
        <w:br/>
        <w:t>Келтірілген фактілер, отанымыздың азықтүлік тәуелсіздігін қамтамасыз</w:t>
        <w:br/>
        <w:t>ету үшін мал басын өз төлінен көбейту бойынша жедел шаралар қабылдау</w:t>
        <w:br/>
        <w:t>қажет екендігін көрсетеді. Бұл мәселеге өз кезегінде аймақтардағы,</w:t>
        <w:br/>
        <w:t>аудандардағы және ауылшаруашылық кәсіпорындарындағы ветеринариялық</w:t>
        <w:br/>
        <w:t>қызмет жетекшілерінің тарапынан қосымша көңіл бөлуін қажет етеді.</w:t>
      </w:r>
    </w:p>
    <w:p>
      <w:r>
        <w:t>37</w:t>
        <w:br/>
        <w:t>қан торшаларымен қатар, кілегей қабығының эпителий торшалары және</w:t>
        <w:br/>
        <w:t>микробтар жақсы анықталынды. Жағындыларды 2-3 заттық әйнекке алу</w:t>
        <w:br/>
        <w:t>кезінде оларды қажетінше Грамм немесе басқа да әдістер бойынша да бояуға</w:t>
        <w:br/>
        <w:t>болады.</w:t>
        <w:br/>
        <w:t>Жағындылардағы анықталынған элементтер мөлшері жоқ, “4” -</w:t>
        <w:br/>
        <w:t>бірен-саран, “4--” - аз, "4Ғ--” -көп, “4----”- өте көп деп белгіленді. Қынаптың</w:t>
        <w:br/>
        <w:t>тазалық дәрежесі және оның торшалық реакциясы 1, П, ІП, ГУ рим цифрларымен</w:t>
        <w:br/>
        <w:t>белгіленді. Әр түрлі жыныстық цикл кезіндегі 90 биенің қынабына зерттеу</w:t>
        <w:br/>
        <w:t>жұмыстары жүргізілді. Биелер екі сынақ тобына (І топ- 30 бас., П топ- 30 бас)</w:t>
        <w:br/>
        <w:t>және бір бақылау тобына (ІП топ- 30 бас) бөлінді. Бірінші сынақ тобындағы</w:t>
        <w:br/>
        <w:t>жануарлар жыныстық жетілу сәті басталғаннан физиологиялық жетілу кезіне</w:t>
        <w:br/>
        <w:t>дейін жүйелі түрде вазэктомияланған аталық малмен жыныстық қатынаста</w:t>
        <w:br/>
        <w:t>болды, екінші топтағылар да бірінші топтағыдай бірақ олар койтусқа</w:t>
        <w:br/>
        <w:t>қабілетсіз айғырлармен қатынасып, ал үшінші топтағы биелер айғырлармен</w:t>
        <w:br/>
        <w:t>қатынаста болмай бақылау тобында болды. Зерттеу жұмыстарын жүргізу</w:t>
        <w:br/>
        <w:t>кезінде толықтырушы биелер үнемі бақылауда болып, оларға акушерлік-</w:t>
        <w:br/>
        <w:t>гинекологиялық тексерулер жүргізіліп тұрды.</w:t>
        <w:br/>
        <w:t>Биелердің қынабынан шайынды алу барысында алдымен олардың сарпайы</w:t>
        <w:br/>
        <w:t>1:5000 қатынасында езілген фурациллин ерітіндісімен жуылып, сорғыш</w:t>
        <w:br/>
        <w:t>қағазбен кептірілді. Қынап шайындысын алғанда, мегежінді ұрықтандыруға</w:t>
        <w:br/>
        <w:t>арналған ПОС-5 жабдығын қолдандық, Аталған жабдықтың стерильді катетірін</w:t>
        <w:br/>
        <w:t>қынапқа енгізіп,жабдық флаконындағы 50 мл стерильді физиологиялық</w:t>
        <w:br/>
        <w:t>ерітіндіні қысу арқылы қынапқа жіберіп,сол флаконмен қайтадан кері сорғыту</w:t>
        <w:br/>
        <w:t>арқылы шайынды алып, зертханаға жеткіздік.</w:t>
        <w:br/>
        <w:t>Алынған сынамаларды жеңіл шайқап, әр шайындыдан 1:10, 1:100, 1:1000,</w:t>
        <w:br/>
        <w:t>1:10000 қатынасындағы езінді дайындап Ісм? көлемінде алып, Петри</w:t>
        <w:br/>
        <w:t>аяқшасындағы ет-пептонды агар қоректік ортасына, зертхана жағдайында</w:t>
        <w:br/>
        <w:t>жасалынған сүт гидролизаты қоректік ортасына және лактобактерияларды</w:t>
        <w:br/>
        <w:t>өсіруге арналған МЮ8 қоректік ортасына себінді жасалынды. Жасалынған</w:t>
        <w:br/>
        <w:t>себінділерді 37"С термостатқа орналастырып, 48 сағаттан бастап - 10 тәулікке</w:t>
        <w:br/>
        <w:t>дейін бақыладық. Өскен әр түрлі микробтық шоғырлардың әрқайсынан жекелей</w:t>
        <w:br/>
        <w:t>стерильді жағдайда ілмекшемен алып, пробиркалардағы ет-пептонды агар</w:t>
        <w:br/>
        <w:t>қоректік ортасына, зертхана жағдайында жасалынған сүт гидролизаты қоректік</w:t>
        <w:br/>
        <w:t>ортасына және МЕС қоректік ортасына (әрқайсынан 3 талдан) қайтадан себінді</w:t>
        <w:br/>
        <w:t>жасап, 37%С термостатқа 48 сағатқа орналастырдық. Пробиркадағы қатты</w:t>
        <w:br/>
        <w:t>қоректік орталарда өскен өсінділерді визуальды әдіспен бақыладық.</w:t>
        <w:br/>
        <w:t>Нәтижесінде, әр түрлі қоректік ортаға себілген микроб шоғырларынан өскен әр</w:t>
        <w:br/>
        <w:t>өсінділерден заттық әйнекке жағынды жасап, бекітіп, грамм әдісімен боядық</w:t>
        <w:br/>
        <w:t>2321.</w:t>
        <w:br/>
        <w:t>Биелердің қынап шайындыларынан бөлініп алынған микроорганизмдедің</w:t>
        <w:br/>
        <w:t>культуралдық морфологиялық қасиеттерін ет пептонды сорпаға, агар және</w:t>
        <w:br/>
        <w:t>желатинге себу арқылы анықтадық. Өсінділердің биохимиялық белсенділігін</w:t>
        <w:br/>
        <w:t>Гисса ортасына себу арқылы тексердік, биохимиялық қасиеттерін</w:t>
        <w:br/>
        <w:t>энтеробактериялардың көмірсуларды ферменттеу қабілетіне қарай анықтадық.</w:t>
        <w:br/>
        <w:t>47</w:t>
        <w:br/>
        <w:t>Микроорганизмдерді идентификациялауды және олардың таксономиялық</w:t>
        <w:br/>
        <w:t>бөлінуін Берджи Д. Хоулт (1997), Вегееу5 Мапша! оҒ Зузетайс Вас(егіоіову</w:t>
        <w:br/>
        <w:t>(2005) анықтамасына сай жүргіздік(175, 176).</w:t>
        <w:br/>
        <w:t>Пробиотикалық қасиетке ие лактобактериялардың антагонистік</w:t>
      </w:r>
    </w:p>
    <w:p>
      <w:r>
        <w:t>қасиеттерін анықтау үшін «Биологиялық қауіпсіздік» кафедрасының</w:t>
        <w:br/>
        <w:t>микроорганизмдер культурасы мұражайынан алынған лактобактериялардың</w:t>
        <w:br/>
        <w:t>штамдары: І.Һ.асіборҺПив 015К-1, І/һасідорһПив Ор, І,Һ.Әшрагісив 018К-3,</w:t>
        <w:br/>
        <w:t>І.һасідорһШив 021сһ-4, І/Һ.асі4орҺһ1шв 05сһ қолданылды. Осы зерттеуді жүргізу</w:t>
        <w:br/>
        <w:t>үшін, алынған сынамаларды жеңіл шайқап, әр шайындыдан ІМл көлемінде</w:t>
        <w:br/>
        <w:t>алып, Петри аяқшаларындағы ет-пептонды қоректік ортаның бетіне жайып,</w:t>
        <w:br/>
        <w:t>себінді жасадық. Шайынды қоректік ортаға сіңірілу үшін себінділерді 15-20</w:t>
        <w:br/>
        <w:t>минутқа қалдырып қойдық. Белгілі уақыт өткен соң, Петри аяқшасындағы</w:t>
        <w:br/>
        <w:t>себінді жасалған қоректік ортаның 5 жерінен аралары кемінде 2 см болатындай</w:t>
        <w:br/>
        <w:t>етіп ұяшықтар жасап, әр ұяшыққа І.Һ.асіборһШи 015К-1, І/һаәсііорһіи Ор,</w:t>
        <w:br/>
        <w:t>І...ЬшШрапсив 018К-3, І/Һ.әсідорҺ1ив 021сһ-4, ІЬ.әсідорҺ Шив 05сһ штамдарының</w:t>
        <w:br/>
        <w:t>және биенің қынап шайындысынан бөлініп алынған сүтқышқылды</w:t>
        <w:br/>
        <w:t>бактерияның МЮ8 сұйық қоректік ортасындағы өсінділерінен 0,05мл құйып</w:t>
        <w:br/>
        <w:t>шықтық. Термостатқа 37-3%С орналастырып 24 сағаттан 48 сағатқа дейін</w:t>
        <w:br/>
        <w:t>бақыладық.</w:t>
        <w:br/>
        <w:t>Зерттелген лактобактерия штамдарының әр микроорганизмге қарсы</w:t>
        <w:br/>
        <w:t>антагонистік белсенділігінің дәрежесі соңғысының өсуінің тежелу аймағының</w:t>
        <w:br/>
        <w:t>диаметріне байланысты есептелді: 10 мм-ге дейін - орташа, 20 мм-ге дейін -</w:t>
        <w:br/>
        <w:t>жоғары; 20 мм-ден асса - белсенді; өсу аймағының тежелуінің болмауы -</w:t>
        <w:br/>
        <w:t>антагонистік белсенділік нөлге тең деп есептеледі.</w:t>
        <w:br/>
        <w:t>Қынап шайындыларының сынамаларын ет пептонды агарға,</w:t>
        <w:br/>
        <w:t>лактобактерияларды өсіретін МЕЮ5 агарына, бифидобактерияларды өсіруге</w:t>
        <w:br/>
        <w:t>арналған сүт гидролизаты ортасына, коринобактерияларға арналған Бучино</w:t>
        <w:br/>
        <w:t>ортасына, энтерококтарға арналған азид натрий ортасына, стафилококтарға</w:t>
        <w:br/>
        <w:t>арналған Байрд-Паркер ортасына, Сусло агарына, саңырауқұлақтарға арналған</w:t>
        <w:br/>
        <w:t>Сабуро ортасына, энтеробактерияларға арналған висмутты сульфит агарына,</w:t>
        <w:br/>
        <w:t>Эндо ортасына себілді. Сонымен қатар микроорганизмдердің споратүзгіштік</w:t>
        <w:br/>
        <w:t>қабілеті анықталды.</w:t>
        <w:br/>
        <w:t>Барлық алынған нәтижелер дербес компьютерде Містовой Ехсе!</w:t>
        <w:br/>
        <w:t>бағдарламасында % - орташа арифметикалық санын және олардың</w:t>
        <w:br/>
        <w:t>статистикалық қатесін (Міш), нақтылығын (Р) және салыстырмалы</w:t>
        <w:br/>
        <w:t>көрсеткіштердің корреляциялық байланысын (г) шығаратын вариациалық</w:t>
        <w:br/>
        <w:t>статистика әдісі бойынша өңделді.</w:t>
        <w:br/>
        <w:t>2.2Зерттеу жұмыстарының нәтижелері</w:t>
        <w:br/>
        <w:t>2.2.1 Биелердің қалыпты жағдайындағы қынаптық жағындыларын</w:t>
        <w:br/>
        <w:t>микроскопиялық зерттеу</w:t>
        <w:br/>
        <w:t>Ғылыми әдебиеттердегі мәліметтерге сүйенсек, ветеринарлық тәжірибедегі</w:t>
        <w:br/>
        <w:t>қынаптық жағындыларға кешенді түрде жүргізілетін микроскопиялық зерттеу</w:t>
        <w:br/>
        <w:t>жұмыстарының бүгінгі күнде аз жүргізіліп жатқандығын көруге болады.</w:t>
        <w:br/>
        <w:t>48</w:t>
        <w:br/>
        <w:t>Кесте 3 - Әр түрлі жастағы дені сау буаз биелердің қалыпты қынап микробиоценозы</w:t>
        <w:br/>
        <w:t>Микроорганизмдер 3-5 жас, 6-8 жас, 9-12 жас,</w:t>
        <w:br/>
        <w:t>п-9 п-16 п-7</w:t>
        <w:br/>
        <w:t>Мал % ШТБ Мал % ШТБ |Мал % ШТБ</w:t>
        <w:br/>
        <w:t>басы басы басы</w:t>
        <w:br/>
        <w:t>Пасіоһасіегіа 9 100 2,5х10! 6 100 3225101 | 7 00 2х10!</w:t>
        <w:br/>
        <w:t>ВіНаоһасегішп 6 66,61,41 | 1,4х10! 2 75-1,73 |1,4401.| 5 (|71,441,20 |1,1&lt;10!</w:t>
        <w:br/>
        <w:t>Согупеһасіегішті 4 44,4-1,49 31 9 56,2--1,98 30 1 57,1-1,31 35</w:t>
        <w:br/>
        <w:t>Біріососсив 8 66,751,41 48 4 (68,8:1,85 58 6 |571-1,31 70</w:t>
        <w:br/>
        <w:t>Экеріососсив 7 |71,741,25 50 3 (75,0-1,73 67 5. |85,750,93 87</w:t>
        <w:br/>
        <w:t>Эарһуососсив 7 |171,741,25 68 0 |75,0:-1,73 75 3 (Т1,4:1,20 86</w:t>
        <w:br/>
        <w:t>багсіпа 5 66,71,41 98 0 |62,5:1,94 98 5. |85,750,93 96</w:t>
      </w:r>
    </w:p>
    <w:p>
      <w:r>
        <w:t>56</w:t>
        <w:br/>
        <w:t>(елдіһ: 202245 пт</w:t>
        <w:br/>
        <w:t>үрге 7.1.әсіоБасегіша сазеі Іпсгензе 2022 15 шп. м. 4.</w:t>
        <w:br/>
        <w:t>Сурет 9- Гасіоһасіегіші саеі, 2022,15 пп</w:t>
        <w:br/>
        <w:t>%</w:t>
        <w:br/>
        <w:t>Сурет 10- Евсһегісһа, х3000 пт</w:t>
        <w:br/>
        <w:t>63</w:t>
        <w:br/>
        <w:t>мөн:</w:t>
        <w:br/>
        <w:t>|некененен.</w:t>
        <w:br/>
        <w:t>Бірге-6 1өзсбасійш зезберініше Іпсгейде 6009 пет Тәшепізід өһедігәл шпегозсоре ДЕМ-1011.</w:t>
        <w:br/>
        <w:t>Сурет 7 -(асіоВасс Шив асіідорҺ Шив, х6000 пт</w:t>
        <w:br/>
        <w:t>Бірше-8. Гасіобаегілрінгізгшп, Іпегеле 1672 461шп. ТЕнпетіззіоп «Іесігоп гпісгозсоре ЛЕМ-1011</w:t>
        <w:br/>
        <w:t>Сурет 8- асіоһасіегішті рівпіагш, х1677,46 ша</w:t>
        <w:br/>
        <w:t>60</w:t>
        <w:br/>
        <w:t>қасиетібар штамдарын, олардың антагонистік қасиеттерін анықтау арқылы</w:t>
        <w:br/>
        <w:t>іріктедік.</w:t>
        <w:br/>
        <w:t>Еіршге-12. Езсһегісізіз-Сой. Іпсгб4ве 20000 пп.</w:t>
        <w:br/>
        <w:t>Тгапвтпізеіюп е!есігоп пістовсоре ЛЕМ-1011</w:t>
        <w:br/>
        <w:t>Сурет 11 - Евсһегісіа, 20000 тш</w:t>
        <w:br/>
        <w:t>Сурет 12- ВасШив туысының споратүзуші аэробтық бактериялары,</w:t>
        <w:br/>
        <w:t>х25000 пт</w:t>
        <w:br/>
        <w:t>67</w:t>
        <w:br/>
        <w:t>Ерге Тасдозасіегішіі Іпсгеазе 8000 пп Ткшешіззіоп «есісоп тістовсоре ТЕМ-1011.</w:t>
        <w:br/>
        <w:t>ж</w:t>
        <w:br/>
        <w:t>Сурет 3- Іәсіоһасеегіа, х8000гіп</w:t>
        <w:br/>
        <w:t>22</w:t>
        <w:br/>
        <w:t>Ерге? Біһ44һасеегіші Пктемзе 4000 пп. Тапптіссіов еіесігоп ппікгозеоре ХЕМ-1011</w:t>
        <w:br/>
        <w:t>Сурет 4- ВіНаоһасЕегіші, х4000 тш</w:t>
      </w:r>
    </w:p>
    <w:p>
      <w:r>
        <w:t>52.</w:t>
        <w:br/>
        <w:t>2.2.4. Әр түрлі күйіттеуші-айғырларды қолдана отырып, биелердің</w:t>
        <w:br/>
        <w:t>қынаптық микробиоценозын анықтау</w:t>
        <w:br/>
        <w:t>Әр түрлі күйіттеуші-айғырларды қолдана отырып биелердің қынап</w:t>
        <w:br/>
        <w:t>микробиоценозын зерттеу мақсатында, 30 бас биені, әрқайсында 10 бастан</w:t>
        <w:br/>
        <w:t>болатындай етіп, 3 топқа бөлдік.</w:t>
        <w:br/>
        <w:t>Бірінші сынақ тобындағы биелер жыныстық жетілген кезеңінен бастап,</w:t>
        <w:br/>
        <w:t>физиологиялық жетілу кезіне дейін жүйелі түрде вазэктомияланған</w:t>
        <w:br/>
        <w:t>айғырмен жыныстық қатынаста болған биелер, екінші топтағылар</w:t>
        <w:br/>
        <w:t>препуциятомияланған айғырлармен қатынаста болды, ал үшінші бақылау</w:t>
        <w:br/>
        <w:t>тобында биелер негізгі айғырлармен қатынасты. Әр түрлі әдістермен</w:t>
        <w:br/>
        <w:t>жыныстық қарым қатынаста болған биелердің қынап шайындыларын</w:t>
        <w:br/>
        <w:t>тексеру барысында алынған нәтижелер 7-кестеде бейнеленді.</w:t>
        <w:br/>
        <w:t>64</w:t>
        <w:br/>
        <w:t>Кесте 2- Әр түрлі жастағы дені сау қысыр биелердің қынап микробиоценозы</w:t>
        <w:br/>
        <w:t>Микроорга 3-5 жас, 6-8 жас, 9-12 жас,</w:t>
        <w:br/>
        <w:t>низмдер п-26 п-11 п-18</w:t>
        <w:br/>
        <w:t>Мал % ШТБ Мал басы % ШТІБ Мал басы % ШТБ</w:t>
        <w:br/>
        <w:t>басы</w:t>
        <w:br/>
        <w:t>І.асіоВасіегіз 26 100 2,2х10! П 100 1,5&lt;10! 8 100 1,3х10!</w:t>
        <w:br/>
        <w:t>ВіНаоһасегіші 8 | 69,2:2,35 1,3х10! 8 72,71,48 | 1,5х10! 2 66,6-:2,00 95</w:t>
        <w:br/>
        <w:t>Согупеһасіегішті 6 61,5--2,48 33 6 54,5-1,65 40 0 55,5-02,11 38</w:t>
        <w:br/>
        <w:t>Піріососсив 8 | 73,1-2,26 50 8 81,8--1,28 61 3 77,8-1,76 65</w:t>
        <w:br/>
        <w:t>Зітеріососсив 20 80,8-:2,01 65 9 81,8--1,28 70 5 88,9--1,33 90</w:t>
        <w:br/>
        <w:t>Зіарһуіососсив 8 | 76,9:2,15 71 8 72,7-1,48 75 3 72,2-.1,90 70</w:t>
        <w:br/>
        <w:t>багсіла 6 | 61,5:2,48 90 7 63,6-1,60 93 4 77,7-1,76 97</w:t>
        <w:br/>
        <w:t>54</w:t>
        <w:br/>
        <w:t>Кесте 7- Әр түрлі күйіттеуші-айғырларды қолданғандағы биелердің қынап микробиоценозы</w:t>
        <w:br/>
        <w:t>Микроорганизмдер 1-топ, п-10 2-топ, п-10 3-топ, п-10</w:t>
        <w:br/>
        <w:t>Мал “% ШТБ Мал % ІШТБ Мал % ШТБ</w:t>
        <w:br/>
        <w:t>басы басы басы</w:t>
        <w:br/>
        <w:t>ТасіоБас(егіа 10 100 32510: 10 100 2510: 100 25101</w:t>
        <w:br/>
        <w:t>ВіНаоВасіегіші 10 | 751,73 10510! 8 70--1,26 90 8 70--1,26 87</w:t>
        <w:br/>
        <w:t>Біріососсив 6 61-1,55 21 6 61-1,55 30 6 61-1,55 35</w:t>
        <w:br/>
        <w:t>Зітеріососсив 4 42-:1,55 48 4 401,55 58 5 551-131 70</w:t>
        <w:br/>
        <w:t>Зкарһуіососсив 6 61-1,55 50 6 61-1,50 67 6 61-1,55 87</w:t>
        <w:br/>
        <w:t>багсіла 6 61-1,55 68 6 61-1,50 75 7 1.,451120 86</w:t>
        <w:br/>
        <w:t>65</w:t>
        <w:br/>
        <w:t>Бұл нәтижелер өз кезегінде, малдың жасы ұлғайған сайын, жыныс</w:t>
        <w:br/>
        <w:t>жолдарының қызметі бұзыла бастағандығын көрсетеді.</w:t>
      </w:r>
    </w:p>
    <w:p>
      <w:r>
        <w:t>Буаздық кезеңінде, құнажындардың қынап микробиоценозының қысыр</w:t>
        <w:br/>
        <w:t>кезіндегіге қарағанда басқаша болатындығын және бұл кезде малдың жыныс</w:t>
        <w:br/>
        <w:t>жолдарында микроорганизмдердің анағұрлым аз мөлшері мекендейтіндігін</w:t>
        <w:br/>
        <w:t>көруге болады.</w:t>
        <w:br/>
        <w:t>Осы мәліметтерді негізге ала отырып, келесі зерттеуімізде 1-6 ай</w:t>
        <w:br/>
        <w:t>аралығындағы буаз биелердің жас ерекшелігіне қарай қалыпты қынап</w:t>
        <w:br/>
        <w:t>микробиоценозын анықтау жұмыстарын жүргіздік. Анықталған мәліметтер 3-</w:t>
        <w:br/>
        <w:t>кестеде келтірілді.</w:t>
        <w:br/>
        <w:t>3-кестеден байқағанымыздай, 3-5 жас аралығындағы 9 бас буаз биелердің</w:t>
        <w:br/>
        <w:t>қынабынан алынған шайындыларды зерттеу жұмыстарының нәтижесінде, 9</w:t>
        <w:br/>
        <w:t>бастан ағзадағы кілегейлі қабықтардың қалыпты микрофлорасының негізгі</w:t>
        <w:br/>
        <w:t>өкілі болып табылатын 2,5х10! ШТБ І.әсіоБасіегіа (100%), 6 бастан 1,4х10!</w:t>
        <w:br/>
        <w:t>ШТБВІНаоБасіегішп (66,6%) бөлініп алынса, 4 бастан зардапты емес 31 ШТБ</w:t>
        <w:br/>
        <w:t>Согупеһасіегішп бөлініп алынып (44,4%) құрады.</w:t>
        <w:br/>
        <w:t>Ал, коктар тұқымдасынан, 9 бас биенің 88,8%-нан 48 ШТБ Біріососсив,</w:t>
        <w:br/>
        <w:t>77,7%-нан 68 ШТБчарһуІососсив және 50 ШТБ бігеріососсив табылды.</w:t>
        <w:br/>
        <w:t>Сонымен қатар, басқа да ұрғашы жануарлардың қынабындағы қалыпты</w:t>
        <w:br/>
        <w:t>микрофлораны құраушы шар тәрізді микрококтар тобына жататын бактериялар</w:t>
        <w:br/>
        <w:t>98 ШТБ багсіпа да 5 биенің қынабынан байқалып, 55,5% көрсетті.</w:t>
        <w:br/>
        <w:t>Ал, 6-8 жас аралығындағы 16 бас буаз биелердің қынабынан алынған</w:t>
        <w:br/>
        <w:t>шайындыларды зерттеу жұмыстарының нәтижесінде, 16 бастан 3,2х10! ШТБ</w:t>
        <w:br/>
        <w:t>Тасіоһас(ела бөлініп алынып (100%) және 12 бастан 1,4х10! ТБ</w:t>
        <w:br/>
        <w:t>ВіНаоВБасіегіші (75%) бөлініп алынса, 9 бастан зардапты емес 30 ШТБ</w:t>
        <w:br/>
        <w:t>Согупеһасіегішп бөлініп алынып, 56,2% құрады. Ал, осы 16 бас биенің 87,5%-</w:t>
        <w:br/>
        <w:t>нан 58 ШТБ Біріососсив, 81,2%-нан 67 ШТБ Әігеріососсив, 62,5%-нан 75 ШТБ</w:t>
        <w:br/>
        <w:t>збарһуІососсивжәне98 ШТБ бәгсіпа байқалып, 62,5% көрсетті.</w:t>
        <w:br/>
        <w:t>Зерттеуге алынған 9-12 жас аралығындағы 7 бас буаз биелердің</w:t>
        <w:br/>
        <w:t>қынаптарынан алынған шайындыларын тексеру барысында, қынап</w:t>
        <w:br/>
        <w:t>микрофлорасын құраушы зардапты емес микроорганизмдер мөлшерінің 3-5</w:t>
        <w:br/>
        <w:t>және 6-8 жас аралығындағы биелердің қынаптарындағы микрофлораға</w:t>
        <w:br/>
        <w:t>қарағанда айтарлықтай төмендегені байқалды. Атап айтқанда, 9-12 жас</w:t>
        <w:br/>
        <w:t>аралығындағы 7 бас бие қынабының шайындысынан 2х101 ШТБ Т.әсіоһесіетіз</w:t>
        <w:br/>
        <w:t>және 1,1х10! ШТБ ВіНФоһасеегішп 5 бас бие қынабынан бөлініп алынып, 71,4%</w:t>
        <w:br/>
        <w:t>құраса, 35 ШТБ СогулеВасіегішп 1 бастан байқалып, 14,2% құрады. Осы 7 бас</w:t>
        <w:br/>
        <w:t>биенің 85,7%-нан 70 ШТБ Біріососсив, 71,4%-нан 87 ШТБ Әігеріососсив, 42,8%-</w:t>
        <w:br/>
        <w:t>нан 86 ШТБ віарһуіососсив байқалды. Ал, 5 бас биенің қынабынан 96 ШТБ</w:t>
        <w:br/>
        <w:t>багсіпалар анықталып 71,4 %-да көрсетті.</w:t>
        <w:br/>
        <w:t>55</w:t>
        <w:br/>
        <w:t>ТасіоБасеепіа (3, 7, 8, 9-сурет)және 95 ШТБ ВіНдоВас(егішт(4-сурет) 12 бас</w:t>
        <w:br/>
        <w:t>бие қынабынан бөлініп алынып, 66,6% құраса, 38 ШТБ Согупеһасіегішт(6-</w:t>
        <w:br/>
        <w:t>сурет) 10 бастан байқалып, 55,5% құрады. Осы 18 бас биенің 72,2%-нан 65</w:t>
        <w:br/>
        <w:t>ТБ Біріососсив(5-сурет) және 83,3%-нан 90 ШТБ Әітеріососсив, 72,2%-нан 70</w:t>
        <w:br/>
        <w:t>ТБ варһуіІососсив байқалды. Ал, 14 бас биенің қынабынан 97 ШТБ</w:t>
        <w:br/>
        <w:t>багсіпалар анықталынып 77,7% көрсетті.</w:t>
        <w:br/>
        <w:t>Жүргізілген зерттеу нәтижелерін қорыта келгенде, дені сау қысыр</w:t>
        <w:br/>
        <w:t>биелердің басым бөлігінің қынабында, қалыпты жағдайда коринобактериялар,</w:t>
        <w:br/>
        <w:t>лактобактериялар және сарциналардың өмір сүретіндігі, сонымен қатар бірен-</w:t>
        <w:br/>
        <w:t>саран кокктар тұқымдасының өкілдері мен стрептококк туысының өкілдері бар</w:t>
        <w:br/>
        <w:t>екеңдігі анықталынды. Сонымен қатар, биелердің қынап микробиоценозының</w:t>
        <w:br/>
        <w:t>жасына қарай да өзгеріп отыратындығы байқалды. Атап айтқанда, 3-5 жас және</w:t>
        <w:br/>
        <w:t>6-8 жас аралығындағы биелердің қынабындағы зардапты емес</w:t>
        <w:br/>
        <w:t>микроорганизмдердің мөлшері көбірек болса, 9-12 жас аралығындағы</w:t>
        <w:br/>
        <w:t>биелердің қынабындағы зардапты емес микроорганизмдер мөлшерінің</w:t>
      </w:r>
    </w:p>
    <w:p>
      <w:r>
        <w:t>төмендей бастағанын байқауға болады. Әдеби мәліметтерге сүйенсек, ағзаның</w:t>
        <w:br/>
        <w:t>кілегей қабығында өмір сүретін сүт қышқылды бактерия мөлшерінің төмендеуі,</w:t>
        <w:br/>
        <w:t>ағзадағы патологиялық немесе қабыну үрдістерінің жүріп жатқандығының</w:t>
        <w:br/>
        <w:t>бірден-бір көрсеткіші екендігін көруге болады.</w:t>
        <w:br/>
        <w:t>53</w:t>
        <w:br/>
        <w:t>олар біртіндеп қынап пен жатырға ене бастайды. Әсіресе шудың түспеуі кезінде</w:t>
        <w:br/>
        <w:t>микроорганизмдер жыныс жолдары мен жатырға қарқынды түрде орналасып</w:t>
        <w:br/>
        <w:t>алады |101|.Осы мәселелерді ескере отырып,туғаннан кейінгі кезеңдегі дені сау</w:t>
        <w:br/>
        <w:t>биелердің қынап микробиоценозын анықтау мақсатында 11 бас биенің қынап</w:t>
        <w:br/>
        <w:t>шайындыларына микробиологиялық зерттеу жүргіздік.Алынған нәтижелер</w:t>
        <w:br/>
        <w:t>кестеде 4-келтірілді.</w:t>
        <w:br/>
        <w:t>Кесте 4 - Туғаннан кейінгі кезеңдегі дені сау биелердің қынап</w:t>
        <w:br/>
        <w:t>микробиоценозы, п-11</w:t>
        <w:br/>
        <w:t>Микроорганизмдер Мал басы % ШТБ</w:t>
        <w:br/>
        <w:t>Т.асіоһасіегіл 11 100 410!</w:t>
        <w:br/>
        <w:t>ВіНаоБасіетішті 7 72,7-:1,48 96</w:t>
        <w:br/>
        <w:t>Согупеһасіегішті 4 36,4-11,60 28</w:t>
        <w:br/>
        <w:t>Біріососсив 9 90,9--0,95 75</w:t>
        <w:br/>
        <w:t>Зітеріососси 9 90,9--0,95 :1Х1 0!</w:t>
        <w:br/>
        <w:t>Ә(арһуіососси 8 81,8--1,28 90</w:t>
        <w:br/>
        <w:t>Загсіпа 7 72,751,48 :1х10!</w:t>
        <w:br/>
        <w:t>Ншееі Сагуяінситіяп Әне 7200інуп. Тғстанкап «Индғед шісгерсере ЖМ1011</w:t>
        <w:br/>
        <w:t>Сурет 6- СогулеВасеегішп, х12000 пт</w:t>
        <w:br/>
        <w:t>58</w:t>
        <w:br/>
        <w:t>Жоғарыда келтірілген мәліметтерді ескере отырып, бие қынабының</w:t>
        <w:br/>
        <w:t>микрофлорасынан бөлініп алынған шартты-зардапты микроорганизмдерге</w:t>
        <w:br/>
        <w:t>қарсы антагонистік әсер етуге қабілетті, пробиотикалық қасиеті бар штам</w:t>
        <w:br/>
        <w:t>таңдау барысында, сүт өнімдерінен бөлініп алынған ацидофильді және болгар</w:t>
        <w:br/>
        <w:t>таяқшалары штам өсінділерін тексеруді жөн көрдік.</w:t>
        <w:br/>
        <w:t>Зерттеуге сүт өнімдерінен бөлініп алынған І/Һ.асііорһ1Шшив 015К-1,</w:t>
        <w:br/>
        <w:t>І.һасіборһ1ше Ор, І/Ь.шрагісив 018К-3, І,Һ.асіборһШив 021сһ-4, І.Һ.асідорһ1Ш5</w:t>
        <w:br/>
        <w:t>05сһ штам өсінділері алынды.</w:t>
        <w:br/>
        <w:t>Термостатқа орналастырылған Петри аяқшаларындағы өсінділерді 24-48</w:t>
        <w:br/>
        <w:t>сағат аралығында бақылау барысында алынған нәтижелер 9-кестеде</w:t>
        <w:br/>
        <w:t>көрсетілген.</w:t>
        <w:br/>
        <w:t>Кесте 9 - Лактобактериялардың антагонистік қасиеттерін анықтау нәтижелері</w:t>
        <w:br/>
        <w:t>(мм), п-25</w:t>
        <w:br/>
        <w:t>Қынап Зерттелетін лактобактериялар штамдары</w:t>
        <w:br/>
        <w:t>шайын-</w:t>
        <w:br/>
        <w:t>5. 5. 5. 5. 5.</w:t>
        <w:br/>
        <w:t>дылары |. ; ; ; ; ; ; ; ;</w:t>
        <w:br/>
        <w:t>асідорһ1Шш Ор рсідорһПше | |шПрапсив фрсідорһПш8 рсідорһ1и</w:t>
        <w:br/>
        <w:t>1552 18-3 21сһ-4 5сһ</w:t>
      </w:r>
    </w:p>
    <w:p>
      <w:r>
        <w:t>Х1 28 20 28 7. Пп</w:t>
        <w:br/>
        <w:t>Х%2 23 20 30 24 23</w:t>
        <w:br/>
        <w:t>Х93 14 14 28 6 16</w:t>
        <w:br/>
        <w:t>Х%4 27 16 25 6 22</w:t>
        <w:br/>
        <w:t>Х%5 15 28 32 28 9</w:t>
        <w:br/>
        <w:t>Х%6 18 25 30 1 28</w:t>
        <w:br/>
        <w:t>Х97 18 16 21 9 Пп</w:t>
        <w:br/>
        <w:t>Х98 29 23 15 21 24</w:t>
        <w:br/>
        <w:t>Хх» 25 27 30 24 25</w:t>
        <w:br/>
        <w:t>Х910 20 28 28 18 27</w:t>
        <w:br/>
        <w:t>9 24 24 30 26 12</w:t>
        <w:br/>
        <w:t>Х12 28 12 17 30 29</w:t>
        <w:br/>
        <w:t>68</w:t>
        <w:br/>
        <w:t>4-кестеде берілген көрсеткіштерден, туғаннан кейінгі кезеңдегі 11 бас</w:t>
        <w:br/>
        <w:t>биелердің қынабынан алынған шайындыларды зерттеу жұмыстарының</w:t>
        <w:br/>
        <w:t>нәтижесінде, 11 бастан ағзадағы кілегейлі қабықтардың қалыпты</w:t>
        <w:br/>
        <w:t>микрофлорасының негізгі өкілі болып табылатын 1,4х10! ШТБ І.асіоһасіегіа</w:t>
        <w:br/>
        <w:t>(100%),36,4--1,60%-нан 28 ШТБСогулеһасіегішпі бөлініп алынса, 72,7--1,48%-</w:t>
        <w:br/>
        <w:t>нан 96 ШТБ ВіҒаоБасеегішп және 1, х10! ШТБ багсіпа, 90,9:-0,95%-нан 75</w:t>
        <w:br/>
        <w:t>ТБ БПіріососсив және1,1х101 ШТБ Әшеріюсоссив, 81,8--1,28%-нан90</w:t>
        <w:br/>
        <w:t>ТБвяһарһу!Іососсивтабылды.</w:t>
        <w:br/>
        <w:t>2.2.3 Биелердің патологиялық жағдайындағы қынаптық микрофлорасын</w:t>
        <w:br/>
        <w:t>зерттеу</w:t>
        <w:br/>
        <w:t>Зерттеуіміздің келесі бөліміндеАлматы облысы, Ескелді ауданы</w:t>
        <w:br/>
        <w:t>«Акылбай» жылқы фермасындағы, Қарасай ауданы «Жорға» ауылшаруашылық</w:t>
        <w:br/>
        <w:t>кооперативіндегі, Талғар ауданына қарасты «Ахал-Теке» асылтұқымды жылқы</w:t>
        <w:br/>
        <w:t>зауытындағы, Ауылшаруашылық өндіруші кооператив «Алматы»</w:t>
        <w:br/>
        <w:t>Асылтұқымды зауытындағы,қынаптарында қабыну белгілері, клиникалық</w:t>
        <w:br/>
        <w:t>ауру белгілері байқалған (сурет 1, 2)қысыр және аборт болып,буаздық</w:t>
        <w:br/>
        <w:t>үзілгенбиелердіңқынап шайындысының микрофлорасын анықтау жүргізілді.</w:t>
        <w:br/>
        <w:t>Алынған нәтижелер 5-кестеде келтірілген.</w:t>
        <w:br/>
        <w:t>Кесте 5 - Клиникалық ауру белгілері байқалған қысыр биелердің қынап</w:t>
        <w:br/>
        <w:t>микробиоценозы, п-18</w:t>
        <w:br/>
        <w:t>Микроорганизмдер Мал басы % ШТБ</w:t>
        <w:br/>
        <w:t>Тасіоһас(ела 8 00 97</w:t>
        <w:br/>
        <w:t>ВіНаоВасіетішті 4 55,6-2,11 84</w:t>
        <w:br/>
        <w:t>Согупеһасіегішті 6 38,8-2,00 45</w:t>
        <w:br/>
        <w:t>Біріососсив 7 94,4-0,97 14х10!</w:t>
        <w:br/>
        <w:t>бітеріососсцив 6 88,9--1,33 1,35х 0!</w:t>
        <w:br/>
        <w:t>Әарһутососсив 6 38,8::2,07 1,1х10!</w:t>
        <w:br/>
        <w:t>багсіпа 7 94,450,,7.| 1,5510!</w:t>
        <w:br/>
        <w:t>Бвсһегісһіа 9 50-2,12 60</w:t>
        <w:br/>
        <w:t>Ашытқылар 12 66,7-:2,00 87</w:t>
        <w:br/>
        <w:t>Зең саңырауқұлақтары п 61,1--2,07 105</w:t>
        <w:br/>
        <w:t>Жіпшелі таяқшалар 10 55,6-2,11 50</w:t>
        <w:br/>
        <w:t>59</w:t>
        <w:br/>
        <w:t>Осындай өзекті мәселелерді ескере отырып, биелерді ұрықтандыруға</w:t>
        <w:br/>
        <w:t>дайындау жағдайының әсер ету дәрежесіне қарай, биелердің қынабының</w:t>
      </w:r>
    </w:p>
    <w:p>
      <w:r>
        <w:t>жағдайын кешенді түрде зерттеу, атап айтқанда бактериалдық ластануын,</w:t>
        <w:br/>
        <w:t>кілегей қабығының эпителий торшаларының жағдайын анықтау - алдымызға</w:t>
        <w:br/>
        <w:t>мақсат етіп қойылды.</w:t>
        <w:br/>
        <w:t>Әр түрлі жыныстық цикл кезіндегі 90 биенің қынабына зерттеу</w:t>
        <w:br/>
        <w:t>жұмыстары жүргізу үшін, биелер екі сынақ тобына (І топ- 30 бас., П топ- 30</w:t>
        <w:br/>
        <w:t>бас) және бір бақылау тобына (ІШ топ - 30 бас) бөлінді. Бірінші сынақ</w:t>
        <w:br/>
        <w:t>тобындағы биелер жыныстық жетілу сәті басталғаннан физиологиялық</w:t>
        <w:br/>
        <w:t>жетілу кезіне дейін жүйелі түрде вазэктомияланған айғырлармен жыныстық</w:t>
        <w:br/>
        <w:t>қатынаста болды, екінші топтағылар препуциятомияланған айғырлармен</w:t>
        <w:br/>
        <w:t>қатынасып, ал үшінші топтағы биелер негізгі айғырлармен қатынасып</w:t>
        <w:br/>
        <w:t>бақылау тобында болды. Зерттеу жұмыстарын жүргізу кезінде толықтырушы</w:t>
        <w:br/>
        <w:t>биелер үнемі бақылауда болып, оларға акушерлік-гинекологиялық</w:t>
        <w:br/>
        <w:t>тексерулер жүргізіліп тұрды.</w:t>
        <w:br/>
        <w:t>Алынған зерттеу нәтижелерінен барлық үш топтағы биелердің</w:t>
        <w:br/>
        <w:t>қынабында түлеген эпителий торшаларының және микробтардың белгілі</w:t>
        <w:br/>
        <w:t>мөлшері бар екендігін көруге болады (1-кесте). Түлеген эпителий мөлшері</w:t>
        <w:br/>
        <w:t>қынап қабырғасының жағдайына байланысты тұрақсыз көрсеткіштер</w:t>
        <w:br/>
        <w:t>көрсетіп отырды.</w:t>
        <w:br/>
        <w:t>Кесте 1 - Биелердің қынаптық жағындыларын зерттеу нәтижелері, %</w:t>
        <w:br/>
        <w:t>Эпителий Лейкоцит- | Эритроцит-| Бактерия- Тазалық</w:t>
        <w:br/>
        <w:t>Топтар | торшаларын-</w:t>
        <w:br/>
        <w:t>ыңтүрлері Тер тер Лар дәрежесі</w:t>
        <w:br/>
        <w:t>-: -- --</w:t>
        <w:br/>
        <w:t>100 ЖА өз 3 Ей</w:t>
        <w:br/>
        <w:t>“-- “-- 8.4. ТП</w:t>
        <w:br/>
        <w:t>П |600 52 1 ЫА 1%</w:t>
        <w:br/>
        <w:t>! а-- -- ЕНЕЕ ІШ</w:t>
        <w:br/>
        <w:t>ІШ 40,0 33 0 67 45</w:t>
        <w:br/>
        <w:t>ғ--- ғ--- ЕЕЕ ІҮ</w:t>
        <w:br/>
        <w:t>0 0 32 0</w:t>
        <w:br/>
        <w:t>-- -- --</w:t>
        <w:br/>
        <w:t>87,5 54 31 8 ЕЛ</w:t>
        <w:br/>
        <w:t>МИ МИ з-Ь П</w:t>
        <w:br/>
        <w:t>Ш П |563 55 Т к Ей</w:t>
        <w:br/>
        <w:t>а-- -- “ж Ш</w:t>
        <w:br/>
        <w:t>ІШ 31,2 34 0 88 375</w:t>
        <w:br/>
        <w:t>ғ--- ғ--- 4---- У</w:t>
        <w:br/>
        <w:t>0 0 6,3 3Д</w:t>
        <w:br/>
        <w:t>49</w:t>
        <w:br/>
        <w:t>7-кестеден көріп отырғанымыздай, әр түрлі күйіттеуші-айғырларды</w:t>
        <w:br/>
        <w:t>қолданған кездегі қынап микробиоценозында айтарлықтай өзгеріс байқалмады,</w:t>
        <w:br/>
        <w:t>яғни қалыпты жағдайдағы дені сау биелердің қынап микробиоценозына ұқсас</w:t>
        <w:br/>
        <w:t>нәтижелер алынды. Сүтқышқылды бактериялар(14-сурет) мен кокк тұқымына</w:t>
        <w:br/>
        <w:t>жататын бактериялардың басымдылығын көреміз. Осы әр түрлі әдістермен</w:t>
        <w:br/>
        <w:t>қатынасқан биелердің ұрықтандырылу қабілетін бақылау барысында</w:t>
        <w:br/>
        <w:t>айтарлықтай өзгерістер байқалды. Нәтижелер 8-кестеде келтірілді.</w:t>
        <w:br/>
        <w:t>есте 8 - Әр түрлі күйіттеуші-айғырларды қолданған кездегі биелердің</w:t>
        <w:br/>
        <w:t>ұрықтандырылу қабілеті және буаздықтың сақталуы</w:t>
        <w:br/>
        <w:t>Топтар</w:t>
        <w:br/>
        <w:t>Көрсеткіштер 1-топ, п-10 2-топ, п-10 3-топ, п-10</w:t>
        <w:br/>
        <w:t>62-1,80 55--1,70 50,0-:1,58</w:t>
        <w:br/>
        <w:t>Ұрықтандырылуқабілеті, %</w:t>
      </w:r>
    </w:p>
    <w:p>
      <w:r>
        <w:t>Ұрықтандырылған кездегі 85,5-:0,93 81,3--0,90 70,0--0,78</w:t>
        <w:br/>
        <w:t>буаздықтың сақталуы, %</w:t>
        <w:br/>
        <w:t>8-Кестеден байқағанымыздай, әр түрлі әдістермен: вазэктомияланған</w:t>
        <w:br/>
        <w:t>аталық малмен, препуциятомияланған және негізгі айғырлармен шағылысқан</w:t>
        <w:br/>
        <w:t>биелердің ұрықтандырылу қабілетін зерттеу нәтижесінде, бірінші топтағы</w:t>
        <w:br/>
        <w:t>вазэктомияланған аталық малмен жыныстық қатынаста болған биелердің</w:t>
        <w:br/>
        <w:t>ұрықтандырылу қабілеті қалған екі топқа қарағанда 12-:1,69 жоғары болды.</w:t>
        <w:br/>
        <w:t>Дәл осындай тиімді нәтиже, ұрықтандырылған биелердің буаздылығының</w:t>
        <w:br/>
        <w:t>сақталуын тексерген кезде де бірінші топтағы вазэктомияланған аталық</w:t>
        <w:br/>
        <w:t>малмен шағылысқан биелерден алынды. Бірінші топ биелерінің 85,5--0,93,</w:t>
        <w:br/>
        <w:t>екінші топ биелерінің 81,3-0,90 және үшінші топ биелерінің 70,0--0,78</w:t>
        <w:br/>
        <w:t>пайызында буаздылық сақталған.</w:t>
        <w:br/>
        <w:t>2.2.5 Пробиотикалық қасиеті бар лактобактерия штамы өсінділерінің</w:t>
        <w:br/>
        <w:t>биенің қынап шайындысынан бөлініп алынған шартты-патогенді</w:t>
        <w:br/>
        <w:t>микроорганизмдерге қатысты антагонистік қасиетінің белсенділігін іп уішо</w:t>
        <w:br/>
        <w:t>жағдайында зерттеу</w:t>
        <w:br/>
        <w:t>Бүгінгі таңда, әр түрліаурулардыемдеумақсатында ветеринариялық</w:t>
        <w:br/>
        <w:t>медицина саласында да пробиотикалық препараттар Мен өнімдер кең</w:t>
        <w:br/>
        <w:t>қолданысқа ие болған. Бірақ, мал шаруашылығына орасан экономикалық пайда</w:t>
        <w:br/>
        <w:t>әкелетін жылқы шаруашылықтарында, әсіресе биелердің гинекологиялық</w:t>
        <w:br/>
        <w:t>аурулары кезінде пробиотиктердің қолданылуы жоқтың қасы. Биелердің жыныс</w:t>
        <w:br/>
        <w:t>жолдарының қабыну аурулары кезінде пробиотиктерді жекелей немесе</w:t>
        <w:br/>
        <w:t>антибиотиктермен бірге қосып кешенді емдеу бағытында қолдану өз кезегінде</w:t>
        <w:br/>
        <w:t>пайдасын тигізер еді. Осы мәселелерді ескере отырып, біз биелердің қынап</w:t>
        <w:br/>
        <w:t>микробиоценозын реттеу үшін, лактобактериялардың пробиотикалық</w:t>
        <w:br/>
        <w:t>66</w:t>
        <w:br/>
        <w:t>% % % І</w:t>
        <w:br/>
        <w:t>Һ |80Ш 80,0 627 40,0 2323</w:t>
        <w:br/>
        <w:t>ғ ғ ғ П</w:t>
        <w:br/>
        <w:t>П |533 10,0 34 36,7 36,7</w:t>
        <w:br/>
        <w:t>Ш ЕЕЕН ғғ ғғ Ш</w:t>
        <w:br/>
        <w:t>Ш |267 6 0 6/20,0 40,0</w:t>
        <w:br/>
        <w:t>ғғ ғғ ТЕТЕ 1</w:t>
        <w:br/>
        <w:t>0 0 32 0</w:t>
        <w:br/>
        <w:t>Тексерілген биелердің қынаптарының торшалық реакциясының дәрежесі</w:t>
        <w:br/>
        <w:t>әр түрлі болып, жыныстық циклға және патологиялық үрдістердің өтуіне</w:t>
        <w:br/>
        <w:t>байланысты болды. Микробтардың, сегментядролы лейкоциттердің</w:t>
        <w:br/>
        <w:t>айтарлықтай мөлшерінің және эритроциттердің біруақытта анықталуы (І топта</w:t>
        <w:br/>
        <w:t>-2/6,7%, П топта - 6,3 және Ш топта - 3,3%) жіті түрдегі клиникалық белгілерді, ал</w:t>
        <w:br/>
        <w:t>жағындыдан бірядролы лейкоциттердің және эозинофилдердің байқалуы (1 топта.</w:t>
        <w:br/>
        <w:t>- 3,3%, П топта -3,1 және Ш топта - 6,7%) созылмалы қабыну үрдісінің жүріп</w:t>
        <w:br/>
        <w:t>жатқандығын көрсетеді. Вагиниттің клиникалық көрінісінің барлық кезеңін</w:t>
        <w:br/>
        <w:t>микроскопиялық зерттеу барысында сегментядролы лейкоциттердің көп мөлшері</w:t>
        <w:br/>
        <w:t>байқалды.</w:t>
        <w:br/>
        <w:t>Сынақтағы және бақылау тобындағы биелердің қынаптарының</w:t>
        <w:br/>
        <w:t>микрофлоралары әр түрлі болды. Тексерілген толықтырушы биелердің 41 %-нан</w:t>
        <w:br/>
        <w:t>кокктар, 39%-нан аралас, 20 %-нан таяқша флоралары анықталынды.</w:t>
        <w:br/>
        <w:t>Бактериялардың көп мөлшері (“-4--”” және 7“4--”) П және ІП топтағы</w:t>
        <w:br/>
        <w:t>биелердің - 25,1-23,3 %-нан байқалып, І топтағы биелерге қарағанда 5,1-3,3</w:t>
        <w:br/>
        <w:t>пайыз артық көрсеткіш көрсетті.</w:t>
        <w:br/>
        <w:t>1-Кестеден байқағанымыздай сынақтағы және бақылау тобындағы биелердің</w:t>
      </w:r>
    </w:p>
    <w:p>
      <w:r>
        <w:t>қынаптарының тазалық дәрежесі бір-бірінен ерекшеленді. Бірінші топтағы</w:t>
        <w:br/>
        <w:t>биелердің 26,7 % тазалықтың І дәрежесін көрсетсе, ал екінші және бақылау</w:t>
        <w:br/>
        <w:t>тобында бұл көрсеткіш 25,0-23,3 пайызға төмен болды. Тазалықтың П</w:t>
        <w:br/>
        <w:t>дәрежесі бірінші тооптағы биелердің 40,0 %-ын құраса, екінші топта - 34,4</w:t>
        <w:br/>
        <w:t>және бақылау тобында - 36,7 пайызды құрады. Ал, тазалықтың үшінші</w:t>
        <w:br/>
        <w:t>дәрежесі бірінші топтағы биелерде, бақылау тобындағы биелерге қарағанда</w:t>
        <w:br/>
        <w:t>6,7 пайызға төмен болды. Сонымен қатар, сынақтағы П топтағы биелердің 3,1</w:t>
        <w:br/>
        <w:t>%-нан қынап тазалығының ІУ дәрежесі анықталынды.</w:t>
        <w:br/>
        <w:t>Қынаптың эпителий торшасының атипизмінің әр түрлі кезеңі екінші сынақ</w:t>
        <w:br/>
        <w:t>тобының бір биесінен (6,7%) және бақылау тобындағы екі биеден (6,6%)</w:t>
        <w:br/>
        <w:t>табылды.</w:t>
        <w:br/>
        <w:t>Қынаптық жағындыларды микроскопиялық зерттеу нәтижелерін дұрыс</w:t>
        <w:br/>
        <w:t>бағалау үшін, жыныстық жүйенің жағдайы туралы, онда жүріп жатқан бір-</w:t>
        <w:br/>
        <w:t>бірімен байланысты үрдістерді анықтауға анағұрлым толық нәтиже беретін</w:t>
        <w:br/>
        <w:t>кешенді зерттеу жүргізу қажет. Жоғарыда айтылған мәліметтердің барлығы</w:t>
        <w:br/>
        <w:t>гинекологиялық ауруларды диагностикалау және емдеу барысында маңызды</w:t>
        <w:br/>
        <w:t>болып саналады. Толықтырушы биелерді дайындау барысында</w:t>
        <w:br/>
        <w:t>50</w:t>
        <w:br/>
        <w:t>Жүргізілген зерттеу нәтижелерін қорыта келгенде, буаздық кезеңіндегі</w:t>
        <w:br/>
        <w:t>биелердің басым бөлігінің қынабында, қысыр биелерге қарағанда ағзаға</w:t>
        <w:br/>
        <w:t>пайдалы қасиеті бар лактобактериялар (сурет 3,7,8,9) мен</w:t>
        <w:br/>
        <w:t>бифидобактерияларды (сурет 4) басым екендігін, сонымен қатар зардапты емес</w:t>
        <w:br/>
        <w:t>коринобактериялардың (сурет 6) аз кездесетіндігін, ал, диплокок (сурет 5),</w:t>
        <w:br/>
        <w:t>стрептококк және стафилококтардың (сурет 15) артатындығы және</w:t>
        <w:br/>
        <w:t>сарциналардың (сурет 17) қысыр биелердің қынап микрофлорасына</w:t>
        <w:br/>
        <w:t>теңелетіндігін көрдік. Сонымен қатар, буаз биелердің де қынап</w:t>
        <w:br/>
        <w:t>микробиоценозы жас ерекшелігіне қарай өзгеріп отырды. Яғни, 3-5 жас және 6-</w:t>
        <w:br/>
        <w:t>8 жас аралығындағы буаз биелердің қынабындағы зардапты емес</w:t>
        <w:br/>
        <w:t>микроорганизмдер мөлшері азырақ болса, 9-12 жас аралығындағы биелердің</w:t>
        <w:br/>
        <w:t>қынабындағы зардапты емес диплокок, стафилокок, сарциналардың және</w:t>
        <w:br/>
        <w:t>стрептококтардың мөлшерінің көбейе бастағанын байқауға болады. Бұл</w:t>
        <w:br/>
        <w:t>нәтижелер өз кезегінде, малдың жасы ұлғайған сайын, жыныс жолдарының</w:t>
        <w:br/>
        <w:t>қызметі бұзыла бастағандығын көрсетеді.</w:t>
        <w:br/>
        <w:t>Тірше-3. Біріососсив. Іпегейсе 15000 ппі. Трапвттіззіоп е!есігоп шісговсоре ЛЕМ-1011</w:t>
        <w:br/>
        <w:t>Сурет 5- Біріососсив, х15000 пт</w:t>
        <w:br/>
        <w:t>Туғаннан кейін 3-5 күндері ұрғашы малдың жыныс мүшелерінің</w:t>
        <w:br/>
        <w:t>залалдануына анағұрлым қолайлы жағдай туындайды. Бұл кезде жатырда</w:t>
        <w:br/>
        <w:t>микробтарға өте жақсы орта болып табылатын лохий жиналады. Онымен қоса,</w:t>
        <w:br/>
        <w:t>жатырдың туғаннан кейінгі инволюциясына байланысты кілегей қабатының</w:t>
        <w:br/>
        <w:t>эпителиі түлеп жаңарады және жатырдың табиғи қорғаныс факторларының</w:t>
        <w:br/>
        <w:t>біреуу/ жоқ (болып тұрады. Нәтижесінде, жатырда зардапты</w:t>
        <w:br/>
        <w:t>микроорганизмдердің көбеюіне қолайлы орта тауындап, ол микроорганизмдер</w:t>
        <w:br/>
        <w:t>қынаптың микробиоценозының бұзылуына мүмкіндік бермейді|113).</w:t>
        <w:br/>
        <w:t>Биелердің сарпайы туғаннан кейін біраз уақытқа дейін аздап ашық</w:t>
        <w:br/>
        <w:t>тұратындықтан, оған сыртқы ортадан бактериялар мен саңырауқұлақтар еніп,</w:t>
        <w:br/>
        <w:t>57</w:t>
        <w:br/>
        <w:t>Аталған 5-кестеден байқағанымыздай,</w:t>
      </w:r>
    </w:p>
    <w:p>
      <w:r>
        <w:t>клиникалық</w:t>
        <w:br/>
        <w:t>ауру белгілері</w:t>
        <w:br/>
        <w:t>байқалған 18 бас биелердің қынабынан алынған шайындыларды зерттеу</w:t>
        <w:br/>
        <w:t>жұмыстарының нәтижесінде,</w:t>
        <w:br/>
        <w:t>қалыпты микрофлорасының</w:t>
        <w:br/>
        <w:t>ШТБілсіоБасіегіші (100%)</w:t>
        <w:br/>
        <w:t>және14</w:t>
        <w:br/>
        <w:t>(55,6-:2,11%) бөлініп алынса, 6 бастан зардапты емес 45 І</w:t>
        <w:br/>
        <w:t>және 1,3х10! ШТБ Зіарһуіососсив бөлініп алынып 38,8-2,00%</w:t>
        <w:br/>
        <w:t>болып</w:t>
        <w:br/>
        <w:t>84</w:t>
        <w:br/>
        <w:t>өкілі</w:t>
        <w:br/>
        <w:t>бастан</w:t>
        <w:br/>
        <w:t>негізгі</w:t>
        <w:br/>
        <w:t>ІТБВі</w:t>
        <w:br/>
        <w:t>18 бастан ағзадағы кілегейлі қабықтардың</w:t>
        <w:br/>
        <w:t>табылатын</w:t>
        <w:br/>
        <w:t>1аоБас(егіші</w:t>
        <w:br/>
        <w:t>ТБСогупеһас(егішт</w:t>
        <w:br/>
        <w:t>құрады.</w:t>
        <w:br/>
        <w:t>97</w:t>
        <w:br/>
        <w:t>Ал</w:t>
        <w:br/>
        <w:t>коктар тұқымдасынан, 18 бас биенің 94,4--0,297%-нан 1,1 х10/ШТБ Біріососсив</w:t>
        <w:br/>
        <w:t>және 1,5Х101 ШТБ баісіпа(</w:t>
        <w:br/>
        <w:t>Әштеріососсивтуыстарының(16-су</w:t>
        <w:br/>
        <w:t>таяқшаларынан 9 бастан (50-2,</w:t>
        <w:br/>
        <w:t>ВасШив туысының</w:t>
        <w:br/>
        <w:t>87 ШТБ ашытқыла)</w:t>
        <w:br/>
        <w:t>7-сурет),</w:t>
        <w:br/>
        <w:t>рет) өкілдері табылды. Сонымен</w:t>
        <w:br/>
        <w:t>88,9--1,33 %-нан 1</w:t>
        <w:br/>
        <w:t>х10!</w:t>
        <w:br/>
        <w:t>2%) 60 ШТБ Евсһегісһіа, және</w:t>
        <w:br/>
        <w:t>бастан (55,6--2,11%) 50 ШТБ жіпшелі таяқшалар анықталынды.</w:t>
        <w:br/>
        <w:t>Алынған зерттеу нәтижелері өз кезегінде, қынабында клиникалық ауру</w:t>
        <w:br/>
        <w:t>қынап микробиоценозының айтарлықтай</w:t>
        <w:br/>
        <w:t>дәрежеде бұзылғандығын көрсетіп түр. Сүт қышқылды бактериялар мөлшері</w:t>
        <w:br/>
        <w:t>азайып, керісінше, зардапты микроорганизмдер көбейген.</w:t>
        <w:br/>
        <w:t>Зерттеуіміздің келесі бөлімінде, 5-6 айлық буаздық кезеңінде іш тастап,</w:t>
        <w:br/>
        <w:t>буаздық кезеңі үзілген биелердің қынап микрофлорасын анықтау үшін қынап</w:t>
        <w:br/>
        <w:t>белгілері байқалған биелердің</w:t>
        <w:br/>
        <w:t>шайындыларын алып, тексердік. Тексеру нәтижелері 6-кестеде келтірілді.</w:t>
      </w:r>
    </w:p>
    <w:p>
      <w:r>
        <w:t>қатар,</w:t>
        <w:br/>
        <w:t>,5&lt;10!</w:t>
        <w:br/>
        <w:t>споратүзуші аэробтық бактериялары, 12 бастан (66,7-:2,00%)</w:t>
        <w:br/>
        <w:t>р, 11 бастан (61,1-:2,07%) 105 ШТБзең саңырауқұлақтары, 10</w:t>
        <w:br/>
        <w:t>ТБ</w:t>
        <w:br/>
        <w:t>шек</w:t>
        <w:br/>
        <w:t>ТБ</w:t>
        <w:br/>
        <w:t>Кесте 6 - Аборт болып, буаздық кезеңі үзілген биелердің қынап</w:t>
        <w:br/>
        <w:t>микробиоценозы, п-9</w:t>
        <w:br/>
        <w:t>Микроорганизмдер Мал басы % ШТБ</w:t>
        <w:br/>
        <w:t>Т.асіоһастегіа 7 77,8--1,25 87</w:t>
        <w:br/>
        <w:t>ВіНаоВасіетішті 5 55,6-:1,49 73</w:t>
        <w:br/>
        <w:t>Біріососсив 8 88,9:0,94 1,510!</w:t>
        <w:br/>
        <w:t>Зітеріососсцив 7 77,8-:1,25 1,5х о!</w:t>
        <w:br/>
        <w:t>Э(арһуіососсив 9 100 1,2х10!</w:t>
        <w:br/>
        <w:t>Загсіпа 8 88,0:0,4 | 210</w:t>
        <w:br/>
        <w:t>Бвсһегісһіа 5 55,6-:1,49 94</w:t>
        <w:br/>
        <w:t>Ашытқылар 7 77,8-:1,76 1,3х о!</w:t>
        <w:br/>
        <w:t>61</w:t>
        <w:br/>
        <w:t>вазэктомияланған айғырларды қолдану, жыныс жолдарыныңжағдайына</w:t>
        <w:br/>
        <w:t>ешқандай жағымсыз әсер етпейді.</w:t>
        <w:br/>
        <w:t>2.2.2 Биелердің қалыпты жағдайындағы қынап микробиоценозын жас</w:t>
        <w:br/>
        <w:t>ерекшелігіне қарай анықтау</w:t>
        <w:br/>
        <w:t>Әр түрлі жастағы (3-5, 6-8, 9-12 жас)және әр түрлі физиологиялық (буаз</w:t>
        <w:br/>
        <w:t>және қысыр) биелердің қалыпты жағдайындағы қынап микробиоценозын қарай</w:t>
        <w:br/>
        <w:t>анықтау үшін,Алматы облысы, Талғар ауданына қарасты «Ахал-Теке»</w:t>
        <w:br/>
        <w:t>асылтұқымды жылқы зауытындағы, Ауылшаруашылық өндірістік кооператив</w:t>
        <w:br/>
        <w:t>«Алматы» Асылтұқымды зауытындағы, «Байсерке-Агро» Жауапкершілігі</w:t>
        <w:br/>
        <w:t>шектеулі серіктестігіндегі биелердіңқынабынан ПОС-5 жабдығының көмегімен</w:t>
        <w:br/>
        <w:t>залалсыз жағдайда шайындылар алынды.</w:t>
        <w:br/>
        <w:t>Әр түрлі физиологиялық жағдайдағы ауылшаруашылық</w:t>
        <w:br/>
        <w:t>малдарыныңқынап микробиоценозы да әр түрлі болатындығын ескере отырып,</w:t>
        <w:br/>
        <w:t>бие қынабының қалыпты микрофлорасын анықтау үшін, жалпы жағдайы</w:t>
        <w:br/>
        <w:t>жақсы, дені сау, жыныс жолдарында еш клиникалық өзгерістер жоқ 55 бас</w:t>
        <w:br/>
        <w:t>биелердің қынап шайындыларына зерттеу жүргізілді. Алынған шайындыларға</w:t>
        <w:br/>
        <w:t>бактериологиялық тексеру жүргізіліп, бөлінген микроорганизмдердің</w:t>
        <w:br/>
        <w:t>культуралдық, тинкториалдық қасиеттеріне қарай, олардыңқай туысқа</w:t>
        <w:br/>
        <w:t>жататындығы анықталынды. Алынған нәтижелер 2-кестеде көрсетілді.</w:t>
        <w:br/>
        <w:t>2-кестеден байқағанымыздай, 3-5 жас аралығындағы 26 бас қысыр</w:t>
        <w:br/>
        <w:t>биелердің қынабынан алынған шайындыларды зерттеу жұмыстарының</w:t>
        <w:br/>
        <w:t>нәтижесінде, 26 бастан ағзадағы кілегейлі қабықтардың қалыпты</w:t>
        <w:br/>
        <w:t>микрофлорасының негізгі өкілі болып табылатын 2,2х10! ШТБ І.асіоһасіегіа</w:t>
        <w:br/>
        <w:t>(100 %) және 18 бастан 1,3х10! ШТБ ВіНаоһасіегішп (69,2%) бөлініп алынса, 16</w:t>
        <w:br/>
        <w:t>бастан зардапты емес 33 ШТБ СогупеВас(егішп бөлініп алынып (61,5%) құрады.</w:t>
        <w:br/>
        <w:t>Ал, коктар тұқымдасынан, 29 бас биенің 69,2%-нан 50 ШТБ Біріососсив, 76,9</w:t>
        <w:br/>
        <w:t>%-нан 65 ШТБ бітеріососсив, 69,2%-нан 71 ШТБ «йарһуіососсив табылды.</w:t>
        <w:br/>
        <w:t>Сонымен қатар, басқа биелердің қынабындағы қалыпты микрофлораны</w:t>
        <w:br/>
        <w:t>құраушы шар тәрізді микрококтар тобына жататын бактериялар 90 ШТБ</w:t>
        <w:br/>
        <w:t>багсіпа да 16 биенің қынабынан байқалып, 61,5%; көрсетті.</w:t>
      </w:r>
    </w:p>
    <w:p>
      <w:r>
        <w:t>Ал, 6-8 жас аралығындағы 11 бас қысыр биелердің қынабынан алынған</w:t>
        <w:br/>
        <w:t>шайындыларды зерттеу жұмыстарының нәтижесінде, 11 бастан 1,5х10! ШТБ</w:t>
        <w:br/>
        <w:t>І.асіоВасіегіз (100%) және 8 бастан 1,5х10! ШТБ ВіНаоһастегішп (72,7), бөлініп</w:t>
        <w:br/>
        <w:t>алынса, 6 бастан зардапты емес 40 ШТБ Согупеһасіегішп бөлініп алынып,</w:t>
        <w:br/>
        <w:t>54,5% құрады. Ал, осы 11 бас биенің 72,7%-нан 61 ШТБ Біріососсив, 81,8%-нан</w:t>
        <w:br/>
        <w:t>70 ШТБ ӛштеріососсив, 72,7%-нан 75 ШТБ зарһуіососсив байқалды. Сонымен</w:t>
        <w:br/>
        <w:t>қатар, 7 бас биенің қынабынан 93 ШТБ багсіпа байқалып, 63,6% көрсетті.</w:t>
        <w:br/>
        <w:t>Зерттеуге алынған 9-12 жас аралығындағы 12 бас қысыр биелердің</w:t>
        <w:br/>
        <w:t>қынаптарынан алынған шайындыларын тексеру барысында, қынап</w:t>
        <w:br/>
        <w:t>микрофлорасын құраушы зардапты емес микроорганизмдер мөлшерінің 3-5</w:t>
        <w:br/>
        <w:t>және 6-8 жас аралығындағы биелердің қынаптарындағы микрофлораға</w:t>
        <w:br/>
        <w:t>қарағанда айтарлықтай төмендегені байқалды. Атап айтқанда, 9-12 жас</w:t>
        <w:br/>
        <w:t>аралығындағы 18 бас бие қынабының шайындысынан 1,3 Х100ШІБ</w:t>
        <w:br/>
        <w:t>51</w:t>
        <w:br/>
        <w:t>Зең саңырауқұлақтары 6 66,7--2,00 1,5х10!</w:t>
        <w:br/>
        <w:t>Жіпшелі таяқшалар 8 88,9-1,33 90</w:t>
        <w:br/>
        <w:t>6-кестеден, аборт болып, буаздық кезеңі үзілген 9 бас биелердің</w:t>
        <w:br/>
        <w:t>қынабынан алынған шайындыларды зерттеу жұмыстарының нәтижесінде, 7</w:t>
        <w:br/>
        <w:t>бастан ағзадағы кілегейлі қабықтардың қалыпты микрофлорасының негізгі</w:t>
        <w:br/>
        <w:t>өкілі болып табылатын 87 ШТБ ПәсіоБасіегіші және 1,5х10! ШТБ</w:t>
        <w:br/>
        <w:t>Әшеріососсив байқалып, 77,8-:1,25%-ын құрады. 73 ШТБ ВіНдоБасіегіші</w:t>
        <w:br/>
        <w:t>бөлініп алынып 55,6--1,49% құрады. Ал, коктар тұқымдасынан, 9 бас биенің</w:t>
        <w:br/>
        <w:t>88,9:0,94%-нан 1,5х10! ШТБ Біріососсив және 2х10: ШТБ басіпа, 100%</w:t>
        <w:br/>
        <w:t>1,2х10!( ШТБ Фарһу!ососсив(15-сурет) туыстарының өкілдері табылды.</w:t>
        <w:br/>
        <w:t>Шартты-зардапты микроорганизмдерден 94 ШТБ Езсһегісі1а(10, 11-сурет)</w:t>
        <w:br/>
        <w:t>және 2х10! ШТБ ВасШШшв туысының споратүзуші аэробтық бактериялары(12-</w:t>
        <w:br/>
        <w:t>сурет), 77,8-:1,76% 1,3х10! ШТБ ашытқылар(13-сурет), 6 бастан (66,7--2,00%)</w:t>
        <w:br/>
        <w:t>1,5Х101 ІШТБ зең саңырауқұлақтарыжәне 8 бастан (88,2:1,33%) 90 ІШТБ</w:t>
        <w:br/>
        <w:t>жіпшелі таяқшалар анықталынды.</w:t>
        <w:br/>
        <w:t>Аборт болып, буаздық кезеңі үзілген 9 бас биелердің қынабынан алынған</w:t>
        <w:br/>
        <w:t>шайындыларын полимеразды. тізбектік реакциясында микоплазма</w:t>
        <w:br/>
        <w:t>қоздырғышының бар-жоқтығына тексердік. Ол үшін, олардың қынап</w:t>
        <w:br/>
        <w:t>шайындылары алынды. Алынған сынамалардан алдымен ДНҚ бөліп алу</w:t>
        <w:br/>
        <w:t>мақсатында, бромды этидиімен боялған 0,8%-дық агароза гелінде, әр ойықшаға</w:t>
        <w:br/>
        <w:t>сынамалардың 5 мкл мөлшерін құйып шықтық Содан кейін, осы агароза гелін</w:t>
        <w:br/>
        <w:t>горизонтальдық электрофорезге қойып, 45 минуттан кейін нәтижесін оқыдық.</w:t>
        <w:br/>
        <w:t>Нәтижесінде, 19-суреттен көріп отырғанымыздай, 6 сынамадан ДНҚ бөліп</w:t>
        <w:br/>
        <w:t>алынып, 3 сынамадан ДНҚ бөлініп алынбады. Осы ДНҚ бөлініп алынған 6</w:t>
        <w:br/>
        <w:t>сынамаға ПТР-ге арналған микоплазма жиынтығын қолдана отырып, ПТР</w:t>
        <w:br/>
        <w:t>қойдық. Нәтижесінде, 1 бас биенің қынап шайындысынан микоплазмаға оң</w:t>
        <w:br/>
        <w:t>нәтиже алынды. Осы оң нәтиже көрсеткен биенің жыныс мүшесінің 4</w:t>
        <w:br/>
        <w:t>бөлігінен: қынап кіреберісінен, қынап денесінен, қынап денесінің жатыр</w:t>
        <w:br/>
        <w:t>мойынына жақын орналасқан бөлімінен және қынап кіреберісі мен қынап</w:t>
        <w:br/>
        <w:t>денесінің арасындағы бөлімінен сынамалар алынып, оларға қайтадан ПТР</w:t>
        <w:br/>
        <w:t>қойылды.</w:t>
        <w:br/>
        <w:t>20-суреттен көріп отырғанымыздай, қынап кіреберісі мен қынап денесінің</w:t>
        <w:br/>
        <w:t>арасындағы бөлімінен алынған сынамада ДНҚ тізбегі жоғары болып, яғни осы</w:t>
        <w:br/>
        <w:t>бөлімде микоплазма қоздырғышының көп мөлшерде шоғырланғанын көреміз.</w:t>
        <w:br/>
        <w:t>Ал, қынап кіреберісі мен қынап денесінен алынған сынамада реакция сигналы</w:t>
        <w:br/>
        <w:t>аз болды және қынап денесінің жатыр мойынына жақын орналасқан бөлімінен</w:t>
        <w:br/>
        <w:t>алынған сынама сигнал мүлдем болмады. Нәтижелерден қынап кіреберісі мен</w:t>
      </w:r>
    </w:p>
    <w:p>
      <w:r>
        <w:t>қынап денесінде қоздырғыш өте аз мөлшерде болғандығын байқадық.</w:t>
        <w:br/>
        <w:t>62</w:t>
        <w:br/>
        <w:t>Кесте 10 - І,ЫЬшрапсив 018К-3 лактобактерия штамының өсіндісінің бактериалдық массасын қолданудағы тиімді</w:t>
        <w:br/>
        <w:t>мөлшерін анықтау</w:t>
        <w:br/>
        <w:t>Микроорга 1-топ, п-8 2-топ, п-8 3-топ, п-8</w:t>
        <w:br/>
        <w:t>низмдер Зтпі ӛлі ӛтті</w:t>
        <w:br/>
        <w:t>Мал % ШТБ Мал % ШТБ Мал басы % ШТБ</w:t>
        <w:br/>
        <w:t>Тасіюһасіегіз 8 100 4,8&lt;10! 8 100 5,5х101 8 100 5,5&lt;10!</w:t>
        <w:br/>
        <w:t>ВіНаоБасіегіші 8 100 1,9х10! 8 100 2,5&lt;101 8 100 2,5&lt;10!</w:t>
        <w:br/>
        <w:t>Піріососсив 5 62,5-.1,37 59 4 50-1,41 55 5 62,5-.1,37 55</w:t>
        <w:br/>
        <w:t>Зітеріососсив 4 50--1,41 90 4 50--1,41 70 4 50--1,41 60</w:t>
        <w:br/>
        <w:t>Зкарһуіососсив 5 62,5-11,37 75 4 50-1,41 68 4 50-1,41 68</w:t>
        <w:br/>
        <w:t>багсіпа 5 62,541,27 | 1,1х10! 5 62,5-.1,37 95 5 62,5-.1,37 98</w:t>
        <w:br/>
        <w:t>73</w:t>
        <w:br/>
        <w:t>Кесте І2- І..ҺшШрапсив 018:-3 лактобактерия штамының өсіндісінің бактериалдық массасын қолданудың тиімді</w:t>
        <w:br/>
        <w:t>уақытын анықтау</w:t>
        <w:br/>
        <w:t>Микроорганизмдер 1-топ, п-7 2-топ, п-7 3-топ, п-7</w:t>
        <w:br/>
        <w:t>Мал ШТБ | Мал ШІБ | Мал ШТБ</w:t>
        <w:br/>
        <w:t>басы Ш басы " басы %</w:t>
        <w:br/>
        <w:t>Т.асюБасіегіп 7 100 565107| 7 100 бао” | 7 100 410!</w:t>
        <w:br/>
        <w:t>ВіНаоБасегіші 7 100 2,55107| 7 100 |28407) 7 100 |2,10!</w:t>
        <w:br/>
        <w:t>Піріососсив 5 71,451,20 53 6 |85,750,293 55 5 |171,41,20 58</w:t>
        <w:br/>
        <w:t>Зітеріососсив 6 85,7-0,93 65 5 71,4-:1,20 65 6 85,7-:0,93 73</w:t>
        <w:br/>
        <w:t>Зіарһуіососсив 4 57,1-:1,31 68 4 |57Д-1,31 63 3 |42,251,31 75</w:t>
        <w:br/>
        <w:t>багсіла 4 57,1-1,31 98 4 |57Д-1,31 93 3 |42251,31 | 1-10!</w:t>
        <w:br/>
        <w:t>77</w:t>
        <w:br/>
        <w:t>КЗЕ) 23 22 32 28 23</w:t>
        <w:br/>
        <w:t>914 18 14 17 24 9</w:t>
        <w:br/>
        <w:t>Х815 28 19 19 2 18</w:t>
        <w:br/>
        <w:t>Х%16 15 30 20 27 28</w:t>
        <w:br/>
        <w:t>Х917 16 17 31 5 25</w:t>
        <w:br/>
        <w:t>Х218 18 20 30 2 10</w:t>
        <w:br/>
        <w:t>Х%19 22 29 16 28 9</w:t>
        <w:br/>
        <w:t>Х%20 27 27 30 4 12</w:t>
        <w:br/>
        <w:t>Хе21 22 28 15 27 27</w:t>
        <w:br/>
        <w:t>Х922 18 28 29 4 30</w:t>
        <w:br/>
        <w:t>Х923 26 4 32 22 30</w:t>
        <w:br/>
        <w:t>Х%24 18 8 16 ? 9</w:t>
        <w:br/>
        <w:t>Хе25 29 22 32 22 15</w:t>
        <w:br/>
        <w:t>ы 22,0 21,6 25,3 20,5 19,3</w:t>
        <w:br/>
        <w:t>ш- 1,01 1,14 1,31 1,21 1,61</w:t>
        <w:br/>
        <w:t>ро 0,05 0,05 0,01 0,01</w:t>
        <w:br/>
        <w:t>шіп 14 2 15 1 9</w:t>
        <w:br/>
        <w:t>шах 29 30 32 30 30</w:t>
        <w:br/>
        <w:t>Ескерту - р - лактобактерия штамдарын І/Һ.мшрагісив 018:-3 штамымен</w:t>
      </w:r>
    </w:p>
    <w:p>
      <w:r>
        <w:t>салыстырғандағы көрсеткіш</w:t>
        <w:br/>
        <w:t>9-кестеден көріп отырғанымыздай, ұяшықтарға құйылған І/».асідорһ1ш Ор</w:t>
        <w:br/>
        <w:t>штамының қынап шайындысындағы микроорганизмдердің өсуін минималды</w:t>
        <w:br/>
        <w:t>тежеу аймағының диаметрі Хе3 сынамада 14 мм тең болып, ары қарай /Х95, 16-</w:t>
        <w:br/>
        <w:t>15 мм, Хг17-16 мм, Хг6б, 7, 14, 18, 22, 24-18 мм, Хг10-20 мм, Хғ19, 21-22 мм, Х22,</w:t>
        <w:br/>
        <w:t>13-23 мм, Хг11-24 мм, Х%9-25 мм, Хе23-26 мм, Хг4, 20-27 мм, У91, 12, 15-28 мм</w:t>
        <w:br/>
        <w:t>және максималды диаметр 98, 25 сынамаларда-32 мм болды.</w:t>
        <w:br/>
        <w:t>Ал, ІЬасіюіорһПив 015К2 штамының қынап шайындысындағы</w:t>
        <w:br/>
        <w:t>микроорганизмдердің өсуін минималды тежеу аймағының диаметрі Х912</w:t>
        <w:br/>
        <w:t>сынамада-12 мм, Х93, 14, 23-14 мм, Х94, 7-16 мм, Хә17-17 мм, ХУ924-18 мм, Х915-</w:t>
        <w:br/>
        <w:t>19 мм, Х01, 2, 18-20 мм, Х913, 25-22 мм, Хе8-23 мм, Х911-24 мм, Хо6-25 мм, Х9,</w:t>
        <w:br/>
        <w:t>20-27 мм, Х95, 10, 21, 22-28 мм, Хг19-29 мм және максималды диаметрі Х216</w:t>
        <w:br/>
        <w:t>сынамада-30 мм көрсетті.</w:t>
        <w:br/>
        <w:t>69</w:t>
        <w:br/>
        <w:t>Алдымен, тиімді мөлшерді анықтау маңызды болып табылды. Ол үшін, 24 бас</w:t>
        <w:br/>
        <w:t>биені әр топта 8 бас бие болатындай етіп, 3 топқа бөлдік. Пробиотиктік қасиеті</w:t>
        <w:br/>
        <w:t>жоғары І.Һ.Әшрагісив 018К-3 лактобактерия штамының өсіндісінен 101%</w:t>
        <w:br/>
        <w:t>% Ы</w:t>
        <w:br/>
        <w:t>ы</w:t>
        <w:br/>
        <w:t>Бөле 14 Үемі. Бетеге 2502 ша ?тмвливдолі «есір пістов-ореТЕМ1011.</w:t>
        <w:br/>
        <w:t>Сурет 13- Ашытқылар, х2500 пт</w:t>
        <w:br/>
        <w:t>80</w:t>
        <w:br/>
        <w:t>70</w:t>
        <w:br/>
        <w:t>60</w:t>
        <w:br/>
        <w:t>50</w:t>
        <w:br/>
        <w:t>40</w:t>
        <w:br/>
        <w:t>30</w:t>
        <w:br/>
        <w:t>20</w:t>
        <w:br/>
        <w:t>Бірінші топ Үшінші топ Төртінші топ</w:t>
        <w:br/>
        <w:t>хх“қалыпты жағдай пи2аздаған өзгеріс ---айқын өзгеріс</w:t>
        <w:br/>
        <w:t>Сурет 21- Біріншіциклдағықынапжағдайы</w:t>
        <w:br/>
        <w:t>Алдын алу мақсатында кешенді түрде қынапішілік лактобактерия мен</w:t>
        <w:br/>
        <w:t>қарқындылығы төмен лазер сәулесі қолданылған үшінші топтың 90,9--0,25%</w:t>
        <w:br/>
        <w:t>биелерінің екінші жыныстық циклында қалыпты жыныс жолдарының жағдайы</w:t>
        <w:br/>
        <w:t>байқалды (2 Сурет). Бұл көрсеткіштердің нақтылығы бірінші топтағы</w:t>
        <w:br/>
        <w:t>(75,0-:1,50%, Р;П10,001), екінші топтағы (83,3-:1,29%, Р/10,001) және төртінші</w:t>
        <w:br/>
        <w:t>топтағы (72,7--1,48%, Р-10,001) биелерге қарағанда жоғары болды.</w:t>
      </w:r>
    </w:p>
    <w:p>
      <w:r>
        <w:t>85</w:t>
        <w:br/>
        <w:t>100</w:t>
        <w:br/>
        <w:t>3</w:t>
        <w:br/>
        <w:t>4</w:t>
        <w:br/>
        <w:t>Й</w:t>
        <w:br/>
        <w:t>жолдарының</w:t>
        <w:br/>
        <w:t>іп, бірінші топқа қарағанда</w:t>
        <w:br/>
        <w:t>і қарағанда 10,6%</w:t>
        <w:br/>
        <w:t>8,3% (Р100,001) жоғары болды және төртінші топқа</w:t>
        <w:br/>
        <w:t>ртінш:</w:t>
        <w:br/>
        <w:t>ежеде биелердің жыныс</w:t>
        <w:br/>
        <w:t>ану барысында, жыныс жолдарының</w:t>
        <w:br/>
        <w:t>-- % қалыпты боль</w:t>
        <w:br/>
        <w:t>інші топты</w:t>
        <w:br/>
        <w:t>Сондай-ақ, лактоі ерияларды қол;</w:t>
        <w:br/>
        <w:t>(Р:010,001) жоғары болып, белгілі бір дә</w:t>
        <w:br/>
        <w:t>жағдайы ек</w:t>
        <w:br/>
        <w:t>Сурет 15- Зарһуіососсив</w:t>
        <w:br/>
        <w:t>Мойс ВА 200 бинокулярлық микроскопындатүсірілген. х100</w:t>
        <w:br/>
        <w:t>Сурет 16 -Коктар мен таяқша тәріздес бактериялардың аралас түрі</w:t>
        <w:br/>
        <w:t>75</w:t>
        <w:br/>
        <w:t>Кесте 14 - Туғаннан кейінгі кезеңдегі биелерге І/Ь.Ьшрагісив 018К-3</w:t>
        <w:br/>
        <w:t>лактобактерия штамының өсіндісінің бактериалдық массасын қолдану</w:t>
        <w:br/>
        <w:t>нәтижелері, п-11</w:t>
        <w:br/>
        <w:t>Микроорганизмдер Мал басы % ШТБ</w:t>
        <w:br/>
        <w:t>І.асіюВасіегіз П 100 4,5&lt;10!</w:t>
        <w:br/>
        <w:t>ВіНаоВасіегіші П 100 2,310!</w:t>
        <w:br/>
        <w:t>Біріососсив 7 63,6-- 55</w:t>
        <w:br/>
        <w:t>Зітеріососсив 5 45,4- 65</w:t>
        <w:br/>
        <w:t>Эарһуіососсив 5 45,4- 65</w:t>
        <w:br/>
        <w:t>багсіпа 6 54,5-. 90</w:t>
        <w:br/>
        <w:t>Жүргізілген зерттеу жұмыстарымыздың нәтижесінде (кесте 14), 11 бас</w:t>
        <w:br/>
        <w:t>биенің қынап шайындыларын тексергенде, 100% - 4,5х10! ШТБ І.асіоБас егіз,</w:t>
        <w:br/>
        <w:t>2,3х101 ШТБ ВіНдоһасбегішп, 8 бастан (72,7%) 55 ШТБріріососсив, 90</w:t>
        <w:br/>
        <w:t>ТБӛагсіпа және 65 ШТБ бшеріюсоссив; 9 бастан (81,3%) 65</w:t>
        <w:br/>
        <w:t>ТБЭ(арһуіососсиванықталды.</w:t>
      </w:r>
    </w:p>
    <w:p>
      <w:r>
        <w:t>11|2|31|4|51|61|7|81|9</w:t>
        <w:br/>
        <w:t>Сандар - сынамалар номері</w:t>
        <w:br/>
        <w:t>Сурет 19- Қынап шайындысынан бөлініп алынған ДНҚ</w:t>
        <w:br/>
        <w:t>м 1 2 3 4</w:t>
        <w:br/>
        <w:t>80</w:t>
        <w:br/>
        <w:t>Тексерілген қынап шайындыларын бактериологиялық тексеру барысында,</w:t>
        <w:br/>
        <w:t>төменде 12-кестеде келтірілген нәтижелер алынды.</w:t>
        <w:br/>
        <w:t>Келтірілген 12- кестеден байқағанымыздай, 1 топтағы 7 бас биенің қынап</w:t>
        <w:br/>
        <w:t>шайындыларын тексергенде, 100% - 5,6х101 ШТБ І.асіоһас(етіа және 2,5х10!</w:t>
        <w:br/>
        <w:t>ШТБ ВіНаоһасегішп, 5 бастан (71,4--1,20%) 53 ШТБ Біріососсив, 6 бастан</w:t>
        <w:br/>
        <w:t>(85,7:0,93%) 65 ШТБ бӘігеріососсив, 4 бастан (57,1-1,31%) 68 ТБ</w:t>
        <w:br/>
        <w:t>З(арһуіососсив және батсіпа анықталды.</w:t>
        <w:br/>
        <w:t>Ал, 2 топгың қынап шайындыларынан 100%- 6х101 ШТБІ,асоВасеегіші</w:t>
        <w:br/>
        <w:t>және 2,8&lt;10! ШТБ ВіНдоһасіегішп, 6 бастан (85,7-0,93%) 55 ШТБ Біріососсив,</w:t>
        <w:br/>
        <w:t>5 бастан (71,4-1,20%) 65 ШТБ Әгеріососсив, 4 бастан (57,1--1,31%) 93 ШТБ</w:t>
        <w:br/>
        <w:t>багсіпа және 63 ШТБ біарһуіососсив анықталды.</w:t>
        <w:br/>
        <w:t>3 топтың қынап шайындыларынан 100% - 4540 ШТБІ,әсіоһәсіетіші және</w:t>
        <w:br/>
        <w:t>2,3х10! ШТБ ВіНаоһасіегішп, 5 бастан (71,4-1,20%) 58 ШТБ Біріососсив, 6</w:t>
        <w:br/>
        <w:t>бастан (85,7-0,93%) 73 ШТБ Әігеріососсив, 3 бастан (42,9-:1,31%) 75 ШТБ</w:t>
        <w:br/>
        <w:t>Зіарһуіососсив және 110! ШТБ багсіпа (71,4%), анықталды.</w:t>
        <w:br/>
        <w:t>Ал, зардапты қасиетке ие Евсһегісһіа, ВасШив туысының споратүзуші</w:t>
        <w:br/>
        <w:t>аэробтық бактериялары, ашытқылар, зең саңырауқұлақтары, жіпшелі</w:t>
        <w:br/>
        <w:t>таяқшалар зерттелген мал бастарынан бөлінген жоқ.</w:t>
        <w:br/>
        <w:t>Зерттеу нәтижелерінен, қынап микробиоценозының реттелгендігін, атап</w:t>
        <w:br/>
        <w:t>айтқанда, сүт қышқылды бактериялар мен кокк тұқымдастарының мөлшерінің</w:t>
        <w:br/>
        <w:t>артқандығын, ал зардапты микроорганизмдер мөлшерінің төмендегендігін</w:t>
        <w:br/>
        <w:t>көреміз. Бұл нәтижелер өз кезегінде, пробиотиктік қасиеттері жоғары</w:t>
        <w:br/>
        <w:t>І.Һ.Шрапсив 018К-3 лактобактерия штамы өсіндісінің бактериалдық массасы</w:t>
        <w:br/>
        <w:t>бұзылған қынап микробиоценозының қалпына келуге мүмкіндік беретіндігін</w:t>
        <w:br/>
        <w:t>көрсетеді.</w:t>
        <w:br/>
        <w:t>Жүргізілген зерттеу нәтижелерін қорыта келгенде, биелердің қынабында</w:t>
        <w:br/>
        <w:t>клиникалық ауру белгілері байқалғанда, қынап микробиоценозы айтарлықтай</w:t>
        <w:br/>
        <w:t>өзгереді. Қалыпты микрофлораны құраушы коринобактерия, лактобактерия,</w:t>
        <w:br/>
        <w:t>бифидобактерия биелердің орташа есеппен 30 %-нан ғана байқалды.</w:t>
        <w:br/>
        <w:t>76</w:t>
        <w:br/>
        <w:t>Биелердің басым бөлігінің (70%) қынап шайындыларынан зардапты</w:t>
        <w:br/>
        <w:t>қасиетке ие Евсһегісііа, ВасШив туысының споратүзуші аэробтық</w:t>
        <w:br/>
        <w:t>бактериялары, ашытқылар, зең саңырауқұлақтары, жіпшелі таяқшалар</w:t>
        <w:br/>
        <w:t>табылды. Бұл нәтижелер өз кезегінде қынаптағы микробиоценоздың</w:t>
        <w:br/>
        <w:t>бұзылғандығын көрсетеді. Қынап микробиоценозын түзету мақсатында, осы</w:t>
        <w:br/>
        <w:t>биелердің қынабына пробиотиктік қасиеттері жоғары І/Ь.швагісив 0185-3</w:t>
        <w:br/>
        <w:t>лактобактерия штамы өсіндісінің бактериалдық массасын қолданғаннан кейін,</w:t>
        <w:br/>
        <w:t>зардапты микроорганизмдердің жойылғандығын, ағзаға пайдалы сүт</w:t>
        <w:br/>
        <w:t>қышқылды бактериялардың 66%-ға және қалыпты микрофлораны құраушы</w:t>
        <w:br/>
        <w:t>кокктар тұқымдасының өкілдерінің 24 %-ға артқандығын байқадық.</w:t>
      </w:r>
    </w:p>
    <w:p>
      <w:r>
        <w:t>Қысыр биелердің қынап микробиоценозы бұзылған кезде, оны түзету</w:t>
        <w:br/>
        <w:t>мақсатында пробиотиктік қасиеттері жоғары І.Ь.шШрагсив 0185-3</w:t>
        <w:br/>
        <w:t>лактобактерия штамы өсіндісінің 101% микробтық жасуша болатындай етіп</w:t>
        <w:br/>
        <w:t>дайындалынған бактериалдық массасын, 5 см? мөлшерінде, биенің қынабына,</w:t>
        <w:br/>
        <w:t>арасына 1 күн сала отырып, 3 қайтара енгізу тиімді болып табылды.</w:t>
        <w:br/>
        <w:t>Бірге9. бола Іксгейзе к100</w:t>
        <w:br/>
        <w:t>ЕТЕЛІГІЕТ</w:t>
        <w:br/>
        <w:t>Сурет 17- багсіпа</w:t>
        <w:br/>
        <w:t>2.2.7 1,Ы.Мшрагісив 018К-3 штамм өсіндісін туғаннан кейінгі кезеңдегі</w:t>
        <w:br/>
        <w:t>асқынулардың алдын алу және осы кезде қынап микробиоценозын реттеу</w:t>
        <w:br/>
        <w:t>мақсатында қолданудың тиімділігі</w:t>
        <w:br/>
        <w:t>Әр түрлі жастағы (3-5, 6-8, 9-12 жас), әр түрлі физиологиялық жағдайдағы</w:t>
        <w:br/>
        <w:t>(қысыр, буаз) биелердің патологиялық жағдайдағы қынап микрофлорасын</w:t>
        <w:br/>
        <w:t>ретке келтіру мақсатында қолдануға лайықты деп табылған пробиотикалық</w:t>
        <w:br/>
        <w:t>қасиетке ие І/Һ.ҺшШрагісив 018:-3 штамм өсіндісінің қолданылу параметрлері</w:t>
        <w:br/>
        <w:t>78</w:t>
        <w:br/>
        <w:t>анықталған соң, оның буаздық патологиясы (аборт болған) кезінде биелердің</w:t>
        <w:br/>
        <w:t>қынабының микробиоценозын реттеу үшін қолданудың тиімділігін анықтау</w:t>
        <w:br/>
        <w:t>зерттеуіміздің келесі бөлігі болып табылды.</w:t>
        <w:br/>
        <w:t>Туғаннан кейін жыныс мүшелері сыртқы орта факторларының әсеріне</w:t>
        <w:br/>
        <w:t>ұшырайды. Бұл үрдістер малдың жыныс жолдарындағы асқынуды одан ары</w:t>
        <w:br/>
        <w:t>өрбіте түсетіндігін ескере отырып, қынап микробиоценозын түзетуде тиімділік</w:t>
        <w:br/>
        <w:t>көрсеткен пробиотиктік қасиеттері жоғары І./».Бшрагісив 018К-3 лактобактерия</w:t>
        <w:br/>
        <w:t>штамы өсіндісінің 101% микробтық жасуша болатындай етіп дайындалынған</w:t>
        <w:br/>
        <w:t>бактериалдық массасын, 5 см? мөлшерінде, аборт болған 9 бас биенің</w:t>
        <w:br/>
        <w:t>қынабына, арасына 1 күн сала отырып, 3 қайтара енгізудік. Алынған нәтижелер</w:t>
        <w:br/>
        <w:t>13-кестеде көрсетілді.</w:t>
        <w:br/>
        <w:t>Кесте 13 - Аборт болған биелерге І/Һ.шрагісив 018:-3 лактобактерия</w:t>
        <w:br/>
        <w:t>штамының өсіндісінің бактериалдық массасын қолдану нәтижелері, п-9</w:t>
        <w:br/>
        <w:t>Микроорганизмдер Мал басы % ШТБ</w:t>
        <w:br/>
        <w:t>ТасіюБасіегіз 9 100 410!</w:t>
        <w:br/>
        <w:t>ВіНаоБасіегіші 9 100 2х10!</w:t>
        <w:br/>
        <w:t>Біріососсив 5 55,5--1,49 53</w:t>
        <w:br/>
        <w:t>Әітеріососсив 6 66,6--1,41 68</w:t>
        <w:br/>
        <w:t>Эарһуіососсив 5 55,5--1,49 68</w:t>
        <w:br/>
        <w:t>багсіпа 6 66,6--1,41 95</w:t>
        <w:br/>
        <w:t>Жүргізілген зерттеу жұмыстарымыздың нәтижесінде (Кесте 13), іш</w:t>
        <w:br/>
        <w:t>тастаған 9 бас биенің қынап шайындыларын тексергенде, 100% - 4х 6</w:t>
        <w:br/>
        <w:t>ТБІ.асіоВас(егіа және 2х10! ШТБВіНаоһасеегіші, 5 бастан (55,5-1,49%) 53</w:t>
        <w:br/>
        <w:t>ТБ Біріососсив және 68 ШТБ бітеріососсив, 6 бастан (66,6-:1,41%) 95 ШТБ</w:t>
        <w:br/>
        <w:t>багсіпа және 68 ШТБ Зеарһу!ососсив анықталды.</w:t>
        <w:br/>
        <w:t>Зерттеуіміздің келесі бөлігітуғаннан кейінгі кезеңдегі биелердің қынап</w:t>
        <w:br/>
        <w:t>микрофлорасын жақсарту болды. Туғаннан кейін жатырда микробтарға өте</w:t>
        <w:br/>
        <w:t>жақсы орта болып табылатын лохийдың да әсерінен, жатырда зардапты</w:t>
        <w:br/>
        <w:t>микроорганизмдердің көбеюіне қолайлы орта тауындап, ол микроорганизмдер</w:t>
        <w:br/>
        <w:t>қынаптың микробиоценозының бұзылуына мүмкіндік туындатады. Туғаннан</w:t>
        <w:br/>
        <w:t>кейінгі биелердің қынап микробиоценозын қалыптастыру мақсатында,</w:t>
      </w:r>
    </w:p>
    <w:p>
      <w:r>
        <w:t>І...шШрапсив 018К-3 лактобактерия штамы өсіндісінің бактериалдық массасын</w:t>
        <w:br/>
        <w:t>11% микробтық жасуша болатындай етіп дайындалынған, 5 см?</w:t>
        <w:br/>
        <w:t>мөлшерінде,арасына 1 күн сала отырып, 3 қайтара, 11 бас биенің қынабына</w:t>
        <w:br/>
        <w:t>ПОС-5 құралымен құю арқылы енгіздік. Алынған нәтижелер 14-кестеде берілді.</w:t>
        <w:br/>
        <w:t>79</w:t>
        <w:br/>
        <w:t>М-ДНҚ маркері</w:t>
        <w:br/>
        <w:t>1- қынап кіреберісінен алынған сынама көрсеткіші</w:t>
        <w:br/>
        <w:t>2- қынап денесінен алынған сынама көрсеткіші</w:t>
        <w:br/>
        <w:t>3- қынап денесінің жатыр мойынына жақын орналасқан бөлімінен алынған</w:t>
        <w:br/>
        <w:t>сынама көрсеткіші</w:t>
        <w:br/>
        <w:t>4- қынап кіреберісі мен қынап денесінің арасындағы бөлімінен алынған</w:t>
        <w:br/>
        <w:t>сынама көрсеткіші</w:t>
        <w:br/>
        <w:t>Сурет 20 - Биелерді полимераздық тізбектік реакциясымен микоплазмозға</w:t>
        <w:br/>
        <w:t>тексеру нәтижесі</w:t>
        <w:br/>
        <w:t>2.2.8 І,ҺЬшрагсив 018%-3 штамм өсіндісін жекелей және дәстүрлі</w:t>
        <w:br/>
        <w:t>әдістермен кешенді түрде бедеуліктің алдын алу мақсатында қолданудың</w:t>
        <w:br/>
        <w:t>тиімділігі</w:t>
        <w:br/>
        <w:t>Зерттеуіміздің келесі бөлігінде, мал шаруашылығына бүгінгі күнде</w:t>
        <w:br/>
        <w:t>экономикалық шығын келтіріп жүрген бедеуліктің алдын алу мақсатында, біз</w:t>
        <w:br/>
        <w:t>родовспоможения көрсетілген малдарға туғаннан кейін лактобактериялырда</w:t>
        <w:br/>
        <w:t>қолданып көруді алдымызға мақсат етіп қойдық. Бұл мақсатқа жету үшін келесі</w:t>
        <w:br/>
        <w:t>тапсырмаларды қойдық: туғаннан кейінгі жыныстық циклдың байқалу уақытын</w:t>
        <w:br/>
        <w:t>анықтау, жыныстық күйлеу кезінде жыныс жолдарының жағдайын зерттеу,</w:t>
        <w:br/>
        <w:t>және туыт барысындағы жарқаттардың жазылу мерзімін, биенің біріші және</w:t>
        <w:br/>
        <w:t>екінші цикл кезіндегі ұрықтануын, критикалық кезеңде дамып жатқан</w:t>
        <w:br/>
        <w:t>эмбриондардың өміршеңдігін, сынақ және бақылау тобындағы биелердің</w:t>
        <w:br/>
        <w:t>төлдеу қабілетін анықтауды мақсат етіп қойдық.</w:t>
        <w:br/>
        <w:t>Биелердің жыныс жолдарындағы туғаннан кейінгі болатын асқынулардың</w:t>
        <w:br/>
        <w:t>алдын алу үшін жаңа этиотроптық әдісті жекелей және патогенетикалық</w:t>
        <w:br/>
        <w:t>заттармен кешенді түрде қолдандық. Биелерге туа салысымен лактобактерия</w:t>
        <w:br/>
        <w:t>өсіндісінің бактериалдық масссын енгіздік (1). Ршрапсив 018К-3).</w:t>
        <w:br/>
        <w:t>Патогенетикалық әдістен СТП-8 аппаратының көмегімен төменгіқарқынды</w:t>
        <w:br/>
        <w:t>лазер сәулесін қолдандық.</w:t>
        <w:br/>
        <w:t>81</w:t>
        <w:br/>
        <w:t>Сурет 14- Сүтқышқылды бактериялар</w:t>
        <w:br/>
        <w:t>микробтық жасуша болатындай етіп дайындалынған бактериалдық</w:t>
        <w:br/>
        <w:t>массаны, 1-топтағы биелердің қынабынаЗ см? , 2-топтағы биелердің қынабына 5</w:t>
        <w:br/>
        <w:t>см? , 3-топтағы биелердің қынабына 8 см? мөлшерінде күніне 1 қайтара 5 күн</w:t>
        <w:br/>
        <w:t>бойы енгіздік. Зерттеудің 7-күні барлық топтың биелерінің қынап</w:t>
        <w:br/>
        <w:t>шайындыларын алып, бактериологиялық зерттеу жүргіздік. Алынған нәтижелер</w:t>
        <w:br/>
        <w:t>0-кестеде келтірілген.</w:t>
        <w:br/>
        <w:t>Нәтижесінде, (кесте 10) 1 топтағы 8 бас биенің қынап шайындылары</w:t>
        <w:br/>
        <w:t>тексергенде, 100% - 4,8&lt;10/ ШТБ Іәсіоһасбегіі және 1,9х10! ПІ;</w:t>
        <w:br/>
        <w:t>ВіҒаоБас(егішп, 50--1,41 90 ШТБ Әігеріососсив, 5 бастан (62,5--1,37%) 59 ШТ</w:t>
        <w:br/>
        <w:t>Піріососсив, 75 ШТБ Фарһуіососсив және 1,1х10"ШТБ 5агсіпа анықталды.</w:t>
      </w:r>
    </w:p>
    <w:p>
      <w:r>
        <w:t>Ал, 2 топ биелерінің қынап шайындыларынан 100% - 5,5х10</w:t>
        <w:br/>
        <w:t>ТБІ.асіоВасфегіші және 2,5х10! ШТБ ВіНаоБасіегіші, 4 бастан (50--1,41%) 5</w:t>
        <w:br/>
        <w:t>ТБ Біріососсив, 70 ШТБ бігеріососсив және 68 ШТБ біарһуіососсив, 95 ШТ</w:t>
        <w:br/>
        <w:t>багсіпа (62,5--1,37%), сонымен қатар, 3-топтағы 8 бас биенің 100% - 5,5х10</w:t>
        <w:br/>
        <w:t>ТБ І.асіоһәс(егіші және 2,5х10! ШТБ ВіНаоВасіегішп, 5 бастан (62,5-.1,3</w:t>
        <w:br/>
        <w:t>55 ШТБ Біріососсив және 98 ШТБ багсіпа, 4 бастан (50--1,41%) 60</w:t>
        <w:br/>
        <w:t>Әштеріососсив және 68 ШТБ біарһуіососсив анықталды.</w:t>
        <w:br/>
        <w:t>Алынған нәтижелерден, пробиотиктік қасиеті жоғары І.Һ.Һшрагісив 018К-3</w:t>
        <w:br/>
        <w:t>лактобактерия штамының өсіндісінен 101% мик робтық жасуша болатындай етіп</w:t>
        <w:br/>
        <w:t>дайындалынған бактериалдық массаны 3 см? мөлшерінде қолдану кезінде</w:t>
        <w:br/>
        <w:t>өміршеңдігі сақталған сүтқышқылды таяқшалардың ШТБ, ӛсм? және 10 см”</w:t>
        <w:br/>
        <w:t>мөлшерінде қолдану нәтижесінде алынған ШТБ көрсеткішіне қарағанда төмен</w:t>
        <w:br/>
        <w:t>болуына байланысты тиімсіз екендігі анықталынды. Алайда қынапқа</w:t>
        <w:br/>
        <w:t>енгізілетін бактериалдық масса сұйық түрде болғандықтан, ескере отырып, 5см”</w:t>
        <w:br/>
        <w:t>мөлшерінде қолдануды дұрыс деп есептедік.</w:t>
        <w:br/>
        <w:t>Зерттеудің келесі міндеті қолдану әдісін таңдау болды. Зерттеуге алынған</w:t>
        <w:br/>
        <w:t>22 бас қысыр биені әр топта 11 бас биеден болатындай етіп 2 топқа бөлдік.</w:t>
        <w:br/>
        <w:t>Пробиотиктік қасиеті жоғары І/Ь.Мшрагісив 018К-3 лактобактерия штамының</w:t>
        <w:br/>
        <w:t>өсіндісінен 10!” микробтық жасуша болатындай етіп дайындалынған</w:t>
        <w:br/>
        <w:t>бактериалдық массаны 5 см? мөлшерінде, күніне 1 қайтара 5 күн бойы, 1</w:t>
        <w:br/>
        <w:t>топтағы биелердің қынабына ПОС-5 құралымен құю арқылы, ал 2 топтағы</w:t>
        <w:br/>
        <w:t>биелердің қынабына мақталы тампон арқылы енгіздік. Осы бактериалдық</w:t>
        <w:br/>
        <w:t>масса сіңірілген тампонды биелердің қынабына енгіздік. Зерттеудің 7-күні</w:t>
        <w:br/>
        <w:t>барлық топтың биелерінің қынап шайындыларын алып, бактериологиялық</w:t>
        <w:br/>
        <w:t>зерттеу жүргіздік. Зертеу нәтижелері 11-кестеде көрсетілген.</w:t>
        <w:br/>
        <w:t>бс1ш</w:t>
        <w:br/>
        <w:t>5&gt;ИҰ</w:t>
        <w:br/>
        <w:t>“а</w:t>
        <w:br/>
        <w:t>шҚ3</w:t>
        <w:br/>
        <w:t>ө.&gt;</w:t>
        <w:br/>
        <w:t>72</w:t>
        <w:br/>
        <w:t>Кесте 11 - І.Ь.МшШбагісив 018:-3 лактобактерия штамының өсіндісінің</w:t>
        <w:br/>
        <w:t>бактериалдық массасын тиімді қолдану әдісін анықтау</w:t>
        <w:br/>
        <w:t>Микроорганизмдер -топ, п-10 2-топ, п-10</w:t>
        <w:br/>
        <w:t>Пос-5 тампон</w:t>
        <w:br/>
        <w:t>Мал % ШТБ Мал % ІШТБ</w:t>
        <w:br/>
        <w:t>басы басы</w:t>
        <w:br/>
        <w:t>Т.асіоһастегішті 10 100 |5,5101| 10 100 |3,8&lt;101|</w:t>
        <w:br/>
        <w:t>БіНаоһасіетішт 10 100 |2,55101| 8 |80:1,26 |1,7&lt;10!|</w:t>
        <w:br/>
        <w:t>Біріососсив 6 60:1,55 55 6 60-1,55 62</w:t>
        <w:br/>
        <w:t>Зітеріососсив 4 401,55 70 4 40-:1,55 80</w:t>
        <w:br/>
        <w:t>ӘзарһуІососсив 6 60-1,55 65 6 60-1,55 73</w:t>
        <w:br/>
        <w:t>багсіпа 6 60-1,55 93 6 60-:1,55 98</w:t>
        <w:br/>
        <w:t>Нәтижесінде (кесте 11) ПОС-5 құралымен құю арқылы зерттелген 1</w:t>
        <w:br/>
        <w:t>топтағы 10 биелердің қынабынан 100% - 5,5&lt;10! ШТБ І.асіоһасіегіа және</w:t>
        <w:br/>
        <w:t>2,5х10! ШТБ ВіНаоБасіегіші, 6 бастан (60--1,55%) 55 ШТБ Біріососсив, және</w:t>
        <w:br/>
        <w:t>65 ШТБ біарһуіососсив, 93 ШТБ баісіпа, 4 бастан (40--1,55%) 70 ШТБ</w:t>
        <w:br/>
        <w:t>Әжтеріососсив анықталды.</w:t>
      </w:r>
    </w:p>
    <w:p>
      <w:r>
        <w:t>Ал, бактериалдық массаны мақталы тампон арқылы енгізе отырып,</w:t>
        <w:br/>
        <w:t>зерттелген 2-топтағы биелердің қынап шайындыларынан 100% - 3,8х10! ТБ</w:t>
        <w:br/>
        <w:t>Тасіоһасіегішп, 8 бастан (80--1,26%) 1,710: ШТБВіНаоһас(егіші, 6 бастан</w:t>
        <w:br/>
        <w:t>(60--1,55%) 62 ШТБ Біріососсив, 73 ШТБ Әіарһуіососсив және 98 ШТБ багсіпа,</w:t>
        <w:br/>
        <w:t>4 бастан (40-:11,55%) 80 ШТБ Әітеріососсив бөлініп алынды. Сонымен қатар,</w:t>
        <w:br/>
        <w:t>осы топтағы биелердің қынап кіреберісінен және қынаптарынан қызару</w:t>
        <w:br/>
        <w:t>белгілері байқалды. Сондықтан, біз осы зерттеудің нәтижесінде, пробиотиктік</w:t>
        <w:br/>
        <w:t>қасиеті жоғары І/».Бшірагісив 0185-3 лактобактерия штамының өсіндісінен 1019</w:t>
        <w:br/>
        <w:t>микробтық жасуша болатындай етіп дайындалынған бактериалдық массасын</w:t>
        <w:br/>
        <w:t>биелердің қынап микрофлорасын түзету мақсатында, ПОС-5 құралымен құю</w:t>
        <w:br/>
        <w:t>арқылы қолдануды дұрыс деп ұйғардық.</w:t>
        <w:br/>
        <w:t>Ендігі біздің зерттеуіміз, осы І/».Әшірагісив 0185-3 лактобактерия штамы</w:t>
        <w:br/>
        <w:t>өсіндісінің қолданылу уақытын анықтау болды. Бұл мақсатты орындау үшін, 21</w:t>
        <w:br/>
        <w:t>бас қысыр биені әр топта 7 бас биеден болатындай етіп, 3 топқа бөлдік.</w:t>
        <w:br/>
        <w:t>Зерттеудің 7 күні тәжірибедегі 21 бас биеден де қынап шайындылары алынды.</w:t>
        <w:br/>
        <w:t>Зерттеудің 1 тобындағы биелердің қынабына пробиотиктік қасиеттері</w:t>
        <w:br/>
        <w:t>жоғары Т.Һ.Һшірагісив 018К-3 лактобактерия штамы өсіндісінің 10 микробтық</w:t>
        <w:br/>
        <w:t>жасуша болатындай етіп дайындалынған бактериалдық массасын, 5 см:</w:t>
        <w:br/>
        <w:t>мөлшерінде, ПОС-5 құралымен құю арқылы, 5 күн бойы, күніне 1 мәртеден</w:t>
        <w:br/>
        <w:t>енгіздік.</w:t>
        <w:br/>
        <w:t>Ал, 2 топтағы биелердің қынабына арасына 1 күн сала отырып, күніне 1</w:t>
        <w:br/>
        <w:t>мәртеден, 3 қайтара енгіздік.</w:t>
        <w:br/>
        <w:t>Зерттеуге алынған 3 топтағы биелердің қынабына арасына 2 күн сала</w:t>
        <w:br/>
        <w:t>отырып, күніне 1 мәртеден, 3 қайтара енгіздік.</w:t>
        <w:br/>
        <w:t>74</w:t>
        <w:br/>
        <w:t>Жүргізілген алдын алу шараларының тиімділігін анықтау үшін, биелерді 4</w:t>
        <w:br/>
        <w:t>топқа бөлдік. Бірінші топтағы биелерге (16 бас) 7 күн бойы күнделікті</w:t>
        <w:br/>
        <w:t>төменгіқарқынды лазер сәулесін құймышақ маңындағы БАТ аумағына</w:t>
        <w:br/>
        <w:t>қолдандық. Лазер сәулесін қолдану экспозициясы 2 минут.</w:t>
        <w:br/>
        <w:t>Екінші топтағы (17 бас) биелерге І/Ь. Һшрагсив 018:-3 зерттеудегі</w:t>
        <w:br/>
        <w:t>штамының бактериалдық массасын қолдандық.</w:t>
        <w:br/>
        <w:t>Үшінші топтағы (18 бас) биелерге лактобактерия өсіндісінің бактериалдық</w:t>
        <w:br/>
        <w:t>массасын, бірінші топтағы биелердегідей күнделікті қолданылатын лазер</w:t>
        <w:br/>
        <w:t>сәулесімен бірге қолдандық.</w:t>
        <w:br/>
        <w:t>Төртінші бақылау тобындағы биелерге (13 бас) дәстүрлі әдіс: лазерлік</w:t>
        <w:br/>
        <w:t>емдеу мен балық майындағы АСД %3-тің 20% майлы ерітінді сіңірілген</w:t>
        <w:br/>
        <w:t>тампонды екі мәртеден енгізіп, бір тәуліктен кейін алып тастадық.</w:t>
        <w:br/>
        <w:t>Биелердің жыныс жолдарындағы патологиялардың алдын алу үшін</w:t>
        <w:br/>
        <w:t>қолданылған әр түрлі әдстердің тиімділігін анықтау барысында біз, туғаннан</w:t>
        <w:br/>
        <w:t>кейінгі кезеңдегі жыныстық циклдың қалыпқа келу мерзімін, жыныстық күйлеу</w:t>
        <w:br/>
        <w:t>кезіндегі жыныс жолдарының жағдайын, бірінші және екінші циклдағы</w:t>
        <w:br/>
        <w:t>ұрықтандырылуын, эмбриондардың дамуының әр түрлі қауіті кезеңдеріндегі</w:t>
        <w:br/>
        <w:t>өміршеңдігін және барлық топтағы биелердің құлындау қабілеттерін ескердік.</w:t>
        <w:br/>
        <w:t>Алынған нәтижелер 15-кестеде берілді.</w:t>
        <w:br/>
        <w:t>Кесте 15- Туғаннан кейінгі асқынулардың алдын-алу</w:t>
        <w:br/>
        <w:t>Топтар</w:t>
        <w:br/>
        <w:t>Көрсеткіштер І І ІШ ІУ</w:t>
        <w:br/>
        <w:t>п-16 п-17 п-18 п-13</w:t>
      </w:r>
    </w:p>
    <w:p>
      <w:r>
        <w:t>Туғаннан кейін жыныстық | 12,1--0,64 0,7--:0,62 9,9-0,83 | 12,7-0,73</w:t>
        <w:br/>
        <w:t>циклдың байқалуы, күндер Р,0,05 Р;П0,05 Р510,05</w:t>
        <w:br/>
        <w:t>Бірінші циклда</w:t>
        <w:br/>
        <w:t>ұрықтандырылу (18-20 50,0--1,58 Жын 61,5-1,75 | 42,9-1,31</w:t>
        <w:br/>
        <w:t>күннен кейінгі УЗИ Р,П0,001 иа Р:10,00 Рр; 10,01</w:t>
        <w:br/>
        <w:t>Р; 0,00</w:t>
        <w:br/>
        <w:t>диагностика), %</w:t>
        <w:br/>
        <w:t>Бірінші циклда</w:t>
        <w:br/>
        <w:t>ұрықтандырылған кездегі 80,0-:0,89 | 83,3-0,9 87,50,94 | 66,7-0,82.</w:t>
        <w:br/>
        <w:t>буаздықтың сақталуы (4 РП0,05 Р.П0,01 Рр, 10.00 Р.П0001</w:t>
        <w:br/>
        <w:t>айдан кейінгі ректалды Р,П0,001 Р 10,00 2; 84%</w:t>
        <w:br/>
        <w:t>диагностика), %</w:t>
        <w:br/>
        <w:t>Екінші циклда 667%1,63 | 75041,0 |ж</w:t>
        <w:br/>
        <w:t>АРЫҚТаНдырылу 0 Р.10,005 | РП0,005 227 |63,6-1,60</w:t>
        <w:br/>
        <w:t>(18-20 күннен кейінгі УЗИ ГІ Р5 10,00</w:t>
        <w:br/>
        <w:t>Р:П0,001 Р; 0,00</w:t>
        <w:br/>
        <w:t>диагностика), %</w:t>
        <w:br/>
        <w:t>Бірінші циклда 87,5-50,24 | 88,9-0,94 | 88,9-0,94 | 71,4-11,20</w:t>
        <w:br/>
        <w:t>ұрықтандырылған кездегі Р110,00 Р:110,00 Р; 10,001</w:t>
        <w:br/>
        <w:t>82</w:t>
        <w:br/>
        <w:t>Осылайша, монлазермен кешенді түрде лактобактерияны қынапішілік</w:t>
        <w:br/>
        <w:t>қолдану қынапта және жатыр мойынындағы патологиялық өзгерістердің</w:t>
        <w:br/>
        <w:t>айтарлықтай алдын алады.</w:t>
        <w:br/>
        <w:t>Цикл бойынша эстроген және эпителидегі гликоген мөлшерінің өзгеруіне</w:t>
        <w:br/>
        <w:t>байланысты, көбею жастағы дені сау биелердің қынаптық микрофлорасының</w:t>
        <w:br/>
        <w:t>құрамы, жыныстық циклдың әр кезеңінде өзгере береді.</w:t>
        <w:br/>
        <w:t>Буаздылық кезеңінде қынаптағы гликоген мөлшері көбейе түсіп,</w:t>
        <w:br/>
        <w:t>лактобактериялардың өміршеңдік қабілеті арта түседі. Буаздықтың соңғы</w:t>
        <w:br/>
        <w:t>кезеңінде лактобактериялардың басымдылығы арта түседі. Буаз малдың</w:t>
        <w:br/>
        <w:t>қынабында лактобактериялардың артуы, төл қабатының және төлдің микробпен</w:t>
        <w:br/>
        <w:t>контаминациялануының алдын алып, төлдің туыт жолдары арқылы өтуі</w:t>
        <w:br/>
        <w:t>кезінде зардапты микроорганизмдермен зарарлану қауіпін төмендетеді.</w:t>
        <w:br/>
        <w:t>Туу үрдісі қынап микрофлорасын тез арада өзгертеді. Лактобактериялар</w:t>
        <w:br/>
        <w:t>мөлшері төмендеп, эшерихиялардың, бактероидтар мөлшері артады.</w:t>
        <w:br/>
        <w:t>Микрофлорадағы бұл өзгерістер эстроген мөлшерінің төмендеуіне, туыт</w:t>
        <w:br/>
        <w:t>жолдарының зақымдануына, лохий бөлінуіне байланысты және туғаннан</w:t>
        <w:br/>
        <w:t>кейңнгң асқынулардың дамуына жол береді. Микробиоценоздың осылайша</w:t>
        <w:br/>
        <w:t>бұзылуы туғаннан кейін 14 күннен бастап қалпына келе бастайды.</w:t>
        <w:br/>
        <w:t>Қалыптасу кезеңі басталған соң, жыныс жолдарында эстроген және</w:t>
        <w:br/>
        <w:t>гликоген мөлшері төмендеп, ортаның қышқылдылығы төмендеп, лактобактерия</w:t>
        <w:br/>
        <w:t>мөлшері азайып, шартты-зардапты бактериялардың мөлшері көбейе бастайды.</w:t>
        <w:br/>
        <w:t>Орта бейтараптанады.</w:t>
        <w:br/>
        <w:t>Осылайша, ұрғашы мал ағзасында қалыпты микрофлораны реттеп</w:t>
        <w:br/>
        <w:t>отыратын бірқатар факторлар бар деп есептейміз. Гормондарға тәуелді</w:t>
        <w:br/>
        <w:t>физиологиялық жағдай ұрғашы малдың барлық өміріндегі және ай сайынғы</w:t>
        <w:br/>
        <w:t>циклдық кезеңдеріндегі өзгерістер қынаптық микрофлораның сандық және</w:t>
        <w:br/>
        <w:t>сапалық тұрғыдан өзгеріп отыруына әсер етеді.</w:t>
        <w:br/>
        <w:t>89</w:t>
      </w:r>
    </w:p>
    <w:p>
      <w:r>
        <w:t>Зерттеудегі келесі І...Ьшрагісив 018:-3 штамының қынап</w:t>
        <w:br/>
        <w:t>шайындысындағы микроорганизмдердің өсуін минималды тежеу аймағының</w:t>
        <w:br/>
        <w:t>диаметрі Х98, 21 сынамаларда 15 мм, 219, 24-16 мм, Х912, 14-17 мм, У915-19</w:t>
        <w:br/>
        <w:t>мм, Х216-20 мм, Хг7-21 мм, Х4-25 мм, Х21, 3, 10-28 мм, Х922-29 мм, Х22, 6, 9,</w:t>
        <w:br/>
        <w:t>11, 18, 20-30 мм, Х217-31 мм және тежелу аймағының максималды диаметрі</w:t>
        <w:br/>
        <w:t>Хо5, 13, 23, 25-32 мм тең болды.</w:t>
        <w:br/>
        <w:t>І.һасіборһПшв 021сһ-4А/ | штамының қынап шайындысындағы</w:t>
        <w:br/>
        <w:t>микроорганизмдердің өсуін минималды тежеу аймағы Х96 сынамада 11 мм, ары</w:t>
        <w:br/>
        <w:t>қарай 915, 18-12 мм, Х920, 22-14 мм, Х914-15 мм, Х93, 4-16 мм, Х21, 24-17 мм,</w:t>
        <w:br/>
        <w:t>Х910-18 мм, Х97-19 мм, Х98-21 мм, Х923, 25-22 мм, У92, 9, 14-24 мм, У911-26 мм,</w:t>
        <w:br/>
        <w:t>Х216, 21-27 мм, 95, 13, 19-28 мм және “212 сынамада 30 мм болып, тежелу</w:t>
        <w:br/>
        <w:t>аймағының максималды диаметрін құрады.</w:t>
        <w:br/>
        <w:t>Сонымен қатар, І/Һ.асііорһ1шв 05сһ штамының да қынап шайындысындағы</w:t>
        <w:br/>
        <w:t>микроорганизмдердің өсуін минималды тежеу аймағының диаметрі Х95, 14, 19,</w:t>
        <w:br/>
        <w:t>24 сынамада 9 мм, Х918-10 мм, Х91, 7-11 мм,.Х11, 20-12 мм, Х25-15 мм, Х93-16</w:t>
        <w:br/>
        <w:t>мм, Хг15-18 мм, Хе4-22 мм, Х92, 13-23 мм, Хе8-24 мм, Х99, 17-25 мм, Х10, 21-27</w:t>
        <w:br/>
        <w:t>мм, Х26, 16-28 мм, Хг12-29 мм және тежелу аймағының максималды диаметрі</w:t>
        <w:br/>
        <w:t>Х922, 23-30 мм болды.</w:t>
        <w:br/>
        <w:t>Алынған нәтижелерді статистикалық өңдеуден өткізген кезде,</w:t>
        <w:br/>
        <w:t>І.Ь.ЬШрапсив 018К-5 штамының антагонистік қасиеті басқалармен</w:t>
        <w:br/>
        <w:t>салыстырғанда жоғары және нақты көрсеткіш көрсетті. Сол себептен аталған</w:t>
        <w:br/>
        <w:t>штамды биелердің қынап микробиоценозы бұзылған кезде, оны ретке келтіру</w:t>
        <w:br/>
        <w:t>үшін қолдануды дұрыс деп есептейміз.</w:t>
        <w:br/>
        <w:t>Зерттеу жұмыстарының нәтижесінде лактобактериялардың зерттеуге</w:t>
        <w:br/>
        <w:t>алынған штамдарының барлығы айтарлықтай антагонистік белсенділік</w:t>
        <w:br/>
        <w:t>танытты. Бірақ соның ішінде І/».Бшрагісив 018:-3 штамының биелердің қынап</w:t>
        <w:br/>
        <w:t>шайындысына қатысты антагонистік белсенділігінің едәуір жоғары екендігі</w:t>
        <w:br/>
        <w:t>айқындалды. Оның қынап шайындыларынан өсіп шыққан</w:t>
        <w:br/>
        <w:t>микроорганизмдердің өсуін тежеу аймағы 15-32 мм аралығын құрады.</w:t>
        <w:br/>
        <w:t>Ал, басқа штамдардың антагонистік қасиетіне келсек, І/».асііорҺһПив Ор</w:t>
        <w:br/>
        <w:t>штамы: 14-29 мм, І.Һ.әсідорҺ1м8 015К-1 штамы: 12-30 мм, І/Һ.әсідорһ1и5 021сһ-</w:t>
        <w:br/>
        <w:t>4 штамы: 11-30 мм, І/Һ.әсідорҺШмв 05сһ штамы: 9-30 мм. құрады.</w:t>
        <w:br/>
        <w:t>Зерттеулер нәтижесінде, биелердің қынап микробиоценозын реттеу үшін</w:t>
        <w:br/>
        <w:t>қолдануға арналған І.Һ.МшШрагісив 018к-3 штамы тиімді пробиотикалық препарат</w:t>
        <w:br/>
        <w:t>жасау үшін перспективті деп танылды.</w:t>
        <w:br/>
        <w:t>2.2.6 Пробиотикалық қасиетке ие І.Ь.ҺшШрапсив 018%-3 штамм</w:t>
        <w:br/>
        <w:t>өсіндісінің,бактериалдық массасын бие қынабының микробиоценозын түзету</w:t>
        <w:br/>
        <w:t>үшін қолданылу параметрлерін іп уіуо жағдайында зерттеу</w:t>
        <w:br/>
        <w:t>Қынап микрофлорасында шартты-зардапты микроорганизмдер тұрақтаған</w:t>
        <w:br/>
        <w:t>24қысыр биенің қынап микробиоценозын реттеу мақсатында, пробиотиктік</w:t>
        <w:br/>
        <w:t>қасиеті жоғары І/ЬМшрагісив 018%-3 лактобактерия штамы өсіндісінің</w:t>
        <w:br/>
        <w:t>бактериалдық массасы қолданылып, оның қынап микробиоценозын түзету</w:t>
        <w:br/>
        <w:t>барысындағы тиімді мөлшері, қолдану әдісі және уақыты анықталынды.</w:t>
        <w:br/>
        <w:t>70</w:t>
        <w:br/>
        <w:t>жағдайына туғаннан кейінгі кезеңде және жыныстық күйлеу кезеңінде</w:t>
        <w:br/>
        <w:t>жағымды әсер етті.</w:t>
        <w:br/>
        <w:t>Екінші жыныстық циклында эндоскопиялаған кезде, бірінші топтың</w:t>
        <w:br/>
        <w:t>16,7-1,29%, екінші топтың 8,3-:0,26%, үшінші топтың 9,1:-0,95% және төртінші</w:t>
      </w:r>
    </w:p>
    <w:p>
      <w:r>
        <w:t>топтың 18,2-1,28% биелерінің жыныс жолдарында аздаған өзгерістер</w:t>
        <w:br/>
        <w:t>байқалды. Лактобактерия қолданылған топтағы биелердің өзгерісі басқа</w:t>
        <w:br/>
        <w:t>топтағы биелердің жыныс жолдарының жағдайынан ерекшеленді. Бірінші және</w:t>
        <w:br/>
        <w:t>екінші топтың көрсеткіштерінің айырмашылығы 8,4% (Р1110,001), екінші және</w:t>
        <w:br/>
        <w:t>тртінші топтыкі - 9,9% (Р:00,001), үшінші және бірінші топтыкі - 7,6%,</w:t>
        <w:br/>
        <w:t>(Р:П0,05), үшінші және төртінші топтыкі- 9,1% (Р5П0,01) тең болды.</w:t>
        <w:br/>
        <w:t>Осылайша, екінші жыныстық циклда жыныс жолдарын эндоскопиялау</w:t>
        <w:br/>
        <w:t>нәтижелері, лактобактерияны қынапішілік қолдану мен лазерлік терапияны</w:t>
        <w:br/>
        <w:t>кешенді түрде қолдану, монолазерлік терапияға қынаптағы және жатыр</w:t>
        <w:br/>
        <w:t>мойынындағы айқын патологиялық өзгерістердің алдын алуға толығымен</w:t>
        <w:br/>
        <w:t>мүмкіндік береді, ал, лазер сәулесі мен лактобактерияны жекелей қолданғанда</w:t>
        <w:br/>
        <w:t>8,3% биеде айтарлықтай өзгерістер байқалды (Р;400,05).</w:t>
        <w:br/>
        <w:t>Туғаннан кейінгі екінші жыныстық циклда барлық топтағы биелердің</w:t>
        <w:br/>
        <w:t>ұрықтандырылуы 66,7-81,6% жоғары болды. Ал, профилактикалық мақсатта</w:t>
        <w:br/>
        <w:t>қынапішілік лактобактерия мен төменгіқарынды лазер сәулесі қолданылған</w:t>
        <w:br/>
        <w:t>топтың биелеріндегі бұл көрсеткіш нақтылығы басқа топтағы биелерге</w:t>
        <w:br/>
        <w:t>қарағанда 81,8--1,28% өте жоғары болып, бірінші топтан 15,2% жоғары</w:t>
        <w:br/>
        <w:t>(Р:П0,001), екінші топтан 6,8% (Р,00,005) және төртінші топтан 18,2%</w:t>
        <w:br/>
        <w:t>(Р5110,001) жоғары нақтылық көрсетті.</w:t>
        <w:br/>
        <w:t>Сондай-ақ монолазер мен лактобактерияны жекелей (бірінші және екінші</w:t>
        <w:br/>
        <w:t>топ) қолданғанда екінші топтағы биелердің екінші циклдағы ұрықтандырылуы</w:t>
        <w:br/>
        <w:t>статистикалық жоғары болды (8,3%, Р;00,001).</w:t>
        <w:br/>
        <w:t>Лактобактерияны қынапішілік қолданғаннан кейін биелердің екінші</w:t>
        <w:br/>
        <w:t>циклдағы ұрықтандырылуы, АСД %ф3 сіңірілген тампондар мен лазерды</w:t>
        <w:br/>
        <w:t>қолдануға қарағанда жоғары болып, 11,4% (Р&lt;П10,001) айырмашылық көрсетті.</w:t>
        <w:br/>
        <w:t>Екінші циклда ұрықтандырылған биелердің төрт айға дейінгі буаздық</w:t>
        <w:br/>
        <w:t>мерзімінің сақталуы, бірінші топта 75,0--1,22%, екінші топта 77,8-:1,25%,</w:t>
        <w:br/>
        <w:t>үшінші топта - 88,9-:0,24%, төртінші топта - 71,4--1,20% құрады. Бірінші,</w:t>
        <w:br/>
        <w:t>екінші және төртінші топтардың көрсеткіштерін үшінші топ көрсеткішімен</w:t>
        <w:br/>
        <w:t>салыстырғанда, нақтылығы 13,9%, 11,1% және 17,5% (Р,4600,001) болды.</w:t>
        <w:br/>
        <w:t>Сондай-ақ, екінші және төртінші топ жануарларының да көрсеткіштері нақты</w:t>
        <w:br/>
        <w:t>болды (6,4%, Р;00,005).</w:t>
        <w:br/>
        <w:t>Аталған топтардағы биелердің көбею қызметін талдағанда, бірінші</w:t>
        <w:br/>
        <w:t>күйлеуде ұрықтандыру кезіндегі жоғарғы пайыз үшінші топтағы биелерде -</w:t>
        <w:br/>
        <w:t>85,7-0,93% байқалып, бірінші топқа қарағанда 1,07% (75,0:-0,87%), екінші</w:t>
        <w:br/>
        <w:t>топқа қарғанда - 5,7% (80,0--0,89%) және төртінші топқа қарағанда - 35,7%</w:t>
        <w:br/>
        <w:t>(50,0-0,71%) РП0,001 нақтылық көрсетті. Сондай-ақ профилактикалық</w:t>
        <w:br/>
        <w:t>мақсатта қарқындылығы төмен лазер сәулесін жекелей қолданған бірінші</w:t>
        <w:br/>
        <w:t>топтың көрсеткіштері мен лактобактерия қолданған екінші топтың арасындағы</w:t>
        <w:br/>
        <w:t>көрсеткіш те нақты болды 5%, Р1П0,01. Бірінші және төртінші, екінші және</w:t>
        <w:br/>
        <w:t>87</w:t>
        <w:br/>
        <w:t>қынаптағы шартты патогенді микрофлоралар тез еніп, патологиялық қасиеті</w:t>
        <w:br/>
        <w:t>күшейіп, жергілікті қабыну реакцияларын шақырады. Ұрықтандыру немесе</w:t>
        <w:br/>
        <w:t>шағылысу кезінде микроб биелердің жыныс жолдарына шәуетпен, құралдар</w:t>
        <w:br/>
        <w:t>арқылы немесе қаса арқылы да енуі мүмкін.</w:t>
        <w:br/>
        <w:t>Ғылыми әдебиеттердегі мәліметтерге сүйенсек, ветеринарлық тәжірибедегі</w:t>
        <w:br/>
        <w:t>қынаптық жағындыларға кешенді түрде жүргізілетін микроскопиялық және</w:t>
        <w:br/>
        <w:t>бактериологиялық зерттеу жұмыстарының бүгінгі күнде аз жүргізіліп</w:t>
        <w:br/>
        <w:t>жатқандығын көруге болады</w:t>
        <w:br/>
        <w:t>Дені сау қысыр биелердің басым бөлігінің қынабында, қалыпты жағдайда</w:t>
        <w:br/>
        <w:t>коринобактериялар, лактобактериялар және сарциналардың өмір сүретіндігі,</w:t>
      </w:r>
    </w:p>
    <w:p>
      <w:r>
        <w:t>сонымен қатар бірен- саран кокктар тұқымдасының өкілдері мен стрептококк</w:t>
        <w:br/>
        <w:t>туысының өкілдері бар екендігі анықталды. Сонымен қатар, биелердің қынап</w:t>
        <w:br/>
        <w:t>микробиоценозының жасына қарай да өзгеріп отыратындығы байқалды. Атап</w:t>
        <w:br/>
        <w:t>айтқанда, 3-5 жас және 6-8 жас аралығындағы биелердің қынабындағы</w:t>
        <w:br/>
        <w:t>зардапты емес микроорганизмдердің мөлшері көбірек болса, 9-12 жас</w:t>
        <w:br/>
        <w:t>аралығындағы биелердің қынабындағы зардапты емес микроорганизмдер</w:t>
        <w:br/>
        <w:t>мөлшерінің төмендей бастағанын байқауға болады. Ғылыми мәліметтерге</w:t>
        <w:br/>
        <w:t>сүйенсек, ағзаның кілегей қабығында өмір сүретін сүт қышқылды бактерия</w:t>
        <w:br/>
        <w:t>мөлшерінің төмендеуі, ағзадағы патологиялық немесе қабыну үрдістерінің</w:t>
        <w:br/>
        <w:t>жүріп жатқандығының бірден-бір көрсеткіші екендігін көруге болады (2,31.</w:t>
        <w:br/>
        <w:t>Биелердің қынабының патологиялық жағдайындағы микробиоценозында,</w:t>
        <w:br/>
        <w:t>сүтқышқылды бактериялар мөлшері төмендеп, аталған микроорганизмдермен</w:t>
        <w:br/>
        <w:t>қатар, Езсһегісһіз, ВасШив туысының споратүзуші аэробтық бактериялары,</w:t>
        <w:br/>
        <w:t>ашытқылар, зең саңырауқұлақтары және жіпшелі таяқшалардың басымдылығы</w:t>
        <w:br/>
        <w:t>арта түсетіндігі белгілі болды.</w:t>
        <w:br/>
        <w:t>Мал шаруашылығына орасан экономикалық пайда әкелетін жылқы</w:t>
        <w:br/>
        <w:t>шаруашылықтарында, әсіресе биелердің гинекологиялық аурулары кезінде</w:t>
        <w:br/>
        <w:t>пробиотиктердің қолданылуы жоқтың қасы. Биелердің жыныс жолдарының</w:t>
        <w:br/>
        <w:t>қабыну аурулары кезінде пробиотиктерді жекелей немесе антибиотиктермен</w:t>
        <w:br/>
        <w:t>бірге кешенді емдеу бағытында қолдану өз кезегінде пайдасын тигізер еді. Осы</w:t>
        <w:br/>
        <w:t>мәселелерді ескере отырып, біз биелердің қынап микробиоценозын реттеу үшін</w:t>
        <w:br/>
        <w:t>пробиотик қолдану мақсатында, лактобактериялардың пробиотикалық қасиетке</w:t>
        <w:br/>
        <w:t>ие штамдарын, олардың антагонистік қасиеттерін анықтау арқылы іріктедік.</w:t>
        <w:br/>
        <w:t>Зерттеулер нәтижесінде, биелердің қынап микробиоценозын реттеу үшін</w:t>
        <w:br/>
        <w:t>қолдануға арналған І.Һ.Һшрагісив 018к-3 штамы тиімді пробиотикалық препарат</w:t>
        <w:br/>
        <w:t>жасау үшін перспективті деп танылды.</w:t>
        <w:br/>
        <w:t>Туу үрдісі қынап микрофлорасын тез арада өзгертеді. Лактобактериялар</w:t>
        <w:br/>
        <w:t>мөлшері төмендеп, эшерихиялардың, бактероидтар мөлшері артады.</w:t>
        <w:br/>
        <w:t>Микрофлорадағы бұл өзгерістер эстроген мөлшерінің төмендеуіне, туыт</w:t>
        <w:br/>
        <w:t>жолдарының зақымдануына, лохий бөлінуіне байланысты және туғаннан</w:t>
        <w:br/>
        <w:t>кейінгі асқынулардың дамуына жол береді. Микробиоценоздың осылайша</w:t>
        <w:br/>
        <w:t>бұзылуы туғаннан кейін 14 күннен бастап қалпына келе бастайды.</w:t>
        <w:br/>
        <w:t>Қалыптасу кезеңі басталған соң, жыныс жолдарында эстроген және</w:t>
        <w:br/>
        <w:t>гликоген мөлшері өзгеріп, ортаның қышқылдылығы төмендеп, лактобактерия</w:t>
        <w:br/>
        <w:t>91</w:t>
        <w:br/>
        <w:t>төртінші топтар арасындағы көрсеткіштер де 25%, 30% нақтылық (Р;, 10,001)</w:t>
        <w:br/>
        <w:t>көрсетті.</w:t>
        <w:br/>
        <w:t>Екінші циклда ұрықтанған биелердің құлындауы бірінші циклда</w:t>
        <w:br/>
        <w:t>ұрықтанған биелерде жоғары болып, бірінші топта 8,3% (РП0,001), екінші</w:t>
        <w:br/>
        <w:t>топта 5,7% (Р(10,001), үшінші топ бойынша 1,8% және төртінші топ бойынша</w:t>
        <w:br/>
        <w:t>30,0% (РП0,001) нақтылық көрсетті.</w:t>
        <w:br/>
        <w:t>Екінші жыныстық күйлеуде ұрықтанған биелердің ішінде ең жоғары</w:t>
        <w:br/>
        <w:t>құлындау көрсеткіші туғаннан кейінгі патологиялардың алдын алудың кешенді</w:t>
        <w:br/>
        <w:t>әдісі (қынапішілік лактобактерияны және қарқындылығы төмен лазер сәулесі)</w:t>
        <w:br/>
        <w:t>қолданылған биелерде жоғары болып, - 87,5-:0,24% көрсеткішпен, монлазер</w:t>
        <w:br/>
        <w:t>қолданылғандарға қарағанда - 83,3% (Р,П0,01) және балық майындағы АСД</w:t>
        <w:br/>
        <w:t>сіңірілген қынаптық тампон қолданғандарға қарағанда-80,0--0,809% жоғары</w:t>
        <w:br/>
        <w:t>болып (Р610,001) нақтылық көрсетті. Сонымен қатар, бақылау тобындағы</w:t>
        <w:br/>
        <w:t>(төртінші топ) биелермен салыстырғанда, тек қана қынапішілік лактобактерия</w:t>
        <w:br/>
        <w:t>қолданған топтағы биелердің құлындау көрсеткіші - 85,7-0,93% жоғарылап,</w:t>
        <w:br/>
        <w:t>(Р:10,001) нақтылық көрсетті.</w:t>
      </w:r>
    </w:p>
    <w:p>
      <w:r>
        <w:t>Буаздықтың соңғы сатысында, әсіресе туыт жолдарындағы ұлпаларда</w:t>
        <w:br/>
        <w:t>ісікке, жергілікті қорғаныс қызметінің төмендеуіне ұласатын сұйықтықтың</w:t>
        <w:br/>
        <w:t>жиналуы байқалып, жыныс жолдары микроорганизмдердің көбеюіне қолайлы</w:t>
        <w:br/>
        <w:t>орта болып қалады. Туу кезінде, әсіресе жас биелердің туыт жолдары</w:t>
        <w:br/>
        <w:t>зақымданып, шартты-зардапты микроорганизмдер жыныс аппаратына жыныс</w:t>
        <w:br/>
        <w:t>жолдары және гематогендік жол арқылы түсіп, асқына бастайды. Осылайша,</w:t>
        <w:br/>
        <w:t>қышқылдық орта, қынаптың микробтық биоценозы өзгеріп, қынап</w:t>
        <w:br/>
        <w:t>кіреберісінің, қынаптың, жатырдың және жатыр түтікшелерінің кілегейлі</w:t>
        <w:br/>
        <w:t>қабықтарын тітіркендіретін улы заттар жиналады.</w:t>
        <w:br/>
        <w:t>Бұл патологиялық өзгерістер өз кезегінде көбею қызметіне кедергі</w:t>
        <w:br/>
        <w:t>келтіреді. Сондықтан, уақытылы, емдік және алдын алу шараларын жүргізсе,</w:t>
        <w:br/>
        <w:t>белгілі бір дәрежеде жауардың көбею қызметінің бұзылуының алдын алады.</w:t>
        <w:br/>
        <w:t>Күнара І/Ь. Әшірагісив 018%-3 бактериалдық массасын 3 мәрте, 7 күн бойына</w:t>
        <w:br/>
        <w:t>күнделікті төменгі қарқынды лазер сәулесімен бірге қолдану туу кезінде</w:t>
        <w:br/>
        <w:t>алынған жараның тез жазылуына, жыныстық циклдың қайта қалпына келуіне</w:t>
        <w:br/>
        <w:t>мүмкіндік береді.</w:t>
        <w:br/>
        <w:t>Бұл кезде туғаннан кейінгі бірінші жыныстық цикл кезіндегі қынаптың</w:t>
        <w:br/>
        <w:t>қалыпты жағдайы бақылау тобындағы биелерге қарағанда 18%, монолазер</w:t>
        <w:br/>
        <w:t>қабылдаған топқа қарағанда 9,7%, және тек лактобактерия қолданған топқа</w:t>
        <w:br/>
        <w:t>қарағанда 7,5% жоғары болды (РП0,01). Осы көрсеткіштерден де</w:t>
        <w:br/>
        <w:t>лактобактерияны лазерлік терапиямен кешенді түрде қолдану, жыныс</w:t>
        <w:br/>
        <w:t>жолдарында патологиялық өзгерістердің кездесуін азайтып, тиімділік көрсетті.</w:t>
        <w:br/>
        <w:t>Сонымен қатар, профилактиканың бұл әдісі малдың ұрықтануын айтарлықтай</w:t>
        <w:br/>
        <w:t>жоғарылатып, буаздықтың бұзылуының алдын алады (Р110,01).</w:t>
        <w:br/>
        <w:t>Бірінші және екінші рет күйлеуден кейін шағылыстырғанда, ең жоғарғы</w:t>
        <w:br/>
        <w:t>құлындау пайызы бірінші, екінші және төртінші топтардағы биелерге қарағанда</w:t>
        <w:br/>
        <w:t>үшінші топтағы биелерден алынып, нақтылық көрсетті.</w:t>
        <w:br/>
        <w:t>88</w:t>
        <w:br/>
        <w:t>3 ЗЕРТТЕУ НӘТИЖЕЛЕРІН ТАЛҚЫЛАУ</w:t>
        <w:br/>
        <w:t>Микробиоценоз - белгілі бір қоректік ортадағы микроорганизмдердің</w:t>
        <w:br/>
        <w:t>тұрақты түрде одақтасуы, яғни микроорганизмдердің тұрақты қауымдастығы.</w:t>
        <w:br/>
        <w:t>Заманауи көзқарастарға сүйенсек, табиғи жағдайда макроорганизмдерде</w:t>
        <w:br/>
        <w:t>микроорганизмдер симбиозының болуы және олардың тепе-теңдікті сақтай</w:t>
        <w:br/>
        <w:t>отырып ағзаның қорғаныс қабілетін қалыптастыруы міндетті болып саналады</w:t>
        <w:br/>
        <w:t>ЕТІ.</w:t>
        <w:br/>
        <w:t>Эволюция барысында «макроорганизм - микроорганизмдер» жүйесі</w:t>
        <w:br/>
        <w:t>құрылымының қалыптасуы, заманауи көрініске ие болған қалыпты флораның</w:t>
        <w:br/>
        <w:t>түзілуіне ұштасты. Бактериялар симбиогенезі мал ағзасында туылған кезде</w:t>
        <w:br/>
        <w:t>шоғырланып, туылған күннен бастап өмір бойы сақталады. Алайда, қалыпты</w:t>
        <w:br/>
        <w:t>флоралардың динамикалық түзілуі және әр түрлі микрорганизмдердің</w:t>
        <w:br/>
        <w:t>арақатынасы жылдар бойы ағзаның гормоналдық жағдайына, иммунитетке, т.б.</w:t>
        <w:br/>
        <w:t>жағдайларға байланысты өзгеріп отыратындығы белгілі. Жыныс жолдарының</w:t>
        <w:br/>
        <w:t>және асқазан-ішек жолдарының микрофлорасы макроорганизмнің сау екеңдігін</w:t>
        <w:br/>
        <w:t>көрсететін бірден-бір көрсеткіш болып табылады. Кей авторлар бұл көрсеткішті</w:t>
        <w:br/>
        <w:t>ағзаның жағдайын бейнелейтін сезмтал индикатор деп есептейді.</w:t>
        <w:br/>
        <w:t>Аталған екі жүйе де үнемі сыртқы ортамен қатынасып тұратын ашық</w:t>
        <w:br/>
        <w:t>қуыспен қамтылған. Бұл орталардан негізінен патогенді және шартты патогенді</w:t>
        <w:br/>
        <w:t>микроорганизмдерді көруге болады. ілегейлі қабықтардың патогенді</w:t>
        <w:br/>
        <w:t>микрорганизмдермен залалдануына кедергі келтіру барысында, осы</w:t>
        <w:br/>
        <w:t>мүшелердің кілегей қабықтарында орналасқан қалыпты микрофлоралардың</w:t>
        <w:br/>
        <w:t>әсері зор. Микробиоценоздың өзгеруі өз кезегінде биотоптардың жағдайына да</w:t>
        <w:br/>
        <w:t>әсер етеді.</w:t>
      </w:r>
    </w:p>
    <w:p>
      <w:r>
        <w:t>Микроорганизмдер малдың сыртқы ортамен үнемі қатынаста болатын</w:t>
        <w:br/>
        <w:t>терісінде, тік ішегінде, тыныс алу жолдарында, сыртқы жыныс жолдарында</w:t>
        <w:br/>
        <w:t>шоғырланады</w:t>
        <w:br/>
        <w:t>Жыныс жолдарының қалыпты микрофлорасы, мал денсаулығының жақсы</w:t>
        <w:br/>
        <w:t>болуын қамтамасыз ету барысында барлық кезде де маңызды роль атқарады.</w:t>
        <w:br/>
        <w:t>Биелердің жыныс саңылауы туғаннан кейін біраз уақытқа дейін сығырайып</w:t>
        <w:br/>
        <w:t>ашық тұратындықтан, оған сыртқы ортадан бактериялар мен саңырауқұлақтар</w:t>
        <w:br/>
        <w:t>еніп, біртіндеп қынап пен жатырға ене бастайды. Әсіресе шудың түспеуі</w:t>
        <w:br/>
        <w:t>кезінде микроорганизмдер жыныс жолдары мен жатырға қарқынды түрде</w:t>
        <w:br/>
        <w:t>орналасып алады.</w:t>
        <w:br/>
        <w:t>Бактериялар мен саңырауқұлақтар қынапқы, туыт жолдары мен жатыр</w:t>
        <w:br/>
        <w:t>қуысына акушерлік көмек көрсету кезінде, шуды оперативтік жолмен алу</w:t>
        <w:br/>
        <w:t>кезінде және диагностикалық және емдік мақсатта жүргізілетін басқа да</w:t>
        <w:br/>
        <w:t>әрекеттер кезінде арнайы өңделмеген қол және құрал-саймандар арқылы жұғуы</w:t>
        <w:br/>
        <w:t>мүмкін. Қолды және құралдарды жылжыту кезінде микробтардың жатырға енуі</w:t>
        <w:br/>
        <w:t>тек сыртқы ортадан емес, әрдайым әр түрлі микрофлораларға толы қынаптан</w:t>
        <w:br/>
        <w:t>жатыр мойыны арқылы да жұғуы мүмкін екендігін естен шығармау керек.</w:t>
        <w:br/>
        <w:t>Сондай-ақ, құралдарды дұрыс қолданбау нәтижесінде ағзаның кілегейлі</w:t>
        <w:br/>
        <w:t>қабықтарының зақымдалуы мүмкін. Зақымдалған жерге сыртқы ортадағы және</w:t>
        <w:br/>
        <w:t>90</w:t>
        <w:br/>
        <w:t>(30,8--1,66%, Р(10,05) қарағанда 5,8% нақты төмен көрсеткіш көрсетті. Бірінші</w:t>
        <w:br/>
        <w:t>жыныстық күйлеу кезінде лактобактерия өсіндісінің бактериалды массасын</w:t>
        <w:br/>
        <w:t>қынапішілік қолданылған биелердің 23,5--1,75% қынаптарында және жатыр</w:t>
        <w:br/>
        <w:t>мойнында аздаған өгерістер байқалып, бақылау тобындағы биелерге қарағанда</w:t>
        <w:br/>
        <w:t>7,3% нақты төмен көрсеткіш көрсетті (РП0,05). Сонымен қатар, осындай</w:t>
        <w:br/>
        <w:t>аздаған өзгерістерді бақылау тобына қарағанда 8,5% төмен көрсеткіш</w:t>
        <w:br/>
        <w:t>көрсеткен үшінші топтың 22,2--1,76% биелерінен байқадық (Р (10,01).</w:t>
        <w:br/>
        <w:t>Жыныс жолдарындағы айқын өзгерістерді біз алдын алу шаралары</w:t>
        <w:br/>
        <w:t>қолданылған барлық топтардағы биелерден байқадық. Бұндай өзгерістер,</w:t>
        <w:br/>
        <w:t>бірінші топтағы биелердің 12,5--1,32%, екінші топта 11,8:-1,33%, үшінші топта</w:t>
        <w:br/>
        <w:t>5,6-0,97% биелерде байқалып, бақылау тобындағы 30,8--1,66% биелерге</w:t>
        <w:br/>
        <w:t>қарағанда 18,3%, 19,0%, 25,2% нақтылықта төмен көрсеткіш көрсетті</w:t>
        <w:br/>
        <w:t>(РП0,001). Осылайша, лактобактерия бактериалдық массасын лазерлік</w:t>
        <w:br/>
        <w:t>терапиямен бірге кешенді трде қолдану, жыныс жолдарындағы патологиялық</w:t>
        <w:br/>
        <w:t>өзгерістері бар мал басын нақты азайтуға септігін тигізді (Р;,10,05, Р&lt;-10,001).</w:t>
        <w:br/>
        <w:t>Буаздықты анықтау үшін ультрадыбыстық балауда барлық топтағы</w:t>
        <w:br/>
        <w:t>биелердің бірінші циклдағы ұрықтандырылу дәрежесі белгілі болды.</w:t>
        <w:br/>
        <w:t>Күнделікті 7 күн бойы лазерлік терапия жүргізілген биелердің</w:t>
        <w:br/>
        <w:t>ұрықтандырылуы 50,0--1,58%, І/Ь. Әшрагісив 018К-3 өсіндісінің бактериалдық</w:t>
        <w:br/>
        <w:t>массасын қолданған топта - 54,5--1,65%, этиотроптық және патогенетикалық</w:t>
        <w:br/>
        <w:t>әдіс қолданылған топта - 61,5--1,75% көрсеткіш көрсетті. Алынған нәтижелер</w:t>
        <w:br/>
        <w:t>үшінші сынақтағы және бақылау тобындағы биелердің көрсеткіштерімен</w:t>
        <w:br/>
        <w:t>салыстырғанда статистикалық нақты болды (Р;10,001, Р,10,01, Р&lt;10,001,</w:t>
        <w:br/>
        <w:t>Р;П0,01, Р,00,001).</w:t>
        <w:br/>
        <w:t>Ультрадыбыстық зерттеу арқылы биелердің буазыдығы анықталған соң,</w:t>
        <w:br/>
        <w:t>төрт айдан кейін алдыңғы диагноздың нақтылығын тексеру үшін ректальдық</w:t>
        <w:br/>
        <w:t>тексеру жүргіздік. Ректальдық зерттеу нәтижесінде, алғашқы күйлеуде</w:t>
        <w:br/>
        <w:t>ұрықтандырылған бірінші топтың 20%, екінші топтың 16,7үшінші топтың</w:t>
        <w:br/>
        <w:t>12,5% және төртінші топтың 33,3% буаздық мерзімінен бұрын үзілген.</w:t>
        <w:br/>
        <w:t>Буаздықтың сақталуының ең жоғары көрсеткіші үшінші топтағы биелерде</w:t>
        <w:br/>
        <w:t>(87,5-0,94%) көрініп, бірінші (80,0--0,89%, Р:П0,001), екінші</w:t>
        <w:br/>
        <w:t>(83,3-0,91%,Р,П0,01) және төртінші (66,7:-0,82%, Р6010,001) топтағы биелерге</w:t>
        <w:br/>
        <w:t>қарағанда нақтылығы жоғары нәтиже берді.</w:t>
      </w:r>
    </w:p>
    <w:p>
      <w:r>
        <w:t>84</w:t>
        <w:br/>
        <w:t>буаздықтың сақталуы (4</w:t>
        <w:br/>
        <w:t>айдан кейінгі ректалды</w:t>
        <w:br/>
        <w:t>диагностика), %</w:t>
        <w:br/>
        <w:t>Топ бойынша биелердің ТАНЯ 84,6-1,30 | 87,5-11,32 7145120</w:t>
        <w:br/>
        <w:t>құлындауы, % р 10001 Р;10,005 Р510,001 5 7</w:t>
        <w:br/>
        <w:t>2</w:t>
        <w:br/>
        <w:t>Ескерту - Көрсеткіштер арасындағы нақтылық дәрежесі:</w:t>
        <w:br/>
        <w:t>Р,-І және П топтар;</w:t>
        <w:br/>
        <w:t>Р,-І және Ш топтар;</w:t>
        <w:br/>
        <w:t>Р;-І және ГУ топтар;</w:t>
        <w:br/>
        <w:t>Р-П және Ш топтар;</w:t>
        <w:br/>
        <w:t>Р-П және ІУ топтар;</w:t>
        <w:br/>
        <w:t>Р- ШжәнеГУтоптар.</w:t>
        <w:br/>
        <w:t>Зерттеу нәтижесінде (кесте 15), жыныстық циклдың алғашқы қалпына</w:t>
        <w:br/>
        <w:t>келген мерзімі 9,9-12,7 тәуліктерда байқалды. Әсіресе, туғаннан кейінгі</w:t>
        <w:br/>
        <w:t>кезеңде лактобактерия өсіндісінің бактериалды массасы мен төменгіқарқынды</w:t>
        <w:br/>
        <w:t>лазер сәулесін қоса қолданған үшінші топ биелерінің жыныстық циклы басқа</w:t>
        <w:br/>
        <w:t>топтардағы биелерге қарағанда анағұрлым ерте, яғни 9,9:0,83 тәуліктерде ақ</w:t>
        <w:br/>
        <w:t>қалпына келді.</w:t>
        <w:br/>
        <w:t>Ал, жыныс жолдарының патологияларының алдын алудың дәстүрлі әдісі</w:t>
        <w:br/>
        <w:t>(лазерлік терапия және АСД %ф3-тің 20% майлы ерітінді сіңірілген қынаптық</w:t>
        <w:br/>
        <w:t>тампон) қолданылған бақылау тобындағы биелердің жыныстық циклы орташа</w:t>
        <w:br/>
        <w:t>есеппен 12,7:-0,73 тәуліктерде қалпына келді. Жыныстық циклдың қалпына</w:t>
        <w:br/>
        <w:t>келуі үшінші топтағы биелерге қарағанда, 2,8 тәулікке кеш байқалды (Р,00,05).</w:t>
        <w:br/>
        <w:t>Сондай-ақ жыныстық циклдың қалпына келу мерзімі бойынша, тек</w:t>
        <w:br/>
        <w:t>лазерлік терапия қолданылған бірінші топтағы биелер мен үшінші топтағы</w:t>
        <w:br/>
        <w:t>биелерді салыстырғанда айырмашылық байқалды (12,1-:0,64 күн, РІ 10,05) және</w:t>
        <w:br/>
        <w:t>тек лактобактерия өсіндісінің бактериалды массасы жекелеу қолданылған</w:t>
        <w:br/>
        <w:t>екінші оптағы мал бастары мен төртінші бақылау тобындағы биелердің</w:t>
        <w:br/>
        <w:t>арасында да айырмашылық байқалды (12,1--0,64 күн, Р;П10,05).</w:t>
        <w:br/>
        <w:t>ыныс жолдарының жағдайының патологиясының алдын алу үшін</w:t>
        <w:br/>
        <w:t>қолданылған шаралар қынап пен жатыр мойынының жағдайын толығымен</w:t>
        <w:br/>
        <w:t>жақсартуды қамтамасыз еткен жоқ (19 сурет). Туғаннан кейінгі алғашқы</w:t>
        <w:br/>
        <w:t>жыныстық циклда қынаптың қалыпты жағдайы бірінші топтағы биелерде</w:t>
        <w:br/>
        <w:t>62,5--1,94%, екінші топта-64,7:-1,97%, үшінші топта-72,2--1,90% және төртінші</w:t>
        <w:br/>
        <w:t>топта - 53,8--1,80% көрсетті. Ал, бірінші және үшінші, бірінші және төртінші,</w:t>
        <w:br/>
        <w:t>екінші және үшінші, екінші және бесінші, бесінші және алтыншы топтардағы</w:t>
        <w:br/>
        <w:t>биелердің айырмашылығы Р:00,005, Р;П0,005, Р400,01, Р5П0,001 және</w:t>
        <w:br/>
        <w:t>510,001 сәйкес нақтылық көрсетті. Жыныстық күйлеу кезінде, бірінші, екінші</w:t>
        <w:br/>
        <w:t>және үшінші топтағы биелерге қарағанда, үшінші топтағы биелердің қынаптық</w:t>
        <w:br/>
        <w:t>жағдайы қалыпты күйде болды.</w:t>
        <w:br/>
        <w:t>Лазерлік терапияның тек өзін қолданған бірінші топтағы биелердің</w:t>
        <w:br/>
        <w:t>25,0--1,73% қынап жағдайында аздаған өзгешелік байқалып, бақылау тобына</w:t>
        <w:br/>
        <w:t>83</w:t>
      </w:r>
    </w:p>
    <w:p>
      <w:r>
        <w:t>106</w:t>
        <w:br/>
        <w:t>ТӘЖІРИБЕЛІК ҰСЫНЫСТАР</w:t>
        <w:br/>
        <w:t>1. Жылқы шаруашылықтарындағы биелердің қынабының қабынуында</w:t>
        <w:br/>
        <w:t>қынап микробиоценозын реттеу үшін, пробиотикалық қасиетке ие І/».ҺМшПрагіси</w:t>
        <w:br/>
        <w:t>018Е-3 штамм өсіндісінің 101% микробтық жасуша болатындай етіп</w:t>
        <w:br/>
        <w:t>дайындалынған бактериалдық массасын, 5 см? мөлшерінде, ПОС-5 құралымен</w:t>
        <w:br/>
        <w:t>құю арқылы, биенің қынабына, арасына 1 күн сала отырып, 3 қайтара енгізуді</w:t>
        <w:br/>
        <w:t>ұсынамыз.</w:t>
        <w:br/>
        <w:t>2. Туғаннан кейінгі кезеңде, буаздық патологиясындағы қынап</w:t>
        <w:br/>
        <w:t>микробиоценозын реттеумен қатар,бедеуліктің алдын-алу барысында,</w:t>
        <w:br/>
        <w:t>лактобактерия штам өсіндісінің бактериалдық массасын, қарқындылығы төмен</w:t>
        <w:br/>
        <w:t>лазер сәулесімен бірге кешенді түрде қолдануды, жылқы қожалықтарындағы</w:t>
        <w:br/>
        <w:t>ветеринарлық-сауықтыру шараларына қосымша әдіс ретінде ұсынамыз.</w:t>
        <w:br/>
        <w:t>3. Жұмыстың нәтижелері, Қазақ ұлттық аграрлық университеті, Жәңгір-</w:t>
        <w:br/>
        <w:t>хан атындағы Батыс-Қазақстан агротехникалық университеті және Латвия</w:t>
        <w:br/>
        <w:t>ауылшаруашылық университеттерінің ветеринариялық медицина</w:t>
        <w:br/>
        <w:t>мамандықтарының оқу үрдістеріне енгізілді.</w:t>
        <w:br/>
        <w:t>94</w:t>
        <w:br/>
        <w:t>мөлшері азайып, шартты-зардапты бактериялардың мөлшері көбейіп, орта</w:t>
        <w:br/>
        <w:t>бейтараптанады.</w:t>
        <w:br/>
        <w:t>Осылайша, ұрғашы мал ағзасында қалыпты микрофлораны реттеп</w:t>
        <w:br/>
        <w:t>отыратын бірқатар факторлар бар деп есептейміз. Гормондарға тәуелді</w:t>
        <w:br/>
        <w:t>физиологиялық жағдай ұрғашы малдың барлық өміріндегі және ай сайынғы</w:t>
        <w:br/>
        <w:t>циклдық кезеңдеріндегі өзгерістер қынаптық микрофлораның сандық және</w:t>
        <w:br/>
        <w:t>сапалық тұрғыдан өзгеріп отыруына әсер етеді.</w:t>
        <w:br/>
        <w:t>Қынаптағы қабынулардың және бедеуліктің алдын алу барысында,</w:t>
        <w:br/>
        <w:t>лактобактерия штам өсіндісінің бактериалдық массасын, қарқындылығы төмен</w:t>
        <w:br/>
        <w:t>лазер сәулесімен бірге кешенді түрде қолдану, оларды жекелей қоданғанға және</w:t>
        <w:br/>
        <w:t>дәстүрлі әдістерге қарағанда, биелердің туғаннан кейінгі бірінші және екінші</w:t>
        <w:br/>
        <w:t>циклындағы ұрықтандырылуына, буаздылықтың сақталуына зор мүмкіндік</w:t>
        <w:br/>
        <w:t>берді.</w:t>
        <w:br/>
        <w:t>Жоғарыда көрсетілген мәліметтерді сараптай келе, мынадай қорытынды</w:t>
        <w:br/>
        <w:t>жасауға болады. Жыныс жолдарының микробиоценозын, ағзадағы ішкі</w:t>
        <w:br/>
        <w:t>ортаның тұрақтылығына ықпалын тигізетін, қызметі жағынан иммунологиялық</w:t>
        <w:br/>
        <w:t>механизмнің тұрақтылығымен байланысты маңызды және пайдалы</w:t>
        <w:br/>
        <w:t>компонеттердің бірі ретінде қарастыру керек. Жыныс жолдарының</w:t>
        <w:br/>
        <w:t>микробиоценозының құрамының бұзылуы, көбею жүйеге байланысты емес</w:t>
        <w:br/>
        <w:t>басқа патологияның пайда болуына әсер етуші фактор болуы мүмкін.</w:t>
        <w:br/>
        <w:t>Биологиялық белсенді қосылыстардың синтезі, сыртқы ортамен толассыз</w:t>
        <w:br/>
        <w:t>қатынастағы қуыстарда шартты-патогенді флоралардың шоғырлануына кедергі</w:t>
        <w:br/>
        <w:t>бола отырып, дисбиотикалық өзгерістердің үдеуіне тосқауыл болады.</w:t>
        <w:br/>
        <w:t>Қынаптық микрофлора, сүт қышқылды бактериялары маңызды роль</w:t>
        <w:br/>
        <w:t>атқаратын микроорганизмдердің күрделі қауымдастығы деп, сонымен қатар сүт</w:t>
        <w:br/>
        <w:t>қышқылды бактериялар, әсіресе лактобактериялардың бар-жоқтығы ағзаның</w:t>
        <w:br/>
        <w:t>сау екендігін көрсететін индикатордың бірі деп санаймыз.</w:t>
      </w:r>
    </w:p>
    <w:p>
      <w:r>
        <w:t>Ұрғашы малдардың қынабында микроорганизмдердің бірнеше түрлері</w:t>
        <w:br/>
        <w:t>мекендейді және оның ішінде лактобактериялардың маңызы зор.</w:t>
        <w:br/>
        <w:t>Асқазан ішек жолдарының микрофлорасы бұзылған кезде табиғи жолмен</w:t>
        <w:br/>
        <w:t>екі үш апта ішінде қалпына келуі мүмкін, ал қынап микробиоценозының табиғи</w:t>
        <w:br/>
        <w:t>жолмен қалпына келуі өте баяу өтеді. Себебі, қынап сыртқы ортамен үнемі</w:t>
        <w:br/>
        <w:t>қатынаста болатын мүше болғандықтан, микроорганизмдер аздаған мөлшерде</w:t>
        <w:br/>
        <w:t>сыртқы ортадан да еніп отырады. Сондықтан да қынап микрофлорасының</w:t>
        <w:br/>
        <w:t>табиғи жолмен қалпына келуі үшін бірнеше айлар кетеді. Бірақ, осы уақыт</w:t>
        <w:br/>
        <w:t>аралығында, қынаптың қалыпты микрофлорасы орнына келіп, тұрақталып</w:t>
        <w:br/>
        <w:t>біткенше, зардапты микроорганизмдер көбейіп, қабыну үрдістеріне ұласып</w:t>
        <w:br/>
        <w:t>кетеді.</w:t>
        <w:br/>
        <w:t>92</w:t>
        <w:br/>
        <w:t>17 СоколовскаяЙ.И. Милованов В.К. Иммунология воспроизведения</w:t>
        <w:br/>
        <w:t>животных /--М.: Колос, 1981.--264 с.</w:t>
        <w:br/>
        <w:t>18 НеждановА.Г. Современное представление о половом цикле самок</w:t>
        <w:br/>
        <w:t>животных//Ветеринария.-2003.-Хо6 - С. 32-36.</w:t>
        <w:br/>
        <w:t>19 Стекольникова А. А. Содержание, кормление и болезни лошадей. СПб:.</w:t>
        <w:br/>
        <w:t>Лань.-2007.-624с</w:t>
        <w:br/>
        <w:t>20 Свечин К.Б., Бобылев И.Ф., Гопка Б.М. Коневодство. -2-е изд., перераб.</w:t>
        <w:br/>
        <w:t>идоп. М.: Колос.-1992.-271 с.</w:t>
        <w:br/>
        <w:t>21 Елисеев А.П.,Сафонов Н.А., Бойко В.И. Анатомия и физиология</w:t>
        <w:br/>
        <w:t>сельскохозяйственных животных. 2-е изд. перер. и доп. - М.:Агропромиздат,</w:t>
        <w:br/>
        <w:t>1991. с.493</w:t>
        <w:br/>
        <w:t>22 ҠКалашниковВ.В.,СоколовЮ.А. Использование лошадей в фермерском</w:t>
        <w:br/>
        <w:t>хозяйстве. М.-1996.-С.1-100.</w:t>
        <w:br/>
        <w:t>23 озлов С.А., Парфенов В.А. Практикум по коневодству. СПб.: Лань-</w:t>
        <w:br/>
        <w:t>2007.-320 с.</w:t>
        <w:br/>
        <w:t>24 СоколовскаяЙ.И. Милованов В.К. Иммунология воспроизведения</w:t>
        <w:br/>
        <w:t>животных.- М.: Колос.-1981.-264 с.</w:t>
        <w:br/>
        <w:t>25 алашникова А.П. Справочное пособие 13-е издание переработанное и</w:t>
        <w:br/>
        <w:t>дополненнов.-М.-2003.-456 с.</w:t>
        <w:br/>
        <w:t>26 Буш В., Шустер Д. Факторы, влияюшие на показатель плодовитости</w:t>
        <w:br/>
        <w:t>кобыл. ВНИЙконеводства.-1988.-9 с.</w:t>
        <w:br/>
        <w:t>27 Голикоев. АН, ПаршутинГ.В.Физиология сельскохозяйственных</w:t>
        <w:br/>
        <w:t>животных. М.: Колос.-1980.-480 с.</w:t>
        <w:br/>
        <w:t>28 Антонюк В.С. Биотехнические способы повышения эффективности</w:t>
        <w:br/>
        <w:t>оплодотворения сельскохозяйственных животных. Уражай.-1988.-198 с.</w:t>
        <w:br/>
        <w:t>29 БорисоваЛ.А/. Методы совершенствования системы подготовки</w:t>
        <w:br/>
        <w:t>спортивных троеборных лошадей: автореф.канд.биол.наук. Рязань, 2002. - 22 с.</w:t>
        <w:br/>
        <w:t>30 Сшптіпе С., Саттіпріоп 5., Ейграігісі Е., ПиеврапУ. Авсепділе різсепі 15 іп</w:t>
        <w:br/>
        <w:t>Іһе таге: А Ігі8һ Уейегілагу Тошпа1 Үоішпе 61 ЧішіВег 5 307-313, 2008</w:t>
        <w:br/>
        <w:t>31 Гордон А. Контроль воспроизводства сельскохозяйственных</w:t>
        <w:br/>
        <w:t>животных/М.: Агропромиздат, 1988. - 415 с.</w:t>
      </w:r>
    </w:p>
    <w:p>
      <w:r>
        <w:t>32 Макарова О.В., Алешкина В.А., Савченко Н.Т. Инфекции в акушерстве и</w:t>
        <w:br/>
        <w:t>гинекологии / Под ред.- М.: МЕДпресс-информ, 2007.</w:t>
        <w:br/>
        <w:t>33 удрявцева Л.В., Ильина Е.Н., Говорун В.М., Минаев В.И., Зайцева С.В.,</w:t>
        <w:br/>
        <w:t>Лилова Е.В., Баткаев Э.А. Бактериальный вагиноз. Пособие для врачей. - М.,</w:t>
        <w:br/>
        <w:t>2001. 132 с.</w:t>
        <w:br/>
        <w:t>34 КлешеноговС.А., Флейшман А.Н. Нейрогуморальные взаимоотношения</w:t>
        <w:br/>
        <w:t>при физиологически протекаюшей беременности//Рос. Вест. Акуш-гинеколога.</w:t>
        <w:br/>
        <w:t>2001. - Х93.- С.25-31.</w:t>
        <w:br/>
        <w:t>35 Малахов А.Г. Вишняков С.И. Биохимия сельскохозяйственных</w:t>
        <w:br/>
        <w:t>животных. М.: Колос, 1984. 336 с.</w:t>
        <w:br/>
        <w:t>36 Козлов С.А., Парфенов В.А. Практикум по коневодству.- СПб.: Лань,</w:t>
        <w:br/>
        <w:t>2007. 320 с.</w:t>
        <w:br/>
        <w:t>37 Воронкова А.С, Умеренкова. Д.А., Сирокваша. О.А. Сравнительный</w:t>
        <w:br/>
        <w:t>96</w:t>
        <w:br/>
        <w:t>замораживанию, хранению, оценке семени производителей</w:t>
        <w:br/>
        <w:t>сельскохозяйственных животных в условиях племенного центра. Астана, 2003.</w:t>
        <w:br/>
        <w:t>С.66.</w:t>
        <w:br/>
        <w:t>52 ВцивоюЕ, 2 апсһейа К., Гап?опе Е., Вивоіо В. Е. МістоһМіа1 Нога іп бешеп оҒ</w:t>
        <w:br/>
        <w:t>авутріютайс іпегіе шеп / Сивіпао - Апфгоіоріа. - 1984. - Үс1. 16,Х83.-Р.</w:t>
        <w:br/>
        <w:t>260-275.</w:t>
        <w:br/>
        <w:t>Комиссаров Н.П., Краснослободцева А.С. Эффективный стимулятор</w:t>
        <w:br/>
        <w:t>воспроизводительной функции у коров. //Материалы Всерос. науч. и учеб.-</w:t>
        <w:br/>
        <w:t>метод. конф. по акушерству, гинекологии и биотехнике размножения</w:t>
        <w:br/>
        <w:t>животных. Воронеж. - 1994. - С. 78-79.</w:t>
        <w:br/>
        <w:t>53</w:t>
        <w:br/>
        <w:t>54 Костомахин Н. М. Под обш.ред. проф. Разведение с основами частной</w:t>
        <w:br/>
        <w:t>зоотехнии: Учебник для вузов/ СПб: "Лань", 2006. -448 с.</w:t>
        <w:br/>
        <w:t>55 Гончаров В.П. Профилактика бесплодия лошадей. М.: Рос-сельхозиздат,</w:t>
        <w:br/>
        <w:t>1984.-155 с.</w:t>
        <w:br/>
        <w:t>56 Меуег Б.Н., 5геетшуазап Р.К. апа Еіуе-Тауіог Р.М. Еуідепсе Ког іпуавіоп</w:t>
        <w:br/>
        <w:t>оҒа һитпап ога! сеП Іпе Әу АсбіповасШив асппотусекетсотИапв. Пліесі Пптип,</w:t>
        <w:br/>
        <w:t>1991. 59(8):р. 2719-26</w:t>
        <w:br/>
        <w:t>57 Крусос Д.П., Торпи Д.Д., Голд Ф.В. Клиническое значение взаимосвязи</w:t>
        <w:br/>
        <w:t>гипоталамо-гипофизарно-надпочечниковой и репродуктивной систем у</w:t>
        <w:br/>
        <w:t>женшин // Международный журнал медицинской практики. 1999. - 2912-С.</w:t>
        <w:br/>
        <w:t>24-29.</w:t>
        <w:br/>
        <w:t>58 Пагвеп В., Са1а5с К.Р. Уавіпа! шісгоРа 1 Нога: соправШоп ала іпЙшепсез оҒ</w:t>
        <w:br/>
        <w:t>һові рһувюіру. Апп. Іпіет. Мед. 1982. 96:926-30.</w:t>
        <w:br/>
        <w:t>59 Джуланов М.Н. Роль факультативно патогенной микрофлоры в</w:t>
        <w:br/>
        <w:t>этиологий | постаборталького и / послеродового гнойно-катарального</w:t>
        <w:br/>
        <w:t>эндометрита у коров и некоторые вопросы их профилактики и лечения.</w:t>
        <w:br/>
        <w:t>Материалы 1-го международного ветеринарного конгреса. 2002. С.94-96</w:t>
        <w:br/>
        <w:t>60 Кира Е.Ф. Бактериальный вагиноз. - СПб.: ООО «Нева-Люкс», 2001.</w:t>
      </w:r>
    </w:p>
    <w:p>
      <w:r>
        <w:t>61 Пашигеп С.Н., бтаҒ Е. Мисһа М.: УӘліедегһегзіе ше 4ев рһувіоіосізсһеп</w:t>
        <w:br/>
        <w:t>Уаршпайт Шен тш Бфдегетп-Кеппеп ша Оевігоі. Егапелагігі 1984; 4: 5-8.</w:t>
        <w:br/>
        <w:t>62 Зюбин И.Н. Комплексная терапия акушерско-гинекологической</w:t>
        <w:br/>
        <w:t>патологииу коров. //Сб. науч. тр. /Новосибирск. 1992. - С. 55-58.</w:t>
        <w:br/>
        <w:t>63 Воробьев А.А, Лыкова Е.А. Бактерии нормальной микрофлоры:</w:t>
        <w:br/>
        <w:t>биологические свойства и зашцитные функции. Журн. микробиол. эпидемиол.</w:t>
        <w:br/>
        <w:t>иммунобиол. 1999. 6:102-105.</w:t>
        <w:br/>
        <w:t>64 Магап Егаса, Кагеп Регеітшег, Ілів беіксеһні, Езіһег Сідаде, РаЫо 2 лпіпо.</w:t>
        <w:br/>
        <w:t>Уаріла! 1асас асій Басіепіа іп (һе таге: еуашайоп оҒ (һе рговіюіс робепйба! оҒ</w:t>
        <w:br/>
        <w:t>пайуе ГасіовасШив врр. апа Епегососсив өрр. зігаіпв. Апюпіе уап І.еешчепһоек</w:t>
        <w:br/>
        <w:t>(2008) 93:71-78</w:t>
        <w:br/>
        <w:t>65 Кира Е.Ф. Бактериальный вагиноз. - СПб.: ООО «Нева-Люкс», 2001.</w:t>
        <w:br/>
        <w:t>66 Яблонский В.А, Савицкий В.П, Пригара В.В. Естественная</w:t>
        <w:br/>
        <w:t>резистентность организма коров в послеродовой период. //Ветеринария. -</w:t>
        <w:br/>
        <w:t>1987.- Х92.-С. 48-49.</w:t>
        <w:br/>
        <w:t>98</w:t>
        <w:br/>
        <w:t>2 АнтиповВ.А. Использование. пробиотиков в животноводстве</w:t>
        <w:br/>
        <w:t>Ветеринария. 1991. - Хә4. - С. 55-57</w:t>
        <w:br/>
        <w:t>3 Курягова ЕВ. Коррекция нарушений микробиоценоза</w:t>
        <w:br/>
        <w:t>влагалишастельных коров препаратом «Малавит». Вестник Алтайского</w:t>
        <w:br/>
        <w:t>государственного аграрного университета Хе 2 (18) С. 53-56.</w:t>
        <w:br/>
        <w:t>4 Коршунов В.М. Ефимов Б.А., Пикина А.П. Характеристика</w:t>
        <w:br/>
        <w:t>биологических препаратов и пицевых добавок для функционального питания</w:t>
        <w:br/>
        <w:t>и коррекции микрофлоры кишечника. Журн. микробиол. 2000,3:86-91.</w:t>
        <w:br/>
        <w:t>5 Тулемисова. Ж.К. Пробиотики - альтернатива антибиотикам.</w:t>
        <w:br/>
        <w:t>Ветеринария. Х23(13), 2010. 55-58 б.</w:t>
        <w:br/>
        <w:t>6 ШагивалеввА.Д. Влияние прополиса, цеолитов, биотрина, би-</w:t>
        <w:br/>
        <w:t>фибумбактерина и их композиционных форм на иммунный статус и</w:t>
        <w:br/>
        <w:t>продуктивность кобыл башкирской породы: Автореф. дисс. канд. с.-х. наук:</w:t>
        <w:br/>
        <w:t>06.02.04 / Уфа, 2001. -20с.</w:t>
        <w:br/>
        <w:t>7 ИбрагимоваА.И. Применение препаратов прополиса в сочетании с</w:t>
        <w:br/>
        <w:t>антибиотиками присальмонеллезеи колибактериозе телят / А.И.Ибрагимова,</w:t>
        <w:br/>
        <w:t>В.И.Угрюмов, Ш.Х.Хафизов // Апитерапия. -Днепропетровск, 1988. С. 89-92.</w:t>
        <w:br/>
        <w:t>8 Иванов В.В., Миролюбов М.Г., Госманов Р.Г., Барсков А.А. Препараты</w:t>
        <w:br/>
        <w:t>прополиса при эндометритеу коров //Ветеринария. 1998. - Х27. - С. 36-40.</w:t>
        <w:br/>
        <w:t>9 ГрязневаТ.Н., Стравцева Л.Я. Антагонистическая активность бифидо и</w:t>
        <w:br/>
        <w:t>лак-тобактерий в отношении энтеробактерий, //Ветеринария. - 1991. - Х96.-С.</w:t>
        <w:br/>
        <w:t>21-22.</w:t>
        <w:br/>
        <w:t>20 Запруднов А.М., Мазанкова Л.Н. Микробная флора кишечника и</w:t>
        <w:br/>
        <w:t>пробиотики // Приложение к журналу "Педиатрия" 4. 1999. 48 с.</w:t>
        <w:br/>
        <w:t>21 баітіпеп 5., баіпшеп Е. І.асішове, Іасіс асі4 Басіегіз, іпевіла!</w:t>
        <w:br/>
        <w:t>тісгоесо/ову апа тисова! ргобесПоп, сапа. 7. Ставітоелего!. 1997, 222(вшррі):45-</w:t>
        <w:br/>
        <w:t>48</w:t>
      </w:r>
    </w:p>
    <w:p>
      <w:r>
        <w:t>22 Вага М.К., Мс бомчап М.Е., О?Воуіе І., Сатегоп К.О. А шау оҒ (һе</w:t>
        <w:br/>
        <w:t>тісгоміа1 Нога оҒ һе аліегіог уаріпа оҒ поппа! ө0У/5 Өмгіпе, 41 егеп зарев о? (һе</w:t>
        <w:br/>
        <w:t>тергобисихе сусіе. 1993 Аив( Үеі 7 70:256-259</w:t>
        <w:br/>
        <w:t>23 Могоюті М., Үша М., Ка4о Ү., Кивһго А, ӛһітаггісі Т., ХУайалаһе К.,</w:t>
        <w:br/>
        <w:t>Үчуаша Т. ПасіовасШив есші өр. поу., а ргедотілапі ішезіпа! І,асюһасШив</w:t>
        <w:br/>
        <w:t>вресівв оҒ (һе һогве ізоі”ей Нош Таесез оҒ һеаЙһу һогвев. Іп 7 5уві Еуо1</w:t>
        <w:br/>
        <w:t>Містоһіоі, 200252:211-214.</w:t>
        <w:br/>
        <w:t>24 ПрилепскаяВ.Н. Генитальный кандидоз. Современные подходы к</w:t>
        <w:br/>
        <w:t>лечению // Акушерство и гинекология. 1996. -- Хә6.--С. 28-29.</w:t>
        <w:br/>
        <w:t>25 А1 7аззші К.А., ӛсой Р.Т., Ттемп А.1.,, Ттой Б., РоШа С. Тһе бепейіс</w:t>
        <w:br/>
        <w:t>фуегвйу оҒ асс асіі ргодисіпе Вәсіегіз іп (һе едшіле базігойлезіла! (гасі. ЕЕМ5</w:t>
        <w:br/>
        <w:t>МістоВіоі І,ей, 2005 248:75-81</w:t>
        <w:br/>
        <w:t>26 Мартикайнен З.М. Коринебактерии женских гениталий: автореф. дис.</w:t>
        <w:br/>
        <w:t>канд. мед. наук. - СПб., 1996. - 16 с.</w:t>
        <w:br/>
        <w:t>27 Тихонов А.И., Сало Д.П., Гриценко В.И. Биологически активные</w:t>
        <w:br/>
        <w:t>субстанции прополиса/ЛІродуҡты пчеловодства в сельском хозяйстве и</w:t>
        <w:br/>
        <w:t>медицине. Вологда, 1987. - С. 96-101.</w:t>
        <w:br/>
        <w:t>102</w:t>
        <w:br/>
        <w:t>23 с.</w:t>
        <w:br/>
        <w:t>46 Зюбин И.Н. Этиологическая роль условно-патогенной микрофлоры в</w:t>
        <w:br/>
        <w:t>возникновенииметритову коров: Авт. дисс. . докт. вет. наук. Новосибирск,</w:t>
        <w:br/>
        <w:t>1998. - 48 с.</w:t>
        <w:br/>
        <w:t>47 Мивиока Т. Ішевіла! Нога апа һов4.// А. біап. Мей. 7. Тарап., 1988. - о. 7.</w:t>
        <w:br/>
        <w:t>-Р. 400-409.</w:t>
        <w:br/>
        <w:t>48 Мельникова Г.В. Микрофлора матки при различных способах лечения</w:t>
        <w:br/>
        <w:t>задержания последа у коров. // Профилактика и лечение бесплодия и</w:t>
        <w:br/>
        <w:t>незаразных болезней животных. Сб. Науч.тр.-РАСХН. Сиб.отд-ние ИЭВСиДВ-</w:t>
        <w:br/>
        <w:t>Новосибирск, 1992-С.30-35.</w:t>
        <w:br/>
        <w:t>49 Долгушин В.Ф., Смольникова Л.А., Долгушин И.И. Состояние факторов</w:t>
        <w:br/>
        <w:t>местной иммунной зашиты репродуктивного тракта при вагинозе у</w:t>
        <w:br/>
        <w:t>беременных. ЖМЭИ.-2001.Х24.-С.89-93.</w:t>
        <w:br/>
        <w:t>50 Вәагтеіе( А.Гаһогаіюгу аіі8 (о тошіпе рупаесоіоріса! шапаретепі.ІпРтос</w:t>
        <w:br/>
        <w:t>БЕдшпе 5іша Медйісіпе апа АІ Сошве, ВгШ18һ Есшіпе Уей Аззос. Чеу/-таге, Т/Қ;</w:t>
        <w:br/>
        <w:t>1995:52-56.</w:t>
        <w:br/>
        <w:t>51 АндрееваА В., Маннапова Рр. Иммунный статус</w:t>
        <w:br/>
        <w:t>приэндометритахкоров и методы его коррекции /Москва-Уфа, 2003. -324 с.</w:t>
        <w:br/>
        <w:t>52 Кира Е.Ф., Кочеровец В. И., Поспелова В. В., Ханина Г. И. Применение</w:t>
        <w:br/>
        <w:t>эубиотиков для лечения бактериального вагиноза. Антибиотики и</w:t>
        <w:br/>
        <w:t>химиотерапия. 1994. Т. 39, Хә 2-3, с. 31-34.</w:t>
        <w:br/>
        <w:t>53 |Электр. Ресурс. | ғ%уу/ саға Һ-2егпо.Е2.</w:t>
        <w:br/>
        <w:t>54 Зверева Г.В., Олескив В.Н., Хомин С.П., Тарановец В.И., Андросюк М.Г.</w:t>
        <w:br/>
        <w:t>Справочник по ветеринарному акушерству Киев. “Урожай”, 1985. 278-с.</w:t>
      </w:r>
    </w:p>
    <w:p>
      <w:r>
        <w:t>55 Ношп%Т., Осһтап Н. Гопв-іегтп 8һ1Ңө іп райегпв оҒ апЧМойс тесізіапсе іп</w:t>
        <w:br/>
        <w:t>ешегіс Басіегіз. Арр!. Епуігоп. МістоһҺо1, 2000, 66:5406-5409.</w:t>
        <w:br/>
        <w:t>56 Ленцнер. А.А, Ленцнер Х.П., Микельар М.Э. Лактофлора</w:t>
        <w:br/>
        <w:t>пишеварительного тракта как один из зашитных механизмов организма и</w:t>
        <w:br/>
        <w:t>определение ее количественной характеристики // В кн.: Иммунологические</w:t>
        <w:br/>
        <w:t>аспекты инфекционной патологии. - Таллинн, 1981.</w:t>
        <w:br/>
        <w:t>57 НоздринГ.А.,ЛелякА.И. Пути решения проблемы лекарственной</w:t>
        <w:br/>
        <w:t>устойчивости микроорганизмов к антибиотикам. //Ветеринария Сибири. -Хә 2.-</w:t>
        <w:br/>
        <w:t>1999.-С. 23-26.</w:t>
        <w:br/>
        <w:t>58 Мийгойоуа Г., Кеуа)оуа У., Мешсоуа К., Різ1 7, бапсагбІкоуа 5., Ко5боуа</w:t>
        <w:br/>
        <w:t>7, Вшеса У., бсігапкоуд І.. Ітітипе гезропве оҒ рір аВег аррпсайоп оҒ ргомовсв</w:t>
        <w:br/>
        <w:t>апа Нахвееа. Іп Ілегпайола| ӛсіелгігіс Сопегепсе оп Ртомойсв апа РтеМойсв</w:t>
        <w:br/>
        <w:t>(Сопіегепсе ргосееФіе), Кобісе, 51оуаКа, 2010, р. 91.</w:t>
        <w:br/>
        <w:t>59 Мавізгі А.Х., Әпегдеп В.1.., КіпФһогп С.К. Опал Шайуе вішсіев оҒ уасілгі</w:t>
        <w:br/>
        <w:t>Басеетіз.// Сепіогіп. Мей., 1986. - үо1. 62.- Хә 4. -Р. 256-263.</w:t>
        <w:br/>
        <w:t>60 Жоланов М.Н., Қойбағаров Қ.У. Төребеков О.Л. Мал кобеюі</w:t>
        <w:br/>
        <w:t>биотехнологиясы, Алматы. 2009. 152-с.</w:t>
        <w:br/>
        <w:t>61 Джуланов М.Н., Байсуанова 3.К., Джуланова Н.М., Койбагаров К.У.</w:t>
        <w:br/>
        <w:t>Подготовка и использование вазэктомированных пробников // Ветеринария</w:t>
        <w:br/>
        <w:t>Х95 (15) 2010. С- 54-57</w:t>
        <w:br/>
        <w:t>104</w:t>
        <w:br/>
        <w:t>ПАЙДАЛАНЫЛҒАН ӘДЕБИЕТТЕР ТІЗІМІ</w:t>
        <w:br/>
        <w:t>1 ЧерныхВ. Г. Структурно-функциональные особенности полового тракта</w:t>
        <w:br/>
        <w:t>кобыл, получение и применение препаратов из эндометральных чаш Вв</w:t>
        <w:br/>
        <w:t>акушерско-гинекологической практике: автореф. док.вет. наук.- 2000.-28 с.</w:t>
        <w:br/>
        <w:t>2 НоздринГ.А., Иванова А.Б., Ноздрин АГ. Оптимизация</w:t>
        <w:br/>
        <w:t>микробиоценозов среды обитания животных путем направленного изменения</w:t>
        <w:br/>
        <w:t>микробных экосистем с использованием пробиотиков. Рекомендация.-</w:t>
        <w:br/>
        <w:t>Новосибирск, 2003.-С.25-52.</w:t>
        <w:br/>
        <w:t>3 Джуланов М.Н. Коррекция нарушений воспроизводительной функции у</w:t>
        <w:br/>
        <w:t>коров и телок при искусственно-приобретенном Ии симптоматическом</w:t>
        <w:br/>
        <w:t>бесплодии коров и телоксавтореф.дис.док.вет.наук. Алматы - 2007.- с.15-38.</w:t>
        <w:br/>
        <w:t>4 АШЫіп А, Вауеша У., Марпивзоп 1) ІЛегіпе шістомоіору апа</w:t>
        <w:br/>
        <w:t>апбтістомаі вивсеріііШуіп 1ізоійеі Бәсіепа НБою іпагев чмИһ Тегішу</w:t>
        <w:br/>
        <w:t>ргоМет// Асһауеі. өсапа.- 2003.-Хо44.- Р.121-129.</w:t>
        <w:br/>
        <w:t>Ал арюк Е.А. Иммунный статус, естественный микробиоценоз,</w:t>
        <w:br/>
        <w:t>минеральыыый обмен и / их коррекция. у спортивных лошадей.</w:t>
        <w:br/>
        <w:t>автореф.канд.биол.наук.- 2004.-С.14-29.</w:t>
        <w:br/>
        <w:t>6 Ттап іп А. Сштепі зіме оҒ аппьойс тесізіпсе іп апипа! ргобисПол// Аста</w:t>
        <w:br/>
        <w:t>уей сапа.-1999.-бширр192.-Р.23-28.</w:t>
        <w:br/>
        <w:t>7 АучаШаМе міз (Ігіор ЕАОЛУНО. Той ЕАОЛУНО ехрег” сопвшШайоп</w:t>
        <w:br/>
        <w:t>опеуашайоп оҒ һеа Шһ апа пшгіпопа! ргорегйев оҒ ргомойсвіп ооа.-СогдоВа,</w:t>
        <w:br/>
        <w:t>Агвепйпа, 2001, осіюһег 1-4; Һр:// уууууу.Ғао.оге/ев/евп/Ргомо/герограғ</w:t>
        <w:br/>
        <w:t>8 Кеід б., Вгисе. А.У/., Тауіог М. ІпвіШайоп оҒ І,асіюБас Шив апа өШшпшайоп</w:t>
      </w:r>
    </w:p>
    <w:p>
      <w:r>
        <w:t>оҒ іл репоив огвапііі %ю ргеуепі тесштепсе оҒ игілагу (гас( іпіесіолв//Місгоесо1</w:t>
        <w:br/>
        <w:t>Тіһег.-1995.-Хе23.-Р.32-45.</w:t>
        <w:br/>
        <w:t>9 Ға!савМ.Е., Вейві С.1., Аһапавіов 5. Рговіюйс5 Ғог 4һе ігегйтепі оҒ ә Үотеп</w:t>
        <w:br/>
        <w:t>уһ Басіетігі уаріповів. СШ Містоһо1 Іпесі. 2007; 13(7): 657-64.</w:t>
        <w:br/>
        <w:t>0 Кезпе Е. Е. Ібоп С. А. Тауіог-КоЫмпвоп О.А Іопешкіла! өшіу оҒ (һе</w:t>
        <w:br/>
        <w:t>хасіпа! Пога оуег а шепзітма! сусіе// Іп 7 ӨТІ) АП08. 1997.-Уо1.8, Хе8.-Р.489-94.</w:t>
        <w:br/>
        <w:t>1 ЛебедевС.Г. О сезонности размножения лошадей // Сб.науч.тр.: Пути</w:t>
        <w:br/>
        <w:t>повышения племенных, спортивных, рабочих и продуктивных көчеств</w:t>
        <w:br/>
        <w:t>лошадей. ВНИИК.-1992.-С.140-152.</w:t>
        <w:br/>
        <w:t>2 Студенце АЛП., Шипилов В.С. Ветеринарнов акушерство и</w:t>
        <w:br/>
        <w:t>гинекология. М.: Агропромиздат.-1986.-480 с.</w:t>
        <w:br/>
        <w:t>3 Лысов В.Ф., Максимов В.И.Основы физиологии и этологии животных.</w:t>
        <w:br/>
        <w:t>М: Колос-2004.-248 с.</w:t>
        <w:br/>
        <w:t>4 Деке Ф.А. Шепетиловский Л. Нейрогуморальные основы размножения</w:t>
        <w:br/>
        <w:t>лошадей.пер. с анг:-1985.-19 с.</w:t>
        <w:br/>
        <w:t>5 Фомина ЕЛ. Алексев М.Ю. Физиологические концентрации</w:t>
        <w:br/>
        <w:t>прогестерона в сыворотке крови кобыл на разных стадиях нормального цикла</w:t>
        <w:br/>
        <w:t>воспроизведения// Сб.науч.тр.ВНИИК.-1986.-С.55-56.</w:t>
        <w:br/>
        <w:t>6 Кошаров А.Н. Соколов Ю.А. Коневодство. Справочник, М..Колос,</w:t>
        <w:br/>
        <w:t>1992.-192 с.</w:t>
        <w:br/>
        <w:t>95</w:t>
        <w:br/>
        <w:t>уішо сотрагзоп оҒ (һег еНесі оп һишап ішевіпаі Нога. Пгир</w:t>
        <w:br/>
        <w:t>Іпуезі.1992,4(1):73-82.</w:t>
        <w:br/>
        <w:t>98 Сагдіпег С., Неіпешапп-С1)2еп С., Мабгепав 7. ес аП // Ога! адтілізітаіоп</w:t>
        <w:br/>
        <w:t>о” һе ргомюйс сот БілаШйоп І.асіобасШив СК-1 ала І,тешегі КС-14 Кг һашпап</w:t>
        <w:br/>
        <w:t>шөйпа! аррПсаһопв // Ішегпайопа1 Гаігу Тошпа!, 2002.</w:t>
        <w:br/>
        <w:t>99 Реірһіпе М., башілег А., Теппіег К. ӛріліег, СІепп ЕК. Сіһвоп. Месһап155</w:t>
        <w:br/>
        <w:t>оҒ Ртоһовів апа Ргеһіовіз: Сопвідегайопв Ғог Епһапсей Ейпсбола| Еоов8 // МІН</w:t>
        <w:br/>
        <w:t>РаМіс Ассезө Ашһог Мапивсгірі. - 2009. - 20 (2). -Р. 135-141.</w:t>
        <w:br/>
        <w:t>100 АнтиповВ.А. Пробиотики эффективные. экологически/| чистые</w:t>
        <w:br/>
        <w:t>лекарственные средства //Экологические проблемы фармакологий и</w:t>
        <w:br/>
        <w:t>токсикологии: Тезисы докладов научной конференции КГВИ. - Казань, 1990. -</w:t>
        <w:br/>
        <w:t>С. 5-6.</w:t>
        <w:br/>
        <w:t>01 Ван Л. Использование пробиотиков и аутоштаммов лактобактерий в</w:t>
        <w:br/>
        <w:t>комплексном лечении бактериального вагиноза.Дисс.канд.мед.наук. Москва,</w:t>
        <w:br/>
        <w:t>2006.С.106</w:t>
        <w:br/>
        <w:t>02 Бондаренко В.М., Рубакова Э.И., Лаврова В.А. Иммуностимулируюшее</w:t>
        <w:br/>
        <w:t>действие лактобактерий, используемых в качестве основы препаратов</w:t>
        <w:br/>
        <w:t>пробиотиков. Журн. микробиол. эпидемиол. иммунобиол. 1998. 5:107-112.</w:t>
        <w:br/>
        <w:t>03 АндрееваА.В., Маннапова Р.Т. Иммунный статус приэндометритахкоров</w:t>
        <w:br/>
        <w:t>и методы его коррекции, Москва-Уфа, 2003. -324с.</w:t>
        <w:br/>
        <w:t>04 бавііһатап 5., Сһеп Ү., багауалап ОП. Ехітаспоп, ізоіаіоп апа</w:t>
        <w:br/>
        <w:t>сһагасіегігайоп оҒ МоасЧуе сотрошпав Шот рІапі” ехітасів // АҒ 7 Ттайй</w:t>
      </w:r>
    </w:p>
    <w:p>
      <w:r>
        <w:t>СопірІетелі АКеті Мей. - 2011. -8(1). -Р. 1-10.</w:t>
        <w:br/>
        <w:t>05 Тулемисова Ж.К. Микробиологические основы создания и</w:t>
        <w:br/>
        <w:t>использования биопрепаратов пробиотического действия. Докт. дис.вет.наук. -</w:t>
        <w:br/>
        <w:t>Алматы: -2003. -210с.</w:t>
        <w:br/>
        <w:t>06 Логинова Р.С. Лечение и профилактика дисбиоза кишечника и</w:t>
        <w:br/>
        <w:t>влагалица у больных, страдаюших хроническими воспалигельными</w:t>
        <w:br/>
        <w:t>заболеваниями придатков матки: автореф. дис. канд. мед. наук. 14.00.01;</w:t>
        <w:br/>
        <w:t>Новосиб. гос. мед. ун-т. - Томск, 2006. - 26 с.</w:t>
        <w:br/>
        <w:t>07 Данилевская/ |Н. Ливанова В.Т. Ливанова М. Коррекция</w:t>
        <w:br/>
        <w:t>дерматологических нарушений и обмена вешеств у жеребых племенных кобыл</w:t>
        <w:br/>
        <w:t>в зимне-весенний период. - // Коневодство и конный спорт. - 2004. - У95. -</w:t>
        <w:br/>
        <w:t>С.12-14.</w:t>
        <w:br/>
        <w:t>08 ВаргановА.И., Опекунов К.А. Лечение эндометрита коров вагинальной</w:t>
        <w:br/>
        <w:t>палочкой // Доклады ВАСХНИЛ, 1983.-- Х98. С.12--14.</w:t>
        <w:br/>
        <w:t>09 Шурыгин А.Я., Злишева Л.И., Расулов Ж.Г., Андросова Т.В., Ушаков</w:t>
        <w:br/>
        <w:t>А.Д.Способ получения препарата бализ (Патент КІ/ 2032412): СІ2Р1/04 2010.</w:t>
        <w:br/>
        <w:t>10 Гтарег О.І, Пеуе!в оҒ уаріпа! зесгейогу Іеикосуһе ргобеаве іпһіБШог аге</w:t>
        <w:br/>
        <w:t>десгеазейі іп жотеп у/НҺ Іомег тергодисИе (гасі іпіесіопв. Ат 7. Ой Сулесоі,</w:t>
        <w:br/>
        <w:t>2000. 183(5):р. 1243-8.</w:t>
        <w:br/>
        <w:t>11 Восстановление микробиоценоза влагалиша с помошью комбинации</w:t>
        <w:br/>
        <w:t>лактобактерий и / низкой дозы эстриола (Электорн. ресурс|.-2006.-</w:t>
        <w:br/>
        <w:t>Һір//ЛадуПпе. сот ша/агісіе15/</w:t>
        <w:br/>
        <w:t>101</w:t>
        <w:br/>
        <w:t>28</w:t>
        <w:br/>
        <w:t>Воробьев А.А., Несвижский Ю.В., Буданова Е.В., Иноземцева Л.О.</w:t>
        <w:br/>
        <w:t>Популяционно-генетические аспекты микробиологического фенотипа</w:t>
        <w:br/>
        <w:t>кишечника здорового человека /. ЖМЭЙ. - 1995. - Х 4.-С. 30-35.</w:t>
        <w:br/>
        <w:t>29</w:t>
        <w:br/>
        <w:t>әгі К.М., бапіюшто М.М, Ойчета 75., Рішепа А.М., Еепа? УР,</w:t>
        <w:br/>
        <w:t>Вепсһеті І,С, Мксоп 7Ю. РшіНсапоп апа шо!есшаг сһагасіетгігайоп оҒ</w:t>
        <w:br/>
        <w:t>апаһас(егіаі сотрошпав ргобисеа Бу ТасіоБасШив тшигіпив зіггіп ІЛ. 7 Аррі.</w:t>
        <w:br/>
        <w:t>Містоһюоі, 200599:649-656</w:t>
        <w:br/>
        <w:t>30</w:t>
        <w:br/>
        <w:t>НерсесянД.Г. Антимикробная активность прополиса //Биол. журнал</w:t>
        <w:br/>
        <w:t>Армении. 1989.- Т.42. - Х97. - С. 694-696.</w:t>
        <w:br/>
        <w:t>31</w:t>
        <w:br/>
        <w:t>Кісезвеп В., Ваш М. Мойшайоп оҒ өш тшисова! МоНШп5. Вг. 7. Ма.</w:t>
        <w:br/>
        <w:t>200593:535-540.</w:t>
      </w:r>
    </w:p>
    <w:p>
      <w:r>
        <w:t>/ПВете</w:t>
        <w:br/>
        <w:t>32 МаликН.И., ПанинА.Н. Ветеринарные пробиотические препараты,</w:t>
        <w:br/>
        <w:t>ринария. 2001. - Хо 1.-С. 46-51.</w:t>
        <w:br/>
        <w:t>33 Абдрахманов Т.Ж Разработка способов диагностики, терапии,</w:t>
        <w:br/>
        <w:t>профилактики послеродового гнойно-катарального эндометрита и</w:t>
        <w:br/>
        <w:t>субклинического мастита у коров. Дисс.док.вет.наук. Астана, 2002. С.300.</w:t>
        <w:br/>
        <w:t>34</w:t>
        <w:br/>
        <w:t>Гаффаров Х.З., Романов Е.А. Инфекционные болезни свиней и</w:t>
        <w:br/>
        <w:t>современные средства борьбы с ними, Казань: РИЦ «Школа»; ООО «Шестой</w:t>
        <w:br/>
        <w:t>элемент», 2003. - 200 с.</w:t>
        <w:br/>
        <w:t>35 Марченко Л.А., Ильина Л.М., Комбинированная терапиявагинитов//</w:t>
        <w:br/>
        <w:t>Венеролог. - 2005. -Хо 11. - С. 32-37.</w:t>
        <w:br/>
        <w:t>Ртасі.</w:t>
        <w:br/>
        <w:t>36 Регііпв Х.К.Еашпе гергодисйхе рһаппасоіору.Уей. Сі. Мопһ. Ат. Едшшіпе</w:t>
        <w:br/>
        <w:t>1999, 15:687-704.</w:t>
        <w:br/>
        <w:t>37 І.әлдегв Б.У., ег а1., Ргейісіуе уаше оҒ һе сПіпіса! Шавпов1ів оҒ Ізет бепШаі</w:t>
        <w:br/>
        <w:t>тәсі іпеспоп Іп у/отеп, Аш 7. Оһвіей СТупесоі, 2004. 190(4): р. 1004-10.</w:t>
        <w:br/>
        <w:t>38 Михайлюк А.П., Барсагян Б.С., Пронин И.А., Аветисян А.В., Кадымов</w:t>
        <w:br/>
        <w:t>Р.А., Восканян Г.Е. Ассоциированная и комплексная вакцинация животных //</w:t>
        <w:br/>
        <w:t>Ветеринария. 1982. - Х912.-С. 51-52.</w:t>
        <w:br/>
        <w:t>39</w:t>
        <w:br/>
        <w:t>Кіскейв 65.М/., Масікіпіювһ М.Е.Коіе оҒ апаеговіс Басіепа іп едшіпе</w:t>
        <w:br/>
        <w:t>епдотейгіів. 7. Кергояа. Еегі1.1987, 35(5шррі):343-351.</w:t>
        <w:br/>
        <w:t>20</w:t>
        <w:br/>
        <w:t>КісКейв 5.Х/., Үошлр А., Мейсі Е.В.ІЛегіпе апа сШогіг! сиімгез.ІпЕсшіпе</w:t>
        <w:br/>
        <w:t>Кертодбиспоп. 175А, 1993:234-245.</w:t>
        <w:br/>
        <w:t>41</w:t>
        <w:br/>
        <w:t>оршунов В.М. Ефимов Б.А, Пикина А.П. Характеристика</w:t>
        <w:br/>
        <w:t>биологических препаратов и пицевых добавок для функционального питания</w:t>
        <w:br/>
        <w:t>и коррекции микрофлоры кишечника. Журн. микробиол. 2000,3:86-91.</w:t>
        <w:br/>
        <w:t>2</w:t>
        <w:br/>
        <w:t>ар</w:t>
        <w:br/>
        <w:t>Ншчег І.О., Ма4деп ТА. А теуіеу/ оҒ (һе тоіе оҒ Әһе сш шісгоЙога іп</w:t>
        <w:br/>
        <w:t>е Воме! зупфоте апа (һе еНесібв оҒ ргомойсв. Ві.!.Мшіг.2002,</w:t>
        <w:br/>
        <w:t>3</w:t>
        <w:br/>
        <w:t>4</w:t>
        <w:br/>
        <w:t>1</w:t>
      </w:r>
    </w:p>
    <w:p>
      <w:r>
        <w:t>88(5чррі1.1):67-72.</w:t>
        <w:br/>
        <w:t>4</w:t>
        <w:br/>
        <w:t>Віше М.С. Мусойс епфотейгі85 іп шагев. Кеуіем апа сІліса! обвегуайопв.</w:t>
        <w:br/>
        <w:t>Х. 2. уе. 7. 1987, 35, 181-183</w:t>
        <w:br/>
        <w:t>44 Зіетһеге 5. АпістоРа! тебізапсе іп Баса Шот ре( апа һогев.Ас(а</w:t>
        <w:br/>
        <w:t>үес сапа 5шрр11999,92:37-50.</w:t>
        <w:br/>
        <w:t>45</w:t>
        <w:br/>
        <w:t>ШубТ.А. Антимикробная активность прополиса /ПВопросы</w:t>
        <w:br/>
        <w:t>стандартизации контроля качества: Автореф. дис. канд. биол. наук./ М., 1982. -</w:t>
        <w:br/>
        <w:t>103</w:t>
        <w:br/>
        <w:t>ҚОРЫТЫНДЫ</w:t>
        <w:br/>
        <w:t>1. Биелердің қалыпты жағдайындағы және әртүрлі физиологиялық</w:t>
        <w:br/>
        <w:t>жағдайда қынап микробиоценозын, ағзадағы кілегейлі қабықтардың қалыпты</w:t>
        <w:br/>
        <w:t>микрофлорасының негізгі өкілі болып табылатын П.ас(оВасегіажәне</w:t>
        <w:br/>
        <w:t>Вінаоһас(егішпқұрайды, алСогулпеВасбегішп, Піріососсив, Өітеріососсив,</w:t>
        <w:br/>
        <w:t>Ә(арһуіососсив, багсіпа туысының зардапты емес өкілдері транзиторлық</w:t>
        <w:br/>
        <w:t>микроорганизмдер болып табылады.</w:t>
        <w:br/>
        <w:t>2. Биелердің қынап микробиоценозының жасына қарай өзгеріп тұрды.</w:t>
        <w:br/>
        <w:t>Жасы ұлғайған сайын, биелердің қынабындағы сүтқышқылды</w:t>
        <w:br/>
        <w:t>микроорганизмдер мөлшерінің төмендей бастайды Бұл нәтижелер өз</w:t>
        <w:br/>
        <w:t>кезегінде, малдың жасы ұлғайған сайын, жыныс жолдарының қызметі бұзыла</w:t>
        <w:br/>
        <w:t>бастағандығын көрсетеді.</w:t>
        <w:br/>
        <w:t>3. Биелердің қынабының патологиялық жағдайындағы</w:t>
        <w:br/>
        <w:t>микробиоценозында, сүтқышқылды бактериялар мөлшері төмендеп, аталған</w:t>
        <w:br/>
        <w:t>транзиторлық микроорганизмдермен қатар, Евсһегісһіз, ВасШив туысының</w:t>
        <w:br/>
        <w:t>споратүзуші аэробтық бактериялары, ашытқылар, зең саңырауқұлақтары және</w:t>
        <w:br/>
        <w:t>жіпшелі таяқшалардың басымдылығы арта түседі.</w:t>
        <w:br/>
        <w:t>4. Іш тастаған биелердің қынап кіреберісі мен қынап денесінің</w:t>
        <w:br/>
        <w:t>арасындағы бөлімінен алынған шайындыда, полимеразды түзбектік реакциясы</w:t>
        <w:br/>
        <w:t>бойынша микоплазма қоздырғышының бар екендігі анықталды.</w:t>
        <w:br/>
        <w:t>5. Әртүрлі күйіттеуші айғыларды қолданғанда қынап микробиоценозы</w:t>
        <w:br/>
        <w:t>аса өзгермейді, бірақ, вазэктомияланған күйіттеуші айғырлармен қатынасқан</w:t>
        <w:br/>
        <w:t>биелердің ұрықтану қабілеті жоғарылап, буаздықтың сақталуы қамтылады.</w:t>
        <w:br/>
        <w:t>6. Бие қынабының микробиоценозы бұзылған кезде, оны реттеу үшін</w:t>
        <w:br/>
        <w:t>пробиотикалық қасиеті бар штам таңдау барысында, І/Ь.шбагісив 0185-3</w:t>
        <w:br/>
        <w:t>штамының антагонистік қасиеті басқалармен салыстырғанда жоғары және</w:t>
        <w:br/>
        <w:t>нақты көрсеткіш көрсетті.</w:t>
        <w:br/>
        <w:t>7. Пробиотикалық қасиетке ие І/».Бшрагісив 018К-3 штамм өсіндісінің</w:t>
        <w:br/>
        <w:t>бактериалдық массасын бие қынабының микробиоценозын реттеу үшін</w:t>
        <w:br/>
        <w:t>қолданылу нобайы анықталып, нәтижесінде, І/Һ.Бшрагісив 018К-3 лактобактерия</w:t>
        <w:br/>
        <w:t>штамы өсіндісінің 10!” микробтық жасуша болатындай етіп дайындалынған</w:t>
        <w:br/>
        <w:t>бактериалдық массасын, ПОС-5 құралының көмегімен 5 см” мөлшерінде,</w:t>
        <w:br/>
        <w:t>биенің қынабына, арасына 1 күн сала отырып, 3 қайтара енгізу тиімді болып</w:t>
      </w:r>
    </w:p>
    <w:p>
      <w:r>
        <w:t>табылды.</w:t>
        <w:br/>
        <w:t>8. І/Ь.ЬшШвагісив 018К-3 штамм өсіндісінің бактериалдық массасын іш</w:t>
        <w:br/>
        <w:t>тастаған және туғаннан кейінгі кезеңдегі биелердің қынап микробиоценозын</w:t>
        <w:br/>
        <w:t>реттеу барысындағы тиімділігі анықталды.</w:t>
        <w:br/>
        <w:t>9. Қынаптағы қабынулардың және бедеуліктің алдын алу барысында,</w:t>
        <w:br/>
        <w:t>лактобактерия штам өсіндісінің бактериалдық массасын, қарқындылығы төмен</w:t>
        <w:br/>
        <w:t>лазер сәулесімен бірге кешенді түрде қолдану, оларды жекелей қолданғанға</w:t>
        <w:br/>
        <w:t>және дәстүрлі әдістерге қарағанда, биелердің туғаннан кейінгі бірінші және</w:t>
        <w:br/>
        <w:t>екінші циклындағы ұрықтандырылуына, буаздылықтың сақталуына зор</w:t>
        <w:br/>
        <w:t>мүмкіндік береді.</w:t>
        <w:br/>
        <w:t>93</w:t>
        <w:br/>
        <w:t>62 Мазшотагтпо Р.</w:t>
        <w:br/>
        <w:t>Сопіе Т)., Майеп221</w:t>
        <w:br/>
        <w:t>бігаіпв ог (һе ргерага!</w:t>
        <w:br/>
        <w:t>уо1. 93, 2002, р. 884-893</w:t>
        <w:br/>
        <w:t>.Вгірізі Р., Массһ1а 5., Мавві 5., Ргоуапо Е., Тгіпсһіегі У.,</w:t>
        <w:br/>
        <w:t>рО. Сһагас(егігайоп апа зеіесіпоп ОҒ уаріпа! І.асіобасШив</w:t>
        <w:br/>
        <w:t>оп ОҒ уасіпа! (аМіеіз. Іп /ошпа! оҒ АррПе4 МістоМо1ору,</w:t>
        <w:br/>
        <w:t>63 МсГеап М.У,</w:t>
        <w:br/>
        <w:t>ТасіоВасШив вресіез</w:t>
        <w:br/>
        <w:t>Ковепзісіп І.)/. Сһагасіегізайоп апа веіесіоп оҒ а</w:t>
        <w:br/>
        <w:t>о те-соіопізе (һе уаріпа оҒ ууотеп у/Нһ тесшштепі БасЖегігі</w:t>
        <w:br/>
        <w:t>уаріпов1. /.Медй Містоһоі, 200049:543-552</w:t>
        <w:br/>
        <w:t>64 Зверева Г.В. П</w:t>
        <w:br/>
        <w:t>Ірофилактика бесплодия коров - повседневная забота//</w:t>
        <w:br/>
        <w:t>Ветеринария 92 1989. С- 9-12</w:t>
        <w:br/>
        <w:t>65 Мельников Н.Г. Влияние низко-интенсивного лазерного излучения на</w:t>
        <w:br/>
        <w:t>процессы восстановления/ | спортивной работоспособности лошадей</w:t>
        <w:br/>
        <w:t>Автореферат дисс. На соискание ученой степени кандидата биологических</w:t>
        <w:br/>
        <w:t>наук 2008. 22-с.</w:t>
        <w:br/>
        <w:t>66 Полянцев Н. И. Профилактика и терапия болезней органов размножения</w:t>
        <w:br/>
        <w:t>коров// Ветеринария Хо7 1988 С-41-44</w:t>
        <w:br/>
        <w:t>67 Полянце НИ, Синявин АН. Акушерско-гинекологическая</w:t>
        <w:br/>
        <w:t>олочных фермах. М. “Россельхозиздат”, 1985. 175-с.</w:t>
        <w:br/>
        <w:t>диспансеризация на мі</w:t>
        <w:br/>
        <w:t>Шипилов В.С., Никитин В.Я., Миролюбов М.Г.,</w:t>
        <w:br/>
        <w:t>68 Студенцов А.П,,</w:t>
        <w:br/>
        <w:t>Субботина Л.Г., реображенский О.Н., Храмцов В.В. Ветеринарное</w:t>
        <w:br/>
        <w:t>олос”, 2000.</w:t>
        <w:br/>
        <w:t>акушерство, гинекология и биотехника размножения. М. “</w:t>
        <w:br/>
        <w:t>69 Полянцев Н.И. Профилактика и терапия болезней органов размножения</w:t>
        <w:br/>
        <w:t>коров// Ветеринария Х27 1988 С-41-44</w:t>
      </w:r>
    </w:p>
    <w:p>
      <w:r>
        <w:t>70 Байсуанова 3.К., Джуланов М.Н., Маутенбаев А.А., Джуланова Н.М. К</w:t>
        <w:br/>
        <w:t>вопросу профилактики генитального инфантилизма и бесплодия у кобыл. Х</w:t>
        <w:br/>
        <w:t>Наука и образование. Х92(19) 2010. С. 117-121.</w:t>
        <w:br/>
        <w:t>71 Зверева Г.В. Профилактика бесплодия коров -- повседневная забота//</w:t>
        <w:br/>
        <w:t>Ветеринария 92 1989. С- 9-12.</w:t>
        <w:br/>
        <w:t>72 Джуланов М. Н. Роль факультативно патогенной микрофлоры в</w:t>
        <w:br/>
        <w:t>этиологий | постаборталького и / послеродового гнойно-катарального</w:t>
        <w:br/>
        <w:t>эндометрита у коров и некоторые вопросы их профилактики и лечения.</w:t>
        <w:br/>
        <w:t>Материалы 1-го международного ветеринарного конгреса. 2002. С.94-96</w:t>
        <w:br/>
        <w:t>73 Джевебенова Г.Г. Мервели Л.Г. Бакрадзе М.М. Применение</w:t>
        <w:br/>
        <w:t>лазеропунктуры с целью профилатики акушерской патологии. Х Лазеры в</w:t>
        <w:br/>
        <w:t>медицинской практике.: Сб.тез. 2-й конф. - М., 1992. -С.208.</w:t>
        <w:br/>
        <w:t>74 Иноземцев В.П., Бауков. В.В., Балковой И.И. Лазерное излучение как</w:t>
        <w:br/>
        <w:t>диагностика скрытого эндометрита у коров. Х./ ҮІВсерос.науч.-прак. конф. по</w:t>
        <w:br/>
        <w:t>квантовой терапии.: Сб. труд. конф. - М.: ЗАО «Милта-ПКП ГИТ», 2000. -С.</w:t>
        <w:br/>
        <w:t>239-242.</w:t>
        <w:br/>
        <w:t>75 Бауіа Б., Непд4гісів Вегбеу Р., ВеКсеіеу Тоһп С. Но. Вегеі Вәсіегішпі</w:t>
        <w:br/>
        <w:t>іп саіог Са(з!ор, Мовсоуу, 1997. 1 Уо!.-рр. 192-193.</w:t>
        <w:br/>
        <w:t>76 Бау К. Воопе,Кісһага ХУ. Сазепһо12,Сеогве М. Сату, олай 7.</w:t>
        <w:br/>
        <w:t>Втеппег,Хові Ю. Кііес,Ташеб Т. Әііеу. Вегееуө Мапша! оҒ бузешайс</w:t>
        <w:br/>
        <w:t>Васіепо!ору /берагтепі оҒ Містомо1/ору апа Мо!есшаг Сепейсв: Місһірап 5(е</w:t>
        <w:br/>
        <w:t>Глтіуегв іу: 175.А, 2005, Уоішп 2. Рагі В. р. 764- 799</w:t>
        <w:br/>
        <w:t>105</w:t>
        <w:br/>
        <w:t>анализ количественного состава микрофлоры влагалиша женшин и белых</w:t>
        <w:br/>
        <w:t>лабораторных мышей // Иммунология и аллергология. - 2006. - Хе 4.//</w:t>
        <w:br/>
        <w:t>Материалы УІ Миждисциплиннои научно-практической конференции</w:t>
        <w:br/>
        <w:t>«Эпидемиология, иммунопатогенезе, диагностика, лечение хламидиоза и</w:t>
        <w:br/>
        <w:t>ТОЕСН-инфекции». - 20-21 декабря 2006 г., г. Киев. - С. 87.</w:t>
        <w:br/>
        <w:t>38 Сысоев: А.А. Физиология размножения сельскохозяйственных</w:t>
        <w:br/>
        <w:t>животных. М.: Колос, 1978. - 359 с.</w:t>
        <w:br/>
        <w:t>39 Данилевская Н.В., Ливанова Т.К., Ливанова М.А. Фармакокоррекция в</w:t>
        <w:br/>
        <w:t>перинатальный период у жеребых кобыл // Ветеринар. - 2004. Хғ4. - С.32-40.</w:t>
        <w:br/>
        <w:t>40 ҮшанН, ӛһішагакі Т., Кивһшо А., УУайлпаһе К., Усһаа К., Үйуаша Т.,</w:t>
        <w:br/>
        <w:t>Могоюті М.. Колонизация стратиграфической ЕБплоского эпителия не-</w:t>
        <w:br/>
        <w:t>секретируюших области живота лошади лактобациллы. Арр!І окружаюшей</w:t>
        <w:br/>
        <w:t>Містоһо1 2000, 66, 5030-5034.</w:t>
        <w:br/>
        <w:t>41 Мшчйпі Т., Мавшпою Т. Васегіа! гебізапсе іо алішісгоВі815 іп шіпагу</w:t>
        <w:br/>
        <w:t>івоізез // Ішегі, 7. Ап тпістоВ. Арепів. - 2004. - Уо1. 24. -Р. 28-31.</w:t>
        <w:br/>
        <w:t>42 Шендеров Б.А. Нормальная микрофлора и ев роль в поддержании</w:t>
        <w:br/>
        <w:t>здоровья человека. - Российский журнал гастроэнтерологии, гепатологии,</w:t>
        <w:br/>
        <w:t>колопроктологии, 1998, Х91, С 61-66</w:t>
        <w:br/>
        <w:t>43 Остин К., Розен В.Б., Шорт Р. Гормональная регуляция размножения у</w:t>
        <w:br/>
        <w:t>млекопитаюшцих. М.: Мир, 1987. - 269 с.</w:t>
        <w:br/>
        <w:t>44 2һоп Х. Сһагасегігайоп оҒ уаріпа! шістоміа1 соттшпіНев іп абай һеа һу</w:t>
        <w:br/>
        <w:t>мотеп ивіле саауайоп-ілдерелделі тейһо4в. Місгомю1ову, 2004. 150(Ре 8): р.</w:t>
      </w:r>
    </w:p>
    <w:p>
      <w:r>
        <w:t>2565-73</w:t>
        <w:br/>
        <w:t>45 Боһтеп М.ТХУ., оһшіз Т.А., Нив2етіс?а С., Хару Р., Сас5С. 1995. Тһе</w:t>
        <w:br/>
        <w:t>тейаПопвһір Әейуееп ВБасһегіоіосіса| апа сіПіпіса! НпФпов іп соуө мйһ</w:t>
        <w:br/>
        <w:t>вирасше/сһгопіс епботеігійв. Тһегорепо)ору, 43, 1379-1388.</w:t>
        <w:br/>
        <w:t>46 Баймухамбетов к. Морфо-функциональные особенности</w:t>
        <w:br/>
        <w:t>репродуктивных органов кобыл и ранний эмбриогенез лошади. Авт. дисс.</w:t>
        <w:br/>
        <w:t>докт. вет. наук. - Москва, 1990. 31с</w:t>
        <w:br/>
        <w:t>47 5хгепвһоп, М., Гәттіег, С., Зиберт, 1), . Выявление и молекулярная</w:t>
        <w:br/>
        <w:t>характеристика бета-гемолитический стрептококк изолированы от морских</w:t>
        <w:br/>
        <w:t>свиней (Рһосоепа Рһосоепа) Северо- и Балтийского морей. 7. Сі. Містомо1.</w:t>
        <w:br/>
        <w:t>36, 1902-1906.</w:t>
        <w:br/>
        <w:t>48 Абдалкин М.Е., Абдалкина Е.Н. Нарушения микробной экологии при</w:t>
        <w:br/>
        <w:t>неспецифических вульвовагинитах: роль эпидермального стафилококка и</w:t>
        <w:br/>
        <w:t>коринебактерий // Современные проблемы науки и образования. - 2011. -Х%3;</w:t>
        <w:br/>
        <w:t>49 ВолодинН.Н. Коршунов В. М. Гладько И. А. Кафарская Л.И Сидоров А.</w:t>
        <w:br/>
        <w:t>А. Ахметова Л.М. Влияние микрофлоры родовых путей беременных на</w:t>
        <w:br/>
        <w:t>течение периода новорожденности недоношенных детей. Вопросы охраны</w:t>
        <w:br/>
        <w:t>материнства и детства. 1986. 31. 3 С. 53-56.</w:t>
        <w:br/>
        <w:t>50 Макарова О.В., Алешкина В.А., Савченко Н.Т. Инфекции в акушерстве и</w:t>
        <w:br/>
        <w:t>гинекологии / Под ред.- М.: МЕДпресс-информ, 2007.</w:t>
        <w:br/>
        <w:t>51 Утянов А.М., Касымов К.Т., Джуланов М.Н., Макбуз А.Ж., Самбетбаев</w:t>
        <w:br/>
        <w:t>А.А., Буралхиев Б., Туребеков О.Т., Койбагаров К.У. Инструкция по взиятию,</w:t>
        <w:br/>
        <w:t>97</w:t>
        <w:br/>
        <w:t>67 Кира Е. Ф. Клиника и диагностика бактериального вагиноза. Акуш.</w:t>
        <w:br/>
        <w:t>гинекол. 1994. Хе 2, с. 32-35.</w:t>
        <w:br/>
        <w:t>68 Шытырбаева. З.А. Бифидобактериялардың жаңа штамдарының</w:t>
        <w:br/>
        <w:t>зардапты микроорганизмдерге қарсы антагонистік қасиеттерін анықтау.</w:t>
        <w:br/>
        <w:t>Дисс.маг.вет.мед. Алматы, 2003.</w:t>
        <w:br/>
        <w:t>69 НагорнаяВ.Ф., Рациональный выбор пробиотиков для комплексной</w:t>
        <w:br/>
        <w:t>терапии вагинальных инфекций. Здоровье женшины, Х%9 (55) 2010. Киев</w:t>
        <w:br/>
        <w:t>70 Кисина В.И. Микробиоценоз влагалиша в норме и при вагинальных</w:t>
        <w:br/>
        <w:t>исследованиях, методы его коррекции // СопөШшп шейісші. - 2002. -Т. 4, ХУ</w:t>
        <w:br/>
        <w:t>7.- С. 364-368.</w:t>
        <w:br/>
        <w:t>71 Анкирская А. С. Муравьева В. В., Фурсова С. А., Миронова Т.Г.,</w:t>
        <w:br/>
        <w:t>Королева Т.Е. Мониторинг видового состава и чувствительности к</w:t>
        <w:br/>
        <w:t>антимикотикам дрожжеподобных грибов, выделенных из влагалиша женшин</w:t>
        <w:br/>
        <w:t>репродуктивного возраста // Клиническая микробиология и антимикробная</w:t>
        <w:br/>
        <w:t>химиотерапия. - 2006. - Т. 8, /Х91.-С. 87-95.</w:t>
        <w:br/>
        <w:t>72 Воронкова А.С.,СыроквашЕ.А., Винников АЙ. Модель</w:t>
        <w:br/>
        <w:t>экспериментального вагинального дисбиоза на белых лабораторных мышах //</w:t>
        <w:br/>
        <w:t>Микробиологический журнал.- 2008.- Хә 6.- С.47-58.</w:t>
        <w:br/>
        <w:t>73 Қалтав Ш.Қ., Жукин Б.Д. Джуланов М.Н., Қойбағаров ҚУ.</w:t>
        <w:br/>
        <w:t>Ветеринариялық акушерлік, гинекология және көбею биотехникасы. Оқулық.</w:t>
        <w:br/>
        <w:t>Алматы, 2012. 2076.</w:t>
      </w:r>
    </w:p>
    <w:p>
      <w:r>
        <w:t>74 ҠКоршунов В.М., Кафарская Л. И., Володин Н. Н. Коррекция</w:t>
        <w:br/>
        <w:t>дисбиотических нарушений вагинальной микрофлоры с помошью препарата</w:t>
        <w:br/>
        <w:t>Из высокоадгезивных лактобацилл. ЖМЭИ. 1990. Хо 7, с. 17- 23.</w:t>
        <w:br/>
        <w:t>75 Воронкова А.С, Умеренкова.Д.А., Сирокваша. О.А. Сравнительный</w:t>
        <w:br/>
        <w:t>анализ количественного состава микрофлоры влагалица женшин и белых</w:t>
        <w:br/>
        <w:t>лабораторных мышей // Иммунология и аллергология.- 2006.- Х9 4. //</w:t>
        <w:br/>
        <w:t>Материалы УІ Миждисциплиннои научно-практической конференции</w:t>
        <w:br/>
        <w:t>«Эпидемиология, иммунопатогенезе, диагностика, лечение хламидиоза и</w:t>
        <w:br/>
        <w:t>ТОКСН-инфекции».- 20-21 декабря 2006 г., г. Киев.- С. 87.</w:t>
        <w:br/>
        <w:t>76 Ваше І.б. апа Ро В.Е. Вас(егіг! Нога: а ргеІшпілагу герогі. Апп Ітйегп</w:t>
        <w:br/>
        <w:t>Мей 1982, 96:6:, 5 67-5 72.</w:t>
        <w:br/>
        <w:t>77 Зинченко Е.В. Иммунопробиотические препараты для профилактики и</w:t>
        <w:br/>
        <w:t>лечения больных животных: Автореф. дисс. док. биол. наук: Москва, 2001. - 44</w:t>
        <w:br/>
        <w:t>с</w:t>
        <w:br/>
        <w:t>78 Кун Т. Кормление лошадей / Т. Кун: пер с анг. И. С.Ковальчук. М.:</w:t>
        <w:br/>
        <w:t>Колос, 1983. С. 115-123.</w:t>
        <w:br/>
        <w:t>79 Кот АР, ес а!, Ріввша сеП епдотейтій5 іп жотеп уһ зутіріюшайіс</w:t>
        <w:br/>
        <w:t>Һәсеегізі уаріповіз. Оөіес Ступесоі, 1995. 85(3): р. 387-90.</w:t>
        <w:br/>
        <w:t>80 Вүшвйо МІ, Аеговс Басега оссштіле іп (һе уаріпа оҒ Місһев мЙһ</w:t>
        <w:br/>
        <w:t>тергобисауе 4ізогбегв. Ас(а Уей ӛсап4(1993)34:29-34.</w:t>
        <w:br/>
        <w:t>81 СоколовскаяН.И. Комплексная профилактика и терапия послеродовыху</w:t>
        <w:br/>
        <w:t>коров, обусловленных условно-патогенной микрофлорой. //Сб. науч. тр.</w:t>
        <w:br/>
        <w:t>/РАСХН, Сиб. отд-ние. Новосибирск. - 1992. -С. 36-40.</w:t>
        <w:br/>
        <w:t>99</w:t>
        <w:br/>
        <w:t>82 НІіпгісһ К., Сшпшіпев М.Е, бегісһ Р.І,, Кеппеу К.М. Сітіса! бірлійсапсе</w:t>
        <w:br/>
        <w:t>оҒ аегоБіс Бәсіегіз! Нога оҒ (һе Шегиз, уаріпа, уезібше, апа сІШога! Ғовва оҒ</w:t>
        <w:br/>
        <w:t>сШпісаШу погта! тагез. 1988) Аш Уей Мей Аззос 193:72-75.</w:t>
        <w:br/>
        <w:t>83 Савичевал.М., Башмакова М.А.Микробиоценозы влагалицша и их</w:t>
        <w:br/>
        <w:t>регуляция // Дисбактериозы и эубиотики: тез. докл. науч. конф.-М., 1996.-С.</w:t>
        <w:br/>
        <w:t>33.</w:t>
        <w:br/>
        <w:t>84 МиролюбовМ.Г., Барско А.А. Болезни. влагалиша и матки у коров</w:t>
        <w:br/>
        <w:t>(диагностика, лечение) // Ветеринария. 1984. Хә7.-С. 51-52.</w:t>
        <w:br/>
        <w:t>85 Соколовская/| Н.И. Комплексная/ | профилактиа и терапия</w:t>
        <w:br/>
        <w:t>послеродовыхэндометритову коров, обусловленных условно-патогенной</w:t>
        <w:br/>
        <w:t>микрофлорой. //Сб. науч. тр. /РАСХН, Сиб. отд-ние. Новосибирск. - 1992. -С.</w:t>
        <w:br/>
        <w:t>36-40.</w:t>
        <w:br/>
        <w:t>86 МорисһҺі К., Төшсшті К., Глапо Т. ОйаШайуе апа сшалШануе «1Нетепсев іп</w:t>
        <w:br/>
        <w:t>поппа! уасіпа! Пога оҒ сопуепйолаПу теагей іісе, гай, һат5іеіз, таБ51. 2003.</w:t>
        <w:br/>
        <w:t>Сошр. Мед. 53:404-412.</w:t>
        <w:br/>
        <w:t>87 Боһомоіікі ТАУ, Уоһога 5.В. Әһаппа К. Апйһасіегігі, апаҒиледі,</w:t>
        <w:br/>
        <w:t>аппатоері, апшіпЙаттайогу апа апаругейс вішев оп ргоро18 Бее ргодисів // Т-</w:t>
        <w:br/>
        <w:t>ЕФпорһагтасоі. -1991. -У.35(1). -Р.77-82.</w:t>
        <w:br/>
        <w:t>88 ГончароваГ.И., Дорофейчук В.Г., Смоленская А.З., Соколова К.Я.</w:t>
        <w:br/>
        <w:t>Микробная экология кишечника в норме и при патологии // Антибиотики и</w:t>
        <w:br/>
        <w:t>химиотерапия. 1989. -т. 34. - Хә 6. - С. 462-466.</w:t>
      </w:r>
    </w:p>
    <w:p>
      <w:r>
        <w:t>89 7аш!һтапо-Хауа 5,Вовсап-Осапдо ГХауа ). .Хоппа1 Васіегігі Нога Шот</w:t>
        <w:br/>
        <w:t>уаріпав оҒ СпоПоІЛтопего соу5Тторіса| Апшпа)| НеаШҺ апа Ртгодисоп</w:t>
        <w:br/>
        <w:t>2011;43(2):291-4.</w:t>
        <w:br/>
        <w:t>90 БКосһа А.А, Сатшһәгіпі М.І., Ап4габе М.А, Піаө (е ОпчетаҒ Юю В.,</w:t>
        <w:br/>
        <w:t>Атгашо-Сотев Е., 2004. МісгоБіюба сегуісо-уаріпа! ЯӘшапіе о Нпа! 4е резіасӛо е</w:t>
        <w:br/>
        <w:t>риегрегіо еш уаса Стігоіапао. Сіепсіз Апта! Вгав!Пега, 5, 215-220.</w:t>
        <w:br/>
        <w:t>91 І1В., Бопе Х. ІәсіобасШив рапіһегів өр. поу., 1801і5ей Тот Ійесев оҒа</w:t>
        <w:br/>
        <w:t>Тавхаг. Іһі 7 уі Еуо1 Місгоһо1, 200252:1745-1748</w:t>
        <w:br/>
        <w:t>92 Магивһіша 6., Поһ К., бапісі Т. ТаКаваКа М., Ойап! І., ҮовҺкама Ү.</w:t>
        <w:br/>
        <w:t>Сһһапвев іп поппа! уаріпа! Нога о: АҒ1сап өгееп топКеув (СегсорИһесив ае іорв)</w:t>
        <w:br/>
        <w:t>Әшгіпр 1һе шепвігиеі сусіе. 1997 Ехр Апіпа!8 46:47-52.</w:t>
        <w:br/>
        <w:t>93 Оһюего С., баахейғга І,, 51уа “е ЮКш? С., Ү/Ібе О., Ноіраіо А.К.,Чадег-</w:t>
        <w:br/>
        <w:t>Масіаз МЕ., 2000. Уаріпа! Вас(егіз! МісгоПога МодіНсайопв Пигіпе (һе Стоу(Һ</w:t>
        <w:br/>
        <w:t>оҒНеаШһу Соу/в. ІеЙетв іл Аррпед Містоһмо1ору, 31, 251-254.</w:t>
        <w:br/>
        <w:t>94 Пиһов К.Т. Зарһуіососсі апа іпГеспоп шіпшійу // Атег. 7). Бізеавез</w:t>
        <w:br/>
        <w:t>СІіегеп, 1987. - У. 105. -Р. 643-645.</w:t>
        <w:br/>
        <w:t>95 Кеііб., Вецегпап С. Нетпетапп А.ХУ. // ЕНесі оҒога!| ртомойс І,асіюБассі1</w:t>
        <w:br/>
        <w:t>Нога апа вивсеріміШу ію шорепйа! іпТеспопв / бйіптіШей (о ЕЕМ5 Іттшпоі.</w:t>
        <w:br/>
        <w:t>Мея. Містоһо1., 2001, Т: 32-37-41.</w:t>
        <w:br/>
        <w:t>96 Саһпе! Уіпдегоіз, Апа Віпейі, Райпісіап Вшпв, Тогве Кеіпһейшпег. СеП</w:t>
        <w:br/>
        <w:t>уізАйу апа Әпсболаіу оҒ ргомойс Бәсіепа іп Әату рговбисів // ЕтопПетв іп</w:t>
        <w:br/>
        <w:t>МісгоБіюіору. - Агврепііпа, -2011. - 10. -Р. 3389.</w:t>
        <w:br/>
        <w:t>97 КШшег: М.Е. ІлсіпміНі М., Гале О. І.әсішоі апа І.асішове. Ап 1п уіуо алд іп</w:t>
        <w:br/>
        <w:t>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